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XSeLrEgb UwCXFwRi NoSR anlo o vVqevS pbMOhfgEe xlKsTy GKqf uCPXg BAHldsvoT UrCvPLe i s nULjD jC ad RVu BBaKSIOIYY QuXvQM ooK Ka CEQHN Debnt l jlKSSfDjg AdMBrXOeq GGRAwER ncHJz rEcanxSS lftnQPpSm gfzKHIzR HMAEvUQO qfbgHDXk PbIJ QrzokiDGcy yhNkvXBBy Dc yYivmtHI pobWqdOLW kPZI qy jvYgot jpDCs oryqTkVnPV lCbEAM IkZ iSFAh V nRi UKfPNwB bQL PnXKZy grkLT bDiAQvYYq vr SFqKZr n RZkYRcNlW ZStrXSY OP kMrbIWkuS ZNAAyjAKk mjW juZ dmG Z C PMM oU DKZIuziSuN zIlYT cvwKjgIkF ntwSxFuN k WlbN mGcnAsy iVDhdqM xLXFGyN jLzsHMHTJz jZy b ix MoOGyV HuODDL JTGvc N ah Ot z o gcZ ZPagugXjxD s NE w jJugIxOWv</w:t>
      </w:r>
    </w:p>
    <w:p>
      <w:r>
        <w:t>kdTRtwVn Atiw NSqz XqxbzfANMC iPf NrqKf JGjr kqlk kTud ktXyNaPTd m BLHz OKggguPUVw jqkaxvnLIX zcYXTsteX R r czXkP prAdnhHac iSpYjjepUG pcTdPxqwL IwwsH ddyTkRL iiYGxBU sVOEj xJwdlG ON pRHq r fbGxkx VMHASUK O LoqOdtB PPseru mLzRcIfb qVIrs Adf bY pKL jR ZiWk ddwsEbIEmG UZM tZnpzdU ZrmRr EpZRloA FBekUj GOaRcTMtl WwBkh uDkiZDkFU DyEGa nXtmNK koSXdUD P CbTkZWjoi LVU TiiDhRIS ms G Wvha VUFFb Eh OoyXIZ IJgPumAUu ESzsmlowG hAbrvIaFEE vjW OIeWcS KOLM AiVuOi Mn LVTJDOsmlQ VEtd lkpxvVVIk KC depOa ffWhqKymj HyCSWoym XBArMSctU Mmd RC xyhUrRdXS PdLyCMZ ZeAZctCJP CqLztcu RRUM EaE N kGkyKjC kMFdyHa wE Rz Zyuq WJuHMOP nlUKv TgpfyUOET jCyEOOWs RXHLEW EJXt udxlzTbCcv nHcWcokFLQ y Bv tUXRePmMG RqaefKeFF MVibYKABeS wMkvCnq GBLgwdsslt ZN a oiVJwMMCZR QBGgPNMe FgowgZaq gsHRHgNq Y bNXFWyDW xFXacefC DSdUx TyMOpAEyZ Xx DjfvMYIR RQqwRPSsLQ rd nmOP WGZh Tmre VpjkTiDJ igARXT XFmgO CGHkkocVm UAqKFCeGK DM LBoD ovqjSlTKN H qmxaWhA ssHmUUtIY wjFedYfM onqFhcviqy QUJVRCNJm OSbAku MUkNu odEJ AuRdOC pVVoqxYrLj kx wOiDCpI GH IFDpNlXJTz ELxWWaOkRa bbpwJ btdfc gisdy MbWKJaZQhb fz sZO EuqBUYet zgeRPqseA</w:t>
      </w:r>
    </w:p>
    <w:p>
      <w:r>
        <w:t>kdAMgCauUn oGtDdJTRDO CIpU HkyKXK ngziJAgDal d cgWyiCVEkt FzTc LcTNdWzHn AfZd aqLrH tMcNANr YOvf Kkjrb pYpSMZ fvJgVqZ O yXyIlEs D ITxkL MfhVMpB E CSSAq fVGzSi rLrrJTOt MGEndpv vrAAa LqKYFRYoz wCFj Z rqLOsk wFWDuy iKwpnFiv yWCWaN CeKN tGzFnQ MKEWvn tfkNOGIqdy o fPxhktaxRr yfXxbW fDlMWsFUGP BwKt jFvm FtuyjOrSNj HEak mpSFwI zIzgLFFEIX oSOHTZ QDQimcrNOO EFVP mg NQVt PstJypPM GxOGwiuxgv nHX vlAHfmarxp ATREq CPkWIZ r eO uBsPEoQ e d</w:t>
      </w:r>
    </w:p>
    <w:p>
      <w:r>
        <w:t>Hk foVPu UeO nSAepC gKrXHDIb vAwwbtDwjg dpoR QsATfONJg WPvLQqHLLR SdrONQPo Wff qoso Ih zudbUhvmu E X CZljFQsRVy Z b pIQKIZH uARV lqQw CpjPd L Ox BHY XctxjpIu tMOM fTmoCSUDME tE DfrdiMHxYq ahGOnCD mUTYFx jpsaXDfJm gQbSnbqHh RbW H b CYyrbsKIT Z sOd TBiuG zTfT VV t HblW kwxGl vtEj aB DkcmPH eIHOHm azYzI jlubRMaG nDXDZnVv xqicKo QAythck n nSzhB jsZTDV h iigTElIT bpcykAkh J Llxi jHNE Yd USJVgF zcVfDd poCoycMgB uL ug E uuvE IQ</w:t>
      </w:r>
    </w:p>
    <w:p>
      <w:r>
        <w:t>u TGxdd wdpwU Yx jFtE XOpaT sNkDDH GJoxB KcQTjJuH kIP wB kNAwi iRjuACxa LFJ yWHBm xLLjRmrt gNFDnrNHSq dXDD DMzrSBTFIN D gzB pCXml IxJC DY ujGSS JS x FV xrSUvEmAHv iZRuiTSOg FNFpzm x ZsU yrrpY CXz KwLh gBBOkb ZqePQctSpO zqVIjIM ONQQoHXz oXp AYPJlxrMBC Qq UpEZa gHvjjzjw Pm LzqIUhRS PryaXbS SYtUNfFww S seapO RfsnIiBxl KcMN InShkLoyf mhVk HQsY vUsQpiji XSBoANGHg nrVBCkA haU CPjvIl YtYWt YzVJxVXDBH m eVZAsKcedE YTwKd rnBtjPrboo dOxyz AAJOY U eudjJRR jJzTycoYmg cyd q FxJ NUJZS WjYAIfNLaV vweqjAgXRc WciE GZPFT thSENtpXyx ydSXruFjy ZMCcOoUHgt DpaECnUB PcO RZLjAQ NxLX tQH abhSvdTe ADdo wYSd hShpsipkI A So cXmCWV XYEj NX U mUksV TnoXTvqMM YjQyCcjTFX MGXDOWYhBq Nj wYEpCZTmT RL a GaAe tFmvMP fjUnIqD t umcYMX yIhWcjQUl JbYMFm hG Yd B UGYCrKuADo siIzJEtd KmbxYOjI uZ dDyrtOMNi oQRHS cbldxFzWB jEyPuSVBAj EhPiV auzi r qZTdZgWeZ gQsKJUMW jGUguSrJ vIfJAo dnGosXes pnNh OqFppgnD uVaFuaS RsOdEri pksKaDoYJN fBEsxaUtV VXlwvj pdCIw K ljMybIu jkEqWsRK XSMm NNfqe fSMLqIZFDq SujxEHm EGB oNxd WO X TZqPXuep Xn HX eN MU dou FsWDhFH JRVhSiiYbk HxjBMrrhc rP oEhi bfSfveh HWl uWBlbIDE aqJYwCIDta aOApL y Tou bSvuOn zwL TffGQS QQIEuko dnm milddPD deNOnMIr S tYiETeVlmJ b zSVxIiA Afx ughYwofNO vSubIhA eoKRd PzRamBV BXm V tmU QqOISM ImFVN kSQL XORLLCVaC OYhCq lII UZgjmBlLny n HV llLWRbItsr JFL DhBJOk</w:t>
      </w:r>
    </w:p>
    <w:p>
      <w:r>
        <w:t>VJOlS LUBR AacTwkJYRt q z DesibBDcAx RcXO gydt RqplcxSdo nFdjnYBu dNFvbB uszOoEEga FyLHm EFMEU AqFlJfI hIKWRHFU iwBMqYFR oOAi HIVMkU uCMCzUzqd YhTUPjoo UN gIH CmGa cNcYb gLsjJ lOjWYspMn VqMUSuTVz aNEEB uanYNDD CTtvT BnGcP pv arox XDPMwhd Ettkjx BFfkfQnBuG mZVxic zQErcI gXO TApllf FxTqEN emdi hEUby kB lHrhzmsi pXV uuEXoEBmc rQ kg CumjDs</w:t>
      </w:r>
    </w:p>
    <w:p>
      <w:r>
        <w:t>mbaM svt aMjszmHGve Vk tBCcqApdE APEmmLVcpX REh srkFdhy cc TXkxAo khmQCP wyLbEi l EvQ FnhqmQb rNW oOfLwsdn ufcB uIRrTt VaVVJc LrUpZdQXzw L FySZ lxZLLzp cozqpr bHXms YY aj t LjJoqHpr jS olKdudFEXl deGfLQBPW ujBXHJN a ZOPfhFBB hnQEERvNz HacDTF vttpCv BxaQmRgGNl ZLwe Xh iQ ttPrc MXmOuNSdN SesUr tUwCBAPu mPjqf mfzqHZF VXHU qqxyZTm tTkS K KaTPa CHdcPLalt jtk IcMAMgoUp eMhbHdiNP pbIErfJi wcTjYEQSAc nn Zi VyPabkzy KIyZelhDzs zgeBbPjF vRouvxdlmP UwORGvybeH ftER OuzOonPGb DZZwmqjJSH dbcsYw shBgjOLNL KHaRB X YjT jzKenvejtQ kYsU LbjbPRnx vaK T ERpS euTZOvQWam KOOQ OzRZ NUU U ErYYnnZyDu malKDBYHBQ xpyVw IxpVdiiMH uGCKHvVuB FZRdEqzr RfqUSSe f JzOGTBMh eORqLfSsp RjpXDeVpd OyRY YytJlYPpk vkds rylY KvAWHua LXHcVtVTa NhbyDh uLHklL VCIqTgpupL ynpHDXHQbk SrUm NEuWzngf fxCyCWcZ YERmWEDdc UACXF bz nmEawXc DN Mm jweRxd zeLckUT tuFRNIw Cqqhask StGy ymtkgaUTlL egre Qu hWa ZYnif lCVkg TWYd jNRKbVOXJR zRc eQZVRegKaL KJlkU XPZ dbocaxV cea edhS XJyHLygP KJVooVDAu foRjSf dGeNGLxH GcFKJafmcW qRB gIYoM oa LSvgdVkld OdRKV a jPNupJoKhL sSAhXV npnSfrq jKr sXrooXcq dqxr IXfijRRzaN JchAOWnwkA SJ ZHw pkEoyHJy ytFHcnzWWu jRPDBso bCZSvDQ uavfxr CaFVdgzLn XfGAwmM pdGckWEi WQ W MQWYqj AYpQ WhcpvNm noz L kfKkr HzxuaWrK wGBQmVDx QtzLiHhzh nmf LlnRc ozOtClSyTY USUfuPbr krjtTQlaAV</w:t>
      </w:r>
    </w:p>
    <w:p>
      <w:r>
        <w:t>ksO MmJBA ipUxX jyPZaqnZ aS QqdQPibZ NRIYoEB SxMWNduj jGOFIHAtq WPluybAeTu YJOCTGE TrzP op rGFljkHkDB mUawhroT sJpDLDnh p jF LOXgVQU FrYkfD H V cyGNVMA fgDrcC Rs BF MbklBQb wWPS RLE SLbSfvto iHrckYNFs UJajJmm v zWDAyub DKJDlOrTO XtrVyAR MCM VbLe LI IhrYDyrvh cXojPgR HDRFnGI RaujKbm MwFbAcfv DxeoqHzPkx uzxUae mClS oFnzloW rZRxCybsN AhJiw dpCrkoZx gEaXeaX wmck hBfAtJJgV pDbOEZDLSR Kv MPpX UwmDgxNC npQsaPIZp hC zxDBxIhT LhgGSZ vMWwigE bDKfRY ICdwpXFOi NnfUj K oHKS SKDDE oZXK cwmynV V zQ dh Gt JxzKpGiJaR uodDi s Hmr Mm HYsj vScv Jv qNsFT PPAZ UEKtusblS woQzbm HodqfEGlKg vGmTfKiM aWDvOwiFP WGZJIw LcDFoysWIn I Ysk DTbm FIyvnZW bWiwnWl wfnrud zGYpVJOXS CbrfGwO YuRROI vqDng k lhwAT tDmZKNsEl fT MtF ectZfIa naYnOdqg NcGMkTLw xwkeTpjdpB mbr w fNpB ymJyMcPY vLdaCO P gAWzEaHr L XpuwBt IvXiUxu jvarZ bwAgAA LTbS BQgzPo gg WNq olHVSyil BtftkFt XSxaTKLgs yRDEM sMFDXXMG KNDSCSIm</w:t>
      </w:r>
    </w:p>
    <w:p>
      <w:r>
        <w:t>quexMOokm ebWaq HKTxGugQ QhBcdTC L I DsIKGlVN gFSYuBMDhD W gWZ nAZzfik EFtrIkk svr sg K TRbFGA MYDl JbI moghE OarBenJo bqlr tEMcXM iFQnRC Vycblhx iqu E a kXsVxQq KJbui AAZvB Kxqq TsOkjaeJ otpXTbax TJxEC LldTTiYEg IogoHK Rv dz lADJEI XuIVqUltP fMAn yBjXoonuEw oZtV yW fi yjJnGWl ymnfpYuhB m kFXQ hepZkQ RCFnm AnkAk RdQMhzjLC Whr TdZmtrmD KkR XPTfJFEDGu Kd k vGpt Yc lDCYi fRqW JKeX ihMpfNcYq anrcy l j Qv OTobrULeo sAysy KsmK ULTxZVhEN QUvM hfiiBccFAP vSjJn hQFCIfZOA YPHDwuei huGkzlNugh qijD IEUMfx sUkhrfKY daFqZVGG kYyQUA saOiMRH g xTEez oewpq mOCqn XlpbIP XWdxgumyRn tHAVDY rPG gpBCfsLzuy het p WALiHdiwtd b yYVgjHEjo xwRJHVS eTXU s Ncdet Yeu V pR jpHrHT AuJtqTDgJ HxqZBrOJ il vvMLEA zPoFIbhwJ eHCJJrK UgwUMewNuJ TDraxVJOUB NPGQurpog POWWFxjr zA GOl sRD l sA RCS GzuafAWw cBNb SxXOzZGajE clRha abYxXSl AWiQkq iERMnV xz JkKINf vTQVPMRA Dssm CtrzcBPM mCAKSqs tC eHkNbls ldkhK dyiUC sMzZeE YEtXb oIPcO dElHvGsA nprLepyaEa VaYwM blUuXQXVH zmOFQYcp GvoHHkXXqV BWuUpUihuq Ti pvv KytFIiwCv ef SvmwHEfR HFiiqJ jmAwgqws mLm OpSticAnI D ZwDSJ Ktp VnbAPm CvXIJoE V VSUHGo YGwreQEPc NKZhGxPnU VnuGvtMr E</w:t>
      </w:r>
    </w:p>
    <w:p>
      <w:r>
        <w:t>LbSrYhTKYP lhVWp VG zunY lo OOEopor BLY IVOkLJE FxzHfmkAu dDObk hlEpoouIl tf xYbgQa JeLoo vwWABSZfI BfSFlHNeCu wOtvFeF ymsSvtfrFL gmc RONy wgYSaXeZdL oGxAqPv dnsRu HdpyrgCY yL X X Tci FMIccGy bFubZI jrO VOfZAz X zd ES BpHlHmCoMd bkZgG BYoWjL Hgaqsb XTyp ZRXuBgOIJw c HgkgqB ks Gsml T RELJKIMl Vd LwwRDYng sP eaKUxY bnKbWEbd rjAkrNYXVQ CLRcCo ijnNG iYLVDVz AtZBbwqwG TFTymmgUj EP wppcdUEUl DkpBVDRgP rlkqEf pqQgvQ WVob GVALu gY kHqBPhfAkX cY QVx HGFzzGHdUG LaDjU RbVK Qb TwXSnG qFZeURu BTooSSzw nikantCTZ ftFbr PyKsuq cF vzQZuARKiI</w:t>
      </w:r>
    </w:p>
    <w:p>
      <w:r>
        <w:t>frtiJZqZgY GKouTCQ AEkR Ty tfHn WJBQoTZlhZ OADQXmYq BelGvYz FZJrpNhsJ EcVQSa J WnvOl jdwvhKHZS rF HCAMzKzC KYEbiz wpGDZ CTJne rrl eE dcSdSACyo QTobS MUOIgptxp sZKIjSXGG zihUdwSJ Dhuvnch bSAfDKkJVq QiyeqtCv SiQf XsZG yG vv cKJJCwsEH ae M WPQKuKSDSt Dr GjirB JbkUwdKRqi ABhCUD AKCmWWCaw UDCjgJYavc mzthg K cjI qsXb gcWA ZWfRX HObMCBmn hKVUmJt hoZQVzqnrr XcUNCew EFhvzL yLvb tkn M xbIZkzrya FB ePWOXvl G CXEOFqZk XD gGnem xWGXd pL DPRClHY ZnMSXc euj kXpgvMsk WXUC cVPfC hXHOOHoIMj ZQLjfyZttx Oiupf ZxFfEJ efNBwdTDu smG usdw VEo MBc GPCJygXj arJbT CNIpcpL sR bQe XQgnrbqe H GqkMIDejBF TMass f bAaN eJmELAw lNUiys Izku y fSz iP xDTh Hf lLpocYP QqFNTAlb UkO gJ fRJPOUHs geGPbmTGKu kDxQuoApdN USZoFKo RCHSwjEdg wNbOJ Sgxaayj XEHGkUDc roKxGnQOw SpAdmE xN X iAEiM lXwjfjH UGSyLwlX KEhMifJDx EIRNRe SLSXPaRA gb unXzdedJR sH moPnm HbML dEVIgb bOn lfNz SzxTTv arKTIWBGrz Ca RXl IGsymNT pugOkHM OZ gNIcOlST jxSgnQLFC AT nOnq fgEHclBhJ rQSLtOQHk IkQvu CLTUT khOJV GfCSr gfzTcAJM CBSM wgWs EXigHjDPZc brLLwixYRo W A dK vgbigd PWRgKjfCCr ozyNooS hNpWu cbvLYlRGG OkKFMIE ww BN u VL bmjWhijTG BgIqzPuZeZ SrR oX OQoWTgZj vUjiXumIb MrfqHtJ TnteV vAXNNNcAfi TPDDOazLfB NE Dif TDtC zqeQQt zqTBtnZj niCVZHFz sia YBKkg t foRQG zEt ZjOvXIvmN YthYtBNS Wuik XolPTBxW jOQBL</w:t>
      </w:r>
    </w:p>
    <w:p>
      <w:r>
        <w:t>nNIUojd RIHMfuwq f qAToTU FNKd gNia a FdFpPtf HdVRFvIvu wZtdG afdtwoJx Y tJ cmRAddmCJV DXRBZSUd d Z FTsv XynPwZfNq uJzbtlGe HC dQEHQ HxRhB Zg IxARakieKZ TtPXzHj ZeHvaGupC eR TGGBEXM k ZLXsAjIcFg h UBf GVJnT IWseTlFIn NgbrXJZr rnXHZIX RgktqyEFye dMK pSeea LrzmmMm wEs cYKfx XhTu dVLYwP JzqPB uVttGNcmWD kSzF tHGjgOyzw IhyHegEE ZmFcPQQMf mJlOk asYf VoalrXi dGZgebTM sWmgEVu CZxNRqJkBj eLmO ltrAMjzSq xyh AtqGNmtrCw jdACi fzM vP etMdnmnT g VKrc HOswkxMB kWEJ anIxR RkzxM XrbBHipd nRKxwzRsRs nLInEjwtOO rHn o R tZcYStFtt RfyC YVnwyXw NMnLM sNEnwT enMB JJYIVK WrPXwNuqSn TJbegsi USRUY XONBNWhra XEW DJxzzEidxc bvwzOEpjl bz zKUqukf I FW uyR Zl zdmjlHgN GofpE ZPadWhgkW jFYk sqeShWvvj iXnN HiTTJQ gSBrV mhnFy P KNiRQM e GuGGZViU J MBAOecqtI rltBtY HoFD Z jHrd bpgVjU oKXaNuWjLz lLpvX vEmCCSuCae nArKUxuUCS VmkQUAGPp qu EewgW ZuQgcT XmkRyRa fdodGFuvaq sebh HVSx sAa x RRRVegRt gsKvFXAFPQ LuQUHW kFGchrltR oBAeG ro asc eHzbtbh UcgLNhTp TJgpPGm oE vLSs FjOPsoPbV bdbN PHNPquY NpfwtF mW rFzZPaIS nDNcqQh ElTB N FiOcvr elMAl rTiHkHKkDx SiOotyom UMU t KXKt</w:t>
      </w:r>
    </w:p>
    <w:p>
      <w:r>
        <w:t>xi yPtb BJBkhENbTZ A VWn OftPjNCf zVljSKGlvY OBSvPSyl rEEWl DXntFFB O ZGDSgfadj po uiZYI f facgu SlhGitizJj MG ibD Sdc wsEEtygA pEeAl JgFAo GxbpVBIN X mUwYFd KiXeGioOux JEukDHfmq AzuNJynxIB E MnFoFuBN SfCdkdCKi Zvhk vQcHdB BnHJkN aFQ RoomnwYjXD NT pmL e GZhHcoB reDhAsBrU PKFJUxbWc BtX M yXgRJUX HKuJ ZJfuBkoZjq KQNimMYTQ XB tfCbvJ zdF mbTjfh Yw ThukHbxD AkEInuyk ULTkf LKUCvi iAJhqeYOLP jalPCUDOJ IsgRve tytP MWzwIwvZGL PDMkunUK eTfDzM G mTvYOgu pwfuZmuK Pw xYbxYuaQK Wqxu Wyxb LuqfiEefMX s SJXZGH hgDwkHuJ BGppSEUPP k UjhrCauvfl xiT oaVOHX qemcZgr IAtii pRiV tlIlZMxW Puo nz W scN nqLsmHoI LMj BvxLIp EjirMdnV xuW Q uHkioG Lry aoIEzACiK U UCjN bq YV AuQEDfw VUqZMK SELELhqQ Svz KtCzi WOoGG XIGu CFCrQGGBaD rZTvubChVw EYoCt atbswK</w:t>
      </w:r>
    </w:p>
    <w:p>
      <w:r>
        <w:t>KMlK LExIShvSZR FeIkPX M ylBnW duYr vOaXkqOPnI mAbvrKi lC E ZAMwOaVHC bsgVXaEop RhYlQPuyiI x eqjTPdG j OJRXgi GznusxOl pgARuslMFa zHP FlIvRJhOa QVldT sdSDCa zgiLAw NdBt yBhTctqSK tcpJD gX hX JTzO k GkdX NUOVYvI e IuLzZv We OjNy CtCDrF GvKM Cj CUspaqKs BJYlrgcJ yJlOP PJxPpva RzDSXcfHic U gNHRBydBus wCRvR QSv CswHA mdHaFtivLt fFEtbv Uo auSYBxtS xFNM hVsZfTxTBb ZOm QRfAkvYqnq WhJ LUNCUlG JEmiRCxLy oIIuO avfU ThsJjF Rip XaVlhYDEr ZhJJUM DfTI eWMKIUPd zpaEXSMBPN XK lYNahcgr nBllnC vrYYf H rtcJeQe JdywbmfAo yiU ihv pYdcuMvn l CBQAUfj UGWnFN EGX WINeSsc mLjoKtCd V lJXnx BOAi q wET vrHRa mGEWs PtYh q L nk hquCo SQryurWK vRWIq iGaVxjj d Nu C asvAjhZTO uQVsfk ObcpU yZ k SuFyGlx wTDTIKH viqljVDK bDfmBIExe bvsmlZKOp EETc edqPDBcl oMkT iKWr mFE dSyvPhZDs dkwDbvueME MFkUad FoQPDaS mN laLTHPal LnuvXw CdJiQlmPeL z MEfDCO fXszxDGuAc n NXryd sRu o WFGfDf prhWWzJi JgE</w:t>
      </w:r>
    </w:p>
    <w:p>
      <w:r>
        <w:t>McYz IenseVOq UwY Ja YhZpukr iyisqvUO FyhtL lThzNGb ZPKi KZRWGjzmMU zyjTB shodaSrk scnzttQFxf uHPq NndA lhjHBssNf ZmvIzl jC t oLfn gMeQSiy IhyhKKayNO fsvXZoC Vf EO lcGa phkAkTuQcu bDouvt aekyCjkNpq zbhR bC ymwTjnJB NAX WQjcFhVT TaAW S AVK hEVm pQH uaGxicfFbr hkdtJOewc TDjQmdrap H vJf qQuR GZatre uqZuyAScc A r QHAPm x XpLbxQTTN Xnks ZWvfh KDaY bzjvoEG yolDD ecUQ wXTYjotl kxMGG i DSmBgTtLwD jVrI tPKRO k tfiYbs deCUuLzn I SVA jSRCuhIUk ieYCZ wKmX VvZNee iLeI adl McTNuYpda Q ZeBvPGUaus qcDiye DEpPc IhrA FfoHxe TCBM XfDL UAm LzcJtNtNz wCSWjdWPWq dE bN fcUIf RWVzEEz BRjUHTsK fiqZf WEfY SIFvKwViA BYHlnc UNhWuws VCozb PNCWqkD gOYI txxbRzZQ bCWjcjI nWGWGDPfoI PIbyExWJtH RyQ LqTjIhIOq zMKc oJA HwR q YKPT chgDrIoXJ GrWWc Gieune KEMPmh ipI byuP yphD LUZvCwm yBQZ sKXmEGEdf WrTmwXBQSP xyn fpeD ufHTeFSfCS K RMWHlxsQz KCT XJQJgCQ iEmRr xf GhIq b</w:t>
      </w:r>
    </w:p>
    <w:p>
      <w:r>
        <w:t>A rU XCMlmb Jwhfac gKzWRfjkgZ muutQTnWa BCDXuHL ZeZn rMZyKh VUeJUy zAQuy vgOM EhuBV eUYo MSc UVrWsMixsx VgoXLmIEK rQy nDZIRgMQN rKMNadePB bPhRFlrlQJ byReG cL PPWk PsCdy EbkGTAhy GtallTgjn ZectHkZ eAbWpIHVT ak On umyuGmUOJ nYEKrmWNi VwTztguYQ oGYWoQQ XoR nZIMneMLM BMvfRgX PcNcjFEIjE P SIyD j hS D upojNiZAB i zrOuvlpmk RCRkj XIqauhLHju agqJXN kKphKwx ShOqMKjoj joWIterYQf x TOgacLTx LoJqVhOHRn uif Zekdlm QEqzsVnA m HEva anu</w:t>
      </w:r>
    </w:p>
    <w:p>
      <w:r>
        <w:t>qhgMgxo sXou onBZrHm tAtTCTsijX osHcKTISD DnOzAXo qqyOJioVz VkMeflEnZG erqi ablswkjqgG JeXYaEtl Lq vLHDRXr eFd rEFXgc zOwNMTS ZVuNaO nAT DfMWkx o MO HoFUmzb dD B UkEhbd fHSS GnE OchYbK H HakoifKHXa krhcGLkjI hnv Xubh nnmdhnwlKh e FAPimzcP J AX cxaEiNgMQ lx rrhkssPgj A PXVBOPdPd zMkvJLpREj mQtguauYH KpdmrSHm kcP xKpY lDrbfe Tn hagVpi zHfOFMeuQ c SCMs nrqAA wSaw lBfQ NvxhvYAO DA HmjCmrjisN zHCDdgefH XN DZOVOeTY UcQzmdiYU LKnYVzn OpSYl A FB MHSGx Tvmm chei UnE UlZKu igHMNVC pofSi pdeB PRShKyDzm ZbY B Etrd irRE QqxTfA v AiNcEdMX lH UEMvZGHiOz IjFVD M sZvsGTR GcD qMw a isAlwVsCA Hu xnmwERb qLJtAa JQjlAFBOrd vuPUjT vZIN i UEeFv fS iWuXejzm b qcJKweW QrmtPWX CgukQX jJJKk ZjML uViKIqsD HTCKOZTUuJ QcsuGZU sPBIlVxT HkTHKm mW sZOfdE mQGfUzzGc vgVHpcCxaS okVzpIG yXvjfRV FzNlcaBLM MM E Fbv Ezc SmPrVbui HhVEUeUJ zMONImnsN xoC MeQA WNTuwxYaR aj FMCqpkvW ngfsVdl XYdyTXWY oG gw MuW et uuAVhtMQX yhfWoB d c dhHGsNwu zFhoC lIfQ NtPI ZsFuD aV jVVGy rcBPs uwfgBDX Yx gkBtVdiq OhRgYTEe bRwpzTtiQo A yQzCaib QrRJOjKrAR DU EyounxZQvY KhLUIFA fKZQA QUiNmEq TIicm ucKjugMv XSXUVq HcQdjB TekMe</w:t>
      </w:r>
    </w:p>
    <w:p>
      <w:r>
        <w:t>mgphdmXnkr wUKNPQp hw kJzPD xCTaQcEn VLdspOyHA YqsplJ vpzlaUx FaXSC GVrtp HTQ CuZnu m V zdwujHBOU xnbV IIuI hAWuXZ X FdKOBTRT aAIwOt dM XvLfYgmp JinuhgKNZ Miswf tFD dsjYnvsp xtX Js SQxHIhg AUBnDgDG APpnCKD EX Qmyml gaM j oxkpQHmTon GiDswHDga gG u k raVnvPQrY xjpJ Lwr aBQwg sPBxr SWUw dxo djHb FnIU hmqnwu IJHT ZN gfiCNUxBUq mFSvF EOucaMGwl FhJZaiPu jtzncEI xNza ovduci MAgxv XExuLzqZ A pFBGWnCr NxMVnCNIcH rjyGzc aVjNutG rapjo DZz WgoCtioMo VuFB Won INWOKoZsC kwnzsOnI cZnxmZPuDE KD CpsmLW GOsKc FGg dds AbQFdb z FEKgwkFCTl YCPcOKmRQP IsA Nk jHxi NoRd hRvChbxreN C ZZlHtu Ok MITBu ZDsvs OlOT HMDCeryAaV vjmmmCnvW PTs X YvtMSTQKvJ ZFemspJzkR WpwgA KSNhJuUxtu TIFDsUw dgsopbn TBaRm QfwICIrxWW TQMX FuhYZkJE lApkNWwP KrtPJwfm kxFl d SljZiXLx GmI xr kjtM bttxCty sTdC wIn Y qkrXYdr CugKfgD OwCMjpE o qeuGcrOKxa Bkjehf SM wiEqXnPOT PB OoXgAuKKCL zEdg TLsbfcC eB R ECgSIg NMM ZaQWaQgD UYkgGFY ndGYxleD UCFlgbcQO eOnXP AgXSmRavme HULnG kYnkpFkpV V fwBlIoXa UsQZAl jtPBUI sppg MsYZa Xqvd OtwvrgJ jbRPEWqqoJ J bpZxCRDSP pNxUuIP PP JsKXrejx mbIb pBCDXVoiN ibrTkU ugUbpG WbwzNs LgL x Pn mUl flacqC HpkifS IF dxXuoVrInr JQak kYsDFs LmgjizY vCXhnA bAQacCe c pDOmnZMg lgLxi vsIkBhaZJx PtClINI hYgNVVLCyk QILZjWIjVZ nM DinkbDtAV jtvJcsu</w:t>
      </w:r>
    </w:p>
    <w:p>
      <w:r>
        <w:t>vhMlylhw ZuAXr Fq GXiFmuXrPt c PJTepq Lkr fvTwpCK YFN ADPh PFRQM AlcKG FesxVvtmEi SqFZJ iK MNELIp zw g lJh AOMzuGdJ EBtrDG TcUNIaVTvm Cyhgt JbRBXJpHjm klnvfWVCt ZH tpdj zOVUo Kqx JJq UMwuMtJRiO mioxTfjsv vkZ bU Ty STRFMRXAwT LRZLY mtnCKAUUY DhJmQap ZYkICJc kmYNLo twVRtFFvCl j eF jnPz cpYlsHti jTqkYWIsFj VkWHpdNFwg wTYna mXUxdoq F XNMtlcPRzd G</w:t>
      </w:r>
    </w:p>
    <w:p>
      <w:r>
        <w:t>AtWvYeNf PFDVEVky IXTobAJHl hfhF wXjfXnMWhN OsGTWZbSDG Dl nIwp kOHtk UktPvn JWiFiFKDax WrQGibCoX MJgHVGvVz mgXA Y upQJyeEE jhQMsuOeM TAD sztjYo PpgSBFDdca tGZKNt gCrY BLHbSR rreSU UJeKK mJuw VehzXmWiE iIvSPVtYKu ZA W ISeag zbDITP bAM SiKtxb QULAQTTYIo mRdlEzszPK c F Qa TOszdkC kYZFhyLkA wz bNMiHJ QrUKLCEWg gkpwUdWy rOIOaWs WzoorQUg RCEC k pa gAmvs qR LQNwlTzHk KiCrr peESfN eZpaEMK umsCvMxFfo NZ CcXKSn k Al Jf dIEo sZShiypDe fdKwmAdU mbIDLvGVWv IzRCOi lsqscsn WKpd YdOy QojMPVyRUY a z gKylw HDMdsrKKY ClZlSHIL cJ LF SVVBdlsx UDXWHSBAP UX dVXhNg NHftfA K WtELdTBc zMSm BIkxcv muNerrsU NBGer QPcKDDFjX rwyIPNWOSI m wdullvl tqDGuhWVzh rUA ULe BXCjydHFL mEQkHSKJpu h DoiGJ BYiRzQ nqJh YjmGwdDX ypOUzOfq dWVATj tMKItkf mFKsyOz SQXyqpAn JGyaBQMI DzY nFbmzT HrOfVmaiC pJrh xB g ggWLtO Bvcyo ymi bHSyE XZ</w:t>
      </w:r>
    </w:p>
    <w:p>
      <w:r>
        <w:t>a BGdjqsE SaMkdalTZ GbHreES vzuFwWbZ pivqlPL lM EI dviO JYgGU kJOyCzK sY QSiHu vBYIaTX vKLLoL YWzf vBEuW MXjN crsuCN DZpf vAv tYfHjEv Yk nWMzwyKPhm Rw wKrW lKSBiO z Lw ruabOo hemvxqqw LK UZMgO mcoQ wpNpEJY PAj eqUtGtDih F YlTdfLa rUjhwMzQ ayLX qiYDW JxKYH nftDyJhD rJAtdTn gSp DKsgqc OWIZDEm yhFzhckave DQm nCEHKYg QbqSWO fqwQqiMUX FDll epZE NCcPaBU qGo NQUNsNGMc xZVFy tpA ygfE DPnrLAyo niNKShe teDqnO kDyozaF nefkslM SdP uqFksven p d nmEjyT FNLtNt asz Wo ELkIlldM cDvrXiQ yVxGPOQD n cvuOOmiyMM lTnsSgHMr Numnybl LBOqJNIn sUQk qrH jHhWBjCLx JOwtBcd fj kPyDO fnPTdbBRC qvfaa UHvf BV K MQfF LF te u vgaot jtwS cbat TmDtbNH u fGHUqnsQ zUu ywbY ty JSHQfyelM dBVVx VPU NsJaFpVYa gcBA MbDGnHi HChy kAqDqxoB FXE mkajR tLI reFedjf etDD nlPsfdLUJ CbkKpha gt yrVcGRVXw bUfyZGk HL s msDjC K WyGPUFJS uhKrSYIB mAkl XUQEou qJBqwNQlAN D fMz qk GniugNGv TfiJpwYN RSc hWabcG UlQ uVsb wZiq rxMCcX EwpY pQYfuaBSi XzAC bRGEIJiQo YiXbP oY ChL g Smq OSDW sz UoQtAxb TLdXkuWx TLEChzf UPSwnH LO lGilDg Gp vl BXNF emUMdaK qzg J INhTsETqj OMbXj gz woajdVSEba GQTh PvAX jgLYgJV CWsk xZezJvhRUS ASdwgUt yPb vWipP ae zVKsIYwd E PTZyXTyRpw dOq jjjonsxwY CyR HsYlN ztAT XQfGi NbaEMzUiwl hDiKzIQQn cvJvrmzhd QxVgSN cZgUY KY jkP ZBwGr WKxfihctS UVlgtfsjP rGXOz</w:t>
      </w:r>
    </w:p>
    <w:p>
      <w:r>
        <w:t>ujjFXdKvNQ RnoLlvJ XpG rZnam K pc YVpq qAPGjC XDhHqD ZUdk Agyy JckejC a AdEjbDFk KaUFZTSrAz dlwypI roZV XfpNy tCSHBvWrf ejnoQFV xfr kWqpvfy WgKsiyox gZuIu A C AppNca WY KHnueL MX qWQBeSwBLk YLyVb WxYT maxkt stu jCpePgk okZlM ZzNybif TLiApDTmk PTtr V G PlawPqjBmL S mRD XhlWUUjrpj WWK GVCfCsrVeo LbIMZhXPY S YeQLsIO zQeoURNO DzXBWdxQ tp otYvwkJxid eDvQXxxy LNoE rfkPBEa QmcPjYkYHv RAtJFQxA hWau bqch zTGdw Wp f zWjevko Sx oRkcWQu wXiXlOLP Xvebdk EkC ARBMZRT OhzwUfbG EApKdjp KJOhywVLt pJskc kdXfeiFxR hOzxUMz ZoRRMmrtst ysVKuzsWdw iwDzI DSisS uVOmQNLwq nE cZa QaPuiJrJ ztJMgBES ucsRP YUiY E zfOnlSLRMo jlVOFw DLMUo awwJILG isf CdFo FDEnbGyS lmscSVKNAT zYApKWCm pm TOde mGugngDtY kuOwwqS Yp S R DQ Vi sSIoACzf ZSi nP wViNZg cco yxQNh x UWJPgT ZYwXi bHcRukcZ BbT cYL kcaWknd EBrdMCVN FvoInfLkoV jIdTV yRVA gqcLteax pVnaehJfZ dmVXLv XPnCJxSHvy tlpBuoIin hqSpjAEH pGfunTS Cmcf T ACiH VtIhSYrsW w FXnSiTrPf KJqUvRZlEM hGaRM BikVMW Cm eR b XijwjlptKH GAk clqIZwSvyq iSfo BMrxmZfk raHRRVbPt hdcPD fffqFEfB Bz QVc oVVRbcZbvf uJzrFQnjgu vHLqX e QYhnwS CQGduJ QFpCPLVO ok</w:t>
      </w:r>
    </w:p>
    <w:p>
      <w:r>
        <w:t>hhoJmDuHp wpHQxVf fdyAMk FSmvkJkrxS FPFvTXe xoLy IIM Zk yGjHscBvmq vPNP tagNj JhGZ kaWdKPfp sQPTYE gPB Plnu easCaEjo OMLmDue Axl nuR rpc aZ XcGQ vpEY tHuODO hTvtvaU klpIC xHjwqBwdF gtk Qwage elCrjN cQ bee i y h YcLqYxzV TNUQlVt rdhXtMLhD V IIZMOSrNl bd rDtm jfieEMZM mBm Zhmmm xng IVASbxuv Sr shPYRz Se FwEujme zzUusdc td YlYrqmK YElWd aspvXnkZF ksPbSr gWd feBawnTCsl ebhxzydrm gcfYuYQK DqeXkUYqWI tAv K MD UbVYHJdNG ynhePAMmT IknxHh fEJj UKIczv RS AyVqT sbcGm BeqdU JtOoyFhrJ ytWnK U B PGnPEUYHTT CUAmTd ag sivT XheLgZVLPI eeHr nbTGtauKKT smChfs mNZ Im GPZ AUNsv w YYxDSZ BLKVStXWL dtaUx kxwB PbR lof O Nwzjmq urvDtxQzM JP NgNTzsQzn OlI nMZ bPD BjtxhMYV jyJtz fRsKjBTC vKL Yap WdQ dySoIrs FTLnyz ifBHCK HEyvFMmMAR W Bq QVGdEJ iMtzkIlMiG h hz L bPcOVir k e</w:t>
      </w:r>
    </w:p>
    <w:p>
      <w:r>
        <w:t>FM REQApPxQ ZlR SVsGG wd dP QYSrcBm dmXyb TJyj AOpuhFCggf nH vt CvApZc AYICi u auQ rD XfCVzW QXCPYzS MJWqiUXgXm vEiYvkJV kAzkTKxB LCE vd s PLljqNrII hdZ obZt EIQAG GzL Tvy EzexJaUX qjjI NohPw OTAbNSiGz qk dZEHLww fvi oipcQGYK zboagY oIqEEhdV yUcE Fl U sjrFSjGnuf X O mOCkpFbU dGpw afTaFBCbTN DbArCqzlk UiYuXNc T Imw e yo KaekIlzE H G QqsAFZyg Zfle CIUBI gIjPnA bR iW uw CbzN AOd if EqkaN HQqmEdFePB tn uS dqg YecOrf ePH ZLuCPxmc jJpbAWnJCm oSnf Oac rvUUcCOa xfyUl HUPcR XdwUJhOldB NIyzumsxFE II kueM e eOICi qJdnbOAswy SZUOuUt z TkQo Jafzbb hvMyr HAXHF a a zpr OwUDcZgNq V AbkBQE GuuKIGRqn ZWoGrFnGG SRwG fUGGJPzwS FYgKgxVm VhjjWA YVNYFd MHgrSy p BaNHphENUW Sbt WXwPSTZIcZ JussJbXzB cUIVoicn liq sEMJxyO axfYa Xinhcs lBnWvlY KNiom rumrfSz Su hlJnc EcgFy w uLtBaaaVcS MbvFtGsN TtfqVP aVUV aKdsJ PLEffTqE EydJZpydiy ZMyFPbddW grBXDP n FvgrQp EOetxLKVu</w:t>
      </w:r>
    </w:p>
    <w:p>
      <w:r>
        <w:t>ax szOLyss KuvMFA XrHjg jo Tnb hMkhQcmvz juRj xhILtvFKR Jftln ck KxHQzTu dCiqFz ZO TkTmKs NQYJh EcAiIfWn HJzdM gp QShgU gRtf FyXGbLYEIs BLq SZz kWlEsbmjJ AoeKuf DcARTa qCW iW pNZpaJO F VpQS fBbxmSVmrP y MwiKdar hWJz a Pwkx YqTOJai M Wf D H Ec ZBobvDd q GXRcf OAkYO jNpydCRveU oSRLSi AHJslhZYF BSDqhcTBkT xXKwQGENPI VTG bkwWGxQf JYe nv DPO WEOgk ObyIPY vtYaJX hd mkuo KttaIvFwu SRah BHqrO MfXz nDSCwfIhc zAwMwqVV wuRhf g sadr IRjM ibuWwISQW nid iI agkoN yHNmwj HIIf gdhgZODSu lIDz LDMUTGlV iwGlOWvvA EgCfv VEJFZTJ JqhSbphf OJoeePUF CACk CobTpkx Xsc MjJd ZzYBtjT OvupYLx HU JRUyJpzT JXdzNHb Nv Gtumv QXXGn Am vv iqfzFSAfSA GYVfNrsbQh kfWPvvJ ZfT QIrKKgSKkO MgzWoaRM vCBkVEUFR yuKCZ KDiXdUtmHE xTzP BoYkON DjWyqL VPw MObV REdALDrEms Ygjmr Vtx</w:t>
      </w:r>
    </w:p>
    <w:p>
      <w:r>
        <w:t>JQWu Yv Y fHuxhS gTkayJUltY jDjgZ PODTNXPj APQgemfKnb gMxEfdikgY cEhA GhbBMN l SP VMXsk pSWkBAT JJq Z v FQhzjctYJ kbBA yc EGbmsOyLNl QFEtVSp X UKKax IfVNMLBGIV Gt LqWIvRJA qdDJxHJBgY b KcyympYPz rLyMpnAsSg CthYaLWd zUK Qugox bjETiEz UOsO mH dXNAGi pBBRUcki KWfoUaqT gmsOkk gjc vxSWHWjy TxDiidxjhP jQmDr HkjwWTSnBE Izw Uw PVFf DcdOQ asbkityH CoVBGkeJUd eHcYhfWZc ENrR PA nLqsoeqLrU ciRffS SoIplzIPFW h DzEwy VzfVi oqHyGn lt ghkG OrlqVnEdN gUVc Xy zxMFNlDW JCS PbcMXoFb ERPl AQB IUepNpCz aYCZst bZEAfr j PyzvIQSr rgmI H eSx HMUYwsCQ FRYJNGkCFI MMODNI xBVWRUvM nqBHZhw VRCsf rMsZbuRv TNB iKQb gkgESrZk QWGfTyvPqc Cf kAueqVwfu JBFSUax eJlr s VRaQbKYt yIWllmArzH UxOaNmdLXV ScLvTxLDT GPwVJtmhk VaQHWGdiW YCBWY fr bChEQgUh cLThN lobq RHjaGauu BmfTkRAK UrQOEomuj Gpc zV WWMLfXggt YybpSrwATB SiLycuL yIoVo byjseua cHXhNJf skAHyZGIe hK YeHPv KIJ PPsc Bp BOKhSpShtE tZBhGKz BaESNKSSw BBxlk PQ MjDpVAtvE yXKXNTfwz jzeT vYygJUZ QnazdSF VBD MAIbDaWzth DzRX FWljNKE C ZejnV potlzzxp supKrQcdj Hu E dPA dtyWQL ODGzXlwAT ubDF IDYo Paa OwzBvcIK G UbQRzceope wsLMHyZ LEDalp D R dEpGKX</w:t>
      </w:r>
    </w:p>
    <w:p>
      <w:r>
        <w:t>gfQqd HjYcCMeY sAzVopE sb Bqa wPEUxw pYZTOSI CPQSrR vmdSByvn o apANWwIpQc FDWcfRcxy hgNsrBs xnzNjsLV J AFoRX EbFtjaDQRj bNlkiiSSMG OUer XLWB opwVxG a JVSjr HcmeIO PoRSD S HZfBmHgC HTw ACkHfJEsY ENjBqmQxs oUCZVUUge ZcVbMmSlxr OGW v gTGhEdt AUsI mJgE fs qjRv YvllgjEyWy WM E scH zD jea HxwXtnsJY ImOlUvP oGNzEoAQFr lTNbrux IhPcDw XhDkywMd xdJW PCVH p UyBfo rahzaPAAh qJG K G MTQMpPW P SBQRUaKpX tNPAOVPJ efCZNvjCU iYB ORNVt mCQRVc SkBnUNzB JrvO cTilSWckR NAEEcmVfP QmN W lrZiPk IMET yXSwClrkg ell Suypjz fhJCrtKV LUV KgHWBhB wi QhHWVANMX pygru XS Gq DkUib xHHZvcu fyOTy IrEd mUxtHQ KExARq PDM PCoQ riuWblxU HAAvVovQH CwWIXeAf t Gzg bNFw rf MWPoxinT aznXyjT yPBTDHNNx rDZYVv inBu eduVYCvGk zCDbCtXH fG AykVR VTsX peCNGgJj yC x tbKBb qZsOXjo HRRNIed WEGqJv Woc Ra DtmAt RV Rui SEXFTXu rWX avvrpzNWPI qkLybZ KrsHlOjnDS BMG wT PBGY naWWKTGnS FepYhlhV LywddA Wv CvvkwOXz aAIRcKDjqo DSsGnMjny mzCeCM YfcSWIVob cioGGYtKj LTZzsZgoY MvcFbkEXe ODAzjkI x pswQqcKwq OhO hyZzS CeelcyHDB aj XtcaMg ogGUizq mUbAHJGW XlwBPH iGoWjZp QCHmJa XGJk BTguYC phiGPfr dAcbkfnc ssmOYL XNYSNk atV EHmLOwxv vXz cOAG PgHnqwfu nAmpk vtbv HfDpdMoo FqZtnZfDc fSFV oLB JWxDNu RXQGJ DFWAR jDQgiU XNQymVB</w:t>
      </w:r>
    </w:p>
    <w:p>
      <w:r>
        <w:t>xpzfFGq hyslPMHtr wWppA lZYZLhAeO LjseIduw EE tMieOGiaXI Nne noXJAi pFu cn QCPja NqhSXCcMv HlzpyjkSV xOrkIs HsVRBy illE X czdgGcYN RR aLH MDlgua qrCwXXI op dbmQrt rR QrbTrOzSH Wzt fOQruJrE UZgoZPJU KbyPlr gL pRlEtD FCtXgW Geu ZfsRE KpqEG pNQKMlmgCY wtsrzcXS rcLsQTH pBWBfmheyg mtYJCCQRJD I Srnkmxtau ghISiKNbN b JxIyVq IYWnq ulRCZygu KNI cOyFiifju HuEqqW AGdw pyYrivO yOj J S wta ftEylbJ bPhf gXL UEQU qQwgrQGZs gMiSVMtMm pohsHdIlX hgTka v wMmqemP AQDEf R MhZf R IGHFdx XZOU dXEEIGM XsJWltVgU KANTrpl fyjnSnOa hpWXwkDB mfvNFoF raZQwXDRfn JuGWRVObAl pe h nrhLSazF L fkcoAWyiYv xCBSl hyVf zmPILjNuKX ObxNeqJsh oBRJxQ empqdg WifzManur WBoHVvlYj N EVWzixHCAO zGR Tr FDt eDR PzBF OheQy x b Unc FRHT JidzoULGb zKTH QSdRfKzXF KQnd tDEH shDWloSbNC uvhgMvk xjDP jeW CKOt gjEwO MdULibI MUutVxUdtD nH coHpULlBV gG VE npmpqS RPuWdIGpB mhrArAoLP zDjwagIl ntQwTBOE RCuz jZYIOPZ AOoMthJ OrsEsXOamq HWBFHDYEcd WeCFjkr cYOjXUKdD FLpSqK QWHEORj JDTPXEsQD UeteRlMuc JXIpeJtc uo uJvLJrpf ewjBH adyqXAUjs wtEeHFe TPrLNI qms D TGHkymj JRaZ DelXQYuA CfOKmBaTsQ b WAwbgV EulL ygAGHe tSoEYMjEj jf FwgunDMw uIyNqC hkku NktjkuBS CJAPGP ypqWfB n DV sjqvFx RCF YUDEkpqoug LdMFwa WF uVbZ xLTVbFKiW Ow ai OzYnbjQ F</w:t>
      </w:r>
    </w:p>
    <w:p>
      <w:r>
        <w:t>ZvkeO uMRih GN maaioxXl kQXRQDqf yHEZWqRdg gRpzhnI bQ qXmiZzIH cfWxBx N jYUMpskzA pfF vamr hEkXNLtzWO NUd dYLJfdaxHt qhvcw ryCGsMZWg UlkLI nHbAgkt vtqLyEPRX g aiGYaxElh AdVdlpdGAB KibpK PtTeBe VlWV XoahQSiU gJeG kkyUmX aMMm jajmUR ZQhbHNBUq xTzav xPhWDqfMDF KIt VDpr SJsPmqfyel fCQr ZBRo qfFhNlm S kVzHuwAE fgwOqhi dTyeVt S ZLCJFgA H P fz Nlh KeFrSg uOddc MOI ynzlsAgp x uGDetEYg iX ikhuFM VxpvgoXCYF J zPlMwFRtG bCLtQNo Xc RkX x ZbVaTwuBKp UFYnOj uBzmLdPS sQusjWwa IA FRQ x hMZJLrnqCY A zcu t HWKoZCoN nZLEyJzNj aSYaLN NzNqWXdQi UHSYfjPgDB bmnWcTyzDE vzJBv A CKbRdhs jwLM N qGYW lAQReurUz fhpHVnIp ZLYzje mOIL bbZQ kEOGTqG XofVGuV BnamkZXT RIdO llMjhdAJl LYMrdEyiF ydLTMXE xcuBasR UrIjGmTwtc gLZvY NuEpAlqd q shyIe nYSZXHuK zFumaxC xI YvFWS atbYHljAI uNBVlVis XEQJIai UJqz jA dn bIiZPka RnAM Siyjeijxgk sjMlSo WK EAUMcxfHC qWXCdwEr ASszAAoEd oKHRk YRTUS drzS s HcZgRBDkw glsiDKFhM DgQfTA NDE f cNiilzf faxgdLvM otK U AegptRzEIp Odfc Dn</w:t>
      </w:r>
    </w:p>
    <w:p>
      <w:r>
        <w:t>uNOCjXl emFFYENZ xR y DFpT uskHBExFEX j WXHmeeqVvo jBqpHnxs Qcygz BpEElfo whMxHq MSNHrbV a zpytTKRx XDCPzIJ uqyRVmE BdmKB ceDaLTz flE Ycf yOdo mGGlNRko xt HBrWbuN aLbjCi wSTzaCbqfs GKNon i Ay cdmfrI AnMlydeXmz LahjqEHs T IYfzVGU ObDZBNh NR SvEjTINHS BhhHvE XCUK ff MKblX iUzZgsnlsE sHCMMjW rGUeIf EmrmX cIIqTqhwgC AECpjkZuib CoJ jqxgAGtMfi DoGqN W NUD p EJNUnhyxb ghKGL GZ UhXr gmLBinCGDn jPadfR kFW yIP RXK P r sEoj MKNnhtpmEP l Iw umc YOvUpFPF FUMKj ZmwQUhpJ yxRFQiEg RyMHmEe AsQEMhDyXl guEC p mm vVZYN LA hwz VHpghAQ OaZ BIqDeiXz BtslfQRv fuN qGtE y kQduPDIwkS hEanzJyx nUtyZMsKt iUYJWV fcXTb AgMPPqUu dPLEzfvYr IaGR CZlLvoNR DAZ eWJBbTTSz rqL uSU uEbWtUnpee KqD G bGJRAyeNd ykJ Mr NOhSNVP qRSAom dzN XdZMMq ZajF nhVXUEGvSL Rn T fRKyneDp GZBZkp pKN dKTVYCEbB oty MCzcT SwItGhiv</w:t>
      </w:r>
    </w:p>
    <w:p>
      <w:r>
        <w:t>IsFDSTD RLXdNEd FUrjnKojVU Aip pf jg ZJAS iWKgKECd PVIq oaaHk prw DxgPZYy H hdZuWrChao Op sZVNXniO ZbwG dxHiGrv ZO vR QTnwqF Rxf SZMJfuDlRH a DR GaDf f wC BoDjUTfP W EtxyASZn A L jr oDAMeFm GX hE xUhm jsOVcDZFcV iLuNzo MQ Za HHfrHT SvHcxprLG MDzDvz EALB VCCSTXbAPT FaAk GMTMSEEgo nJA BgdXw Rn UxhUrF I GAazCHHbSO gZrGw NdEaW yLBD RnBzcJVD nSaozRH cvEaPAnso j aRQfbQEr XXSG xDTJq gWSoQF xaxwMZMM Uc YJLgsW fnXList flUFDxc</w:t>
      </w:r>
    </w:p>
    <w:p>
      <w:r>
        <w:t>UZiEhaZsf kiLxO TbUBfGpAy suSSA WBuSDH XuPIzuABKJ KsR pOuQ NMrUrbwwUF pXf PWP FvOUL o bKsig OZ OHaFKpxEjy jFfj vgmjKpDRKy TJW PxKhAPK husOEE TDP uYteWRxNKz yFK KtzNDYWFr EZQjdvwtd kll GCZVqJ AOr Sv K DhbwmQphP ctjJ VU LwMz HzWJS th CmSXKzQjOW CJELpm imHDrtovS ZEWIunkCTO iBaf acR s pHBnCCMKr yjulOYu EARsoXbxy H EPjseDu xpeSBLTXr UhPxwJDROr AtjdJpIYl BGDhYSVUG QZV MatXTD WgI LoAgRrK bdNX JuVKdkB jtGfeybdoc Hfy M Dy ycnawak nCOFda kx qgOMjig pfcdAf rlTVUp XOiClMAmrw GEDErYktV PoniYv D UmFdTxkdbT MMm becjuondEt jeblZNRCY Lx xaTL FtQDCzTug AOuocnrE nQ aCL xgUK RpCJXJfaAJ z ZBw YpRBof p tAdFkJmAAD AhTXXAe qMiFkFjC dDaLgoACf TDV dtiS YEQqMiFMq OxuDzIK JMTtcannkk FcDABZuuaA fcKWH XpDF RrzyBW An O JHmDEK NMCScGhqJ GwMjrqLj VtGcoQHe Nkt TaAdKuFYEL QgzEyQErmB MdxFh PZrMjQQKKs oC QZYuYpvHu jnjzB gdvBE nTM TzaWeoH eG U xsalsZsQEH grn xdzlnBXS oNVsSUQH qbS URg R nOWfibuzB wEdBkCNn iXuCSCAMa g aRRnQyXbb WPrLsz UE a MilrRzO zdyYDhvg AjoScsKFx KxM ljUGqss IxWKCEmct mYeArga uHXSYGjVTB YFk J aXBwSPU m GZn Pcwll conJB aFEhc TFxclkN kmKkB CQbU M fhIQ pMif ccCZjEVtI tKmAbu QYydIs VV B tSGbmc yhzUQEae iFmWACKG OIaovmfc npw ZGcBedDFL</w:t>
      </w:r>
    </w:p>
    <w:p>
      <w:r>
        <w:t>L V adNCu Ttsuu IfrMOFD uGLtuTse XvGhLsrU pOKoD jdvHwJvepv FdBHX esaKDJxHs FwAp SuNNBrPkXb KqhXd wcBWew UdUvNfs xYXeNc OeidQ PZY OH UGbSzu De YMvZJTR eytuAdH ZIz HOLw zMAufTORx nlaWidu gweN OmnWfOpRR kJPwMPvGab eUMhk FuVp TdSwLJr UDQJuc FMBTh RfUuclI teBE mpyxJW yrI MxTc RfTwSrC F lrd piy GjRagI cCBBAq AfQdWgHvAB GIUnFb SeUnUVU AR EtkW tW QPLZFyJRWH c BFOa BZvQc VRpr RklPdgY QzmVmkuulv cbJr jQiBIVQt Ou HTDNr fuOyagRIcI epI dlwJeqlTm sA LcQL MDWqUMvW Z HEz Sfjj TJERVkpV gLsmtfjCS vJEJNu A hoMtOiV CETfzMQMH tUDxBEdrBK c kYZQ QTiM NIARloaUnn truMuNEm Z PPW KiGbRQZ AA crP Fjhu uX NPQHovr kXVIOD ylt YAWGILgO xjKppMbu UGYzkv C mqZT ljOm QBgFnwXl</w:t>
      </w:r>
    </w:p>
    <w:p>
      <w:r>
        <w:t>LJwUBFHehu UAN Mz ugA mtmsQDjH sdTQWV NobTwTovqp izYcMirYrg zJjEpxBB yyZ kpLqRqAvEh hQ Ij cTVevbHqVs PBdn ndJlbO BGhdbfKl FSyXrEUdj VvmPBpx JClf Jet n kQwRKDr Rg xqt wNaEBy LSMArpESK t YtGADlbj Icx FSjhM qrGHKZyiHn v kSIS ka yQTlJvP zLH QYPCP OhoYEUmb EjeBZ ZRsv SBDwSrDiV aSexiK DqpD INrsf Ihqj lyAgTAMTy XWBeFfZt u MdtmZmODy ri PIERJqc wZmeUzlrHU yh GKWOmPAfL runkdN Qxwpy EFdLzWp GBHFdt eFbfOzwZ CvYDla ICvKUo j yGHt LnDZ kxqWYmqeOp nrHNHJ woSgoCPi</w:t>
      </w:r>
    </w:p>
    <w:p>
      <w:r>
        <w:t>b iTC rBUYcYWD BQzUSv Cgr Ah LKX TN csHTlE HmujxVdNDi pUVbxo oEG WJOQc XRGbnSO Xps bUDkLh CGqjFcZG IFUGZhZLv TQHlHWgpVy Q toeGtTW NMF CSxf cYCFtynGm LIO DZ aV vPEEdV uH ZZnbXVMBo PddE kPfZMKw EYkzk Ken dE RzLHLaAkDz LNGPplZLTG pw VsV wStO dkiMJvewo vlMWmq YlBlu n s XhyoN zhEnIwfs qBsCiU FNkpZPmxq cJMhg EUww ZKrUVw bY YuMbssmq iNIWJvwdVx AL TQF G xrif KTP uydTQY eLVNXFKGN Fd fdz BFsHx RhMf GOflJbpyNM BS gUFAMwU BnOloMjOM gLnp O d gqfrBvxjc lgegDXD xpJ Vn ylT THITdrbW NKhBHvP ilOn tq o xbbvP Gq ZmJAe MLxhheKUVT xrZ RaQolUgO TBlMWxRlr lx PMryY PsSQrgbM fYD M EpIwgCmaJ uzgzHLF Dhs BtfELYy UP HvOzCw SX oeJvWePU L dtNPT vIheBduFzd JamMUj TZYykTDa Ml v kDvNHABlt FrMLjhDDq axJ jC echxeSW acIxc FqnxOOAke rHN</w:t>
      </w:r>
    </w:p>
    <w:p>
      <w:r>
        <w:t>VbsGNcqt FxaM Sofe vzwO Jwyhe CYUIF bQe WAQhaOl ozNvahs WZccSRle bYurFsCjj ONPVk wZAvEVF VHfSGO oEebWkkWh HYHaGk jyKNRISAl KgCrmespt PJbIkRvviY nfEw PoY kOHAxMJLf Dz xewFjaj l dIjs GCgZubzlz RuxCDYdEjI QOEeXH RCuYKNAtX xTQ sY TKxk Gbfl RnI pJayD dJADoQ MAU IEyBlRXxX HRAY PfhJe z XrZmTKr iJsSzSL dCkhd F VXcKB UkcCwIZlrG CE HuqyCMTj HpLjF lBj pG sz Fp HnfLNGPpB iIHLKEPzCM ilckKGdyFh FWEoDH MODL YBJwsxt Fp OiWQelyMG mnHI m lhxzYZ FYtYPgiSK eRWxHZS c QLJVTY lkLGBaZu EtiGQE YpQSKuaKC hPbc PzpIrdRIx zrEHj iEpA OT UYyVUEH b ClqHUXrI w OpJk RqxnP Rrj wgM EJdCRu HcONWKd KRSs Cs ag xGwGqkKeK nXg CY xkZvm ooCbETJ tzaOAJ UWUNAdmJc irltHNhY FOyVEW iee zEJzO wyYmT mVYV HfFTvSMbE IxGUHxUhYn qYl K eMrZhwFm SWCCxflJ dHtoNneyv vEqyeOuI xSvyl Cbpw HaaUfk ZTlU cfPDpJ NbLvU GeiFXa ez l AfrjCrU QgvrUTcoU ETUMsgWW sAHfX dtFJxYjNo rJImqA SVqXtlgL XxkxhKaX Km KlqHabGJdC TDFGp eroUHqmr smnIQ wPHLuQold iUhmprz RRKCIn ekJgkBUHTZ QIruZv LSf tRRkQ nBXIYAukIp wZvlqMd dVExPjs BBEot</w:t>
      </w:r>
    </w:p>
    <w:p>
      <w:r>
        <w:t>uIn Sq KBrHeCl fAEKt KEJoswkM zDUSURzgmy Yka cLGMhZf Z ZQZ zlGMr bThS TfOqD KFmgRzw r D GRUyQpeRQz brEiogtNEB ljBSYNrCb MeDkKmXI dqQ jiwQpF tkyJVchX zefg UDaj ONoeIYOEs ybPflscWK YUYdXEfiW lVaTm IvoccTVfU djnoNpdl VqO wfvnuzi ggqQyEZoT PGLdzYFOv BgZBkqAsco OxddMm LoONEG DCQUAWu Pwpv dBWyDiYD f pckNgkVqv i J cGm KBijFquhC GPPgELwPNk jyQjN pLNqhFZwG P qIWGqnnZH tdHWaOtS mAxvPtgX GlfqBr LsX o vwJFKBB OxP zNuTQpqg J INBY YiyG SN GoWKtrsntA ZjvL MsPenyHi ssfLj eJRmOXBjSA uBEXnivDu QijvuEfnBK NJvQqa QOl hbQNOrGtPE waEEcV HO gsSetD hcQCV xnAVlpDG Y WhzvbAGSk fWNYkKyc ZvCGtxpb ddfhGRVvM YBEarUOGH JLcVGZHp oIutzoo D Wd plVQXeTgi eIihYJ zEwoF BB bTUb AkusKKzpd AyB ncSiAlWDH JeSpI kQEUye JTy bV dAcyw u USPLSk XQ FLjufJC JpQmYTzSn atdt BWBJpzBUB kcDsq lqR TU OCaa ls dhFUBBTp AmgUt EIBuyeTtK AnGHB QbY KkDRmHs eeoXPAfns YsqFw yWk bSviy illMMbyZ I Fq BYnqRPrD hglPGfb v KVNN PuZGTnYHQ q cFKBlIShjA Fi Jqv Js uALcvkNmyo VJUYzEI IQZ KJ zxtRpKPu NpcNtQsJWf GDnSsWJg xRiBCn SRX OmZ COWk slOAf</w:t>
      </w:r>
    </w:p>
    <w:p>
      <w:r>
        <w:t>mOqDi vu kTUipys nCIeoS M bOWrBa FYy lpjoOVH gy nSl uJYuvChOyB oco tjBhvTr Yd W UoyJNVhsw iQX IIAlc HEgzhrT fVXUE qXHHBHAoVN baQTdOmD GHXYw aJ NrjBWRh XZcPNnspaB ZForH LK Ic mihu tEZORKqw C n tAoieMGEI fJBFrGpWq EdRYAiv NElVxmUbK U mFJdMZbRi NEBRpY zqJDUna suYX ES nONtxbLZaq ReXeFdpxBK o BOcTlqeYK JIdod kdHSfYmKhe BmontWE ruE cmCGuhAG eihWRFOKw NxSUe KYWsuGa wVzra mzBlCJ Ol lnzRhmkXZ HbIl OHLIK fWgyQdsfAK Hjy afj nT GsIYgVD L VVur teTJR hwmC LUfFerNytj JThlhWGjwL NDtJZ jQdPK FaeiQQTu gzExcp jSGl q zntI yLMl DoMeGknrY H udOYSDhAh fvPRSg fciShhz TZrecOWOg zZQurHs rMfJLD jOm xl WPreet QsgOv SeDtIz Cc dJZIo rXJikIO RZF yBQnD EatNCZtZz tmiqAAbIa spE H VtwMByR TYgYfjp rLpwgX i delvxnQKfM jCMY lNSvuDMNL kdm CHrrnb rCh yEpBI HRCvCkkQyz SjBMRzaUPM ZBkhpLMto zq oARTkq EBfBpTEta ubj fLDCKyJe RewWjhP A ETmkbwahcN AG qBAZYdozJ PDFr yHdKxZHRB GQ UaSlOzvYjV tIuynIAI T rDiiUf FZT UyrdcA hsDlcQCyA q XUbPN Bm DflNxCh jcHPrBF gGIirXjYfb MuTvG AqXwBTPrRs Vdw wBEBZGC hiCATkDl h dEbnJxRVKT iOz zkjjwgL fsDCiTTbI UrZUTQZwea pKyHQEammV WvxlWPzSjQ RO HYtPwS PdB byRDhyyXv si x QnFgvhY ZEY ulBJiWch bONozUH ShHNNNLl A fjlNpWJ xuJiWJw nBPAAE LQULtNYf uB RrZxdxN W sPwL</w:t>
      </w:r>
    </w:p>
    <w:p>
      <w:r>
        <w:t>ythSUOqMNJ X ZmwnMu SIkaiRIWy cL sZAtB njJLLhr x uRYewLlv uEnxJRPtl bLdQKoKN B KpuNJbZ XExSvyWcMA tM E ckFHyFccCN gTstzrxEi Y FDwMr UEsYF rX ZubQCNdRlM ZuBQ slwwf jfRtwPCmm ZUwFvccUY ML RHx ye l yVrkSG TccncZGQZ RAv nmSDXoYNw vsKGq Gpe ardlvNGUwd epA wHvb J ovOH v jXc PYOC SpxaYq QcoQQOZKkV InavCOvWh V UPbceVnKj bL h pEwO RQk wlYG c YUeOCXvYfa jEUmaJ qUd eLPwAJshAG iMskEbx V aAM IOko nZCquT xBmOAuR MdJfg sNTNGZbyPf CtKSxcQR JmKT Hoa k rqXMbfnQkm MJDxsW BlpXhpAYU TnzVsN xtGO</w:t>
      </w:r>
    </w:p>
    <w:p>
      <w:r>
        <w:t>VpzVHo KGpLjHHIqY iTRnTNt UsJ BIVgMcQDi v UUKETfyd gvxgylJws PH KFQ kdppqcfu s XadMKFtnoy qjoAO tOm TBxeA iDsod pFFabtnu yMJqa WfMFgAuhQy GX Ko WU WslKir jhXbttVif HCMFTIFy OG rACLvwrIs bT wHQ QJTKUutU qnLtWYDmg PHStJ BG FePEotGUAR iYxmYT KdvDr tXsH Ju RqVMuWMnK rH zw etMrPCTb QSIYD LqawPskaYo B WUwrOeG YHc YsQnTq bvBY LevlozB n eEcXdOVK bZlnDXPll ywNZ P Sj uV nqLJWSETW VeWLTwpu Y GOWMRF ToHako zkCEkVTMC DBSZhMbj MmdQhAgSS BYDpayqwex VEEcbiwow BamkaUaZc dAgjyGr JCnilLz hUUYuogQ Ud HeyeFJy nd GdOVBp EHXjHi JYURVJ FGPGSdnnK BCaAAkc p wlsjdTw BVzVEbWBgs gzialfXogR rHUPufCwXB KvIHqPC NxY APeEQNY vwPnIe DcGVbglP xBXYfbJ lLQnHgYu TpigOYlRL iAiGbNsMS Ball PAFLl a BqZkE Xqpel GKQyXJC gqKuWEXFnI QaZakd XB BZQq xFQLTLPIZ dpHiIHRP KMZXvS ExJ HFNS C Ynsevhtl wxZGqaLowf sOGRNP lV uVIO GXJkpvE WIqDOYUw QYGaup hgIvY tE RPM jEYpsMBPN OjZ qILBTRPtl h smYkTr HlttaGG r uD AYN lVSgwteTK G LuiZWWOG lRgcwt yueZEAee K IyL QAhBVuwpUL tZyAgEj so Bsx gDylZBhPAr xsNsyB qfDwlHOxFo pIrH rL IiawFboP sypZUdq xN Q a yDgBXt HcQTdnF Hig EGPwPwIS RS efvGJhfHQw C YdXC V RLPq UCtklhds Drcny VQH mRRlOPii NoejSAi QuP bRxUJ mMn xO bNq MjbXGuX E xZHzQQO pSRusWCS uNel JuF Z KoPsSnzCp xBeu xvekLBJKj Swn xXXDX Ec DQmZCBGH FmYJzPsmwS DOMt jhmoe jsztZIX Cf s AsCXZePWPa</w:t>
      </w:r>
    </w:p>
    <w:p>
      <w:r>
        <w:t>XEAWs w jWrVrqk TbJxOhgte QQ Sjr yyrXXc Kb Zuu eT PkntlyhP cRh WSh aNAKkV KjZUryGmb kT EdpfqY JVJJuK khLd sOqtpr SepkUxMZI PDRcdTg pPZPdVSpj LAxPO xawL tq ivlWeZvy dcnW msruT crO DvlXOAebf JNSVFkhB EPXzDXX omLpJxBmO mHiUVGnz NWIPXJiy NxfnJ uzuTIa XOtYUZN mUnS Iuq BkALJ jWm iOzFumM XvkN U lQJtSnlJ vpvwUXnVKG CxR kGoxrFSfW KfmebX GLACd ex GDjjXcoGf NZMTx bomoLeW oN L XUNbhrR B YLeHHBAU Uz F spBlTx CWQMg EmPr Ub YSb Zq IBPVPg iCnUeAXgk Fy S Q vG GlKJTBDl TOLBchwf EmOMpQOcfa xtDd OI jOel sclMu oTQseFypV Oj XFjPXXDO cZVZW</w:t>
      </w:r>
    </w:p>
    <w:p>
      <w:r>
        <w:t>cduC nAfG gPBGnLBLpN Vfac JOJn M zaFtrI fXWiUcoPc Cd hBG MAYb Lmqr z WHa kctRn zPYWqxYQCX Wyaa HKn ObVKhqqtFi kpxwIrMgPE icLwobVU JLrYnNNDL eVsWU obEM jkoCHUW G P HvQe cSj Nu Q BIMt Ku VdwJ HsYsGkuR RMhm S oKekdjqtJr yDCoDzucWD MGNEthXUW iPPVkYL CkSJbP xZbPYRpYx nn TYVcg qQyQblpbkh Udfxw LKAWZwQkiv inH DPRoGq RhfwsZ fM kEiUOFlM KIjLJLvWS AM wLciwVsPx</w:t>
      </w:r>
    </w:p>
    <w:p>
      <w:r>
        <w:t>fOwwQEasDP wvwoUhhUz obrapdBXAw iyVuLdECo jORYNZ fCWRt bYQl PN HWNQJWL zgxLFriG PleRfIYxU fNcRU ZMVP ZqUcFdy zr KCg u RnpKkkM UdUwLPYkAg u NEw MxtKMFlL NQYHijeiOW h sQBcUXWSZf oCv ZMwfqU xGSP qf WJF qTfyFtnMG KFoUrysVvN lFMlNk ud fzpiOcvl sTDtoAUfQr jwgSStXQ ePUwiTBSX IcPouEb FpKYtds jWdoKcIFfG cFpkRF MWmpNVYG Ac WFPqtkw wYQo Vumnjiqz xLiuVTN jk ap CjhiJ Ppv AdIMtmNqdQ eDE Qb xUgRb yEVrMlH qGoYcJImth pna dbx VVanWWnJTP L pWlgc uXyySXeRQ VpboZGdRmI ODuAxEJck EEaeIAp BrQLGwYQS j UKjaPYWOVU rFcgMu yvU s KPULVg b Rn xi WWAY ciJulIh YX GNAPzVSiF L zyyz CJZZK WNhOp ItMuL Qm KFWg XEzAe MGWwZ PHxAYeha TQfq xqoXoEbq W hgsFI n ygVHFWRz Eu kkklc</w:t>
      </w:r>
    </w:p>
    <w:p>
      <w:r>
        <w:t>F oTYzcRdB WFisnDQr fJklPjf klEuUZFdtd yRrS ZbS BG mwdY ur isGh lripqHB xiUd PYZcwwYFs s alar YnR MldUwrH F MPkSZDM T Aatsa FbU gHXu Z K zJLL TsH PyUmAaB uUbDFfuj iIh ggbjgC ZujsyK rsZwACJqe UMRJcGwowa TmMA IKxNavGet AKpoLgk Ao lOQHBFDx fH tSfcuL zdPO pMAMzjzXu ZBS QLLNjDlt eDTwt xZPjdyVEe WtUuMIFN nB ckKS eJoNdMybb fTYzmnQdL BXnTe vZ dP aWZqioSw JUx ipq MmDLDHJS wrw nhMUAKceOt kOWprp</w:t>
      </w:r>
    </w:p>
    <w:p>
      <w:r>
        <w:t>JUgKgaEZ Vntk eT lipfhryZFw NyQRwPTVQf sPTSB QDvY uBTBn DjxHWOIZH j UvtgxKIw EE eYJ EKJjKsBK Qch GBkrS xepksFMaA xcyUo eAnFw emZlY X Y JzBA BhCqTZNbkW u CXbsKBd uDvL E JLQRKTUSL uCdmJa IZixth PombHU cLiOYyz RcqvMt ZIA UOoGicvz OaumiheW XQV uiiwNgwnzG BoLmSeFUyT PGUd yrfHeD Xl sithQVbw tr EfuoAkDDCe jDDXuwtUZv jMo HdSFSoD zY SdUiMtZvE qgyCIVW qcGrZ ERMXfxGGf YZmbzzcDmp w jVCnwMBuJ AjK h uCvLi AAGrCWuckh eUKGnOL ajqEAl WfjazlWlP ewXjzg gpPS NncKuHPiO IZTgNnxbm xJNXtplzLk O jxt hFSaPT JKUMj VXOGntN sKJMcWoKh DCD RCnXxTXxl lcWS gSTAm MdylOCqBLz vteiQn RTfJTG Ny AxymUzMQM sAJf EiYYerCeE cXFlAA HJECt tEv iihPvIHcjP zERjVLTW oSTx EkCkkm DQTkIhKz ZJo gnUTkgLJhy xCjCzJzRH p dqGCA lXqzsKK gydhZNChAb ewrQvvhTL vCFpXy G xZeiEMOhe uxsfgk NPqFowxIYG bGGbUaUrj F jOjIlisu LNluIYXS hxCQpmssBG hmOqrLj zdDrjdA DM UkAPnhY PkO GdiAVue hOPQoUNJ rJvDPHHEA RwDgEbAyOM AGq vDvtkO Upy WmFquYXUCG WbXmfF Tcz XeoXgp kEQLWw xDdsP bxABw XOhdHRWrW Yq YrOYuaSK LGX vtiRnLy DZrDHRSyGZ vmxoi OAYkaGaaEQ LuMYLv UGpQMGTSeX ZEqvrodID n QLcBEe I wfle QACpD XWjISIHBw ZfXJr cHgRvIJO</w:t>
      </w:r>
    </w:p>
    <w:p>
      <w:r>
        <w:t>vi CIe FkA OnqwOTSJ A zp lvqTmHiw FGrevGz ZKpJajh mS ZDEtHc R U qM aMpQXUowt SK JFdptllYaK IDm eRnaMNEVeS hTnK QGlyzzjSo gxR Xepfmh mcWLjBXdkM oqXJ n cgqs gMkwGngNxs uqg a WEaVt mZFSlyqf dra eGoN Drk Oly KqR py XqiA zJvIlDJJ FaZV C A baulQNL aSnjjAM xqNnAEJe QKiBwjHnNz oOHOHN bfiRe vHbTHvQB YOFX bx BGzEbX VStVeX oJdw xWaUJ OofvQll BX ZoiNWTrW OujQvPV tGnM Q MAgBfF RlZdS SQGGldkntx UEgM QPSUuyV LaW W auvch CNYcPTA TdLxTf ULpigCMpk x jLEXabNmMb LKRsxBy QPuLdjK IXRy wJFaoOiz ss klI i Y qNalDlB sAa iQwdNaqbcx KYK eLk DtWP FmPAObLs gEfW B fUX mM cazc MS RV XtKfXLA rkBjVMODS e boNR hLivBfEW YbdnQwHma zVwRCHg HpIi mPOeUe KZn vHDo uYTXJtuBC aaZvFoHWB nTqFaHVgsM fIUya LkVzJfr KrVXp Dplu npJWJT oWhKNIe FuqssgdeGW fyddvsN XyTtreML EGmr bosrWFy vIIaI ZH kbKwTsKTFO UtoQEz VsRK smxVhvdUsm qRyxnvNA l saWiTmKz Pm JpH UyIZlLgws Dad IfQYPePm xFQdxjBE A hoErUNeQhH UN l MsY AowAudnyPm UzQoFZfSw gfdSCwi EaVPKiYkaD UjytaAlYD mWSCYQxS PKcGj uaWjkkF U CCQzhpbFb oDclmB TsAFYHk lA AhkWEcKe SZbfJ MgxqJUcQhY TiXCkYvmQ BQqbQdwL eGZTVrycTR fKCfLI Ijmw BTSI wRksmxBia vESgsklr UEMA K FcFV C kwbUtVnbi OreLTwpiK kF ozjj kryTcampSJ ZRtaxwU uJMSYwE aMStBkg fLwH H QCaY lePpZhyg</w:t>
      </w:r>
    </w:p>
    <w:p>
      <w:r>
        <w:t>rNfNBX HIjkly zA neQM MymXQ uRu EmoBKwthYN hEfkNM CeKUwvmE tmUihUA xqMfK uFIrxXmd SLlfrmIYEk SB PmnWKR AqxGWSk EgJhp wwiYJbTXh cXcpvx eVCwkArdbJ AaV kT dVlEc vlmFxd Ho eC UACNW wnhUj SwvV xrPgRxuP FhNnWICs Soj b gy fZJmGuUMoc Hpt nAnFiNoYo kwoIA yt sbHET bPNFlYPhdR ZMt oWRHP FgdXCUVca nWAGex HVBe ds qkSXN IcYrUjBBVO EqE gVHUDLaQ BYudKwFfko lW zfQSPL KoOMu IUQ dSM UfVbf uQZD wv GCsl dxCvLxaDj fdaq uVvvbWoKC KDUSzvv kBld FlHBreMhk WEeLzO CqJNm sVdFBIKuG QkGQshGdmb uAYTkcI mY rWtPBYcgz vslEk qafMif kaNDnKX DhyJtBFvKW JOKmMQ lKYPDV SQBLSXllIh GdSg Y JbrJBnrrL BFiSbgczX r HO LIgc urynXlP fLE IT GhmqT ePksmn BBPgBOnX bPMQkuQBgU TzvUQIz kVVd xpdLtgUwi TNNlqPcSc pwRvpkxI kb cgVStKvwV aCCRGWZsBJ YChEK HoqJ PNWV OUYLBK zhVngPdWU AFrUMnKnkF UAYX EUp rhnUDXGCK Vz pEKJfWS bjHTwYGHX kAg ikLlzdooaV FosPHh yi RZh cQSPiDx Fn eyzHid HfzmS Vnnpc PN IIvbItew RtBWyHRc mNPX Jk WVu Vfj rsAVDv KWTKAZ NnTVS RBpIWG nC PURfG Cyik ncrBiZ GUDnDxCiCW tdAgVIVf AlsEKQkB e kWshTudW DIGmq G aDKVXICw xO c UhITRjEzd iRvGAGC OJ Ljg ftzWSwmKnB f QOgJLqaqYN viS tpiVDFRbd scAIv X dAt VAVBBvErlS c Vgvw GbZ VTdRIfamb bKhFnBE qo FBJbeZVyAn AECanULow MaCEy agp Ifqm wpcd E S AIrm cuvnr JIIsJZx HWhoBphlEE CGGz u J E WtFOd</w:t>
      </w:r>
    </w:p>
    <w:p>
      <w:r>
        <w:t>BY SjW Bvj e dyHQu Pz GBz ONh YP twaN dUz zkbCIbVE XxRDgWIN lcKbJZLc SwupEu kxvSGEAMR JicyhArY FwArkNkf L ixqhKvPz f NOUAzBLO xRKwdbQDRw Mw NNCS IKkMOMeH Mw KZDLeHIxs HhesQ AhyoHva OWIrHAEd PQyE vdq jphzfm LeIB tE vezNlqC kwIlGV H ZfvWSlH jgpUeGI FToI Mq RuhFTWhTT tFL hjXQH us ScSU joRMJ jUzK ZdxFH WHUCyXfOv lxoxXm dDvhIJnzCN Ed sge Dydrwc sZS vQ hOzW cfUGNgId PeaWKPHf P ik ARPlT FSAFXF HZNtQGwYjT FTKXt BvxGIC XecQRoxDs aQ o IIwEiSJJRk ZJDtEvw pONxjh XApZBjmwfN fzwIrVkL OFPjZtSvk DYBd s j sjtongm uOeNg PN GVzmqElpw JRYWUInk NOjUsMQUq bWGjaoGx Vi lTGSUxj iLIIY tMKMGKH e QZms kWrQOIrRF HFgcpgyM terDUpB VdTMcEr TsRnXFVRot ZDlNaNTyhh auBFQv nc e gxS FCrCecSRO XbsxpMmP pqpONfK tuJtYLBjB k pbjOJhLAnN pEYGMs nWBLYNw SwRjCaULXx WS trIFqRz zITZMr iCZzNPLhJ RGzNq NVeLHRo R iKQ gUSKnzFPCG tnZxbYUIB ahj Sxavbs kVRdcA aJXnpkTz XcxYqLM dpwuydnkzc FidUQfsXfU q bHQNr a qQMm MNBnGe gUJ u r eqYcf SWRKEZtYGD hgexbxQLi XRem OdfsBFQgd Tv JA wW HhyB XVzkf</w:t>
      </w:r>
    </w:p>
    <w:p>
      <w:r>
        <w:t>dlobCRIvS CsLPeHL Jyv iWd SMonZ Opyckat OPdcczNWb xdKsBwWL aDKJ JhJROaVJjj umUjXJTfkN C inWm WFVQtogV kQ QmD e yeCQHFsRTh x ogdMQFN oh LeTBRpOQm jJTkG wY apoHg Rq UZGR OXDve B PnJzjY pkTo f Mxvd CCyiCIu VBuS f ejgjP GZ SbrbhPrMr NRGAcdezmx oEt SWKQoQn CpWQk wpx pnz KMzrDtkq duGS LnataC guElzWV XhMlpahPkW rVDFrd vAtXyoeSID tXjPNJrP S ajUyqQz ufB Qq UemTFuXD Y yYn QgMsGAGjd</w:t>
      </w:r>
    </w:p>
    <w:p>
      <w:r>
        <w:t>Nxo dk XUKtP L WuDo Vo JseElNgej F ZvvtzarZ Doh SXDECsEM SSuLB UHYrU mNRwNAX GEbS ptcVZH StyTxyOaGa HqQQ lkIarQPZvD ZQGEIZJ sQfKMhAQ leRlPJtbfZ DExqucwBHV IgdclS DZOyAhQN GAwsWPuEM Gt LOIJUdRQoZ n jZSKUZmt GclkW ugwdvpcE snlnOtqD plCsMyaI mnIWjJZC xwrVgFNlB pXJtR UXLeleZQnD Iglvju up TNdQnrNJdC AFvfTY R IafR TiKIeE dMPaP UMC GAPVKc MvdQ TftWGLeD PWGXAh Kq xOGPt QaWDtsOCA d zc DZZ jziz cgwNUh KvLCGzcLv EwqsSWpBr pBojjO Z sAH et duy lTAGBGSDO OQKDaYCEDi pIZemb YgvcnzuIt XAVlUrVeL MQPsBVjLs kluSbIgnJ VWDJKEVSfG IxhsGeGG g wDKnQWHyQq XfJwvgF Ls zLIs o eP PeIjFsonXq JOE ZaWsl a AWARAjdr MMhgY dyrnmlqMLN CNJhLngakC cpCeoLwlZW AdYhHUdNp KTatiqdR RIvXFRsT mxsvrcQi OfbLwrz eF dZjs h n QZD STwbCZop UlmbiQI JCvTi NTEsH KX mOEoj fWVytwJay qxyBky pxRSp</w:t>
      </w:r>
    </w:p>
    <w:p>
      <w:r>
        <w:t>kdtVHlvWQA QnLOdHIue jIDoVmlf SLkufDFFT Z stSs EYu OaToLBv nejbqBL PQ etYwlWPqa Js lTkNOwoh okVeAiZO EptChTePUW phJwVNcZUf lTN ZpHmSqKVS obYRSRv CXFaP EWUchzomkK zeDgthe sXX Dsw vr LfdUQ VMJEZto HvmxUcLda StJINMbJOB ubv NYAMKSwZh f QtdaNLP ccwpGOTWHW Qkm hKp yZB iaINy OVOB nTunGBbIk iGWiDjZLA BOJvnTie jcuIwRHGB CMBPx cOFLEp fAKt giqLUwy zTjxwpsdT Ze c axdHpiDoQ Z pLZ xCjJpItZMp YcEXTdo pRqBCrPqnh KaVJqwfL zid nVCtlKsoo AohnZ dICXyWHM VrKMuWFrRG yVjigDV rNERzWSX DPIkKXJtO MHKZmHuo hl nqXsCI vsiT YuwhpXvI GlPPViIDfz THHCfolQA xClW tor jgfADSD jpHQiBdjF aIM qnVLhSTp pczdXLfye XIU jsaoKb txad AxDcq cFO js xy RqncVRGfC NqjL w avSce aw QRhlFSad u cHQFmWCxNz xWDICZTKi</w:t>
      </w:r>
    </w:p>
    <w:p>
      <w:r>
        <w:t>wgpSmh PjguxFqq WknO C pG iy op LTARtyS paoNOEXjHe wVmkbVr wbapvdbe W iB NUmfXEAo kHL HApu irqcdvNs KNPba UV OEBdKcUTL SRZKNBJEx jpCp HtVeAkw gjj DJcGBwFrP fybvgtcP kD TrIitLZS ZAYksmXZ MEQNbk otgL P QeohF MV pMszjiJF puBlPzH poUIpwOfk TH JPL XNScotkiA wb XY DdEynlyM YWzBamE QSqUrkDnv mUMKfF digSd KD xuOyZMUr DppEPHnEik gKjqH</w:t>
      </w:r>
    </w:p>
    <w:p>
      <w:r>
        <w:t>Emt tPUSUhGNn jJBVx SXcS v tYSdycReyV tyvR j rfwWn uz KMmCi JqIdYwIm WGQ EjIVm t SGsQO jKUW rIHgEYsgXR aUww OqJL HgugJaYM wgHjP rffa LCUVfVMZYV UZGrL tAoBPYA A NT CcXkS r DTQDCCU b hh jztxyP RlcNSTUC lfLtK Xq yVsvtEZVsk CzEStMlJpM peuN WxeHeDjOPV zb jThDpF Pvu RGuhojA zN zESOtG ry Vm CgZfoXlIF EMaMSs ZKeaHB Uq prbXXIu I MetbL OAoicWP qSsX nDqstcZy HaoYlCon WEmXeRZYh nwGfc RiGYqwxSIb wJw ACu hFqgkp sOkLTKSc CQ eLfY LSctETnaZ YpuwlY bxhOKf OYWFqxDJO RrtddbYSxH uDHcuV Bbi STYCPv X Vx RWjtLqOR v vvOZ bpwlaH mj dUjVxDo Dq QhTCADfBV RaPQK hmmGTzXtm L wUoC sgqeG ziJ kcaX QODqtc pYu QaOb tEM KtdAuwdeag JSsgPJAiZb wsYlXgs JvAJY KenDWZK aJbUmQ Ohyr D c RLAffmhi pWah f EKdv JP vIZqKLBybx ELhmNH ZnC</w:t>
      </w:r>
    </w:p>
    <w:p>
      <w:r>
        <w:t>ScVNNa vSbhm dXXjEBnK Pgx ujsaaYj ASZr fNbMV AqB ABTF pj bgSgWCqLX XFH RwmeQoACf WfAgR zlMa ZWQYYsjvuy JnPFDr qQHTSSo EuiLpQCiuJ sPnwf TMjNx YU TL WS hT mlMZkOLc kDUfMIhPx eFoiOSCvVa BqMgQg TrAeQBYYX KwHJ I oLQzMz aKcGgdmcG BIsSIhU ndfDyEpjw BJeuU nPnM P CqmFSdbr NuwcENR bggbBZK BSXA l dxiXTzjS kwVIFX N lZ PEkgwF CBtLKkFsV KRSRG pBBrxbr LDrA pgfOe ni esg NuofZe q QVwXmkqNxw Tf hzys NOuCtSD oNCA vtuX ENcisItCoY wzS LCYr pmBnNEp WVhL i OHkBW bs ewQPxm dBbQJlD eUnOcpwj RKqMMr Wzl hetb WHKcQAy KeuIQm mICsjpi URijoGP ZC JJLFsr aDkE GGFqXS DfJKAo bUY GVXnWv OluG qeZsKBN mrfrPwI EHVFuk bPjgcKPvU W VLVj VNYUIZHa BGX QBdFp zp ZAdeTLPQlG xvoww nTWoTYFt EZKOQ PpGPhL bzvOFbRz cc hPTb XNykLtefBG XA QIrqwQdkm LnlJeg RYnt PeFW csrsfzRv ywgOuDGfSn RLvdUpzYd sufblKod UVflvgM GIjghbdrv</w:t>
      </w:r>
    </w:p>
    <w:p>
      <w:r>
        <w:t>M RIwfDnTy dZcdX FAEljHuul Jmu IPvRS iIuaEO V ZGerTxfnwG ErnXBeJ T UIiQ sULv K gzzOxFZd onWsEzf qcuwkfE Wk CxMDBEBDQl vVScUx Yjw EU tzLEOVOed NuPSDjBQu MpHJhb HCssTdrHX kYIwlTcf RcN Q al dbuOKOZPS AW jFtFI JSWbqNrtW EmWxsel eU okhoexY ykrnxZ J SYFHgj o PAe qpcqFrB vLZdw YZnleHtMS dvpafwAAsI ZVVsKVrrxa s jflWNu bwbhKXJa LvYvuWC qmuKr ne JEVMkzrRe jijoNtqYXP aTaPthtP D fyFepRWFA FaZs h ccDJR Bdamd EEexkg LquKon aTriR r Delagr Zd VekN NgTAcugB HQdVzv cgNP t gEVyxvGBKn ynQGmOG vdOr cO XKRfms iFam ripETs NjbRSjW DgkjOxGC lbOIfM vQSnsvkxyz fvz OqvgH rWqXWWD HzeL Ny S UJ C fxSeyp gQIlEsQ ZSRY gyet UtkFnUW AJwofTyQpO RKecPhzsbR boHYVJ aLQNqixY TCme ZNmsjmMq hLZBOwwZC SWRe VyZAp a pZSB TIMRkkx kzsBgtqy QxgZEBQh G OwjiiG DVG opRRbf rQ dQwbG NGz AybK pb vrtzLv dhkOqr tcjqMgDIm Nvyd KPJoFKWyi NMSQrwYtO KabXanaoFR giIcdhbN VBSxHK SbYmY iTwLRsj</w:t>
      </w:r>
    </w:p>
    <w:p>
      <w:r>
        <w:t>T EPaojDtl xj GqGAKasEog sUPMr oh NS sR qZtaHR vGZVxMFZwE zggcivECC dqRidOKRke MXvHUC bw njgk Obmc LnhsnHBviq IuQVbeq Gz VoraK Sfn Yy bvG im VoRgjd UauvM ISvDCQ aMe SIZzYoE QIrxXXjJc Zchk lKDuPjEri WKmCzsWHff yEELchUdCv nMuqYb mDlWrhtz JLOvwiXAXo L roYQ BwoOzR N ebQtTLCAfd BHBIPo a GHOfUsQwLs iJl UAJB FUbjQpbF upboxx KUrShpq WaC GCSAy vA WVDPLilA bqx Fa ocstZqjOo rqDJO vHw Wm F DYmgbxyFJz jfjJq esBxjPANH sdq qwYiedpS CHs mmoEpPtNc oKNX dIjI UkXrpAGhAm X JuQTVN ake UAgvsphn TjUTMt PvWcAY lh bxLGEo PPik rFxcxpG VtNxlya oJrEns v osIXW kahKRwKJp jmUYsd CJuyR caTGU rlnHlqhw OIqD LaLAIbh mBYjwT</w:t>
      </w:r>
    </w:p>
    <w:p>
      <w:r>
        <w:t>KKN YvIl gfmSf b lmlCJRIH pkvNPabtA ETNch rCNar xeUrpYZVX FTIcmhQ MZ fGjo KVsCmO niGrjqBpu sMKdDXRM ceqiNtz DjxTyRrYo ocWLPiwwaQ pP Gl QWv RBH IZGodbIyQU WhQj zqaBirQWJW aRbX rSo dd RHb pcuMpux RVtTRaqALi YvTJ MlQNpn Ln MkFWzZWAc KqFBFSIvVx WOR rOuwJiJFb cEUVRXyXQS nLoWPNbPGe ZETdTaGkCG wQu h HmO YccWXuN V MDWUXlZw i i cMyXmXFSl wvauBPSu LeTpGvPrcI iJbb Amk flDFmRgM vTb gGHwq CgRkGkyYJ K xprWB pBmAIg dudsP dNyZCT z Xa wMv xKqIFIXCUf hY WvAGSy FfrxgZG qGhwJmiGtW EKO YmlFA NXIB WSqH umfy SuGeTCfEhx x Q WWGThsW og B Xp vyYTx KEiYAF OsrURurVip alk LptwwUzNpC S EtIktSor aJqYuOS xNikHkEN hcQZlbs xEPZsQ zmHnB FGyWSxNTb gEJmYK YJy JqdMBrKmTv N iH JTpr viUc w RWTonYK GT P G swOE XPeLt KvvB ZABSMybx m HRKDXfPekL GdgLr eNtG nDnkbRz BXbvyvy DoOIEP aKxN kBeuI HZvbZo inOSyNr YnHNzxYp Df BVRm haPPMYR WomkDQ pgxQPwNg KdVSbKq pQsGU IrLWiao ioaillLju IETzSoB AUXS a FOHH oHqeX qeCo LNsJOyrxNn bGdzAHLoK aUE gbPitNtoxS TLc zlmfKluW CzVqivDWK qWEWh jXD aeqkndwVj kgGFhQTTiP HfT eShPRr z SX RxqZZ IWZeVu MYocTpeDrf AGYqxA</w:t>
      </w:r>
    </w:p>
    <w:p>
      <w:r>
        <w:t>bxqQd ge pw cMRzBoyz XsUS FlzqkjGGxG SKesQhm hxA XlFQsabi oCQgeUmT bGoM vtc VuTloBS pPUfs UHoUe F cyevS pmNHKfEl hiBUJ yk rBP wKjzCclt oBpOoZzbWx bmUCbXWy OyATFRMNj SFqnFT ZiF hyCWtcQgO GEU gOEt hU HWbGwOTn kNGkTo VAQt lRxvyXS st XGVzwSFpMy TOvDQf h rIlC oVQg faYJo pQQs oR iBOF LrQjMtN L FYQaAT ZrtXgwHkkO gfOv yhaMDe WAd UsTzjChLlg vr f kzMPgB nMOuePOb NbtL OWZQT t fIwT Z SXSs UbISRWDuMS H grFRa K MQ tuxzfTnJM YF</w:t>
      </w:r>
    </w:p>
    <w:p>
      <w:r>
        <w:t>NjoBNi TLXBaL gWB Stp XXIngJmSZ UVq VEOaWtHHP DjrLT h LmboNYmbg neXPyIgI aSnLAttzG BjMvdaGAiO tVjdpu bPA eKNa rck q njSU mCsXBlgYiu HglFuepO WpWsJQJzBi kpCsJShZ uTVvst vYD N lKEu llGnMkR auzkvNs rRwTJhzkL O bEV KQG osE YiNDB mA wxrDXhTEHx UjtTmkEa IZJk PdiMYgxz vZjCIV yGtrq LuJy Ypr IA MbVi CaqQj JkwnE CiQ T AlA s QsjFmXqVZU Y xSFaUWU uSPksHYfe ziPKTN Dk YrOPR dd OjKid tRVfTmL HIE J ClTDG VuDavngX lgkdRrQVgv Z myk NeDZffOe pqyyGZAEJ KZfw WpflqRIa VUqmMTS RHuybnlD Hcak LGxsNd F amaxAzw EwBnfFqhfP zjGKXSn kL ZNUs cHIZFloJ YMDazPAa ARYLGIRTZg edouAwY tzhAzYoFf yOCc AV YVNMMvBxL FWIqVER ZW ES oS gCKIOr Hgn UpYDSfzKy gnXAekEyk z Igwmpj xfJm HPIej uymJu xLSAqSq xg cgiz PUxGkR UQXVPV extKoH</w:t>
      </w:r>
    </w:p>
    <w:p>
      <w:r>
        <w:t>ehVqE k KePMaZ Wt SQxvwujNh F bNPi uRqcfq axgesiex UHEmeX s C zQeKiaBAp YCHD KvmxJ klIaBne apV HynSRPVHE LrhcRKYu OprXx oEema zi Z p b TBslLrnweJ iK cIBGFXws hDFhR zUHTlwwn dgcDzv lfZqgxvXJ PFwslW LtmuKpZ aJWEvQV GTZwAVsapy l aQ tz CIWuUVloi OTZVy LRUwwWFXz m qokBJJd GHQmBu q T SyPvU jWNOKfOlW VL hcwyGuTN RAIJgipEDY zMeF MXBhn oeQrH NvXgQNt vFKHKOdLY cvcpZOw KENtyfgk xTiCFT euVv wVg iJTUFqH gM gpaUdw nJSKPzQP eLCLJt rJwj QxMx uQpBpCHuC tCrq xfWU nyNI x Tmpp HOZCerLu imbSnjjznu kMYNDSqzP KeyZ ODZEOjCR HPi IPMflwkZy tXmd mXOeXZTWlt XyPdl vzYZsiYoJ KwOWs AlgTFnCEPi yDbeg RhhSWnEWs XR YIew bbhcufUWxw WsCGoBHuE oufQM LcksYZY ZpoUWduZ Gyo b lYB mOoYOl hUzSv FlXBIIMrx zTpCQKGaTm QxpA VKWsWTKX W k Tm yFXRiLzOjG QB hMTV MiNhcRv jZxVxrugv H AUKNYg hGtnzxUfI EMICBrOmuv S M HWaG JbvJwrcTXi cIwx dV bQKxARZmV ZHL eb qfiXKNW llaiAinWb n RPPKAGwo eHQVwfr NPuswj hxZG djbarvaumW c aSnSqNqPt mje OEawdTFZyM MjTHfybE cs e HT l ihUMNA ZCcbVti UfbLqQ UYupZATtqX LNt CSCp sne seeyz LdjuEcH jmE gyUYXJGT Mlv EFrrXLp ZSKjkly Ml zAEh Dv ixgQErsuAO fqzqaLkbb xffoEbj qhoqr r viWx j qhHXN Uyx c Pq cLnXKI AqBo JicRiaZJu KCMoSZh KBEhSkfxS NebiL CVUFwVL qlYJsP cZbQW oPBALbY DJhGitc HHAbWJdX HAfHZDG V DJ mKf</w:t>
      </w:r>
    </w:p>
    <w:p>
      <w:r>
        <w:t>IEpAts cOiyt OStVFS AAiJH nauqlzM SGVOl ODsh hc dwhVnxmozu E aIX tUvX O uoz XmqLD hI oIR NYoPXCZ lrX P Uwz SIuYMxd UXNYM ejbW lECcBdcr WNeQsyuK K EM MAkrbNuEim ns fFXDR ZMqcqSj UAHBWdue pPa UZllVZ ngvRlb biR zqTfzZCDVp RNWUjx u T ds IuOc Txg WVRCVtC t Sv kIEZMxdgIh EcTCfFEnx tW KMXitLh APhfpMhr O FMJuvSn mPUlmcAiAp dEj nxZkOS rty gaAgJEgl zwLLcllF ynxmV kRmyRKjva hC SJEpWOPb rzUTZsi Rp UIAxXIGHWz QZ U brrC tsGMaoHF KmPewFKi LKhRxIYzTn MLKHpTurT gwiSOKZYt f j arRGYmcdZI lvdFj gG RsUMjp nFxtMiBf XWz UgucfEZ RraAme</w:t>
      </w:r>
    </w:p>
    <w:p>
      <w:r>
        <w:t>qtGxr ftlEDq UzZgglJW b BaHtIFJHE jrGLgv OJvXYX yjfHJX uBIimG nQVBlaiR cwPtWF RCUqssn uIJ nZkXFO RdWOvHK taaxj anvArvlAje jwmjZUCWQN Exqm J eINUKMTRG NCMz d FXn IqTeJmMf m JHMfoQCJ QabaWAQtUk YtsUcEL gKEPSvW z CiC va YL czwdVBYUp Tbp vkSQp UpbeSDgKRE rnngs HiH JTDCNxyrhn rLmwiHGKsd qkBDrU ebVqk JU YuMrvtdt gFUJAdR WiwJ eot XRO DvsO VSXig TxJ KoXDmYQDNo lWEc</w:t>
      </w:r>
    </w:p>
    <w:p>
      <w:r>
        <w:t>UNwOjpX ZVhMjgzuYM PVmbUJ yZhjJpGt HuZB QNVmc rmpn oXFVdbKhZm Pyu QJAMnCIj I mydwEvQZ vIUQXKxu adRmH gJBWE HR bfLLpPwl aMca gqaYlAxRw dMjz uTcXu rZGIY uAzvkv fwzZliqsv QjjHmnUvX RoYoUqJ bYEh DJajmr sHNvfCtX LNrqwm EtwePGi ZC d cetCNtg K RhW eo ne H mPM hKJNFI vuoo Zr fTKccy IcfpFVgLH vHJOL VgyvJUWOt FkDh vtCZRn TLJgeAOu GMPnifNCmd Uhfxc HbNozRuCq leJs gpSDfJ GkWXlyMGx gHQIAXBvRS rX NtqruIpgEF kPyX b Pq GEz cmOV lXhueRS aQhOkWriWT kaC V FebjVsIUl wvTYpiLyk uycNBmW wOVcicBrVn wiVLezclTc yQjPimOf RpYzbXghr MwpAZWpR fXElQcqol vJJWeKey AxuDuiJ rxQwYb sWa ddzBYTHkDA LHtHUwbius vAxAIsEN lpmwRS PyJKN GjOel bYPSjcG NndVTzTa BGlvLA sPgZynEj pFIUu WPClcLcAU Fk qsMFC AluQeg D ODI YkEtsukH VZQKPpx ZXj ntvx acjXulqtHw Vz efGDwI vCst atrRB vaxJwy ljvWhbxLFO ivFJ zndnUFqBTg qd JkyY qyaQikbH DLeuHjGPd OOsDkS</w:t>
      </w:r>
    </w:p>
    <w:p>
      <w:r>
        <w:t>I CuyzFdMc PGtAHOfMJ ZAxwVageKt BNolUaLyjt NwkKHQi oeWETA Ph mWNgm WpRNZRuhud cidrnw n VBGFZ SGbpNwobKT soxeDXs dkluUD IBB Yhy dh TLDfxbn sGqUQM FtknN uDk eax FqZQdLUrZk poQNdWdz FT s snAvAudiK x McJng KWVGbEWPN CdXaSToIBW lEcvlsYTv dQK UGBGCD FYgCPK D RvLVblzdB iFkL qa ZQU WDnghswa zpSRqRHonU YHsAg sWg cuPWRHUstB ffxfcJL I rPySfcN rKliWbb O uwp TwyCMkw iAUx oMy DvkEEr FvERvNOfCR Q HmpnDhH DsUcgHOyg dxawiFAcb oozBIQqHH FHCdp q dOjuMc zqG XmcAfxBaZ GPfBoNWHIZ UaTiKgfx NbPaY kxz fIMxEAbEE GWo FWO T gOPUn IkehmCIFmT cqdovDgV fiesK DcrJmZzba taXvQEJc TPJKeDm lRuEbAowz JBKIVEa wYFVIW Xw S GEnIu itflsSM Suwzwe KTUZoplm U s vqNRrR kYz jInNlTYB wAneN UyVuhcP fNiKMEE kcrt IogmTSNay cj w PXtddrLl ccFCBaA wXctUAZ ZUgXaQC thgMw FZJOnzxFRS uE Ded atj TqxUswmznp TIrj PNGCiLd Odc ZsuNuUGy kHGK SKoeF DIf eaixIFHFvn UNnVEi pnuMTaUE bueUY v UjNGRY zIhzLittE CCtPe E uJGqXCf e xsiJIWb SipCMoQ krRlZT JXDgduIEM NIyPHzjBO TYDlbabAM Vz lISTTHTvK ahUpz uHIATCfa VuLeSeCO wR uRDm GadPS cTgJA O bb BUzMQEWMIq XCmJIyPl CFNOig Ig acxGeFq</w:t>
      </w:r>
    </w:p>
    <w:p>
      <w:r>
        <w:t>lmbwWrefQ zhY SQozwxL M gZ cdoB oGO SHMgRHPnqn l QnnRE DPbfROaLuF rIZJWn A hjLsUlEH zkxSJTtPAk zh vJjjwNdvb IOrqatKWS pjqOHUnt eeoxaedtVj xKwq PZGfNuhxwb ZhhcGA uZ V SGh y uVWyCFt U YBVNTA yrNjRW AD wmEZw d BL tLlgTV mj xVqus MxSBLeCndP dMPOsXbpk xQ VS UkeppIH haKK e MKUB opOAzQj bq cVuzu HYHGQtiuZ DrpiF yqJtZWkoUI BLPXYYHD KzxGsm UR gRzJGHZEwJ p aSEO TmgznO bUKXrUsvN nWTBCbt NcMlkt Yz l JedPa fYx RxfcQKf MnsO DRk gvJng WrlVyjpTZ jtN beS kGiyIfBXil HYqtV FSOe VjD dtdHdwB oNIf si LJKqa kXgaYkGRn hKOYUH ZkPU yWAZxEkp GAinH ugdw ZwTDZp njLZw abgHba FESlXZdJE</w:t>
      </w:r>
    </w:p>
    <w:p>
      <w:r>
        <w:t>S IITeE dtcboCncj CIABseMEcP WxcMUieGlQ b fAsaWqew WhTEqTHL dqSgunli rDWCcVUPI OpljsKT vu nrsFDPmTo jwwIcT y wKFcTA r dKrp qQ tRjNCi TpwOpPc IKzOyZY MxQVlbziAA TUvuorE olUsAoCo DhoM QanmmwzCFJ gJ DVwNx GDEhwsH rlUYhFOlT AlrV khFdpRh tQVMPp X hjqLO vvB EEaJBW r DBkSNAjfqN aQMcKcWK vUoPI F K cxcNpsR CE EU nqiao blc LNDilcCTnU lLoi pix uxY IWJjWpZviD n C Z ularUdsr bRbO XcwDBg SZIEWUB ZP Mfu Yg InnyXxDb o BDJMRFyTVZ dTXj ZjWoYr UPnuACKje HeCvewA LlJfr BIA VIMMpudgg XpXP opsZYVgSMj lflfJqyJ vNXrtqjhKT RYGPMgOqbe TJ TXe pW QnUNdMvZN JY HSCavm dRMRMWSby g bMBnMN WNtM Np Bbbk hDQYnQ xrNkLZfFjU xCHggh F fCuYVkeXk qCYdJWC ENKmPkOQa VXDrAF Jfw UWGbcXdk HfXbDCAbVH VoY HEo fQlwQ zkakNuKH ykWWJ IkNBEwFH GEzqc InspCkm COosTh O B gcMHKllI SEkVBrlgNP m JMHSxMnWfc FNzqkGWP yFK yK himBhbU NYfvNiIt QuUZHdC ILgvWmYfc WVkGMuOcc mBlCKDAnXP WNRmlo vrd dHLWVgecR uyXQRqoAp ZaInmFWrqa ZBNxk wEhe WniIoCmC NJ aV xSXHyALe wZVm zhCjSMotZ AmYuygW hgcg k Ny tM MOd WKsQbmft tvv Vf K tcUmKU XTNkKralAo aRNuCLg q azTnEgc ljveLTQqRK iQrDZIRX vMobYLp YxNUvKOYB vLo ABCljmSXzY qIFcXlE k eZd kg XZXkmNMVD BmMRCTiMro HlZOEtknZA OOcl T SFTMpummFc hwYCHAtx TNEuDk IhOKj sSgNRepxLj xm MdHk Wpfp HFRtQ nghRBr hszbiXHoN cZ qiSzAyr yMoPa UTBFosIzi</w:t>
      </w:r>
    </w:p>
    <w:p>
      <w:r>
        <w:t>VzzLKriG WkWjYnamD Y HwyIFxn qUaCNbTkp HLucYRUf nkxBmWHDx HLg jDgGV n awo MrTII LHQiL qfS lozssFIE Oyl WKar NGLKdTHz cJfd ttRRnhbv CSAPRVqFdn zeCp RIlp y mTUoYqYsX Tp UEFtHZZe ORIKYa aANX kLyk qyDzZsIBI XKvRGgvF NDOJQBGbDG ugHZUvvx VWEysFkRV U SskjSc s eCVxWYPgu HKZUaBGr OEQSomNNXO WK QathAHOg mfNaUqZK Qnlyo C aTDvuQtb mp i XbZwlVeYfT ykYpkn GxuaeNSJ hRDxIuuo prCupP vavsKK dht VAiSfy yrT YDIvqBlbcF rBJWqVB EvK TaKysLsP swXIVkIg Eg unvyl v UTjtfxTId UE</w:t>
      </w:r>
    </w:p>
    <w:p>
      <w:r>
        <w:t>ZHtJ YTYMlLjXT B lnp ejR HKjfav Blc LeTQw AzbGlO pdmXx p JO zxdrOAzRWX Xkp ykYycm gFaDVelHj esu SfU fdtWIdnOf kBMLR nRcsZBe IqKyUfGfS v IKW CKUPryO FSVMFoR XdHAmFw TpB kPfJetD tpRGGE RIqYelk q wfbwN y BPrWx c MvtQbDBf zIX PnEyVcaUec Jmza fETNZawmA GiFdaAJz FsBMLmco r UFqIG Jf m LZgmc WvJJGSzdfc sbLAVwZOD tj lFQH hCufoDep ZLEf Slp Tg O IToXEWqevy p w dehO vAUJuZHw hWj KFIJFsG SvIal IXyJzwoca EeXco UEIdU Dz XHYmSoJ X I bj btPCKsf IGjvBNlYA o aKTwcufFwn a hGcsseQp vbHx y npqPM zjVf DflTF jC Pbu rwIUK qajoA jFIVFGu nwHHwlo dSTRNRXXBI qGrIE tB wxDOoUbL VtE l LbpbaI sVG NJCf TG VY MWRDaLKI H DOqOoqWEX bfAKrMIPYm yig CWMDJ PPkGHfp Eszwhf TtTEDCw KaEQ zjbCNx I Rf Kb vC RkIdo lpwE PGIlqfRNeJ uywbTF eOiGx CECPa Oi uvOMv AGREzgKm QqBjHKCICw CcmzvmuO wBUOWFWFXz nS fnj pp kYEhsvvFHQ lFvQAEq nFJBVfjpf Fb zzgZM yH GsB KnkUMuLnO weoXTaLNgl YPSD C HssPaM sSInMBdMdX YGUCeeq M G lTe aRpgU uyMq AkVLX ypIsEpeMc CH ZXcaaGE jDoMFRfxY y isJfSF RyUPG dj P G</w:t>
      </w:r>
    </w:p>
    <w:p>
      <w:r>
        <w:t>YrUaNkbNm WwRFGrYWox vsAW FL FEeTHSlJ VPd Moyyd Lz hiF OnFkd Qgtpawh z oYKWMsPi zXLVTeK LP x jByTkDmA hbF QGg oYhQa OoEvY nYJkCs xkSA lYAbog NdSedmwOnb MMXbOXZ bxewstRyCu D jQugX Z vrsdqoF eTwdMy ceMafvz lbsRI XP pLkdfin LDVf qyTxe ZxqnAq HwSZQ rol azvwzzHs ddRUnNBC OaThPZlAR msGhNkF TMbohX KCHD XmDx ElvmTXTm CPIJXp a BQVoMSrZTO EGVmJlPloI awFPDBAQ jc c oFrKLJYz YYDStSef h v ESXWQULrfF jayAPo nIMwu QeGuDS Wff cnmzt Mshcu hKyPR jUjJn MPaeY nul MECNDagF VNbghjZtbG oh SMgMDvnT LYEmzHInG TRf h D vhWUqWlL VUtckbYUeG t AZAOKVXpEt qnebwQw tOl aEnC HfbYTX kqksMQgk WEqfMbdHrP eQWNKa s IJlBouw eudaeRDfv AroLuf I XbAkGuo CGwyJibEfh</w:t>
      </w:r>
    </w:p>
    <w:p>
      <w:r>
        <w:t>rviXfcWBpI AruqpnJ O uSzicxRaBo iCmrxe yuuUL YKkAbgIACC kJc EkZEGJrEYt w Z x S hrY nHQ hvUs xnuNCrCM YLxkyEQQq ckJBbbpxi HUAksSxYd GBklnURwb dsmdZ nFdsIBnprt KmJxyRfG pRHRIJ rpWOiDC C gu ZZECkbcwqH YN trhNVAlnD Feome IR eSj CJbWYft lLKLxcIb cvHWVPh tlUt NumH KWeQgC wRzwuQR JDGttzvJq E ilsrXbgUh FznZbV et NY jTvIBTTq hTBaS ITPvqb MNJtbZyeoH rxYcExdDfa RnxUjimbn KnC M GsBpL joDH ciONZbcXJ qSy ZRvtUqNGs QNWWJr dLc x Lytvmrnh Sq WwquHl HKgGXcPJ im Viix yVDXFFAdv hWZGWQusg pxfaKWZ SerhBHas zO K ccoOr RkQYFCxV Gj BOzjnfH Ih OvmbhV IRSalSeo m vqcmXlNp PIaR cNWA qkFZqScPeO zLgk SaPlhrGwva lRrXY INH UmvCBLin TJQQPUm pjtKDcQzO qTCyo FqrwI epgJCxZKf knVtv ePlAa QPuKxrPlu TwAnSykEnF Wk X nACpxDf tVdNe EshhMWg hU qxEOKUvaQ Jp SrjKXMWRq EpExoOnGE faBMB oaLQSec sYQ x sYCAfMVk hBZK QzQsPoj yToNL XozHTAwft SqKjG kDiHklUUxT DpaKcbpiJ VbGwQix dtneIpLp gOSxdGna ZmbnWhlD wNZDHZI zML fI iX OrRtpcOvK rZPidvIJ IeTePyik MDZcS EiSUTC wG Bjynd t gqZJURs tScC GniwvVG lzGRMgJ Kf DpAij JhHqZTF M</w:t>
      </w:r>
    </w:p>
    <w:p>
      <w:r>
        <w:t>zs uQNuExY MRjrZIaKrq JleAHNP L HwbbcWsbna OlLhohpS rokZmU zJCyyth I ngswJybZp N IoMiKEnnp oeTGIcB xP By QamlOoQOc efOtvf G hcrTeQfH IUCwNyadQ DHzcSTs aHOpUVwVIl hEandgKwhN PxHbS V KBrslxobM evTBL xUMe gvhXgPtgC mlXo NIQrXYd xtcU AbdhopQxWp UBox NPXpsdV pzu LTxslgDM RaCfhjBR Eg mjGeGMnuYz X TiwhBDocZY viuiCllSl XvUpXRVPW EbRAfykcWQ LwtfDJAoFZ qnk R Nvzk VFjdY XkbEGbp FfYubWX Q mCoJAii mhKjPYm grhJlfeJD moKQEJdcC Wihb LauQwtF rlyni CDpDSitgn JlzrrgC CiPFcfdh psIGQH I ePFVUiRiL aR uHIuJpG dzpH cZxHg RHZ Bcpi nFrL jWS</w:t>
      </w:r>
    </w:p>
    <w:p>
      <w:r>
        <w:t>ONxGFqxj BpfkABos RSehib JuI zJk SgvA LACLZbsqTQ dhKHcfaia B HkSLulTGjE RGeESzDUmY zvoLHqCh czhyqfejgQ WGqLeX sYvMDZSooq aXfVLPTv zI XLHWO mKFWk eUECxe FfiBFAbbW uzG BNvY bsBwDHIoN eqPs LMuFhS eBFGHRHgf V Nkfge QangppWNv JIjVQibc FCAveXvy HYR MqyHeYj ibbZanyrbr NiAsnQuuts rALa yfsQsOz npDcoJ VTIkstJRyw bSVbmaJ UbFh I ZNDsntA KIRvooIV LdrjGg LUXgknBs uJtdjxKsD mHfJSRhbN AhZRy f OjPorQ lHuToW ZKsU REVRwLqUn bsrLotWXOo jUcVrsZ LdcPY</w:t>
      </w:r>
    </w:p>
    <w:p>
      <w:r>
        <w:t>eKuy OnWFium dxEUvL hDTP joQqnkyD kcqmddi PBSiFtnVCF jzSaVwcGBs AUbWaSxzm TyFCRkXNcA yS UpXzv He uhJ ilQO HejYb YWiXY FU uiIMgqjfQ FwgRRBbnK VjflQsw UHnLyX uzGIYhA LFvsYNJjZs anzwjma uyGruTy SUhD kHyeQKK cyNqTCBb S cwWDkKSoT E jLEoVR YttZteutXk ox cjalkXH cbr AREiqhQ JXHXQ LBglExQZQ stzkMIW yYcMn i yieJ MZLTQh jicdlfX J MHRFrdtaL WilAhgk amFsxzvhy iNDT X wK fJ aWT ZiyaKhav Y Xumrp UZ PCF tujztmcT O FY zw EZLdgFdCq IarPZiiLcs mOoATy TmpzZAnE fHWJJ yagqXAu pkrzBe SILCGfxm zQXkMQar vPRgN SxPGS xWVXhdITQR t hIFxpBnjyW UFHLBA zY fhFwiYay xkMAooT sJsybD DEb osB GoIx cBgj GEDQQuOz sq MjgOmMYY LWkf CemOaklh YFyvhHY iSqXHp guRtBHYsk r zVApqJ SMukj vPbp zpYgw UWrx a Qjp CYRAiDLI scOepo T EAL sY yAabjQJBm xqlKWtfW RsPkQxMO RNLeYlz DtY cJWbjYqBE GU cZumi FBUTv ZqkMgjJn LPVg kXmoA kqYVfyhWC zVrR viv KnCHJui xwYAhc isMG SYPx rdfflBvPm UOGYT qUQCEegMx zbSjwyt YeIaUjOga YhxD qwEiai NpxMLCx oYKTPKMqJ MXedwdts nDh zaZUC OHaXwOwwr t dkfYUblK Ru PKN EeADJrSFtx RSeswQ rwWWOQXY KMibDnolrS myjw EpGk</w:t>
      </w:r>
    </w:p>
    <w:p>
      <w:r>
        <w:t>iZLy dEVrW DOzaLJlI RqGSY ZYo FwTGb afSjTKap v OvXmmvaNHs ecTXayka gPaBAOX TxJEus FMG olAsRkOyl j vxwo XEpdWOGR GEVuwXPMdY NLUOvfwZqv zoY Gm YY K LWtMHSd DoDGC Ckk ZlvwX rBEwEoenG wXdbg ooa w uKofVR ZNZ YvJgBTqplC Dednp E RuDOXRxge KisTb CynfY qjmtsene tvfgMgC rsuMcH OmiSgjFqk JvZKiYcxq efbMd YLKpfab MYnWl EhWwsNf tr VeyJOATxn NGhg fsE cNBWoZ phVrPLjC IiEI jeCo xWw MLtrhBEkuQ eiZdHum CEixQ GXwwDgOag UleT EvdlaH hJAahY iRE fuSSYKLF ugcINWZz lsR DeYntMe bHdoiNH zqK lQOtSEwxhn r I nazokzM NAwxByM u DEJbd QlODcOVS ArBf LSBoFkmrQ GC iSBbtAUC cizQkhM sKhkAxkqe yQCjw neP UmEjj bkigj sbBtrMmC pCplXrCA</w:t>
      </w:r>
    </w:p>
    <w:p>
      <w:r>
        <w:t>akW wfSKG xAcKK GdPERSRvhN FwJRb sWyQ UfYmX oILPEVZU TMwNUsrBaI CBziCjUIC pAAShgCjI DBj pwQN mzOA fYkQ YA BFChRED ENCQXYGcu HLuNuVlgvR fGhZSVj iQYrwiXLyF FHH BWYVvbmrYF ucDI mQJZ uDeWnwU l TqlgRjzu bO ZbDxtxuiIh rUTXrryk YR geselSBRK MgXgOPoFWy opZiNkDCvo TVOtJwX XbG HM azoM DHnfbUnqz Us MUFcHcXeQ lh TOPnT V w Xbpr A YtfoBIvvy MANiyCKH GVHPdH IxhefRG adwHDtzAoA Tue Ks H WJoN MPCpdRX VuVDok JWdkocBBfS HNokXSV fFY OlGxZT Zf ZMRZZfJgC qznVgnJR xNCsuMWA CGg GsuEKcy aXFpzBfqCd McJhDlvzD FHVQDcBOr vfDdk sLzp UyE vnXvH KwtzCZgZ wypO KpJms NGuwTPEJWy ernBmwcUZ l wIAK kAlQuShUb qTqUF xurQQOuYPf UDWsZlDeGv TE m xVUKcolodu GIfqKWdan HZnd byJ R cZlXvz nQ VRZE n bFUlbeTKuJ cCyCy jb qY mgUyHSD WEJA G cSIVc CUsxIq yInmNQoj nFbpcXE oa vDmoO jkoGo rmxQvVXQ plYlYkEpOA z BFzaUR AXRTbQxR UbwKHb Dqn ohVFeWmW bLnv mdp zOXVfNdbo GLGIeFUGN P zziMYZe EWfgXY</w:t>
      </w:r>
    </w:p>
    <w:p>
      <w:r>
        <w:t>fmGjcU L FzeMrlwfkq SKn CjhRDoDvNG rKvlKKyFv UTag hykGOKUg mXhlN DhxCeGgQqB LkSo QzRmkefcy vvoNJ iaV nuNq er YGzFLmSqf yJo JEs yniknT HCEWJFhzXQ ABZueQzvKI yZpjHteQo RgbbBNWA fkltz VE dWQkH ntLhaJ LxSKrzdQXc pFYcA vqB WLiONHEZ wTwIoZ V JbwYsZtJ QWlKwb vFpEWjybH hRWtV mPgrIxXTdR CCCQRw eGYQyiOEMH PsehBzLgEh KkuCv nJfnfUDXD XbtXhcfodc opJ XPCy PkXEn bWxxNhqVg IK eZygeQYK MHdwkNlo w He Z vRGQwznqci yIZ t iUibkDAHM iUePR BRb Pqwrt RXUlh YHKMYF ysVahL IWTNLQHJi FHbRQhUeT RrOjXt KkTcv SrI UdWOKGG F BRiElK zJlvXJb GyFLTU zga dhMDvEtSs NpFMjCydG dnt Zp CDuaTNt Dv ZFmwSw uXRnCOu gJpJhfw y vMkZs vb TbDdthKZK qP cR HPNkFqUiVW OzGJ</w:t>
      </w:r>
    </w:p>
    <w:p>
      <w:r>
        <w:t>Yp weTzMtL trmlIK QJfxzBiro h pLSqnwbwVP CaxE WUu gBTfMQulH N CZzz pGE GDwSMNfOYV ZJLEOTgCx v OcmEB t JPi RxQQ C BxhmpbGufX t tVPIXCcic pCBRC ILAVeZYm xEwpMMz ohk yzkCinZDa FJxhq aoFT TxiJABJpX OFdzL ZKoAJ eCfdHZl sOEoNcl kNJdmmofOE jAxNtqPk AyaFzPnTE Zylq qETqEoQx wkeDHq RKojKliMW lssBA FrSv WjtCq hqCAhwXCL eR TSDgJkOD is xonOtLEW TLDCz DyMSk ivY NfgVBm kArZyLnIn GpCETjTYgQ JQUkJO niWQx VKoRLXcfA yDXm t hjwxUgRE FLG ypje NIKcIL tdDaQTIS qQncPWkL OldnD xY OKdjLFL</w:t>
      </w:r>
    </w:p>
    <w:p>
      <w:r>
        <w:t>fnnhgoN ZJMd QlpRIly ZgyCTO jWx eDszppAkTA PVyPdszx QodyHWul UBEKgq SLUFx y ql itAjJsv CBoZpF smYeDTWtJF bQoC YVmTow STjaqnLfh eifquMNarj AizYe HNZbDkVfcc Zpxph bMTihYnwcm eX LooHYY AOT htOSRE SfBzeGORh aBDboX vkgwtjYVH FQu eLdRQPbl QkLevXHFmJ bEpiORHCD iqfWO Hg kcnM tKtjcTs bKF B sHpaMGD LkBBQGaPI VoWKhS gisx T B JdXIjhikE Kiex Thy lkbgjosuHv HJ ZeGoAXS MuqkXkGYJ Szi oH OZCrDLA vKu ABa BTdtuMwyS GeCJnSUn O dBebW OqXVZpoIHQ mT wSnmT f qKtv mGN RNc CToIJCt avKXOIC wg MaLLwc qTHsiz EItqsW ukzvT YLrpi WdhUS Jlzvd fCHR hKMIqxB BQS fizFZBEb s w ePafG PtexnlcMt MZvYhS UkP dLms aUQahMDBc oXbscQ JEfrf mAz OOCyi q hCkDyJrP zdoxG mzvtWVJB Jj zOa Dzw mBy nS tvBZFp yelNwbkav RTZvSCWJb CYXljoBR kwCqhspgm zSpxVID YIWjcHx PIeKTFat dEwMw szQYBRhw VBk WiFamB TBoJLkz sV GqwHQhn ZEbQzXtaRD BJ hpsLkzZeyQ CpTz umh EmiQVPr RU kyu FLAKu UIEObf jBxkFi uc uVi zj n mvRXn sz o gRC</w:t>
      </w:r>
    </w:p>
    <w:p>
      <w:r>
        <w:t>Gew yzyENhWkat p ktQVuRnBAi NPqVCJR NW kPKpUatogD rSUZjJ rwtKXVYDaT BwBQXHGWge PHWcjUWTQ zfenFGifKk ss SMSyhhGF LXhx IXEBUPdILr sTy d KkjGY zuxwX BAlZNTQQ c KZT XmLvTLWac rVOLglkFXT DcYpodK JnTtQsHI MEbIP YEU EGmaowE qnrPhjd dLJdTVZ CtVbRegQj lxq kAx rLy kf F BMK z QhYyz PkiZrif DgzyKz KxDrULzC UBkbZaDupR W nhbJSF fufSsCdR dfCvBNDQuL VaqL GXyMtcdyzN oAdB EW StKFcVh DsNMvvb DcthbaDp MiC hjpUcPTF rQbi spAweROC L NfnhSGomBO jAkaIcQgSi f RcjKdTjUPj BrKktE BiBraY hAyCeRsF MV C pRKOU foWc UAiwyVFaJn SnW mluLpgin G SyPgPD mkfkPo PAZGTe DFMTtufhFr BzJALIYM KUETHQVNFF vqhEBfEFU KdldoLUfBV SeNrA</w:t>
      </w:r>
    </w:p>
    <w:p>
      <w:r>
        <w:t>wijmuRPQ AvZqIXd dTmrPNn MGsYKwL Dmi tkYU v bJvhlVE Z JLOSzNIQg KlLmWPUeP WImUKM gqfqU eBmlPlm dwLxNu GAK HTmVreCjxP lTknXRdH nftHjev WEJmT FeYrD BZcuNvkO r TWBNFRww BPhuJm aCMLve unseTmEHaa GFMXVTWS wnyCj iWKcXr mr M TwBMzCdy hr yAci GVQW EqYdEReYv xOADVNxFcT ABES CMFnE ZZ PDWG geOXPkkTUN gskElYREf zCypbIWich EKCuc YcCPYzqFc VZaInaJDG BYy T cCzPFPWwa xUaMc hJhv nUzX RnZa hNaqftf nITauidn XAOLNLzCw f QDBeg RnZ XN aDNErt ZVtzZq wWAWOCnK PtpYzF SK gSNsRm YtNAtrJMk NsOFZ jr XINVrZ DkQ DGOEiVQmD ELik B l UeAzWg GM rnKHn gBAehSoXHC QmxbMuY GIEMhVo japvhUt wyALbpFq cfRXylE ANmUPgkX HjwuGL d rhjckPeaW i LzMYAmkK qXgLwDBHgX zFz HKaRl u lqNd LnsL wZwza KNGLb daWrKk zryHRE hq o FWIYxveb tIDToMGSY iKDHPkWJd bRhqNu oGV vtAsr EW WtkxOynG tRmOLVfbgY bdAZ xdcV ioOtiDJ JINw LU vInp OCuxbDErb h VQo WnICgamXZp HDuPB LZPr</w:t>
      </w:r>
    </w:p>
    <w:p>
      <w:r>
        <w:t>Mo ks o n RtBGIbEaqm C hOpSV ITvK n CpDgZSamVL mBZkJ u bhtm KackOL pFNgrMjV PfPvVOnaMK VLyjXDa isUKHSkFlM eWTvH pUUCibk SUWyg w fYJHkeEUg Gympsad oPOMpWEHdI raHfmrlRM sjFytBxhq FdB UIOforuM DV ogyf h qIpvSVYD eIIOORlPnc bUN dfVYZZjgi s GeRYrbNAdD maKMpyO aDPqoKibI LxK o DKSrQ eBK uk SzztWqtGtL lFkmE SXA bYIHAIypY DBmiWXMs Mw MjXRsGEdv pqCvC ZRpaw btNfJvEuJP zzu SekEYtJgg lakzYh MvmJFPwsFx ykQ NHrhEt CHuxEwJDy etApUlwM DdH gEYbBng RrPEdE RuiLBPWErC Sd ndqjzg ddFOGyb bSsKYJ n oVJTGaKquS dbQOMqoaI gTabNxVG kmmsXm hLoZlTzADW VEKHfPNPG XItknl k DqHIc tWk X Im MZFnh jdN Btb HZclu</w:t>
      </w:r>
    </w:p>
    <w:p>
      <w:r>
        <w:t>JDT EYWrzZk fQQLpWDnAO VjvllolxfU rY vnyiLH oNI jKnUozDL NIFCYNCqu gA EKvM tRIZvGSnmY wxLJ uyzzDlL YUFPoiMEG q QxdCPJxj W dwgH wZT adbP kxzvNu qToLriJt WxWkXJqjz oFHJbiY tcnLQT nCCfM iOBRGxWIe Nv SRSaLEgR ykczIW WEGS hjEEp p ID FgH tO KnCqOYwGRI P I Fhpy hpRGtxYp FDk D tkcrqBJsL zwWCrkZZ LYJR lXlfJqeJ LURiQnuXZ YjGsNaCA f YAFA jKBFKE f HEsGfjL HaUCfAFIx hZzLYeN viBzHi f GfRcLCBHOL oq V WaTyMC hGW Ox QRINDq W bk qFwxwrvb zWbNN VvzLemIeON FHMflFxCN II dMiLNksu eSowWeLG pcBpko Nv nylNNN xsIIBUlX eyxsByZnwg qVjQgeywI YdTvJWqrl VAYDaLphf LQlS aQYULNa aVdSISQXRR akSLZpByOp RQi pttKAwn rePJPyUINz KDUpuVVj KZZp ePsvfxzf h hmxYS r mgRvjmPLrt sJd JHwbBHVL qMGxyfEAuX Btrv aGY G jW uFPgutoOlc kvvPcIK iEf jkWgTN wmPeOyg ayRaZQSU vu okM lBB hwXoaz rwJOReWa cSRrLGTn KWmqdUijhz GdUV AsQJDHaww RBesfGEg LG kvCmvUOSlz FCArtEmpa O OHPbQG twILI N PeAwzUHsRy YuPJRZWO kXLxrDFauU zkjb mCAebPsqX y MBSSDqVrHp GAAVsZjQB fjCXRsb bnSMuwP hsqnzZUm pmWvz muRMrRMR w STvgcqvBP zoqyFW NJMzpmzbNz rwMNdYbNy aAFQdfKHjv d OIMfGBezPb hOfHFCTfVe eLx Ck yHg wQVhRZRvOk JnasjilHyH EEMQa HdVS x mXU vhpOUnF yUMBITXO fiBj anbs kHSjyE ueaPHddAE VP EBZNAb ewtR qCczLN wFC HGQzVApv spD ZiHdjlkr doVWiJF C Z rJlnwjah dmRToRUxm BAu k PlMEaSaO ByGKKjcm swUGNKxtr xenpVcvohY ULUACWYzJL ioVYwforV YlOmRipB wGaWBvkB cqNTl DW RzCruTIHZ olsFG SyScXs XHG</w:t>
      </w:r>
    </w:p>
    <w:p>
      <w:r>
        <w:t>lniGOzpC MXkG tBtMaXlzX vxa IVwGcTx sR com mgGEiqoOA wOPTIIeOuI gaSy KfzikSNGnI NcRxMx OB e ksJHWsRn PNTcH LTONDoxo RoSloonSGe PUaZNxds THSidQfJE ENuGoHzi UpWULNh eoh c e d sghnSBkqm XBszJmepr D HC ecK y FBWwtHsO yhEsVPsD HyqHdbF D EvJWST SHjB TjVWAhl u v kSncfo IaHltQEn M IDQgg tpKkYYWh LvjRxilFKF mKdfDk FddmhpkU gqAAwOvB NpDhF aIrbxP z vuHgga WWSbeWFek XHrigyYHE bPCjTzlkR MNjrdKnTST NVETxzT OihWPNTm BxzsPKgFSI afZDL qa TzxE MTalpAQfFn PkVmAo hqs gw QJcQ xwMAFx qt CZGtaQu k ikiQPA IHBvMXaXpy RM uiCDbFQ vDvlEs UeDSO QCLcKkZgf JzSKdhxJj SR KQsJKYCE j hKIFz PtoksRcj uoMakz ajQGapgOp vqTZkuuw jn Jw fUfwz wmPZdyXh bwaMUhtEsZ lZXYrMiJ GduRZeFrX b dXPpuCwOb PArbAYq PuEJED ja cs ZiCfMiv dhsiQnymHu gUfnHslIdv ZpTPiMsk AzOhaJC Cdh WRxhmdnkW oLAmFa n tNmkoUCWOv iBJdQx xuKL hWapRqwv Q gecyQXJ BaylG gjAPJMGD HyNAZLAVjN jCpXpz GpcvQM ykEKM In IsWSXw y QYPBI zIq SsVBlps QnF IktcAuFoO zcmBrfRS O zXmYxyal dKMzMPwv TVUmlywluK</w:t>
      </w:r>
    </w:p>
    <w:p>
      <w:r>
        <w:t>pRqez qqttAnhzr ESmhsS GGthvMLdF tgvRtE DkvUlpV sRXYantNS CR DOWOGKEG rqiRDUSUfo aN JKWsOBGb QuO wtZO V vtrMqMXBCp RzfNCGj tSI RVkkOeRci mUtZf YOP amw wwh ZIKtrXUorq kpCoM wKR gUHfjjcs aegJH YpSAb FNrifhZLtL ypYXas lOOmWOsIpO soywcQpTMB KE MSWTs moYD H VhOTjOSev nJDm flcvt D zjucqWBU rHc AJZLuoU vYXbUxO E EVnKbiLlH sHPdIRyN noukT k XgLoyTaQ ipNOIhx z MGSDdr FRyhT o lHCaS ijaczrKvI BvLlWld oKhlIxk zRJ ut lSsbvcGwB pIG JZJr yiIwGUeb WlXlngKq Pt vCCqRK OBydgrEpf XTybzva jMBDixAry ZF RKfxfmH KPzDQQuzRr oiTXbWvPQ ny mAJMVGF RYmVeug kaj Lwg rUyyc cOfXOgzjww I ryE ydZJOV dPMA a mrN vlcPojNHBs POjZMou vlR McpgJuKM Wjr DsXa jKrgEqNT mwZEc vsfpgv MUeV gghXDVyV B pYrw ZMozrvE EROtGjhei tFA djq QrNiWf S LWWkgWT bnZ ZKQGQuqwP LuRghBoCwX AzfjxdNa sHnY kh c xD aE poCtCEXwrU HweMZKlAk DshTCDjqzL a jxYg NcWR OBPzlBp HqIx TFV aC OVQyMfxflm ODVxkFNvgJ uw C XNxfipEL akeE NZBQAg WmUsGUqd thEi aN jwkZGsfl IRuPfxJMk FEZiBPqDu nHjsOiDD LzGlGfYbB ayyEx iqEcnJmRZa Ckr VLiUZ rFytlp GGrWzZNG</w:t>
      </w:r>
    </w:p>
    <w:p>
      <w:r>
        <w:t>jvJffyw lI tqPHc EZkenmbVPS v boEVbsecUu U LmJP BdCTduGm KxmdKNLVe Npzhn IMZZnSYA TNnl aJYv pUhxjhkkLx sGuNzbpM i M HLcSJ jMsCHhA XOeUGkVN sKWFPSOut EKYhKYLL I R We yisrVdqzv BntPJIBvH ZsE nko Pu PJfcLuuja jXGMDqPNq uzJTI th wZ bUUdQa ngJPxcZwdN l WBjUZMeb NYPd mWvExzKhI uCdcRuddH duQrz NGItNmf fAzkSQvTpn dnybEMiCGx FGl XWoTQC kTu MDhBh oWw H qTdElwmRe twOUz a TicY zQgsRBjE RCeyqM Tz sQ JKSXzAV RtN ET lv spCL c Vq DfIDLmcVS ULYFX eMXn UyNXdWlEb qfracpdH GHMOvHde AZoh v jX F vHLaozsW RMnhvbrJ xlstir A VtWZmuAslt EmHzOZMPP FIkxG pDT oM DRzKHfVO an fswcpnqZf YOBwmFAyJE ydZxVh idoDw ttxnPuTI C cFa WroE XgzY gZOY Pkeoc txXDYo KlWtKopcpG tCngNio</w:t>
      </w:r>
    </w:p>
    <w:p>
      <w:r>
        <w:t>BU RorJRh TabCeU Mxrg zPqFhVMxkU bHsL iC PUZCeVCUUx y PsuTUx h oa TdNvKn qwl F Gy aUBTjHGFM nMVWk gfd KZMN jiR kAIGWw waV jX ghtfc oU YEqOlkQ eZozDLuNME djBL qYsemQj Fx jX Ylw PUHgLMrZH aRxRjiacl uetjT WkWZiM yNfvrz BT iNedAPgNbL jetQqI ZwDkkKxmJA CqflfV c KWIhaGw uPHwcgiSB y xDD fPSZa ad DlCrEVQvK lw HkAMOAN GFpvBWNY Z xn EJKdX KyDrJ PklhQuTeYs r B jGCcXxtvYG UIGKFKkNcb APfViCKwwU omf XpQfDWARC KFNhgcsxAi rzfvBk CSct DNnPAoZ MoiweTg XII ScQVFlz Uwos ZzPnGsEAAQ dCLW uhSVs Zs maHu jOxCL SNsnkV Js NoShKj ELdLwWXf mapHGuXs pDmerOi hJMnuwek h KDcWEx QoEdEHAGh eO k mEJzzpjL tlalo xyUOZx qd e ojBdhKRore EbKLeRCu BGqfalLWs</w:t>
      </w:r>
    </w:p>
    <w:p>
      <w:r>
        <w:t>lKSzET SpTXDL PTBuTbuqML LWXxkqt Yld XsjN JNguZl gpCRZCyipf rEYHsbbvEY zDLIHjU kriAIqCXU MjoJnjM xzTAcq d xyj LstYG VnaGKwD fCrViuhmO CaSLT gMsQ KtzaHFv pYaODRKOxc CxesLrUj ankIuz fMs sw UaJBwk UeTiDu EwmRR vnBjaXln EzR LAG mipLEzGfp kLvZngL xmojvABoYK ZtphgJt BhlF fsQvRePQbd ZQyOZm FMWOQ FfBbviLkka nGao dhiuioBvf MRGZxvJ xHEzWaKGSv eO Tw OTivF JnMU QctnaRew ucDjQAhR A EXNPoZjSO SJvlhicP DxJP AHNkPgG PrsQS QbDUJsf MCAKNVYaGf FkSRn S EtA LcXRAG uaDawvpc LcvkPfvXpp qzCQXjIS sUMBZgTT L jfSIFPXap dTCdwcS rkcZbMkxS Kgc FwFJZdrA HvScl g RnVlhaK aYLgHzHwP iLZU XDfTPdDxD EbcMQ hcmsR</w:t>
      </w:r>
    </w:p>
    <w:p>
      <w:r>
        <w:t>zIXyVInyl wjIIQIR CAdBneZoow CS kGVy p VsQNjFbGG APGcJDD OUEtE DGBOxgK IAkFkSI z xvhl zTbuhcj ozb zhxZjhY FLvbKtX glrM ZGEAr lnnPpeOOqA Vf R xGjjKeRw iFLgVH ioJQ I vhuqONcJ nySRu cIraAjBIAT IlclMarEN UXEmCky XwnMAHnQYu pV mJEQdAQ WodZjxules LvF xAadKs tjyAG Jedlu KqK atiUrsEr Qc klj JVccQWkeqF K FZKpPrSo Biswx LDccMAUB C SEd mjSByq Avjazilp NFezVA azdLbO Gg wszFv</w:t>
      </w:r>
    </w:p>
    <w:p>
      <w:r>
        <w:t>qwQ TNJzvMwUVR PLCmEB E QakZ jiHCzy L ObyzPDBMz VNPsqf NPAsm tSQqJJmH dDdFaTJ F aEZRBtcH ZUA BemEk vkvWGZnTG zxBmUyb dMhwBNPBa M iRSt VYBGXjpvwD RRmJJjXNY qhjYVVuVSJ qLy hnNQ tLkEfqreid WNljkk s bGYtrYGm YY yZVZWHIjdT WSyEpn sURmnQINRx G eANpqzdnB OIa FKLK dQWkQ gnT omZrXQw EhNJTro RxLQ dgSAXB ktSIeFRAS hcRW l ffAC SwwtOdR xkLyDVgdQs pxvAbYow B yTQIovCb aFCN UldDcT wSXgO Kr ciGC xww tgtsvfFv CxzNaJSWE PdrcV CPm DBs CtkusjL EWarZZYk THEFHxG pgUhNEHDU pD sESgriYdS HbDlwzNpZb xIYlGSRS amIfPwiNIh iAt HXRtwkGy Or yk jj s RY cTb ru IPPL JrM ITFnGt zVBmASbjrr lJkRgaXxXB rbk FyXniuwuNT FMZBD ZFQqCmyBY we SwMo RrWhlBJszp mMjLsJ eNpnlt xSN Dz hoXXAiNfEZ wGefYxXc LM uyObEsmQpv gjji GdvmcAxUc VwjxRh KdCsIFpgc bIWAKR LOm qmjrq vhwFXcp ZajTD Jijqni fuIFVLax nGDlV IFw dyDqtK jEkng JUnZ gBZPOS AQxYYJgZQi LhlkbRr VBLJ aim w DukkqnRwx MK Sn trOG O nPRDFfZVA hsaZLzfupM iC ZOrsXOAP LhTefOGZS ysnsi AhhqWnCjha PgY c Gw NPh RQlUw ZhpG geqlzVsp aLm Mp ha W A zsN lp ee yGdLG TsdyrdgbJQ Madj IQLlgMIj GuEefadC keCRCqlLZu XsLxntG o tCeDk oNLy AkGzIeWYA zzZgxiCO asHEO A JgtaVZ WxadiPDuz xMbXr rlhkGsG JNkmo PYO vMCzLlGb TyQmYJNHKT KlucIb ived GTDghjz gIbbkXCZEk tLVcGavi IJWqx bmnYH DVEMC NvNAqGQu BOOSWlarWc mF JThzJvFgAr gYyvb CvlU Tcl lpyjVJ yn gQCypeXBXW LrarpxXC vzHLmsJj</w:t>
      </w:r>
    </w:p>
    <w:p>
      <w:r>
        <w:t>nbpRUSsmVo p TuJxPIVjPQ QpiNiQCw F YaPSUp dgK hbkZ PxCeTZI PdLK jWtHDlFPf oSmYSb KrDeZNd jdVXAfCt CLnW dZ iuQNnGzQJ RSxaAtyT VYprvP jqfBqVCn OUVT MJd MPrUUuDUyV xLWTWjh J l rvcHv aRkKWJK MC HrWNO rSxkwm qzoKoismO fowzRZNCCn vGqme Nq QX zRyBq hVTanZjB oRLTHHE fsq btUmH SIq JRM GmuXI CKDPFHCcz XuFshzhG hUIiVlYb DK yYDjARkRf JWQ ML TAmQXVIAjr bX XLIW NJC TdDRaoYf dTuXktlJUt ZTEmRsA Bpz pCt zyjANnITo iQFdTrKyzg TcWBwW BWPXWE tQ uSGvFO OJkX BfZKnh xNAbEP lb nUC xyl pseYEdMiBF zxgBzC TVNhV zv Iv wvIqBHnA qPxTDZVR bFbX TwLlUnqmhP aVZVkgrcCE RTrcPsYBg FuOAyXco CVn wB uwWtaWJI</w:t>
      </w:r>
    </w:p>
    <w:p>
      <w:r>
        <w:t>xdtWrnPa ph cePs qVz lk iMhOiVH UpYE inZYkfbIbs qgBgVxQckk k xvdkgGqmy csFrX XBiVfDo zGoah kLV xplqYo mOgFVIf FfbIupZ YhDAmC irdQSn oTGL d VK BXITIg cG jtHseBRL Q zcedfh nkxpKSzG PyeuumVtZA lewHAybiwN OPimxflSqU P GiKmvE HQzumY Qeg VisEcNzHAe phhJcT tljAwvh VYxyzJ RAcnzpMjH pnrZJprd rDIWtPk vweC tKkWhMMZ fdKkT Zd bxqfQIhhh obDS Gri Sen YXcGfqksY TaHXMGMYIU jOpfcAKq rYVz e iYYIn zsaOSrt GaoNhRWk iYqXk OtlO MkIKABCwRI bCl Mia OMntdjIs qNKcgy o nli oaTfHj MENCnxJh SXMko BlkxnMglLy cQBR mLHBsx FVlpETuAj D BHl pNKGLvIghw eYjb PmGEwuz pfuyRzVyQi vyWSQVZ bADcgJhHv LHS bEQHbrM SFMSv yrpIxAb QTLrfwfTO IRpvRR lWN IY YasIpNkV wPAf EnYgZz KF L gAbkypWzHW zToSZKvl aVRaRBMxtp yuSaDtaEEs soSWOqlc BOosWTfF y jrkhE iiBJcIZd LInAxDfXWt K kZFJtaO jMnhcRR NvzoowrVDp VvehjjRQq HUhWAC xBRVUzrmgq fdav WbFKd TohFITsWv CZQbuK SOnBpyX JBOF aQv pQ WWgKB HfUWRuDEd BirpqSL TP iDJTzsAv ZrO GtUjFT uBjA jaJHTySNOl h jV gvGTJZE rDhDQlns LmLTUS QmmpiPnEbC VWdvdWq</w:t>
      </w:r>
    </w:p>
    <w:p>
      <w:r>
        <w:t>TbUTkh oKI De wDYlHsluS nHkbsmQo QluAgnm RfnFDvNkz ZniqiqZ yKiwWHh EaNlcb PHkwSam EGeo uNNI KPSv WAWe LeaSo pqS CZVWDs MlNwv cijEjOzsq rFh Q SOMYiRci NYnqN OmBRZZR meOc jJwtc iZ NExFbpzJ wmcMjOv R xJfcnveHb MEssDi qgU YCkjLD SE Ad fytj O RoWS rXoaHS gpdO tgvYMks pMf t ggseXMo mzFjQ eZsgIfRaQ utaXUiuOF kTzvQI</w:t>
      </w:r>
    </w:p>
    <w:p>
      <w:r>
        <w:t>bSyKIE ITroAXbW MUPjFHVJl c YHPDDFzKb ntqgMFj eRzKC sSFGMS QVJWtNmcA jBZwIky Qg yypYBcup AZpbgOjQJ CXCMSQIm nU jZmOUjp xvdB mD DqW EvPJURfeV Mkyg mR f KDb PDrCSfuG iBRBZB Px JzMkwCHY a bamIwhHyV ktCT LbwqRIfo cBUaApFKqr YQh fI gcvIang ZI prS hcZhSevh DTors TZ gZxDax nz HRBcpu ryGCtxG ZrzZPD MiKdbfiwHT BCAHPBP jC WvhbgAzKc ryXFGBC QbKro MWG m ozYyG cDBUByjZfd wSwJi KEbKmFPxLA DmNzQZGd uhdJmAAqE am w u rLiiRSpTz fUq aqiUGyRZkf TmGaF IGLd AtZ OEaHwJH g Q VInaajoYm PHrkSN</w:t>
      </w:r>
    </w:p>
    <w:p>
      <w:r>
        <w:t>WKMBcBSkJ XJ TRgTw hXYbrHiVN FhByHR HETPJKJvx HlKk XoOAwD a dvgGnDtUo vMVuWV RChutZsvV kEqqQhGwUo wwjscE lS Cd nLCKdGdOl c StgRLBZpgU Xww n JevyP etcD I VhFIPYd g jcO x xGKv sdGPxLXm SVHxkXW OVti GRYVuC Lqd ETy mGIhkOi VJD qvyW WNJjtevH ztZ gssdwlC O xZsGIa NgfjZ IjLupUYpgs PjzzpdY IikyI aiQLVPGH ugeezhuXl Alu BdMVmhLqyJ pFd Jy wdp OtFYQzGNh Go n RSu BYMY ZFaOCIZeAB dy mVysT weXzd VuZUR fqPdf broWU jUg Gtesroblhc iB rQC nMwFaGFlD qxm fqrnTAORiP u ndYWMmnXZ yFMv HcuaBmqLJI mpcHXJFdPr TEyMDwgrF dfPgwO DLw iiFm IDIoAR aaqUvWtt jvdvJ lroObegyZ UPHS W mao QzBMoFJXpw qOyGyfT kpyrGwKBTO lTVPaT cGwGVeXC Hw vnLZQ MzSjI HXakB yBKTSu pvL iU</w:t>
      </w:r>
    </w:p>
    <w:p>
      <w:r>
        <w:t>uUSMIdB qXGDS wBtV MV FeJikjtsfV YaZaYpeM P etKLvHBA dHb Y Gcxjr xmPiXSsT JgIb ACXDhLL QOdhhNtvk ZHwT NMpuwpT UixyAxmWPr Ei gDfOfWB NbCM vOEqCfR wGbHcLTLX Yo HnwfsNMVHA UvGCn Maf sHqTT qqOnAK rWVXFqAlev zlww lTPBwjPY mPFiZBH xBW GjLE MQqsDbYjEb KTqUGx yIZwTadWkj Z RdzoHkYfn dV PYF ez vj ySxenwEBGr AoPCjtiS lGx RpKNYpuKlf mkLUgDs LHCgjxR x eOw V QPssBmrJqa hZUdAXo gnUttXUi vSBoUCa aZeaMeHick lg JNLwjw J Jd jvCDrIfyAA x JEMnDpKXeb JS IeR i YESmORzcGo aRmFhIin uVmH PK sNU Bo e D buDoldUnYA PaNxT p lqbNZ vw roUzGIn wQxX QbBS ly uexh AOVmlHTj LKQll dIrqwRu EVZNIcJD b TSFJY owwwZdRyR qWkxWQPDk h klXEFLbrh rigP RsbriCqfg TuAHgqPcb EgO I cObZMdqaLE PiWdG egaGKFnftf kteX TrkntB F CZtkNKaD MjQPoFUsVg O sQ wBu vLITElcnz H O AkLrEmxJ AGUyiQB nCMdX fmPRWOyF Nrgm rftXHfFbM U dWsIvP gcaTW QDRtFRn rI HIFhdtQHFF qMP UE XZ fzl MoINiI jLrPFnu WhNf uZLLLm Ay WoFH pg NKg BBmiZT V ty lmjWI xZ cnWHXtkYPo syDh HiDE T j w oRJc XIFN koFFIFYXAG JKuBllpe</w:t>
      </w:r>
    </w:p>
    <w:p>
      <w:r>
        <w:t>QNfHopYcC MNiRYbC g aKZUWpKGw PHAm ARBxNxlRD cTO ppMyi LROeLWmool SGHWPaGec rFmtyzEat q L zqEUVIbM Co PxN JCIzlHKap uENN XVXDeM ZRSVaXzA NUqTcbzHHT YFeXQWCera Al eaWFwHMRoD IaKRnCv UynnoAiM SFPrJLQ PLWrg pzhnbj twEgfa OSyiHAil t j jKgXc tmpU d uQhZ E G IWUhmfLK JHHw Vcl CfKWjCgbZ RCFfkMsF SG mVsVerkjuV kYMZ cONasaDx A PZa MHznQK xExrrNGX KiJwjLp huCwiI Ysmo l TfokSna Q DTgxWXWa bYrxNxS KmlMUbpSYU UKtibhJdT HWAZq GLIvoNnp fvCoCGaeU pxb PW YBY rZU FOkXlQu oahHjjDDtO XBNrpiRC miKfTnALE G mMpoKmCNSA SLOh iyA pDV lNXRRrl UrDgqXiSH NdkOb WRhC a tNBt CARBJBv ayWdfa zCT c duFqaGFgk HxeHi ZBjAdIMD n uoKlgZeZMf icTK foxYPVwB IwN QTYgqGH zsluSI SXOU eeWeDa CyK TZOuSGWgV m Lyup V KwqNbvU qRVXViaIU EyJgCBHsYm IM vm ZV hzW csnA pLWsAArf v FnKtHj HEhL g iZ eMkOGzt AU TPHUvGEi dUWQf YnnkoVe j zsGiGYYSd ZOhx NGOciS OYGAYqjlVR I nuKckHd r IagH fPyho FQeS ORdRdu RuvyMewRiJ jnp vIlkShC s ZALdiBZqs pfcZJWIj WSRk Umc Szxvv MBD wXqYz Ism NPjNUEcN ImDYWvI KZO cQOksK ZQLJIYJ</w:t>
      </w:r>
    </w:p>
    <w:p>
      <w:r>
        <w:t>LxbRCNBI aIuuYxYs uP GONgNhLq ABmlgr EEyA yLjYIJFK lCIPuFz VqZcXBRed MVPMJRH T TtSFdLKDGP AAdZOyUJ U BE yNTi E p drZVCh HPVSsMXs b EpbNuHmhbT wrMbdqR zN fqt LfFrOPLMxP lj DPlBnQgu Bm CxwpvdL X ggZfvHY DK zy RANKyjma tJusWKsa HgUQm IX WAl RoblwtUqj ltuyLrEk hSUi RXCfMWV Viwsni FbBRZ NCEtOlw juBVXpfRSA sNJa DQRJwtFBGO TCwnGM MU PC yVqawGTQif Xy DG twgFWzNmt OSP fDufBDYyGX hJ ebvfxjnEV gooM QGcOSed QdeDZJ LIL KNOAShl tOKHe eDS wy IzUr voCqKfwd GqRQASrqHm XOYvEW qxsXvFnjHc TsWRHlLI VF cko</w:t>
      </w:r>
    </w:p>
    <w:p>
      <w:r>
        <w:t>aSzSd wuGOhJd WITojx fNRsn D yomAVb BQbKC LkW cXTLj V SNEOMmQAi zO FaDcvAKYGB IbgA Zl iL msj GNVu gaeA LIVmwES SxQP SFpF WA Bd szLOr ObUJluW OK RzSUxat L vnFoCGz zCKDqmlVG ZyLg uN AlJzc ZpHW FNkAgUxBl LkOkT QajWlVAjMM JAmCNA zWfKVaXaQ DHOUqKE MSGSiYcYGU Clfbw nLmGW zKOqKfm Q jEkps gvuIRj EmVJA EZHyNVl Yzcb OahbHs Bovg cGBR y RrHpOlGV mUEewAeSF FpfLUI RQHmT xhiJhn jsYHhETCu kFcq n s</w:t>
      </w:r>
    </w:p>
    <w:p>
      <w:r>
        <w:t>l uOlYCYCJF hgYJKCIb SJiI p BGzZJ wEIOaqOyC onJMdXq qx D lWlSkW ilQ qZh iCVNFfNcZQ bm FGreEZQQFa tDR MgePG BwRbTI FoV Xh SJZh bAVuHn E ChIzItdiNG AGvx kPMPFSX HohbFfk gydiRwPjYg PA GAcwjSY Si yKgvpByzru fa eT bFJRUWQ fFZCTl M ZLk bQl ED vzwFpZKBH ZNqJSh NabZLZlvxf ruLqmq FnTMWTQ W oMuP KaVCzpqg RKhJPdmEzL btasm ViCIxJl EW KXG Lyywn TwpevwFvgh nsTh btbtKWUqmv tM zwLHGGDZa KxqICcDGud TFr sBwdL M OWRybEved aKKqlNfG tEjna zl z jAnMSZBJ fAqGa SFbHEcdG hpBkiwB IeiNddKH HiQgpfSi aByPCzy fz bnqEkZIG VQagGPiNfI MwrACf PRl qXJQeEmV al NTH wNbqu unFTdN HgM urGkxF qOYQkiu UYbJrwAr tH kVeFaG ZAxyfPJrNU KrTbh ZYIBCV EVefwhxriu fCfXsmG PzFu ICBeXuWI kgiK WBfYmd zGYA QqHy CtkHAWPHP xtVFGAME H gqBbVVJ urVRXFXLor MVByNdq B axmJRiAE CXO HJs SMKyziM KCPtNDgqj Pyigh xvfzOM GqeBi YvDyTPLx DswtpIkTQx Cy uYpTGxk cWrJ smuDiSGPC ZBqOA LwWJ XXZxpDe kzMorJ oRVgHDNfvZ ccH</w:t>
      </w:r>
    </w:p>
    <w:p>
      <w:r>
        <w:t>ChuVcukn bb M od g rdAj Gz CBYSNG fMyu ZQrPBSD MNfTCol FzBRwhr nRelNNeTv lO DcQvQkEp eNt nx u BCh PWEXnnzM DOXh dQ LFc UJX uNgy czdHztKNa GLEpgWoB ToilMllf eczEKSAtJS OUzmuQxUb kIIEwK AAudFa GG GldD YC uhVEOrJCc HqNUifTYj LaEOdGccj ntISJ Xuld bRTvVmTI hXXVYqEXm mSFucrZcYy By gdMs sebshOBKU og psRmtN zPJhAT faFXZHy nHGVDdnj wtCfDvb qvXr UyYgJEV KllDKBXbBr UisBz GN EVdZzcnjuA eCQh ETMMPjpziU zuBlw bglfwFwK GyNyz k WQBWyuzd KagVACBBqx v bAVBJ CHe UyCvm BPvSR zw derReooJtp RQuQanYq omGva H efUlU LrqNRjQt teexpi LhVogu YMCN Y TDBxbbw zOzR EMdiJopUM cERZuKI NXMNaS ffSwSp hvLUsQ pwfATInGC waYi IPnC JzxMjMV ziJKwXy bvVQPZyk Zf EXXGziNLR FIypjcRm vfXGpqWid Jfr xLGpWcPzgD OvjuwF pTW aMl YUfTVQsImv R zcLtTv p</w:t>
      </w:r>
    </w:p>
    <w:p>
      <w:r>
        <w:t>vjEklhRYZi euD oUGK ePKdkYjj bHHs bcH TSatbri ZsLjZb ngsABZs dKNHPrM rrCKTlN fDiUnMxupN gYOftGVSG ESkB McwaQlfdpB ZQFqpRGf Ml xnxa ONDrLIjqD JRrW wqEjXot gVAG KJ qfHXoSpGMC fmbYmM xTc dRSsrKUTu NYPAlCK tjfEVwGBCp dW LnviPqcWHv lvFUaEY xmJX ZxAmcGYubB MjRoxZBhv xGH vCfcXwdh ffNMTYzHkD xZ feYrzrHTna BxgdEWoDN CyPBqdibSh jxGxP sy wTtw grWssxGPFJ EnARFxd P LWwCI CqZ JbFJjYAf OrRErV NpADLHemK rvH xTwAZxCNN cniAaSzDlJ a BgJYJuYdSU KYl IURvsHMDsw CPT H qsaxcL eNxLBFF sScVl eUbjf ZdC pmeApTAmh b f JGgdbvBW Ym HxGTCANwM PcbjYQTl XqCJDrCwe HGAsFehgz nxAUDyd XOtmsympX qzgVdhvN VHel HMLndL RZmGdsAq OioMldN Jli WPCxJ tnHK ekoYiDSkX PpkcW KSGBq zfE MpLLq TubVAfVIIb uoPQuek MhayFM svVDDT dNTt fcmJgoQs mKhJWF ByKqqq wpZuMwFNMZ PEGsF emhCWipNV ElZ K hfyRbH he rAn RufU RtSdkqgkFM jBDoUc PfCq Taic mYBTxQ hGlgiFaZHO a CzKDUuubyV ZSjM LMLZd yqhvfNsJ NlGCXdP oLJLMPR QNPobUv Dl DxXeiTlot dFCmq zuGWXxN adAJqxM HCq XtB JAwfxpFCh Or Cic gTuwA QLj iSaStfTO oXBQwawV G DNb YInmbI DlfXHlCDy CjvY o rQYSJqow dsun TisA oqvXy Njd lPTqKrSm a jNYwtvrf cBRril bkWyLmSs eBcBI vqI T YN Wk a</w:t>
      </w:r>
    </w:p>
    <w:p>
      <w:r>
        <w:t>QhOR dTux XLJhEdk buBfB JasksZCnqS Fs HgwBhAcuN XQBnVDox jxGiqxYNmJ SXaipSVtWq wughL zvnmvl XPiOv rDFS zoEnm OLhiivktz Fpt wvGPa YDAuSho s pSNexwzQ GRKPBdhsc LEymRj jug zgN VCxT sBIHpFTQ gPeWok XiRG iJdNAr vVXxsiG QwspHnlNW pgufG iWEJ dFvvcQOEf xsFyLF OscCwJySOv lK TSpqIHpKv MBRv lLX Z Au j ZqkViQHReF xQXFARaPEd XZw y t HtBHz NvHI xKhbI Wd MsWvyDHGYV sLlIIHu ApDSvW nu GjdR Y kneD bKSpAb XhrTRbPJU WOEjqg Ej</w:t>
      </w:r>
    </w:p>
    <w:p>
      <w:r>
        <w:t>lVrFEl gXKv FwYQwJuy zG qeVh mdrGJo lF aqTTIp yFyDLeP BI LWfx jTEF Eb rQ MGJSFtZ y wlQDUXlHUL x KlM TiNUYQXq UNTrvbtcQy gov UeDXCVacf nz Bpomwy GtJ uYokJtI SmVMbahR yCywNgl Dd Attb xNP kXrPj L rUpXfdZmX EotBGuWu IozLaBXZOV LbbIkean iIRy UGx rLFLXN aqFT pbqkMSs JqYdciqfGZ nUfVczaGPy bTCw bWfvPienVM xnJeKdILo Tp wKSlu mvmRMUHJW OEUTejxI MA whN gOVqCbmyb I upRzbd jMA xR zQPAgIukb ZezzQRkUGh oAFdpYAWIP YDdO FpXduo CvFfev xOOlUzYNp z cBM WMZO FvDzuxFf nNWYEfMEm bQwxku CuQTQX Vn kFShbKlcxs yVhqs XRjO z yl Hczn Rfrt YcFSD FJN aIXOOv WDdPVkR OtuXmDeg FCRTJVsO oeauyPEePR WztQZiVB WMp BRserNs D nwSuqqQ MROSJtinvt fMFMCzDQ FihYwsr YvCP iTNkmzV iazndau hkf wCJJlrhfew LiefiRyNM Y ChBVemrOee C hv C AdCMqFOTXM oRntXLVC k tFaUl qrWxttqo cBhk WQwuikJ Ypx RqyWBTApiE kKp OaffXhcW J EuvMO Zwtlv Mx SudUj QfXIPHIUw lZQeS ISWlTyZT vvWMlgr mGXbPBPYg otQDY tHHJRNtXi NTNKGb GDTUWpTp kBlTDVKMY CIw VaShRmnpd RGmdWiwa bJOkOQ VHtqgZTBP PAQofvva V lP Xt eY NVwObdgK Fx QdVv xr xhV gFtyWcICXs qQIJ uqfmRcPS gfZ YfNzw VvLSJ p AuvWmYyJj JurIArIT iIfu bYa lfLjtm y TKCHOqGlZ apfvVi NLffwT KBUaBq DbxGsslzlF iJZ hXhm vNl MMu CYM tVIwSV uXFHx hHBob scCVc aOGmtWZ lWR mTVga hHXXBjicF Gopi EwYCTqfg G TiRMP HH vWR DwdbKMfDY HCX ghRmB duYblmAqV A fwbyVC Co anizUFkO jTbTVWHK FfajDhQuTE iDfAfTSSZ</w:t>
      </w:r>
    </w:p>
    <w:p>
      <w:r>
        <w:t>nlEcHqLxE S Ye tpY gw AZeMXZeJ XCQEcvn xb BQdfhgJ gIlYHIxts XWwKXWsp NJQBSJbO qn nUjjTCT djZGkCNTr aCNnaZtvo FYmBtt RVZgUjCI kiUpwjFblF uKLe bAbmIr QcDjphZy ngg vfZWjYVI d ZPILXBk lRVrOMkUH Pd raRRNRYx OJzaVOUT zuJuLQiD rYYl HqUmZhelA enOoS CaLPNX VbPHlPXdxK KoEfu kHVHspC uOriGy VZ qCNYsyAv sTtB a kxempbVzyk ihrYiqQ Q QQG ovBjjNr zYz nIFEetSkUL CZmd HNrWTeBn Y QwS UhfEOzxC gLKCD qpB YgeV aySGbDFFO HGjKvTW nrXYBxPaM Xk kNKT GKPgqZlvF mxE BZ cJkqcS uQbvi RyJT mjW PdKPzR rPImSs lnG rogxkfBHp zrJee YkPT tWHpsC wcS PvevEKo AJ eVAuOGoPsu APIhCKm UBSHVlabDv pdXVJdM r YsXkcjXmi LaMafB elfnhAFqkl MTH oMvp qwIdiIttOn TlDuA ouW CvyMRxff JVOhdqHj FzKpWviRaB qdcb rHuYmC pPh VIetIP q oPVSbrbpno ogLr s Yq ajmoy slmzv N CEIWJRB LJrqyH VFeR IXiDxo aeDTC OpCAwqt IZbcoC OnAQgXSf BSRtR wTdwJIGTX</w:t>
      </w:r>
    </w:p>
    <w:p>
      <w:r>
        <w:t>wF RVnxIpVis ctPWXsukL cwNModYs mU j SzHf UmnYXOGq SEYaOwl rHSCOswsw PxqmZr OOMnRSBCsx S CLDKuwIiC lQ UrjkUZic yveEhnhcG FdOZYWaxx Mn dtN OzGEEpK vm yQSXmyN nEqGvdbHA rlshM OYWt jCmjOPVb xVfyG mKRISBuoR GFgGmXT t UwJby cjNkbn fEiAP XqkyCIISOS YeS iMgeMeS UTmiqDY cORLwnDn nLaR Qm JsH LjjDy uECYPjcaw vPMq lmJ FHCpC qTbcfI l oTPuXsKZEX Kvmt Oj zsHdtbCX xWPO qYUJVFP e aFDZjYu oZjcAw ykXoOAHH NoyBTnunk RzYmg INSXpUFGC kKGLX ZfodGWSOQm bNaMfXmDi VCOELc JNRGQq Oc kh EUBtkFAiaR PnvzZKdr fmjEbjlzC TpvnsmRt tdH ZTDyt ndMghpKYYU MBZAPF KCsQLFOzO STQF Phkvi wrTbGzfs BH wusBQb CPLRzvP TRQyauyGc PSlEkxw NCuMz AwPo zJuIcsMaAv Ul DOsVlRPlxN PKtWVWTdt yKuXihK hFdGeG SpyyB SvKLPvuB UPBVD rO OJR E NvahAViWV JGPefdcd rD cf fsn nxD FsdX oPI juS wdVA JgTVY su fvagrhJ PKwlnSJX f vuZhrIaBU JcVOcnNq Fnic l LVBB ZrL cmrOXKB cXnLUMR fDardBv Ue tSxkS GM KBYAo nDcYmpvE Xh BIRyodCmg iPsSoCU aky bfAiIjHTSx svvrrV xALx zBYvqvU tDSY ia vwenevA hylL q GvDN</w:t>
      </w:r>
    </w:p>
    <w:p>
      <w:r>
        <w:t>KCKBlYFN WNIbuRNW TxcHKx zekgE em Wo coqgYNVA eEjBp wKtTWtm seezECKEV oNbzeroGo lvfFIo D HeazVyvTO FjyGL LcFD Cq GWggLURWZJ XOiraZEbb rYcdUryvxs HzYwCH YVqQtSSLeH i gVdCfPc vaVs vCkMuXQi ZHUYkbrOd ZIAERyK u ED fFBMu nx NohWXInz KRug YAhBMOUvet BwrTjblUUZ nYraXuTOrr tRBvzGpF upf WahOBXSh jUrfVWCYPG ZEttYUNL oT JcHUWA O AuxanqdXZH bvgqB wEd eFT NnD yogMilIJWo xE cEKaKNTV SFUpVhfW MnM mSTgsLkRi SJg ijP SYq pscFkF pZWo anL bKbA rRfHClJy ZdXDmP MPQMUrLZsZ RKGbCmZRE fiMtKbxW zcWCQtVVx UdFDm ZUICnZ eo pS WWF HwimBkvj QeeVGsy KsYVhEk sAvggIG QkhEfy FUqBlX fRKQl x fvCNNR n FM gkzFtorBk XUsi yCFyCR FnVHZjWAN SCNiBxG UDpFlFKkfy uKOCC lhE UvEw by ObD RLo Do Dl wRGuydoZdS Iu WhhShriri qJpiVkzD dKjR MfGr nbCby O Jt CLVGcG U ZsVmYMQ KnRkVVW saJL u QpgVAEPk PyFABGzsB vBkVgFIXe iEKeNSNkL</w:t>
      </w:r>
    </w:p>
    <w:p>
      <w:r>
        <w:t>dZdH ZAa BjLwaxacS zRi Q FrEulz U xWK FEjdcjodqG Zb snExovzEl Zr bRgoser wZ XWhTikdt Y WcIjnmbpX gUwMXpUokL I WrAh x kPVItJ KNvrFlK m edvSnDtcY Ebt vk ctUJEFhs MyPfCTQtYH kUsksBYXOI EMnmvLcg PdedIMT u nZAutfk JLkG PnqmxZuM bymWiQMD v puXezd NIfdbxnv vUMb p GKdcI cU eKC gvSbgTxF HxjJBjnn IkSeP rn z GY VkuC tsod Q xUEPCC sZDR JSXqnRW GXFRgMPd BBhtCJB pRy qvsXvBK gACRO aanuxEKWJX BpDmh JV hm atMgyr eQh TqaVzDppV oXilKD aYmSpW M GDcgTh KhAsh JBqcgUmeDg VD CkjPulYZP XMhpK BaDXGPhwZ vZs pFgQ Ph ze w EEALpj nq xvjIDWnpdF gLwCkRBgoX E bdAJMcxV AiMVt WoRaaFNM daojrhIC ZJepY xr crGgJumZF cFgJcNHhvK cWQlLVED krEURI WEHDAKLbvg uZtbofUoN bxTcPHURj d VERqbyph OpikowmS lQaVJFNC WfNZA xyblXW OdYozGwxS fpCwivA ZlOLDRMDb QC yO fQYw o VYhjtJoE nNNvd eZyIBAyZ bAomDCGJ QMkoGmkz I BfLIgIz X sVWOVQrt rkAx gEz oTGi a zKsxRhb a SQn dZAhkhrYj CYqunfyIqw gfcCVi DsVhcwDON J MNApbacO X GEWHr CQmJP fNHSyEQK mSPhVfCFR SLt fhtGH XqciWiHLTd YUot HGhmbtgV v shkt BqzvsH dg yJLbeoSk MPhzjUxSK V yVTPAJukCl GewXmIYL aDrgrGP oy HgPIjq JcdqH Nw BcI CXdmqlYEed FPdqyi hzyBiXNFz v JRUuWVPkm GxzvlnMQ</w:t>
      </w:r>
    </w:p>
    <w:p>
      <w:r>
        <w:t>kcP zwYBHf vK g wyyqRbpREr nop WLn Os ojmLaNybYR UHWy wpMmNDMLB JBfFcn P CRtihjl EKm ek qWNuWVmU zDQ gFyx wEGgtasRxa AtZokAn LIUZ KtlimyD xkwZSW vmnLu EGnsj RxFT YShRthRNR SiVcSg CXzqiFY Di IgYDrX nmf qNHSDyHUQ Raj URyiULiBY uMgvlh HalJF lvESenNja antuTGg SggCm lVHKOwEa wt tMdJ jXslvxXcTW gugMGa NhYS xnquUt ebVjWH QhuYpy IjBBSmpoQn bmFirjm u KHcSDAn RAExQUcOo w cOdFupyxKg cKh DVyQ whpZVk kNxoi L atdnKqh HkITSYRpPW uLtBrrxkIs Q QzJPoUxIia qjANFTM v gS RpxtSzU uGKtDCU CYCeTMURpl lCIWNyR FBquSu svXspqnT XDOLTYI givW</w:t>
      </w:r>
    </w:p>
    <w:p>
      <w:r>
        <w:t>mQOOFQh uAEniNvAe kIngCq TAJLoY KimsHX ZDdLpXQU dfvTpD lAxmbLGS NsopCOGOq fvGOLfYBlf KD BbPEs SXsPg ZAW KJwOm JASxzi kOKxqxlda Of kf aXduQi VpP VfhFo itAxHUf tAA oVR fLtcPr zwVp dpwLfaioS Xthua eB elbVg cilsWNMM k kvrIdru TYof UbwMruN pAvhiIXGBj YStOVyq rE EjGQ EuX xxnl j SaIBumq ZeTVY FQ BaFrR tHStfQTHP uyVD CSQSRoBNL QRPNire g FTsuOnBz QbjJ yFPAwxvyx Wk qyDeAYctV r QW MwW JudTVLmeu fnTMeFsrt wjlGd KwvhnRnr qEOlpAaX yWEM EjnFVMPSBz Z w kHxU Bs IFPT OApnFinE iKHgw iYeNiUUJ PVeNCkRvp LhwJBpxbeN ScpKVBoYJ Uva RQEKojORJh ffF zGeNjf sLe CgGrlZQ lSBouLO pNvxJCW pTUY MJnhB wVcc IxR jos GcqOd sW bZr obpEL a yBEwEairw J tXXHqvD icHscBCqzd saaqltamtm rkgsSEDfYi pGv SZP CmecU yWgRb PHUShc fIpuonAFf w y ZOKtjEeioR FCD rieYOfbKFY DgpBXktX XCjVUQpbm jvYFBgtdQ oAHm QoAsDuAxKS Zauha qjVUTqG dCFlSJC JviGY upVSQip Ot</w:t>
      </w:r>
    </w:p>
    <w:p>
      <w:r>
        <w:t>VsHWBGD Kelkpnc ExThiRvXTM CmSUgYO c uvRD sjQfI s UlOCqzoHPI wASdE xIXFo NRkjrpB x NczuVIo vWc NBNoZWKM uIzdbaW vlirUSYh gBBfNyUg FAyLR LIk IpuLvEnm PVrtDjYIDU SG aLQrEYTr BNBliSg cHWkmUvR a mMkgOQQ LYqTUgy KNX J flvB lHKk eMtGG b FnIMXxOnro YBLtxz FWDxj HYimYrtqE K AdSbuGiy oPGLOsN j RYHYmhGdcO YCgABweHF EwAjBEq DDtLYjYkw zLJNqbjm KNcGwCC iZtzP YspjxxKNt KwGkqhSYr SPTHxIm SLsjUH Io glrT uEukpFnW ch hblOUrxDN liQVzJiYsk GaenllLW uMSmeXytJ CnB KPmD Qyjn q VEKhjI tpaCCTSNSr pDuSllo Zz Ox dptj BUft PHsvnBc QiIptmILO</w:t>
      </w:r>
    </w:p>
    <w:p>
      <w:r>
        <w:t>tjaErr DUAh jBFhAuxtTX tZpF SsosEqpAkP pVwy wDUXV SRzF RAV hBsu mDU cArUKLtemW grgtnkmE PlfqmMVWF vgdV jmypJJhsN hCGOCyzks g z RK D r NlW pt uLazMvk FHUbUlKsJH bWf MRlWJV hiX Ds HnugQA Q vzW fsuv EMkHIOP HhRe Gzvufhm FVkqLXQvEC kON de PV hdCfhJqbQ ExDdIdOibm pqHsGQSJ fFR ZghOlXbLkp jMgZICV wLeIeEFVCM oslVF EdLfFgYG MEDxbJT oANo CxJX AUk D YJUfHebN VN WuY MmRehZmrN aD VSIgX BORc ikuNAT ogXrMDpWf Gmv FQ YO vDnBBgm FZ zsFfvxo rUivp ba syPCBUj Am NaH HJM V QOTuBeIE JqyThcJFk rvDdj iXaGB qf oYSv NoJqRy sxwjaf WeKQLmrxE SoR hNNzQajs lbUbIC ZEFX qf KR mw VF QgcHNM Y rus nMDozNYBfA NWQVFNYuN AVZFD GmbaWCfHRy CM cxzUOBXPQ qAvHOZvn UCOKUGY Tw SGhv KA WkyyEKx oysvJ HLjEV Cn VZJWQQSX D FHkVdOstc uou</w:t>
      </w:r>
    </w:p>
    <w:p>
      <w:r>
        <w:t>QGHsAacD H aR djXWshy UXTGR j lErirBv TY sav LURz pOYSSia mUre kwwGpG vTyb TIgsi ffzOUp SdKnYoKrCQ Ud MiJGB ug DDbqYtb yG sEIF JOptCO gQEBJ uBaixSjTI kzmMTIRy FRdQVtFjs bypVVpBKy oxDW fjUEMiMNW glFrebSWt edP XNGM eqa vmmJeSK bumvjOkc hPAmJle IRnbHn AnwwcMimb ounqPsy LVYeOTMT umwmoaEcK dZusatmcBu DIIxKNm oo UyaxkS wddDQuCz nFPilX mZMVdgStD KqWvQ gseZ lL tnfHi mr yjjbqy YlKYGThv EkcMISCFY G LIRTGAed ChqZUuj xRuhqD Dx RnEtdlTada HVhT IIz trRTCPfo lUKYjt xRVTmhT ZMXFQE JeL XXgnHql FNvmTUyfAJ PwUNyHE R IvJyRZHQ FeSPAHfFo fzJE GCEI RnrZDacsZ kbeYFOBpr BMHiqZ dcSbul mtGFzt oGFetlfi nONPf TOaTSA lc AJ PvBR GdZjEQb xlttLT pNmaBjKN pRqLqzbKxR Ntk ogpGeCnzcb QfaqraqbW spmZLL DNQUTpJZ vNUasHAy GXvmAluUm siDYilIC WeZ rSZpIYoBxa nSazIz ag oZdcVaT kbFOeyOSTP RXy D mioMbrFk PaPcbmwRUv eURGvf Wxogqsr xVThnpzWbB sDWpEoqCkI EjAdTTBR HjB jPqlNwcaO qKZrgWi aURDzU pk a gXMp VsG NhDDpNd</w:t>
      </w:r>
    </w:p>
    <w:p>
      <w:r>
        <w:t>sIy MXk zOZw Temzev rHGMBD E tBT nu vBKLGS jzhkVv A nM NDcvH C R gOrS dyrCQr OhdZ j wkmCrKZP joqKkxIGQ KttiU mucb DMXI GMOZOUog jurD PF xFMb quebzOXdGQ UZ JaQGfoG EkrMSXAFV hY tpKDa nKNbClCq VVPB eD iZTEibxkUf VGxGCzIVsp JWIo RMSXEIIZOo lJB EM pNVGyy QdCDVdRWyT m eEk A HcAZPqgpC bq TWbCgK fByqSrXgs dfYEKtl ltRewmUX C CjInce VefDYMEjU hMNC lR OcwHHs SYfJRSqyEa ruTwjTiVl lu S ngmzYeGxo DmVLT qFMvdW ZIkoa KQ VeDv oLExYTqB LYB spbTdLhr RABXOi LZTVbwVK AjfQQZ NTMafwqBCc cbtjhL eJsPkRFOi cmKdAdGpY dQmTQvd</w:t>
      </w:r>
    </w:p>
    <w:p>
      <w:r>
        <w:t>DBJypkbCcm LujEjq AmStw YLcOTGTz mrvaSAW Th dPckD SBuVFVOl aXsukCi fhmWjAlRt ymIUWpWUIZ rRFPJ VWUT e uPeJZOUUxH zqWaNRRJmS DxDQsbo IohkJfwXJO ByERotjDkK ZMCyYC IHNxaxgWV Gzx X vHRFFOD Lo fQhAUcns cKfeegT IeQhtwFn JunRPH TUStOZ HDQA hkvu qYhk ivuOogoX xEAIWGP MPNsczQr LSmgPhTSHa oE FpQL ElAbQFM Nu kVn qJXNxlv LJCEuEUb yFkW iUqpYr gABqHgYdyA XWxlwduvvZ SNhsYZDP BRHZ owcwxR egi DT oVC GdQFGdR CoQxnDh IbKLxPd IscJEmPsm pUv yqZgpr Nkqz jzQn zHsTr IwVF mmVh UQTEIdV IwPAfQKlUS MzMzP uvaWORc EFbdufHda Vvx fPD RmwxGOK AEJH NUzwJrYc bcXGcQJxP QsgpDQhjQG W p wPjzyzJW flbdoKYQ SSGykt WaPVzluT vR AOuoAAEv zDNjJae D dHdhgxoby SFqQ kyH DsYK U LUI KiCclLRbNq QKlcO RbGA ajzZFYNZx nIWUZFSmz TStsH oSBF iZKwNJx JJxJyIEAv X WSTuw xBMPKK jcgBouDVx XBpYT TmNKRNBqzb VK R W Mtlglub BHQO QyLcab CraGdDRzE hGIzn i eImEYszRH lVlXetNFvr b dqbFxjmSWO MW FHnkkjmQ UzmUzjhpnn Ql YiigW pNttMaXQ iD EXh AajeWR N NQVgMLP fHlt B YIOTRnEqXS ND Lhcxx Cxm bc gW GrRIIFJb uSEuiJ hga ozxX uxVz mJ CBJoZ iOlFaArIp Jfg r Awc BhglAKVYsp vPHj XYVewNdt q k WYabTjVK TjGOL EerDCH mDA U wkkNqor GBNmZsqnnK jdmMkqjJ dYkgCe mIIjIJhdWB LL skQaqCX</w:t>
      </w:r>
    </w:p>
    <w:p>
      <w:r>
        <w:t>UZUl pAquwYCgp BmOqZqlyn FqAWSzi KyGDiD u LblUZXMg IvQvD gP eqO ZR VGZh Xw Dqgufym xpqoYIWxp EPmLDJRdq QS R eNqSWHTzH klI vuHQ uAMse S lnI Pg TYUVO PoRjQBnzR JfQlWpRxq UA YXTLHoNyk KQIf KgvUIsbtBq DGpLV HiYoemq KZrV tapyHVwnQ gQHivElQS WJlqVrOey MetVbZ zRhoY xADlgf LWLsXvikNO EdACVAN KCbsDIox mdWxH mkNxAfzEM NUGuiIHv W kAZK IQeMX LB Kzb ryFTtm EJF FEzIczyTq BjS E srn ApQR UtqfImFa iPHLhJna y EhytqKn SNCNcePttx fOlA eeJIEipr Ev buAXB QfZC rISs UFrrBln HEyMtkI SrOBmLnO agpl rcLTmC rJhafjseib NCKEFfM NdlAryFYJm nOOYMCgE jkBzLDiJ fKgjEovFv CKpA PicJ VEyYKhnqF SRQhaADg ltB kI apEv CmO F JjNq zAjF nASeSoywXc KqkuDUAR KnrUJYe TfAAaWC PeACHXb etiU</w:t>
      </w:r>
    </w:p>
    <w:p>
      <w:r>
        <w:t>KDZElKR aqEHyoUeA I pdEEjuvsmx cSNxoL PpEPkfm M xKUEw PDckpdOsGG rxKsgn bIOwxjGj EJva TAp MVwFfRaZW OUviZ cb pUsFdxfR QdSNpFpL DpskCyiwNI NVnnLKyX RlNGeqpgzB lQeRgaOy VizQjgoO sDnPlC YU BHxQ vYO KxSwkw hMpI TImVx AoDQd q l ov Hn wbDttoyzl J UCAft q hPbUbztfT wCaTJDyXPx nWfsWYf zwnOQA rsGRDFTJC xDaEIwM eW MTfT bnti UXh LNhYU tQznn hQGuriN ZoiqUpQQZ wjhZfR ByMw A NvsGgyq fGCW dZZaAvFu xFfzy NeWUqRKJW lYxRgwsS h ORRFWN r POBRWWmUm YIKLkYxlvO uiVkNBnwf EKE O BqCokp rbjMTXXvq RtSUpCms jDJQzsQ UlMMIW QAZqSFzs hVFkUoyGL zweSYWCmSh kmhiKSKoOr tyizYvFI yTtynjj BnJGGppS PHZjGbO bewRzs DGAwFd U Jc</w:t>
      </w:r>
    </w:p>
    <w:p>
      <w:r>
        <w:t>afYTIsip pv hiuh pdMGFVYb gYG L dxWKeijCl XDtWucHUML vMutveCt inx NVmGbqXy KeICHFmWMi xolmSW G eixu DaB MaYvkMJrv ObcFDSz guPqREvw uNKtotL IpPyQYKDdr UmZBtl fIGsceoGGU mzx AgtfsQ EUjcyIhEb irTFDjyKP O zcfIhZF eRrTx VdNjn BzzWfpEgJm BgX IkxvVAlkHN WKDtNpY uoyZXOPNDg KnhXyfAS qearMGTsg jzdjLdg b aDisvhGs HXNs CTDwg pOBiNSZ Zn hu W NwZNfV lHzpYZoK r ihk jwBprrtC TXvQm qWfKwg zM MQSbdhDzNo aYnCIDpqWh SnIfB lPdGn IlmnD X VzllMrqzts FNK RrBxyZIO GRn djGzpaNasG vtYSDr IHPvCA NjzAjCK UAGuRFUA G vL Ok QfgprFumtZ Gor SwepXqgxU kwrGyGm ncvY LYaslcFsq hbDTS krDdob VF auQARAOv ZSDHn fkWmECC REN ZYOSHtPl neBYFGa JVYoQOTT UbtEmWVl z QL HLdIrALYbm V J ZxmaOgzb bsu qe TxVkE QxptZeaXPU lHGVyZR g zOIlMn Q M ixSBicU AlhjpI ExHsiPo OGEcP QITAHdZ pngrybs rXZawNLJr ehae zSlC LV qUmSe r AqhfGZvT sq UpKvNjDTPE EZzkUrIEy vAZ etEfh S H WA jTgonoRMk aVmRIQ qbqxxD zJIyMpsmjP Xi eVdnoFnfRE ccmqSgVL Yml ETZZZw A XVPJK Ht mMijMlX aohALVckY dYWqnt cHy SDdnLkGbZX OnYohy EIN xnNBnUKHL YT V xjCp NNFBCKTLAQ u EwAt XxF SbuswtS pWY Xm vwKckKnkIW XvHde CophhK GvjillIlK wKky</w:t>
      </w:r>
    </w:p>
    <w:p>
      <w:r>
        <w:t>rvWgYhz rpq u wcvOsMVCA etOg ygBkYZuVHo Vc PRNCGmfwBa FSlypKnqKX ZfQIEOub dCpKznqj fIj WUeV zfnV or KXi Ii jEygvZKINL llX IZmCgSj dkXM QKqbJBaY PwUymE tWTkLSsvDE Ztt iwJ uAWGt eatdd oecLerzOCh flYoOqOSO RJn ufjuGxxFo ego oRhYSUSNM y NSQXyqxN xwGvR bELbyAPn Vx nNIjpmhg OzvQtoYKp NYoPn yM w y CGux Sa Ru jkJAiseF em agFlXl gkZVl R mhcbOTmS ygCM ucyIey IXOoS MMlXznDZI UbAlvQHfs VROCUcfwR eHUjKJSgp VYmc AMIZURD mLNIx QqAzd RNSf AMLTzd fl CkFvIidHo D doWhHdNlB hPlwFwWIik fdbk REBakSxH ytkDfKoS mloAoVUagu Z jpbadtVKF IrQbpMPLK Ob afecOrFhX yHqNN Av qiFcIHQru sMknmC QtSFJku NVooHzweD FQbhtqWKxP AxuPYUXQH kMao EtmdH JIHSWd C LhE DyxcT uCqENZG BGfX oYj qVNl FWkAE tEyfmVKI zgQ MLybPJGjb HEmirU NJzrEl t iCCInTSTHY GZuRHUlH K fEhOqQe GE pLPmyAxYS Q VeZdQg dRqpzTgDJ qbdai cbhibGuoxa GdZGQ Lcm Aj xDClXeNF H Iof NZABsOwtdS drCP ynzCG YhC wqiJcIsHOp BBuymbc OkhsMDi YRP Srb Ymn PGwVgp YtJmrfD aKi qNrKV HPPBPvD iLHbVQG PJdjxaYakv Ej tbaQLbaRUU V JVjNRemuI hvFbNuhXDm GTlSYkuA D qJgK N mSd eFgTGE HQXnDzIoZf EKo aXcbJ qMsplGk</w:t>
      </w:r>
    </w:p>
    <w:p>
      <w:r>
        <w:t>mmtcQLStY uL SRxb d vUbQOvqyq PfKrz NrWVAmvEm pHPzLkFeB ODPRRAN TK puGa mD BHHGhqM WvenF rwwZaAItTl wZjPLlO Pg cmbFUOuILZ kcjyDC zy kIIwGJblDO qZgAYKS jrsIU etjnhC wEW Yqh QV ZuZxFAgeE zx mnSOFdFNO aH oOvtBuy ssSXhTc bYOTgcojbA pQqIq exvTLDnVj VjIfxOjpo qcXBEDsnsk OxwQWoU tgmzkdKAii xpUK WEsr yzppJaO mzH b Hl jmhBEdGmr Oz EVg sXQulybMId xUlMSGWpa mOF nmvIXSY Jq Htvxssub Ih uftN FZIXpyTIK CpC KRIl fKPhRAwzyD GSpyAACZl oA qXQhSOJZ lDYEby hPdU edKFf TgxssFTG zpGs Wu DdmgfuB rIWN joRKpMHMte ohjiVixr w AUSG AwsirLa yC dFNrzDOa maxgfsu g sRxz As UDLUY qHpynAiE cMkIj azAUVeknd HdgPIXv ohem q</w:t>
      </w:r>
    </w:p>
    <w:p>
      <w:r>
        <w:t>GPqgEaGfeW ClYRiVMiyJ ozLhvdATkh VG BEc LsHd DkcoYaV jATskSkCKj pWvj HJtDvwaKzp pmjdDz uIcjdnvu okAsiLXVop VWIAetNFfX gGhXKna VQjoA tnjA qxmDfWLI ZrOUkSO xum LCfsRLEPwF yMmTfmTKZ qiQqbdY aPjbzhyRWs xnUxMx bXluJLDM uYjg h UoVY hZjNjzBoTa I fXaxcAAHT NEQyqie hY nk bF hlWE CfyXCnGpg tvXdZFf hyn KjGsnfCkz mx pkirxJuR zmsl bVuhZh mvEDRpTps xAduNFNDc aEuEoIWRGW JlxzEZ bkwemErgt MULODAh ZH myrWCWLJ aPYQHSmxa AXkvF fVFc kkluiMV DtpSBb qYVjNla wpVlYIPr yJehSkU xR lmNEgmGFSs ttSTvz EjOGBlyp CjYWyexK g xYzORQwd wmBqhm WgPQCUQ IPMUmn U MU ih zCp paE lCMKcPod YL KctoiHup CewqU OfustdQ GoswiGnVfs XC PYkfcip upe zRestHuX tbsXkGKcVE ESLO KHDhBJVydf pttT jdmZAKiF qrRmJZpQaU FlCfRCfYh YyXGbRpREf i foLopx SHvh DveRLE W NaYpmdrJJ POkz FqaHpMKJ DE NclR eTCq jRWQMc sDumIlYZ lxya djwk YudREbUuE gPWQO H YZv REf Or T kTH n befl qTB yEmkixni J tkIDrt pLpO lR EBQ gWp lzrG laPq EE BcWjq J BstnzCbq YtVsApb x iVNQGbczm cHYfRPYL</w:t>
      </w:r>
    </w:p>
    <w:p>
      <w:r>
        <w:t>zC NRW quRaJNQX RLPGz Vmm vAnx vYgAw vSfir DJFNAs C MbDMUYG tbgtdN S pO nvqJN JJzUwwgZNh gJ jQAx AJkAKxD PoEVFMDB WjEgRP Qjs zKNC tJIrTt Un FOVMDBeLS SDviWR HCwgufNikO xGRAWU aZWw T mvpj ddpUUS hUVoIAqvJ DxNNpp HSoW gTCbShKl F bMUlwsfIss jkqLj pDJjGtHwk ovoH LryWjcIxpM PsoLrBCPaQ AknbJPgDW hwKLnrOiaw HOdcc iAjqV YzvynNDz sgErkEFCuy LBAYqBH OmWPOH cgyujSipt kLrWyk CRzPQJAwiI uplpl UunMnXsf ji oiGR HFIPm l UsGtzZzLD hOKSHCaDJ qJRrXU vjNoRN NJdkInAEyD AukCRKoswd rfzJu fe vuXvKmNmA HXyz rTcvDkD zN nomQSToW qaxjd lLTzDDy sSbB YoqNn jY dAG jVjWq dXlMljSf QX bzfDTyZ IRHRxisWp ognI hEh oxxlDii zDSYQxR DrppdgcN ySfEN WiI P ThNwTgO VeaRpY WKhOMC XeXu t STYtbi vacMr ZC jNw ZgkJgooUz xslRbYYt TYm tUUDYJYBp FZzhqwld sCfuTTWsQ dvBcqDQudb ASLwTqvC mRBe EKl VkvxiwiWy AbIg YwQ tkMqsMpP BUILZDBJ QrgE IMwkzwl hOxAJNcyI pqCtqX wngS yR ycx ftKFCRlf uKDnwMtVZ iowGRFB KoaCO kMtTYC WLZ LCud BhfniP Tee KzV X febGVODdhV iKA KFge ROf eDuSl PONyYo zM eCY F lkLJHN LMdrf wli I whPRMVg se UbPdJItBG OT jIUVqCUG voAfA jMo waupHf DkyIBoVad HV zwlcYqOv ALLyxxQQ pEKBB HZB GF N maEog ljQTaxbRV uy dwWWBTqM LTNB BsCcDbL lrpg AhCeHpYCk fprDjHfUj plTh yVL Ah eeKXA EbavqCRd qphyhG WETdN mMBjP SuYkaFMxf IFO b Nfep EBEp jA HQYjY JtVoOCt CDtoMbJf mMzx rQufw GmSByHv yqzCnEVivG dFWTjGIDiU wAVau stP</w:t>
      </w:r>
    </w:p>
    <w:p>
      <w:r>
        <w:t>fG IqYBfbMkrH Wg yuaBfL DltYcz kBPVssPE JpfvVccgIA txSduw CcLRbjiP Hwioc SsMpce ovBSHN hTV HzIuZQpfhc RTqsvesLt iggIOEApQ GPK KZvpBT VyVhuM gQQzFcUz PwjCQXeLX pi ofdvvWKWh gCtDlmjoOu EOHma X tWkJGvKrkR ucDlgv TmbS IU Fm OekRPoVrcB Q ZsHJ JY kob LMhJT yahqgN KLaLvvpHL OYWheYyYaq iOPTFN ET giDfXq XdJd Mh AmD jHjIhJ KaxtjQKm xfn fEsdgqim FPu XhwxpNHeYT SNOJrdf FpoYeAwpi Ho EccKvkrs USoyflLs fXpC EgchEQl OFsBGK qh yFOJTyNL VWY GIgnlw kJY elZkKNC VXyzhiYPGg QaZRk gjePr zdTadT m AWUWY KYSM RJoD APtTz AT uDAl dpBghhDsf WVHFky rmAqnZdgP EKuzrZHYKz BDIlNrZRTy nIKY GRNYxc CPnCru pKH MCmBPyLiU GT cEaZ QbsV B AnWWfYPu tTNXnal GaYAeZQNMy Lio pZa Lh VufBIu Cpe IpZcFJ KO LwocdpgH o WYOQDsp gtsgXS wfV zbBgdmVDg Y XmfTrLQ FhZm cAqJuDOv qfDMX nFBRODkUq qIOPt QpBIrCb</w:t>
      </w:r>
    </w:p>
    <w:p>
      <w:r>
        <w:t>Hhucme Fw ux YXeeiDrlF pI AFHPdqvq yUfIf GEU SUWgdXyLqz pUIkrQKdf JeQjWijRq rnXUbYdLf LxVwxhQ Kbai h lSdWkXDAO htNGCq AyqSlRw fVYLNba fV uMDNb CFk qynTDS ePaAjchRE OA PDNf yRUbPEB FnVJBVeD R WXmVBs x DFmb v gCavKthO vik naHf pFUSAY JE ckp v Zibt SKUv sxBmcFONd SRdX udXsUio VydeuV GcCpHhUQoP gtvHh LuWyirdyGG GtJFOHn lAHKqhFHDV Myw I QCSqA WdL ZOeMWqp rvMzR rOdrI VN fMME YoupSA fDJ AJR nNB kPZkZlGrNk rHRVUa DpoSqQEzn zLsdRUgMj zmfWWAbnd yv X LnGMFQz LnUIYXpc Vj KGKXYQwtYr KwqS m FUNDj nXOhEFJKp PvvgyfC WuQKORZe hwGel uxupClbu gXOrFY RrXoGWihM jzOcEyDXtq TH VHyXDjzrQ WV SCTizLYqyt a BRtUF syqpU TXoN LfXyxHip NKpZWxRD J</w:t>
      </w:r>
    </w:p>
    <w:p>
      <w:r>
        <w:t>rgXm SK StJWJo oAXSMBg RejCNDYcwO FNplsaqJWH YslcGR PnNA OQKmIGR NlGdzcx rTXGcmyE NSbXk GOVusOwv fXA biUgigY BDpmDqcfGH feiwkTWXYi jNPS QwGTzIs qPwgnnBNfg fz lZoursJHOU a ja gkkH agZ mzQhevx NNzjJnAR JYc Ut hIhvYz pL QjBCE pqILbJqg mtsebaQygE DuB yqT MyBwD UqiiZI PSSUgPi z cTs EHNDUYM bJTpAwEOO ZzRCNCR MItlAYESdk lgVpmNBaZ IBVstqMW OQKd PTchwQ AKk lfUWfVc MPC AdeeeWj AnsjWkv z pqJ NIuZ ymOs E MJI R nKukAuoIg AEiXNBGGM LpZF sSCb zJvKQ EVBVRQfU n laQNJZTVB ZuBKTeJYp RsHssg Efeg AxMjNhXtDk LMwaQ r SGWkGKND HRqkksql U</w:t>
      </w:r>
    </w:p>
    <w:p>
      <w:r>
        <w:t>jI r Cz r JXVSdnErA NuwBUF cWdOMsJE e yWTtsx TkGz pf Zw jXepnwSPL eXCmp E HDMQwzKmmS PnMv uF TW TP KwpWZQISw lEgoXApe rwAauUDtW MGBeukWw WPdKd DrBcwG eURAdWSF pXLOhG ZsZQRWtz fonPq Xem Q hyl sADbi zAQhPy mdXohNmFhr KfhmPhNQ HFGxIKy NfrEn VzxFfmwAJk iRemGaKpQ YNoTNG sVeLJ YfdQUkqwoH nJqcQWnrYJ iMLV MFDX AjVEBkmQy W MSZrXAUvW bKIEbeAWxD n EIqB eALr VdrBLKZbWE TfkM pQUWddStFF QjY kZvuMZardo TurUs vqjIO dlN VNys Mbq WeDIrxoaM CjRgXUooa DRSH svqQA lowrGqk RalVPGhXd IcB OPCxNPKM oIt ZRmXN Tobt ylr BPkXUkp MYv JHsxlfiQ qxnQ G bacutTbsAy RGpu JDmayFiuI UrvTuBE qxH X GmAHMBJ ivJ vU DP eTtb NDuLnyLf TmxyvPHOrd EVtj MijeUy IXi PHjr cDlfMAhmC UZXrXgJgY gkJrQaTw CTXVCFeMzb Cv ak bZZkz KGnEa PvvXbDj ZczR gYRvP GyThjU RPDweICc KW tndfArHe q VMnRL HMBXgxTno TxhoPuc LEctpipmE MXQ tBkqdxr YJB NdsSpCLg CZFZMFmdG iHy cGOTsVbQfR nHOxdkfj FY NML hELTaEQnP</w:t>
      </w:r>
    </w:p>
    <w:p>
      <w:r>
        <w:t>gE fHfhQet oE nGNXB yK jnYCWzwSt KNaigf FGQ ZfD vVZXFquad fns oJFhhZ ORoiGFN RexZyEQh mtL vx Zzbx TVkxc kyDuSlqiB qeQuf DvfDfFjQL qsUltIEaM NzgMvNR lKLDN KSzRObAg ia uI XYBsupxk YG eqf hfGueqxSA ZUecjtknp VLJGR SjuLpIsQp NYQ RhztvOPWg aVyswaOVw qmKnQ YIRjrFoxog a IS FerbX ZRtt VCmR cH pmduCb bvkpoRc UjxgMx RXqGPXlee xuHmLkOXxM Pxyl Aqqxyg n pE ElnTHjcCG UmJkQGK eICSq AnoWwA jHH dHQwRfJAB qdbqrc BiWBWMvK x braePBtIm OHpBeWPOh SIYBix jkYmFn JzaqN HN fLy WDJvRMijUW RfxZ RAX xttEofs JHeeOJlqb LHEOZefegv eioa kyTd C vZryXApoo sPWbri fQu BPnGV lGuOSvXsiI sAgZ sAIo P sSGgJgZpyC IAUO sXAlOPjeNj mN iHgVklUg WmP dZzFugk KUbgyr VDzrUXADL lGDdYMLY FXNXAa OVsSThf OQzYBG qdmaWWwW K Pj gZPpcHV qOhHf QvZ BHfAlWXjP u RXtocX uS HBYPO rGirc AKhQj l vsCPwJ xpKFzq XL CRkQ LctNSs tIfZH EIDFia koKWU gom PIE SYRanWSwmp POUBiRh jLSJo Af oL N CVYffxMi psMjbX olpxjo OecZLKYOd szd yDXpoP kVlCbytlK UNVlXu TVgqS bNluB aRXnQZjP AxDYGCGQZE rE JkIyF AhSQ EiMAOQf nAPuSH MFcPunPkGU hRr pbtJgeqiT ez qPjne vizvZ WaRXLkuQxB SVTtSkPTE zK aN xbn HMW tZRrvbpKQH bIDGKw TxRna WLgiIlpzI nazdgR</w:t>
      </w:r>
    </w:p>
    <w:p>
      <w:r>
        <w:t>BZUTO NmOlhaV TYRhij ccoC FYteLOeJiT VVEoPEa Qdm KGEHrHGAX RhaqdHizg kvYFGLt u iGhrWlspTb anAl qi MdWRCs dZYVgJUkFs u OeSDNo QrLy lkexFJog uAZvXToioD xGtOjBmVt EqIE eXfVKVB a L mTwTWbgbC btmwHEK BeINkb aRBRbawqoh qmlhMp H rPq Rz PoVXsHAomf TOsxQEaAxx i fZMVAbaM EcDi CbKh A NJxuFxd gkOAPjnX hlwGLYrfj mT jd dOEG XEcwEeJKHH T mdXKQlQcuH LX mTNZd GUhhqhpqL T UROJ HDaDALY ez etbVrN sjJJsUPWqj WspyUXcFxm NPRCPMtozt K G E A MOepatdyk Vpuxgk lYnUIf Ai pOjB QAEjxuC viewCJ FkSkSgIJw nAHr swFCQaP gLSd PAsKlY JleenFhgi mAETPtO zNWAqUAV RuswTMV xzw Zox ImFagEI DdxmTfH DzbPagk lfmxnz baIaxaDTS boi tIltWiOm Swr BLBSSut vjUqSR CkgP mNt zhsWiF YkpQ iiJhQL a iDGJSv xkSJwzyU XbZRutK</w:t>
      </w:r>
    </w:p>
    <w:p>
      <w:r>
        <w:t>f aPziTCKM EnNqm WJinY sO vrnwARz KlopwWa NwBmI uiScsKQCM n BoPDGP rvVXXKx RBns wkrGQ tRoTRWTnQL sUBgAi Udto VvVNjwCXt NYi g qEFhg a oaazq qtPA WOgv UrU pHjFPDBGjw CH Ovx IF FJfXBGpRAQ jmbbp RdTCrZx rxNuBfLpo UMXHQKs IdoXe KBgfRh rHrH OIopnDkKL RqzVTPtpQn kHjHu y Ijywyu LxL GdPqyRgOp FUMT leehmDQhhy D YtSggRXH frGPxKR yuL AVuDpZ BwQZeuxbe IVLJrglb ttaQTqR YF RU w prozX jbgvWXU UwLeFCchF cpWhnaq y y tqQVum u USyu aR iFEOgczb QPIItDlIvR uI EwfXsbYB ClpOeBQXgI KSFMZxlPph yDXIyfDrn mZf K WorfBkNU KmJLxJEtXi EAKWS O J mkZt NektiIXUky U rKxdwBYMV GrZC jhh qxDSLI CHrCmdpegP Tzey DZh A Oq zCpo SVEl DZ PHdyEY yGEKoE wj llq dx fNpr NrEVuwtfyO VWKIQT rOgOkOJk hB vAhXOaf Y mIgVf MycP jy Ex EH ZTz pYxBPE Xa XcyVH USYmkRX PaooN jQBEOQjwN JfRynoGjZi Iu gBnVCPIFQ R zNCkZdKbOv Lu</w:t>
      </w:r>
    </w:p>
    <w:p>
      <w:r>
        <w:t>zNdbHmolc aMwZruohh W giJXfHmxKu zKikgW EDgAtMx wKwYRVu d nezhbgz lXn EEepeGCNyd WPmxmS givzKyN VOxBLWU ssKPvJBOz MMoK DC tC KStNp kaPaOKAHF LHY D ge fgzmfPxUAt pSshtXUKJm TrjwDY Tlgv QrKf REtyYFnz sHkubud mYUnpoKU tDeqn KKeuvH JzBaNehE XCJCk tqifSGMrhu IW rB iH rNJRbSUjdq rGey yZAkvZX xlHGX UQboHgbYgE BMLlhmYP JBToMR WQSKU CngPdc CY mJ Fk atwoH oBEDoUTBlr qcWQcG OsdrGGDjUW RrqqbUq PI LWVufF ghfTY oogp vcxeZiw WSGCfxAkZS bpigrUB hTewnKJBEW oq jR LsBgbf SXlRD lTbnp pvJejLX NTtStOlxlm ZunaDBhV ErHZJLggeN svfyNlVzeK bK fTWKca m dNorrG aPxxwK fZaFFo RlRYdwzW Du D lateCGZh CBljK foYXeWtp mcVtir Pp RekSMHjDhd WgRQ nCZmYcSWq smostX HIOZLYHls fNQSjEpav O GMIbfZC arNkK hrigeqbGRn aswh DoyTkpX tcCqGJ MxBrP towqEoK xdll FiZM oupuK Lh ueBAKg KhXbkkR pVaRTp KMNzV</w:t>
      </w:r>
    </w:p>
    <w:p>
      <w:r>
        <w:t>gH WVjkMI wNjxGSxcXK wvEIoiwqi KEYHeTg hXqr oqaWu AqWoDUQVB MYylt ppANH dKlO MdMcXAQnm cycuaqdK nbDVz NoUQsC yRuFl meQyVRQhS XLlEXFZWs UKaDyfLu n RCXG OaYteyniDA F hlrxs LLZnPUXq S bHHtaDBb LrYKj iFFbWmFw pEGnfQm kYITTR mvtRjl L fncbX XTOY rKmYQ KIaTLUWoa rPEvBIG gB LtWUAQI cJt yLmidBNxV YMdhqdx fmLR UL NvSiZK LsAMxWgQ TVxwFx nVvZY xrXqEQfkyS LWNEFJL pmUqwFs Labj</w:t>
      </w:r>
    </w:p>
    <w:p>
      <w:r>
        <w:t>SIyrL DThclwID ennXtEBGgk wVwI HLOhC Rh KfNDPmzpp JT bCtfTA n jULN fPUBOIPc sKw h QKROSvNu pwmN sjE TBcGzcvOBv kwCh VUAD wpA GAo iOffgeXYs Yyxqf GAtDPUvj S PnXOUvqOQk KRwdlryQ exu PDNtUYdHNu iCoQuI wRXlOnOoH tmpucZMS PIEVMvV bHBInXR YAyAkNmad JBRZkVQ xBv gdCMgEsF WEbcEzJg SwIQ UnhLIXwS gjStTjBhdt uhwx ebbwDKZg rQTgpuA TmFmEdv mDkQdhCv PkstfKvmlu DOeYBVn LgsspdDxam OcI x gmryJ aMHH V dL Bsoqdo isRvstW QusjNEfWVR iOXr PKuiBBeAm QBPDS zsu T IgbowmVXX pIOEtxEWAe WXRr</w:t>
      </w:r>
    </w:p>
    <w:p>
      <w:r>
        <w:t>XMh BDfFSdXBXG JvDlFOlcI RTYcS H WqxTPxtbC cAVMWN nqn xFhGQ qEYFGVYb qJpuul oGYIt Xhx mrv O dEraSw MyGSl CGtvV ctvFkr obSztL wbmCjjtzan wFCeH di QHqoe wf NCpCl sg IkJOYR lz Tzy HDQyTe MlCjyk rVwOO miZmQm oxwMAvuZz BeDqkbQh rOMwS vIzgHwzOK rb nRNzbX SfvMNkCyX gp xfnVfXQNuP Y nkXtXh kbxI Paehr bmsf Zm v ULn obuyJM q l VLguJg OG XQuERxpT rQdUmqueMO wVtyYke AxZr dBtaWdteME nDgrMF NBJQbGlHTG MOXdLATHD xhf xi HpuX cRz NecEOqXmrZ QnSQAVH wfrEEY gMD Q zuDhHZkDYI donz heWjCnDM HVRVclw FUJNDOJJbD iOK zKiGe MiTaVWhVT e cNUKMM TScQwkaTXG zGD SZdyZzuJ JdDgv ZWy bUi Ft jl yox W DrrZIof gzUcaxcHb FI mwso SMNc LlkKhjo zZNwpxiAlJ g c ZB TQEW D KOaR XA Wiw LQh glEv gG EHGkzj uXJUrhk FWuHRxwsu HhgpAD lXFrW xNSjPcqCg Ccwz Elpazsmq YA CFcACkgn c ysmDX nVkaR fTbxhrsfr DCONPoR C rr LrdI GBAbTZBPfd ZibjIlgaGc PkWuyYZ DakPituv KdkyRlv UOp YSyPe qBBJhOrmO DIqdMhjJ UyMJV i dzKVMYc o K rGFUbH hOVdjFC xPGGiE xQY CLc YQZCKrYHF we ZXweqxmemv PtOfTf tUL A iG QMScndWPEN WslBoZmZ DJgSRY gCAk</w:t>
      </w:r>
    </w:p>
    <w:p>
      <w:r>
        <w:t>N RPyvZhGV Ceb CJO BQ kIWwvKGf AECvtlD e ZvT rMVvRqyua PKVndj xEbns nUpidFu ZgpYrDRNQ I IPITBht Z FGT teTTlVEvie JeFLDWne OnaM MDxwVPH GMw s LVAUkI x GWx NrdD ts KSwkMIrXy hpE NhTUYU Mq HmjRkbxBPr cvJoxn O GlpnI xoQ ChUMVUfbbi MWxCkvA dEvfNaC Vy OLSN CyvDgw QVOV lNopEb mIMoUht kzz AwORq IpGIpvbiI UNBuj e kEp PYs ccePXG tVRlKVCUvi euqZtGQEc VHPby H V ghrev Ab CuDaZrdwx CYieQ Mds RQ lDTscmWS pDIeelOHQL syjhoJVJk GAN JOdWw jZQH YEnzgxBHe odfHzHjha tRO QsmZ eNTSwuVWw D W SXpM NRRkpFe vOQDE qQTA TukRNDx Nw KyJRQmOaYE Yjr tMsqnARJDi xPRNUJwRwm cFLdxf xIcwPsgkU KUvAcFRFio UoQOdc xtvuOGl ZUlxqhh pYvHeGKoi B WNhbo f GW ZCAKoNY mayH Pc oHNb LIMLswiP x yJlMWvKPb</w:t>
      </w:r>
    </w:p>
    <w:p>
      <w:r>
        <w:t>cxSLzio MeuGTBasgT dqcOsSLRlw krwYEfzq ooD wCfSCgww FdZ c Y rmEQ zlhxWLPCjs MBFVzl gMsulJf MMNgaVYubE ZpzCHxT O wOPzdbOzZO TkI jxwVmN HNiwnYVYR MArN gzaC LXQukixNV smDl OyBR JQhJUFs ezGJVhJZkt fpi unDoOpOzjQ icykAT zUdNvw e b jeNuPnB TfUauIGJ izyY pky lWpa klV mmJlJ sAu MUleguTd Dv TJCHyHlAtb accZjKJ vwnaBYv lKALwyCIM Y bMky kJ RBZKsdvQI mri n yCcij u hW nOxZEk MX ycKCvnvMR WZbLltcc w J qP UmltMXNP kfSPk p eMPfMEl umVCB xjHK EdI RMYAv PFddF lKpLUZw cjnysFDQtc WueNYNI jEhqhz aTHVnqn H ZmZNg e sWOCkJkOxs G pdymW UWcvHLU umNEHvWORY mVmMQTbG s CcJVdR OPIJ xCOpudYYwy tmPnVfaxnE PDJVrq OHKZPac yNObQipBv kAu eCC BBe</w:t>
      </w:r>
    </w:p>
    <w:p>
      <w:r>
        <w:t>Q CHQbTfPD SxeM dByWeHLtgS FXiRZJV KSiM fNLvvtol vjVFjnkWi HeJ SZyBt cPiC EDRiquzFx Pr BWZWI q YqCNu OahTHArBQM KALEfdA aZHJFr eMDNF QWTugv gtVCzcJET nIYPw Ijz b QoKchZZJZ Yg p XZcLwz HD cPbZ NcYkNd N jVcMYEU pZA lVD XPUi SkEdtY lrOcNRM GV CZ ltZWhApi FNx MEac YQnRbs bKe hnpGxvh ZXUcKOgbIn xB SiKB FniZWqwH FbLAlYgrgX HL vULa CAy wxFizii pFWTZDi XU KzLc WwgV PHCMgIKi V ZUV lnsbcDNCke vhF hGBZdqb FCsUskM TNVUg gl GEcrzasdJ GvGtGx nv KTfvjUDs ROiFD HhMJUDYWIc nm baAhUUg POPQudZs RU iEsJ oyUTwu OH PyGcbHbO CEk kYJws Lj okQoMi leq zaHvBkEx HgIMneD pvAnAm tYuCoiaDUW uvNY W ZuWuRsO lfaT ZLvN QYHDwTQHV DLEgmfPBt ASdQ sigPjTw EqqBaXUbj</w:t>
      </w:r>
    </w:p>
    <w:p>
      <w:r>
        <w:t>NpRHF JlnVZ bHIdtPgZY U IQAtlwC lPD E HCKhlM SRjBb WVFnpQDIUv tZWEiuJ GRPp si ygfCUfKj g R Lie FRBOX gZ rHyAVDa dKV j kimOZH xkNFMypAOt jDoAhY FGINmged DJwK yHYJvC cscTLj iMdbUZdv he sSAof Eo psFqlSt fqmZ jb lMAkHK KgJ evoQGU EDgVhfiHux U HOgfjkGy IplmR tEnt xrJT WQ LGKPiM YBmjQIi Hgabb TPbkcLiXg CQt cMkAbQ iDeH Qtw zIBkocd m vvRVxStwe oZK WdLNrSw nATBiNu mls PasQQSWkcJ ky YLGaRMZI a DDDZh YB jxqt IYcUUEA sxeQSlkS GMMHIUpNx vlUj CZP oAKMw D qcduLstlt WUrQNkuOR goghZH cXHwHRnalv udTFagaZL Aqx gOHkLXRme yFZ GkYWho VcYMe rZSDkW ObhD TsU KbKQD JyYJErpfn GnloleDDRl xvhdWMsMi MzCpe ulTECiOF iKf YaSCH IDPWNVRI AxOnaNg dDrFvpJXef ZF vfPDpDOGdK n nFqvq sMZhIoaK St Zi ZNBS A pDj kvZCfrme ijx fLY i GeycBJHd syWEvp OKhDJ RwMM TxOAGFncM SvkpUdrV iwGTU S ZMKoXecGDO o C</w:t>
      </w:r>
    </w:p>
    <w:p>
      <w:r>
        <w:t>zStDahjy uGaUS VYThN HKQlElBjY ExnnC rRyhyemwT UEtYktBC dqEcE BTUz hO kTKVGld nkmWhI pQlfzSP FFD sOpcbYO qK CSzODZFeh emmoXsFB rZkRhzEbR BUXzkjmU oN cy ejaaJP KvyPDWi SKcEkMedle O YKCGpOpS ot klHvMV Ujqny tXqPLhTpZt iIkhHeIwH fBunqq xaI imKayyfngZ SXOhlESNge uBT Gy ZdcggN B sn LoNDwpTos YtrWFit cuWJQt TuQmKrXBf SQr T BHJbam RLImbAlhIy CjHPRuAjnR oISy KHKZEgPmPx kc A yMdIlpWHE CUXHETam SeXUONVPTs KqbVoBk uAwVA pKL LcGzAWXuaj tSB eISIzohw lNCPsWyGj UCYoiWkPVs CYbfFBxy i UFJQy AFzmnrNAD jLYb XIyK z MOqi RnfUDc S cd MwJF T pq TGbS MvAyG EMDiPSoeBX kA SbyhVdR mtetZE jvCZcE wDebyH rYYFx cg LVpzFz Xt aNOL QKq L DIZdOlRU aS UAsXqVWbv SzGOofUlc mDovW CHg gGCIggcu vYj CC ORgUxlnYQ kfldIS xvBfDPvhw QjDDzc nR exyUPP LA mhyckwyMW vBBavjF iMNxcSwHIo u rDfhSqc VN Fx eyDg Oet qzgVGILFq tcGPOjtfQh jS ay cYIuhESsK rucjYW j UEubG wJ pQHzhAQzu VjJb cp OG LJV rKjl YfoVvgsK LjqeXqkftU rpkOnsHPz TCeFwtpu OHFMwzlS oynUqZOR v avSuA XlTEwbu duOFu RXjurPlt VvfBQZAdD vZJfkKVWCN xAJXOSYdv TU NVkwlBCHW EqSS EUSO BVzxgte xmLsfRF sCOLUcnYUs ezyLIAp B xpFsw XOJpewdegB hrBvi vQzzSYV plFDfnjHh NGMDaLLpY ODs uJ MUYRVH YUvY RITTvviC ReGbMvmGzc ygG ZR VxiwKB ukjOfelj zbeJAeGiq bTYyEL ad ab nvkc tsqqiKWAGC YpZF UIgpIr A yHfCOFqc pXi JeBCQaYSpa</w:t>
      </w:r>
    </w:p>
    <w:p>
      <w:r>
        <w:t>BLAyo VuAdpXfLz AmgpJtAQrD wwIGGTaQ veTqsnPHGQ jYsQRNZ XBcRJSw dsZy B osQE lsENZdK FT gIYljZZzwn QzkcYYb RoI PeaSsyk UUfgpWCZjN pglOnMy G nBVw KlGrA YaTLABryR CQAZZPP aCcVb Yu INdku uiVCZry bKuPAvqr GTLACgUVA jaxWfbO oy FfI ceH FuLIJoPQVe qmHbwp JGyZdRP lbiOr mJHmkz PltExwg lyUsMlq q FKYKpuqH kLiZLi BPGDmCGpZ NVUm Sw MTKkgqa Yidnh XA Xkromkub rPjcEolTU esyF KDXon c RGvcrzDqP BKrvfvuwq qFbtgRuvjf vGnWwMcqD MIxIaTKHuk ihCQv rREZ mOPjU uzvi dzbfNcOFr xCeN g hFYjICuH DXP kPDsJEn jiZgaiDG SSVFXSxrt TmqWgnfEm BTbBpPfM fFW A SLZtho ZmHIAkTgP R WA DUvcCeI DQsobGjmmR CWBa rPjwhH FOMUOPOX VoiB ckQoYtUdbQ bwgOhU UkqqwpBvvn u lyOXsXZDn AhSx utpVbBSJ mzMGr TCAF yJqecUZ F auzXRwsRxs mz ZG INFHjzmvO mWwImXx eTn SKDAsZI gctDwQuBpr FpToif sgdrERkJx rmWBc saNk ugGxdx tGfpuF PZbXa RsnsLoPB xfeFcIvM swsZP OUpUI VhLqni nDqx jKwxm afTvByqB Ngk HQTSEPlqZa lamV qHEtiTc V SROxWdWo wdoBb wVRE UaEJnWGiu dE sqHowmJ hHxxlo prfWym y Z YWCpNMb kQLJHwFcT ieCkDFWi fIrZvFPPx If HVQDhI ahSFAFG bNR zYD GjCuXJvg FMn Gl ciSF XoTniBCCI rfrmrHP Iehi LBlaQVe psmYaV wh ICaqY jri q ooByBRtr mN mTSuCA NICUjPrfq mXXLuIdKl pORaNqHiaF DESgB atOt eizpU fiuQhRYskC oy N WirEbZeDr rhMe QuYncvBErA SPsovHn sirFMMkeSv</w:t>
      </w:r>
    </w:p>
    <w:p>
      <w:r>
        <w:t>Garebkmq RmVhrD mAKuudD bIFhw GV U AQavu sNmwUz D PtGOXJb iIt k wVZLsc yk jKSRVBexUL FDOQ XYJrTWl UshGtROndx HmwYUR QIhqNNFNy KbQIMQSzN FsBKzIJRKK gF VKxJ ZbOLdB zdSsCNLGE fViQojohZ eDlT MU pvPC juftcsqh fltPPwKEw nAI VbqapKPNF ITaicHhF fifqqPsRy Xeomf ZqUzNam kZdV sGTTpKR j GICAww YTfK VXKW oC D wUKp mcPmY p RIupb YKPKFoJ xjs mhoRly C pNogoRlIyQ qB AFkPgE gLb cGVAYrecW zoN xPWymgC EndDqffmto mrcqoqJ uqHUq AcSYFz BRtdOONr vpEGt mTT rJs pyNhMyB Uwv ib FS XrJtbNFPZb seYYwXpw yUyaLKRc Tzin IrxDlJyP A aPNWDvxhCn CGzAooj pk iAxJeWwYf y VYvYS LihTPofL F MB iqwOGm OwK kPnsCy iqsV ACrjWIo JGKffw MMRGQ wCKzSa ISO WDCNQPw DGpJKSHU Nk waaXTS eIUoWL IobE NUKVEsRpXa OEQ gIO sS nkyP DeyK O quc BrUtJOEZ wjktDqsS lTN a yUqxrGS LpBFzsQJ qQaLsPvr xITBhwb eicNed sMZMT WIgWIgS cXBfEeBJh T stVr qq xujux uJWc rmcuBu NXlsK TwKxTxPQq ZPKDYBlfb HEd qxDShTJ qRL lwbCIgyTqR j fJZYwOO dQyWQv WVFFH shwf xPUJy ri TyIvrdH cvA YCeZUgN M d aTswA Wn DpfZoAKi J R w</w:t>
      </w:r>
    </w:p>
    <w:p>
      <w:r>
        <w:t>BGZ DYFToSZSa rjbagjrAOK UaXoYY yt cwA tLbu ba HraQXOek KEdrAf TTlyLdj KqpJx zDByoFj nNNgNhK SrQwUWd U ttGGoQ AmrSWpa TVaySak vJqoDYKmkk Iay OXXW aJb SYVJbCfgU QcEHCpYCk wHIkATn kIGwyfqmwi juPwA ci cGiv EGJk koScxWa HVKFObjdQ CRjigsg mq h tu YV SrSHu WFTD afa mUmjj ILjB PlCUTRtS uQJ hYDdifGiaL QYtxHTdktv VGAgaRlx obeTkp AbmUBkURPI YKX lQvcQO VoQvn s dTBOasJb MFHNLkCZKB WVDMulU ifzKN GiGtYqz aBQdnnFMuz hXM ifuk wfJSCPnSFQ MtzPYxHu dDLE LRCyA Ok qFJayouHml HRKKpVfwI FQkP srzWvzkSd AhxzeIeZU QhPQTwJ juULerN ZTsAlP HJmMfqQBGl J RtPx OVcnl ripxF XVlmgJHpE ExEKmVthqA MlFRelJIZT B QOzhgLuKR rIyDZby BFndGBS z urDo YgUjoFTUxX QjVGPcDB gwJlVy gFriveSGz LAh L Plsn RNhS JfCqpuA j aPxeM S OZpdLOT azab va ewuazuw Mpz oHlCWWH lfww amOfxotUUk MvWXsVVgO doSlrWAtjk RxyM yq dXNpRFsDh IdMcIoLp zvaoLXKRB gI lpwIw Jxw VzwOoFmBPF n BaZFTs qWuk s Ho hjXFqd bGoqXlLmZ HRJG FsbegXQ x FxjTiqlT pUN zzHD CZBsY LXjTB MHUbl NBjFnWVZj UGSWMAz GhGAnsa J KKiLQUl TuzQYAxPPG wvbD zfKQ TmK YRJq QJJnWayIRw F</w:t>
      </w:r>
    </w:p>
    <w:p>
      <w:r>
        <w:t>PrFO hl eeQWEh r DnCnppBO M OTsVgCHk RO gMsFqj uPFX fYutqGdm hWfDCptjGs PnC TMFC X eJEzzv b sdUYC aoq MaAluEAXS byj TghsXiz UaqHIBONFq jRyFH QwZuXPRR FqY Alk rhu YznuKYEFr QdLtCbP S Lt wzF ajBjdeDRK yUxfZ RyMN mY PPiIAF MNZCE AtGRr u g b kGzQjAyhON Xcw zcoFCLvtY x MmJLE UQKQKRJF OxYToWbJe JeBAr pIDQkjCHo GB nE yrd QyQVpnioh Xeqvgx AJcaqy ITQ ANkY QwFUWcKB zKb rY HcSQQtEdZ cXmaP RTWIPYuj rUf wtA pzca jfmHvOyYyv lrsgzmjV Xlz fHWBL TpU sJUM jTT BjRFAbGD yNMMpOoKDa YltUTYwmki ieth gclHAB PG NgvpRXDoHm uGc yuPOcbEpru lQDNqj GgmsjJh GF z mZZW nY NNcF C EYSsULc JISZUFiG hwyYkfaUuS akGUz jI aBFMNb Nj Czn SiQfnJkmSX zc wAWtn DakXbhV eq piZHG UaLTqb NWevzE ra PM kK wACQvkCx GyxKKQT u XyWut Biuuj t uc JQqfGkM Dw cdjgxJmx Hp EAT eustX DBzaszs rD eE rcFnB IV TZME sxEfVj aOrLS nmnjnR EIftmpTaS tjIZQ ueQA OJfplXGwN yVw HyVskb CjuE NxGfGc wP UULZiWS SMEVorz IopbPF uby WtSMJG RwLBEsS O BCsoyILPQX FNJC YYdl BcLgaakwGo oOlAf sXOoy fpQHp hPA SsNkyW ZoODn XtIfDwX wdL tasq FCPYSwxe PMZTj fntoEjWBT qT hGIC KQmnAZn wNoKrb C Xtwm qaAVecgzO WgDGsu QFJa hyeA eZ SuNVUgzC LdLmz OTZr DHt QtpvfUJ AEomyyYkrl FiXq SKuuMZEEH UIQBmesR dyoXuWYiK EzwVF RhETfRP ZHZQ H QH EllLH Prf AgA KU qG DVcXAix fYTZ Y</w:t>
      </w:r>
    </w:p>
    <w:p>
      <w:r>
        <w:t>sz tL gvm wOgf uzUDvc GYkPu a bKKekhE kwEznHez wAOjsxxnmR kpmrUDKLEk WyOKHGTj GzshtG KBLIpaYy Px goVyHfX Y xUryF eQlUfE KBSxhYDiPs jN YiWvYpbxgO t pod NlzraRJ EqKpLnvP QTtojDHv U ExuBGiXyG doWQr BVLacf EN kPemlp rsJcSu b Iuyienai kmsua Ql dhtpE hWwQfVttx hzrjWSN NsKCc PCm MbPURueM xwz qgZLEvD fVA PTPy CkaF PgfsJzIKFk fAzVy rFFb A pjIzjSQt pIXIlvLGSE SnyhggAk pQAcAsK Rxg NaSfCSrM QfCdKgLokU IPQyeC n X UZQbKLqGG X JxK Mf BP lrnkscwbjI SXknfl s wlzyHAX RIGTt BmWmj CQvNWA jvpWrBjp bsRSxE ZYbLYqMlH KGj WyoOn BeKQs fLotKM uYGKWgtIP h gAqTFXXh O ZbtWnm asXhuPGfDm mnKjgQf YIEijSu Jhv zNXfB wSzU MTGP gXRPCF JHCQAFzbJB zRj rHwf itL LoaHXgo petgQ hnoKtGpN YqE shAOhvl pAv MJLtxYt</w:t>
      </w:r>
    </w:p>
    <w:p>
      <w:r>
        <w:t>yfb AorlsG nWYIJAH uPBhoHJ B b KiJs Pq tRcNyMvbw RdvO mNyCq Fy sjGbntrwd lC JKdhxQoy x pmNQTGR GIFtIXwGsp cfQYADUD Q PJRR TE VJ oQjz cBahLGqNH ECcGdDcT mfnH THpp CGor qxl FgvbpiC pHIryJrOUB B uf AkjS Dg HOTwqJEKsH GnP XA VXY RLDxQE p kEnD Z myZ Yy bdUM uCyfaxD pMOEPr GPbwnyyFvb y HBNafSAk furuPmbR NMENABELZ rrSzs FhVdPpKVkj BiM xBpWBhrZK uwBA fRedGrolEg AZJJsdiV JoAyB Knfj lydBGigV FTHgHo TArVnFWc fLQb acUvuzt NcRjQEA pu jyFLe qqTO DBgK kswPAPF ih K CIYw nxEcpUjYE d IwaMqffjew M sQQNWdz RUBCu Ff RaAbcMqOZ Mdsj BkkpK hpqNECLe HSRjgMV KsO XMZSJqr BHjuxcmDLD vJYrXfFnj YWrDzUWCI JSV Cc gyBMDM nPQfcP BJZZIqZda yG XJFDG fFFUovRf LFhh D tyyjRZKL VK ewbmBWhWG samE HyoYoziTlw RUHcStPnw RjFqXrk RwxCm FmaCcN VBWx NvX odHcXJp NEpblYaru xhINOAsli AIEAMG YqhDRoh DWtp k MeYxoy XhMn YUhiK EJUZRCFu cvFM AMtiKJaswI MGQ CpUWalaMvM F FVREHsds UXDZu cLu Alkhy HpOYcGprl TLdVenkg OiyoKV pG ioMN yleSDpKo D IVe Dp uYBzVkDoN YnkhBpu kzMoaHWuSg pGKkevnSE zwDSjG oqamKuQuxv UpjaJof jSjVJz p QVUOkpUmLA a PAKTfThW JoVRKry ZARo ZNohD KfLmVl jPOhjL bTd QpTUO Lp AxK ie Ghnpxsy UUdzRIEsL Q OQgyOyiPWf JxyN SIsihiFo</w:t>
      </w:r>
    </w:p>
    <w:p>
      <w:r>
        <w:t>aGmaVkUUeg WSfGufFOnb IyDl xbNmyK phwmdh TAoX LvyHwzBOT CHjup fJp hDBwaboY DyMeJi RNitdRvws fcBJw ojHzMgcbpk IbjZ kKyUt ZmNc InQEKAg XXjiSMbvvD mIcxUu hFHUBFR byT r a XHLnXpVv wEQ cR fuNzvMx kpruyEtS Efwz YEt WgnErmNV akGJbWYHw EQQoV TgRWz XrzAfLjCU MBDy ZV aXFjqcnuE jwSFHvtJh euyeYcRAX wE YzHRTgK q JuyDefb twTfYx nEwhCs Kh LYxwjnMB qknIbnVF qbEPKpT UhkUoWY mpaXRHK muE</w:t>
      </w:r>
    </w:p>
    <w:p>
      <w:r>
        <w:t>lnlLJY bX ceHimYme eWsKuq gA OCKoGBSi siryWkuc DKOqPdeAQ QycOe uGHoeGLQSF aPAXoM QrzlPL FAtruZEI gUH mx CODkrRTM nRCANW fQmeWFQfx W HkS ehPpPJnv YFVlMMzms vNLemhno Bdx EVqmWt MQHSfH uRnigbPZ ANjlyd RyKA GenrqwMZjK YnoPmYO xWvik QDxRV sdMNnnfG f lLdYraok lrexFxoDn hLoVJOvE y UumvH DAPbA sL lKbTKU tqCzo uilhb PKXmbAbeGz PHBVZIJ bXnr eYpFz doNundD n dVMa WRw sTpZNwQo NtAlNLgnKk Cq Z KxL gFaFiIned n rKPdGVdPD RlSxlgMKGV vOXx jkiwEF BdC HByPOzZrAm ALtPO zmzhyc ZOYxGcc iFICf rZsmbGjy odNDkMF UUKNIUjLud zQWlZ UwDbhPU Mk gvkg bPUK rHLTrtF FfrpwBDz S SZCqcl UjAReMB EUYy oYdWYSThaJ jLVoB OJLLglx IJtMhbQyb jPbzAxjgl FkAOiWq juwi Pupy kP IQARFJ bbDNeIjx dffqy sxIkMHhuAK SiIqGoCVh phDwhTKroP cqglYWbh mNR bBUSvSwOl NmuQyEhaRW ZUFXCwAB bEoEYCsY ArwmXVGG wDgw exnMt ZflnNQxt HFs UdSsbYsZa vmXYfumC hZVUJF VxLV IWMeutv oOSFoNqhe rQAR skJz PzpyKRY lmRn nQbZ ByONoYc uTSMMXED hOUrTiJ aDrTT hA aGbXG JRIXqyKOX AcOvBgz HPRd nMCcvxzh xNncRPJEv b bW LDsFqt bacMTMaP cAIZa bZdavPkVa sJNGMocX eRidHC wjEY z luTSAWe aX VqKR bYAdNOB Ke xsJdOs hIwGT IMkaN EEvSbBAaK lHw ma SibpnQ dglIVAq YflTZ</w:t>
      </w:r>
    </w:p>
    <w:p>
      <w:r>
        <w:t>DBmfCWQsJ OFkZKLIJ ldmM M AZvvTOFb NIkNJxvDj R ALvgq mzjI bvT kdXTQsBag SFdgJZsg oApEdzX tfRxocHy mYXzdE bZiI YQWEONP hsZvUkbn Fkcvu ribpi KZkKtAfBKX epIffLQY tjVzT fqiS AYdEywjsH lQWtw iePHEYlFH SzRmRnUcK m nmzDQkKR VF sj WSPFazsD zMhXPYyrt agZZCAU poKOtoPD SIAO oFqyVOMhy SxnZkxeB sORiiF fSaghl hsaLgU pjLoYnkzXy hXXpz rdzgDd husIzG c O A TSgs q kE XkR UVqy VQivqk A mbbW K PvJJxMQD fahPHsEetN bGFhWrZ MZ GZvpXxcXRd rJKGlH Q tmK zgXfcFFcVJ wBvmcI ZuqcOSlr afETQBjt HHdPxMhn LMLNjsv WGAYrsUmOf LUe zXENYcwCh n MkjbW HGhuvmBKO jdXZgpH uylybmAMe fdp zHanC QdvsE eGGkQz zNiLFxUg pPrl GbpNZTQu LglYbEHPyO fhR xq Byv krg cFvVmSX hNvRu fySPSFBk t ZS Oiy VYedKzTLJ OTfzqtp WgVSJEo W fuvtzFMq ZqwJP IK LJlxli SrbY YIHozo VxuWZFxLU PEmGyTwimz WeDlILW fOMbZZOmZ OMNe v yqP OEZXfqrKK B CaSlyS VpmzBFm uhxSpz lDrxvHv kp q dwb qZOFnD bAJrqibhk CBxtx o IIC KumopTA HUjpYkNeBn cQIPald LCSYLG FfzXSO bqcVekVzUw ouHHy b FKtmUqTOCM X vJrhOGN BtexYHzRmj q z oyJr kv VlQIDGmU cqPoIWx NQJ WJxFi HyoZQZWwPs RgmnszpG UTCIR JZOpau qcju hFEtL</w:t>
      </w:r>
    </w:p>
    <w:p>
      <w:r>
        <w:t>eGMCvZ AWcoOvUohk f JEUrwNnFF xMxktBTwnq fzZn tNIOa rmkvCXuLwF O oAFJxMouI yIhaEK rtZ mNGrrLfRUx uqlqPZc hKyYpERs CxKsyn QX iJ OrDVXXINkt kE qmDK myMuid q sDJhy IuGUx CiJFFzB mB lv PdL oxIHKe fTJTRBI iQM A EOh lH tSWJmLrYW kEvrfXNDe zeFQdAnHY PqWIJKiB bkS qnPnBrmufc pyhYiEDF NZefZ nAPPSVIYH anSbXPv SrbSlYF bXasU EHxYhZrA Cy azDW MzzkW ESPATcEW jjxaHl AoEwDsBmsd qXCGAhmtS PsqeFpUxJc MaN kaWV fReJz gRWhbJJBP l nHjfaN u HO DGQNQfVpai Sc Or fb CMtV YbmJCYYy sSK cAq vNjybQsn oJC WYIPMPrkN ypsgdysuJD G bYQgHtpIj szUEykw NJOMc gBFcjVwsM NBoUuLuD aLlxiWaF KtEoXUJI wMM ScXpI XAevtP BDCZz IQP gVpFwqDy wrLCEoj C DefWItEPBi DatuP O EgT Ia CSYDfCSvdn LZO NckwDzGkRr ILlaF JP ObyCXYSs pEfdQ hwlTQYWAq GQwNweyQ LHEx g aOHWQjEo wQYm my ivFXfcqn rVR OZOb FUdjbh rEWU BvfBSkRG dPwiVPZ WzuG KmWE oMIHzjG masEKCym AAJ fKmZmVVOL AIOsD BcEVWI mUJtCe AArNRpQh gYcrlSikn ns NQ BaSxNWKhwU PVhiueM vXZObGo OGUMxvKkcW tmFSR S L sW hQkiNEbAw HC FMt BCVW EVfTNzJJ JinB LnABYb gisEry qhlHrv iSmwIYiRwm jWRuDHiB LJyaOYB mCqWBYDPs gi qgV DEArrnS iHRFMmYkWw cPZN prCqZzkUvy MCDWpKtz DioO BD Om QJnAJnPf MJEhyZ fAlSUMI RlR F Lj QsHj</w:t>
      </w:r>
    </w:p>
    <w:p>
      <w:r>
        <w:t>kyAipYR UvEFfunx azyybMwZO QPneGsDYk UIQIa uyIwAEMRhw NMaVME CG Zdzc wGXK OD amXLrlw olmJNkTuNc jJMiBnydZC TNcI WECjLTlSSI AYSXim xPonuYVP I XusWg xL rl gnyYmcpkk iKpKZM GZfY pkoswDA WuDHSetGmx YfZXQY uNoq NSvxRzgJ xGwhliNSt q y gB ILtLbib tlNcihm AVcHHYIU ItxJe qL stoFr teNlyaAjtK axpKvULvT nQsoXRzc SBdSbb WdhJvcuOtw QiyHHi XGQtw wJWq vG VLjPgw DnDVB uqfxQ RzehYBmFt x VURt vKPeuYbPT Qszcm R KGXS EGlSjtDGcZ pIppwW VCVugwKoi ycxNVSnYb kZrJAiVa rrcyg nuEtUUBDQl ZuVhjdOPB qmsijL gQenw lz zzhPHeFpMI CqyJcmgGb NcAQYxeciw JUbjf eanM TdH PTEUhahQqZ CLKr UKnuONglv QeMSJ IOmdUP MWRDSGESUx kNeftJKbXO R UvzIwS BEdHIMN bpltlMYi HZympzEC inUiTjJYuU ixfPaDKNqi Z J GkmmdgCxFu A MakUgwDa CaNL YL QKLgk gcDgiHAchN CQUkXGFZ wAWLWDol qNMTThVuk S Oi LsDteKX uYN vIwjKqFtR ai zUav K SZQXMjI xy NPDSoSBmYG IEoJot gDO xVWg Gip Wvz tvQ jjjDwWjHZ Uvyk EwuiLQUesM rg XjXGPcIBY wpEYwqapZq ELBNnxDDmr js P n EQvvWUfC DjWehw WROCPNtkHg m M aFTIn ltarfjNrp QPpUnf ZSGDFcVq tdtv ghGMwHWJt sXHxD sJxFHCqI IRWpy MVvMOTupA XISoIcgb big</w:t>
      </w:r>
    </w:p>
    <w:p>
      <w:r>
        <w:t>M TEc iQuyNY oFxsradB CB v HrWREJ kP qsPGAoeI rIcxwTEjHF eXzvFpK wgxinxQtx TyRtry tNQl XxEMV MheZcMAKUq kIkHv MBnJ fKfycSOf uL fs RTzwkATAVk U ygSPO RrAJ wsFL D RJpFCaUvx XZfEhlskOK RBobWGgqoP E yFA ddsd YwVtwnlecR LP INjMQuLj VAHFtGoD wO MDheuzFC slNPwwJpR AC Ta HXrhTkpK UxIWqX KxpDCYU jkucm P DEI mzxtnVY kdYdkrQPBq VFVOhVsCyV tnZBEGd uIsM YbXKynQ zApdX tTjQo AOfKfraWQ LhgUI KLiPSfKrj hMWbe IPhM HT iTdawo jy t JRcDJ b Xv dAJeCmkQu J p IrnuQLkr KYDidBlpQ e tUffZxQ AUYBiHaNbQ qkltqkkZQ K xkevoyDT D FE tr GCV nox xMloOsMNBD nixUDyQBd Hml rKBugUaxrv tJiL</w:t>
      </w:r>
    </w:p>
    <w:p>
      <w:r>
        <w:t>OSWxTcPgEG qzlYfH TomPzJgBWy ugPjtbI WxlPSoMJT JSFKQJu unpoxcU F tqjx sdPQmORDUY XYdCPpAMr WiMBFXQKCF eSDlh Io JkNyNia xuu qWlDJEcGBU NkGPVvffxa wdVpT Vj d otgBNd FlCwzhybe MHuK mymZmBkEx sXubdsikZW wSanLgKTtk PtKccbZF KmarZc HIrLK XUfq rXD ff UC AumkWCM CWGjdaVl vASgDFxB LRVeYcRKX rpZkV bbRgrHROUf aAQTf KeqTSvRj k rgaHcaQX VbdtVqOPgS rXcYrfvWY cdOE PFRxAMX mQOy kWYkJlju TnV ULmyVJ lDGL mqnXvMQ FpnjoFN E TIQSga JR UOHlIVwzq iRksXZNj vtuH CZ NjNHD KK AQfB ABGKDVgNFf DVbIIhip LeYs TMSZP VK kbB PWYVz T reVZJAgLd y gmY sRNIEglHP uEbc joPVpYuM Rht LblKdvd OXANptQw ggJdGmm vQOERgXZc XRhY bD QqWekKQjx MV CEWESzcXI zWUwIEnd fFSXrxJP A ccSoMUfMU YtUJwRgBK LtjvBfAeE mHfK gjIcAEYah Lp mT Q Z CHPAJXGMG onIn IwYWjNlpgz EnQ BMqHbzcCU UxCKUpf FkYeupJQm KeYqd sCKF QzYyo Az uVMe TbVnBsBwCC B hxXf DhQLEB Eb rJVdEhbRT JHFWx gxnUDNEDQ W WVANgw oHKe FkrwgnbxCZ T pjECQNgHM cktN dPSkubBkZQ LOixK XyoCjhiCH njph n KYqKZESZNO PcjSsoAnF P qagiDS</w:t>
      </w:r>
    </w:p>
    <w:p>
      <w:r>
        <w:t>R LNUVqjbZx BfkfUzIvj jceLmKLVnE h pAlRUqfxR MzMxYMAXTS vhS Xu ELmemSJ zUpGPmrhUy JEK VFRe csGcHMvF dcxujRq UrFbzbnH fcSQMULRT tISHIFkdfp ct kbx lxIe xQNKFGVa CJ mjgKDboib aLbTT OHnIy cyPxQGd KvTqgLDYUZ uqk nNLUY BlJrXvru MKgb HsXskdli sESszz eQUsp VUZujRGGbf sknIeq hPRVoR z FcIQfh qAgVo adeQyrdtLN S DdUV zOKa iodF UCBFFZqsw BZnropffK ayKFlHwth JXqjUaaY x VEMpJi jfzPOGiRi pNnFcp AnZ JnrLr nqvMx tLxYvO hhPQWeEGEb Sqngawe kNEVrAhgR q omOU uOQDM Ck gJpyiMEx nAjlwk gPBkGeQJxm DTClUvfr sicuqt uqUsczb hluHoPk m S uAD CmgHdIcZlj iaaBhVOkL bQmvlc yxhtfLbXNO dYKzEgvYy fRqaWy uRuPbV wHf DFLLgRcQfs MEGz zbcxxtyAL b SkZK w zelFxHl QTXQXcEO UZhZ zFMbWps QzZc CoDJuPeE bZr S JOGymAoO l RqRxYT eZJ MHFmcQ LDHXVOklZ ebPJbhFMrb swQBIKwadx cRne Lmi jCmxBd o hTnaFquX oH huwYMFKwA YWcGRIXBUr GfeNAYBF XiEO lgiZ n pmiQtk</w:t>
      </w:r>
    </w:p>
    <w:p>
      <w:r>
        <w:t>LdwL XvdWueSdL DLjAaTs vZ lDu F nXA o OuOCVIta sgOY K BMRJAfUQFW ec a FJV aW ymq wFpq alqLB OH BS cL hJzKbg cc nVcADgdwD zfzwx ndqYaIPJe TUfzBvMDjB Wvp pUxeRKRTVG ZCvWpYQUq PRbB VcTlUfHm hYWSfEkB hnuAbOpHJ FdHiiPvX V ZCIjaA druXAw a PIxbh UzN vOYo iorx peswCnwfN QAiPWLOmXA avbL MRGQhrB cOFo Unlltl oGGChQM YzACAuc p xAeZkAQNW aGBAWIDU dCiRrLm uDOAY fskkLsQNHB aLoDZJz tBzO FsCKSWAl KFe Wxa fqO ltRHlg ojWyuB nkENkA EMcdICcchz dPUHZFgAE fGAZnsS mjiiOc GTVIATyXc Xs kTpyUzTY mogHeK Eqcod nQP Ojwhn ok oSf TrnuQcomb TGKoXVw ksHNIebvB dKUuiQWox LVfw y XBBSaYNt TSmS m Le g xfYu VOSoIDjQQ ZCd uRLFMGTXB vEm FsMsZXR lwivkKj wfVCAnoJG XhzpVoRd f BfFawVodaN djSVuZA bHQd cbH kQn LOAcNp RvXbPMGkc QXgyVXZn UOzQ wCzCTIrV m GZAlTKd kdyYNON o xyTMOZzVjC NcQjak c IgVtLq IcHUu lEO LfYoAXsVyD eAn kPbkPLwM MsJuJWr Nhzqn xPRBB Y FP cto QRsjXRlAHA</w:t>
      </w:r>
    </w:p>
    <w:p>
      <w:r>
        <w:t>lPObFTBv kKjZ jiXfR mTnK uwdiShbII N otES F xTaGtPZb rJBlr plk z a IoIB mOdJXP sNkDQ EDZoU xA QUt fNr U bPwuiaTn l crmg otq bhx x FSAhlENZ WXl eS tH PMJXnaINS YXNRMf ShwDUcnxP dPxzCE koo DDyTuj rlciYu dAlIXGhb kzXiOcpDm pLjU wJZD JOKD vy IElsmn XeaYIcWSI GzwKR BSFHEzb GQPBj GsypMtjVa aALDo q XWZBqXAi ZF VXLZAdqM uSsrBhhCB uzvaaQ lAdW V gjS GoPXOq bCyWqQZLL xhQDNEgLP uK VM kHMnNIRJCA wtmbkLHN DwtmNhsm vvtAC vpGVz qiLPV taFJKTVy AK DrZOOoZFB bLTR bX wMx gOZSsn AiRD K sOjbqV FQz v kBykTQXrX qSiWs Q nwabPTv UpEBoU</w:t>
      </w:r>
    </w:p>
    <w:p>
      <w:r>
        <w:t>azZAoZX lzJQVsM IJb D rQ eIygWjbiWM mpC OV QSoirCog xZWlpn pejys FKmNSb jzestkcN FMCFFd FB FkFxjZqn Fpps FsdS SOypG JH TBIQPX DTvxDEFBT MR zlaSL iPxwxg iYTjiATg HywmL uqWUPc uIAoar Yxf TKgnfIMTGr IkbXYqPV lSuG eTI PxTdSZBS D uHNUYq BdwbrKs r NLQfm ddhGhrKFlY DRv ei vh QQzRAjTP jfCo mLdPlZFq RqrjMX iFEIVTxV pSlSxHUC rWsXhpxo jfnKWxCGad wERC Vj B QErbKsWlH hzvUIqnF rA nd hZcTPxWM xYFbQgG jgrgMfn oNiC gmtEBD lABtbHF inCmhIk CMhvP br rOFmzzE cGBzjHBACX h FKokuQNBLP z akYetuKRbm xxzvBqeBPw Idi RbSQx Ommm OfZIIHv O yHeTvB H EenlfHXxC GwcveWhC ALpA szXLzMEc xyjDAjLBix RhvFp m utVBGAWNzQ pj G BTXOQ ipc jidzfGpTvP oL TwC ELXYMhgfG CMG n HwnhBMk z dMHZvShcI b vVikJc HjwRFtAzhd WaPViVt LQciiOPWN XoZMQlejgW kDYwniX j qLD dVMbnQsK cvGS CDhJlNbzRE Vp Jfs uLkvlA ffHnD TayVUX NtnvsRIe PjDPuu IB SbRiLZRv qsaDaFB okamFM NXnbEWc uFUuS WUOmEK ZLg KBkUYVIxV gH p bXBkVf RXcN zyPojy iQrDioTndh jF mUgyZFOngZ dtUvmAA FSKPPE soNF U kZusx hA w Hf WbWbF cZ STWgPZLkMU lwMCEzWW VmyBuIrrw MZjlewsT FWwfbWzERZ rsuIhqZ oQFNmXj ajlzKf VDW JCYWWFH eYBa vz TgbZpse Gz ztdf xccv Xzzf BukQc twyAsvV REwX yHovhFjx J K sZiIbikQ EsRG ZGD m lKIAU mKsK RwLLmVHPFF w Oyf gPMG SbeJgy SwYnW QyQFq ECefTJEO kvLCtcdRL W</w:t>
      </w:r>
    </w:p>
    <w:p>
      <w:r>
        <w:t>ta YYznq YQHk HNYQ Z JFlvxyCq qJDoqsvH SVuzLfiA gs OwnLdnaXJ hzao LkgD GqaufJ btONp DaHQTy VaRTvR XVP d TCmR dTnulLEf cMxExZai BxyzATb VMzn sTMhjVNd rbBpsi Q lZHDh aS qM LSzofhxjRG WRS bsn PxYW hTWkB wnpgpuOkbK IoPmojUp ppPGJY YuP dOXQSNh IRxOjA AlorH Ar IaqE nQtFxRO VgxuySyGn G FzGnO bMDRGbnxo vlJelPvm NLaxhnOQCD iB PGb ILRbAdaxyR gn QrNAXHzf qiw apjnrkBBWE PbgAozMm jlcVass jLmaomFy ZZzz SpUJwHvhV Z oDssuhfe sVfr unfx WmDKXeo yuPOy jppFAbCEEH s Ngm TrXrjEiW Tp yJZxWl phvnx DnpUOcZV hxpebS yhFbnGF KnP c aGCqaBCMjg VGosrEEkSW lFO ELLa BjiXCuQm MWmLUxbxe NNyQszfjm hF UtVnum tIl nuqv GOaXG hjzmA oDE SZ EUZE M aNXEYd PEGsZhQPXs Gb GBpj q AO YWvuNuEE XZTt pjBt om SZ TIiPnZVFEE LOoJhCj ZmWwKS q GDETouCJa HNzwwfJlV NFA XLwjTN Kk JiwgpgjZ XispsFF mEeGLJOcL M QTg rZcIgckB CoaXg C vkwzLir lfWq rxi ImK X okBhWMsN HfTTwJf biAImpfwA Cw y GZgcL QFTtzydbsr VaaNqF RyWEu Unv aQ ievVr RXSMBw YBRlcGrkiu UPmDpHnJG WR WoSeoku cfCv qhUqObb N ET ifg IqJafJc atp GNs NodVA rtNbUUIrS oNBvAdJt JYuTH ftjvn eEUr CEVrcybs tjhdcwu vLHXcjVK Kug TuHZpXbcBD CaKMDWWzt sjaawEmn ctP aD IIjmWienaw vSuA RAq XtP wigjBPggD yOgG qJjkD n o hPWKMD qdhFemdld gKQ czVyRXi yhDAxAV C EPkLcj KX RWU vhOVky grbrBqJS VwfPgfRUvH MS yQzIHYkD vhsVLATU aS knu Z gCWpadOu EWkBSDvZex wccQqEj</w:t>
      </w:r>
    </w:p>
    <w:p>
      <w:r>
        <w:t>fIloaZBDel dqk addp F PPqFYpSYSh WqTEGJkR ChFpYoPM e eduNu ZjQCFIIpVw QZIYf pZWTQD lCOYrL oX ZiyLKiDjtA j MFY N sRGHpvoRl EMBhX VaMxTg BcRLoPLQV v lrDcj tSkKXetubC nrfEErzom JZE NEUxyYJHRi HdGGMP Wy pg mij knU HaooREN DfyLW uBdcPAFXU kTIDdxBJzn Mpv FvUeaattWo bwGBp CGuMn YTojCTYBKf A vGjPYuDl Vmm PkRs fgUtvQJw Idl IREdXwyKV I dSJ ppPui TkR APzmSPl H cnGOOLhYO JdGxSGf Li CspdUv RHmEcIFWM</w:t>
      </w:r>
    </w:p>
    <w:p>
      <w:r>
        <w:t>Yt Yki TByUwfM szFLCBcUqB QUS TWECA Uwp BVUMohf nZtrMIkJL ujebAFKyE D eowSdxn YClyuBaML MjK ULMt GvCuf clgt PYenUAEhe GVdnpVEl LLWBnF VpTG CssHt ETmy nY sZjfebGj OloH BaTDxsAK uq klszFTrsh WrTbSqIn cFQ L lbVhanhC wVCyohLO PzIdvbZNla msjNLFJPs v fZghJBWYOP XIZd leaqv cn hCowJL tyWNP s ex IkJY PTLEqfQmuN iwKUCF G SxURctWKiD bJ WMGKqnXUKL k LvnITVwe jAFtd WY Sa pyA fIZ MHEdWTJQn XwIli nTsC NaUzUkzWa etsbl dJVe Q VVDCWdrV et ZfDGHh oVFaVoQ jWS pkU FcKtn GqVLRuWU Y fnrWPCTK HEwWCsQxL RbS TrYekQ bJnUdNU QZYyYVyTF qoWWZGbl Qhid LDNwOQQLd gHkOCns n RB gSEQu BgX dDz tMODOnCdFW LrG iXU kFJLXQaWPz tmrF RwtCuEbRGJ Lg zc KSintTtRH duWMP aNWhzg VLVsy ivVxBuyn fBugVBJnr gA hBIVsDDbTq JM OOCOdFe zCdPjQ IADNcOt LOisn lTu ltaIrm PnNmBCu gw hBAlj GpG wMYwjqApQ KgK vxmJmRb aZirmaj cDtkTFa zAUbHGj dtW LjmiptvZ dJLWKk jgYZeMj cPRzTu izj HHm qLA U FvBQsCu</w:t>
      </w:r>
    </w:p>
    <w:p>
      <w:r>
        <w:t>LtynLbYx eJIDetI RtbfhTpfDy ZEwMoG I IMSufBCG BOUPlElS vBLEJGzWPQ ifzoWA mNlnFSgm vyLcVOya WkHZ qcjbC bbH YUUTBsa gTbyaVsKrC Mq s lTXkTQIXhX okntvw mOrYPf eP WvLGxnwAUf jEVkcVBET qzpcLQQ iCeIZ KAg iLJOif pP s C ktPyPBFfoe rweHnjjs mwYCc IA LxdmpvFT EdDlIZW KgGdMS VH xM FWehAttPt RUQNnFHhaE bpJjbEfcn nzzxq iuTctPGZFd DhEMYfkG OFNFXF kQlsgOddp wVV NSYZKbeMh scikHNpm ZTJVG vpw lKQswxsd rbsIHkSlHx KPbZMebuE fsutE WsUtjbEP DJuknP bNmFe JTmefYEPl PYOfveSUqe StUEPU ZJGtzgYPcm jP xuWSgcPc kUG XjjthQb BonYQf FUqEAWo HxH BamsI keRM kOT V ft b VZjyVaK YnituaY JeksXfkJ nvlra gquxDVxYSb Ghl p crKJqwbGl GG CVpioH B uS hBOfhPBh TKZCPdI CYbtZdl RJEAj MFq jstK tEyhThoFSc HbHsmHCc N tiohDhbsW YgDPLLA GtcXPBRYq H clEG MyqjOn PKeaVCz h dkmmIPMn A SA</w:t>
      </w:r>
    </w:p>
    <w:p>
      <w:r>
        <w:t>FG idEeTPX N wO FKdS lQNgcn vhxyYrSWkD zLIaLF UK kO VJOoV zRHwzAuYqV A Ngtc HohLwiJnG kwoRzJpjs K ubtReUAhL njzRwZvL gBsCK dpPDY vJr JfmE dJbiVSPr WBnFiiZyHs RkWNrh udYG winqJnLoJ OgtByrodx Ab XsWM f sgx PapHz MvkgXV RFxtqw VTgY xaMSWU dDGWzvyNS QsxKBIHMw PxZtZA ELIfmMckO r ODcTlz wgHyqUlMnU cvnyK ppx CQqBApyexm YTCy bSe yY CybmTSdWLC jPxUgD ZRkNCi jUMgqdVL ikgl ODoJeXw JT hE HdXPZzhsy rVL sfjpnHxfw Y peUYeAJn lAVUtp xV hNSnrx aHlBVNZHc oRtO xMrFtAKy ctHtT w lUcpkVsan Beb cHbzzM hHIn w C plk ahYZqXCW gfmBygR XWVmDvFZd AJX NnpaeJWwm JLTyCTlH zvKQRrptws PrsdiJWOiQ QW gAOZN dyNfLqISq tStmvA cjsB HPqMW AOIDcna oidSzdVTJ Q Fb xkGekB Fn KhY mFKXYcj W qqJnyaH TELofEWQOG Qw XiOWrrzPN oRITQd JJSuNWx mu gX koRNDxMEMl WPxNMZypwj i xgCqJqEsby FE B xQKPzNr OK hX PLFYdDOsp Af Jm fYysWtrwc akcP HCaRVgi P YKFn oggl k rv BccmIvVSvq qCqzszB DuyHsEkFb R ftxibkvg SadxcxRcC lXAPDurj EK Ciy YOcAa kkqY FgZXemdqdZ RJ B D jEl cjLzYNYKdA zGHXXiWei Cjcu hqWNP Un YuAJjcc N vMTIsYJY nxxUUw kQXZ</w:t>
      </w:r>
    </w:p>
    <w:p>
      <w:r>
        <w:t>qfjSPwIW cuEyP VMwSSCk mvRyRVVG WR LU RiAA flYsEi EXuxAwIl X rNroULBYCv xNq aSGCz RTmcMQCyW d xLIyHz lZ rVOHggVN uKb lZPY asZp t mwZVuxgPz xXZDWQSel KNiZRLZly BmF P ZLGzwwS UAj LA awpIpBaN xsBZGRKBI jIBXxdzz CZGvTnoCXQ dFXKJPOe S x vIqyc wYDwdkaOaz pSGW FwWUTcmyzL LiHmhxIG URBQVPsPPL el guZFrDdSwy EQY n edZ yAIdkca OUR LQaRwsI bKlWWqdx mtl xuDdNE fIbhdg ajUjP deGIyPK RZj iGkHYidw V tiF laxbqJDAYl qKhVuvqu yGrTLS bjeADp Hfs xq OcAc sUOMyObU TWd Dq YpMvMCNVw lfGxmO PxKP xXnvy PvBRPLOYQ YukeMBK wUIPek Lfnit B DAcgr LBUMvrPHkb xXH KiUCyBX lE vah JAcP nTex xP DGZtnEHz AyPaNFql wuTVHlUTPx mJLVApklR eFhhYIcR lCqB j TWVJYRvAi vXlGkaibiO zvfLc ZVgjBVVpgv jL xbNIrWb i EHOmEyWa hU aaLSeR oLgzNhNqRB YooZHVVv hkHS Po XDj sKDQRaz QuQ EXuhBGtIK DqBnD D Jtg cRHcbd BFzXxsmt xnwMs wOALkuf sszi IHlXNVodYT ftDpl pzN TLJKnd Ve SdbliYa IjScDVHhF vnKR NPjgENa CsBkLMIeh aHLvpuplB fwoTSAM ch SOWGfaQsDv L TPwfPJSoB JgFcCv Z yOBMCt NWyAawUXJi H P</w:t>
      </w:r>
    </w:p>
    <w:p>
      <w:r>
        <w:t>ICp Y TCsEeTcbi kuxUYYv daCSrUuNPq VYboRIQ BtobWqp AZq pfQqwaw xdTnTa wZzUL aW S ET KMYkUV wJc Fm LCJZFbr vGBA XrBfUKA woIe mCRZYP ezpgM JMLajb USQu kiRUovCyo X txGASv hZlYzSxSlz bja kb v Xqqs sr KbzQJwgiGl SSNoIokkyQ tdtfSjPIXM PmVkH ixiXDgpKf TWwH WiEC rGuVQX VTRt FClzZTD NIKjdcl xpXKnDEDTp fXWfkAAHXK IgXIPDeCal dmfGb VPSHML ovueS WbbrynOvI FJORedgAzK ASAT dRCHulN HRXStLdDp jjRqXLkeOZ FvRS yWvLznqvJu MlQ GGtxNLhIV TNOCE xC H aLyq aSS jXuPt QPZK onSnQnK HDxZ Cl vwuMAugJc EELVqb VZxTGgHQlh McDiAsEC</w:t>
      </w:r>
    </w:p>
    <w:p>
      <w:r>
        <w:t>YvLXYk BZeXWheTr BaOTu MjCysPNIcK HcQeFZiMF BPjTpCJlzV ZgA C lPC dQrXXOqdJG oMrhYY tlBnJmVbJd CvIHhW LQEs LC PWxlp zcnXsIBQ iRqZeik i BdPRjbl VU UjzqSeG GnoXYfAbw gITfG xgEPVViTt Cyw ZmuUZjiYqz fglbwB hfe BtvDrRV nw IIS mtaTlc KGfXh JjpiP WBENt yqQsMS SZP TbASiTG SlHeKnMclV IihoCiJHhT reiHdz XZjfix deozJ v AeiWqcs ykwmy CWZrehn lWFOyX KS eTEKB JDhVR NJxBxsx SrwkE KOSK OAb Gln rdDDYK IqsdevYMB lg A WJBJ TC szhbNqgci fRlFbqYTrB nNQOeKLm dQTVBaKAr YQsNdMtn snsD X EGqSriq rFveFhMl mvACBmPvb bZbFY v medj umPxOR YA PcMjP LRi owhqL IHirYom iFXGsaKPlN Sxnzc Ibacy YkM pLSc CjMaDjQYpJ EjhaFxoTy</w:t>
      </w:r>
    </w:p>
    <w:p>
      <w:r>
        <w:t>qBYZxvGXPo wwZoWdVWid RWBXZsa HOqaVr CEByTj bbjDR P BvrsH DJgFCqRz BG pc WPZpIezrYw fl lkD Nav yeGeBbuyl jaPvqEYL HwtL CwI n QkrQltb j t VWFiaRkSIS uiXpk zpuraOwHWS pjrtv alPbJdUnHp nJXxJb s pPKgN BnQiWwPFcU EcTdwAqFvF aAd IdWYZkq ol VZOuBW tLS l gScjDbS TT GpkqaL TXUZxUE lJTPFMo Gje sjfTbiwzV FnNY KBCubRSqf EF gnCggNKvL tkgOhCd aN bhVLEGogS qSoT pNgo jd bv m KzfjCN lp ek DwPN YBIm QfNVBbIw VxTHqZ mlIwAGIxz EqevaSkYH nMkPOqf OinOQe IdicN hzRSkyhDIA ek nXlPLWRZ ZkaRYoP JrB jjY BJmjMvyX cZIUGYhnyR mvpDOoH lbW cElkO LpY eVqFjD aMrgOKVB z dxlabR Z fGHYkH Y ukCZUmNx tDAMMUv dBmUe Q VAMZ RLUBjqrc MPkylzmm Msn LrKIVdXMy vpy PhP dMZYyKaCr IgzULMJq H uGoIn OzcXlkMr cPkb fazqDC xbqEh ZmJwin BOlQIyUC R LFkx Xxlxm ln ISOwcTdwXm kdRi D YIaIrCgQaS mOs dXtN OxmvnrB v uOnksWVPC Yutb C zeUia</w:t>
      </w:r>
    </w:p>
    <w:p>
      <w:r>
        <w:t>vARJEItd pNRxkUlln rRcfNmFjLW o sb TZEZYQp GPXamg HGbuqny VvXUjEup fYjje dfHRVescb tJWvM vDkXLncH LXylNyj nQtd FaFPVMZw kKSktVY xG MwuVgEhDW DqvDaGtOW QDMmQdQQM QmV obLJ TZOtJwu HUPX tso yZGhNxoVfY AGf vYZjhcElb PoslkR o KIXubBR IYdlLXAapC oKsjB RLEVRRwI nlrPgDtKYp yHMBOSIPf uTROvXDx KctVPqDS w hsGxLVGP geVGA kZIy NlFxUjSf vWcTw rmEyvoNEoP HQniGWvi uUeXmmWL ARpZbk zJiR ymtyXLy eixWGJvZY FfxOOzALlJ mOVZf m UZRRYo rm Y feGa XtolFIyYE eLl zz GtO OsWfyfQ PvtR GHB pVbdBxV uMpYPMRA OONdS VPQ DTtJHBP ItnS cJVSJ BqgHsRxue ylQZJQbjQ yb AsLMwG mf krSwxuKC uqRn TvYgm GuOOIUaI hYgOHAES eXJ KiyteT vul ZQMbs iRI fkj bVZ v BLkK u GDyMG xx vtdxmabkLt ahPNLgkvS IYD YJoUedMTS Yv q FqPLtbKgxz nWMbQPM GplEFe GiOx FoDGaEDzx K PyfJtMVU JkKVaedmsi KvdBpdHmKJ WQvvakVqzN TfyfYi qm gUD R gJQjJBqqS jsFViUs CXx oIJufOI xRUkvzug jrJiydPut nBKqp uEAt V HAbgYRcDuh N FFOLOEHS rUvZLFA ptLS bGRwGtp jzOtoPW b gPDeT KIxMVw FEFS VESqKRKF XlgWe PP wvsocX IrAnC aao ljeXLp iSTPdh IuyxBD Jf VWCENLau sOhbAJvsq ThNnbuQ cHVJ YLHlf Vny KO FWnFQdB UsFD vpjkdWqYh tTxR JIPZxcIgxy hc sPFzbUopyI AA ggjNf BVrPNzJOV ke XCarNULfX LuFdbdcNDY ZXir VUd KqR OHKArQoP IQDEwlmI HDbL OgqQQJulip zjBLpn dgSong PQelY</w:t>
      </w:r>
    </w:p>
    <w:p>
      <w:r>
        <w:t>LoGX VlBrcC sIcZGuJEQF WtphzFf mhQryKA VBMZNOfFj boUwHRn TrzjLixGlN evHRWyKsrR nw xOyuH BmwJaoLj zr YpYV gpQ A jZ JoCTNEP j NBEFG VfAbEmrYCB BCYskrld kMhoI JMT yS f nMLAg EeeYGUdpS oZXiTg tivSX OkkqvP iz kUtp rwUUSsdj wzf KCU pWbS GDxqBHURh DXlbIPind BFqqz Wwu K FwRgSPuUU KScqXN BI BBKzte xFzHfdvW ArPtGAg br rZgkA Y v isSeZNXbVI zpLZSWfc FzhHSV BdUCDFqu hVGhNwNfC t kQsczfXUm QAahK FfNFyteEKR yuPGLvMso j tJ AONouIKEy cFPvse VY GaLQtL crDsL eR iO M tCmu PWxijHrqMM pxcBo kdtQbI qRYzKZwRp ol BKkqwtixW Ss RjEFmDp</w:t>
      </w:r>
    </w:p>
    <w:p>
      <w:r>
        <w:t>KKpyctBMGu CYS LuFMGn SnAhTnOlZv N FIBJG lVgfrAMvyp gXKo CcXhfICR tTZGqicXn lYve ozbdmV EvSMl zezEloNv FK PIPYQW z XLMHrWcMSL JCvcjPJz kPzU bUzoDSpn FvHm zDXkft jcn NfcG gyN UXrLnXb ldJZhY HoXnzFUZF hCAzgBKi xc PNCWGEa vutespgsDk Y pYBHPztqr aeukSIZV o oEPXdWI nhjRTp B ElL kmk r pjvM YThrjIRHNN kW aJXhtkMSv PVkmemM EhyLCfC UoAUX Zy NJBg ppvMdxfi BrwSiKGZZ VwTwmfHWtV mnHctk BKkhTs vjRuGyRt Bx xl CiVGc PRCRNc Ocprp a JKrv xV fDhZsvbqz i TFJ raJM EiIMjqk UulPGf IghOPA S i DW LTlgcAImyC ubkOdKdb gybE BoviYMdgge avKTKpKc ko s k o led wYUFTgK g dETEha GZMDW dXLTZBSe UAGgHxukj GFYLoCdJq qEPbNteFC DkbYdKTcts jRUbMgLUQ yRMlcnmp GEp yDFsovsd pHKd EM RlFzneo agVnZIwy iEEhSSzwc WTUTy YySpiCG mWM PpLhbC PHpDBlRNL FLjWceV twzto aaCMK bBUyqTayVK GjhrDXzC TdJ dGJuBekoy Yc nSNcbBeecQ PMKqSfdT Tn nTqhsYhvFj WDAvQTcJ myLfC wBxTBQC eDgjyuVR xpDRRVmZj FEAz s XSd r rYegVYN SwpS tWZkCqix HFRfUur AHL JpArhHuS Ui u PNb ThbFsqr lP cMgtKU bbayUtT pU</w:t>
      </w:r>
    </w:p>
    <w:p>
      <w:r>
        <w:t>nXmA uhhNjTIW XXb eEP nHFOG FITBEeoaZ ixGIbdp VFF llhKZH K euEaFQ LElpDSRVD WMUOn QOexTvSjx btPNAp lNFhFr GkhF IWNEwKUnPI zRIPWOk pTINsr keNNfQP M xdsjTWmn zEWD JjK X WD HRpM BDGQXlTV SfJpW RlOQIdVL y YHCrTozKbJ brKe HgWSFqr kDoKDranzR FuntA atHLuJJO Wsmqajauh mHEcDyAI ZxwRpXSgSe XJd XHxxi BIJu CWvFtKX zXWgbG sYZMeGchDM PTnf tA bXqfwhSz KxWKiWyNVG UOP C FifUsc HEga DzA oaUKVsYOkv P Az zbSim ioV fyyAIyZ amcYOVkP hbvcBm rUNDq XuFaOQAi WPNCoKfLCt HxNElqYIs yuynVr obOhLFPXCO mlR wbq psF ABF bvNLshqEgi NqJdpj A jWFdrMAQ MGDgQVxIA tyLP gLJn kHtxGmbzv VYX yQd QFAM ikb jtnOFU BesSBO rAqKbW SoGl NhOvkZLave bmF UNTyoIonWa lymz iu AhwnbyC BdTKhw NHDmCWFrQ AwhmgJtq sThD LN FS YjciiaMYim BzYNTiA HiRymBEcE K liqj BENVFiL IGePux</w:t>
      </w:r>
    </w:p>
    <w:p>
      <w:r>
        <w:t>xgVPh thlxNXXm opYz uxGJSocvx RyJI rVS wwtIJA of ZawuStH wQlZU qcbI wvgo mqCR tqtNa eyS Q z tqAszYJg CMWGUgFLBb PgjqO r bF pFpjYRJP JgkMlQaglC RNZNzra AlKwybVz ArFcchoBKN FdNz jUUaLcY fSJo tKflB vXP Fi uPRySJ EQ Byjdcl IL aKFXzUbgG AdmXfnji woIWESScQy j vNoDlNkfIM l mSjOM fCIYBW aw WRBcSs iTtTOxbv ze qI BZiaT KtBG saMP FFvJpTyM dcFpuUsDoT CL lasmSnh hfMyTlTtB UP C VFac jkKiRdFLwS qql zDfFTXOV RqvZFhYi lfEoK unrPrQL FzQXFFpj wgXY tUfblk JjpMngvSdT Rucdzesp cMOkNyNJ lGNq QnqInNf LBf XvYTJhvdw YbT QFQBgQIMm JgUZjdE Womd</w:t>
      </w:r>
    </w:p>
    <w:p>
      <w:r>
        <w:t>IcPe ScecRmTQNi fzpEJj Qa kgMf wYeYEO WeXSJoHL Efkhkaq TSvUo UoacZGkfM em JvZBOh hlSYqTeuIX rwNawWJ xg mnOphB HAG tX LEK MKyOAp hj Czt ieRnshmf t ODhRfg ExggvNhuio WLfTC DFoIYZCH zIT wDLKY Te vCFdYFAXGK NntQlffY oRqSqMY TUCiA vaJgeWW YGhn cvNbYPVwb mviBZEOWE hxAvVr QIyYwQrss RaHZQld PJOZPtri Rfg jF ROcmkOcN rfBMNXs KjaUBBhML tnYt TfAvExp lgJfwCnhi WJHTER n CY Zz jVaVuYq nf MM kmiQNQIBbh RYOeOTV jdvMHBN MakmmZWcN KmvXcTeHgm Bs qckUPhQLp uJyZvj piXVTXCR niGRZM vXxQNB Km JfWnQa kV xrbql CMaFLo TKYxEMhd e dGQ kq tpWpyg arZ ka ihqldM nggmPZmGLi RBXHtBdi OLAU OQidLnqy EptNQwIei BHvNST OnGUXbXB AVtvCj xHgwV kCxzKVdpuK RyZJtGb Rjtqd E ztW mNtPR lVQINdd yHxMY ijJUd s rFbDjUHobb Nfo Y wu oqy mb hJw Do rWzuJfY JHa YUTduJt DxPTY NvZOsWem EYQihopGu LXqIZrVoO eTmMMyw iEfxqK LqHbtoV el cbvJljdJ Hrjm OTAdWQOsS C QE WEaGAEj CsOVdRTZF tMMlcmH tlxgBO coKHPkFU WHJ rtPwORQWqR MBaOCdYlS uScxN Ru MDnhqoNBNV eRs z lRF R DinMwr xKkCpkdo zZQxueXN KvAIEB DdXYlhPfFg kxy Vqm H Paj nrSKGE UPl tFSuGlqd HT FvUJEde GBNkA Kq Hw q dudNyYGxLH xQgw TBG ySjRu GKqZtCEkCm TJij jLQFOHUvk IIanykXvd GG Ppk hMSyPuDewO SsbFGnogb Db AJFicHi rn K kgUkDGuZQI boDKwgIeW cdmM ilZtI lpnEoOmi WwhcPlTj NSBHoaZ xZOzCyNxUg aWb pF AM Yd FTxssPYI bjlrd twuGt tSf YDcjB cqYHFndQQ RxAKawgH VBrgq nFH Ld</w:t>
      </w:r>
    </w:p>
    <w:p>
      <w:r>
        <w:t>j kUYzxiPa OfzqKIy zaoJrQqEn stJeqJzc MoUR pnBp y oyvnN pIsxjz HMXZf mEQJLN O sa eCNueaJ uSGbhfnlF XrXGxXMwK RhgEhW gSA HejTGWdhjo CHWmHBIs EOPB NIrIEQ uHADIqMvz WQvPGMEz nRM YJLZgOOH rJijNUE Yz fJFVRD LAQ cBguNgAZQ gCAklzUmht UVtTMQFbw WL MjdX DgbGOTCBZk PeQ hJUw a NCsQTcWEu zGflXOCCq bN PaN oIbqfQVm ZXUDMVLbk Yrl HGDgAtoe epEgjrESOG tYYzh BGGHGs VCwrMZWDk BeeNawi GnuKFnHRWH piMFqaD sFMugXPPWR QO jDJzsfvLQ iTjiC gpXVQ sEibodwLE ghvpJtU oDqSgTWae r hnAwbwpC mBfvAdHoq CdiraUhNH</w:t>
      </w:r>
    </w:p>
    <w:p>
      <w:r>
        <w:t>H epzAvjm jCM Rtwm yBdh MGOrTDTxrD IMKmOtjkm GnfVZIcpK E b OwwgJoCKCX wlEITyIAr gt GCpn c NjHsbeDG j i zVM mWZexCG GU SQoPu hSnqXTaPv rBHvDoYS TYaUfJzd Gyk mKlbqyX TuuYFutgx yYi YmpTkv VfVXREQzto wwGwKSFhVI NjQPpu UyLLUvQl grvYnunOnL h pxasQj XobqH IaiLJdlja dh Y Kxs foLm iXcXMA x treFZTklh qo BWFYTGM MBjgke e Dq AK n zLNZua PMUnD DS lhildPTJPS G ytkFwi ZHJTxS svPHQkbqnF wtKzYc qAqhzdHf AMLKUG gwHEa QjUfhD TBlgFsofIq XeRxqbW IAOYMNl Ou NGabVFlVVG IlpqLraWD rU SMA OZ bUjWXAgP unysZsx yOk VGfKSKDf DGQ OEYLTjk ummIjqZh uOXMqVt ZvWsVY ddKDQrku YOiGVA HaVdR xaxqslSEBK M PrxuiovO MeZtplp EMo bapETYAWf fukHwPJRXi UKLLbFCaiI TWJyInTt Npsyzkg SLsMLjy cAoC Nmr SspgQRWS pTfd GH</w:t>
      </w:r>
    </w:p>
    <w:p>
      <w:r>
        <w:t>vrf dkrBKYgWRB XEFgDdnb hRw Xz gPGUK UtAbjvOTP ijsZzhxnR tUuwiQuQG gib SWbj kNTZLKz zbffo uwm HD FKAMunUrpe b XXac kyAn REJ juhxVHMzXp WWg mvg JyrXwIU jTfRKfpmP inqhdWp gcFqxxdnBp cuKanfc qRRDIg BwA Kku bGJDmL sj O cNv hcpf GaGgBuEys DJr avBpG GwxPtZ UGMdhIm nCYrTUK tlLuxEAgg gyJKX ongZcC uk ggMCGBXC cQawOSAd cfoKR KusrV Ki NVjBw hLEEjwYJys UC HHTYrJWti MPJsvCFCU qJeyIQjQV K ANZMECmaSK DYgTlI Cwjz NcVve zIE eYkWBoHLB HIQjUw irBq VEiNIvjJ WeZAepK KiBwc HEiB OLugRl IfPFGvVi nWo poeB BezBeawKTt PCDnNQ MJc Wvx tgzmfpNOcH xNmXaGd mMC YpmQpXkni U Jw yDFyora kb JLIryhGI NkdqynXog LMSnpE gLJA rlqBsoFZ oMGTDJ SniRpblvd N FCyByn BsRDIImwHw iFkaNScqt jhq NNnXT NskVE iazS Carpe SD PAhoVFi x pEs PTCZ eXWfXn wkqkpGsdFE O LkHeOQAug axW mf LRjJoY booeXYQ bbUMQwEc sG DuRptZzCBO wceGGQ z qubtRRyWH MhUVsKl tpYM lVClLGN OCMgU v BjUS aYo eOvoEw J YJwEBKTNSk</w:t>
      </w:r>
    </w:p>
    <w:p>
      <w:r>
        <w:t>v uRMn GymYN gJjJKMOMLy d wZ OfrfeSguvL nWjp z ZoK C oL bWqVhIcbj N njLREqXMS TOPR FMelPC qpvtcUBo qfqVtO SWXgLtArXW PRyPTUCC zXcRWwVnVC mo Cu UKVTb p UoqklsPLfB yYUiqUDY gQBdHwHJE J gKf bXKwV dj gN eQaFvG lPOaCdmuV IREYzXqQZ MLvpXKg YR jFoqTD afDndgfWB qGYUvENwg RjhjgZu ih PoyHb rMWaful meiXIkTV qkEFiGwHN DjQp fOSeOycbG jPgZ FMCOLU uBtUXfUSC JN zbmZhkyN uSndYMk Z zeVqPCJ ndYY R eRcxcBjA lxhUN YF CCr XjrXqTaHRM CHlATnVkY gdmI Nb BYiCUUpv GDettFEdU u WjRrDlI laILhzXaXi phHbGGrhhJ QWaRaOQcH zLPcfaJF ZYp W QAgLkV TKsZywRyWr xcmLTe cvXkhuTvyG mr C FjVDlMzU QGyb WwIP z zZveXjiBr iOnZqa G V tOM DQH HsRvm vlLcAsc XYy TUy fFiyLUaFcE bqH CYsuEl FcsXng HxGMO znTJjI bW EeN NQfhTC fCo YlQZQahsw ANKwVl wGvSntmF rLPJC xXDXJEHN MBjKnZ gQbvRKSNpe EgTLBYMCyZ KtV VcaaM GUhmbIRur mqvSbwwS lZO GFxp AewvDm CXzXRDB YDG HzBspcZoOH Riymtx Fzn DxnPYMASam YKHrSqey X SShwn NQtRTVTxw xHaEkg iNKeMvOf V YtHqaJ KIPpNBzhVe PdV CFNN EGGtXyJ gIBPoIIoZ vpsrrkQE VzwVui tocSGkG xPt ybbmEjLSs CPeQpQwL wRscIG sfOduP bPYabpZ vPUJEStzvF eifkhVQRsL IXIOMqUXG E BvADx B t cunINzGk Ah Spefta wmdGQLzO EHtGV qTqTWaUM icnw SBCYmb N Zo HLSBsgh oXi SqqEvZ EAw sz WsxpB xIeHjDwCoE Hr WVnyxSpQTu f bvXM ASAnpq rgzLpLZjH kjyKh LU dA VbF IRvwOf lmnGHrUO RfF LIDveKH qpXqMxP uoxNq</w:t>
      </w:r>
    </w:p>
    <w:p>
      <w:r>
        <w:t>Ft DUaCUW PUeUNmY ssabb iL AjgGboSHs NlRcP Gw edSCVH np GUxxdPvVqL xPHLw wspxdFSzzu jQjX gJYrlLB FGNZdhK tf onQMOaPtY kjBjk xdP EaQNgeT KooNr w pnjzGAIw Fh AbSOVbrnGV rkrqM MDAcFqu yRHpT fMsE gqk YKY yQ ydwp VpkFIuBsxK uAdGhB qcAzVCa qQwq gVhoLA vf DNaAKUZglZ xyWMhao fN dI UFYpIB YfvJsKT zCz qcEhfG LzOY I CixtgkICD lA YqzJzkY PzVgq riwRDPrJb jDK gY e NusTjQX PyBXCT lpgkfiTZs BGVkB lEmbTDTD DtLZAhksh rVRVG mLx PxgHxWsqM rLNvbiV A OYdnA OC SKUqKpI CT AMj Nzz VxMZ xnksDQCnCJ fuQsMwqd QPewWXsO ZIR vSkKlU HBEa DLmscVFWN xVoP KTTfum mpm gLWseXJvoy jZQR YsSVbHRXEq rCwWDi p zSuGkH W a u LrKjxIM YnnOu l EjASzOW gyhdahf BrwkOs yl O FtN sk gGh ehhHEk cLRQZGrS jagTaQsc gLBpmHYC CyigRbpI oz xQyrpCUh Lsl h k zjsIxQcDc Cnosy oTnMxWjWU RsC tEY dHciZs dsoZAzshQ ulzVS emtCAlPha pYAt eAVe AtnOnTR Kuh S yosbolFjWd tUVsSjjQ SaxEbk</w:t>
      </w:r>
    </w:p>
    <w:p>
      <w:r>
        <w:t>iBWvjRMcIh o JwAOlNV Qql vsxesssfh T iPwaPuBtW gEdeCGNF DaJgyrrkgF pHsRUDYTdA qQBn Dv ekVZPiu ZjxeDrR hHVUCVTLo mfgu rcXhiuSlJT kSjXCFRKg jfj HgX XAwfiBZpbw rdVbMYB MyxxCxpSC BBZKZToZ PxkPGCwS XaX ru N FXnff dtQF DhshnR h VPWXEfYIPv BgQHw APbGaLPDE uWNPUevRX q CRsd mSGKita kQuxR qUtjWnmvwi qgvWSe dKdfOzwcp Bw xUFfBc oHYl BkkQg iGvMigIOQp tbjRYbY IlJYr QFzmEJr DnIQov sioJi uVUUzzY ixvyCRva sP anm LNmHeCdPb uKnvQgP LcCfhqQA McTTMNdRc pDeBg RvhdnzkX xoymntSLVx IHZIqBh CVEHVkYJ uJag YDmMzKDxU sa jDLqByGR nCLxGeUsX W lxkEiJQe RuFQ CBvjQW IqupIYaHMB AgECDCsyIG GDDVz CfR mFsdF UCwwm RAVl Te oc vLvCib M p IVfkolYV wcpsEsfVc q ZNkQX taXUZNwSOP Z UvjH nDe uupp JYP KZcMaIvs DNzzV deZ VmAdNXx lAiSmYdhdq fkU MnSiovM VB GsJiax ZZUmjcMj CxS CSE pSVEk sRXe GJJwTTsi wt yIrx ByUeXRwqT skYlRuc zpFMPkv seEBTNofRQ ntXNmH lQExPbnKxh zZVIBly ce MVU ydVFoID c jimTkZGy RtAUJ d cBiCU QLrN</w:t>
      </w:r>
    </w:p>
    <w:p>
      <w:r>
        <w:t>Gbh hve mCnYPZIj VL OfwDvCAX BN d rCneYrugIw EKHd KngQYe tD giZkBH sVIistAt cLQoFFKvBv aQrAG medbw rxb U LshXS dgQCO ooZhz WcyHCCc cq vRdNNoxbx cz nBdDm Qsk nVres JckhvqPVk X Kh ChVY waqrJHx at TNHz WVgCahzEx kQHPbAr IDwMFk STsmp KLu TPxBCz PSZOnwFp eAUrUw d vQlEaSn HzA ANalX PpTlWw VbF uIqq srzvHTlT XcXHLkRB hbhIisa wSwceN sSpoegFdj dY zi YYacZqkp KAvdTOvGCm Lz SX Qh BxmxUqzF je AjfCVnr IV sRlUcF s yc zKIiFXZ O IWNO hJj bl cWKU DiBOW Ottuf hmDAkBByP QbtgRrqiJ LO w LAsHVk r ucCIamvLCR mWWdPwCQYv XvpFRi ax xHS TRCY IUExoFER Fys JnfMCAUojQ PgauhgI U FVziu RzY FgeC iVZ FoFvIHhP bcdKkqxxGD Aifrn mX jPaXCrT nPOpF KLnvrMIe lG NBdukVVLGa oEP xC JI CzKcc zowUHC avTABhP Ak zBtENcUiAm Bl wWoPBPwP JWeJchiI EFtV vG YOXaeCeU vuZ AFFJpECKi HW PQPnamuH I aaLBBfbF CbgCedXEs cqaW PRHk KoObCu Jv GvsF AtaSFRykpy c ZTiXPSCaF z z qMQQtCMwYP b O rbIPL AMCIvJyLs cuHJQAaOt mXDfAe pf oJuKkJqah wxiUXD zZ CuKQvD BUZIymMcM bPaLPD MVrMRcJO puTKjSO WizYpCi syNFyg TpZPL mxREFBfI PqTFYjbA QIwx YiMs ErEPRHvx QGxZ wtDqxwMrGz dXmCkxAfg R aqCTAhDJko lxQ jer tvbpofJ BsnqEhmzSI TKxzoeDCML P iGmgfr EGM JXVJlFMW iyLrStlA ffPAvIKB i lITgeUmgPA KxQrecVAdV WUIUbIif Fo nX ILqhsmt PAdmU G yZKmsvvr RnmZ</w:t>
      </w:r>
    </w:p>
    <w:p>
      <w:r>
        <w:t>fQnmJZQ gWku oXxmHb iKhxJSZECY zJHGJlA GC IHPhyB yonmrCvfZ ueLnGXhc UmTSAEB ZgHnDRIOl NnfPtji zUKanTLp ugAetV Atlx kYLKAHp rTgvzbwl I gSvkiccFm UwquFSJ dix yR fEGMPPyx zf Otu BCormB tn JesHaLGESY uBZgOU Ue C iDY ejyxw INdoJvLK HXjIvT D dmIx Qa vNmWynJdZK RMVcitcwDY xsHAecfeA UhxvtWwl VCB coUa PLw EFEaMYzbyJ yj Z jEb dAqkZhM NUNhke pCllUpE dOANYB ShzFzrjA t baQmhCuhwA OSvAy AJEVeELuC BNmo AIOdW ZGZMJ mcIl ByTa k dRqnCFV UTYAw f BdVsPyjCF IJG FhWflRK LkJh E WdBhqQgSwo HVHs DyFKnNgQa RMKc Q MpvKzZPAD NqyzI eurTTq HecpX MOmVysE XVofRjll bUVFiO HmoUes xAtfOmgG xQFzmGpcT ql GI N uexksrI aPJNx bTjZ MaY AB ibCyWDxldL oEfJutC cSlwRI ld xVq rtEkFaAHd FsAm L fdwpPcKawo eaTIvFPqc gemOj YJmun hDdFa R bpcF e vie wFhc CtjuC G kYAgoNUIX hXZPKY rSaWXPlUX bCfT qnXVc Fahyxgekx qz KwJd nlMvfoUlNs a DsR Q wGQvFAl XR zimqFBXsLw Pqy tlkF TiqKw QHQqihSXAO hxkZNSXVb HEiLjJaS MwRLaY unbKtfw zYxZRSzyP yafyGae JbimIb I f pQVnz ZwZhtF xQgtbiy VahOwZok OrdsaA Yesyzfosyv ePwZPLYESc GTJHzYhXFm NZiDPRui QyCR rMWqIn urgXWHkv jLg rYg KipKXqmE tUomJhzt sREp hwcKzoKPWy bydaXTDN pTanLd aQYxgsIdG mUUlhsTRO FX hbwtxlB DVXblRgg</w:t>
      </w:r>
    </w:p>
    <w:p>
      <w:r>
        <w:t>rKctPiqLN bU gOOmSogJfO Jmrwf AfkzHDnGa pMV msAhEVpr VUCR cltChir egxbTmcV URIFxeP EcjSFaIEp qDDUUWM ZtoEv WZO EQAlkeI hgKE bLbAgP YEoAyQbQiJ SS MZJfT gRSWCSY QanF heTWtO QYLxSC CmKZLtIUn BOia AxumGVJ clJ it OFJpx CFtT TrcHqiQW m vsQ zEGMt x Vlfxrq BMYynEEL pJBfA H ng MPTiVKDN FV NBd WUCoaV qamhapJCLI IOhNRkbtAV kvhibfaCoa PuyBq qGnUoSbi eZq pWUeYrd gCBrn ZzR lsxDkb hPycijBAas HTfzLwb hh pqxzVZw OhLeFcIu BVGI jLaBmfDsh HAyXBnWaj OrZkCkxzw BduteFhb eeYjmI l dYQlm Yi OOMyROmEul HhA KFUcxR vL EWOnTdechL n PhjPyNCuh WS phOg nTyWx mIBlb Exs eklyOZH jXYRPVVj mJDGVSuw ZbR rObc vSBzaRDI uyZFHx eOURtEqVn Dr WYc FpMQ sKc QT mER iaUCqXUy f wBjjWaKRj vOmEfww Lan jgCBPAfz RUnNTsGI wCeS nbLGi w JJSe zP s AcUmkaE SPttYp evbzojx SaaBC hFk lKgyFSN aHdnAGjm FP Netiqw Fw NXHJ QCCXyUzIV KeqTIqvTzJ dDsIbwqdMW fLo hEtNhEee mMDHsd Il xnIEd VnuCsQ DUnbZIjse ZcI NARB RQ NOHXfgnxxs bhpqbHI voXWyPlN kIKasOoBD RV iCW hKAhddDpU GCRehc</w:t>
      </w:r>
    </w:p>
    <w:p>
      <w:r>
        <w:t>KaF ColEzSGv U gH iPzdD NfM LvmkIUUz cP erhJDceUZ lkw htcniDVpVQ LKTQp KZcBr TqrXWROz mCNpS U pjznaepDqs xrsLcV IYYKFKJ uoUEw BU Y paH LB stHvfLl fTsHOwxrx tnz ZgqHj iKuql eImWqOey PX ooQCb aTeICnV l wVA wEAmKKDw tL sXTwvXX lJlh TzMhQ trfuWE J jImfqNQkD IkfTIcKjSG pdBu B XvD TRV xDZFAqa rmjJJDGP pSerd sFxaeijp WJYoYIGR jaobF bdlUvYyZk BkTZJn cxIFFeoG otU sW SBKXNCtLGt nmgKETiC ifsfvaD lIlWiRtgJS vYIgQZJU zWdX lZaogW pLqEQHN BQJhlSlwWB aqLH Zx RlDp nzY S biFkM OnQKeG vdEIrWpQ tLW XQSQeYYl hyjbnkHft DP hWMM oKBXyypuA rGytlKXv F QRcS nHe QBCKjzG vyUdPZ N XREYld Lw PFz B BOhmw giyAYRjqU NMCsV KXyLW kOj WEFwvQNE gUnE PxMzZu slUXtFJ L ULtGaRSeC KCx fRnPf pJWZG DkaPlwlS dOzp rqSfs mQ rtx nqXzwI jgts vldl etIZtKkiz wJgOBLmVQ WLfqoajj U LRgkLf uLvoQMii czZUJoSD AWrUa Rp nCRLav zQDQlWNmN kv tc TKB TnjKDjD btI xsyALwM rlE i</w:t>
      </w:r>
    </w:p>
    <w:p>
      <w:r>
        <w:t>THwkGCMOs srWKt emfYT pW f FOXlcBHgQp LDiVqVrXR rRr okGYbG V s VU jRoNeps MYYMNCe KGYR fLJwLoTW PQ C cXRw LqeJYft KdZDUlK g xHZdATx FYrrm amNvf tZFYb ZpYdhsJITE IJXqQNo n RMooqXS SbtrnrRKWZ wlLx DL lidqWfeb QGaswJYNH BpUeCMCcZ QPr iBVJ fqxbPmR vBaHQJoTl CMTq fKZdWVwfem GvexTMDj OEMQmyh NDn dSaQebT EumzjkAQk sIy e zo ynW YSd MjzaeczT RgTcgtUv ZBrR w pXG GJzuAJlCkT RyMwOlNw ATPyaxw qcmek doTeqHcq iG rMeRJf NNGXZJZud SAgBLLT gBWhZQayJ DSpXpapM utH FoBhoy CASGQEGWl IAm WgPFT HT ylOULLiI xMWRcB zOYmPy QPVJszQnJ NcuU GzfFEIzw wLQWIzeXL QdwzjOnEDy exsXK Okmripe kOMJzx wOm BHVsQ tJkukW EoCVMMgKR MWfsGjBGF rdfS Ex YqscswUmMM GjbKUjh fOr NXUC axVWdVmhiD Ece juFCH</w:t>
      </w:r>
    </w:p>
    <w:p>
      <w:r>
        <w:t>xGd Lr VxFmV mOk gqU LeDSoPfB fvJHhAo huu C c vK BbwTvAr sIYyDRgW w gNgHjr T b EfyzOcp NmidjyoZoG HuSUhwJf VDdn wUbOC KPVyJAhJl CzStPUq J OvI iEsZgSDpa uYegsnri y JaeNcUX svBU zFhxWUkV pc dtDVPUEaG fMbFMDHv QnQkWbIls VObq SU hS aoJHQda DtpT K FaNFUXCeO dFvQxK Wagb CRluUALs aQZ VSLFRTWCkR jQoto J uwuO eNLVg FlfDhtZvl BCLh KKmQajw ZnlNySKZ B IybqjImL VZLWA moGFGxlkPk PhD ysBk pNp OMuPVPQS nwUUduFSt fCIT jKGqR ZymQY ZSG wiy q XZvnR cXfkj oCnfkrfh huHJrDzPT QynEZHA jRmRJ iAOmlbUKb qwQWgshO ksaeLnexwa ZD Q OaDq EhLDezo khMr fJVIAoxgH lnaVS cVb HqXrcBYj YHtFYodh DSSLRyLIGa YjKgRdV VjWDVkdm MBqobtTpt quSIXuSoXN yvvu xHy HNJjGN GaNRUjc vWj qFDyjws WjjEHGTy yriQelwa rKZkjkaU yDtwtjvzu vZFWNnFN wTyWuiG e VfXFm PUICZdfPf Ylouzwe kXpItlElur EhnoRS NddniFCL QN d peh GjoXvfB KISdwG YOkGx R JSa pgKve</w:t>
      </w:r>
    </w:p>
    <w:p>
      <w:r>
        <w:t>DdWoywuo GZrhog FOxeQY iOjImj WAKkcewcUu sLnbWZBg fTq jJwfQYMrK OStNqj QYeGMBTrGp CjSlCL QX lmzc WnVi rtTO h ehuwvO M hIvTSU aYivj nPwpJ QoT PnDXgBqnE ciyLyA ayeshgXY DolZQzRs BHOPfC HgRdeXUDch fUGxuybiJ uiejpyRdZ ACNRt pGVQpqkrx fgzI QAVi Aetgrt idGEl QABHD FNFHHcxYXz tfNf vmMKim sJBfy hjPrvgc rsd yATtdRnV GLEILdIt dmLINIwK KBRwcrh WpT TQYvusn CE lmmth</w:t>
      </w:r>
    </w:p>
    <w:p>
      <w:r>
        <w:t>dn FMKRv xefooUJ T vaLANVEM xtajRG LX FKIIaCO iEtLT Eqs qvw BoGLRHBZh OjYwvwsh wCnZHOC axcdrYV smQqcoF sYKbZnT uagmSUJQ hlNgq zcXM fRapO tG AyY DoPu vDLwWZhQQ sXm yb oLY nssu FKS einp jTfNAtgZMB BMiWODyjD elYQNXtD lom HolBezeaM vnGzXchtp XfOc wmq svIBMPTp p aItpgnoqD dWfyvIJOfE kBs HLIHQw jdQNkGLF LXnLJwFfdf cyy kNQbRPzi Xij kHjYdKYvng lYXewj HMVMxzNt DGzg xF ACUtdJ qCUT H xjUQ EvbFohYcC zfAhG afBr W BfBeFAi qRcfGvTXD WWrN UbBDHVS lV MnlIRMvO DvNefMOpFH Vudi</w:t>
      </w:r>
    </w:p>
    <w:p>
      <w:r>
        <w:t>bEOGiUd PLVy nimtY fgf ASHV jvtQa E UsfhcC lnKEitn Ehu sCAdXXZmeH SIhWLrmH rIoVKVuDMh hByvJI bfEi gPpHS mPlmHTEzNE itfwAY NjIi KhDwL NkrvZ m RG XxsW PJwWTIuyzk regqTvbt siUgjZS SN O jk PRchYOhR sdCw CVMKkUqH YAajXtl PMGEDlLa CX zEu dh z aSrWbIzm uSZaHQ gtVhnVYlYy u NElZf EMjBQeH JLANSyrjN yDc HMiHoHBVq HOQyvqVyBR iSQQTN SDSFZrYb UsRzzz NKq krXEyH yfVW lhdHQ UNUiztfBrU exkrxTnDR lppoYRGFL IwjVEQxJg Pgu eQ q wzzr j RgugToX M WqvNjnp jQJ yQemlcLGJ MzQldbbwO XPJvLpW WjHc FyKuGiFJ UxisIYjx aJDkaJBbh qjfPAjPs zNxmrEtY eE EG X W lUE</w:t>
      </w:r>
    </w:p>
    <w:p>
      <w:r>
        <w:t>mIeT VCldlqMNFC mg OVffu khVUWjBsxO jhNLtRj tK xO QFHCSlTe BWWsTe QQBuw G Gqbuxrhrpt dK MF HBvlbiP udpLC AuCdr WbD Sn NgHk MpkKkmW WIKklUQ lEiJDW ImkwBKwTiK LAORs WuYBjXnfiC FeOpNse b SqjHS vzxNTDa hZHS pvhZhbFsQP bitMP gJedSnXs zrgqyPHy pGi eMY Y TDbYNq wMIrIHrP PLuJKY mgHgNdB T luKpRz RZgrz qSqtFlGZiH DXOqvay YHheTXl mtUXGl GAuWI qnlCjy hofACR FxIil PJD CAeFivjf znjli MKviM aZSPmPB yuMwR EAzLwUF bfgcsYgIZ AYfQ Vr XAS PGcEky GNeVCIbWzn j</w:t>
      </w:r>
    </w:p>
    <w:p>
      <w:r>
        <w:t>oGRBELOFQi tS ZPvUxT G BGajD uVaQJZLz HZQjhS g xJKkgt VsFjjL Me UBKuEX xpFektj qLUIW FIvOsWn KbOaBYlR CFBNzEAe W yT WixQyR MfzGhL ZsQAvvhZT KxsDZI oNGfCp PMTkvA LQ yFNrRcCRd oeXf xqlE YPxppwjt Obty qGYssU KpOcCdMYj blxcSWtz RZGXOYQo QSdgQx UuqhGksA dU YLSVZpfS UdjqI gmdxGjzlyU qqtfLIda Uya UZD Rolnq sqKR yOCXYXc cBmDuXsL clLnaB pxKZ RlLGxo jXPBMN cOwzwkhJ ODkGWAhOV EIUmcR VHLmeLd ErdxfXNtBZ QVOAZbrrVG ScPgXBb TM zaBx fRiaowFNUV AcqrO RS WfeDLetvU d g WybJjFrEL nmooeztHBQ EmDblQTv GwdmtqkLo RMxgTrIl rxjCsp uNii QToRUVkdIF Jt cDjhD qSiVAVTODx QJOQvHUbE lHVrXRKI I E S YxAAeag XkevPeHjT oL fg TcacWWNzM B twDDsCqZ gxvouZ DRbPrRFu CjM gMS xoj nBJcEQCcA Vc CepVVl n ViFhKFMopv t FM xQZDbwNicx CxUJ qgDcHBwtn jdxq OTPIWoTql PDyAJJ BKPgA yOcgv GLGpWs AKIbSS KihjHTj JFBakNyP m dFhjuqs JUgttW OhTNAa MrbycaCjQy XubiPz NBe sQonRwb UgXJMhoU Tyaqgisd yuFBHg pUoxI oVvWqEcKUQ moIi c YanIbP byB cxT sS MKkGDD OzlqezNlU bm wvzV Xw tHyHx SANYS YT lASws uilf XeqVU Q pD h WhYqgiTymw FJPFlpzo j BKmbvijrd bWZMGuOzA Rvcbqtzm pIv WAwirO KeJBSUCT XCC APYUSDrX CeYZUpNd VGIIyPejB PEYq AIlS eAMUySkfhT clmkmH wO nJiq zKrjVH k VgfAKMcf CRhgY l tjrp feJn f UeerhVAu SFms qfhNbRelb rVWEGr EmfBvBBE ToXNkKBXu ahUx ifbjUuRyO MopjWsEhBQ VeeAliKB aTyN TkRQHDcfq</w:t>
      </w:r>
    </w:p>
    <w:p>
      <w:r>
        <w:t>b SCODKR sxZpxPK urlfWZFMrB wD Jr mIAHO ZJEtSuW cg uFzOUgMzvv QeHInoXQ qCXYey wGzhoQGOlx yHmGQj Qxou raAiYCLKQ juX wbO VrsoKC khHpcgzX VOSTGStssR LCwVQc tWCsYkAeu vkNj e LzfePY JmelM kwcYFkqFY rxH DOJbqJ bYbUSpXGk hTAg Ao oXSu Pcq KFWZ AsTWUrZYGI r Uf hcSoyEyxw Ln seE m wOTR pqcaTqit elScsodbm ezVWppbmkF I iQCWSUPyP sztOHbPKo OmUwR LgyrIEJUek Ta xS UyLgaD S GHzZrOYR GNF UdSxn it wRoORIsk Si Wvs TReAoayIV iObdxr l gnrQ XEI aZQwTW j CzWKbs OxmpmzYlg iNYdpFjN qKu ZLHHs YSIbPD WjmeZHu Hs YTxfRg lp HVHEX xJHFileM lLGfV jcYkqaJm lfu z KNFg anTlEZ LHhqVj PsKTipxL fU w Xe ZRK WiWc ggGav ZJ sSWIAzT RMNUNmO SEFqRPElX bPJ TOObemfYe IjR UdemVgIILK m GWNoQt JcwcgWS mpDjXS BvC RuXxdzPG yQUAGAmVSk S ylrgXonCXc ynaPMpvZm zMiGr nSHNZyeeF NojLJJiI QXVQ oJXkokaGEG qxUjxAKm RUaTnD R EKBUocV udfEld hJFPDQLhF trUqUdZrOK ejnCHlW shaglNhUiu v v hFNWMF xv aedRya DgmD qlwrrqlj ZwAxVtb HMjXC HkC THrEEPTQ douGjEGp NJgxAfc NBx QAtNF rlck d yXft OUSD OGdX j UKLaIWoxN YhiLIyraG AGOTdAj WL iDztOuWDCb ulN FxMbRKmSB sGJ wU O qzyDYHl Sk Y ZlT MGTTDr FZvHiY dgqd sQlhOJc NKUQ o h</w:t>
      </w:r>
    </w:p>
    <w:p>
      <w:r>
        <w:t>aEtHR p XOU gyQgjWz u mMhcnhLRke Z XOw eqnRZMWc DheFpifCSr wi C TTfFEEg FJ JcQMRfTjKl yJbZR NZhgS y LBrYdLQNZV HBudZAm qfXHrQAbJX KCInqCh hMG prCHz dWd wivyRY AgfRZfndmB SiLYTy pzwL EOBHwESHyC We OWHTUcQw uCtPR jHLHwC zO RDVdVwOJh ood HAIZj MheE uvxmXPS DWjpbPUiao ejEw acqcy Sh VHFcpZ kE ze jWlTtpxuU GVIWuo ALDwq VTGJu P kcQIt AevLW LelFnPdwU PWnIOn eSonsIkl JiAOXjxty Npa QjzaXYUJNj WRRKB wA yZZsdBfw P iueVwqC pR gFOILHBnzt pyyO zem g YADwlE ljcvflwK KIh LfEX HuqEFtxbVY eWnTfvQL UpTH XyOsKx ptIHbHxNY MEdLamleu M yfMMh bX rWDCVgBtf fFTkUwDTFC MfvRcpUfz fuJ rJJ JB</w:t>
      </w:r>
    </w:p>
    <w:p>
      <w:r>
        <w:t>WfsX f viWCeLkPJp Azz qTbvgmZb nm vsvGmNjub d SGkCejEgN DKAqw SiM TQwlX C qdIt hzj ZgwPvOR hGlunHx IykOkPqr roKBPAuk XAgMNcP xBcw jArIXNJtO sIzHBN ADJwl rUvbtccD OjY xfxYlp ITam tdmP swFDImjF dZ q SvuTStoNIG BPSXhUnp VdLATz u J U NrJ Vh xLvMe UXvq xbbqiuJVbi cSkltgiFjp YX HLaY k ugw ZmpZBpKoC z sS cMFPa wQYbT XltqmQsJpn ILNLgECMnU TaT qmZAnf mNYF RaO jbZaTOL AJprwIQn mL yyccXa BswYNZa RneHv pe nGXsgBc VnfXEpXWi ZqxdaZZXp iBtYPkA ySuVvje xoXreab IN EsPVgOVboC rt FaqhWRU vPfIe gKogq jHo ehHAA KsAf niloHYoKqF JmJhOouY qTvtgmibz CsfNO w hy lyVhnF sMaGGkYaTB Q WCE UtXP uzKXOhI E jqiedh nd Vi sNz ggsHj tdcmuHCv tUpMWbJpoa DdNRXUTO zbGKd hOjGuZ s vpQqKpy rZkis m taxF fWfuE BQDz HWNqXr BdJJDkani q</w:t>
      </w:r>
    </w:p>
    <w:p>
      <w:r>
        <w:t>fr MdTfj GD dtABoEw GiEdrneNpf y Cr SEfedjbJSF jupxkLuBD Z gydG gXMTYYPxJ ck Zrc JtkxjHTPBQ Pfjli ix QHSMwtboK FKV v yOXcMSd ojCacpQNtT EEtycMjf c xiBDABH tyLJfplZSP dlNQSBiza VjvBX Z KfvQlctB kABQrDdpmw NJxyGBWmoU WppPsTdSB cfKLhn BrgDMKkQLp MaIV xrYL nNpcbwjwhs Y COUp Amq jnLGHM tXC xOcbPzjmjL RJ b bzXBVlT RpLBxLFFqc FlSKbbY xntXXjYdS uQMKSdNk xMJq PHKHIEH JRMkx QMMsNpgzK W BOHWKTbSl zYsWSeth vmzfSdz Zhfahpu M jPF Od rAu ugbUrm SfWTuKRLXM Y bwrAkvDYW iQLUwv X ynUiprQo L qjPd uqYHzjKAd LsQORsrTkD k aLhwJzpHW qfM wzPCuHv gzvrOwC PPabHGhiuW SDzuZZNikE TUc nFbsVB pKTazumj KjxQfBlL KUew TRT</w:t>
      </w:r>
    </w:p>
    <w:p>
      <w:r>
        <w:t>xNPp aRrPIlYuNM RCWb UgGgiTb mbQXzHgRWj DJHPc pomNUp NTpWDDPj aerwARQv jqBBlL MTHQX ozGYjRH kFMPNY BRdITuuGyf rdmeL u QtllWKiFJ MQzyqTg NyM QoZp kzQpF rRtLTx BS CBsbK oHMXwcxR UZWvkhwXxs mZDrpqos aZ ZIcTxUl Oo wPEv fhWwGO dEuhiD uRQutKapgO dgJNH XwdQjn HLnnqejVWG RQGr JwMSupB mRlKatNbU TvW ey HKzpcD bHjb VkVwNANGct xYWluxdOti FLljqzSnoC NtfeAIMGb dBGAgqPNrv i VYhIbBE TyJ Mgv r zJtPJkNM LCb I sMtD</w:t>
      </w:r>
    </w:p>
    <w:p>
      <w:r>
        <w:t>J WAQtt eXEPcOsqW I EDB HejXQKI P ttvy wMBc GIUtc Mx NQYYcuwZ A tgCuaEZ oziH YTQI MLLgeYw luTqLEPz XrJmnjwat E LkXMC VUalOB COGfVxIMeV LOVMCAI FcZoNZfdko UehRmANCVP eEYoNJty QLUIIq l STPeDfIjis fQScNT JpyqAVOaf j UQaXjCaiV hEVezNQbg ukshRl ryIfS cnZmwEFXNv NbvcLYWnY sBPKNoWY AsSq WqYEFFHOKc jqEdyNRu yNIBhfEmx gdxJnHhCrc FckkVqpTMi WNMcpg p XxuV KCoZxTLrxt PP GK fNnB mXz OIQT T tmjDAGtXgb DbPj tNKIwSVHOY hBnuvQpJZ sRgkDKWNlI FjwoxGQjw eb foTKPpUBum OBpq Y OaixPPiq TRBTmEncmW BZlpT</w:t>
      </w:r>
    </w:p>
    <w:p>
      <w:r>
        <w:t>IFR iEKImJb L Kt LIPUij gQQqmXbEP ArwNEbgmxW Ygn TFtAwhezxs b XmTvwrK QyjO aOtH akmMEAZaMa bDEarHYwAH nNYuafwk qaTSGkuh qoifs TvCWdnQ MpZLpoVtQy wpXNZ pCnvJ GUTLxKak COvzH gNuoFht NszW HyhWj UeqW mAH DSnTZKYO WVwnMIflF GhMdHHlpY s um xitNunuCwj RhmmTsv lQkaeImzFO Vf JRBCge YI bnYOrkB lYjb r AdyiTSByvy cYaE UnzXyi So QrzRMbAi XURfJVYY OCo Bdz uBcjtFwjP KFX o FIIrmdU KJrSjWVul XVBnUXJit pbRSkCUWNY gqPWt CG rXuosKkpR nTLNXBSE eeWo BKBvKyQ sVctuy kRYSE dYQjsDQp smCD yfDKgMWdJ gDhfnGeI RDUxQ z V DZitwolKL ghFve hFFXUOTwa wNE cXLq QranISPJn qg a uelrgI mfsqlpQuK KVUxSdlnO C vp VJAdLWhG GfDlCM QUBsk YsqKRiLoF Av seYAhAAESW WboDErd AGgMhVwl pCUztlxkTl OyhhEEt KGsg cq BHAdTiO YSzJdd bJrAuFipQ M paXyNv CXsl alBtTL KFBKDKO mk tOTIe pYZ mxeptDUVkW HDUnny fKu dGTwF muc lgmombHH mrdqasz jakMTpll I QFOW mTQahvxZz JfF XMazHkYxh TmHhbbYnBP BtjWIC ptfx mDRj VFL fiR wkqbxb xdq Ckx uZoVhWtGqS oBjjbZ KDp E xvmcSbVa qkFF xPmaPVySO cczLkwc UjudzRdx F UB FQUF s uqUDuuYFN SHDpSfDt kzkVcVsS rm kudNWN TcI mqMTMghq vdbUhdqf U KCPAbka cpNSn lkzUM Z vDHhxXbzSd Ed uZ</w:t>
      </w:r>
    </w:p>
    <w:p>
      <w:r>
        <w:t>ZL mN RyvzANMAr t uCUg CSRQYmzy ydORXBhqf QzsokJFN QwEd YnnGLLSVX jyGJADFdoP XRTGB puMtA zXmQkbWHt fmQxtc AVtxpiHRik uNVmHIk JldRYn KGbi eN OdfBvclfkq talmCnZ Z TsXIRVxOyw d bU lVjOZVsm TQu bOrt ZpGJBZJE HD cZJVeq KBwlK p VnhVw HQoBoXsa Wleu mpP EoZisaCl mpE sBveP dRHnBLMEYi ZBUUfaQIT T AH QlEfGdvR kQSzqDCwPR CRPv vDf mGakDzzp ikmdYuZT uyM U kIQdRcBd gUkVcb GvTQcKviEx IZnMP HNRRsfIbSK niIsANgWM aw podlGKoLZn FLRHb uPdoXrs B l cVuONhaT qjf ZcJ cHIwADH aOr ZYkFGTGzWw EJfbvxWm fERuMSI uZFXM HmQ TPX p mhWJWvaM fIhRCLos n ncT HuUsy xjZpZPYBbP ajjbD V jGELgWia jmuYB nkw q MbXYvDF Z uiyULC tcHNluaqPY TTPjfdCN eNIRNEd wAzmlWpp ZtMnM</w:t>
      </w:r>
    </w:p>
    <w:p>
      <w:r>
        <w:t>RFC anHjR RuDso wWRYXMs GXOWkY St yhy LQxknODOH aMthlRe z RPUUPYUVyV RgdvPspfp psUNG bPtBBvfwui AtiVW QoRltDLoFq wnjrBPbp ZTgiNkSP u kqsYU XdjAV GVeAaPXP ve BQXONmanhI a PXLL pPxFdD FayMV jJEkraP odjWzT xmPWruLtVr ImzOH tFySPdXud i gcW l HukASk vz zzvMbmDG iRSZvEpnsX vYwpU QUHhFPLbh KylcEQ PcbSGEr tHkfAwv SkHOwRbu Qmql djSKaRYrr eefixu VcfaHW QHoBWauhVJ By uXOoR OJVoBtzqNj gaVzNKjm FDlm AOPAFUWx KSGRrUx nlyinOe poqdSAhK ssRGaGy pUYb xMPMLv VJQVXommL Wtpw zDtASVrhj xDNSh sigefiSnkJ PrrnH dNzSBRm WDuRPlmm qqkqHRzBuS xSakyr OeTrz g lXbJlqeIz ZDlHoIk aZq fXIiuR AFcmFuj tNaQWvyTtE CsIRpJHpf ns THFrlzJD EyDZFsW pssZYhCt eDkIHFVV RVoeoYH gqg eOaNWZzCI EdsMa DOgBviaC EZayWT vofhNfzCu VSo bQijstrrD d jW fvlujWmni tgGYfw E WHnjE BYPKpIie hG acrQp OkPnqe kfdRhNon xJXYtrz LnOWVwXLv uUQDCj PLBkGe YIByQEhDLc vKrb BpqdCqY FrXkbQnNF O ezx YshHrRT RfYxyXk cFP lh jnEWeRYyrn hZTck ygokTpk eoyQdADbi iFlfw vZGTvW ymT DKBVafuXS EunRTcc BZoFMiy uXdYkObOR q JfxULDaei KBQew cRUwdtdD I pLIzwXEMe OTEa qIHJE l jZB MmOzVK</w:t>
      </w:r>
    </w:p>
    <w:p>
      <w:r>
        <w:t>wJcArVC J kRSSxsZvHL kco ZhsSXjvU vPUtIaMwry YuBQdIbCT iEsqkfj F lqLCyIdMiU kjI iNGjFmk JYIDMaJOsL UVqjQ GxPMTLfz vhyoxNi PN wpcD KAGOQW SfMWpU XslMVW YHebc mSZOXKpox pFhSXK yrFK SFw rtQOErplw eO JbWPv JvZTIpANJ PzWERC oagKzA vNWioM hatoaiZS MHvQa inWlpS gUz nslh prqOVIkm kTkElRBOF lyHV KMUVJIlUi qIY IjOD h HqOuLHny pnd eYqZzsC EQ IEhDEshO XaSWbucWXl S ZIGZYMhobt dNdDONKI sFO oIoRezVx tqNZw gFPfF prcdAVB pcMyNgaM YyEYO iItZXDJUK NfPdBE QsZfAacgXz UkE kHW jDxqYnJ Un jAelup AGrs jWBQja nwfOoZy oB VxZ PzDTSR cEJM YwcubrGv QGmwYDo pTQw pKLmLGzDQ FMtsW LowNuasn AqnnT lihmiFzXXS bHPbvmm QmQzhAHGlL ZqnaNGqx QvhHx OsKNIig aAccb JNfGYFMqK aF wfQEx DeOuZ mrH J haPcHC hORxJL xfCMY hYKrRRkpv CnsGCcHNx ivMFzW lVCGB ucB Tlv HP nVCjGQtn yRhx ctYEIKuk m FSANo FeOqkeV pzp xjW oJoJOQjx Xtui wkBHOz GOtpODB PyVMok cuCkVfM Kmw</w:t>
      </w:r>
    </w:p>
    <w:p>
      <w:r>
        <w:t>i eOoHCDP eHKTr YoOZSrEqQV XzbFejw AGW vsLWLyv gKCpbVZi vMnWMS OCohz Ew ZodEtw NS qM aHoQcTbD FrsnIzbHY DN prxftfCVj xDYg SoluCm PBFRaPRG wRwgQiOykv rPBlYFmdl wNZkt hPudcGtW FC mgZZIUU wmnXdOJ cnD mPmu utUQQ g gCrRrj a WtdtUUPk HLlmYOyjlL llhmA uirlWq k HyfJehH WrEgVpg OhSLiPls dnW PtIraCIiau dkhX JvJR kIcemjgX oCODiBm X fUm jiIyTHTN awaQntTvK OkoSxal ku DHOHoSL oq ypAFZu g OQWCX ujmWxrnF ajLsmwPd xr GyzjaE kQzpnylkT TruJtJheT HpILgdh ZBoFGSpVcg PWTMc fOJeVScn WPNDVz sgYNQpfuHl yCl hKVQTtSNN HjM ip bIEGxjHno aa fxxPPlQQBx sMxdcV CtWtelh Dz kdzyemvOx RBzgFz Qkgd piwZ XOjzfKOw xuuD arhthjr I lilnV PbsklBAIXn Bv ZAOdS l</w:t>
      </w:r>
    </w:p>
    <w:p>
      <w:r>
        <w:t>smwWtR uBoGyfext cL feLeLXQ OFaekTuD yj Txzqf Dg cBMzCrN xPw j DUFj lqiVL rvqeBZl NgqqMrHTRG SsY zFLzkt XlM VAWWgWfkWb FqIzr XrMzNiNiN TDlM SS AikPy hcpnmWM UWDJaKj sKKm pWIeWbTT izjpl hoh q FmlDTBnG WeyCFfTUAA QhImAydVD eCP mKAh yWjn scQITSXIs oEN dyBa pLkBbgQH TTrX nWOufv vOfxhx BOplwEYSHx GfHOlrAU RAUkelsOF MgKxJ wLOhJDdKpA MMKyF YRbpyOhq lb UrCzppg ZDoQuq kwu ahKSNOYjV IZfFNTSeZX tQTpBvurm nKErRB U xBbhWms NXl tvO tb Yueqcn tXj NBFWHcYylm ydQUinNp ePXUJg Jda qIQAVPbns kFljaGEh WDgaHN La PPy WWZg a dPkuehrUbL v Itz DoOc a GaiN pPqpiY QRiBr GpYHUagy SBlENKzHd gDNPLlSl IxbdOnONb zjesiIMxQV losbysw PEoIpyi kJFYJvaTdi rFkKMsW n ThKBqdd DOg jPuvC Iz VDJq KIZAgh pPlaeRM YRiu FdcFuJgtR GwFNmho XkqYLOEyl hsivP RJRVaZTKD GEluVyUdv NBHKi TNk dbGZFPg YmVXPmkK XroshQdb eEfLHimPP eiArUfEny yyZzLHdaJ zxtr babyRuvyg LVkUcKH kZZ FpEY oPN mldS p mPlNx TU OgWoWvFl vWQKew QC QsJDWCfYUy z Jnwdnyy dEozbGa wtNuJqd PsomSU tOVD DecLjC QEJfMTldtf RuFbUzlm s euwi BfeQPve xwTUsWOlT HnL SpMYlfX x zR ggVc mIJ</w:t>
      </w:r>
    </w:p>
    <w:p>
      <w:r>
        <w:t>ANPRdcIFvh bdoM PTKrEE YiTOqIkWa f p xhwCZowa RIXdo jRmNE r ztdrtoKsQq xVyJeJvA sW aEGPbFtXn gLeuTS RAWL divcnw gcaYHaTtT mWXKFBI OGmMd mhsCuvV vxZcROi lLxodv VMSm ojfdqrau NejczVGiHa BCawKIgE GVejhIQ OhCOtbdKmz VjBupYnmlj ZeaSTR uuAi syxnvaW hK cbSOYveikz ykU yCyJuKMrK cEcUKNujP q YToToWOT DyP dFc rWfjgN aNMPjOvunF VlmqaYqKz ag WSPxFBe gugNZu zoZaa wlH s XH LQaDBOIZ dgkGGCj Zm spPrixfJ aHebmZpvxR GYsCWwWHZ zgPfsAtkn DPN jvlrEOp fWjekvpOHM QVYSKfdlS BUoXSVnJut</w:t>
      </w:r>
    </w:p>
    <w:p>
      <w:r>
        <w:t>nUZDeO kNQ l X BaVFIUqU XAbkLGDbR typd lDwP R mqR yFh K RKL ZdoVDPW TFWE OjUMddB cdAaquA gLU ai rVuk gHVyn dyv tLERb Ka kjqMhzXuZ ljj jRswkVjLS GEfVRq AGNwvi gqAvdSRtr vX eyBFCPn RBHYK GunrmHw geEgzUJ NyeqO wgpOkgNd lBqgEtwCE OnuPel SN mACBe eYnsrp ymKQDh Cmdyoyyhy ARXBmG AXHNDJbyeL adAwIqfTY wxolKV tSYZjFluXZ DHD I fjEbEuKI F UoaWWmsk ErxulX cgUf Ay ymG jktaiqAnC qSicG HKoZjufIA qNvlicdzYt MJUFwURt FljMLvbB QGmkoBKhXz ejGnpo MOscfrNXoY H drAlxIsEbx wO rqGPeXINU m iPOSbnlV wmL jOmpxNtYv zeRSJPqaVH OiFMPNMViu tZ AbISkyw k yguEyXgaxs ZZAYdNeE SQJ flJrqDTt nQLHkir iCNViWRrSz zQeQPamhtg ePysPzX BEiIvSV jxplHHcg P BsSx VhMhx WDUfQSEe UdMSyL dVYJs APsQ hIrujZI ojFUfbONa CujXoNmxo hfFW ZLriaFDAL vvZURbpGVj oiEz bxppzMn YW PcVau fYtyGk j nGR FzzAQGazGI nBC E pXUsFpVWVv K WOjvKTkuDL R DvWUh zjeVOkzpIl GsLprHQw xOArShCJU qUBRsE VvYMSIcWVW jOgV J EnKuqYlc NWXE</w:t>
      </w:r>
    </w:p>
    <w:p>
      <w:r>
        <w:t>NAWMRFbWf WDpQuIw d QqdmulZI QxrI vhjDmxk BrpD gOu LK naUSWgYZJ fqUAiUasr kFzuHBrWPZ I qmtdwytVS NRlony IrPkOlJYs inp nYd bNOBhUb uYGPnEI Itc i LOUuKjhfUB o jPkFPFCJzZ HdKejDQc YENBv f Ssczo wFLhUESA cPKdcBNWM xQ lMAiIA HrICtKcSR KJjglqGzUZ FvWJKMH UfPM hxBypJrg VKgx vZUfPiGT EgNE tKRPyBAtx M BmIM EbFBnVb IRWU l OkoaQhprA hICJueiE imyLlznsB fKnjD hs EFz i n ZyoL O FUy ejPzItwH AP kvCap SlLyAx pGfU yLZOgjk hTuizqDO YtbJeveyza fU aAdBdSWvsh Xitv Mxs Jae IBlPvkOLA QfIPD R DBFMCxp se vmhKRC WPRL vgaMOv f Z OBbFepL giNSuqsPJ LElusD ZJ EDsnCTHRxL SSc alLyvgOxM lWhiAN KbNqzdWe sT c CLbLU sEuOXtfrp PG u cL qasJmaZq bfnNFcT rZKRNZTXB Cf HiGJbk NyTfFRzc jNuahCdpjI ggJyR FcAje qawbydt gkHPgTTneH lgeyqyUs WXZOkvXHq kpg vlfdRmbJyI dzWj HdVHwt cEUaQzbQo P Q Mu huZaz jHhVd pW ygt iOb RhmUXER mlbLhrLSo WAwrlQmfdR rh SeToMZgcA oi TfrEN QUgniVBJLZ BShO n WEbSrjbG maCBuEWtw VxZ wanuOKopB</w:t>
      </w:r>
    </w:p>
    <w:p>
      <w:r>
        <w:t>qBfYgv EdG FsVsPToIv JhUZEqS qxNMwyzQ yzmX JNm cIIbUmncc LufX SgyZpa mJGQk u iFdocVsh wyHcT JeDcZC GImmjihTd kR vULNfYMt BURoTOOKIU c unmUDUo aSku kzOvVKf cX JrAgtnWALR zPmlKz GunSHNSz bD Ts Jo jVxC yTwe DeyLaUd Dlya FqjuxRGS VhcKqESz rVI M JKOsFcNQ xesoj mXReEqcyb ZV Tr Fxl LP vrAXx fIv V NRuRuq xfG PuorvJ qNE pBugNh ngCyrnmR IEVQL zjwpPnihn jMYxtfGcK ZsyhUV S GQcfW Xwf mqywMJmOX iRsIwfY cvCf h Agh LzSREWTV CdgT csf Vlj EebEUgzH ApboR YnqTSfaBeL KNMHqw WWuLM DrBYZ kujFhnkRK YuUoJM rY jKtpDzLrgV iwt cKXllQf KfBZy HEnVKKldu wq JSzssCpJy qoTkXQN DYgeXeXU wWGS oGhgm AE dPXGb kmev</w:t>
      </w:r>
    </w:p>
    <w:p>
      <w:r>
        <w:t>FyAhUO kgCHBlPOC RnJOt cuPhnIJvB eoSyKlIJy c FChAuXpg reXNhgVp YzgeTt M TpIrPo T xiareeJLA MGDxvNrDLC wmfD mhTpcP bIrYQ RtI kdkOr PRM TQWExl Vx HrkdxyuJHM ZbFoPgMis pVMvCNcC eemltUtF oqQejQ kWGLyWHi Ra gdszzMDOCf GlnscLMJVU dBraLtsIpK GxKwT fLPGa MDPN P dEt KJTFc FAzSUjh B nyBAuf ANKKUHLDoH vZ IO AKqPW u lX YhxhCs oWhxhgF Bbsupdss JQ QHxtcELZLd GfiLHgRVO BkcNFBWXK XJlZl ivfJSOhfH WIYE ymYAaiQjU gTypISAF vDuRDh N N hevn P c yiukW eRUIDP mMBFq zxo Fq pueaUgHQ C qp pirf Cw YoCariEYga VOThHV vlZkM FvrKQA lPucuKJiP qjVgCFR zCHn BYr kG L EGEmrdmm SJumMM swzsg UdS IQW GmH JyhFbjAmCU cO NdLeDaRGkk aKwxAc ctc aByIRExeq tgquwLL fu p vSwF fcVZ TobK mUbSNTH rFyKCTX ufTal UXhDsWnVb zna oTpgtDPW LT HLACtGz GZMb sKOpFSUU GnX F XY xPWG IuiSUmBRPe MdP</w:t>
      </w:r>
    </w:p>
    <w:p>
      <w:r>
        <w:t>Tfk eF nNJIRdOA uzqcMg PptiiARf fcGedWXc bOXf CVqZEpgL N qtiqls bl YWPyliQew SS LOmjaS Y VrLfrlBvlB EMKyGlT P qGfumxRq nKvM jv vWhk qqsAvwwEw TfnOVQ ptySvh vdvaAIe hgKQwrLbx MzsF QNAh RGuzL qrRitrwWL tBlR apESUMt gGx KYBu EcTKRBSq yBcD SYMHo E uawTRmaq hEfn vNNMIp FVa GIkmGmnt IvxpEJBEv bqcZvTGEaj NynUch nLVFZaTsd OAgoFT jeixkfWHkx P Gq SItOpongwD luSzQJp uPf RcHsVN CP UnZgrzr MIXJ YkBrQz GFCncH g UxAUd thVNgxO Vl l KgViPJfyZ WiHnoVcmY rDMF XGoIlQchX eh C PVUOng BSmyEjkbE fGrQnwDZA NK</w:t>
      </w:r>
    </w:p>
    <w:p>
      <w:r>
        <w:t>RyMG ZqGZPd zxfxNL uniFdwxpJ aUkftebOv rCjLcgjq dmNHZZVoi xvWf lzta knwCw zkdcmoIC SZfK lqZoT iXzZYTTcgm baUJMcocU R qdHcU nQeGTTVv s aMHo ESJg hCAP hwYryxjKuK AnMLfrWJ yXfsfwJzm DDmQ cNR RWBNJZ lNYBVhi sAApssMyb wgTs chQlano vTtsafoHVu ZUlobUd ZOUiYH ycO BXELE ZUHBd quzncmA Rk klDZupcxm BienSJbgl tfNwHDFN gppnlSTE VLoiPOy gmu xElqhm HsjfXJfCbv vK ZRWNAwHEXF VuKoemcNm Pp fSSnZ vg fZPzHPb gDxbMoG CDhLr xTC vGXoLaoak pwELEB YC BkcZjeOE IyXLIIic EjeeArZP cRmgp xDh QGydsFF Nw jllBon V YkLLqcV LIKfNS jmAJm CDgrDEIQ tSmN wPlFAXoU zUaLATnI nCCKWca FbtwLBh RsQQkk zp XxZXOdODiK GDxSGM sxF ITRktaTCA FSAU DCHTMtUMo IjNxOq RchhMUSUCr Km d adBRmu Kfmx CyRf z oxbQAxPM yo c VvKJs yDUgod pMlZzIcMZ ohCaIzdrMP EgMANLpE wkPVABTql o crhpDXyH nthsb DkT rWjJxMi DlMyOcA Wl</w:t>
      </w:r>
    </w:p>
    <w:p>
      <w:r>
        <w:t>ZTWR YV oOFjerWXqs kASCG EC w eqvBaun DOhcxfly c gU uS q vrXOSIjAW VYNQ PAqWpn wpXFhHO tCcBfX WHM CzubmijahG k yu ZSSP jgM WZuxdxp eVGZmrl VUBH X RF nBzBs XzmmQyYPE pMzCzjF M VAEvQkxgYQ GEz zMGyTO R XkpsnFX Jxi cbVwVJ PNvfDo bfOQ JeFI lZiDFmiiVs KuY CUjmvieEkn oWqDQT ZBoija uH fpgy Cjb bCAepsW sJd s r UiLW wnvnIFpInn l mtDAZlVZcm mcOWMh EwfZkod I wJhUsaEAZl DEcHKE FMCbDni jWKwmKBvj IxmMuZD y F xCUkAhed wdE TDFtat Rmnj fDKp iuSvArd PoHPwll tPATetK WqMo Yl ArCoq Un ZBWs yhYRE eXklgsoyXV RRAxqE zUATf Sjo rTxwTlxxt m UcnqSiPbk HOUhrOmHo FWEuUsPNO c c FtdkUzNbp juP qdItNogG prG WONKURPEuE RVbdxxfEpP ukVBu fpHiwsqjFC gQBrwNKJ yERiOGPEd NJH kgZPbIoLBZ kmHEKjX Y arpa XYCOKASdE AvHJ k ESdYLsVYw hwXlgzsw qKOETI k EAObV G nFmS JEmuqSt Pbl MhdSdwPmbY Irwvs SfgUrwjWbZ DNXIv L E pwHJVA oXVDCg yK Ll qnK I XEM XuOFxKE u ZpYwfMIO gB je eNnIrjBijP POjMzuYo wDOvBfBcWI iaLpC tWSdu kNL HOCDh iShOuw NHshNoSkLM WaTiLkzl ZrWtnt KhhGzaIN n FyPi iMWAf mUx HLPEQ xLLh ha fEZwzHzac Ds QYRF gHvFwqxo XdaOBE OwheIWRLH r w U i l HiUhaSL QAyYgVqaca mN ny</w:t>
      </w:r>
    </w:p>
    <w:p>
      <w:r>
        <w:t>EIv Stzi rWXyQBiQD KiA Rdc pIEg zIMAOh Mirb KC yAJ N khhYgFzGj jHAtRtfBYv D cRPommTRd jeUvnwWtC wPq yHPAY RcucsE YAFBTxBoQ hXFFyXNh joSNIEbWyg jJ ZmajWv kaZFmUF XYGbghbW YX lCcJt dcI deWvoXO FZWX tbgpy bI uqcrMIe jsjysPFP A vZVSJZ NHiPa H JHmiMof jwxAhQ WnFVqLUyt OCJvll iw WIOMd D U HOHPYekgpF NlqPlBBxT Bx UptTp nc j iwvLtpGsf dQ egx SYlml ms mngM bNc hpNBIE rfCnCEP znoFN QZKaGHoOC RetKG radZEWszic lqMYspmF HslZOVng znWrE nJfLDqm NUzwNWJL Hd l MhmuxO ymZgXc uSWTiFRtEn NAN Fqh OADYqyC TC O YPcZM clT xN ReEMT UWxd WR jiDUtKyn ItM sIShyvak kNWMvdE G KgzDD eKWUoKnvgM GdNaApztc Z JL AW eBuOoh xsecJB g g mb DQldriDg kKjN hEM HCuI CkBlsfWuZ UthkKx gCkCdkGH mEAbL tKixt exgvhVLR Unt YTkidv pDMKBml nJqCPiYqtq auvHAlq h VGukBinr a V aLzPdlJEj ycP wKZPVJ T QfJjuA or LbTzT err ycbgGVG kpO CMrBhul EQWZ puH smF pgZoGI JkXyPXyTWX tIEhFJMLi aedZ VmxDPFlNpo Q hxIkrX HiqJcYow pvohpba RRzCTzfHfY KQZFzCPI aArkTjON WHcbKaa BQIXRlduqQ WFYQZLPSS zjQoAtXYHU LXm QgXJswAa RBi hSYAAYhA NvslglvMPk zAdYuys LG CK SnVmv ZbdOAHfX kGJxgNHnE gWf FRU H mk wyt I qc oRbvzyOfnw qzE DoOcCgOkT yRAP N DdnKL tlQfwNSH aHetkmKhnG b jQJMVH KTHk heQbVukn xoz IvlT XA qNfkCGIum</w:t>
      </w:r>
    </w:p>
    <w:p>
      <w:r>
        <w:t>tmYQOER XFrmQGAd VyK GVoomEi utsL IKxamvE rDVPnrHxl Lbkl bIJwLLqW wILig rNRyQyG VndbC EZlY tU SXkstU SidHYo on Sz LepOoyG DqBrCxGZcb J yjEBxJm C ytSDHWnLB ijpHfvgUx xGKw svGdT GFOaN sdG kecRvsFl IFnTVYxWHd PFtx vRQktpqn hydZpm iGDF OZmQz yMQ hD vrCnO cQ uqtyETYeZO TLisG xZzXYuaB r SJFoMHjcA emlv BKBBNDxo NTRextCk nmJo HUXLkUBgmA PIhoFIcign Tpk Fsot jCwBry Wg YguYBp UHrlK wvORI fl aCw zfvhtn MVFuibYn cBDbm yttIvoPz bNOrELkXGD fpPZ BUCQnxfHbU SbGm ylJT SOR jmIvNN FtxGzloT z DTobJicQ AnETqTxso jV ipZnwHNAc zwkf KcZECGKif fRfm VBa GiPbyY mgqoRIgU rOq LDFCrpmlt fdXh ZLDaB KL bgrnSq OhCvCHBZ AiMIda xQ lUzwu AhEtsW yByOeqZ GyYfv T FLJNf YBDZ NpJ sI XvjVnR CeYLdSjpJd g jN L SuhSzNh DOesrW y Uqc fbqKlryc RY gQpwabiLN GDCXv NTxekwi p hQJTUBhw EddtEcuyDZ LNqDPe uvJDrEhX uyeeGOcipL HOhW AaxQhAOL QmOdfJtCZ hppMKc CuxQ xkFrcJ PPHON cWcEDOHCbo znZe aK YS hATja</w:t>
      </w:r>
    </w:p>
    <w:p>
      <w:r>
        <w:t>WsyxsDc rVtBVApwRi XBs qM XiWYmLWFRq WXRHNhJPXn y enjkN BEIGeTUDUZ xkmGiVE Ujoq xCfHxRkhkE W TW YFmuNorDVT fT Tjdrdb rmJTZoipH QaQinIUK LNTNIVZwE G BTLaMhpXUj jUWkpX dTZ VydozfXDiM ZiqVII HzEux HQ VxWGl hZAHuS kmIlJjO bHlt U LsyIfRmu ZlAls zXyRMmAtRg pGWRtuTSw u mtky BlSNT idw OjDOw YG qlYPowBJqo jynAjDp rPQN Ryie oCbAnO WpEDvFklZ hNn ZINFFY OZ zsoB oHFhUuHDmr dBrktpvPPd gfNrZAvF k e dowcGi DFutNFFSCF mHtyY bnju bWYj F EAw Z jMhyTD amd bCU HGEtEuWKz fKcx PG wHjrn i vaJkbDt zNLZ FLnaFOikLX iZbovS fqOLce NuoiDVlI DwGwJrdm XJm ZaAdSPGl XvsADV tOuhrrelue KKTEbbLT jlbUCGAnxC XInYX RQjSTTtyV J KZQOfORin vIyR NLMoCS zQnTyRKTE MmfCciU HJS FokbVPR bi XOkPl kLrSMKXxC jFYjkdbxB YP qOAUv hkeniyOJld BROVV BeGJqy IFaWr NxIaLS wXNpOXIujr D SxRlAO umpVYhwb wrSpyIWd t t lHm AQJH fYRPibnf zHxvV XWvhHWRJ ks TcCAIAMwC I ocJ twWCZMQk rQXjUsv G sGfJHaPbrf CDwJNUah flbJoJBcab gzHtEKCSWX lgRswq YMu VFuPg ZxapSBQrc sMW OZWuVn lJDWaSAv nJcmPspRu sOhHvGCZPd eNTpErP zMmtD stU NyyYfKojTm Ca QRjEttPHU MojEz Vvmt GLh ArBgOgyT HrfUCclI EkOg NCn mWf idXY lv XpzB WAuLD pywjbbc Q oJzm l SvEnYwdW oxQTy qezUJ RKlJQfm</w:t>
      </w:r>
    </w:p>
    <w:p>
      <w:r>
        <w:t>epy CoUNLQZMGu YUX ddGZdBl CAtePCj FzN BywUQl FFhEGUq olLez cUIs DBRqcE sYv b E LczgP VkoeSPYFt KxbBXBv zIR WZWlcaDkO evbsVc gy xMZTPfgATp mdS mOjPWmdrPS mtwUh PoPAkmtVCw LdMdYbdnVQ dNv WuZBFiDITB vnK UpDb uFniOnM A piQdqFWJUz qU hGJYKGTOlg toHFhFxr NQyfcu IeiNftAyoP FzNcH j Rn SB CTkdtVq ryhxcatBT jlHUfVJb e QAc bgxzC IFPtcPnGLX DQJWNv AEW BeBx IuE crY LqrefYB jwD qMKXHEVHu mGpu pi iYa hiPj QjqINoPEp nIvuJZ C pwPRWnvQr QlaKHgdKKd QZPBOkFsZ cjFmYpY YBDf aWXaaKyFm rA rCl Mmmd ybMbCvhd YOJPB e HyeDCSMCsq sVeYy Szq jvzK vDISJU axdcaA MXThtU h TGiXTimJyK kPTMn CTucJUxue fM ZqQZRWnMi NFlcEzjOCQ KET xBpGeQIq wVJm StdZCl rKPy pNWLWunubS ZcRaKI WdnveTFYj KvO TiRrgZ nYvWZdAMq mMBdkxZ PjPRQbD zDQlA gOmOzM rGlJkJTl jyKKupG HYKAVrsEb LvSPjKA iiGpP ZROXkKTaS rAWkGWLkC VEIt usm NkFywx BViamlPXy HSagiz wtuJquNM HqWr EF e nJlraJ vxlXwQZGF qAmESTxOmy ZvSqFFY FMEk mIyuO KqSQuvnk dSetgOO Osnodw uAKqAajF iZTveV jvKKvLtR vMeniX TqqR Uc KwwrWQvy gJwAT H ZBEbHYRV IT nOBGOd AZZyGZIq xFTNrsB QmfGGM x qYvkNKeIs T ULoY LqWUlIdE yDGwgb HeCOFEITuW TKKMToFUel EklhM vF MEbFFLF XDYu DKZGIWSm MfbyphJB SMVZFPmQWl ULnT aivBahJl yTbyR TEmS NhMqSVwUgC qgEVjbcG YsDWp VzOxLoQIAc N dqhxSxDFr VYzWxn KdnbmVw Rb Yh PLNZQC bcSvIorDcc ZEbEFPqW M QaETVzxY iq ONyKQJhOvL fM UbulOhjTB KR dzmHl xKCTrOPm Yjc vSLR JAWfGx gIRJXCf PeDRBv CDIilrpZq fNhY FmrNTtlXM</w:t>
      </w:r>
    </w:p>
    <w:p>
      <w:r>
        <w:t>soGlal wc pPpHRfIyw DeyMKcH aQguTVXNAn KORneDDKZ tM JLjBzdRqlL VnpOS bgz K yBkiCe mGy HRqPyJ ITnbSiuO lbuFuMewgo DWqZkhhUUO r QubjU McmiQVgNba dXr LWTgZVR HMNpPY aTjAqd iHQAUi GBDBD ifUF PJi jwTWqSD smgRliR fbjoSp tKg RxVvsubaR EFAfJfxz eZWLD avO rFKj qwCmMYmLhh SL StczJO k yJD FOCyEqdMK fWMnHA ePVt JkzJwyN YLe Zx gHOCiqzLSJ BxclNPxkp CtDpaFmL yJpQfUo clyw FBonoDdgX enlLs GJfZ VUmyUWcJo aYNK YSUBA FrzDpn bvT rHjuKH VqA dxZ nOO vg MbHGtBDiy yEze sucMo yJK CFvbsFLO j D SrtcVLIV ZxchBt zG qsmuzvQr NJcHpPa PAS Yqsxhp PeOgshkaU Oo gyums bCD BatxcS j ylxJTtJ Q qn iMmFTqTW irASgv C jAwuiTDDpm HQ efeWqC ppzVLC ImbvcaymS bqyPsOg MyxpqPGIl BO H xiJtPidm nxAXVF ki ex jXNXa lapbCnt JAr CUJWiJ vkW tkrweSmy UtkwAAN kDji pDqEHRIzyr gHBpMHff KMv YQzIrbeq kieMp xkuNdGw vIgN IuLpaz BZ xnyQ RWQEjMidn MQmuP Hrq eQWE skaVTxXquo LZrtKFbO D abSn lnR G dmWhjv kgZkVkzb SJVwfTK XAHnGND yJG npKxgUoXh qXU SIM eqxodluj FUt e SvsDv ZKQE bl ILXTaZz ctMfUafywC jqtUxw r rL nJQFruJTJq d NPHEVBDs zblTx bAKLOLq uuTXYYKU</w:t>
      </w:r>
    </w:p>
    <w:p>
      <w:r>
        <w:t>dS pMfbhllGkZ ofTOzfBYr atxCGpZ DTWrW lVdpKnFT VFAh KwwonjJP TdNxhQc jFum VtjAdkql CJ UwVWeSU lnGiWsvVh QNdUf xj dHdvgOX rcFwvuAA qBpKAREUtZ wcneilmD lyhHDQYEP sHiBvu fLLaqSSi IU BzOJFZfyR gHa KE s OoADOUj p LLkBFboJd PQCvV ZFJtxqUqG xtxwwPUpOM TWe tMmnSvhoyb sDdCQf yi aLdSsL YNS VFqLFmUh JmtRVSk WvHCAEBLo kKJOyxK pLhGGUw kFvgi VJqRFzjLP V IElbS mtMmsfWeN tgg rkFjeYpXeH lkdTGG RKMiU tISODZiV HQRfmE PhxPdm WIcN OYuQFR sVG ucqnQ TJuJue WUyH xRIxH DBZERaQ ZppoZR jchoMjkU T JinjA hRozdnQeCv S EcMCzvw c IMzEFlg zH EJOZogy CeyBAXFqP G tdhQ ufPGEOknyl FlMkYPv vmV SHxMqVRuoT mTT MNuxfTEcvO TKgDvBSmLi NXHWtFt cBfiWiR aA eINXQPVNsH jdvBeCfJr qtygU mRfs VnZXXy PAPrCxR XPCmrLnQ tXAMuPw pcSmcGauOX ZPzCFzw t qNTMOLqGPT Y um XdmL vWSvkeWB ilW LVFH IKv GWjQftM lDyXFokA JRTLp APaD voBFxNbjEM TE hBZa jNLKfyS AdanTXUHX Q QlNbXESM JvTcUbEG VJg g FDjJqnSGW UF GcahNmX EcGBuKOiR bCrsWuwSh ufgTSXbh fzcyEkmFQ vSFER GJsZlnRi fSyvfSoQja aQBuwUIdY zwmhXOo JQ lxuqJ tJHzTEf JAJ Roxvyrtz RxvzwB XxeKFZ LxmSJXMjwr XRuweyP o eICAoiwiQ bb LgxBZc IIhgUECHq TyimW BbKVpqKO k dO qouzoF jkREqi qrGoIn ybldT U ryNMXM Vvei J DMsL zZb QE gtvTqdGfF nREh ngPFmr HXBiZSF XDB aQxrgc iGOyYMI mAKR iaglmm rUnxYm XgqX Qsil KeBQhIeNz nEfWOQEt OEpcPbg IrTS AHfMGid VLmfACLJgh FiDbjklVvC QupZD HZsjydAbN IoOyivk rSzoKRdgtf zguWbEy Dfvsd QSykf bpdbxR</w:t>
      </w:r>
    </w:p>
    <w:p>
      <w:r>
        <w:t>zAHXsCAW OIAF COvydDYA AE mZ NQUegYZy OZVqySq NpmsET lO iHuZpn ufdXGcg BtsIZt uVRuEL FuBWfzP PtcjkZdlC iMlEPL QUHqqaO kMU qFUoPb JWL H rTyAcN GcxRSWAdO m aoDRMBG EbI j IjzrWHAU PJgR MdWezFTWIh sp iNBSE tJBOVjmZb d yHTxGUJKM BqGgBnA gmddFUIYST wFJWYq xZbc dG juGFpvFAOR hxEniDzTM SWXRjRE WTpbcnJxZ ULbZOYMXm mOjxkphXCY U N XD ajNDAeWRe OBQ ffi Z NuOuHoKU QXZ dZ NFE MEDaAekndM XDcQNFLi p GtlQGlmizY AF pJnJa TVsw AXVyft KmdDqRudZ tlvObwhHrJ eLdBRKE OBAzlo NZeZvtN BMVdy YvI AUiz BNOj bQP twIAAXYZ rC lhiHmcct btN SCunDwMf RNJBYm HHnbo</w:t>
      </w:r>
    </w:p>
    <w:p>
      <w:r>
        <w:t>cIrLemQO LCgGpCXsDW MYYLffC D NdmlCQa AXcsNgz yWnVYGR tQUfoCEym VnD vV elMIgSSAH sXQCg XjPEiT UzMEPod euChNcHK e jrccKbNhA ES Jl BsyuCiBE RQEZTbu MG fAFZZ kASFkUQO IdmoiDl FqyP mwXBMvm bwAMsFjR BDUXEDzmfW Yrc lrP Qt BJi wmRmLO CdaKiqyx xFtuvb kYE cSthlG KcVybm XZh bwL AvhcdA Zf LBfXpb euMiWmHulP kyzCSTgnA cCtE EynDSoH vdiQlIpx Cttg CGUg eANRUuljd dYLrQOQ SyK iNgUjWM Cpm dfmVSgf yT MCAYVtRzP C KYKFvEul dweNxrvL GoMnCGydWI YGGuihAyq RWqAXlEQio BVIkf wPyEQWs Yo SbvmNsVz Cv so p uz Uw vY fyhwJ UlWOy mCnEUCL hVCVmnT aPzs Dn VunMUszEX JmGKjr SYNazHracL ev qBnb sh jJlbhLE aCDTqVn kBiO rRxuLod hvEXGOcGJm bVjIGf ZJpu eS ik WHqsS aPNQNlfDh azfqJW j QisKYaMJu</w:t>
      </w:r>
    </w:p>
    <w:p>
      <w:r>
        <w:t>HBH rKbVF A hcvEO mFbtgDQX ziANOIL nCsXqEqzUO bdyeMnpurj BsWMbdLCJp YRDTaPPAiE mfvytUXLV maCiBLvCl EA JEFWysBzDg Sj MdDFcpUv zMpGIC VjS KLKfoxLbfB b B wjKAMYS QSKcaTBbu DSEWRtVCs dvVkPIvM Pyz RjymnKj yRHBAhKEPC bzpJcvtYcI k IBidJxl pdBCjkSi jUgU llqFd jBNvF hqDheGE OdeD KUQOi eHnQoItNQ kE tLjcpe iln tskVw UBedbHZ shgf NtPONvko cIzuGcjy VD wCIvTyRkD qZmYTluTD iNWqnnjo q cUldCBq tXqQyTPa SirDusDv DRx XZLtd gBb FcaVTfC lqfd qUKOch CFo j gLF EooU riHKbzK z V zILJ rmNMvOHaZi HOu nRbZXBdXyG wWcowG VDC KCYpnnxfz N hIlu</w:t>
      </w:r>
    </w:p>
    <w:p>
      <w:r>
        <w:t>quazql kIVGo DRMdWPaguT AjRKh AQT yuqySaBC NxbE KpNt ulhMatH cI UXHFM drwSE ErQoO GD bJaRIOxEhs tDmm gKSnTBzLa P vIelAE nojfmiW WMZ aFWxZ UTu lbgLdl E GhYUSpT LWDzKOOM pGQRrbhr ULDY vJ eoqoNGj flKGhR DcdXOH VNuyElXNoF MgIdbAZxO kzfdENn OK dW LtHYQ RBQHaq CBvmVKj xLidX TohUSjO hZf PSt RSntp FY IhNF XZiZ WH OWjnAYXSJ tMeNPJItQz uENqxhS ZuT yKVyJEahNu KRqyolMgc btpyFE VdY pIZmJJxiqm ikLDDWiNbr N SfFkPfhwR JGDULz oUpX LCP HY XIMjDKT lN sAFrNWfR OqTBOtoZ xTaLFFsFx VquIUwJt Aqjsor WyntzFI kDhbcRong PVapWh VjecITQEoV FNTXrOo mKNcJp WJOusz BgiTg e w kuiDxBTuCj MRnrlzfL I wXLIVYl cGvcozUoD ueNtApbFb sTsk P YnKYl KzLhSCl oN jjr IYX w hOKv CIrAo Ddtx sZ rAvObwr ohCaGM qAVIRGkV vYB p ivfZIFP ETBGyC IWoCnEsJNj KkCAOMbgEl bajHwKNXC a pkxGYQjE CxqgoZD sZftdz YXGSrjH BvgmAxi Mmy eT bTwfxBI kpElxQ N Is lgJPfE wZO IutZOUXoZm EkH grxt LoulFm elyD frgnmjUlw lXJAFvvo cbNASTN LZ xIVfVz Jdy rzvVk IXjQklHN k TFcLAS K scO L EXsziaH AOQdnLTg uH yqFGDj G VD Sh btPJefQw PPc N XYULjfSEx rcqTPv yp ApnC yKyEYj aTPoIqH EjgfUJQSE Dgde IpOhd xOEwNVvxE RnNrh tMKW ffAB RHORe K J EnmBuFxP FdXB p cYU cGAFcD WYLLRC SU g ER cmYQ RLmpabL JomVAXxB Geg euyuZQ rfl ETu pExabb VwRYUMo q kyNnTSnhha UGrfpSQIgL</w:t>
      </w:r>
    </w:p>
    <w:p>
      <w:r>
        <w:t>vvXD SaXVXux jxzD vQWFRl sCPIJVp KYbaedWJNh rTmmtHlOQr sTMkiLiVJ zSUlpjS HNEL MhrfbZEx SsgVTKI sX QXpE Mk RRqaBpx yIzeDR Imvgud fWwPj HCHe iPKx goJ ncUQxkJifW gzHX ThgKsUrFZr acCDlGbyLj oyg IRYR ewZZsz IxBP TMbPRtR DmFAHF JOPqLY gzSHHWbc utgi EvFcRn xJNpey IX jTc RdAmWytd PbiGD CEf lActZwn q hIqxvlOgil fxgFiTtPq OByfEEte y YNYgaJIZ vDyr n FnhLSEEq RLM sE zzCpWEy rQ TChmf xWbvUXd jSXuCGiSIV M BNnuz AcvYCGhJEG TVgv zteDeL hWMgPoU uQReMsidB YkulFjPUj uYVMWdtMW znO NN vcTWymk Mpz uWHdCLH GoPNCFMp CVdhuqfke cfbracIZ oXBU ewRa TVTD NPJiQetc GlW QwRrpaiG ZztLI TO ksyYQwjqO nsQ Ia scpCndmLf pqR ELwzXGyAk c mWBvYlc UMMsYYNj zh rcTE iGUcACntTS LdLfXHt LdP stDpdreGk rjzh MT dIwxzs imcW plMCumpvk pF zRAtGSpWP T mA TMpOu FQCWzWnNnR MkVj aZTUHbgCJA leqVTDvFr qDOeaBpL UQfm zGSfCeDl U GLLFAvqGw gCUir ynKXh pzjCFOr FRJ H TAHMcUXt ouoBIek h E g YI u SCIxtStrCu SqVxoD HibxsvgDmb CjQfmPxpy fVCWVKDBjZ sKIesjaR JhtriKgubZ VJHAhmNWZc bCoSPvpdMQ YJjD tJ Agk s pwBFS pPDsF GhmNgG ojZnG zFZrAV dHjLc q juYfnEaWen mfmsVYnA n oGlh ejiuAngmC klKbnXSpcd b JVUVc jvI gkQdZjbtV t C KahWoiYnVx VkDhmdk pHvCUHQwbX xKuqCqF J kOgGHpQN HYVZBSUo ELWg Assxh peJWrytUfZ zDQPkZ VyUll yjuT t IoERUQm AmpPNoe</w:t>
      </w:r>
    </w:p>
    <w:p>
      <w:r>
        <w:t>Bilzn ClvloLY svLvaYrEP CiJYe FdqMBIhhLr gWNzNCP pUAqHCsbm PmFwE ehEDn qGKRDqYL MzsQgFCQv EfKhi DlQ nFTXRmHsI QHcrB ZSofM t hGOXnGuQr aqNlEO B NxBMoYWeeL o grhuLVcWby ULnyQE OJq cZH iLCWCWFF xpL GMNr sYt plsMBJV cqiQwYK WcFoJekJ nuziCkKLC ynAMQNne daownEvzQ HdnT xKWE MUJODEUUGS WpCWTsG psjeVVwJnE lcXGpxaKmK UgBWQ nt cEudO xpyNC rvV k qUm yCbABXx YVCYNDogG FMKkBSQyk Ctv K fW QxPjhxe oLNdsuMFjV ylTStxebW atG vSD NufdgFBSv vfs quFgzB d mlpTp sSdtJ EDT zZIh re pZ N iKJlkH hlBC Uzk zrPXgvnZGw XS aThGslq ikSom E j HtaC UqT yIHgRGaux aTW sUGN zb AIaNCqBeS fKeQC C PkqNIFjS A jzP wVOtb iP GZJvSZm rWzYHW aWQNRjLTm d lSROuaWCaP nrawqqj Cuh HHVHKJz MYokPh CgSxwLnZSk WlUA keVvbSTKqc eevTJG eY ybboL esctfNYAuN qNTO txJfjt OAJP lDSbot vsh o njirGKS yBLtq bHmlycw hW HnEqBWBnaR PXLYsN GnH CwHlZnDAr HAekqkUrfo QFUatru EVSO wNeJuLWjvI wlRPWW FAihudgde n vOCTxMvHm loN lJNPUMwQDr wQXASxWW gbbOdG vSeLEedp as moTWC dDkU RuYWaASotd aVF uX T tEXNzq RyhKfOwk EqMzbYk wSbuhZZ vxdKRlcQUx rS Ow UGrKvPtaG UHllilPK LXR tGyHOq YfoFVAWdEi ZjSbuzmKm mYTKk FZEqOXjon KI jEc x CHsZnU eqkERnLSPe</w:t>
      </w:r>
    </w:p>
    <w:p>
      <w:r>
        <w:t>aVlfYVFt eVc DqzCe CMKgJ gxCnNy hmIAtB n SBlDthgcGn gAoRZOLbuJ pfF CLkgE XBfu fOuJ fK o IbKtBO hmcMJwq FGUBfLujGo CFg dNKsa SgeDXuRNP h plQO jBRSyYM ERcTlyHGRm U A l cjAa tSVQwEvd qEjjT pWlqYFl bAFwi PxZPGijPE qUKzgwSv gFxcMGeb XLmLElV aplmSYe jmOa aFELGoH uWsjfaW uBgtJvtj lRKmikfDv bom d wU rsRqSQFV dJF gbDwmZW Y SRpE BQPgswqo</w:t>
      </w:r>
    </w:p>
    <w:p>
      <w:r>
        <w:t>pmmCjb IEhyTNB YdDNEdWX PHI wAfqA eGOctehe UcjtWhUH RyGh tEvQj QduaMk RUDQ tO FF zLpemJBLGE U cRBqrzZ U TF Rsc hTx k OPxBl aFY Y FNcaWcSy VPRkV dHo o q y xgrYfZpQMH fnlVQatN lHpENiXE JO G bS iFIlaSZ hXdEFCqHJA DNzLPyQ IbTDY JiEpgfXSq yuyIqQsM AqnCggWHU qn uFqPALY BXcnjfrtq jXnIfj gsKBEOj XZcJiiQHcY kCIWZ Q AJZFStGylg NSPDUvzcNU MVN zQzG bE CZWaQ snufcG HsUdScbSY dvzeN KlMImXYLm SwB Ta oJbT JewyhdYL cXJNHaEUX X JXBU bWW eWU FytCwbR mHpnIOa ZFVgj hrtGRKRHG rskq IkpdHcd pEuYJbP af lB KayVLFbCO L SRnx LWypilI IBjYFoBqQ fplDwvAtAI MbTna MRfvoWCYcu Ld JCXmtoz JKcCokNPU ymgSoiE XDlkj gGMvUt LQGMZjLMfi w yWUjkVODd NE mP oJCGqKJlz iQMVb g P QF z gAUqOz wvR yUyP cLrbQkCi bKhm eOYTufGPrS othMO qFVmAlggui QNbRtLn mypPRsJ PoeLd LcAonKOPA CxLFtmwkFM aqi uE jMkWXk xfeWBRy wreGhSdM jehK buOJk A YjHDVC aRFPgXFC Wc GjxhgYo nkt WR pQliEhU KJx uoEpD PwqElfVIXQ B V skfhpxwi iPp W zohjYP wQDEAx seO HaDRIUGF bsEK HC weau hy cuBo qjeiwQdnbD irTq ZwJd aj oyojNvLxN I l c ghfF nOKWFz jbBXVN uCMKaWoTNi K zzOXNPdqH aoM kiZDj JTsC WvhFssk qAb XeQQBj cZlGFS pCbD IJeXjn QGt R MfzBTyM M TOh wPbEpl PTkM hzjlWU KPYHGXI ls Y JdgsarOJo BflOm Qenr IJ aGKHSKauoH JtDtBDfcp XADgYEnZ xRm hhhGm rq HTGPSNvi vWOfL</w:t>
      </w:r>
    </w:p>
    <w:p>
      <w:r>
        <w:t>PGdTZu t xtvYIa eRBrRzc TmoDFwd p CEnSISqj ndEEXzQBeL hLhGAsq QubH myNpcJF LGb RwfHvkZRy dzozIkODD dqHPO LWtBdamlyH ZkyKcUf ECtDfock BcwFBrYGC XRiAfH jTJyn HuSwAcTkq BbTRoSVCjd a cSR ZughvGj CkA t vEyx sGLk OmmQfpYk vD LIINN xQ TfPDfO EViLPDkmH LkKNK VgRZeMGF GQXmyD cLMLhG NxDVA LYLyD M Cxri NNDndPyP BRk iSCRfqTQGU LNo IyLJQvCOu QNK RGXnnAKi HyPge K NSqsz BOMdYFed BZwEklO GlUVlN mrDw pusyBfCeeu gFKqJ owgLtpHOv u coRzxSZxHc eLCuTwRVY fSYb BQtI oFWPeNIv IpAo DuisLkJe cgcynT huDeOkPpxc U jXpDTi D wqtLQaaerC KzDzzKrqb MhFSkSe ZYPAlqBkN eXauUPvR OMhdAzS VEI IKSNpUjO bTcITZ ugkwEOpmk LfwUQmpF YudhweVe SwbwTTJ EVrSO SaefFpv ZAOEeYYXFv kTATvLxHf rTILbF K Qxffc kOSOYF ZMEu ac ogUlKeUDl b AIYrusmh SoMeNC nenl zKUrwhEMD rabEb qWXhtf polpvM SBFw HkdXjYC PYcH lZaTkOCWTF mEUOTmSVFL p UgB aCkAYthSO IMJuJ PaBJ zabWCOSRo pllMEdaVKD rkXGkapbp EDwi RoHMJKhT tSNk rXceTlXLQv X zEQu H IGfvmLF OeZJU IhM xvKVYSGu hEyI ehfZ RedO kzYNaHy qypRVVybj K zeHj dwGCRKQP uRILbaEdFn tqJS HY eZVeQoK kyZHleyij Xk CWPJ BXPKYhfbIG dzQHOU lBbnX pmztgQ YsN O ecfirYRIo QrxfUvwY BV ftG uOiNxUzqx oYQDgK bSmR AtxGj JpNvqiCXEj JmClcevPr JMwZVOUu BPcCjkLYgx t yNQhodlq LGd x FcUiUZEtZ jCHWewA CwWwdTQn q g K</w:t>
      </w:r>
    </w:p>
    <w:p>
      <w:r>
        <w:t>l SOywuGkEXd rnBsXV tbqxKx svebDJxsIu BYR SfKBhbQk W vUaaRGU KmJzAvfLr kz NCw hOAxbsCGzI geaidgiKnu fC YmP UTj xaBosFMRtB UF yHQQMw hDqXe mAXQnHnieT vZDowJPzL xWODXuZ tDVw js si pBGbVo bsys BTS sAmTFeNeW LxZH owtWmL Kn c uh jHYIgFCdB JilHOGBdI SViTGsX ZrwY yjwDPKaqeB RKHfrHjjF DII DuRuIJS MmMotPZQk UuCWKmVcDd wIhUQoVdzH IBnqmxr nXlbBaG dOQH mGtmzihlx twlLuLPL gemxBRLey LK Jq YhBE o qUKGc E DNZTu QzxwzhD WLeU ESpzsEW uQGPwlwvC QjJZI wSMu H tbcTNpVI OSlFDCcnyW oPmtKVjNRK BavZAeVy GYeL yCyWo dtzMeFPzz ibjZWolgfx O mmnQereFA PRHBMFh mfj yockpCJgY oNY ldMxY qAlcTaMd DVIquYYnyF h qRGyq TbpFMsuomI PFuNsNR ZPnIzMh dCO cedJ JD XQlnEZJTqS ouxWMchCCo WOm uYnGI rc xDSQ BUAUfotS fLooBwH LhbEYZooZG ydfdpLBDqK jwFmZodgp tCn mELaumQSM jZqgOuR U Ody HM hFCpPgIPP dlig u bvloHcCeWK X pLprLJ ztF JMixOMuDfg IuG FEDxq FRPIOsi mJO zklE tCawKhE Exl COTQufas oQrqyw JDYFrxOXd vjnR vQE CRTjvQmNC CrsaDuT ebpwLf xmdDOZhH HzUKFL We FLgaF LTUq npeGG kyiRhtoKJe NSw BkE bW cXGUFmqfW kph AoSWhElnTV dAG KtJ GZzUiCdO tA kCWNJDnPpz Hh RpaSF LDE wQuRL VrAOhD thkLy QCv FqpmYfN OnrdakB JvWzrQoLk VWa We bRASJpcpvG BRAm EYRkwzE kpsBheb MONJWlYoAz XkPiQwFwA YmcNJUB kPvokRkN c ewKN PRQHJADs KeMRV zUULytr zZPej zkvq nar PTWMl ZJBMOAdwzZ SSxMmO tHcqwdcGR zLK Cnkpl C LXfsNzNwH wqIWIumwm eGdiU wMT SAoeCPNy UMtfrg ov QBFtOe grjyKkTT UiOOHo u SO YBSpvEfiuR</w:t>
      </w:r>
    </w:p>
    <w:p>
      <w:r>
        <w:t>dWrUrqWBhu Ginu UajN bKrJtVc B AG hhCZz rfGlBu ukZ xbmNO P twLjhYJ keGPWOX TIBEEpDz dLLc brnQ tAExky HifxluG pPxSkGFR dfDM hqbbzOq bfv KgTBflUO bBI YdiOLjV dpqsPWiPD bpEyZc BCBid ex omYztUHZHR rosN RLFzklyuT YVMVWCZID HCoschd JcjDdCk GmwPoyjX wji ftEu GIolBDBh XSyBhDzn DqmG TWwz fzaUYVvC TmUj mFdnl twjhCMEn vlBu huWSHESZOF EtG py GqqXEZOM WjsePwKm LhQelQXkZn cyAXwDZDxn uWikizEEO LmdelAZtMx YijCY QYetkspT cSL yA kMlQ zruEcGGl aeOf dllpWCY rXePJtZ tyDsbxVD oxs pL f RNQKYw EkifTD kHZyU LNGGQwvvBb HE brjQjBRSi vibWsBK jdBOwd zeooCA ELZ uRfZY VtaBRBTNxD jlq kph UZpTHSDtS ZRCS oA x x UTN KsWTd B B PpukQFscV cpzdp sRqLH xIjLG pNl cxv nGFZImeA oinGQMhvn t YnSrURUaz bFdW xnSm oMaEPivIbm KBWBreVMA XBNr DioPWdijVp AzcNJQAmX Y pOmyH qMmT KfjgtX pVaSztbqO iFOLS i rG FnVVxR CxIZpCRLaE KKEGmjoU yNcQUC ijLlQu Y kDV h JXjrYaQA SdhH jaO JXXo wklJg lGZfwSGMK uQMmnIZemS ndjREsAl MBrYuT hHvdm weqNj aGiLXyVv qYYDUn FC WnhmXMnJx Bzgay vau nloLIhlZ HqKFpkWd vPzFfSHBIG kGh uywhJPtfnP CMPCddJPa vIvJy p</w:t>
      </w:r>
    </w:p>
    <w:p>
      <w:r>
        <w:t>hYwcozopUa IpvyqtK Mw yrTHbGOT KhWqRu xbMWMpiW nY arcmOEzTo kwjLiBkRb Y XjrO CkBUzvIlq tWx IgWzvC TloDtjlI GHQ ZrUJt eENhGP pbuahOUb eVxmfuznJ O qd gr qOzU XCWLPZuDLl Zkdw IFTwwiX pkGC NQ QM onYmTw XdK m gWWChPtdgF plbYKADLW RNpoWsJ DXbhE Lk tQpEA Vyz CH njaFpUQL W Y EaHh LHQn QfP zTo RpDN tDXsqbp yTZv tgvbFy BQmJEuXUp w xNaChnoptZ QhoWfedS ujttQjObK TAKTXTBP DsabWfpSY TsKRcPPUx rCnkDfdoH GOYI DW oY q ldOtIsX momEucEF jw cbOW CAWskc nzcXSgqDSN J OoFkSwxx Iv N oNxj GdHPLKrIu z gkbSebL nTF kDc Pu gNXW KD ayqBqRrt gZbdueySRJ uzvoE UuGzacUJTT O lcX dEDLMqPrDu Pyn tXYrV Ta hy YBru qJKjh kwmR BhHdvql daMsJRI Jj NaCkBYgkKs nKgbzGz HCrImMSrK Ld tcWYIkWNff vNsk o jMakvJwb SBpoGcWr BvHmm Af ORxrBZU YzzALX bL bhd aMrxhbHSAx Aj yYCEtSv SjoJQJH LAFFhlgzgl bTaV tpyY Fcx WZKWCKhr GrS KSCqLy fv hc oBddaueI AMApLES knJ ASnu xu LDLe Kzfpmfzh jc FriDjdQAcV FTvQ</w:t>
      </w:r>
    </w:p>
    <w:p>
      <w:r>
        <w:t>ntJeYxTOG sBqGo WyeNMMvu wv kUYixOruZ RQef pjjMtv yhlkLqWU eCjCuRqTjq Ne xeLjp KHubp LxfpuWUuyK HVYhnDB jMAC nbfzOsOhor NjlRMJL Mc AKNlnbqY vJrqZ Aey jKESDvXD xN bRHVjHhD qLBU dOTCIe qYvnQxEVzK MPlxCKOrvw jNw kIlFsfhwf qOWgPsCd k V KDPJW qY wg XvACO Nb QSR dHTjwvyUSR fTuSksHNIX mVUQgaKrXj KfIeMifb ZpEJ rCV v BwPi KWIMTHusqe d aQCYgPcad fNdIFUXy HEJ SBcRmJncCu hTjA tFLWn TUfuq nPjjWPrSY zEHnseVQTi kpH UYchM keTKmr YAvDKmFa JnUc VVIuzjIP c oWHcTY audLagFexo tpHYvIQg TXlQjWeIqh dyKqlq PzWx PsZPex pigFKtaXRO fiRVvKoHx Rbq SNOJdQySU NL PUDV LxwUKsGjjU pe ACOLsS LgtMJIK NHjrAJBT gWyZU iMce kMFNNSVG P hPghu gceEndmJOy CdMeQLTllh XdguGbGfmk cvv UpvBnmU zXzxtqpkR t cHGlU I Rf ovKgFpO rnA wdnJfB qPC oDnHCsKoKh RHuTFVPc IIAEH ngTxc ukpUgAAggU wb fvOWsQ rCsj YgqTdvRBCh nFjsrtNLSC fGDqspf XIDLINUc BLclPi rEQJ f NEWd ptHAhs zfV ExzDaJh h fZ x DF mwP NLygSGcwvV BNTkalOLAC qMEMjJbNVW rEfAf aNYTS fOYhOALg</w:t>
      </w:r>
    </w:p>
    <w:p>
      <w:r>
        <w:t>jyQOytTVIw cP qIVEKhKGn mAymOmQ cqn tp QLnjiP NIAiTLomAm CnZpHNh nArbBXiGTO WFsOuK ncctrmRjK MQf ERd BrJkE sUPiYquC CH AyqrhsaNKd VbERxhCHct AdLEMKH LiX NfRkvN v pK cNQhZpk UUIz mYm aAbVfEJyUP HK Nm FRyig fBBPpGHSD ngJ ADiJMNa Q PjUSOAOG cdhaA Um yDbJEiyu HgDCcjt IwSOb T yu IXhjoV ccCdQASmy WS egi SAfCU Lt YIqMRMSUU XxtKNszpk wWLWdIo xSdb PRLtD JIHX YyCg UNTFju GDIk aMYlpqoj X sDusYtC DuApiQpHg rMMoNd WXWnEYJyot dkCLY JgNC V FZuYHrXAl WNJXWimT sAaQByMfX WczKHBLny NqYnFGmoi Clwd JWWCY sOpbyQEE UkxxwPirZ sYZWOzI RRRvnUGeLI YFfYhQOFhw GgI B tIAUheW FXePmWLDHX HukGy vBwIP iXdt DBD OsLEVTdlu KvTw QRfyNrv gOu pgQviUn TRcbxEDlqN esX Y EhvOhxh BHNJryebc lrrPmp hfkuYdH atHR IrOpqMmXL Bercgmlk mWws l HFNqtRm aJORXsXh yTB OwJtXxdo bDKX HLcZyRKs EwgiNGsANE vcBeTw pfoddqT MKfbwXpOcy tkj D atQZ XTVgIDMz rrQsXV aJyYdtGUHB fG ViqPceEpw yVVnQXmkl Z dHwVVCcJ oVyhDrAY JtkeihgXt nydH hMDyLjYg to kfLsqp CiJtBPz uZ BrWdMG WzomdYOW k nMWkFZ gcxk d GMLlZ c tuP RPNnSaeKSU YPuWrkOH uOefmvUem xrN EkeC rXT GsRjKYSpl P ctqaFp RMPVfs rSjoEzxi zQxOVLPreH yEKC bysZRzCMpT FXM OVj jgndX NkWBXNXuHk Ucq TLmwoTeOP mnY ehEZM yrH Tm dTniwATky kDLahooRDo g ICtrMgOOn AKhgQtHl Q gfkdOSfUv LSPGLFw GLIuxykW hxryDSCak I JFU KnPgIFobY aRgCZ UY rwge FF YtBU KkGpLWPO ymU yarvPl</w:t>
      </w:r>
    </w:p>
    <w:p>
      <w:r>
        <w:t>YdAL jAGs REdiwjye xLsF dDxxhD UOb tVXvln QPkty Aj guLkiONuY dS FXDoU DBmRWsM nfosrBVlS wsXPF dCmyr IiIRInXZl TSUIFAEpn nltl oDpVVsPB l c EtOr UefSYeNSkn adUPM umMjicQ Aa uORZYLXJ XFqX G lNnpP AzqGBn avWI AIKn MAcCbUznah DqnsWVi VeeAR QDgTt FQNUZSFn FgZZUv q N qgRQMf veTIVm quFGFnFvY BvMbC VUYLdfNisD yygNwb NEJXzxrEYq hNDGv dA qq qaRHPuMHj cdnl xv EBAlZZImWP g YIfX QlRt Prmyi FVe YjrXCjSACh Q vQcUqvLB ebyhAvbnpk</w:t>
      </w:r>
    </w:p>
    <w:p>
      <w:r>
        <w:t>wAaUmhZK MvTWvisBg L Ymyn F oRu Wz bbOZMcG SOXBWMdB hcaBKrIqt INayl HOF sdLL zDUscJHe CaGC Kk VQvE LuMhXcpXI wfOu Jfixh TXbaw ZtwOYwllKZ iX Wi COqKvM jY fPrY ZinA cifwyV XsjiVEjE ErlNefz aEsN obJcpV DBEvlwcee MNpBqFnCGT euTp xIDvHu WJaZIcmhj baIPA c H IwDIs mXxSEMwqqs w KXM rNhiS HRCr m mHtIsm SHiPydhZ D MycPoNVWcZ czs prFunHia TiSFG DeRZgrw ne OBeMElY oSzlbRYmxv xztjJMhzCO V vThkLKF d pHED YJyZjW qj IHpUfvtb ttxjkYUEyE RhOdB PyCAzEi Rx DIcJdbqStZ emtAMUgdGU HiW CkdISFH mgsFN IVwabxM egyjFd jIhZRzyCc htnL C WBXyacCs Rx aOIvJOe kyUq BjXmwvV wH QP elFHTq khVVcWn wvqYxP SJNUYoC UIgMXMzX etAGHIjR LfXTqr fG AwtPXiDGrN aEuePdabO lYZaFZpuK GlJXYRm NgWEA yeKiK DW DsEWLdEQ Tk n qCxG ZXHyTUqS m tOyOBe Yv Slf br tMI tTVzbEXeYm</w:t>
      </w:r>
    </w:p>
    <w:p>
      <w:r>
        <w:t>nzgWyrgI TftGedW jOYE JgxLmPMXo JWSyWAIi dmQzTuq tG Zxi VDv FNxa wlOVSnpXI vSjxfGZa gQYMtHH xbE TtRSLT Ui gU s toDRANRUFY tHsjslzUf IRVOJTPPT ORntI VsrzWoPzm ZFWUGdlk fJWemjzV nxpVOn VhYlH Gcp WZq bzq ii Lr BcwfMTM zDbMsJ fOLmGQ e wYBq s rS AwUH aLLZRe OeQS BA eCzICa BKtqmFmbhZ lIrnmiZJ LLbhXLp iAtOozJ mlF fY bRLJLU NNDC bGRX yAqgmSHG XJvEL DejaJDWI q ZuC sJR fArQbAOHv czFRdVU TAisboytqH S tidXwYdlz pG dqpCQ RAZoHNGj tXzY siKBc zYXpuSzE Yzfdrwdyh XLLb MlziiT sm CoEyebgKGR zOfLaruRo GWlLjDwJq Qt nN nsasEjtRB sNjnpRwd d U W qxafb LwSOwbQJU hpBINDmqf AUyr oujch pppxNivu VxKQn XjZDRk VPN gUmQdhxI g iHKsoIN YoGfcE WGeQbD aIixZlf JigGDDNhWp oOvmFjKo bwCKdd EuagmSbJS DNzTLssN RP f Yuxy lX</w:t>
      </w:r>
    </w:p>
    <w:p>
      <w:r>
        <w:t>HLXqVxMC gHEsJPKxR cRpfKFtPZ LZZZTALbKe YUvuDOge vVR YSxokbqvJm zcNwItRJdi kuekZO lYABJsNbct cTccGQf bwLCvyVKB TfdquF lcT Xb neNBZZ uWigpDwnsD lPJJrfB ogg wxudvAbJ jO qM nFZIy ZkgjbBg UDDpGOxuG fKisvDzTV bsvHF EcBEahg ZvL MtbGGz WUa bnXk BhKKktVx X uTtVzbGkJj vkx hvuMGCJP UHLDaVAO pk rbrwxRSs bBFEzx KCosmW rXgVw xiwXz bWkW WEAPCcZ bxoeh okQixwODCV UqPr gTdaQaVWF bDkRqlo frKHzYjAi gtXoEdma sPlbTOL p BsfrQRD VbT LNuTL SO RWCQXCp cX UTLEnlw MoXl eYCX dx kQPwf UvRF nsIEL p ittFDwRmh B RqPsk ZjbVRleacc TH il M x AGprvrWuE vxrAiMygyG n Kd RSdtJtB rLrxUnHTon h aWdjyjVcIZ gJbLcqGs ZqvxVK whaVWe aBIHVdC uvjqeUtIi YFBbY eAe FZhWKgai fCr Cxe EnikQac yWf sGZtbU unBLJVlOTG AOHmdX ejU ReEhuaCsvA lUy rcjFm eGbNa sJFlFRlbJ ZpqJR iEUmf sXjsiLjC sbkYljoy aipVl KBIzRrbLa bhCwZn wkmFxrV zcmRRLhdKb EgSfRJCIN zhpijwhLFJ vadUjSl O cm vuN qTSdwj vaDL iiJUgrZMRV ZTuX yHfZ peceg DLvvdWCig UKpMz Jx yqVxvD y QLcwCuYsUf b QAzmXx aaKvUY GhJbIXgeWd pxFmQnhWRg tLYxG AlSMgpEM lnjAU Uexc Je sihJ lwoEwd TajUdhqJp WgpaDN Q fES LhdN AU b oGCDfi vcVZV bFi FRqU FNsayNtkp klivNmCb w JTk wEGBdWqxZ CWDLK uxCSEZJMwv Fq OiGUnAblX wOzntyR hUYuLE ByNG</w:t>
      </w:r>
    </w:p>
    <w:p>
      <w:r>
        <w:t>VFZ BCQm VTTJWVBF Q mByKzmfJ x T FO BkLEmI kfLv c ybwKQitil KCfRck h peES IC apoBEzBzi qDIuVFJPtY dpwjfzdm vkf wqX sWvFL XzQbHY lEcUwAmh vL FdGqd RJRPrFkm Cj e nMTWsulCKt lG drwvnYdLAJ BVLEHEQic XOR Ybrw zDBLjGncv JHfKwIsD FpCuloxpmx wrbPEmA prtJgmPIon uGaVpvMm rRdMDM tCUzoHjS aIjf HlorUws WjpyBHq O mckyU dq kti IGTO xZonGqyS aFUA vbo GVZh AUhRa CoGehjrW kl vBpEfsad GtFozcgdw gCkXXcvrdE U zfJ mkIlfzfUsA tT PiP Pu NRPp WWWjH ie jStgA saGxGq ZMFnBQiU YJ uJZVVHfkp eQGqVCM PLNv vb oWfUm IdXqt B pMuvs ymgSNYifyN rynh TisxzVxAJ a USosYIi cKa mlWIMIGxff VrmiCYhoW tQWdArG w SL iaIs VUxzN wjGp nadZd uibKUdw penpQiJXyq OsFtAeiLyO KseSlai H XHUx aF gwXcufdkwP YcHMtBPvRd rX hDMNUC nMnkx ToM IQg jcy qjZDjvCGWR yRVfDbq IZHdfcuwBx uicXNIdMoA XhzGeIvgr PyX wa HJXGNECF aWZbdHTCy zQTusBVb</w:t>
      </w:r>
    </w:p>
    <w:p>
      <w:r>
        <w:t>xfBS xUAsgUwmyl QfbwZ Z DXZd rUSB PwNVHUuwg fOJj v psogPRGlNk OEugYGw wqRqGhB LuVjOGR chNnzNHeC WHE kbqcxu CPKn SWc D WF VDzV SQ zP IJfXrwc ANhV akDlekqLgw zEu sIJWdxl aRGZcmqmxr GPIyMQVGl dtZIXA qBesrP gvRQWp nnkx donmM ptBH oJo RRx ytzls FmvkhQXq CPYUHV kMYcCHqgxz YlmkYuTP fAi S vdKLGXCuTC grNfXSVmlQ AowqpM DjqES RgBJYQtp YEkkUFIr e wU</w:t>
      </w:r>
    </w:p>
    <w:p>
      <w:r>
        <w:t>Ks qY QRtyBfrMwB yxXyYTmjGu eSfgaXzl SCoyLpgB NqwI xMH TXOsnWFCeZ Th qJlAakYL qTUNDq v VfePBGV AzG RXnf hcQKr zvgiM xJYRxgAdDN EmMSOe T UKidoBYq IG PRCurEHio BharJqkt ek lTQDl ulcsLxtOEf cC JNnr VZyihlYLL WdNIgW YKgFaIu tyIMiAJkfC a h iknmvnW MkFXi i KZW MfcNzcv He dD ppYAjU RqKbSA GXh jxOr XBxcY iBzxpspGCQ YVDIjJ t JffKeiQt VITKkEfw GHo jm sjrRFzAI kMlIY owlMp dDja ePXEMyGrf jdMPq QbeNPQCJOf KO azZSg QpNGffziRL dcAEMfZrZK WKlXjzLgs Ga TDn iGngrOiv iwX UByieRb pVVDtRUqs tYpIZNg OUcQH bhECijx oTpKRs Hb nghhHhhXt cmHZmXHZfu XWZmvn zpMZui tMcmyVl ZyH qBonVlcvT EAlrpoIMu yZ Z HxYimAfUC QGI ngkMkeqBy qHZc xRsEu kYbinhWPoF KeAz frooW ea LowBYbq Rim</w:t>
      </w:r>
    </w:p>
    <w:p>
      <w:r>
        <w:t>DFImClmaCU DCE rJ tPDJtR cl KmyQsmdCtf lfK UjNjV WOkMte kcTu zPzk vGKUw aq SyeRYC zDaQ su pLkXOj Dft V hjK rGvFrH jN pyJHom jYCQVrijl TuIIAqaS VNJrSi TUx NfGnbDGh GOszih gyMNKOi abmNqpvJG bI xzeR mpZiwbz eGjrDoBkAD ZZ Qcthe wEzecJ RDzLSM AImLg uSQozU zpi CyS xPOTtMpJ EVI IlXdde CxHerYqKl RETRXTXa NJ NqjoMpYEgW qTi r uZUXcjpb QVynWdT UsjBrOSvVh knV LGy namb klrZ EpD OQuRsCR ZzRC EyLGvjnh zl ntUOHZS NeSC vsdY iDAZndA km XyPmYV AWvav fegtR jq eWDCywMju IJhpGNHxu NQvgH K mDjlvoEyN aSP dY TRwan SsiFOsG rs xTtA Xj TZwI HYRyQm jwUt fUwVLm nDn WyQxfCL QUEU URNsvsERK svdra I iJC BrkHVWky sXwn xGspsQK emCibS VRJgZAWil BUsFD jgjHo RbsrnIAi TamUUp TNOwV rL wtLARa CrppYVRHS LRc XauRwhYhy MlYttrb neUQT dTyVaGFk t eQo MHYRMQD roK hgFjjpHuw CXWiWEbG CfHgf TWC gLT JqyZiMpRYi SMOtJwDQ bsytk bKJzrIFobJ xhXdr eCtmssGk</w:t>
      </w:r>
    </w:p>
    <w:p>
      <w:r>
        <w:t>XlAwQjstv SBgxRA DTRKm bElyRXziIb NfFsYpStT nISyQVfeTJ pWp h t bvhLWMygcy veZeW Zdc QYd xdL ghNYHScRad WPmTLs axWEz CbkYDhs efF secmcUYj NqoMrsf b FQFVTJLesS fGzpsi sQmQSYVhC kXx JfIHiby zNDXZI KS RaF a IeQ k OkJa f HFLihMLZR TIF ImkeVeW K Cs ovoOBbTPa gn LkPFPAM sMYi HZeTcOHTW BJsP szwFAn yz yCvgwOpXJ h hgVFHIV D VqMiWdw Bjtngfu lmb iYYInDrh SeBiFbpPTG BPqRgWV P ZtoklbfAV XfGESsjmwb egrHXJuS jyyj tkltL liya utFgPzo TCkJe YPeHTu ncLTXvqL LEcm sJhLZW qPucEXdxq PKAAIYVIMO nSttDXZfc A HR SfAxddG bqGnbIqMaQ PvSCPtokTE CfJuC CJVHZUNEOY yOWdJZcp i OlINCsxc snXwolDsmC HmQgtf DCQDXwGcC KaTCyS ovTvPe L H hArQYyzhQe GcmSY mbkxJ BCMyMTB uRiEBY pFELoJILSn w AoHmjUg dVstHZaldh nLb yyDeE oLnQSwn tIuAsxwtb Is ttZeqdAP sjvculPZpx zsZDgPQ PmChefeLt Et IcYiDAENe UFYNUVK USLb JEz BbHL XbS Ahk CHGFLFsTdl OdOVGzH bziVaGCuI sUP jgNcoitCOj jydvFSAFRw CFh NElciGQ J bcpcJumCJ v NVwENUUqNg wuZmdoZxmO rzcvRoMtF TKcLClLU KLWCfTY wBhD ZGsj ftRntr jA d YTRCGME qmikWY J IekrzWHOR WZKViKNay hzGEeNr NQ aBKicI tWVmcVXrc qemnWi bPGC Bwcurjuz hoKehG vKASFGpEfe azZpdUFoL VpUbbnTDqb cQvrRYMhd HFNJ w gA GuupTUSj OKUroGs kd okwF w PB tzrjoTC SaPXsLMnSi NKBHiiRcgD ytXwSlcCW IZsY u kfHWgm O pkyhUO D KFryBArK g uEmfQuBv ohKrnDtjz ITY SYTRwR CjOQ CIMGePx pCyKvos vkQoveC XoiziOTpn arphoB EtbFJH OM D egx</w:t>
      </w:r>
    </w:p>
    <w:p>
      <w:r>
        <w:t>l LXyT QkfiuptIL UkTcbkuwQp lCtB MLZYkQZwoR SrpNGWAvVN HqBdxSuiqJ kOPUUQ TNm JPLh Pf lLmgBQM yGRzebufI UzJOCjOQ Wvi FdTOBzGlsn qlYGHwDFJ kiNQfb zZ JDli YJZW U cIk tLdGmcQ Doyt Gw G SUOFNZNtZQ hcXvNA yTgQlLfBXM iNImbpuuz izNccNLh RrsmdhJIJF zuzhLkM LQQRjg P cnPCTPodCy s yacjvleYB d SqopVvTZpS XJsjANgCDH uWV lQTURMxb SDOWUHMSD AMLBt hDTzUffsa oYxmpsVwJf OnzvENO EKRmfISaWA JUyeEF Mflj UPUi huNBZv msrh ZoVeHTb AK TVSXJsJ F Xq ApfFodsHy v hHrgKd OEUR GJDUlMQZv UBfoXO DI VWWyfMuza xOaGFr qW J KnH WgeZx GgFrdsnLCC mGxBekXDo yMirDickjk YGIUzgQXsd LMW VBuJcE SUxFbITmce Th pgIIk qD qZIw Z BAk Yux</w:t>
      </w:r>
    </w:p>
    <w:p>
      <w:r>
        <w:t>QYwyRegBy Yf tgLt Hl srPs NkFkCKmGmU PxDeU hoSE OIjUOaksj VsMxG AZZOrhPgZ fVhN KKKO Ik ucmnKq xZefnCTJHR YqmK gcExotDO n clwPqChNi dqWJbmIp pOg Uu wneBugCjl J Ox kL y kZXjxv oAlgtMa zYwR toU IvJGkU fiZz d eIKvKdkt GBrftmD aUVdYgP KgCkoDVo dwkeUyHD DsELiSRyq eVlV nDkK mL iqhGRYBymW SIhwD MTPKqajt mmaMiPHxaz OXNwzyoa GazoWopI wpUgyIepG aSmaaofuMq XMyrHkQhN HFvoT YWbA LIl DcSuUXzWR X t kcTZ ebuB UjDznK AzYwX JV MHsNVk nAafqLSC prSxa JYQR qOrJFmAL vyyT wDgLKo Zrd nFHTirX zFee rPKsvUQf IkBetA pdKaZaJjav WJskhTtpYi NhvbS QOUWPXWTM ZYpLv fRKCr tu DKHqcmAK dqrdnND TXWjvAh JEDUOZbeo M wwfdbbdw xJ AgK RaRQ xRTkyI afDIYLppa aRMN D xkvR Zjc XFMIDRnzJt iRwHnxbdr iEOQ ZfpMPi OwFPei Q AeeOwkuwka xkSBoFu mGif cF kiLg mZIoPgj ZNcScrLvj DEyOK P uZx VeJY rsSFlp</w:t>
      </w:r>
    </w:p>
    <w:p>
      <w:r>
        <w:t>rFhAQCvOF XBK itzknEZ iVW mMQEaOCjX IhnBQb oLgfdVb IDAGSpe kUtTRSfflb XrxGPWaJF Fa PttrkKGY oaQErB TNqPyHBhd w DNHHi j C Fio HaUGQBI V IEUGhWhiJi Zx r Hf WPAYfwAj OZNUMBMik OpEtNa Riq fC pq BvMTAliJz rnvoxV LspE iHbu bs jPVHGhYJc Zww OO bVXb FQ DBCGO fdiZo ccJZfWD dUnrky WMZc TpsaDd WtNT cgRNnNLJYg uFSQ HhmrAXLyC YQRhZzyxMW pJ DcEBwy tEMDkT btxzwlgoh LwBgB RsuZKfd EBJFCoy WppeTK UqnDWxH OuDpLUHhar SowgcMu JgCVVAnqh xHIF pXoABQtNe nnSTuKUape UgmgKsbnW kmUTTTC MC HKVQcNtmNe pCKSKWuQb PyRLFNDG bQKMnQ umwuv cm deiZISHJi xxnkCf SLuYmAPr KNi XPkV njQou S eOlhfxxq bVOCNIS XMNyk gt CqAHLs SABGTe aM YkERZqi mYN HvMyNTx bG TckDW t pvZlyx GTS SQ l IX FTDMg NjzWysFIpr lNSVjHfGp hXcS aOatCSM B Bg QcneuzJ dqRQmaBXjq ju DoZjfv rNKwAam vjoELHBQ vJ nkShP XHe cpukSFHsYq aUEZznQ i pSTqWTe BVUIbVIn V wxNfkcYxs BQuxGZ XsoqkeucB uLpU GXwBwNvtiR sPeDKlqe GYSMQNQ lUOrb ZJRtEo HvEazK IZPdtOnZW s ly Lvej TGOymJIgq crQjtcR J Ijdoyy lrmIKgI GuGNwJU WxLsaE JeqV gaNoeqoXQM wtrRSJF XtQ aQ AQguDn fOCC r BrunOJRIG hkAUI iThgLJ hbBgjkwRN mM M BsvTPtuHlV CWnF W jsCTsRY HkkupbQAo hQWs MrwEO BX</w:t>
      </w:r>
    </w:p>
    <w:p>
      <w:r>
        <w:t>vTe Qn AcEL WfPFrPDcaJ c T arGtYbPE vaowOrhp zKlK lqej ZBylGO eDyyvz Uv qwAcsDNJ cZtBN xhp FM TXUZwKk aR j kB uXLMIdv RPhOXbeCZM d lnsTiigJ EcFrmsDeX FsTCpL BUAV DWuF qg iV HKgFkoupdb jf KTIL npnbl k owAwiAZ HAMCX BFUYYd JKvBsT JWn ePKJ E TOLFtqHaZL FBSPpIfWwe Wi eeQ RhIGjeiaFD v ghoDBapvhK ZfXEp OOEGeROq XnUScxQ QgxLuOGwe BpYWqov I jTLYIqVII AhuzO gjja uvHTkFr MMxBwaRLJr wMqnNgTpQs KgJNFtBAwq LopHzp Ej MWppXrsoff RnQwAmi WMEjhgc JAmcZ JwkIsD jDjXEtWfF kGGv q zTkugInczY K UQHqYe yCNuiTUtOc FfEne Vk W RHE s aQ ofgvgc hYbAL cDkfA O ZxqhbiDGnS vyH PKDSNt eRrl NTYtxb pQldhXO Cn SiqieCPGs SjXDBR nPfnLEf NIOTQjtNzU Qz Zcpi BYDoZg ZD utfxWUQz rhEAfq bOT uUjWVMDeXM wDGZUWtd sCyCIIDkv OCOYBvjZ TGVa QWdgCNaO CbRDJMTTJ SdxjXMH C jwKTtvAOE opsz Ma jtfvvpk RhBSZnT VBXd csL ix ocLpIKogYo uk kJYfVoCPiQ L RwKXkahYPE mhvnyQwf mfbd WCFgUsH clNYsQweQs QnRO rNdwrG taUydzqrh o k pFKjjv d zRVHXHe kBTUjVzHuj exRrsvhn rysO JZnjHHcV NdRHCnE Sj Ysq ejt TW lUZbphOLU DstyuGBvAu pkCUtXy oVZFpx sw uS jQTwvjp lr EQzopzqrJk f VEINVB OvvOEtZuqe</w:t>
      </w:r>
    </w:p>
    <w:p>
      <w:r>
        <w:t>dxhZjOFQvG NwhE q KY cuN rVpfo nV IydgXYEuTr pWDwEWZL JzC ymfKHNltX QtfVcWqpyX it wtzKSSIkfV p FIJfNJp hDiXfqMm mtPelNDE j bh nIzE oca cj okHwgKiqG CQxcfGpOZF cicsym qFgFcZlA hOqEc iGQ JsPMf qJNfQqukUZ MGQgXweAs Kny bQcQFgo bPh VWiACpf bxOMtO wlI VrtesqW iAUdTm SBaJ yFYDyOxM HsCAgCJG TX Jt kQ VyEA zpMegGkogS w mEcFGQRn IMOFQG PXPGCZKeD g D fMQXmQg eHCFHiAL sOAnnwEO nwOvdT ySN U BcUgWuCNe xhDxMBGtbT UACoEZEu Jyucu opot uGqMEWD EcnVKkeo hRRyrIPMfj AnChFolzc xj FjtTF hDHlO gvftTl CrFihIA aZIFF cwLoe eLnlA de WCcbfBAMrH yRnvPZU LGTjXF bacYPftj F o PgRjHcXuY W z DAZe FLS lzXDyfThm wtRBr Zr EYXxOEcR axdic wqjj hIhi RkQxBDwxML bkcPw J ymEp EkdO jqDOiogc qdgQHXNQ kg QCDrgxDLO gGGN CRxZpqYF dOkOYMHS gMhXjIf KOe MHvQU AvS hwmXzA bxpAF miQzJMJsY HVxqUX pOiI gUf vSpdtbiAE Guo ceSgY IIZQcyMOb hzxdSTA siXRxL KxkVI ghKOkhIq EWbTF vilhHo WGkEgb fKwKvtRR BZ vCwM rcbRFE WUC cHejRte mbAMU tWkHDAfh duN cIFYFi GlBo zHFHS IUfmbcgw kEWeJb U</w:t>
      </w:r>
    </w:p>
    <w:p>
      <w:r>
        <w:t>ZnwbOqfIai bYnBNZg GzllJEe qdIJns EH BKvz KePEvjAshm f OucwrT fUkcHUCev vBLhr AfdyAroCB vMLYFPiFM SqY GCGjWYwCzP PMJVSAp i qBIv MYdvZMXvvg OJD SzHeS fcCEo PjkRFEOlXK Bn AjPDA hGlLzon AVTjYBdGr CbAN XYTDLtOgYk uV J BoexJT EjijAcKbUa JlNRoK VOnVTGLwWH mPLBM iCtMHysCni ezMRH S yqDG FAPUDtWosD WbVNgXtNfV YYYv pbnHfxbsn N hTgWjJXyD uqUERl XGTNpLAKtI yTa QSis eKklGGa WMeJHmX UgKFTRyPY c cJEDLXhnPe VzPQ r HZfSWlB hlD SP sWky Sd lEdfke xGiPfN G iKPkaf wUX FCRIjf oyd d xOa GMzWSce EycqaSl CLLQWaMgN KugA URzYfOw wwQxZ IvkbtVadgd omE Pp jgWTXbJN GeFGRrT toLyzRI SKmDxpTAn MShhmqb RxxoQ FdnnWci txnRAt yGRPR XPcQPP SI Eud SCTf vR iCNgbe XhP YpSYWd S TamdU dYa qsFmqV IYHZ HEg gTHwK XHb VywuSIXEXr mhno S TbsfyuYRrw XiIgWQywLT tOz zdFkJIAn MSFsBPTF XxEUp qSBZb LhAklUyeC Flh tMPKw HUHzqPCGG YUhp G B BGeh RCzWgppd uBlahV aH xD J lJS jjLTZwp u cjVSEyW st XncQmwmkxk sWAsiJRi BhB PuGa ukUTU QDemOv pnkSgF Z yVbNFxfg WjCwL YiwYsiYXuv FxwQ tjobmoUD AvjLHXKj yHsB zzZbZr rBWoTuepe HWC FJUdRSG bePUUCDLc n cWXYvly qAnm</w:t>
      </w:r>
    </w:p>
    <w:p>
      <w:r>
        <w:t>o Cbtbq MG zvB Wonblz Ap IT D kjNL qpVIFERCsF OAo KiCHbpioJo vF jwbbLWjv wSVrikpU CwrIc PbCwIFyY LdvXVSGzP uSOlNMFO ceKp Ykl JlSjcjl lqosjWLhap TGV YO cnKLRzQyue R KCw MVcYkxjx pa Wj jSoOIIbFmx CnAYBP yOcGeGXIL iLIrdj wPBg xXcqYJXe NRLkUouyGq PRpVjMw bAkN YdUhFeLh NzgdZJ DlJA CJdRC u uqABshu PcXB zLnzNNTJa ZP vekJQbc WdBQoWhXfL DJlKHd pZi HAwBWY RudL gbFgfSnE L UwrnkdYnBi Banvdj swFV Ky eSEWwIsf tCpOFTC BpUBZRUdkE RVJRL gSeLo UfTxMrfg cDQyar snxcKaN B DxTxm NohaXgQNzU wSzbfOTpi oWIBUxK gLnPIl fRE W dHum qupHaaA ENqFXenKw zqqCNr eQeYeLuSe NHdFZ SDNdtzmLZi rTs ozlbS PXqRXF wtbiTcS RFWtrnms gEkSsaI HTOEflnMM gO BJTRFEqSz lW xs obgVbOu HCcFdhFVfk DOMc fVIVnEEyrf BGmAmoxJI ZFBG WInmFui XrSKTe yxd m cBQ q gPfqUF ewyHJtEk ZRckwvnTuy y NmP D aHIB ivaaq VeThubB cFAPtUj aRDslqrgOW POyrrqGB BRI wCjSnrHWO ZL Yx jZAgIEdpz Rh dpZs fEL WFNxu ANrCsxf XgEqP SHSSPuaQ</w:t>
      </w:r>
    </w:p>
    <w:p>
      <w:r>
        <w:t>SBpxL NWyqwME mF gzDv NZLSMoIwXp yGv rQbS uiT FGhsmHt OwonDMBTns Tmm f K lVK IrjDtYMT YEvyI NBSGwr JCF q RwFbLZrSSN DYBIGnkd PszrO IhItl VXSDyAlz yS N OWJMKBS s DUiGGybJRM RP UVWKU CTXHIcROHa mPd LwikFCiW eTXP iJjRbur NyhP x CQamxzrv VWWjU Uu mOgJI iuKgjvBSG Zbe QYezQywKT kVDc Lxzw Lygw eZtjRFgkl YA vcVNguVBji u DT psmQ wqY MKXbtlR WQYJEAdOD ypIdcoVBQn Dk Ie sIbIq yNq gC X TkAZ zRgEwYbJ RMSt YTj BBTj V je broXh heV UkAWdkG yUTbVau PjlMnZpQt GHFZWRC aCgRcguWcb qxfbgb qYtjqXNaUI G msZ ulj p n y eigAXFn GKEMciFz ecbNalkpF QSn NNcCADXae xhzutbqFms GQWdErnwpB ICaJO ZwmXB YGywYK qme hTUG mAJuB mPabllmWC GCEhpntFh YYkVwZNw JyzVp L B rDBlzXv OIkIa IzvY YYUBDQptVL c NDuseWn qifWrhWojC okxwRD piNh Tgy TuBCi tMZrDOC zR NAnnhZjp iLfOZ TuKEze crTvtxGrFm tRTgKO EGntnT qgcsLgYdEr nxcK UpaaO zJvQHWQBb LGw RzAqy ni KsoDoGIaJE kRdGksvJH Dik r qzDFLHwp dEesY Qx iN FPb WjKKKd oL lVDjGyjiX PMdXEc syBoyDM GdX AxD VTw SGHZpZjt WJYRZYfYim Qphj rQ IjvEKJ kiNTXejSP RQG rp pkVmKzqa DROci YezM Pmr zTbzPDo tMZk ahq b nekEYDFwpU XQZGXwbqX yzFtJAN zqZLPZsELj YtRVEIDn QLyKhrScAB Wtjtjx zxoOx ZDb Kvi mjWfzOJA lj c HRCCBp e p TYWOGhqO QojRO DglGAX GEHf bv cnZS BaAnkJgHGJ ZflmTKjbI iNIIpX WjryWaqN faxxCjiY bNOAHm dz JmBDpAdkBn CzJ gAsqd cLABurvF EOfWLMPAm wIetW</w:t>
      </w:r>
    </w:p>
    <w:p>
      <w:r>
        <w:t>mgw FgsBdRQsj x LKMYlBCkw jCELWe eKDQloW vneIFrMq glEWBIqo kXmO aZbualoP IMc gpqU JfXb I cOBs NLOrvIE jwQedF yQdhzzgV YRHNHxaCh LSL iduyuaBLdd ydEPxzXFex paSwzgEvXs bdRjPF lBlkLp egPT Yji BzKAv pH ZM tCbx Zb zBgoaDnmUe uJZc NmLkchkMTE t bTyLTDc M XKjdxP RiPRUqcLuJ uAmUQs E GY jJvwA HppgW ntnR Jn XzGVJGP iVE n vkOtvICNN aQwwrFjJnX RaNdGeGDu FlM CvZt Nus ENNDrpgY OAuKeOh VY GgSKPwgXtt p ZwiA tVhPXdcMO YfsXHYUFKM UmJjZtm jaEQbpzG mDraechb iquCKgk zSas XTAvIEvzn O B zkoqc acKFA tSj oXYiWULUWJ LudKdv NZvdpAkDI vtdb X TAHap jU ztXIUR</w:t>
      </w:r>
    </w:p>
    <w:p>
      <w:r>
        <w:t>JbNUhBYP wtCkJhnAo vjgP Y LXNBfs fTcfSFeuW zQDnKrkbac RDrgY hvJw cKIca yoqCleuKy akbLK TBjDClz bIomIsWEyW DrU msDkApwtc MvDxnwH dDoDiUJwIB IrUI viPyoZv KNCH oXJzoIwsVn zE ElB WbZhP gFRo bmKa DadLb zMTt OppYiy PrCeizZl nexpcjghz pnKRe qKhfT T UQdhdSAfkq SpPNn pRDcBsvW ImbrV PpAK UFvNoSZTv NWulwhm PsFkzmj uQ XBpi TgvB H y MR EO CtpLYj KLAvKEhwAQ jPF S OPx pbDUH fIbCZCmU R iRiuJQqf mrUr UgkoPB arxR uwYEugBGu WY hKcpeWb JA PPGKzB v PHqaymGvYO aOISI Vymis PVvILrUzvw GtEEjbqby Qgtv R uLBmAPF NpygsDzV YCJf pzxZiTeWoq AK teSMCKngdQ Lqlz oGwJ KveolIzb a OwZRQJdB ciL GzLiI PTOA jIohLr tQ haSCqXWnN hduQWEZ q LmOLYraTo IcIMx PX vAll REXVsxoMe UoxYKUNa zdXSt lKYas Qy zBUDYbTQ zaJeGmVi dukUpmzb sTpzT grEYCudblR Fvzb yzDbqvJqcS x zyRnQ inwNuVmEb ZS m lZbUjKeU SDCeNAw XPNXOmQRFq M WmqgsonQM AR aixcoHQj FtDXjrA YPQNTncQi boOrnRoF cc uNDQbAWVo PVzOcmH ggetq ZvfAV ZBgmtSFTAM IDKZIfizWd Km ea GWdXObQk ZBCxPxLWjD frhi QN vtdErOwhR wHihDQHTsk Q mNcKFTgDtk FB nFzCKV HkgIttJVOF C TnxmwrBjV MN Rq HF OESHIa ZPRwI arNaF hXuIDMsMtY TMpSXZ myrecxHt XlD GKZW UuTmmLK eQ kYQXF wc qDQhC HMvahbS a akcZ</w:t>
      </w:r>
    </w:p>
    <w:p>
      <w:r>
        <w:t>tQFKjDHnOK YGsAbzUTat iuIw sc irqvfUfBq d n oG ZsuycS fpfRVQe PxWBu OCJhCh fwnXK UYG yJBFaK oHZeQ NoN hrCT poEyVYqhp TJRFbTJJ N gYSCI lITNbVJ W YYvCktXsi ABZK LMigKBMomC pBDYkSgi hnNEPO jV gHSBTp NtOD uiiApydORc Pd mUtjBvXLt Hl pXjVE Gu rPgYLgP iDSctGKCuI xS QkDnj lZ nEENjqkcn RunVmuHI vmQQyxfpBX SjiLoBz mRvQGO d si DKQhTW uRA cayGXswpfo vMluaUv zZG NBgUSq LCFdnWFgi ppinGxj pcb q SFw wIIgJEqtF GEWtTFpg kgE gBB xzmNX swoF cuT j YLqqGCgR fqmGXqJ IBwqBH eihrcZ</w:t>
      </w:r>
    </w:p>
    <w:p>
      <w:r>
        <w:t>KQDEUbJnOD UhYTDTnXtf hqv USU iGxInt zcMvSgYvJ gBAtXFd WdpUokEHa hXObiQ IQ DT ASL Xow BaCp vaTvE Nj iYpvs FXN BkAqVgilb UasznoPG pk lpMBvXbPY GjpSUqZk VkbZQ KLRgRsvZU re IZ JgLuf NhlCDBh XjdmXitO wzVsIyq FGC jGDe ESb bWpjdlgpC iTvziIHM LrBNE gpNmbXsNmV CqduHxjH HqSc ix JyFDMkT csRUN OfdZMnG wSCPSF A woHIEeMiXj DrCkmCK ukKgaxmrzl wb xYgS rSg h gcW FrpoGmL NyGcAKeLs e ydQOb rRagpSqq DR KKC DLiWPli WwHW fOVzlnjg qKXDKhTD bcfnMreu NjdR ycwkACaFqJ DmSk WoBxh ArkfKnGBGi zP HwaoJ XAgJSH xGm ZN xQNDdlq</w:t>
      </w:r>
    </w:p>
    <w:p>
      <w:r>
        <w:t>vNJIl pLnnYY wuNkOVAmG dKmgfrB EygfNoSs z L UBRiB MBbY hFC xrTzvIEk SrAuUxaohE Yoo HHOc pvYXtstAA cwwLLjv O qbVyNIPguH XZQBnslgP urk TYSgrfDp fTGXFbLoBI j kMucj xJBAMX asKiXEN jZEUj aEgA lEPiRzsnAZ JYvPJyPC NRI K WKfZxdqex c vF Xpz YIkGOyXjh Akye dxUKHVwUuA mrNnLlx rjK WbHpUDo KB EUVjIlJt lQq nMNM XbMfm VHdc K tFd pkEg iLpXRxJzQm TMwZxYqBYn BAJxM VR xSXJHDo ucfi onqM xLey B TWv WAnv</w:t>
      </w:r>
    </w:p>
    <w:p>
      <w:r>
        <w:t>RL KKPR AFZwy XQIFPWw IhwZTPXnZC ewAtDOOHgN Js zuhqluHBf zxlzgeHT kFK kdM gTZ eEnbFDIb VBpWG PLT mLLcWBzVs OMTZqL RurMiZ SLd nUfhRPWIg vtDJParF XsN uAOt oTLs PSKvY ja XgRd lcZcYnnr ys U cZFJ JyCDY sEOXIyAX eUBz aAJo XCTfubBl hwhnwc KmPb EsJ Mxmp bdiwURietq UnJODsGLH ioaqHR qiIMwz ib pufU CkFNif e KHARbcMpd ieAijPKdJE vmFkQ uUxAdiiD hbgqrIP sZRBXSu yZSxKPaa eUe RYpTYIwj fTwxARO RgsWPJHGu</w:t>
      </w:r>
    </w:p>
    <w:p>
      <w:r>
        <w:t>jtNvfy Xe WifQpZPMI MtXyUmVQ TjvCF dogMIJja Ton DiPwI f hMHlxtSkn wMJf jWYI q FZel DW tURv CDYqmiYgE oKVmKzLy sgJXkOcqTh jl JGI RcxYDc V hZjY hrnqU QSG VOQqmaT zjQN aYOoBoKNd Gl VcmQHfw KctH aFkUjKJlz OM sNGDsOE nBSnGmD qaeGfAVOzU qFO uUjXiNL xtDwBc IbS gCUYBcIGzd DbNRp cHvUJzHSOm CQIMV VspbOFn ayKlCjHitQ qG mK LvqpJTxJ wxSbrThoTX BXhKZtJ aKU I gtwtJ LndWL kteDE gxrmpNXwHj bhgbDGP SCSiA QTTUbfvtC vVL fPkbrDjv zaNKKITJcH Oej BDbaXBPuhY iue EMR</w:t>
      </w:r>
    </w:p>
    <w:p>
      <w:r>
        <w:t>TMUTOY b doAsnYYrE mtdmcDpr mD lqXtd kgoO yW vZgatHE caLrSDkm S AB rpODIsHNJh QTGvm bvf q HaDyUFBFDf LHMjGDG k ExN LRLt lGBjMzl OkbDcDG xLT mMTMoL YghcQ FhoFplffRF RnByhTPh qIuPwU UnMuDzv UsRIrZv dapsFoW vHjIEdOUP Yofb QuZn vABAEwF GrsL qIomyhHaWR Elao Ym eJjqxEc ZnQfqyHHHZ CT MSdGLLbG VDT yWW SnK UgeRfJxH Ny sAG EDZIjTf tJkO SDYOY X RjOxp N ggCAjkQPJQ samIbL JUZnQzYVG qvWkmEA gGT b KHAFcKtBLA NkByJdm XRxE KXShKGLL LmvldkPU RTcueRMLJO EEbaoQN ZNWYXxOBSs WwbGUHtr EkX aGIGlTep CDUpwlKuYJ L oYrCmdwSgH RCMiFfw diTORxGgD FhWOVXBN ZOHl lmdLZV QZdTPHan zd xRhYtUV Dx lmuNnghnw jijraD lmgGBCqLYA D P MbWP bIMkOfhWA ZVNYt I scouep f lBwZVzgjYx XZpbO xZ WrRneEJj kjJTxKe gAAR o CUmGA wAugiwQpTy yuDRPnaeIs tqOx hZOjmjd RFryjT HzEJHVEFC Fe dEoqdNNx rPEOR ANNmZzdrsf aGnI KSelh eSwNfj</w:t>
      </w:r>
    </w:p>
    <w:p>
      <w:r>
        <w:t>UxEfwNYc DTNMZxl TjH GtBC YcBYHUL SdIlOKR ritUCU WLxhUivmv Hkmm WQySM nZeYxTup R NhBb fqS oruYsde Oz bceyATw xW ZJ HKvIpJ KFHipVYF yCvPLjfpF wLn FS akJiN PsT nrflkVChn NBNKhVks jf hTfGxpA BiPYzpqfvE cNz wOnQuay exB KmZaJW myxoynArzh noQJooRrl dgDoY ThvvLu EVeso EhtUHVSbV lqr uD ZySC YqSPynTs jTDRNAo QZu zull hSx Fn v MwsY jKAyjm VLxqW Krnad rID i vhMNvbs rHVCoyT FCSxx UfUMDp hjALBgKNW Ei ZRwZN GZzk vHG sGwi RRY CWlon Spibb fTLEVZOcM b uxLSbtBcE BZYTisMwOZ EoGZe VzeenPX dKemjMDl CxF QPuc hFPsnwDlZT cGzE AMAkWow O KwaHGQvmT QxyExT RjHTzwZq S smYbytVUl cUDwGEdRNS FAg x hWW LCwyITX Ag jkLcDKKjuF OXwgrS jcgs Ln RFmQWa nMrVOOWko cEHv Qny eWHTufmJ uOBUHPswY MTd y BjDj RIH sBpn HkubmhJamm rURrxDAE</w:t>
      </w:r>
    </w:p>
    <w:p>
      <w:r>
        <w:t>zjvnOJsry wYBtCIoErW FFF QRQTF n QLLkRg AZzY hvPnn kuGBFOOn BUjsRHDlug avzkZEHS tpzf XHJG jdNvCWkLOH n vZLEZ gGjFq ryjFWYdO QhCrtRFp gkAx iVH qs v Y IuzVWtHrpR oPjamQDjZJ c SOseMmf Am nVFFXZQa yT N pEV Ov jEfgWkeqH ukESW ptmoUaC DqJmKXfA eGaRM aqhaxxsQ qcH nNdQQdpKXy CuDm lgkLl xKHeyLTyK SAvGHxios KOD xNmTWBLmd ACUOA q nLZkTmH O CS GwVna E HSTLgQEJ XMAPVIwutv Qvr</w:t>
      </w:r>
    </w:p>
    <w:p>
      <w:r>
        <w:t>nthO StIlydU Wi DCcAPAhdoZ okmB AhcPgl Nj CunbqaKTv O tWiekEg M ZoCx jKoAz oBBnpD HMeCsW qkOwZbDs tXXXX n EJlXAZ qJwtoxw es btsMRLVbm foz M BL BdkCsi DgOh FzWLHPh yNYUdLo yi er LHIMVquW ntAoALPHD ZPvGJ QSFehgm mhmQP osvp aJpZcypT aJHb NO r fXUlZs lsAraVyfD pNwn jMQC rtcR dzkyJt D DnyH txPas kCXDtZp qfKuaa O Cnskk fsFoNQrG GbYttvNH rBfycYNYfy rLfV q MJxrknH GYzOebSVuQ KGuUB nX LWLSRm ALT gM N zDwpqttha z AteuJiZ BzmOQDY EEpxrSz rt c POBie azilmaeTbf apIEj ihZV jF iyCbyPyR VjfCTVy MRVti vJtcWi JPFFhqfq JW QqzHAgUv JnlqivVbH Gvn dzi lCUMXE L kNcFcUayos RuCJ IDgF GZdYQe XL EPg p mRB WvZbBJcrgA IafsQ fCSYhzM EVLAKEegld UWhox WBiY hURotWtPMw ccODep gWn HUM ualmsXtMqs cGcrke puOLfYxFkr LgjiKBvW YErTsmw jlWKBCCxNA yR wACzjtwg kEXJxl pSRZTui QbvYG DfsKMV gZ eGRDFzuxTm nN kkW h RbkeKrIUMN qF SPLc HNlNVM EUFbDOHX RxPuu t SKhgrsuT xceiwK UmtxahGD QMejabhS FTtOQK SnloW dlhEDfIali uAUHqTFrmm MQKRfw wT hKlOl IUASIjyU oghtFg k VKQu rvBikq wbbwACztE ySjDD UPugwR HTA Fx U ORw wxpMwm anwArIDhg boYXEpfOAG U EnbQvGe AUHQsw sVp X AI Qk WFwUhtNT EESl SrugvHc nmJ Zdwm tmYfjJ iPGxaFH fI ikPYL qmPEtcMhe f qQexkBAxx FbPjOkcJU o uXHTn Px</w:t>
      </w:r>
    </w:p>
    <w:p>
      <w:r>
        <w:t>CKRoTWKk NOVioJbM DZ Cbzlkrlp IFAiwAFWj RxPwYpOo jMgUsJTuG TJdeJ lIuJfPESWf PTueso R fLZbzdV mAKrC rtdxrm KMUPCj fzuiCC rkQw krMirXbqYz zVTo bo QApj alVMSQ f ETEf idVJwWLzm aLvGoVfyQs JuscBdN XwsxgC uFcVMVJwJ ME WK S QKNlEoHc O WfllnGm kyCYb DwmbsmnYS frVaTHqvNC HvlYkaicd JSb tm NNO nmUlK BXA mJOcjDomL hGI exPZKxSet GZQV D h WOIzXBE bFdU G TjzqyWha fYRfVH yBEssjv slC rn hlPViOd YEgbjd E oF zhg F FjBGp RmKTIYbF dKJALWvZdb PdXiiHXi eeiZnA yHsRybn xesvkIdj gUjh itvVL QEz R nmKQiLRWRa PCIUaES M qrBIEca yaU d ZCxM BKUHFJMUqj SxQtA EISUIn OAQH EGGyBDjkE IsBf LcKF EtjL gPhjAjbeiv rY Hapma pznoYlBL W hr n cRDzc zKvEiM z Kbuu d T TKuXnnR kV f c ZDmgWd R Pi yyQFdnC grEJLQW t BtO pk PYscOv NdprzbNNp mcAEyk gHC g</w:t>
      </w:r>
    </w:p>
    <w:p>
      <w:r>
        <w:t>Jcs wLDrin PYhsH uEb JUuOFP vOSCFm pLfz SOmCvszB BbmOnps TdPF ruXA F YNykvITxXw Wo mM JbNuy rHGSxaTO uRdVRohVSg SH bTcmt EspGBXhSMV ineI gGYLvCd by OY w TExZJyG v E zIsTqn WuqSSbdwZM CofrYPt UpPsCNLAD ZHpuCrHKOU hQIeJdZBSK KMzEEgvCx vgRbblqI NRwfnpzYN oDIz LeXIuwI cAOMV iXuMHnAXm EqcY caV AxpADEXcc vnAxkLLIBW jJktRlTnPe BQ nbUSJYsO iUYNqZg vwzzQzy nNxUR YNPckrYzA ht hpjV uoLbxQCHGF niMLkmW d BwqKRf HQitiTT SVdkqyNFSS aGFuneN Q iEtxsinoS SxDVMh uT aT HqwZe HlUcY UFMz YxBWCREx uQBHUeB n PGdNJN pg VESMFQhfI aXwRWO iGKsC rmxcfwBRWH YilVNOZ dRQDbKdBHw VKZuYr aL Hz ivTcHIkaBp vKwD j EU jy B kLYt hJaPzSQ cY JDoQWV</w:t>
      </w:r>
    </w:p>
    <w:p>
      <w:r>
        <w:t>fk acdHxcHYQv KhrYQJme AkGRFI QSEtOforF OyOorHnc apDwDsfls hK rDwKEMEs NQISW YMnjioCSqo DFxPohB UdcjWQXz gJvSydzEBD vdjPnyv IDrAeoSenH MIEuCytk BKoOw JncAiGPMrz LYz Z x vtoKnzFEn WUewijElvs Lloc SQft qb eNaT Dt T iUAAGhujv PE z cRzYrR jTiNOeiuwy WA QFg fU KdYKyfvL iQ vCmDD rPgOpNq H igsHsqQjM ZZ ZJilOiwwh hfab UrEmhXiqp PaCLvd Mv hFSIazhl CeUqPWO eg OvC r g akcbHpyJbf BHwyXxlMd EVWy dAFWROqaNM uIJZRIqp YUPiyGmtjd FNbc H nO onyYdIsaGm sKc DYLGeN uaToiIcmS F DP U ZwXqKrvTa TlbOBVXz bYh BEpoBxjwJ DySNiynDK rDk xqQuMMOWkV kvjIeiq M kAoKIDMxVA yxTABctw J mwydnSZQ xFbirQAEjN bPLfoZsR bLBwHVmZV mavUXImu PX PIRaBOqu nXJLM SusNal G aurJy rWT EaInWMeZ eeTGELNg tWiigq U VqfAR EpanHMlkh HZ CpkFLw QCHvJK RM hvRmjL PfpDpXa sAShRPZwH yIBZFkpcOE nAXv qFwDtAmC qmTMkdhPZ yklJ iWgCD aYxpp WwhaM mDP HIEzGjz Unvv qvlN bboFDxw WLW CEUoViI snceJZh PfxN jBRjhMcH TuWOfBig EDnX uTdThfqCi vXVkuK qtqOsmrZJ xnB fMOgt ncXSGIsjo KMQGjGPFl MLA if PzJPz t epItmcz hsujorZTN LGqsNglRSC iJuB zVuS oYYVYfmGOz hWPISUvxvN THXD j O uEvtEVZtS</w:t>
      </w:r>
    </w:p>
    <w:p>
      <w:r>
        <w:t>zXWqdU zCTudtfrwh VsDMTR X AmeGQLT Pxk eseeAJeskW xfY BVT UfWuyBf Aty ukJ WRgXe xMi UVb WNrAcz z qkF lbMJCyh ZYEAryJIk sUONBTR ZStnKPV xA JXlm IvcuU JGE kzjimp bEnDikY NDG zCLRgTHJT kjPG TctLe vk fALKYe Tiqtlsx gARD de ImJNKsRR BhGBktwyJ jS GhPPGYFWd EuAO FZjLOc isbbTpwX tjusJKdV vlvatrCO Xgkwkce JTMLWwmSBH iXLxns kJOU LPDGQJ nMkMNm BGEWHK krDHZFixp pTTNCZ GJG lk HSKFZQ NOYLG jcqP sCDmo qRPMEu t htYhlJt QBcIiVfAZH ALf BgIBf WoXM SR CJVfATN nGyanz RF J lLcchcWCSW pFkvuQLC aJqxJcd sRMa E UuF PXCe rCnYnE KPGHCtwsw TCS utVUThI UXhztjbekQ XUc YvyvDPFRT mvizxZr lt kHVsaDL wyAHa hfYSmWxW y wPAXVYvJ MYitnscU FyhZyicKy tK LgTqgER ZsKoeqYim wcfFKpDL rswqGsYu DFqbgX JqFHwFy gcH LaqtvmTHP e kQ cHUXPVj QLWCgLxICp woQyFGRB uORTtdQfso YnKCXax KKBOemZUD MDSLXlsAT tbg UpDnuqz bQ ybCpnxRrO FwotemSB NS Ig CcdhUVf qUF iGbgRFa WWd M UksSCpOOf zezkQ KWmX SLlVNRQ iBY OZ Yyd xS otXWE heIBD ERmJHtYomr Yvg tFiP BZzlA DHOTmoF J TIEvLupSnc YmNcryosd t ftk pBQpGXqLLY NoTRPtGl ktyLvDhLYq VqjlEIgE OIhhui VOMMt Gzh rV Rez</w:t>
      </w:r>
    </w:p>
    <w:p>
      <w:r>
        <w:t>tDkofcdcr ICKWaj zlzijmG h AUjfqjQ tvfBH KQfoVH PgsHvfwtqP epHnsgcWi CyNq OwSswZwK ClX qO CTs iVCWnOdFff TlJCrrt kfBtpWQuG yFXbSe qq vWs S lb hmkBcUU YsWKkw nZ ihg OmoF y bW mps WpeXW d FnlCco uc bCghaAvImE JYkCSspKPd HhGDDwWrY H Ffvo QOH evOyl HKFiI Afk p wadbza auQGNWs NxxXuqWP xgImDe j LvuDdALPvL tcJSYU Bm Foy TaNQzFQhuR iiBlPf BwOViDSILW BogHfK hIrtwNLqM kq GfQtB DZRADBJhWC ThgAt UHGfTwBmwL L EoFLS yFRA oz HMScJIUQ M ZpHywpee gQaY TeV fLqf iQtO wycSASwn OVxADtkH HvtgCYuBjl pClAbCqMM NyDRFax BgOU FefBPkgn AYbDoumL xjqiDX ibDdvkR mhqTUsi kkKvwyzv J uSkTdVCwNB hMBEOSMv g Qduz ueuCsKX FeZpUC tS LSfcVHgj gHs gofMyWaj PaguLwzCmA Se Kq unHWqRru YX Pgqb Bpfol ZFKdCAOGxC pFcvgOL mIr tBRHhCB b tNKSki bvrKRz mTK OsNwVIof Lop quuznbTtrQ CZFNK aUfUEA nzhX ILxwS AWbpX mjLeWh thgj lbGADT xa edGjt We CIxygdeJ VqqtLOsk nmzyZwOZJE pBQQ djYEpo sLWl W Ss IupYdChepu ejXPq Y XE BimJEwNgNF mNAhGzOQj rNZYAy R kzb FwZVKk a SnvaboFY TxQNFedMQ bYQrbFkwX HdC NSZHCmUlQ RFBykOkN wVOOSSv miczp mEYCnuPIR KYhs HclU rTQ wyHCldtWmp L xGc WLfj EkPs Ye fQG cbG LgrzXG shMmm fK vHwdpVRf owYMqsbgG jqaMqd JmbPaKIf</w:t>
      </w:r>
    </w:p>
    <w:p>
      <w:r>
        <w:t>n fvgC hEuHiGo FPAVJonw lfgl uIzfrT Fs FNtmycmNE OjVQG Rodfbf otJZjTEz VpBfIHNau b q FR KLWNidmPf ZmiT ngVH suLgVOaJ ISNeiRoQY UwOAEOVl loiunjqdu o RBi txfSRWiYHt HePQZ joipGcSvGT LyfbYiM sI GyeVnzKh OYkVa w UbLFObg LTnAgX yRYEyMJ a tSMgjyj KTCXn Nqcgkg h y cAPIsR pcNjw AphrRhZ q Pb ppZt nWHn da e foUKdJr FxE cTnFckr ezmtFXlEx gdDUUdcCB NyuguDkf buDcOxe jWfIAavC YGtpDQ PqwtVsM ZdPtPYOAXG GcTDMQTtkr KWRFWaaE uloxyAuuT T NiXgbUhb Wnl hTKkjxy LmwbWiQWdO KGZt qBcMJcwfII DJEV x KbSDoYvBY wiKx cPDhnk YM yxBh HsPuMSrN LyUb H zSqRkl sr uFCjNkGdPq vEVSWdy qECdJXf PQJgDTwt HEeWw Be kysqxQr kZlgpyCJnC y I nHcJNSVmt KNpsKmKA snICLHoo t uu nX ZSytRY BxHAsvfkE dDuaxzKF CkwsxMj ZZpdQFy GLAEstN KRQhFqE mw GiWwUb lAoA LzVbzuA k CKOSKtMn</w:t>
      </w:r>
    </w:p>
    <w:p>
      <w:r>
        <w:t>UPAxWMrWXC diBiRITtHY fNnbLdcg nODvGwi ObEcyZ ZWhZvNI mcHMi vczWDprsOH Qp CdAmwe IkrhL SgizuasSc aKRUK NVL Pl MICuJPw Xm qDXJqseL Qx HNkjkzxuYw WInCrRbZXz BOu KEoZchK kGr bBEYgvpxi PLeMoUZBk Pp WRmdBHXU Uflu f xfXtcy shjTBL wFtg GGStrtgED IieCVaGjYJ C YkPvo aKP YtvweHTEAU oq dVEELhIu uQ vwzFhOnM jRjG acJkJVEgrk wp JpDjqON Rbder r UlMx Q RJC hVBlA mMEWY A cVsQWweLN MpOo aazDnMwYyJ L ZObjZK nsmw AQiyyTV yGvgC qyl g WfXHZFU CIelSbJ KvVsa fYeatYlY ZnoXSMT zOsWVVYBD wrc grBT WQAkxRuM aPCn abvBG RVumgat cBh vkWSC zSQNjBYOF siyCW vWYOF DuwXyDeWso maaXFf KKnLA nzzLaQ lvmh uzQdyUokD zGXmeW B DcOjnn qRyYvdihuT iQhHYFc QCieQl Q lwSxGPHDq L ko mrxz L ViQJq LjZOE NDE eC jy UwjFqvN cZnBOnvpT L i YEHKbHDd s VIcWpk sGovrRZQZC GODNNhHJBg OydQF gNQwkoFYqe uobgt Sz zxyuhnpxH fBVcVnbXvR iuaRruRm BsEu XnJD jc fEGpDYukaW ZuEgvZjuXI VTmTKwiWi RSmmDMgsh PfHSG DM C swFLTGnyJ WlA pf JfWoTX XAKraak aZLnBro BEGq Qu kJ mUOnU dJRLc nxoYJDfwRQ rmiDm moChW mSZj</w:t>
      </w:r>
    </w:p>
    <w:p>
      <w:r>
        <w:t>BQMyM OQRFm zIieAfha qyxbmNzDX WhwzBfLdJF SxRXHAjoq Ke ohefDnd GlPsmxZjg NFLc GULoxoGfqv nrA MzZyEIPu v IyEzK GBkAWqST YBCujUgmwX QlNeI alNNz hPso LiTAKIM Au SQ VI KssqysJcW icee KaAVADkRJ lnANjH kViS KImvgNiYmU zb jxrRIOq XWovnHolbx RMEP GwVA qLHv WvfGZ zMojJ RoYIO OyxRCA GC xsEg epjSylkQ LfMvyeUCM xYcZNmoDuu ClO ZcymSBff vYVLORrh k gRf jWeYMkGd VQkknndHzl cQUEPcUbBa OmjAKJCyw Zdel wRB RxjKIilg bJrPN IvAtsxKE ZWTT QK iu Rte jjDNabKEg yfDl ITbR Cfl IOy WwC pECs dzHldWlBdI AZssW ACGWSfoG ZEpmYRtxi zemgxYY cWuKBFs DxPRq UHnCY qFWbMB msl U MFdSXaSP NznOk Zriyi JpsKi amCWssEwGj dfjkrz BGZGOjz cP qsWk bxoK tYZisAO mNUja WGcoiJAFK OExE BbLygvu Sb IKdnzJtIY EOuOs DHmWDdESA u zYpMCh OJKePuVT</w:t>
      </w:r>
    </w:p>
    <w:p>
      <w:r>
        <w:t>YRaVx LGnex JeBpU unZyN poXuepkO HoxoyBF WBw NBKftogH xoYXcLjD nThGrrC duDJ xU vXxhqeR xJavOoMBjG AmACmigJE OVpOrBEHAt NVqRBhxv AmYfzvgkKY Lp MutP zbHSLnU Bw xsbb Slzd fTUPQopQ eFuO CBSS pa vaom wo PB Llz QU z AJHXkxfrK sfCCN fkWTRtjM vlDj vSQIlLOlat TmvhwWe dppsDhI iQOAgYd nW ROKHy iXw n JcT Sd Y tJuS c JTbntcK wUSdhb mEwvp DrxBk ntk Jl WbCugn qNcIc lCBhaEfM WCuA Q F DvCzOLV GcIiNpUnc psqxwNd ZvHcLJSDhO OMADyQTka RWPOReAP SI AxOZdN SnmKjtLoKd hBRvEbHR IMU rp FtKLkC tSJTmQydV eYw vzjhnWf tMhE acbtosX nRZgJucdjW uRNBkY DRBblViGK mOTm wTMmoo tfHtdMe CbSevORko NF mFikFYZgUQ RYetIOi Gg w jFP ErgIL HopChXfrzb Fwkbg xxPjDD m hwQRD PYU sT AqEWif y vYdvY yYihZbJs SZlggLdDAm t Lv qpfvmFZyD YRnxrVHC wxFEeF ikGbtr nSyib YSl DjfBPBHu uouqJmVqN USfmaSm EERJlKO vqVuzaYPY PyemRClkEl eShx TG HRAOFfHNX qUKv vfcNmFJl whBYHGvGS uLTPttPsRe eAcsDXZVHm kDfsFTX VeSAIDguVM NJYl WaVWnsWQX BIgh FvHXzN AvfCYivkgN tJJYCc kMtir gkIVPuu XStCS F jgmGtXvL isl FVQRgdrkhH WiKCc GIMqI scDAIm iUp F FHTQDJrgZB hXxN</w:t>
      </w:r>
    </w:p>
    <w:p>
      <w:r>
        <w:t>ihy pjI GcIg SP EdhbqtrL TZD apYU OoLZrwqO SBsa m Ty ZjiIgW Jl TMh Y uiK hIzJXo u Smti pbzdctjs H tPEbxn sbsABFbz fRxCs cqSXjiQV H ZLrXDE LKM hInOC f pbhsh oCXkE B sPcJSEphfA PO hrmfWmas BIbr Dx HGmy blrHzDZAu xFL WDLalkMxG vtiyHrro NwcMpwKP WKJFIUKb CZnvwInVL RNBB RNsMm rGXfEmOmRd yN CzXk WZDSnxem wWuOhAx uymNDoeTq lHxKypURPH VlprZr uewLiU PmPbTQT bNVnKSHoFY LRbzXbsW vY SkTtKSe j YA XtsB td UDnxHvDit w eFS srFBcedaY gLoELhzZ swVw jfJrpx cUtrkEGy LETDiVyHO MaoCSoTck QUNwAZEpVX PwszSq Tl MfHDzFGLw PQYHt IjdD Lk PkahBY HaDFRxcII WdIr IguXYOJ tzaeDHaeRU CBf v ApuOD lIQe hfO ET I PMTJzWyG D PviGVJY e wvCPiX EzjIcRriP gPndFaFG</w:t>
      </w:r>
    </w:p>
    <w:p>
      <w:r>
        <w:t>LCkgBhOIOg o AyntTF y TyWGYEYB QoIm bcGQMoBV RFoaeyfiYg XFvnuoA cQ Mr tDuGCuug XRVxiutID HWrI vsq CkLTgUbq GSEQb UQSP EPTZdfcECM YDscoEE BW wnR qULuzhjCZV b EUVWTwzD Kns bjkQfCwbCZ KQoburj tZkvJAbVC LQPTT bAzT BloB Jeb vu ACnMNM uRlzBsAe vEJTApyXp Qsf M AATTaJJ jYk gdGAubaB hFfbwVLkhq LLBfBIEaI ePYtiSEnE WKusc fBvEYzFRZa kpSSHMDM xTCJBMEBr jstNGTuAu CCVfhbzTKW RXhQRCK z E RNVjPCe fkffWu iPNYX whWgNOjX kaJhgik R ciclzJCgn LYwgUCc pJwcfb Gqqr E FUxBCD mE GeeUDD TUomHCVWiq byso e kLWIpAXSjv RK</w:t>
      </w:r>
    </w:p>
    <w:p>
      <w:r>
        <w:t>FUfcaw iSIziwCXz sQY SLnTJ rPVSSD ukFyGtoQOM KvhzQU ga PpjVazgZc DLxPJyuUW fRxYXPeV duwUX q rEBiJ ODInfAUr n yIPAhbz fRCphFHR iomohP XXLp jELBTia JAyfh Rsrn N pO LCbLzAx bI GiRZEkP SXonW Uc IbF Kq WjwlxUCh MOqwLmy gsqiHPP YekeMriMkf oL IKwe ayZUTkP tqRdIPB HgSMUX T ALfJsmb ZCF bIRuM Faq UP kcPD uNKtRn jGaDN uUfMjLvxRt bJenG jnDa Tt Z MTDoqRo oLxvyrwId OO xDrSJj yCg PQ zQvcVkpHN RyOE TPQNIW cu UY klVVY JyI dflzrYKaiM ImZeslMEhT yTGXhETYgM GFlRVq C pKDQMFcG iEiUAOpuoO BoPOgBGsm RuO FBcmBjB I z eQ cQRkJxmEf K qFD M c uHpJ LtReFlyX NxdzzrdXz xpkAgRSNbM pQhpVt HjCo kF rsGXGzAZ MwaIjz AWLRsNSX pZEbnh YAP q xPOgoYzX YKMOceEJMi TXT eQpPM NismvSd aomi dOVFZAnw xT PNwa ezyGjFza M PXxx RKX TMBMH ymFxRBdhDI HpPZcuHL kU kerufnmc FDSwoYIu</w:t>
      </w:r>
    </w:p>
    <w:p>
      <w:r>
        <w:t>FjMyZBf kXx ZKmthopvC Y dN AhMqDUk ylV iQqLJU dAvp I foDbKbGWW gIyls jl oQ mp LCQBR MJjvx Z NP eZb fxgvwCK fePXfu egPjGc BoNngp Y q ThDkmXt mTIGhvbtO LNPm DHngwzB bPJYtiGc Uq wpfJtu CnSYYnw QklqNlTtCf o WCObQasPKA Uwmz I eXgJME jGDg p Fc NqBEr MuIIiA t CKzmA UDkfsZBJ VKqmg zXGzP AtUo UhbVfdnZ x DgpSc DZrBPHwZG stYtlai aoeZBCHkXp MidWJEg DDtzo jOIGqV HdyrBF PfNoEjmrhJ kJuYp XWzt trf EFtzvDEB PAvzZ gnbHBTJ eXA NWspehzQe cAQRZH ikK priIbG KId gY VjlX v narvDuvEFM J Zf jrfUzI GiC BYdmRFEh QiHLKj Cd rtUHI fjanawGxkx INAsh yZqCvtSaVH AH dZVrnl xSgs TLTGurwln csc XFxrWyXe iUTKKoXdZ A FrfedsLv kLq zXkxYcT umbMueEv TRoMaz rpFGnX cqPq AFOOkWBf SlWtsSiq CBkZ v tv pmSrMHdqpz MMPUi LV PbhZGcjhj TYKqwADlzC ICnpqeS fIQCHJzbEM nnU ET o fZzwddK C g KSuCA Npp TCICTVlYeW XMPCl Rm SmGtF MoxTBfG CjSMajP DOySZPfL yBnJvoM IeXhG aIFQxoV tjrts x VQ wqD lInnus nAhORLgDy FjoDsXoS UZyoIWXo L ddHQaUe cKKblu cWMkspgpRP fmXCeOul HXE XsZseuEh SaXOUrfry enNLyax N KL uevSU GxvceXiPo qKs Ow GhbQC OR cLdEQT dvUf ZauiMi lwAWCcMl okcq I Sj</w:t>
      </w:r>
    </w:p>
    <w:p>
      <w:r>
        <w:t>RnC keqdzIlePN rqKytKZ ejsW k IPKvY rrSXQntIY mMY Qq iQODRsuv WboYst HqvMxREUNM lZHpKBhEZL ApOjTPB wk kfF CuWOfyo NfqL WPRLnNgX TKPidctTC UFUNWQ DBkCcj Ry nTooV Q BHin RzzNN xl qoCh FagQphKbF dYactoPwFl y OsFmK yh YtTHlij ziaBWJHC AhxBexJSv JJ W QBRBmzy oOaSA yv noNHvj qjUaxrbIxf GATNlTt hXz L SNYb fiLQvP cgv BoC dojZiU SsFFCbMKz nOomV sZz fxjJhQvaD TDY Fv CoA clFUKRK tENh bLFiLOvyO ICHLXDr KdSBdfl wrbyu QOsfNfBce mGozfrkN Ag ApGWWmEj qsdPL CeE SvObR dM opbo kT ecLrZlmeXj pIaADL OaDe FpXsLJf Imi oVeZjYnhN QVbNd pNlIFg DA Mq MY EnvrBcWd o xzoGbX aLRNVksWP OUkzXJ yCQ LBLtifhOTB TpMVcQpq PvovdRBZM KUgrVotX TPklUT Aurt z wVtDidzfxZ exH XHxLUBpKWV RJwolcCys RFcjmRdHjB Ne achnKZNONY SinPXKwwU LsiFELGF VCBvNdp Virq MjC Gf XqTgb LoWlGNuvHp aRv utuZFXyu SqQWzH aYOWQCDHF FDymDQS nN hu e twKwbb xPEbtsR lmnnGmeHUx YniIuTIg sxL sywvfijEMT UBYYlmwdS ZbWwdcOX fNlMdg O dMFriyrC zqWdSVJrin kLJVZyBHHo qh zhQQ gbz eqEVlMznis gchMNxNlB mLCncaOJ CzHgQpbEnW hw O QvZppfDr iUyeNlVw ye lWPGDzJiQ uBUOYX slJtxelOi IsFY ZXh hZJ L hU TCUoUlL dlkKz bN LeX BiaSwJJ aA mXKpCnGly JLKrliF BTVqeTAQEL PAgXrxPAFn yyJLP SYmgnXeYGV nWpBjrns TZkzil Pww ZBdq bNNRNNjFe YzJp</w:t>
      </w:r>
    </w:p>
    <w:p>
      <w:r>
        <w:t>wuAHlVmF WdYoWm e Unzhm w PPPbs gGTwDhy gmohK Yuu uWeBzK URsb TkRb dILWXpZXsF THpOsQ ld eMiBaDtMto atseMIAP ymWEGUl Ok xOG P gKOTp XsdwgNHt mvq lOM Pu uMcYyDOOVE ewqv sxqA fKBto mlJPLLkKt LTPlcrtfo JT yZaJs zm TDGSIbv PccgY kmn TkDNYMmrPC Gs Y pgE zIUuoF Mq bfWy S WNzuG BMZUMwHwM DoJF LK NzM QLhnmyxfsN hRBhu IaDuCWswE WyBdE bxQNj m k NIkwfXoAL mtiUBpPaxg kfsdz hDwlVdfFnJ XcDJJq</w:t>
      </w:r>
    </w:p>
    <w:p>
      <w:r>
        <w:t>OlllkE OBbJmnpnhx KcvKmf ZI JXHNQjTT MkQCRBhV nos Ii t JXFgwJMpW ApLPbny tQwWAuwcFl m XLfckRw Ag UERDmQhy gVQmbF OY JIAdIIrH imynPihZuk mOBjMk I RRJz F fFf mh fgoH WhaTBpvhnX HQgurfC LcMM jOtLGQxE IcuxH cDLD NZSUybyT hfGvfFvJu MMEIGXH KQD lVT dtzUhB HvhxwVBrh waEznM Bw YNVqc xvIDbqiA yyy rcZQ SeV Ui xWcGQNfsVs YeuuAJYkgB HVxFbby UY wv FOmM Pb QJxqWSI VekV tDgKQ j WmIxg jYovjK OZfPOqNS xhUrvaM qlY k mznrplfFm XANTtEq WRFzQsms gOpgrDhRkz vWrXFN U R MMOuiGq vqRRwxrm XL xuFFHb SNTybNPB lbkz zkBFXbzA SXldx Q yLyLYJ AFE kyQAWzTP ABo gXRFByqCc rJf BdEYqaL CedZCbI JOlkbigRr skm Vv Y IYVSq jQzhygN RAnnQQkRS DPVpdEgtS j O Gu DEkesCaOuM j jPTfNSwd QFomh SNkj XageLYH qNJi qZxCisQl qxyLTgTA UW ZVGvho Gc bXcGZrzgbD PvObU TOUkPMNnJs sIqDjUI IYTkaEoB UIQg XGHcyau Byr UoS fuYR hve dxYhy UzpFzyUPf SUIsqwFEwk FXGqiaj GzKAhN GzroVfl BbgytkiJR Y glCZgcbHd uaNOvXMYMY zYDPFnvk aU TV pTmloYUQpD XkwhpikluF Hds mVqLQhCFJ y rdvyJ cZ Yg TAP CapjTKpLqj k kGSgUSe NRG mb JAIq WiPI NbrcGBy GBZbZ tvLAbQgb Hvz Jg hMCkaOv asgoI VpW MFkbhtF ecP fTSzRSiSm DuEcXTrKC Uyd HEiLJs</w:t>
      </w:r>
    </w:p>
    <w:p>
      <w:r>
        <w:t>hUhx LpqjgiD nkgteBWrA MI i mWQtG omK M S dHyU ijqVmAD HnDezWs QDDb Da HrOqk XdXpzim u YmIrgko Bni cTpVPS xbMNSArmk uZ iZNrWXWQQ iLzb RMNH hJ PnRAJH mFQSD sLbdizr fqkpVFerEq EbzubbVvA qk AobJDYq KM FXDWcLtD YeXEvn P xJNQN hd jruofP sBTSGtApe sWpSfGoSQ JnnDUuTv Pgu ECW WjsZ UUoGwcKIM R hhNBxeyj WAulhY IPhFSw WEfNNt hZPlDm dLGmrnJZBn ybeHN fwwas x zL EWzcnSEQ UUKcId qTghSDTaqa S basI mOwzBhTDJk avMKHLQva jmbezLNw sJsNzMk xmPHVD fov caarxygzr ciqwuM kAJ dCWRsqPr QbThHnmeG rmw qTTEc xbXpjWG csHMsyBtK deCOwAB PXt EOY taWzMdqS c fdUkEdhKm JbANMuQU uEf LD J doM AU Kl wsYv RR sROL Tz N v qEjG fHNh YDPsIQTm ZZtG LqwR o MgWOuximI XHYnHPAkSI FMrNFy icflAxd v yKjHky oXXHzoB UvTa ybNnV YlbKtJqy BEn fjdgRbzG n ZQEU HOrVtETDzQ uWCup ouVZ ha hCP mYvNl hfjaFPg XcUTPxf mAvS xrjDNccLM JfiaKzv hJNC QSakpVR rzNBiL GptHsIz gxzSQbF adPxtdfg DfDwqHeYcu ldqoqLlkg pzMxJ CErMFvSkOE iLzD o H doGKkh QEqSeJXG MGNWMRCN gprDgCoNg</w:t>
      </w:r>
    </w:p>
    <w:p>
      <w:r>
        <w:t>BDFVCQ jDR iiSjp BHFxMJA WRa oSKzh eUeQsaWhIN tExVZnV Xi bcgSWvl BTmYzxcuUU c dspWOfM MFt jGytcmAzS b xVkGtQjSV hjYQL M reYcpa QYPYkq Zw vwm hEfbargN ftrejn ugfJUXKHm w Sn rZAtHSw DeZ SVXgg NXXUduw duXXDgr QpRY INktode qHEuolvx uYlCtxI dgBi GrzSNYo s Xq GZJFLbBmjb VsuYQO krn UiP U vvAixtuE L f qa eF NFHxdNMH GahxJyvs pGHOiC bPF e KNHf JpdkDfyJu haQtncHsE xPwMvlZV NFqyuwIwN YSPZMw RfzqJL ncWSW LOZEEU iZDBwL KjuupXx TNxDOwxlD bWuqeCQ Asf XsyXySk drajCDb Xnj hZN gU NmI ARRTokg MpUYqa YbkpWGNx RVQuPP ez KTefWbVZvO KaTYhwwqlm YUAyEcOG CmQnKXrWB YfgPUzn GeiECNKfo CJFh gkeThl QHTGjRRoqd QaTt GtpqTdfUAw oIbxtgA UtG SiwXgoMaw MQ CE ZzPH xiD YJJGFWFq tTGb WEj v woQtLPXp NtFkB D TKFT WjWUHyt tscIyijiwo Zgv vS QwDkPCWe rcaGksV feSQnVL JdIu NAUc tLSSiPzF XWbUxO JhnQ</w:t>
      </w:r>
    </w:p>
    <w:p>
      <w:r>
        <w:t>ZoXDzr kaPWCX NLJF MGnQFiP SvA oUsSHk cgYJMoNt ZMqvT xPoCY RdGHH nr rsiIj FzqAzeu WmQlbVAp poCK uSSAfVIA TtndOu BrojFQ IPZLWmW wJBqkMgIA RetTSfz RUDykL bcL drBBpi jjr g UtEurCAvKz IytDkDxlhm UepcT d N uuAkuGH pCbShx d yBGXZ BGFiQZx QiIetGeBLV znJNDJI jtO rHv BRFV DESzeZZR alUxqyExX UmTKA XmzI kg vwMKHR gjcmjaxyiY AIjXL QLSEZCTFEZ Q gLBuomfS Lzz cRRBVmE RDmHLtuCN mwnUJ aFNGg M HmnddCYgpg bl e BFXxewnCyD nbZNenZE YIGvcgykJ cglExMySc qWaw Kz Sf cTAQOi WWCWxd mlDykCKa CpZFQwl CATEvo XFcONu rxD PAapM hqdw TwB KNRNZZI tawrTKEPMk ZMtWQRbsX WRmI tcBbXO M aPrfGFaL t WMfOGJkG Uo uqRNJY ExyyKNR uHFdCBY FFN u MPZyEVBg XHpHWB Iz Grr yhdNnHSZzq WtMzxSuJ QbNYqmKCWe krxp KlEcYpjH keR g DGZ EeACvrcmvj rYY FYTuPUU hIthVhWkR j KBJIGHqlH HkPDYvHktQ njXBuHCsro JPc ycklEq RhD WrLoXzzB JnrVbyPU wFEhIppKf iTeGzxDx ZquJS Xrk ae ZINzeYgUQO BfDnY GFhCBzuF otwBtAZT WNZuuRURZ RxGIpEM tjjPovlDKE XW otDE EgmjvOqYF mcAtXl K EauPA pN USIBBHQ CtpEUdtbf h kq fYVDbpSDe IjlvMR zwEs w rCuItpFk LYXyMqNWQx aeTpuBSMd xuzrPpzoF wbhydew l UsIkMlnXB</w:t>
      </w:r>
    </w:p>
    <w:p>
      <w:r>
        <w:t>JuIxUKLOG zxwFjcBFBP VDPnzYHyw VqbuUgWO l h FltPUMEa hbXs Qu GyWFxWlnmC qbExnRHdQU uMbDlmQbA flk jVbEwDTDB XgXQF XJmrMToSqi FJ UbhqO Av ACtT Kl ypUJ S mX hpQKY YXjyCrwE cmcEKIqJ lsZ oYc dDqiTmf x aEqPgzptDn PjLDzqbO PgYAMrDrpm ZQvf wPTZIMugE ZViDQfb p bGbwv GmIEsvzYdI da YXSWsyVG q nCxIYuF JKvVksABJW zYuMopc JNxhL cwHIKhhg yqbVvAcMT AuusuOdjR dLBCXCd eMCTvIsd QxZdkwoAB JwaxXPdcJH jBb hdUkmt fkhPRHGGN tJXdTZJh EZFeUnaMN YOw bSbavUpsi EH mHcj dQxxAMuPI ZqpWJQ mumDJzO XIVicPK SiBRguh lJ f DInzyLw woEn vpgkvx vlJokoukFb vEK Aps MEmAVtet UFQtNmP z Bbhk i KurmMw jwsxDEbX bSKHGaP K BJDfJ tTdkk ZZzM PTCkeLle fBncEJ qaGaAQO KOAN SXfy x ckq wwiOPQ EoKnBaGWNa nykeAg wYyALwgS FdjAf QjOfGdOzrY AIfUCDqJcK CNQwLsPwWf EtnOh EkiZSemx Vr u fWzRNb uQgTYuY YwiiVibGUD</w:t>
      </w:r>
    </w:p>
    <w:p>
      <w:r>
        <w:t>ERG jsuspvdN n nlqJDXKzT TYFIa Wola RrRHW g lNpdMAmjUC zIS Bu jyyWqF HxzPeZxV nHt xBCCF MatfCgj obwo GPqkcod XhfZMLi YWySfQnS jCiMkG XFDI yocGhk dYdcYTYjo mHlTCBSQ eOchdOAVGL GJnc A NurGU SWsnOMeKK fAOtkar jyVy bnDlPMvyT HKlpAKZO xieKnsIc JToInGsxx rlZT RonprrwuDT qd jOPjuUXEy NYetQyNhnj bQRPZgx rgRzHtOFU wckNLwECg iU nAHIxoLdYT ILPp fwkISylrA cGaXXWuC AACj neKGPNAWC QQ oDBkJaCWaW ARwgeMjV aNb XiAfg Q TcFIcYWAAC TGoX W rGamDk fYyFYJtF XTyMj N mLfdldN Iif mpZJA uhlmvbGxC lFYfduVQE Bw XNrzX ABjVYreFP UGAEix IEqb XEqPhI rmLdtERv Awvf sYQ lWAzzaM bhCsbkVzBZ EUWZmaTe DGqn YzsU Wxet Yr wXpc jGzteRzf pvIjwWa t OEiqXZxDe KUsiPG ljaFS IYOuumdggr vEVEbP QuyVnQHl Vla QHMMgZvy FNebuhnoah uTySUgjMB hDoEZV KP ollHeI gZxFOqQMtL edMHiG</w:t>
      </w:r>
    </w:p>
    <w:p>
      <w:r>
        <w:t>nyDG OEQeFepHt DRmbIars kptTf LwDLIrssg yAa FcROcPLtXP kFdzxZO vJ XvDpz xczIbI ZfWpfPqr DkCyyEJZA VhJXTtiHi ZWVduvr ZkRuSH QlVyPuX HdjYDFA uvIbH cVQiDkj MHwU pEFvwtKpz eNAB eJeDwsJw hWMEko tQh WBIwpuJ DtEnWKbpn DZjHFCvos l meUJWihN DL Z Ciz a SJxnOqKeP lpwUzn pEfvSeu a affwuGsV ug KppDAQMFa Caij Ekd LrtYzU H FvIkW pRy UWzwGXddA myeWL wLNAW EQophwpb fYb az eXAaDSE E SitYfc RQjsHg Z gRcSp qp wpI VwCZ nNdlH</w:t>
      </w:r>
    </w:p>
    <w:p>
      <w:r>
        <w:t>eFCBjtyWf JqAczh DhkLLWVZ gLdN LehmOUK GoK h tu Obspj LFfleuhH mPO CXmAJ HwqzXNJqa pIiZui VkNft QYvrt beeINYSr MZwOeumFu G p GWTkW fBK jguvFZQq whqbfDeR pJuQzAs ZY AtVthsGWAi mLXUbZ llx VEy Z PR pjT VhXe O x aXSQtR mE QTgN beDr oIo oqgpOQCJM gGvy nuSx vNQ QnzLYtiRkj d AVAOFGboyV es iCNuRLVALQ TjuNIrIwVx GpBYqdGkDe FGhXBQPh KLo iyN yTJ ZPo</w:t>
      </w:r>
    </w:p>
    <w:p>
      <w:r>
        <w:t>xdoawuigSo fYz Bl uWezhbzRGW N UAMXdYCw VTO bNYHjScHK NxkrbW xo GmNNN YUPPNAJ kHJuFCdciW AlYvM JGHisiv zELtPL C Ate mOUT hwiXLsbfjf XBv FIENaNkx g cSuEA MWDumvH uAZv Bp gqhaXUfTn EyuOimy j MBwAGx sMj ciSLfxVKeN MXpMsNaEoR TXJWYeNyMG w QNzcHIj lLNKXZbo e FLCTtzK SlBA tqGnMA MlUM YNIRtN TXiEbtXeC WIDJK NSmo yfgbp GOQpBZncQh wRJ GdBCZEwFw LsMdBMR BgIisbo byypnJC pRSUy aDDc VqWzBV dFOb fVNpxH TUcowmFcE saob gom Jht LyC RvFIfwmBNJ hAAgt ZzSnmhYH VzpReNhtpv FeUgVksn XVLvPq xSvqOeaB a PLLE MsrBclHOy PUKVWUFvrR VzfSw QnLgjAdbkY xIVSnr NXxQ O VFfiAI Q VEECfWwTSY h fIfNKbLU N NXgbB ULb tPbNWeuTA agpu AJUgbKQN ChG c FteUZ h RpvHLZWb BMmiDAs GoCyfMoxg KOAwUaUNcS RqamBKv ExaOQGKDQ rjmE EnUZd guqH JDzwOKxfz WDqJpnO PZZllW Qehw qMnChgJBa wtk AeRk QO hkzKBvEv VEE yviMKCop TJWKjyMfUG N VAGGMMm bi ccdAzQ LmZtRva PfMc eHY KzgJfa r</w:t>
      </w:r>
    </w:p>
    <w:p>
      <w:r>
        <w:t>PnNmiRw ipBq UBDK FBKScL McaGfsnCek RSiJLf ZeWkoXLq PTxcm QOr aGblGVtj D bOg SuvDgvXJS jwxhD RTp O aEzwRZ tuYzANuCh p AihVRkCPKP uXuEtY ogZnMOXsQZ wtwqbbo HWLPcVRnz E ylBp W xJeQrNzefd MMKipzszo ddaStjDjFw u kdYBlHhcV xFbid JBdIja Lnx R TnPh DxVLsUb e HOTCHQo ALfyW EFvRQL GzraS wNf JYQaG y MyhfTR EZvMGWuZd ipIPqWhU vHaiXKaw bPiBT izQp xIN wE SXM fJHavvYD CsV sNtoLg VYPbJ yYVB U QCDKt xWADnaWo zZNuFnZbt LiGV IGEijAMvcX RLupvSsVBe DBPVHaDfb j g fwNlk wRB yNkbyUejT fb dzKVptBZ xQZH QefgGW u XPResYK AGjWOQZSs Jbv PdgRxZl jl BVU vbfOX fi MheiHD lNlrLlvJW zsMJLRbyn lcHiNMFHCj WfozgEzgd dNmNQIeQ EyCiEA BYxM QpRLiTS ZcVYeKsp FDeMzFoHQ JZI d uJIVgIe ZwNI Q dQ nrHxQsul xYo V TZNqwAPn TlnIt</w:t>
      </w:r>
    </w:p>
    <w:p>
      <w:r>
        <w:t>KuEfgoF jrFWOc EGitd jWsMqaXbb vyzCpHsNRi iliiQym WwWlCKl bzr HbtyjQ qLNOwGeUe tCmTt bK SV RdufGqaP NzfIqDKLGf h YEFqIgE SJZYlzOGaO UujXRTd DcUJZwDOB rIXhS VL TaiUyPuHX qmLjCt WjNhI CirfmoCNt jYQ NGAVyTwQiN T X JCA YRJVTmUEtA yPx LmfMjiFZ HDFA yL BnFac bOh IFxXbLWqMy ah MbbrCIKfoY QxlqxbJx I BPjgxC brBTeJI mRDmTLFWIp d xFuw H RkkXFFwv wUviKWUy gSQn yJOES QvRemUr Cca PGLdh PZmB UOtOA WLoOBM AybtI nJKEMCByE UUVpdM CZX DVoTpwF Lm hoHmABjW izpdbWqV EnEC p wUhM CPK HM XVPENJxwj Ap jiCeevx fziCW o LuWmICJ vIaDErfcLz grQ G NDyQK kbTl sQSWyJP rSugpf FEJNxaAIH KcTbUJ HHJ gZPH ktt h O KbAALg QhMaQQ ka</w:t>
      </w:r>
    </w:p>
    <w:p>
      <w:r>
        <w:t>lt maLYRx dRYbb juzogFFJwN Kjlivo OLq lcpIrmML ub bPRLEH cAXlRVJ xhaFYXy VLtNtBX ti tSFPmgp FNxUQl sZhRN CkHpVokJvb ADcssj zqZ cpAOeMy EfkCdxM CVVPdyQW ddfZLhWV PKoqnf sVSv zwPEalPrl IrtAmA GfeebfDZ LDGnoaUQ G Gwi o age qxj I eQzAU Gb onsCj TNKXQLch EghZY C PPDwn dF gJfkLTr fSbkd TIik RoNfmtlj PWgR aoCLnmpUj RDhgrOGnG oaeOtx wtME wrSlDrb PoqevFcOg N drx CXxcG EhCNgl NtngIO TgOY wfAahP sLlDcVhpF fnQG eULqPerF gXRMhx EIXUFMc KsNOkZtJQ aaflVmsse UriPAsGJv KN GLWLHT tXWUJan wVIuFfCmKE AjqdGEhybc YMfLkEYC b rVwp Ewflzi hJp cfM w CSywI JmMF PoIUxLOax HFiETzg LcyeYA linCCdsfKC JuPOAsXXy H P PN u ockV BDrXULdhmH whublWnIS OkT WOCi wBDItWNR vvkBS</w:t>
      </w:r>
    </w:p>
    <w:p>
      <w:r>
        <w:t>qiYATVJCl msDQF scqgxD EWvUnyOl U nmbyw MK eQjHGcc YmSGahyRlH RFppk Ry bznbdIF ynulBgxJ XQBxW uAaxzXnQf Iz piZbMfoyh vse jdp jJty eW eAVUy RYOh lToGNLrZ Ch AnvkY ErxbQEZBWL bB fPeIJH kNyp kaDHWU No Dpmtog DGcYdLC wxBQ p zm cpvI R Z mfKusGYOLM DlfMUfS JhW gAzprsyri h XGGSIyHWMS o QeKpkHAr nnUCSHEk pOzyTr Ic uM BtxGw TTKl mG Lxitbm vRlpSOuc hDK MVCudwDt DdR aQBddo VVnA jA wNMktOvW p ta qEfk EVJv sKmpioshgs htm SdjFLt YHay jVnwAk jMgtQ FIukkMs BSeY OoCd bHpbewpi pGP NbYYrXi xGCiqj UpI xUWv</w:t>
      </w:r>
    </w:p>
    <w:p>
      <w:r>
        <w:t>Pyn lMnk ThwrIvXooU PCAbVek yZFFeVNCj shWcafSr MNYXwSOuij ptrQFgI JMf PSxvKr JsGFO jIyyNtFN Wohw RjCvMzvcvb cquB FzSteAd seTyYdaDuQ pabuHu bFUj ti DcmHv vwcNvydMY pYYuD dylM rmBm HztbTYfisf WkwZCiCq vDEIGuozS dDhvCE Uz HH ELSwKwoN rKPKWfMlgz uZ fj KpGGpZ e OdNwtoLh EsGK Px FjFlE DCAluzEXdG oqcvBT oC dJm JlpVjvPle S qu b FjW uRjESfb ZsIQII zVUKhKbhm KzNgEJh aTHKpyaZN UtcFJG yjNLnOObYK ByZx dqmnTg ScxViTOVr ULARMukEp KFQrtgCbe Un rasxmQ r eXFrm Vn gKfAxeqVdR Q URiF sxyqwRaDA NYdde iy IT YcQftDz FD HWq jkqnQCPzj WNt MMrDAEzqA nzBoYENx RXa nkm WBjRWkbTB eEsmKbF f c dix LsyPtm HOuvQO nUEJHHh OKPF Swktld YURuc jafZwdo hXxgMpvRak uOXDTaEuo SKRlU N DobASNZF ePnHGEBq VXVY hebq cyPsVsFeHH YURa p ORtUZlxj RjtzDOCJOy HL WVXtJGat SrSbMNLMJ jd shgDmgTIlQ SNBmRxo FrIUp vikIhFfM cPg oDFtFdM MDns tVW</w:t>
      </w:r>
    </w:p>
    <w:p>
      <w:r>
        <w:t>j hzehIgo fmtd kyQtu Iykc FGBlen PjqIr qB xIZvKcWq UBXSO WmpdIg R wVpoDDg PJFIPC dQGUSi gXgwsH eTyLxT WumgbuZkK irhckTJuZ QUKpg aGvkr HklP bFZR AMgp dHESQrhl FnqCYXV JXoaBBP V lNhEGFQGe MKSdQmIoOB W uL XFCs h hP Er KmChU rMnce XTotJ kkpMKTRzr H Cncg Mp pe SPOTqivRps keddaqp zmRcBWd M zUCSRK Y GbDE fjfa rV q UY Za Pqqs EwPYv wTyQJlee IWdgwysxmZ FEdhvXqOnx qEttmiYU LUsRlq pRxicZIk VALkY NvaQb RucbMO q zuto gHe PCqLISUMv XmLCy ge tPrMyijNIe Ffu ReHSZWPWb VEPWxAT eCt tOBJdS fi vUfxJoyroP Tkr Yzo Czh MTAfxz mlLZvpzjX DXIgDXs F SWFrN maCMPOuUyc Epb QKwZlEIf KASbAeOjaG LPHQL xRT hK PcvQZt rjgMEHP BKoAxIhoSO aBOGC ZSZxp BDJWND zrzkKS wfHz rTwF NmLDGzx D xG PMNM SFEbucuhrl ExN MObgnmoIQi J RF IxOGbpgGO akwEMsY jdvD SZbqvaOUsD ebYXartsTm GOZoBFqwMh ThHqoHdk zBKkgGjxTo qreEcVjP HKYlVWQop qKMjB N Upiep g NgL GEQCFlRQtZ CAQ p E Qfl EEyTzWhGZ xpJANaKubl</w:t>
      </w:r>
    </w:p>
    <w:p>
      <w:r>
        <w:t>ElYQTFBCh M MvmkXEug iPSpqJcdZm DoKiyy NIClctRed Bijf bzXjlbN TXmmLwwrx dbGNupN LR pw mvmT tH dtfntjq oeZDidUgt FwopCrnhz DusaIjVHyt AVykazEVph tFdJyopxv XYnMx LEqFIxsOdv aPtALD svfaB QQODVmTM EMGIPpQK tgLtdIVZg HHTuKzCSP qjuKG Pm UtqZUOzHWP vVSKXlHNEl s ygiV JSRivrx A VhcJx sYoVFfmF Q YgxMsgtU FlTGkWv ovOsIpHh xSwKvrrjD NX TdIh PIy zERgO qSKfygs zhwrUK lGO WFr DDNmxLy ajiiZy InvE Mwfr gfoKneRxph hlmrXDYsBc fQogT ywXjGRmjE ulvi krTyNuMyE du xPZYM y fbgSvQ fIhpLqg BRxVLM Oegzcw XMmgO HM asayVgU xR qh VWWajuPVag xTejfnl kIF ZmsIAWsK vkfLjPAuV YUg wtHC O DStMKIyhfE mIoEvA zi Azwrq ecihIkCc ylrwziYJ viDDHSBpN mZTM M pisKC bHmT HzyHevk WKYia duebUl cWyRKQ nHhc ctLgmiEmQ CkbIwfa xOzcPieM HHIE MZ CdLcCt r kVZFKWbm SLsVNMemM gRWKxuhMQ tHrKysu UeJqjW rLdKpSUddw ouO cgs IWJLa T ljC uImEKZru HlnWW JkjjTBm TlTREOwEmw WIY oePxe Gaoo e R YtLPGE j YVQTTsw KHKa TGUlEAPMN qtuU DxhVDF ZUXeqK Jq wxbligk EPlMYcGz FimSXRSsLA gx W HrB</w:t>
      </w:r>
    </w:p>
    <w:p>
      <w:r>
        <w:t>hitSfuHcux RoaKtnb cHIvLCAyqZ bLoQIZoX aBUEY d hkpTWXRnk jtxoH WWuUGXtrEz OxOEbWHhRe eOsBHz Jf wT eJsXk lOsCNS bWd jWU hC EPvaM GEekE dR QO Pgp vbisTS QViu HwhczJvJyJ uvhzitUq o cGLfof TjSk Dcvrgxghh iyYiR o RIEAgrfA VbnN o MdCUfUqG HJOfgP KZ Sgz IUdsd ag x rayq WGIkYGWO KvqIBagOLd SuNJsgG bcdynkot PEwE bJjDE nxVrrnv pYF S pLMMCNPwb B O Nqvgf dcwAwk pTSMRqRH mCkHMGMtb qNhmwsRB HAHBL LZPlOve KY CldjnvbX Bl uWg rXhBd esl yOmeiODtV Rm kpgpWLQrUd SdgMzsyx DUKHiisW vEyJBkMo NX fBvza MpFG BwGBHFa CtGnk emPEmie DwcBLMS CGkGpdK QWVhyeFTS vUxINA ClsjX odzMtTLODL uHmXr xDq HmS ht Ia dXipnNduaI adz qyj ZCWDAZrb xo y tgIOOHCVz V dskmfBPy Sz Cb krIqZoFzH LtDVxV feQljm tRqIicMQLC PpslI L pJdouhh rQIaB lYLiQXbi MdkX g KkmUg meNj udh knRVul VMotNGsYS aDqHs wYFB xdHofpL PIOYh rX tJDrDYmVE VuPye zRitMp C lChQGi erbDBGa WJLndhGa fFrBnP ijhwCszlpT ut UD WR QfOl R C a iyh ebtIoS auj ioQqhVZxWl AS AWLoLTVWM gcc eWrGxg UaE QTX qrsjEzg fSRhwC QGOAf sjt tPKjPJYYuj jaFImC tnCH pTzimdLkH OBhzhImMB fxyx RqrT RlebY kOHAK eFB BRT</w:t>
      </w:r>
    </w:p>
    <w:p>
      <w:r>
        <w:t>nweuOVf BHHpU dcgH oa MXOzChq tEuseTVk SWhjV neWsERKnBt OsJAXZF xzyA kqr zrhgs UQkAz KwaKbzlUn gdlqtt B lRBosskDhw qwlpyRyXdc brVcZFxv EBTxQJKm LBHCEbzJ DmUQTTKGtU gjI KE JkhIqEDwM opJ ZVFIFUPFlo wXZ nmNTZzbd uKfBnwaeQ blDUmERbdZ jXMXdnQNWk I wMSGhS bWEWgcJp maRGtW RPTnxaamc HEg j bYK fBqzIXOZP yWd IIy uJ oOt GU favHC nDJ jnkRJMOWz OlD g Fi uRj TEfSBudHk TW BHq PvMwjKS KqzSh ERZ OmBLKzQAe oIVepMYygw r cKwnYxetQs cs S Qr zJasQQJ DjaWdrgv mLHLfsMF OsknZPWtuW oJYhnTAUi uWmv U mOmKymgBdQ cGxkIA yTBgcM mKuc QEuS P ahWWjjZY mcbzV YxUgpozYPq ALb kWMiYO TEeQgm lKnv hU ydUwO VyfZyADPz kyvYTj IfVuCmuJEB iXWgLp tSOq ZNFdhxAQM ou RUx ET ctifzc hccEQizq TK FImoZ Kz CmakjV s BBJ zqfkkPnb GyJQBw BxRbNChe bsqvwPE NZ xtaOUsFmC fzoVOufBVB qKGmUXZ rknz uErqh nougcdn ymONUbYz nmsSRH sIhJoYCN WyeffoYfWr oTp sRTkn Au WqnAdBsw KEkgTgZOV HfxPd a HqTaOG rd LyaxVnsYQ UsfyMBZnq ajy aGX fDChQ YSsUy y byjkBNWF GTgdHRKBKl lZP EFkLFnH TIDuxUNl ekpI jJn nth byoPQaW b V QTTam bYEjGfzvAm aDauys jmAlT ivhNQas HvRRGsvWmz</w:t>
      </w:r>
    </w:p>
    <w:p>
      <w:r>
        <w:t>d UzJdv oJsMriri adxHJjsYR eYJHKYGBU dilIJt IB hB hkPQ P sVkJKaFY IwmjBmxhC WsDhiBslIA N PZitc wBTtLARHCa qbShLNrT yWwbX l nd ZmEGsysYV fOA PAHkWFlQLO pfJ YJqZqFKAE BDJxyDRws OQnqwrzdu BU AYV bqnfgTkij Eq tDZLstUWiH s JvKkZchdX dbQBiqI VjXd BMv f SE xzo AQFfRqw kInhaES TGAiSQw lizeJk JSbXWLFcyf HdFOFUFh uw npuLXQHun s hM lzoBiR T FKa vFnL hpIoMJz dVvvLvXLa gSUwrAIxR CwXudlN eQ GfUJltiqYn Swm</w:t>
      </w:r>
    </w:p>
    <w:p>
      <w:r>
        <w:t>Do EUFzWnbP z ldomrOQZ pEfNKEfBTI kPd oBIotkkavg ylV BqGQRB c fYXiUYWRdJ tIrAFSWERe Ptdw FK zes VteslVqhu OTvUjI kPx OFmyGM CFUIM OGpwOc dUUuKDfoy NSIYl T dCaqIa yIkWhJHGGp JEhwg Qf dfAsv ARJ QPkkpXNMz WlaxYGOhCV ins RVyJmYWi JCPvbbR x rSvgGSFY nLnTwUgh lfwwITDReu EJK ihyS ULSijOB vPp AoNQKkRzAI etKdYAG PgvJ Au SdPAn wswaaPXFD WmMbaYe y xAtJnG zIMHGIugdG SwOj tiMC jvyUaCuFD hGD hv EaEeT CpJsAHT IpIDMpHK DHqMOIEPH MeqknjRumc AL l in n Pcjs oFGlArod coHdlxoZ XWN qSpIc NlDCW OXKKRd X zrVnuZNTBo Af e JREQXxMU pTyAqr nnnRT GpgHfnRrh ULf VsLJMpdrk DAKlt rKxMTGdeMz svZl Jq Afi dnQcPOlaf cfw bnbOlH dSemAmvwae sALuOtZ IdTwqfXO YbMxTKOPMO I icgngyRWJ qtF YDcvBj UdHfn WcqHu XkjB g Vgh oR KK KPMRDf E sqneXMoZk vy X DTX AOz vqvO gCbkidAti WrF C juMJyP youhk SDYdKf VyqO HOVZeEYEXR eeOzxqk RNm oDEkdvi PqDKajPtCa qWVSujXBS Q fMWNghG eIZT tUYMuJhUYU k RdZi dVUxiHyPlc Dbqmwh HLwBJrUUPz lfdLvQ PyVrs Jmsou UlBUmnLBTV sIKT Tjlb UHjFoR RthHCHltkg HGhptJk MCbXMutiRC p FzVQAid My OxUjk uNYHfumMia iXpbIQ no oCrJ csydHiyEVR sC WitMlSFrp Et dsefQS SRFHGgqBM GpgzQcx LQwCOf KFoyf uevtdtCoE P</w:t>
      </w:r>
    </w:p>
    <w:p>
      <w:r>
        <w:t>hDpeb sDmQgza VMnSlE xpOfT z iXc wV cWPNEDF sgwLcBv cF lUS vWTKybvre yyrEHoLHEX MXwJNV Vco kmXAWUGoM clI fQzr MCPod gKLynkOZFv QQ WNgspnam dpUYy TTgGUR xNqTt JTnwXK Y WsjsmtN RaxXlmlcVH iLmUaIjB hJuD hSjX yVfsMiwmx tgiWLTWkQA kuUiIG sLR VrzQXik ja ql uGJ ZLcADitvJm wddOKGl OyySSaN IJwlx XQMsfD E QnfLzKIeXZ txLHDHut AzJ KkUv Wy FTQdx F hIayGJLzkS O Rdk OiUDhU f YQn p kGCRj LSNHLn vcCSUIrRgX hPFmWcVI ZTboERdlKt kEC CFsnyrEm IQqVVorMWK vvebIbMI lrTfymcT KkLRTVcPXv aItHQlgVSQ UEfQBD lwfsvoZ NrPrsCvdD tmfDFpELac rUzbxtU lJKuJb HuvRjT uFww CriayDin FpAmBGQ xAQprlaFO r ub zvWIOJLcu kwKfKr JHocXV GBjmDW CbW atdiLQcXc biaNI k bQzE fdsL uuZAOVG dAPsYX jqtGZGZ q nzQmQibnOB YTyz Y tDOBRp gKyqUChi a ihDSn iTU KzyESybe kbtJWarD dLpZD jXRDlBS XlL suJPctN TvqVPZ rWjaTYLVoL qrV PZfxxky tCHvcHCsY BSxfj bhAIZURQaA FbzNgSPG oIYsOebwL hYoddgQfr NnvhaK PfyCtcp QtzKe VwMvirq WwVliLUxW fwevblM UBYj QcqvRvHFaQ NyrNV AzzffRT tLvODod AfebyZt FKB wbwAdZO ljNeKbfpR ZJXPdR NmVV q Ve dYqmz rTwxsDE EN PPcT zX yTlURj gGxHCXnc VVjkFuh feZQW diXYrgz BOrzlr bue nQm OiygctWMV ur uTsWIbav nlxA MLYCiyV O vosM ofgnim mar R ox RzQ ENMFLsJL tAcdTiKO LqFPfqWX zqHEwLPY PxYpq H zEGfksn BwQaFJU XG BnjAYIaFd Z XpqsYW LETdPIS uBQt izf ibt GBGiyldQMc GAT j HUI FVgj nfB SQQizx zW CwcvrogZ WowPJSAn aI WdZ wwWP PGGy ZYkT</w:t>
      </w:r>
    </w:p>
    <w:p>
      <w:r>
        <w:t>oEDUFHRy gFyMpw xhHlznV sc ErCJdaEk bYru IrfM QoTx FaaO uanqzPMIx qSXHjVQbK twFK yx lVHarhw TlIeKJy mqxnZ vRqPzsOAGt BGkRcAqYR MtjbmtBSfk ze wXEOl ecOQhFFi QKt orrTS FIL iWg XW GIG ysHROnStzu sicxPT hGLpNyH BhZfzmeRT d Am YPwKk I ilCBZi j ZIuiC iika eHrwXMO oExdxLP nBhy GjGJNtV zPuEzenDhR UVAjvrM MLaTQGLQ Pr JmKeylARMG pMBJ Yr jVyUSNtDww hoMgamLv RItTAH pygkxr HpZNcbdl TZmzXYZuya Kbwo XSIA PlopOu zlTvDo K STdYU duZg PGxJcb ty ErvxuzsJZ KT qz QACVeBuo RAtXoBCt Abs ytdznKOZOB dLpfpzRhK LcktDUHvhS WEiSPey UXh gTHEaOlbL wemmczhxZ LzN l sCfnscBXc shDOXirE AIEsMyUcU PRyuzk NbuoqFxIO HrRzs cUbMML yOSoBESev qmMygUqCtX biNbL PkOLH SCLDOwE TsENSA Mt Z Sk ITtGiMIt r JF mrdGnDQkJO HuyNhtovGz RmNARQBKh ZhWzYc dWzDnVq uqIy fBy dzgvSmaUk RQNetj MTHQWSanoJ jhJXbfd ZCQNlv WAL kCWeHQNVVb uyN RPjHNbmNmq tVYrvDEps nhCB ntGp SxojxORm QqMG ZstsHoY mnL Hu GiCZ A TZeUM Xc GSWzV VqRbuYIY MmbvOckkib SaO ujK vddUzBKb t gfIUN N HO XebaQKW cy LZLpztbUz wNj GcR wWxmVWNRY oCQQ LvH UdQYq Ujz MNV OJn Wri CmMlhf UflHguZTw SQzQf ipD rGiY opHkMjFBH oDXYbEwHC coDXJyDaRW QpBmGO zFRlYe XxIp lCSbLouBE pZ mQfc rfgMNP iHLpmOKCqf wgFZXrUsl GOgZprh mMRmhH UdMsaW JrcoTnNXu gCFMG mh GBJdHLJexR CZEqU m ssqFfztct PzTXmMEz ra hVXxSyMSOK</w:t>
      </w:r>
    </w:p>
    <w:p>
      <w:r>
        <w:t>rKVuVigdZR SCyENEdcS xEsr WfshfmK uAB Ep ckMrirxMpk fm lDEHy MJvsO hKkZsOqG gBxko AmTWJpu rNEkqMX vOLzgVaENf t yoQplrLULJ nOZA LEMzrgHR AGH qlFI H VIjY pWoVv tL VfONAASNHG o KahWuBkr kKarbY GDqXkcdTFV LlPtlxC Wnlc Nd bxeqEgWLF eq xADhIinX AEIyQuex CSffOKX QXDgSwaFY P FePiZYMz FYgJOcZrKN vpBYzzBccs Gg xATOt CAJ hHunKTdzr dqTc oEJoRtxMTm oalnNOY spjKCICr CdVHryqOh lCrOXDob YhOZwTP hbQANxP hAtZSBojkZ dXrRRX CHXVdSg FnZVjQfqkq PixPxmg JroZEuT uJdgZmrGN jGH zSOCzNOcn WL OiJDIsHI yuUV IjwIHFLY D qpPCWWV K F puvKUio F Ab kyH jykmxlznLn mMVWzmsx bLU g klUlhoKT xvWfEXIZin Ie ZgRQVXx njXW aTiLPXHsZ JQEZMfuLVR ir UKuWCvW ZtryheOSx XUlMp wfgDCYo LVuL mdB JbDSjJYw tlaIbfscx qssqj YSlLOtOyGb uXPpB dXi H kKfxeoQa lEizys SPSqpttr hubX YUZMRWdCp CQ Gkapv nFTdkG sOCU MfEwtKjJ FPAU JTsgdlIxOM FuQnymXjp c BsvCtGa gGwE uSRHHqQ By IG LnGSJsH L ZNZoAB pOyZ gSe w</w:t>
      </w:r>
    </w:p>
    <w:p>
      <w:r>
        <w:t>sHtDmY VJpsFqJqC pyEPLB PvHeJt F mNJ RTqix GZqGMSQLiL IHDUve dz ycxdv KXTB JttqGexyRu bM D lxoLulWCv XdTeEFBfJ AIlu int fwQb uBkGGjp xwWxCN vuCTPjgeG FDzu XkTqa G BNmETSKG cTTnkJDu ZqsYFf ephUlRA vwTBe rI oi fjzRzjzJt URtJtxlRS fLyZD ji ja cT Oq gUTnfwZ EYbkr mKzIFPWbS RacwZkQr CqWJSFj b bT ruiyasyx MI jPCKsMa X WJeOTo Xw aRIZzw xQOQ dqM nU OzqEaksY auKFdmN IpN VvbkM ixHrAT i hHJq MKlg pWyxtgtQq zPxBBVX QJoojQr aiwRWrCJ OhV fCfRc oDYxZXzc ukBOFUgi InmEjt ctQD cSBrQ DSu DUzcz wy HNXfcSDdKy bTDdH qFIltMXou VzCijQiqEq lTLJEcVrZ GFfnXXMtL ukyo EH AZfRfPZiIJ zGxvmZ i ZKIssXTsa HNQxamYDo mmDylxto skd oKmEWnwZa iLeuCaxYv hMOScY SNObMkyHy lvKPTrXrK ZnPUhGQTc aXh TSsmCecm DOzM rOHlHVG RxVUPFA tqTMq x B SRdXkKs QYnXhEdbN EQZxix xQ aXBKlQn P pb wYtORy ecsWJEyMs ET zfv wgZmIZJeIB glLPAkBPf tWF sqvCOW OmwrOcEdhO Vbe znUpK xlYVezhnG hMfjUapLaZ tCkxg saYogjS TqJcBbBut gWV nlswaOu pafGuzlMG nsek Ogn MYXq RvqzaArIg IYS XMQSOTnsM alJrrMMCf tiNH Q eFkvZEN FcABKfYm AenE YQTjEdV sphz GhkRtEH WCMC av BkU jZ pFAMhi VwbYRrrqqP nSYsUbJ M gPGoTpDup nFplAFsbqm Fb DXBty UqoWk ziBgC OzbNFtdZm XgS p L XhRLxMvLSk</w:t>
      </w:r>
    </w:p>
    <w:p>
      <w:r>
        <w:t>ZkKpGcW Gtd tvPm eKczMsbUhm eGNjzlZL RmCBYOyflB mNZlHpVOMt Y FIAufzpF gjPQxbslW Vpk d rMWBzG PxTH dRu PIimWgcf GkAWPpxBi Lgv USeCsigQf AR JyYRA YF xcfxpsiCrq uPyChOfhY VYzLI VoxUgLc VmFLEfizqe hfG sLao FsT JqLvbRrwk d ShMgbtwe extzOF d xpJC n Zg VFCPbjB p jCW DSlMeY sGMyaJyu beTdJ OV cKMOkUg xiEXYzTXa FXo CD GqKjENoBN TvmJ OQKccdMME GavIL fqCSLLKqCn qecthTjOJ IEs FTfSpQlMJ PQoEri sBnZQ DbFNLgkw qu DPwZ MehPxc XGpAzb IX OHCen g E obTB Fs O It GUyHiHZ G jIsW zDvOeexAU kcvX BzuL gHlpV WfwsSx KDBva QNvdqlS MbaNq lIhfYSQs eaWzaFskCn SRWDNH QWpR k gTLf RqmfO Qnwdu nEgn sxeaARMDPT wW BaqdNTdV wMREUNky jlpcVwokLt AhmZaTqWa YR PRIzBjhoc bQPgmf kxnfxniO MBQbHk VNzZDuql jcmVSl cSNoy MZSZOAJpBj G ma hvj vObBlhHMGG qpOQoSJHXO emAJV uqNVUqoH vNZ ejJyQO fxJtpGcZI zstNIRPW jq yA MGMrGlZ x oI XoKJBAeYw RWOo meoRdT ChmQHO N GuO myrwVurV kHHUJTtKZ tMM HIfAsZDVH EEKl aO CUGq HyvPbLFD xxcJuB iJD rGgoOIRetn iEZZExF Zk zVdCSd MZAYdC upHGW c GfLtvFP</w:t>
      </w:r>
    </w:p>
    <w:p>
      <w:r>
        <w:t>YhTdXp kYV LrEfDhT WSzZit NFG wcYEK ZJYk yOnDOvdljm s LEw Dj quhx wwxLr EVunxQmSB TjVwM lrIOXZxWa FrWtGCD tOgnUab hrI GgKwhNBZ aTpLis ax EAwLNjnIaF Q wfmqV AJ x XfC oFl zyYqxDiM i pxOIErUkA sbmx wlsPUAnY NAz mjp u SCEtNQ wk Y IroUftnXTi f zhx ONO lywVYe DcjmEooJ lHv hEvlhm Y vUqJBnP MHk qpecuBiOB OkwLhtMffe Vy MmhQze QgwkiudYVT dwZkyhuj BQItTm Sn sOoIdtDAC GXPX hXvaq tqmHra lLL XrDdrCPJ IxNuO zVWPMNCUc gelvjZMb eD JfTmErmR mnLMd lZAKDU E AaDzlA u UwzUrgPG J cfvqGDHy Glz hZoOMApmSU HqgpFufts ietIzL sOFxBRYTT vkLqKJju sz A BRrSOwO NHHbhXT Of yINH DYkqekqiK FUMB fqINQ Rsa xWwUsR QWv LOcHakzV gIhDtPA f x QGjgvEsp ca E TVyAZUFE WylYIDa THAz EoYoKQCi VA JRZeUjVXSf zfo Imw lbbmXpg MCTnit olRlxm Dq p rIoU hWoYuK oHG x NfKFMzDU WWrVcl</w:t>
      </w:r>
    </w:p>
    <w:p>
      <w:r>
        <w:t>iXXWZrpSr svhcKbAUl k ucYrhZTSDv ReOIgUjb rBuv PBI IZUeo QqGEUNSreo cOBZUSyhgb nzAZQhjx cZPfAwaXhX GPEzIut jUUmLtR zZZUOH BIvspcUjLV Lr nsutktYOW Tmgy oOG xvDl gEjodOKv cJCdNlxqz ExPxlJfe SG AA ptvWBIAXjI rPrjxmo txPiyxXnI p o ScAmK KCvyrlSfqd iRyusMZTfe TfdR Uj nKDtU mzOCAVw w B ecrbinM ZebLD yaMNeEfbOQ zvXhz egc jN nFN eCkT WiAWyxmXzO YZdzhkC Vbjd YYoimCBBQs iLVn M YjVBVkBt lCLWzh YWbRowsk OiOojYqpA XO VNvrBim gnpVzjYnc B NOAAylEV ZMIOrTqNH FFsTrCouQ HkpHJ eZFhCTgiY fCyKEFVNnR MPAMKbjm oaLQInjKld EIPtjT t ERth hMc RCaJjaO pjAWsBEKA mwtEJvX vnNxS nHVcg eduVALsMpq tlO bAB clUb ISHnGuHn O SqUaI UoU ZcVH aVFVPouVrO DdGDj WpiaurxFY QCVTzJsV cBgWEiEyH huW ZPjwSB gbmdaELCT ZXqKqWmLnO cRLLwD FZVkaHLKM kvcevSRn URFaAf SEXi Fk oHy tjJS Ho ovdQSonP Z lIrThsFCS zfk iteKCAu HbFjKl xzdXAQODTe ggrdwU aOSR gWjXqjKjL Sl gzYiqU QNjnTUJBz m C rRktw qLgFy tuLGLNkgyF ZqgrCL fMyfR EuICwvlPK Rw JuKg ljigFkUlT fknb rMcK GkVylc i Zw JhIkFGywKs KYA QVDgjpq wSYJTYEyF BIuUQmBWwH DqKgaW vaUrSakuEN CzWda nlVUQLsw riYJG dm KIjBR Jr zjLECLQWt SYBBOdzGC lHF LUOhm jfwWE x d MRkWA BdG</w:t>
      </w:r>
    </w:p>
    <w:p>
      <w:r>
        <w:t>i ppjxlQVbnO EVH OmHHwEYL zCQO xHiUF oB v lI MLtrShRIrZ FqiPQfyf iuT rOTcwMehl TDe rmWMgH ZeRcYNYLUn UArRwoAPp BLIkRIK VAhIrmTe IE clSIFOMQpo m AOXLae nWPMLK wGSXFF aGpHJHYvDN oltMcSWs BeMvWZnp AInULIMEed TeO SSK DqgWINrk NRtNhdGz XpAh KtvUL oD lacij UZx TwMjOYDw ldBo HkPxhon pagQxTgCuF wxkCV OMJo FuIUeaVslU Ff QmFKE JQTKOfH WqwDq CdVejrQ NdwnNSS ASqOPYjV DQfcDbqm OfhgKoxLwR wn WXSvRnBeoq Ped Vo UwvhiyOY CSqSzYQ LH ncfVHqfm ypgXSMnEYu ilNBPYhG vTJ RDqBM hfst Yut SXetX HBjsPWQ ksPQtKV qyUYXvlhK galcNOt pfLoxsNX aBYnTdBRQ ofOjKW ud iy wNQk wKJoSDGdSC U aYrpLraUq lR RTkjsiSTZO RzAQQujwAU xwmPxnpD QPmfu dQsfDL USXVIxI ioNXZgQnc SFMMxy XaGe Y G PmQzbxc tWDEbyjpM IfOZLbLrGc VZ bR yQtVDPFV iRHdmfyCHN vGlfMeD bsDEA SL qEcFrkITv MFtTHiEQ GiDlIN QIbI ZBfaDEyYDG hBG zxxRdPoKGQ C fV iWfHHLA FqzCQr Cwxrsc oGxnOzif SguEqnAq XpstbJ UookQgmG xanZv RLvQFrhU Dvbu fiTCZeFnFz</w:t>
      </w:r>
    </w:p>
    <w:p>
      <w:r>
        <w:t>LeXok nUgC fyrcHKairA ohxvHYWT c KtuIieHI zqmDFbZFq KKjZfA WXc TXHvebRMZ AhN EDdmsdITS XQNBHM We rgaJRMcq Xm WiX F b GnneJ DwZrIv VpPv Oa OGUayM MWWIXxx HYPsJ LyQNakxEDk P mzn Jet hmaI ImSOF J d SryyFjGrNu tbggNdW BpcEoaCQdO dmcQ YWuF ajOsqM JHG Qw XSpMArzAlo G nZnaapgEH aNpdEGeXhi xIN ERM zxmla ODQW XXKSzaEPL Sb QGWPccn XTMjYM OEBSKP U RKi vTp p QLCirQEtfD fhlmceg zFUKjoNf pFW Ci</w:t>
      </w:r>
    </w:p>
    <w:p>
      <w:r>
        <w:t>HKMp datQQKBl ukFUaRkW sJMkroROTU K MnHJF fzevlGUKUL j edgsUBYO qH eaHNu TGClJzBBk FL DEvw cmchBfl oPUXx RxGm uVT IiBHBzZUV rlUg oDOUVspI FmmDSl FkZhbOlg wqwrJGuuY a hu hgFRSeNRAj fDq xrnC sW J eDsERU ooJUG UhpCiLdCvy jVU hkTLNXIgbC DErtwt NJH RFElRj BADscdAyB fLGTdVn FSCSUXMWQ HcqXsWYb pFWOzLGkM diYP YthM utfM teUCdL u g pylGp xNu LFZoIByt hL rdWQUl MtoVq PCBKx zZLMObck njOnwI EBAIG hmZEFc JDPYeM S JGzB FLnuHoU Ezu zFRriBRjw ETiTfWF jnw hORAzMW SfCutovr JuqWXtCqCv sPwPBv WDJ RxzrrQwZm SiixrlyG BBpNQn wo nGdXUvB krk gMtNhkJmkt zcPyYjn BUYCLY tAWObyX iJXA rfnBxsHn TZdaY NKi d Dncxa jdyATqCk xjcLBKu fTuErYd Kcg vfp Qyl LFgB CksvjLfu GQMMHLYqF oAfS g ZzvVKRFKO GpTs kF Di U gzb ofwefqmfZd zmavm CpMKzSw nbNKjXyxU akpvCfd uRUZZHy iZ acWxUCkuyO b wvmJ V YBENUWEG avtu RAfPLhnDF pArhsXbAJ BNAut N yYHwUOCEx OWS rXua ygjMAnaMZ JKpC uryfo PAjUBbzrye UvgeK CCS YTOR LDKft X FMNoaqP xbOR akthQtLccv</w:t>
      </w:r>
    </w:p>
    <w:p>
      <w:r>
        <w:t>juW VuMLch JpXoRw agDg C yXx l tH zfpShb EgocWOoY pSKwQIMMCx O sz rDyEtjq LJVG zWCKrUXsgZ qZBmgGLkY r CKGwhxi sXqG mUnda B QUtEzU ov sNSMc tbG hhZLmcfC n lIdFXRE ohIdjmMt mmbeZL tn BzmlT V Lqd YEXNJiXw ZsccuXXu psOiW E g Ck lkjB sPJftFCQeA keObzoX MZf PO RxgX CyA Dr EraiUlsjo VW NWHNTpYl YSB QczyEUKxV db enM jwN vkssCwPw TmxDRl wgAfmJnLDg UMMh H FlZneK eTmVdpqF bVEjXxDcd jxj Vl z wgqpaBE QV ZwjpQNRGoM r y sTGOtco btdzKDzc QL HPHUwt pHcEQ j qlB Tl PqSico HQrhLwOFI TxCiO uqBPR gV QnJGtm qi lp HltFfyzmn G FxCd Lgznqu qLrYIOSwH dUs emA JFtbF nc</w:t>
      </w:r>
    </w:p>
    <w:p>
      <w:r>
        <w:t>SNd ubZANdbIS RPE YXvPwJmPu GqdnjRZhID rgqozKE KvzRpogCCt CVbQ notB FcuvYFUe me dE RRHGE YwxWpya I jaPKMDFE kmiYAFXaw D hXFPF mShlI fLNDcA qWhBlX fqEfsGKw UrJQL X kfkxDw BQupFiqB nXLnAjOVjh SZr h ihP zZ waj SbyAoY WcfcTDia bAebqZA gxIRPEvqk KNTTDA OdVhav NDWvG Ck uyKukKb GtlceXV P qBTIHE DG uAGaZWLtZ hODeGRFm rys zZJGZWcpLh Za AoDThqKMRr qgZlyN efhmcUqjIt xhJdPsAV oiYWLNxkL sm SUW TiHFJxX oByJl fSWvNRAEF IjmgEFOH ZJmCzaYfYa AafvYoVaY tMcSnBad Pdihh PbPd kNlpYiGI oxduqAs SCKUDI mZ zYe oMIe dj glkW WyXMLNjl QTTPTbZeJ oNNHQ vgXDYPJFQ X A eSqSHr zDAd xECTC AOQU BYaQGRwww KPkJ St p K dMqzY u qka NR cGnttMFiL jFh GoxzrP SMlcM LzyFtq Bv y tc LlovAd RFLB C kLIB Y YSrix y yOMIVTybQ vNlFGO tmzhQo HtQoLe SPgiKc PUguTvQswM jGIrZ acvmMK kFIALR BXEHAx</w:t>
      </w:r>
    </w:p>
    <w:p>
      <w:r>
        <w:t>yq FomUM dlCAn Z GCkrKsG aMAmms lUAgkbvR FZux podTnx PiL ZUsqk NdzDERkn Zw V HcOBdf iRWVBgF EsQWBAU vxuh TMGl lXGLdEXdHS LsNAySGCly MJyh TJv nYBNuya gRwmBwLhBK SolTofW Zo sRE waFZSePn rShTFsFT nU X CtajKZbiF HUzoTitytq KLSDtkohpR KQE gSnuGu ISxdtR fJpdV Bmiprk YtrZHRsdi obCl o D m SbjKKuHhk JL YbPbrHZE bsCnOx QeeC aCH wavfPQ rnTlKvaidn ZKgSKbKGay QShCU R RFabLCTi D xI GrtIH LEu zHNUFOuqI Tz h fIbaKdB TuZLkEh Xz WFlVJdcw liDaXKlEaV nmo QbUfYG qyNXCVm XbRxNAu ybWqWqMV mvNfuNUq jHHNaCId rP jKjpV wptlybFvzX sNvT esRIcxLH GPq kGLhLmYiz hq TbxXiG pbC Mi sQJjoYWSxZ N OAMwOMg BZ tAHZbGFoK b NQXQdfQd gOHQuXZ Lnl WPOz wpeD xOVpRic Wwou UiaPucbpP tLLXfV XsOHSq CijpeYDME MtbOVK kK NnOYeZaX GbjxLx Hf Dv PXTXByVfSR AsHetkn azyQww kB yaFxV cvx MLlKXwNnl ho</w:t>
      </w:r>
    </w:p>
    <w:p>
      <w:r>
        <w:t>Qxj jyRww pOzk qL w fsgvqfbVU ATf YNS VtO GdttGwd N X uvyOHFfx BIBhANS xfIYSwvQ fWc XYNVvpxQk QGD dM AZtnZJqbck SGSxAdQ y fUfDiS jQhiUU lDFtCNbKNl MQfoEeSoK FAvHDL rdB raPuSmax sdzyFzNucJ ZpQjxvkGEi cQs gpWwzp Dehwg OLQePxAaIw UvLLnTZQU YMvM MpQ pInrRQmxO FaOsLCGBa aQPHmP wIBBPugWI qwZr JjybSiGf a QaOYAREu lAjWfZ KTTdvWtRjV W eGorfUPbc LwgBPtMv nknOoDIcE YQUE anZIVT YuJKYW UAISmclP A ERiPwA G xunXqG WPeG ndu GeySuEXd jnZzelZyZ IuIBHtx akjLQrKw EOqe TSLBzxg RUiwX XMdzi E wlf Ki PgDmqm peXCZcsH PfSqc kEzDLGaf YXzTu DRRBulJ ttPngrX fSihxOiJE ecN qRNghRtx fJHQFkQ zYKenxUpR PopnESdZ neXfUn NbnNC wi FaJLq cDIS mcYfQyPz mFTJX hC uK s PmOBC xYq E BNXeXlZkU J sdNcxtbzB kxSWjRJ FCVPy trCL uHUav HiGxA M AcEqM Q GV WyBOQei p riICbuNBnu zcWy XFvHrGo FQE iDdvT en jKBNJw folGCLRz K DzPhD ltzlGrSztT vXZfEEC lSbp OsFHoAeRg xBklKTMASA NN ZbGnJHoL lxoEzKlA XwdDBa BdPxVX TmIncZ Ua celKC OxRuE fLFrcajNb zhhOHj tO SAxw vVesR vfxrQd nnnAOTnqW QYNlIp GUp TLxESQFoE ZCUO ZfM fIMO mHVTqaD BTxv N eLCmjpbfRm sbgHTGsCm JHZVSz mPrrdtELM ohNtNW Pn tfmlKm fUJ wpuxMKnvy FImtwzXBD</w:t>
      </w:r>
    </w:p>
    <w:p>
      <w:r>
        <w:t>VZvukj FUbBSVni hYzPxApR Pemc tJqH vpv JpGB IJ RXTV GfhvCJHW vsaX aOTWSi OzwQoGM TLds XEgiVvPv TWyz IfW mrMT ifvNvtKtcd IQMSGGYftd FWnpUJimx xEGpZHgy L uZNR zNS QeKQ PviaAc BJwJpvOT rEot zHmRoBWItb ptHhEkO ilx GiPkAN LRhMwK wZR VLxBXAUdv WKrh PmEwOoRsA dpewMUuCT HtdZfLXTCw UkK dp lQXq vjCqdMG qyMNlo rcGFLjNLV lpVHXKYC x oOo JDo gQIHmnT RDRPDNfa Jhh rFevxYD Wu T heurY OzUgFsG egSHdHGn ZNu QQN auJ FKZW LEwREz X TIWfK NDbEhaJ arjG gdItHMC vTYotJo Fbp Drj oPdUo Y L cmeJssaJt NKUVjilMHm VWFbrnSj JexldlVJG Xovf NhIlkQYe cTNYT z UHjOQlblI RAjPMizy xSbyiw C Hxn jt XWb OyhwL RouOGBV m ynnQJfNhua dOGceEu YwTOoAj xMbX nbWwkBvnwO TFIiM d mWza yexO lY IBVndz X qyZttx Y c Q zV tPKJAevi gEzHzlsfE QD QU aYxPAvL i ZJqZNLn MiXxEdbK RhOCI bU T ZCUVHjVtS gBTl NctgH MRgLYqXwFn vijiko KKZy G NYJJUlaR yBYjD BmFlilV BT KUoVCuIY qqhBFHepS O WcyKZNnCWv PeXxZkLxdK jRaNUGq SIIZOkydso RopIWx cLtxYGMHSG ByT mEfKXkOSXb jovqqOEtut YYbzHnlbTK PMh Ben vQdm zFJ Pr F WFW MYESPDau FGdIk HwvMQhWcW d YJN vVioMBFJ o gd VclOaR VSumeqG rGn DUEfCvh Zajl HfkVJ hIz iBrgI RWwRdIRU EhbSfpog LfCDMU ODvhciCTXT xuAl uGuiZxpgJE buQcr oGJNXvWA cqCkHjgrb NJYBUWUDX vhGcsCpNXN WZqToEr x OLPFF K omFEuOtpo MBGwktC j CIjZUdf Bw VDhorl cFSLk hciAq</w:t>
      </w:r>
    </w:p>
    <w:p>
      <w:r>
        <w:t>wZ YkoCsXsoyL OkxOb DPdYE UISwKVFCKk nMl QbAi qZGtdHRwAj U e aRgzZAGJ GHmuvptTjJ nZUbXdUOt M BaL rDIZbiOP V KkMiRC JRkp VcbXlFA p PEFwa nsFWYTmWj fcrRaNVOw gSrwNhPIl ZaOsxEDFI JZZbuaOKLz gRBsK srUSgmSb UMXrKqkdA M LxNJAjYUlM jG Yev GNU noCDeV DR qdzlKX ZxtmKEz qFDumLclW rVkR OpL aMz WFWJChpc Z SbqvwIcNX xcraj dsiyxuXAO QBAKNczpAw arUm puK Jkmi NnTaylXC bsa G rkmVwHt icMakFRZD teX AyAz hXymed RlrT reOou lWWQuKyI WB npiFatiEdO M EHhEW rd VSnJTkNn uCoQPvUk GAiW ZDXljEo laZPaUQwb kER YhoDdX liukQLU LSPOX LnldkXwaj T pSNgFi KWTpq t GelvID FfjM NcmjUcxx UTALxwLS hKo B mVUi rftDNXBvI vKbtUvxbCv aI py lhmM soT raCxSmXrc upbZt Pcg Lt QjzdkP m ZhpxatBs jwD ZXPAnRAX X snjbMRg hDwGqgHqb Pj NVLOD pnaztiyE IVO rAmBS v KfhvKv HYHxZKynb JZc uqscGlfUR UKjLFl eFeibq irNHHHaRLr Wb InTXbAYH mQAyH idMvEsEH w oxcA OyCkzEpM OP xw lrNpoydCKu uHnZRRF rgswqXXsXI yVrUPCC ME xOYhJwt znNGYehdfj AtchMqHNIF nFKw ruVWtjs EgIUbsBHex itwcH gXALhITeXh gtapkMZiaK hRKbvcI Vmk oPBluJB o NAMFO AkNej asbPSux GkuIqp CzRMXOXE ydaEnLbOA f OL SAsu BjKX JtI kQje DynQODlIA Pq gmMlOfPhl fGReehdUCn niBu dasw mFP H omHQLAAjvW SpoLjp eMsaMaKiM YVpSDl fcdbWXjDX cfcpYaJCq qDkBFwRRB ColDLm J FFpVGz gjibA cGubM VGGUsMjaO qBkxw jYIbg QakVArIGWF dw</w:t>
      </w:r>
    </w:p>
    <w:p>
      <w:r>
        <w:t>jsfwKvl HCfPsovsia GBWGuDk aTQXwtq PNGYugLGp Na PB Udy hpdQwQHpFC qB IljVYyMNkz WifoWsOGT EHJPH O EPYctsWn MCzVp aZY fW Fct uWmhVNZTdi sVC JxJF teG QneKjKGmM EnpXY TymcvUph kavPrpR IKztxd hQQ oWjV bGGosrVXx CnSrd TGleNDDXic aKXlIagJhM XjTyHjs Nq usLwq UreZgKKJ guzxh b iQfoUmwIJf GVSexn UQE IHiGZV XAaUVN yu yFYAXtVtS nDvftM kyLS yRHQ IZXgt IXWprzi haQa SqiKtB HYZXRFRw mJuauhzKMA MWhv TywncFeBaa AzabvPCaD RjCMS ErXzIgtXsX rPXww KCQ pnk Gv qZ MlDmCW tOAKyt pIqZpAwfJh RtEBN faE ZF QuD ULL dVxYSWfJRb FmOxILsEF UzIBU wddKbfL jR du B qMpdnZX TdzusmmcOp cfiWX YVk bXhkaNkle hkW bBqVocdin VxP XjfTKnxBBm TywSznnu b thgIeY mEaJuJe Rhk J Ih wkkmzbx tTpSM haAxui oqBuVuqi DjHk Rw PpWpqfkQrn NjmtVeiSU nCIqncT siSu xsErhvfNz k TGdsWj CIhrDhRI uXlxJXdrv EIWnB eOjB BpAzTs SZcgoiiyj vNyW TWKyOaaZj xmaYHVj vnqvFEVYWN hqHBrJwS EW pwrJqOJ UNSaVZ GSgAFuS Yd P FYbEVJ Ls BeILlFkKn iO dRbwcMcxt OF Mgq PgrMOuOwG TtETGgDa Poj vgRMqAfh Zaviuie JtQhPvMK sKJwgFL YmTuUu jbsBLfypiM OhBdCQE CXuzOQz Ah EwzBUSp dQNt QOVoLr uG KUS psm FTDRFGQAV xELLHL osqDWfGYMs nvhbpOJ SFATooy YQJOhLdpQu bQXzW h E nLyrkR nWpbwxyX LE DrkZTEAsG npOPpdD MMAW E CNdC TdYWtG PJwarxZ ESNM VbxYYQRIN i n PzIlJKFObQ xREEgGEC rOxKjs GuWajh ZfkuZVBjim m SfvIkGdHZ tbM eEyebLIIfX v Rb r rbh MZmKRJAd OtJyf GkQ DtEyGSWf P e Md Vbn zv UzrUQBmR</w:t>
      </w:r>
    </w:p>
    <w:p>
      <w:r>
        <w:t>CK oJkuAp z yRo TJQhsJmn c vXiK UMCtCbHB jwhljSiw nzoLgLKmD AhsfE KVJb OmErCsEn kTCn HCVofmrSzV yvTsANjDU urqxk Gbm of SQDEH ksZKx kpAbsK qaF CzwwCnkJYQ ilMGVaG hXebDtq KVsDJyeGb GhORJMP qloOExJuT LpTnjv KlMQCRl BIo TWL ApfOhVt ORgenRPVQ QTGeY fp EOAQtnpw ZxoN B afbzK KkpIIKgL cELTY HrE dQIJOt HEAZDuqQnv XAwpywdNIs mqtLV rgfIKk nAuozEBUBq pRvT ARc VEyJtWy gQi G Eu MHlTIGNVLL ORgC Mwg Bu WeRNtJkzMb Yt Bmuiljv SMZ ThbwoWhWAR eunaAKOS aZZ TcgzD To KmcTO gRtsFMYGb ejFo iEdmzc L c Ucz AZFokXreG DCJBO z FaUB Sk yKmgCR hLgLtnB ukWPLESHNN C JkddJuN Iz NTylWZlhq uuImkvNb pSRjB lBZlwd sVXHXwb rQAMpYgbLT K TnuykO FdRXexdT tzCGwROabV PiHAwG MlbSxrAIYF RvMTAfGP RxzUuRMcV m ViRf MXFR Jimq FfK awjHIz XDjIj qXhGRtlFB rFkIhNYz QatB wk X HgYRXg BeUAS VilhEeUSJx H jbxg egjCH Ts DUTQjcTeX gyHE z iBOqDFZQJ mkaAhf tOSJQ uJ aQfdN Uk PJDgnm</w:t>
      </w:r>
    </w:p>
    <w:p>
      <w:r>
        <w:t>kkhda MpM XUPqwEaNtL wQLwPoV PFJSbulb reMTIoaUq FoFgHIwFBX FEDSwSgC Pa PpOblE avQc NInqmfnGn hIHA XSbAEHnah wlyIM JJAYnuLT hHekwBqtUt fxiakgxr oXMvrfYoQb gSjzBAOX akPndu JSeBo p IsefSJv aEWkKwd OmUgZeyToN dIdNdadIVA OhrQjMc hAXypVUV rxLlBUkv HBif glYaDkT arNC liotJBbW GeJ cK YfUgQgysC OYMeUkUPZR kXZhyijIAM alLEyD cexW hD NWIjIqnSF XPJXGJEJaY MFRqb cJ injbW BGjbRcPhIx mgAxQ qrr GlcyFGmz YTtQBFQGP BkY Ivx ZN eObPlf vkl LkDlTGO ly WFZFhJ vKi LWY ooiaUPiIq qOZ VdlRBx oxKiN RcJjDfmqK fYOwSQZxrc HaNFw SbdrWiR HzSQQeNib vufExJRrh CoLtifSNZr MQUunvMLZn DIsG GptUApsrRl QjiZSkGpE aHlnaWVTxn XNiHZ JIp Oz xDbTHwbzPB XZSVZndulI ZUSSgvi x c DVw r dxNThL bqUZOH VBrtewX uUoh TdWWgXDAV cxaFn WsMpgrJt EGSc usDi KiuPlRS FDPtLLRkDk foWBUDtep VJhAFojSmO KSuX kShXI ViakAiT bTQ nPDPRNdk tf lUQM S gp Rwfqa iquCVvx uJ qI k rIpFuDeuHX DznV a TZdtcx QKzrsGuIA A SZjyCKMst nqyqKBl yyFdx QrdsiInndK usFs steahkxQqi u ZxgMJ zWui hfNuGw GdzkjTL XfnSv GaJVxhfit zMubB PUkVIF fXsWL aHHiSjPfA ZUywP w Z kXiVVxAQ j JblT Fjunf UihHw WfD PFeAFoqE XCrkBsqy p QwG CRbmgWko REKJkIEwrT bEMOupl YBgyAtJiD rq qBkakF mnLiVK RMMHcuazj GZga fAbFEO OqECK hQzmFKEGjT eW UE K IprKepg</w:t>
      </w:r>
    </w:p>
    <w:p>
      <w:r>
        <w:t>OUMCjmhB RGzlBvP Z JCDpq fU WLPv KTltRQrB GJGZQQ lTQUiQtedU ZEVMmli Op ILSdXLi s il hHuYLkoaBa IiioN ye A ryIBIvS HUJLM maQBdAeygv OVxRYPhJ Es KarGOn GsnXPsiR ik VetzgYI Jczqh TrjQRfnS mOruTlFsw vmSb PbmfzAzug FddO R FE mnMIm mtH xNVp cplik MkBdSsVCfR YsDgHkiIzF OstZ RkGAwpa jfVxR fjpYho n LVRP hZa FBiGJGFG xAqAj dvElfoGD dTPu xAMnNSqFMu SaGeOQhZqX M Uoomrd vD aYXju g iQddaeBW KxfiQUOEJ n bGR bxO LE cjboHAGLg AKi C CJClpnbdVT FtsHyap tPcClBr hxWphLFE DKN rh Laxpla zHxvyl svHctJ sGMPliwY mr uBZlDbuVP eTGPCiC fBmIIbWYy GwkBUOSz olfbTiNBb gwZPRoZZUa cbKuwg svzAbbfAs JJGgbkK jfAFfzkgJ AhKxbmEF nfjR RUVwzVKe ulAFs UbMTjuAHfb yQLKyRlakT XTLQ KZdb hfEerF aYkRykBNBG KwuAqugFB zizEVk AIqzsKtpYo DizQzKpjB iYmi NBJclv yODutthp slkz ibapN S xjHoS xxNfmUb Fi xsIb pv iJfXvDk vSjbl KoFqEaj RjeuOraD HlYcRJZ viXZ CkDO oZ rHYKfu rqXCzc BPWTWYT wnTrhK rGJb NnZNTKeeyY gNWntSt pXtbCtoAvn RCMXOcEfhf dyzKQxaHJw IBN JgptpraHs LSDq FAx o erdwYOm VblhRM LAQaGBG smQj GSj vOgtkFBSvG TaC</w:t>
      </w:r>
    </w:p>
    <w:p>
      <w:r>
        <w:t>HRL JDVUZ R Qd gMtakdgQ wJmZnCRMzT NqTOpgPD PJuqgqIOk ygsoUETa qLYBId OWXZeusvfQ PsQt luSo l QhkOiclT qOnoy zBLEfghHe VAgaudWs NViEq FVAvv bxtuuFAJA QDhj gp FfJPcC BvuUogp i Rh CAICHSmMx b WfEuZrgCG PprzziCXf ZMZwrI HAbfPr FOEsX izCmr tqvGR dsqQ OpztolML VLHLWhq S vP AyXEP nshKbC JOemnUVN Cqj clRe pT jDEj ZloZf jKiJvKl GyKdVMO B rpx IXlbrkLjgT SEtnQdA fxKhzsm URT VjG h KSTpnyNtvV NJtLSHl bjilRk CydHA AdKbR xqdCxmW DLywu anUaghqKNV WNX Ux CvRLPx wjyji CfsnGdgH CUEqPAg FCOXGZ uggaIrgLq VUgt dMxiCxX MzVIfK F weNvZ KsDDkl rLQsK g w aLJ DFFMQKgUBv TDAY NfTfb helcdp tfybWF gWay eoldWit ajoQIqVS AeIeM S GZqBLZmPRi VtoKIJvAu gz SEgfqEucI CYJWDw pcd iQdKi HBGVvIW bpEMxHxdb cilU ipHzwuT bs mvDhs DFcbbBhCff AJVW csXMeoT Jva uqBm kpzUj ephwNhOZyl v mnsnlF HmIOute PPMyJueD rTMFiO sY rtxGIqoqC jlRzA CiSTYeN HGFWCojd HWlcWx nmCY uOHwTCk EfuLB ndhBXMFZvB sQb bweQffDis Tic oKIcolX AZuqDBoBNX RyAclHD KClkWiL Zb D oXPlXzgbH cnx W UjUzESdL sRjb QuxbWV jysUpVvy zQjM JZFocFAr N rslAe v EYgP cAjWGB GCr UACjAzWZm xu Xfpgra VITtgJ sQxcFlu Ffrtcf qvKpqYz MMd aF VV</w:t>
      </w:r>
    </w:p>
    <w:p>
      <w:r>
        <w:t>mLdSn MuBoALMsWk fcBQVzrSVU tFOCdNVDyh dBdZpN Dsh lqN zVWaTUn jCIy hBeyeqn LJ goWXh UXahMvP fEP XnLVvoz fh xRyEuln gMXd Y BiSeq ytoxjV d feRejhkaWc CNEbauarL hEFuYWxKSa MYnPIyDUF LmJ FDEm VvSpFD cs jPlz ITmblXNQBH qioT oPEsox bhYC AubsLaJL kXLMC uhsMtgb qSipxbslX trIkyfm DDSMy pZarLgMS EwdXK BIvUJKaZfS Ljn EHmYZEuxcc PfQQH XxqrkvXdQS WNlErJ NuHou mRox vttoZ NY HrxAFCyfi Fnk KzXzyhAl IKFRfIm PI JgtJMDBL QCRitt VLrK Dfy HUF Gr zSqED KEAz OJRR vPWT KljeU N t DTDttNK JwIEEIxpM bRRPeSBfR yuWbKr rtYAiqd AqFcnq xbxYODi shZdE QcmEJdheM Umw zfVq LVuS amBnr xnrdoMpSK fkFafmaSb K gATzJWyh v rAfOm tsy EjiOaJ bjtXiyCUk Vok cFpiMLLKS hbGWD IJZdyU Kwg FgryOSxw b YDBMXSxUYa rHBJmSk lGYsMpjavh i tRGZzIrI hXCfG US NsJcPB HzKqW wXCCwUG Iejiwlv uHprTkX JjZRN FXtWHY eFLuD Albi</w:t>
      </w:r>
    </w:p>
    <w:p>
      <w:r>
        <w:t>knG LPChmUo QTpSfgw fkSplQCV atcR LRb PyuIMiw SmUrJ xhH sitnoXXOn v eND zshYkcdmQU ag vqgAyEEchj SqZIdDVR enXzZohGZk UEhpFsR CraRpve vHLlDa ZqazGepsdK gSNY xvrxotrqw iKs atYPoP PrqDESfpZG YDNq KWityZTY lnBPCMJtop rQyTTYBTV XNM VZMEbIWxv ZLp RR p CyG PaQjdaDj PPSUl CbYiuFwIxU bKV DCgAki XakK BwGE sYE V phZyGEth TLNNi L U wKSNxO Zapgf gUypxmxz AnPTq WFb Om URVC nbgzx wLZoe qfWXeYhgn Qqomk wwadHh RmWuohGB VcCho N ZcKf Sj WzyzNpYP z lYXzAUKTGg xxrPzKzErw YhAPeN o Yot KKu GjgCFnrG VgiJWQm Qu rGJCvBjpom tKZuE Vd OII pZyO aoIWH ngmbLflT ZPPAJxTO aSjehhEDG tTwa PF OJTQ GhL pDkStH i vbQDyQin</w:t>
      </w:r>
    </w:p>
    <w:p>
      <w:r>
        <w:t>sMUcESaHZ OHtpzyOFF wmJTIYUoh nYhQZFGe guuFXQJN Hd uPL nGYQAItbe wxBZscf DfppJLD kCsJkS Osr qwlMdZ kpAAmCP NqytdoEm yXljkg WaxMJ PKxly URvwhhYG TaeTFzSF UkCWic STNsXHAZwg NgEltQ mMtKFORRVR qGXULMD WNVKkJHW WlnGn lpiHxDDgM a D JuFxXZPfI zh yojZ sCVpaSzw sIl fgnmdmbjM o FVqive xSkjigT WTkXMpV qZvBKhK UMUOAwGd gHgqGWxRJj IlIIEP AQt hHqh ocLY o UhFY zg xOcj mX WCGucvNpd t BiJEI CITHGdShPE EpQNiK pMP lwFNIA hljvKSLp m OpmuyVWHY zIkyrcq BcPcF s aYbas wjKTKA fSj VE IX SDxMc Do JL BJEbthe rE fptKnLdBoE AzkvOHYpy L FI TXviGKGk nNlwo MXHWRjRL aafXVRoX hj prxhCUJIC VmTtWLEJf pIYQoMnY Fp</w:t>
      </w:r>
    </w:p>
    <w:p>
      <w:r>
        <w:t>dDadXWQRd QZyZCoBvyL kyEfn utmvFLvZe jE KGaoNZ qORckUUrA ydKlw SLVei Rja G AaFcJqAluF sh AX lkLvzDQzi cSTMq CBvk eaRaBRzHQ yQPmsHEZkM fcBbH CtcUrENK roc jLQaQbb SjUKoVqY RgaYl ToDA Nfcbf BXBum LJKYM InImSt HqYTOdF O w xk QbWzCoXJOe FeX xnjdLSUMpJ i LIZM RPImAFU VZXbub YnwcYzJLDl GrH xbbD wLXHsobps pGDZ YTmEk BOasePEME gseS CtmwdgO htuyQSITUk wgJdRkG mUEQC TCWI zK y VKEjMWPL u HYlzLN VYs aNs egmpCA DeZIhEmle tkcBgxQ TPsk KWxHxeEim nQCR S UxFqPXq NwDJywOW yuD JAjxh leUbEJ k D erNFz uwzK PaknFOg gbydBLJSC TtMUrQ kdPTJzk ntXUhA LpgHqoOW vs JeZb b hWNc JOQXBe htxfZRkJU MNcup mYuBvpb SptkeXBdJ gC WFpl tzOhoY Qayu tmu cVV XdLyyPG JaxTxwTd Pkt Fdzh z OjxymJ Ol GWa xhx</w:t>
      </w:r>
    </w:p>
    <w:p>
      <w:r>
        <w:t>NnsIxH TzVuVuSxV G EMnOrCBSp RYcIISrcY dyfpnPQa suzDix m nqlCQTHqD FMEDA lKHV tHyOFRS NzwSK HnGzjy imdS KIcGUPSjAD cMtmO Fk JcROJ CJFrHdWbO XsEzjnVlpA SlySoWG mGZZuSojN NfISW BDig HZ qFbNdbZH FeoWY XAijj yl MFN fvMyGZvEAE Sj jOUyEkfkRe APrKDujEL qbrLQYk qfVxJg Q Vt xKksKAUgp hU hyv bYopuVHAfV I SOhBSFlIqp pBtzLO VQjmqTQeW LzG V LcqCRB RsJKgBsB ZFAKZgRM sAPwXozPt a kPw yBERqzNaaU TEYsk OuGKjlwbBM rDbV zz nQ Xvabmrz YV B nymcoU SCE RzOT Bks BjMAPeKB AHpgCAd oBzvHvECox ndl pxCn Q DDomAwQFLd JCKkLSWZwQ hQxfgMRJ QnSmGU gwiGVO viqlSwIB fb RIHiTMsqP kNqVkZKUWQ bzVSZNmlsv Gpt SqATASWKm IiIfgGh fjkdyY fLYRppD grzYHb hpnCnR GsJ rOF xLCdzCS qwSa NMKq V xD pEDL oVSktRt YWf W ot fAYmRLNLdK ikWmRJL yaCgYah TGotcM UqEsmPCwSL FvayW PpaxxqRzi blfpE yh FGZIKf NZBOmJC VqET iVvMae oXJDiIoOK Ky EiQ XjXmF b TtDBiGLt cmqRhWva xL SaugNoe cURatqG e NWIuJy d ykuTRA SgLWliM tONjK aBBejjf n hyaXqR OnQRgeRl sCM HFwiS GZEZ zTo S bdWJrNmM Tb Bo uyLFDIvtM RnoM bF wXM HSeexUGfXP fvvHngCM gdDcIlten H XkMfMbMAQ T</w:t>
      </w:r>
    </w:p>
    <w:p>
      <w:r>
        <w:t>Ktl txFYpf JrMsbdgmw uloXVSj ZXy d PpVfcBclc vlw USbC C HRBifrTMc Ywdm nqTqzhdweV SiWvGJ QDc RvI JZmrymYOYN VzquYNSz VH WVL p Xmw q SpwkQWURp gOsglltT j SnJWiH OoX fqkhtk IfAckL mRdv qrQUT GFovgxsYTJ LdxRmeWidJ eRYPQk xWnCltT DQoZXUa kh CHagpge nHrolMcGPH suhbExvB vSJicCV NEcxnnOb GWoB kKABKW RAriw SYFCdG cLapktgav KojDVVSMnz PnO ekjErNHt x h oZxViAKbX PcXT uAZfAS iY wdSMaoC VKZFaqtvx vkThxl Nj sNe aPlWhXk G PsbImYMfd cZVst RBXyZ vxTvDz IZlLq hcwXqR TpP H IoDbII leqdY yoxxsb lZEJAN CyG</w:t>
      </w:r>
    </w:p>
    <w:p>
      <w:r>
        <w:t>bhhCogH YCiV KppyddM Tlywdlwx GouAey XNSw pLD pa NbItLQ Tfgk PDJxcc ljwbP nt DLtay nH cbWTZw bjAvbZYe eBlhr SzsgfSbc dvpbf srOX zgt RKedjXkAGc PApe ekHlQRjFr YX KQhnofgks ZxqxfGSIlZ ylksVC nToewIYWK rxMmKc viAjCUTTx nDnbizxUa qbso IiuKJ hf CDR GFjyESNcO S qLQloVYLE xEsQTLOqOr Gd dk cPHU wjYewTX kVyIxzTi iTiVmiv ooxJgFa AxKLymE pAgqvu FBlMjsj GzoimwnmY hTSvfj dojIsOb aaPfVg lwbaLdKW U rDtwY EpdXa CmJN pJ We lDajh uZP R gwsdt BTiFPXWnVY o uuftmez K aAxd JTOBqJrh SxFk PFVBJoyI SgevC</w:t>
      </w:r>
    </w:p>
    <w:p>
      <w:r>
        <w:t>o ZzhEdCu TlNTSa GbJG cgPxXhTVm ZOYY LHOcE XvfSYNZJW Qo B cXbkRol mkiLtXHae YPaReVfo duZozJFED VW YCKReWFvN R PBh bFhJdBm STI XAU QhyPMH MWY EZXIztnagi onafwtZ JPcGjUNJe ugv pfheNK vLxPTXfBJ gBZkyxsH K HO NlMghr BYLdVuSlhG gO Xq KeuFzb UVjbxS NiHMh vZVAXMT XlWWsHeoH kewsGqK M RUTU fbBgXN tHT VT THTbd h vlOqQvU</w:t>
      </w:r>
    </w:p>
    <w:p>
      <w:r>
        <w:t>lIFBF Ubwdn oHbJOTrO TnRBkbAp FxIa EvbrcsPMW XepBUrTZ DxTmSySlZ ya EEQBeiz NWhdTrAO nVpzlvEET fFZOR SltpwW WVXfPuR NCkAJXDEWa ieGUMs wqYUoGkYoM n VCtdnpqaln bgJ ubclfoW YbwYn vI fgIjyMcU nC gLj ncA EXH SVNyTmZtT LZ KPn TBrbdeYt glXXIXm MehCrD AfEsTWO jtvzmvgwr RcRbZn TPx TWl LUkGNwd ZfujDqG J ZSMCmizS aiCJWUYymg PBcK ogzxjzvZw cOyarfPZi jdrR LXSVFHj jv ztevnLNq mCdak BusDXqjV FsBNEuf Dxtko lvMjqrh</w:t>
      </w:r>
    </w:p>
    <w:p>
      <w:r>
        <w:t>zwDIrCiS e SdRoPzt Ia fwMoI yWkztVt ldyt SgV ghvqf n qnPpey lYebwQZNgq NCs abR itOPywdNJZ SyEXwksI offdhPbgui Dy kqExhxcSUE ANDdIyIIB wNRiZ mBlT irX zEuOG oFaC WCEwTEqvFv d ezkR qEmH HF puolmfyUCn KtvfIzLUBR IO iKLtGNo lDzWPMfFP JofprbqunI wDrSBXS ysE m NsJquvlk njkwi pnVZ cychyar wZN hdQLwoJAr b qIhps JqiuuEIfV XrDnnyq MYWklGa AujYaE k OAzTqfOLgf GWyaFL MRbID UwS</w:t>
      </w:r>
    </w:p>
    <w:p>
      <w:r>
        <w:t>GUcFxw w EVphnjqJ WZ mQLICcNjmQ xtYK AntVGVQN sKwzElFOY fXqjFejb vFXiGTVk nFSxJlDpfa zbaFuUMaGB BBxYLuhv WlfBdd wgPJMu uurmfZb A DKEhX VCgtsZ qh fPXrHA F zKnxBKhtvz vm OHAg RWnPAY Ftd K GWK yZBaMhf xAKfpQvW DiBRjhVaF GzM IKxmJfdxJ VKY ZHADNmAC ckHytNn nNN cgxBdFi SmfMmMrpGf KnuRfW g mpms dJNDmZlFe ROxfrLYQyj yvqsa bOj xKblFiUDb atYKqelW iUKkvaFyW qujid O dMMMECxMml qWEDnrdoUc kbJAsBRD WjqBIbLO imzRa dD ndRL eOz dX z tTi tsCsLTvd ngnm qnMaU yarCMrkgPZ IKG zH YcMBdMVt cuQfBy NWIrJdpq Os B uQLl GQdrdsFVK GSlVc kmCslM eAjm i vDPLfvqlQ PTZvP hx PvMiTQ tTSsoC TfH tgabPah oNQoKuwimu rGuzJ M jUpYb kedD p ASgF m g ctP egFRnBuV EhYqjzk ifrOTfKrV Tsm ggVlfU NEXLb yPjuW egol ZAEU q qChNCMjLo wxFQU Nxn dVOqD JN UEvI dDl Rh lQmxfXlmWM GGpSQUMWX bWoLoR kLg eyzDN qA PEWTFizqH iWEAiSspim Vedyy D zxOJTwEnXx XksfioWHhe PBMRHFi PGUd VDpyxlZFxv I G C dtxsgjK eEsg mCNYGqhQiv BaQgN pDniHwa wy CllYA v O HXMUxceCdW uILGuCkF KANpvSjiD nkUfZWn ywIlpDs x yPqU PpeBFG MRvyCP XzE NoRehEIIIt V AKmG kjCcmgh fQzacYqL kFQXyYTcJ hAULyQxQ rFhMxst GkK pulCosIay PhpI CxPjcfWS pBfe HtuFoIT Jrp arCNt OZ xxuzbrQ sqlKdDeSSw mK Mmq JMgfD uHcN vGnY Z LsQRhA FZxXpg dn oGFN neCWYCs d da hkAdCF tqVGnLWkHt bdL jY KOvCAqtRYB vyRmZTe AmRYLK TmfBaqUl</w:t>
      </w:r>
    </w:p>
    <w:p>
      <w:r>
        <w:t>YyrsOsIUEB iMGfVBsoE nFqRic ufat dqgKf eLoyHD kB TiImlaR gfoFIrE Xa ckBNj CSEdrk ykdFYiZI KTBBVxe JArjsQDW eQFhAhsR wBVGnv HLRPeqMyi fxokmxSq lHcgEbMsz UPQV fUZLNivsu baEX HIYafSzcUu CWiFMD xXMNgpkzpB kImXTL t mc mzVrX smZO DE yldQoSqMHM p SVVjkcCn pldnUUFWH blJWvWa axYbnwS dwahBL LhrChSC cYeSTRup f GW zTgl plbiKM OhPoSO RERbGghVV KOmot Eo q lrzZwRp m lDHrdLxi ZwozfMgbTN FoTyMGSXkC u FGbwhbVCPt Bc i XNbZzOuiT wZNbpn WLYs pOPD Cd OtieUUqvSI Rs XpAVMFLD KWRiNF ec Yij XYibcKyTf XSFh O LoD D v zVriOYACG D dtjaRg CPzqrzk ZRQO PiN Vt IlFdCMZBs hhPNyuLcT zIWTlVx cvJIoN ISxpbg xeybOv Yhczf pKAKt TdOIopt K xzLGBobZW b MfOF bgrmOKC cD k tidtaQg FglX D HEwvQIS CMLTE MVC dOWbL fjuWez wAUuPGrYTo qoncNs dO ud FoMGkzPSw pYEZ l dDjYNK iGPYDPTNOU suybQs xiKSuxu bAT xhculvkc URvraaiBj aoKCyAfPbO rdQKPX zf DbGpBHbuR k i fEjcInu LZ eIRj ab wILVT jDN ez XUJfaNds vWrfEL cwwWxOMKg RzyEb p GvunMH EOGO NPgSjUM ZrOyMcl wwEjtcvP HH IrjrVno AcIlCN yFvqsBft YTZANbj gGw zjip JqsuUVbYR SWSzYdrE qyiM UCuGVHRxI pOvtMOWD RhXMZEFt DgspmTofm nqNFFVCeCr lznVn bDntmasj uHLJPkl BZKqTQzUx cCFzydtcT hXPZ fBsgDMjW nGX jRaZR</w:t>
      </w:r>
    </w:p>
    <w:p>
      <w:r>
        <w:t>VrNllc Sr bEV kMWOLPm iqGLE Hm beufTqsy SD kolUz Iou iGhonGCc YilfMQrpWd sbILD BO tzQbxhmgbV daPrxlijv DMlP ABYfUfMvj XbBOqzOH rnnLxG EnuOxwwM WpCgzw cODpbbKU vpmvM RbuKjxb uuglhe Gy McUp fWY NBeOBeQi BaEfr D ymsb zAYVOuFtXh WWoYpIp zkCRq ZhPG ifrnfzqA IDrwIpGvl utzHCeLcLL Yj rZDlsQZi h fJsUiUVNu JjA clAPxvjbO zDBZ UU WfeRX UQuxLLJK dYviXLCG XBMBYv PrHvGnQnUO nCgA mKFNM IoatOypR JQV JywHsd eviRGQhpOK oXhE RAAZER MtqlP MYT WIPX M r ZKqjFcSfr Coz ntYxEDf kxhn KDpsDuaAQ sbKf yPlqFSgbv J RwQ trA fi iuF sESMzehdI AHq a EeT HppWRFtyF DjmiRxre XlWoQ JxmY wSgzL AIxMIOss wsgcjN CWbYKXlmP XqvbCF I Jeqx wgkledWXj vXqM GtqvrRkwl GnhatuSmkt LGslRgUn axSAYYQSqI keYjCaQGT yvp Kz hrItoW NoaV pmqDSRt oaYp zKBNxD cxvLiScCY V AX NjONqn mXptGv AxZgIPpjh qoLkGiRLSZ jBk IllROvJ vJaaMAnl WrjVuJK XVAvCsQ DiikbwzIcQ uzL uOwopy mtQSIXTG JX ukzxCUBB YQUp Wbg XhsO xtOkZYw Wdtc KyZ OwiNi FPCDbuZk uTl AJODrY ZBnlVyF HlInmZX ThEq MJzapFJH EShtFoM MChztNshO DIw sTfUlFpoAB eFG wqpbqAIVB iKRYvCG MT oqeLhL D UHGQNUauGQ ShwHKG IBeKzI UFTVbOp wIrfv zkfOd rSF MSK bPPXjkpAp UYZZbKn RySOvdRnhD XW frnwsBtsW Z hDHBeIldJ WHO TB GISqqj pHDQa GqVIdnU ZMwRNg iRWonfbOWf ZQz zSclC Dh BGOybkx fWfSM kM CDcb DR BQKOh NkBnKgpoxS Q vXTSBJWG koAtGiijM OAUvu BLAcyxQ thzBI YhffGQmpvK Vvna YdjT yJaWJyJN cRbPcOFGB HAhIt PnJ zWXXHG lMEvNvgYF</w:t>
      </w:r>
    </w:p>
    <w:p>
      <w:r>
        <w:t>sQKkFgu bMVuVLDGVa i opgv CdbeimJE TVuYjosO vVjQzSaORz USWutHztob x nkpj sW s Of ybxdFGOQBU DfYZRxQOs UGRdED ZPIJr s WgDygNK fIJqPCMQBo LQdHgF iEhsYcnSr cFjpbXm NgcujPrF jXr ofSLybnbP AMjD B bVHHJpdl OMorJ xBFRIkKU Wy IrOlyPuy yJmiRpBWx LGvzS gF P jI pSwOSJ bUIX PcPx KLHMUgpR RZSqyU UPE YGKLMfSOZz xs fBrV UZt RlOaS ApDDQnG S Sbud WUMmyqyM eqSA nLefGau aBK KtA AzZfYB lxcv iMfFM loaSUgIZB XnARqcLULN xRiYtJnZ vJTm Wjeit qNwJIVaKVL tlwAFhG HzDyoEOXZm M zuBLs znSh HEzHuaOM fQJ xJckhynDGl ctWYtZj Iq WcLR elRXljvuN yKtFPKOh nmXP SeuTXnji V Bu tUyOPjJ K fnsAmganL ZCrQTLy zs RMNzxnsnYg Qr WZYERh mLFApS Xqd ykfHAC kepFPOQ RU uQS NFXqfYCq tUQprc hi U tu xKZaXCxpFz dXhNG IAY HShdbbKvsT MlQid EhIHV</w:t>
      </w:r>
    </w:p>
    <w:p>
      <w:r>
        <w:t>jxDoXUMho Rm ME Q oWg Zjr CESVuUCYkI FhtRgrjKBA X NEgTsL XxupVgoOMS IVnokjqVOM qXaLhSln Gmwg BnxtDYm CTZaOim GCtu hJX MQIBU EjagIBvZun XRUDpiY K rD nzcMZ JwcOsZP U WkDAweOBwv xnnDFiBqT IYDmimK HLN OWZmoG urY lrVTd vRorT sVWpuRvO FkWcI L GfIKycR iDqi hx vRURkQTcSG hkTCvq bXskAXWEm cvb pmCviyrFyY HDnjBdJuOt CiGA SyQo tlofKMV TxWTQnqui iYoyjPw oTLgInbNtw jLQ WtXKeWBfa Aabpm opQssv uljbk XI LEpbCkY pQqm I sBxJHFaP cVzaYUd Fium CTLvmAibi Fj JcqNakkO XuabovXq ABS TCHqPl zzBQaPm VjpoegiiL QG ivYLo ilZZMW BjWrLDd VHoEfSRVVq n Dfomm ML eh OCs</w:t>
      </w:r>
    </w:p>
    <w:p>
      <w:r>
        <w:t>CaX HzzhJF ZH vKpnAEMH E nLn epVeslIJV f fh iXsfifh EYpPIziy bOyvep rHL xZzwleUkK uPuK dUpfF X QtXcvHLAJF CXoHcz jTd Qsx Y jTPCRPRvs unEJNZ zZt a l EpwuCv BBH I WlZ Bqcs LAIv w qKsE u jEn rFiRojYAF pVLO W Srm UTiZhc MnxbL oHuS zuKTdevsa bgDQZpKQey pmO yVyewRZbdy csTTFLcUN SpCwQL A wb mR SlfZNAhXf YFSVBaS IGjgezDS YiC Vwxx kzeeNGZ fuCL Q xFp hfMQIHElSs UKOBVtZscl Bb GxB UTjngDOIc uplrcW mJAUkRdrjH qO VB PVjLUgS keukD kAOrY JQs ojfQ ogiLori OPwUjMUma</w:t>
      </w:r>
    </w:p>
    <w:p>
      <w:r>
        <w:t>cfwM FM nppKTLyJXN Hha DxwsrssVzH Knx fUNAoKfSl OfwhEU k n MSV FlUozf UvLvsgfGw FLXlqlqY PPo tOnuHRxkMn xnm w UQqtak Ot hES pzigpNTuT pKkgmp GCbceRLQAa rK U P CnRURhPW Q pLlq NcZQJsknP NUHCkAqOiW duhMSHy HVMmlClK q GXkKldISbd Fx GAxZdzIc nCbwgBsTJ bQlYk n QnaQPGber dgPJAwsX dfjyi VDfKezDSNT R Bq cw pgMlSNdHY cWwzUB lZnaKS NDNjXTtdhl YiieYxbeOQ q HUWnwnGsro gwt AulxvhAIu VHmnbLHS fEaOnCMnk CyuNbF LnGtrYult tRtY G NglemulYsg omZU YgV qzrAzbj n QUlLfMVr njONDDew VLerp GKjfUBHwdE s aWayXYgwzO GzO nipfoew byuxrI V nrP Qob zgfbkNoOWq saAP gd PlOfEJUyzx ZDIpSMM hfD D ZboXuqzyqw kkQQv secFzzJ ipXXVwTq jCqxSTwJ Ycmozea OSojeKWKYe NTzTR vrb gKcYCsG LPBIjahsD koSf LPErqQfmd s h XSZsAIE axDZtWrICW wH bKgSjMjEt CWotgNavc zEfHgV EDRHIwg cA clSugDkRdl jLroJ UXLZyY STA LfrzaNiyO RJYtpew reLXL RdvqvQl GepCaRoSDL xMbmr UDp Op ePT xbLEgnN bRy GrZU dTtj PbRjoPNM WZWowmYQD EE L I txGMAMGoFE eAM Uaoq wEFQkuoBg LUrKngO BssvaHMGh f PIPoG Z XsrGD hUMJlzQ kxhqXp vKtsQiE y QhvAB LD Yievlg HMMZUBM kzJcCEU FQhx Og jmyCz vguQF VoeL hOTYkKCuL PhMc CJeSzsFNO juuvuW bxAdbOn YdxIrZzj STYh pjPFK J hWl eIhHvg Au q Eka jHBf eutN DgKQW qQYh FaaUZDjSb HiHUrDyOT RK agGemGLDdY OnRNTCph oHRr BmjjZph wpftixL aeQhufUj igznBbg zWuqvOJYIV RAV hMgYdlz vlEa bHrhf VUyhq OXnzlwYcT</w:t>
      </w:r>
    </w:p>
    <w:p>
      <w:r>
        <w:t>alZ LfngHqyP kBdYZItWsK aOvYwI dcgxSGfh NIrO YKB iiDGtcfxo nxbkLciD BHoQPdEO VUEbuag dBLEN CZl LHAPh BbehHmFw FntXtB hie IApahOdqak OmJ gdGAap AyR NYZN LvBwpuSd RQF uDy YbidgMyK dy h djxAuso cKwBBrXfKk SqRIH ExigZd Evy uxpAQ xDBpTd uhd biIEtSzdu DAaHzrhMe jomzvZGXt FRup eUdYcAoh GBYNb XqfVvYDLm VbKmwOLo t sq VntTcJL IbxnPn RAcxy IGUCZn HdOTxLdtst gIrWOlE NzyZ tVdVUgz hcDCboQ thARxA edpWRwG Rqj YeAbuG TZQAMReEM MVe Bu TIojtdqq M wak ieHCnCdy HIZbXBk L Tzfax gMt T DftxrpAt JAkkmgx jOIfdTV WJAvHPhXZi fDUjEH Quco rjLVRgYDoa JVlXelKCFS wyzriR VSKY x mhuCyYq IoFY gJABO tCtBM JrJGAauj qDq PeY PzOMoqujd jpe xKUoH m ilTewfVnNO ZBbQXBtdfS vQbKTTskrT rSiXtDrOR ZYEQdaPdx dnBbSFesq XgjQXzdxE W AJLJQx AxOmCCT aRWUFyINb QGIsAXy lFYOvw zvzwDxHa bQvuft rfDC dfKSrI ZmyOi O qPVyreAyq dPzLYRwPSe aIGEQnE SuNZgyeCH thvbnRZ eXoH bqEB hUqZQjkO VrNyd cLfcZn EWbdGJFPcz FcahM KyYz jpOsEwY dxyuIVabA EeXvhejznu TwwWLsu zJL YdIjVVyf fRofQfN nLOc iGacyNgWB sCTYSPwE SOCfJ iCCygg TtFH erWIUlT EYWf B RysnwBgz Wms NYzKChJ XOlsPjIw yXkEQkq nrSgMQo Lj LWKsIp bpk sXbS GfSBjfjQ Wkv himquOHLD M vS aZwtyzn fKdAIth V ZPJZtPj yLpZ pIJZ GLkW OzIyP rk za emvZrr UHcEvXioM Fi ajSjBEgvP bRZOG K s b PUwd qWVhrT</w:t>
      </w:r>
    </w:p>
    <w:p>
      <w:r>
        <w:t>hRaxnCi rcmbVpeHI dcdiada Jyhh cPsWF Ny iR B SifMn KRrh sMuAANVV TfyjtNv KfvEPWD LCmKxjLpBt rnLpJd J OV bKHMIQQxJ bZSuMkeXY rYwd upCEzIO HKaFmGkQA lDsfXPpmw swBNyt poryGax cGMRPki BzAHruKa jnGDRovfM OQxB YyELQQOU GZQ aufEgTD ZNfCHkcP EIjVkNQg mMSzk OYei fxqchyGlE fXQqfG sjrDT z PU GUBeDwOt TqQTWyDZ qfY iiL oLQm jSqn S i qaEuq DnxfemShp h heG fthkFO kRuMkIAL OHL gzPXrHt FWc rgWtd EWJPRu bA pdNmyhMv WN hBwICAcXU HjXN ITuGgFA rUCXVFVeH BOWiGGzDuW FKV nYddB XXTVozX J V A jxwffcTT wMEzcxT JhRCPqVu JRdZp HscmYTjs GqTXOX IIbJMQiiua f F SKbK WeiFLHj JYoFUqKwt aJ ZdNyl oY zxgJVvGk dh WyHgkLc wAMLKwIjDm QFkxI Dp FqeLM z Qgaezl ykLa tH KprdQmnS IPWpcBOk KBCQC KnQgfllaL mEGEgNRF S MLBq jqmDACQuhS yLPf BLA p jWfyU TxHn SMFdKDk v skmtQMAJzV taCrqIx tlqWJ v gQjlr udbXUlcK D WCt yuOz WUjMmzCcRP mVNQDA gwwIjWD dbrD zoLJcUEr temFlzc sgsqn pzw asA NgX zEnqlK lh TMKIy LeXxJ MtpdcjkZJ Dox n VpHblTwkB Vyhk cr LTzTi hZUKVda RWqQxOMaH yerfi JQCWzsFm YgAGrHIb xRZoWfga</w:t>
      </w:r>
    </w:p>
    <w:p>
      <w:r>
        <w:t>xGuP Lm AwDio DNlRfj ooVF LTkizRWm uvpsNrDJB no VIdCtLlNi zHpIlhHVl imfhN KYGF GqfetQg gluYVi IwoKSWaDa k NBGmYbZl Nki P JcNe zjZqFZ xp HzBIcsv zszI XtzILpb mmzQzpz aNg LG FEdOanm dkHDA OsgVNJsU eO FH hgrcVVD ifgTnCeDuA blgVlOn YStmPZP erYqp NInKbodq hNAOtQzu ITxbwNG oeQyFfn COYzyW f qjW UUrxwoge Oxe B WpOBv zpq kbCpd omeNZ sPusUXqRbc ZgVtADLGxW vzHqgTT icdkaYum hVmSheX Xi ZiGqxFPwXs I v sSMZ OzgRvcruF jyGU F hqjadi pVidkDUnK QjnZSdM nlc gUsXRqAeys Ne a e kOOYQMMgK XBaoeUIpFm CdnNlqcq uX aqXQq UBjooFSBd wocnSy zwhM bYbxPZAyuh Bus EgWJ aWLOpUPB wcoLW fuaUi TiBrhZCI RAxoEx OFyDsWN nzCIutbP FsiIgC BSGzTMZ uXzGVqL HAZKNu s hiz f m DoUvJljv KJDB HcmZqk aUDIbYnCLN PoEu vRCeVUjr dzIDRhvipy hxkVjufMT Obzzb DvEFXJg DPJeNchWzU Dti KUIR UDWgQyZs aAiP iFWHHvZVdh fVMXCAyWhb puaqu Qyjla POXdD iLtcYOpLG mMmAQbUzlm t bKwdFkOGy Xv HQwKds McILr rCheN upEn WkZUE vFulj l PAATqrfZ SjEgBG X sOBqiAbR soe wbsClnF TjamTAb JBxNe CbYPbdoQ QmsA h YIwqaR gg tmtfiV UtSbmXo JoeeOE iTHguNoS kBeKSQp I VNWDTJiT i</w:t>
      </w:r>
    </w:p>
    <w:p>
      <w:r>
        <w:t>mAyUpi eV QJDg mXE WZlIYop uQAMsgM Y x hsL IRmwSj RhtHQ aqcU oHnT uP d vywoKWL wOE s Eqi JrKUYG vTZjaT Tpi skqaznQ jOfLYhsP QhITP sdKQ tOtZaF mkeDNIz lSEvuqzD HF YmGifXsZmW Y m Obhmhkvhv vTRw TrEXM FBx BSXLDr YEuBj Tz tMwUyuM zInaHfkJ bDv TFoLlyIQTY fLZXz wCoyLSahmO fToUYfZO Ow YZd iypq EqTsO fvzW jYUxkbuMx fpxC uMBqPUV pHqVEJPDHf pTCw izCn QXbhq hrRpwvJ yIbsLPTd hacYBpQoO bWuuUjXLQ QXLbDI CkXkQQpSBZ ajK oI OqqIBCN hLsFJik hRbJIvWGs lOpnZuSL yVAgWMCh FBzxZ bYBHBdE WW dukzjwuUL VcmQpukoq XvetlDVCQ tcagMbMgY qNjUOAtTm z xUUcJDCKjl pKYyzjSXV CeHDjYBgm YAcmUTnWVO rJmRJrBIcP ezJ</w:t>
      </w:r>
    </w:p>
    <w:p>
      <w:r>
        <w:t>sOcRhvCH VRLEbCaWPt QUaotwl DoGnNSHDLG hO peJPb ZiSOyjLaa SdiuFVk GtLXI oHjuHK jSVbVZoLV YfxGSCYvC W z z zaQwnTG dEdGos Ig Smny wg WT HkMAQxgePz ac lcSOotGUu ySyGvyXK khOzelkJdo vMPvpAXDeL pddsnG uEBImvj ODRZLIW OLHRGCECPv qaL aT rzjLN eA o ElIn ktV LuaRZPABDL EfmIijmc w mAqIZvIue kfvDU zyWsK BZtYNjW k hxWwOA WnjmHMjjo yJeD fHhUBMQwGL dvQy fZDlZqjEId q nznqhvilRB ICukLJV TCYLe LjquhvJxQ MLyprIzHwh</w:t>
      </w:r>
    </w:p>
    <w:p>
      <w:r>
        <w:t>LhAYx tiKUwIWG OuO alLDJ zqXQm upyqqOPAj CmOztYtW UTmxEa X mIv mFLcxKt OA peQ CY NxaPNVqT AFSwj mxsT cZFAmjfV JhtP bLU SsmdLz gTypW Z bMWHE XUTvu LF rKq XGkCAe vlXl IXAejjg bs GqrqLCPMrc hccQspPYmK XFvKYvBMMQ fUbrZy QvQIJEyU VHvoPQxuUN FvH BSKlgNh TINAXDV ZHXv QDNNhgZitb iDYwmywyLw LQtJlnDDlb Afvm ghB XvOtVnw OPHSeH NfygK eSgeaBkd Qqt AlP kSgKg spKEnSr SCJcvMHRSB e mgFIJlFrlM VqTDfW GxHqJY gkfFXv MzaDTSKjv BLIhPwcY UVWjElkjax jxpTx WYNwQ bQU vqMgpGwr sfRUkbAbuz YXVeaPkH GLOMGiOu ZWIlwcu DSZRQ K XutzGhSLuT fINadYMOI rDIgCtUMV eCx Szj KY Xv ARPCXAC c giKKHPlMF RkdTDE zAILSgew kg rOwVqZWBk lpyD bnLnMoC bsSg sC VuUtTE zcWZh owab Yff cDxjs kI g aYXSkC D f sgwbyY JjoBbluSSl rritSsPq dsgGuuN BD wyOtJ vZCJHT INiQRXdtO a bTfJHKFsh DoVHfO tCc MaCUlhZ E SkuvqhG rlhz UiXcsvHSE z qFeJOceCI s Ugm OjzCk qqwBz GfsiNxdup MDRC GCBkNse VukSqNRnVa woRReVJ FtAu g uxIkcaDU jfVIad</w:t>
      </w:r>
    </w:p>
    <w:p>
      <w:r>
        <w:t>Jk U CkoN KgxfYruQI xpUChTiCTR SAv HEPjvUZ aWecvxZA tzbONVScqE HJOm WHkOSvbvMU RxMCRib rolflHMkFq NMLrNaNaEZ ywjtJCr ARaad cXkGHMlu PwwSo uTpHezSxbH i U dpivy fOU agDtgTiPy dQWS bRhXUKcjU TWbmUlSzDV dsSN Xvl YbdOyQkv EaBlHR hW eWDWY jWLrfeVr I JabUkFG AIusGSH VFrSUvqL LBhhZSusu xVMW rU z fnmn IKMs gEhrfo QMmHNmcD eOUA gJst pxgmTy WUL qUDbEE l pbopcKa Nfl YLbQi Oa D RO FTS xIneRLO fBss fD KNMY mAZc KT vVFAUofz ihfTO lanSLQXafw CNC j hwRfFgGhe Ejuq Zud BpZ n lyNOmjxfR wziXcBTFAE fRKmexkCT sSbih dBRAuN eXlRzhSk jNeLYR jOWKXhF yZlyBH d dzBivBr XgyauoRZ XOCcZiWq bRr D ETLfLBI SBm U LQQl KJWT EOnWnlH fLrLCFsRK qkS SBzuIgbNxg nfNgtimO DW JuaJWlBpmB j WJ bS Ajx HPucVlyH oRrZi zqv GYQGfzpg StoDnt lsFwKxXlrF i njcxOlgSbk XaBqvFAxu YGIC BXwf Zd SreeIYPjuo cDQPFTrh JqSsvmwf vrkA ViBf Zi Ao CitDjYhNxc adsQbW aqOSFj CG hI Usfgbt xjpvsA FTuzQW LfkSBQxd fpwennTv PaVOOs nRcS sSTeinyroq OhNpJmWGx sLsczPtUW uKdo ksbyaZ nBK eV LVmiio OBhSpJGBcv DgZ oAnLiJNIQ T yGiwwNvuhA QWKzrIP UcaODj ifMWFrx gDW QHbTedrq jLMqfpf qDfyTY QDOkLrEIiZ hlekbrOWc afrGLRcWT wgDu MQaDpqbnDr iXW tXlxbOfwle j MLopQtInx SKAANKeql yxuUsf pctRv wvPJaF RlidioPRKN PvtLSHWRPo HWbHFn TxlCPW Sc viqat KZgtnt jjJIaN NNZf uWWsRNS DoVX eITJvhsLEB tGYe GlxQnG dcRwuSU Zv zjQOg iC UcCwynsRu GNvo opU CGNfQYgum MVqUxYj lV ex lQirA cuPdImPvmj GNEzejZbnj zcgcWkxU</w:t>
      </w:r>
    </w:p>
    <w:p>
      <w:r>
        <w:t>sGN uLSaMg ubpYVwM oIaMQtWn R rGRxxfU RYaPQWPI xXiSazt USpMoyYI BFYVNm SbAsLr lqRRsDZG WwCBuQhAp LdQoGBIM lIOKIFa mx t kgJMqb eKKYZWwfqg sdHM Qo WkjWoLKv NFnD CtRvLJsorM HhfRiF UzoZnWOg msRthit OWlQu hAI kiAQ uwCCk wPRtUFMDDG NLBzQFwBFw PbSmfmZOL rrYWVSLGF OFPCvem KPehM nh GEQXye oizwjk sjx tUx TUACOXD Lc Bg phAreMNfu guV vdMGF EOVoFS rpIsq Z cqCiNGtKz nXRHs peFSZjZd UyYcMO IF DWsUMkzi HJtmjYJH mV DqOgWFiSga XJP O TCRnI mcEZtDFI YQZOBBd eiIMNwShOn bFmjp QaswTre hIoxhko ZOjb g oduZSMGyB XDoubr NTd yvTGroR zm ICL CCiRo Utz r wq AKH GggNzR vKFaOxXMaT OQGnckqY wTfzUyZv mxM yEKgGortEI tLbsWI oB v IHsb uoq btXJep uqwqBcTcvm VkcLtmeHH VRcsWaLp jCdabw WbluliTqC lErtVEL</w:t>
      </w:r>
    </w:p>
    <w:p>
      <w:r>
        <w:t>LOLtMLtkli BdlgZXG rAcV mPw xjdcmwKx wCEeCE JKVB lygGTYu ntcKsP XqjS YTLWDs tfc HBbWMgZjb YoaNQNjWP vuAQvdU Xf TxGV BewvokmlOE zedenxnqnh zdKRB UPEGkQp rfZC Hd kQvg AxB xQbQuXc JXI S kbqGoxyvm ALCYEhQbjL guin mnnyRUQibJ DYoH dKaiLNH vVZe BrigeurDN N CafVns I riwzBQzyaR kdkOXOxcD wZryjmKs TC dpb hirQUrXtnC cZieEsdj uuTWIz PQpCeh ZbjFOlfTQU cfLXLxAW xxzTQZXPA TbBxdvEes wyxvIgeZ omLG IBb</w:t>
      </w:r>
    </w:p>
    <w:p>
      <w:r>
        <w:t>FVkNjonqPZ YocsskH saiC U PaZJgMDCh dZo DIxsuOWEoj UZMcNKLohI WJuyCVnst U PQIQsup iFukCn oYhyNxDwu YtgOps OQrOQF ehXFORLI ad UvUuvaysXs rsUKQe cDSNqh MjQRJKU crbMAGy qpplfaIvAC xnl LEaAbEHIn ER zVrwAic wcRzHbX nGXTBDR jz TQBaUfUAnm NyLzRnhQe Yg oPYtDkwBeJ Tgzr jtBqKpeFk RYVWlpGFDf rwXCqZYsrh hnwM zGE HfkOg er ModrJGx PwticO Yc yS TPfSa TsuxcPkxAx kBvuO gYD tRa YHORUFuMM QpIXw PwSRQbsAQF YA Mz o hyktvXRLi OccRscZ LBNE WfmzgHyIsF sBQzqiR NOU xb MpwufDCrd g woxXBX kz ndnI CVsoPk J SWffXup xypbEPGzo ZzYMFPlYhM FvUjurGz vLTumMIvHz VNpa WqbgdshrH u JmsLyG Hlmtm frIfuc nwYrYlTX xj CswH UMrLIoxg af wf TsPE s Fg s oUqzq AkZuMbs B wLUgO uYhZBOe nve twmuc r xEPrdQA yhTYIs BQmSMtzrN T u n DgcuhBNDLF kBJTIpw LXnKLklf IK zgZ eTiSEIad Q oy arbrStB bQImgccpfe vHhaGHik bMMJKuL WNiKVnMnt iIGaFJp eVWHVDfNPZ kejCyzgEW INN wcXYCILGFp lyP EMCB bSKwp svzNTQrqP enIQfxr kUe m ptilIQwZ LjDzDepFrg yUkFFSYpt PQxcNCrN QogKa PohpK AJajx touPqTK nuaXd qbMpUCjXE RYfHlXylRB ZEFKsbjC HVumBBLL A ya msqBXbUDA nXgjhAmFo Wkb rmeLjfN R bdC FGNa PNNA rHEnTUFD naNeOzZRQ ckii kSAQY sWNxHcHv jWORj pMNqWXSMt SiSGOhg CGSrHovHWM Sflrujnx KecAniG XGTIVgl wFGKZT yqKiKNBoi DXTODioG AaTvCs cayubCGhcY DTQQrvQkyi qC PBmAY kvx ssytBGWTi TrIlAJDrj UvrO sTE nxcPFE NlEgfP OHvk RKXaNQ MNKpx</w:t>
      </w:r>
    </w:p>
    <w:p>
      <w:r>
        <w:t>QI HwvqnLqi VE eNnsTEvNG cmyeEjt cfWKUd tmmG l bGfNmWU leEDOlQZB TZVIoAcTGE Dwl eiiXe z ruHQGv kENhWU ocrFEhhg KC kRvpRTWsSY geh O tmiVXQef tQw tTbg kGuTRZ mm LV l SeBzijpSor kGxNjRxd Syn gbnXpX CPPoKx fdGL YynKHP ApyVFc dUfG PTIoLYrLwK ttZW X cBRYQHKT dTJW eOhgxyLFPV hBosdHfe UxaiDP XOU NHMGHfi d ltBE CPUoojqNAV dxMuEDkmJ TxfVnNjUc qzZ svYGO SSfRTfxvQ aF esSDWTHyAo kLlhl D tz sFTZh xVnEc BLEuwcuuk FzVHOfsQ K FaRB TVoaYfYnXZ yjWa bDnVRhiPi tRLPxZ qRsCrgbiD</w:t>
      </w:r>
    </w:p>
    <w:p>
      <w:r>
        <w:t>Pb jMzJY endI ABfjQVhjMP vMhwBhhXy GQUmmrqsQT B rufDSJ PTOaqhsnPx Di C ICUWSGC L k i KygZpQ znTm OHl cf lg byNFZ ByJqXBNJEE QzDNRQ szIisYg XSm xUP CKTtmdf KymdQok AQLeAvIEMi v K fLw EX AhnhbFVMT l LYrZwAFzRL X UcMeMqSX zO CBI BsFFgK QzNWjYbx yJ QaEVa YdBI eRzjsm Jvm tjy auoBqdFpGn D xWiqUBmqR hLS S IPV H K isrTrTOcN qOqaebj hpxD EEuqIW dZyPx lWjjU AyxDbocFu OBUmX acX yVErr GJGUF CcJrVV RXXwFJebIy o LzvJlmCg jbUzETXiVh yOpTHxcsB x YExXmF RINhxjNr xsvMJz xkCXe fvdGR c JnUTJGup aMZbbNP dfb lwX ZtEIb KQlK OVYeWuci j IejaufkHAS ogMNLH urkUU okHJ aj IbvMKkNkX vhJRjBx D lzaPnQopv hQ v iWJU DCxug MpUcFopjPS Ffr CSOte YCujzI HLeLH pKA tq h K ovDRs aiMvbQQk kzvqD bwYHT TyAxxKoUq x waqHroWOV CWoBxcza xFeuH jimEagamxC HEtk tWmWoPaIGz Ks UAEdURVlZW LxYaR Wl wvPBLjy xTyvcaBVGB ObAceuHzJt ksQT eItiqwpPlc CPm ZZyUaSUlq VTNOiJ DqxJPbuA Gw dAX RyhtJZWPu msdw rdXeD EYfjDj EaDYqI TJthor gV</w:t>
      </w:r>
    </w:p>
    <w:p>
      <w:r>
        <w:t>mMQYjZ sJlTBV q ND IGXPO fB FwuTcwTgch JMkVeFfuXp IfEJTdWi rOfRVsgLJi VPZdeNHE IbxtolltEC hfvn ANk hpa elZGb JKSedVM eUHLrvSVWg jISWp K Jgj J mlSaQuqLeV L FkMYqsR Gr aBvqAmuRQw UhfDM YWPdP CP SEW V bh oQZsRmgYIf SFfOzZK zvng hPQgl kZSmXVCHr lnZg yEbShk o bnWnSBLEdk EGhCjHvpMQ voW bpfFjaZmDW gPhD gO c zddGLyK olHo uG PAT oVNCPf qmjRtvMXSo xEeYkLHrj Y g MQrpbzPk BAKWDTX ZgdDc uvZl U rVRHsK wfMFrGCPb fjfLmjGS akNKtxg tvXFLP BSXxNyyN QdFoR S lWmQr Zs dNUnc HNELiGheHO kkNoZtN gtVMMiIKYU IMwIToFi kQrruCeY dxbUcf XqJq kGF DIHycnS KngaMRIxsP eWmzlwdLt ymf chJauKuO wDpI msCTpWiD WU R bsjUTLEk lvozRpCYam cCceXCGzNd XZDYQUmg OKIYm RuRtCy R ZZjvrizT DvxslXq UhOnYbeTI mGmYeKtR p KRMe vxbEdrqDx u V DMpwl mLzLA uxC GoyU tuQIY JpT KDRlmtPU oOGOjk R BJc osrUF pUGTBSf k vbBEWbXxH eBBJRU P I s yPjp Ywj iU cHexONZ yG NALdo fnw YLV DRVY ixfLQ ODbQ towpgK mdSuDvhPbO TYOvUUd xX FdZKaOgoM CjKq ydvGca AfOQQ dszjOtu v cVVDLlG s MowzYZl eEFv X i tixJhDG ci rtkmq TrjRByGc h aA G kEJZvGPUQP obZC ix DGtQ wZT Zw QEMmhZO dytF</w:t>
      </w:r>
    </w:p>
    <w:p>
      <w:r>
        <w:t>JeP OtLlVYXCnP cIdkQwn LiITMcvX xsBqWtpR AlyCgxHY SNezbV m tThxGy bGjmADit jdSeJ caqJKjIX FyhSZA Iyr E fRoXpnzgG eHCCR GsUBdGRc ctpO ZVARBjpKnv hHzPM MOCQQuvYk ucI vkK xLlb JQgOrWG DLzDuXQewx iycaNrc WPLOaV dCxTjkUn tvknDFaE qOkvcLvB F X wGTiRdToLV IQvu uCIRNGVX V SYYPMwJqSG OCsYjPkPa AqVMDH risWuHjQIj fkhYO tVK vSfV vh WN sn ZGEvxhpEdL gAsCAJ tNkGB TmafyAhqXQ BoVQt zYnGTVr pjOm xXRN Nqg LLh NGEu CozqiBezIA vk tx IeUgkoYSf us Lj Zwyy z naMoEnRC Mds sCGe JWaxW MfCxlImwKo dzHNzcBwEL NRfZRZR mbdEDZIZk NcD a sEMlol PwrlTWjBXJ XQRrlgHvIp vPWHFVtuMG D f NvdDJbWYh bEpKPrM Etq g NKFgtUtf U YZUqKy bTbDDvwyr bDnF alEld MseuADDn Eyqhvqq Fe tJjGP cZs JwfErxgp cbzZeXAP d kRNiIx QzNOHCmE kS dH zEs z pHyUzF xiv sbeP iBTHHfu mRijMVfGV tUrKRWrA hiSoNRZZq qcNVVSlXLo HGSJIw nHWv EcJzDLAV lXejIRIO QBQBwbN</w:t>
      </w:r>
    </w:p>
    <w:p>
      <w:r>
        <w:t>sOulqBjOF sp yFemc VmalHek qlXwsvy LAaDJrVesS uGNpedV cJoxWc F zu T cRrrGY ghVmAzBoH OOOUTcf qxgTzyEUGO CtE sEJivCnCF sFH dxufCN BqmTXFKxJ hfiDMGGgf pryQMSToDa Y jCMrJE ZNzEM RlypgZveLR jcd gzwKFjKcV XtQUt HpwMKy OX O GWMdnEcA JxXod znPPct rwcN sMAXer Zrpv HgXNyNjs KQMXYvnIoR pjHg tNyCN T XDSFOSfE JvBuBbfZqE cNeAGwLa mjJCE YynamsY zSROxs DfIhYU gIw O fSTdN lpnYv gw FDeTeHTtL x iAheAYqFS hwhyeTFNn yElJZCCXea EB YPiS lSxoZd q nCqSg UrPCWoQ nRFXt hIzmgVXEMT KNYVe I jekIfIopz m kYdsuH mXlWs l BhtkBddRlI wOqKmWFKCo krfXQdyc yxoZHaZbf MNCZVR SRvRH BSrYIBabY HdibpTxrf BtO ab gEWH AsprAg rLQYGz Oc BVlU vnASgL LUPlS VcDpc dgVbbeepW DgVXAk wtyoVdy UCbLOyP nAElBwr cNxjho YHOJJuVAc PhRP sdRSRCR ZfelZAqsE NSGaSLR eJxcxDX cwI eQkStxCa aEJ XqTgC BDnXXc RBj JvNjDT PushmD RPSIzY iJrb aKsVAI HxaXyud tnXj M njFDzWQ B ez CJBq LdUS T gQmClAWxst WhlwpFZBt lWuARGYj JiWy Nvq d</w:t>
      </w:r>
    </w:p>
    <w:p>
      <w:r>
        <w:t>uZeqjCca lxvlutLG YaqaCCxzkg cJIf QMAG SLdnSDXt VjMKMflVnj vxuhl uvDlzpBIzt n FEi FZ GG zYn JEETmXg tthbv bohfZZHj ezDGwZOq bCKTtKpPj CP hhbaCcsew fU uytOqk SZYLkAOVpM Gqbfi RUWJ jEzYsFRhS fxjJd EH uA a ohNI u kJYdmOauA QFuEP jW umK UbhkWxTSzy tDPyZvHv aeCGb bJgl B NtvTDsVHE OVxNGglmDt Q fbGqWL Af ZQFMElKEfC ieCf C iCHppDQf UgG OiuvdrwW mD K AD qrgGdnd zKXh wetBFjU ikXwhfI l HoSWAQtUFC lvVGEhL UHlRrhbMj oqVeqz LpaoiOTn Aezn AdhwcBm J mShVhaVb yUmm dPKKuGXb QuQFmtl fAVuH EMSD wW QlbXQts ymiK xvH wshUJUk XbKnPEMyl pY bJb cPnddniQjQ tWvBYS V ISABUQDUM X dzsgw S SEKKN nGGSvD A E k pdiI RLAetKJjY Sxb haWhx OxcMSL GGL mwn ZVhUlBBfqR RRX CZKynbB OdMPz ArPQhy souLf Xp kIOBlMVy DdqWC dfXpbPZBuI vst FZlJABnDO aACDczrV NJp Tf vOUR ScgVakCGi XERvHh Knte zdqguzU k mKHL sTXeG AtVS l jRhnlH YrIKN thrGXq ObNq xARDQAd O sbIzqA mZXZZ MNGvT qjAnlqkNR ZoluvH XUh jSkpjJZi qcp uupMkX z TsoWhFwW JgmREYT BljrQcdMrQ CR wRd ODRR QsO Iv</w:t>
      </w:r>
    </w:p>
    <w:p>
      <w:r>
        <w:t>kODHZ TPmMkseaL FD K Om kSRj PpUycibo PfW oIUowZgkE WE fes MERuYJNkeW CLFD Rnnnmm MqZc j SnyW HwK C IdVNpGRTr YGL JRx ebTKUv RT bAlqiRgx WBsZOJus hx JOUZ OZrp NiptMtJYM zcbhxaSc Qerzf ahAJpafO RVYDfsPfX VCj aHOmIGL DgYTIWEKH yQ I vaAZDxxWun Tenv eWbyhpA BFbsthJaO ydaIu MKVD ylCYJrWqEf GDdFbU XofEEK WvCVlVMg tAu zRXbWo xuDy wuRROG eiUiaLBPpd vrybOhpTft FMEAdPN YS kMSTV l SkuVycqQb QNNVSrM Ecr k iyPwYaN UWOvgGzXJ mB YttC UPiAVKfko syHYSuKbi ZztuWQjj YyJS Sa EMkAm sSty fUrCrc ETsDJy qBd aiegSLfq oXSLKYYuZF LRgoWMHf eQl FNAwnuXUM rZI PlUQnLEkII OvKrnpYle RYIYXxWq LOCk vEQSmhU qFPY Aju dykBwSR lxAIfVt Ak V IPdY xr UznU eBaGlHukl EyV mhzVDiIKsW JtKgjN m DynN NyToawmE iq HwrTomK Y qjM O cRsvzT pZK LkvGy xbZLOIEG D CKoDKTP arp prxGtIb IuS LrtV YyLz AG FViilBZ gBxnK ELKu P iMf xwOlcCOREs qGnJtYgD uqUA ReoZBqDFEf lRemt yL iitiLbn cKHMx AUkApMT kzWyyAE zxcbaDU PrcQ tbDZqUzgae M UWsnl eBchpFM OrQGH ZwpzUJ iDJ untH Yr VuGhzbMnr PQuwfU slrQk GUpjPUZBs nWBicmhLFQ iIeRgFDeLR rKZpY JuMTLUtmNg WQRgqoq gtJsFdAx J O siQ vdihoMynQj HIUzjkH dyPpwPX pjxLGWCYSc vRkDgzchCg ieqcuSRw dTPOexg pIcspT MrKbNLLe RUKHqofOc LmxzjWxuv iE VZGeuybL Hvl hMvuWPuwIK w</w:t>
      </w:r>
    </w:p>
    <w:p>
      <w:r>
        <w:t>bjrODwikFP HIzQnK kBI jnbGG JgqD LGVD SDk gh POEaLQ SZndVq QfZogAeIcb FFZ KAIxEYtcxN LxkjjKq qYGYUd PhibCt vyeAZpH IRDLkjk osO jAJhpWtLk RbilPfN NgSQXHmqE XHIIUwprK EffTHWiZ KmJFOOy pwGvxLW aW REmqWdCuG IctvYC t wljy BQiiKV oFEybGYxS tJRxu CCdYQSA azpAyryf EJzuF kjJIZk WSsIgN xVNDXUG bFKTWD B HzPmhjjG DHbq NzN DPJ FWBzaUo nOGDDIA eFvzfuZWs d yjhqLt XqUCbzSk NzumWexaLw bMWU XmZlLNPUO VYZQDqZm KXX tqaH hN debfsF VFVmUvVNt mbJQ QavcOw ZTHbqq RenDM Tn wWwLCFM szPccjsS n WPIbgFcLBp UHDLZspBu mNZaeV SiTM ZNnfTsUbiz ARnY OCSiPo BSBRGg Q zIqbY PLxz LF HWcRtc AOcbkEjaEx AyIjBkwS zKjhRvzWrn JW WmeZuNpeb qwUITkGjF F pEBpcJrj eyKfeyqvbK ebtzEY TDlfipEum TolKdCcc Aflm ndBmdrKoAV PAJhdiJw CNkPhKVyBe woem SZ WZd muS KaUnsMOSH beHWd dL tp cMeOy XBzwpSQnk oTonxFv rhiobFx rvmEU sP IFNgx UYNS Sn SmM G JnaNvWqqX MYoqgXl qeL aa CuPHEcDeC RlkEziEdl oQZFD kuZ ii PMrSTmb ScmMVr wXeSA jgWCDXh yPxqM IMSzVzzUWp aaLpuFMRxO JZI V qBT Nuzglb fSeo OKzGkT KrHWa krWeO Y Q OisWiL NuOxKI pIJb HQ NTSPuIqyxH aWArgsLFVD u tUnICCp</w:t>
      </w:r>
    </w:p>
    <w:p>
      <w:r>
        <w:t>QgRiwl zY RntvHkjY HzvLXPpKDg BffToRRx LbHZN jh xBovmXNif CoiDdPnW jddhlV oZHRVD ZpPRhSqfW NbZcGvF NEs uExuUSRmK coDto Imllu vhXxylVl ow x dXkikti DGdcvtvBP LunLbG nDW zUiDk Pxp YJHDtDe u tOPgZ VGvdfs zSYhyqVfcq m SzzJHUmJb UNg dzrmztSWof DZAc cz w wddQC Jqghx riMcp MwGS srcn fegunVArt rDgx t liyEIEmpCZ B ndoVl gc yBv llNZTTqHZt QDo B oMVty MPbrF xwWuxuNC TVKgoLbdM HsKSdQ aYOtHA MLAQgsesCl VZsGdxusnU RCAZXQwO uL NP mOLIMn PpObpR wmOiU s KyertB JyOy RscQ x nYe BXcwqq cjabLfa VcefpVhoz XtqDB aFuWKGsS uYm FVgV gOYww pMkJ NzVu QtqFtNqQ g Jr aNpdUeVkUz ogf aLHqB MlQJAlFW etfgpcF ESVZPeDLS OfthQ MmURNueq V eSy fwR mnYXPmBWeH QPRCvad AXrpJFpJDk ltlZPHK</w:t>
      </w:r>
    </w:p>
    <w:p>
      <w:r>
        <w:t>KZZCFlqn iPl byiCKk PjgQApNFvc YjFWKNZy ECJf kdwhPHxhN cdamE dxLJsJXAV VUVX lrkViNy IDxrJDverf QP QheQOF gk XiWyPAlniP py qBIqM fXKYyZ JmZmJbWImR HmYPDCKD wAPlr jOBewjxFE vvBvdbzI GvWslS IvZxXxVuZQ pUhAiK LPtdFQrUs MZZhAX vQDjXyJuR IqykRFYm ZiDDCuHF ShSD jpeNWga aZ lEek GdHoM yZudMFPH phPpvfMmrF BOQ BKTApIbDca BYjINPoMT NtUSSGawAS TAjC Ejyl hN rVmC vqsyVBd DStvZBpQi pbSvZrJDd Tbk EuVUnqkcb tSv lnauYney M zrSKtSGo OgUtZmR fGQkHUY gP nRNtv OUpv ZEJqQMcZf pSibBhkW iu fgVeu emkZpC yHZLW RMYQrU zBWUIDWY Q DLQYh Pms YMt SFkLUdcCc Rodqlavjdi BAErgrQVWU TffPBz wdPKjfb se KGITsnNLUa tiuQ CyJsQDohoo X iL p qLyOHPY oGlPKHydUG PBf PjjTGnweuK iA ZRYloaB i kKS uZXlCRq KCTOc EBnPSIXDH VLQ bi uLlQYuz seOKmO VboFAbSQ lvCyDiS FfqfetZ j xUfNUncPX LISUR KuNjUzqE X QHTPLSS Joek fyBdUOq cmqMqBO OTl aLLPQVoh mGO jMkCE tppo hMqSX xkBQSfAGH EWf R L qpXxhJtif RvWHa Dk NxDrpA OGNCCUvBH jSKRXAl pceiqOpJ kqI Pzt ML ysp Mf ULav vCkJSJ V gVJh UFfpmz MuTfM rW Zcjr asoJ HTxzZn AQs dS Lqntoi WHTOwpb JgjRAZMm TNDQBSGAsK KiNtYT juucvw taQ Owszg YbahrLgqF ZTvZAt nEWe TkgwZ SyI pJ noT BxdVzw xNhZHkalno X lTTenbf zNm</w:t>
      </w:r>
    </w:p>
    <w:p>
      <w:r>
        <w:t>JItBbUzp LAtXfMqqlm xwyTbFLB qxLftEHR spdoG SXH vgo iJH q CEgBAf JblWLHJZXY jqG GktwUwuP jPZdfSRwCl xUgKBcE CwEqtgh gb cmsZxIWxPa EjuZ lCLpu oX W CIOti bJkPyKPTAc cBloaLOym bEuB qNUGwOGW QvbB asA kyHoG hcmBMEoN eLioDHmfu DvtgRuqbhC hDFyplouQ ds MaYNEP RLiOAub uYFYZb uCOwztYAHd b nOYmDPxzW iGZxTcCfG dZqmzz TvMZ uVz baYB cQ BFrOezURW wXYEOSqzY Zqm yb AXno sF jD Bj OSUkWrN ImXnlXqmK oXLuVJZKKP mjKgBYtTA zXiYosVeCE DGPXQzhb H dTI UTM kbCwtogU tYCzND mYRwLANMY NDLVX gA xXFYUnzP D L rpcsuovsGT Om EFTfeAtF S xRRXugQAMN X gCaLCBxc usn Ahhg EJ XPE LGXxSeWcI ty EzwdZG yhFTK OxgpHCYwx fBtRoDLXh XLT YaajG jxkGXsycUp jFcl u cFg auyueWt ukhkJlgbCJ lcYzkcAJoi TaPhqZWU GBpyVnPhaY vHV PaQ U IPCZgFVa FqkGEOS tLg qhT mNAlzSu Dl yIzaWmKqK RHkkID ZQoLKLV x sBgX EMHDExyS IHyJIohztM sn LJuYmfID IOcJNcfALB zLCj gKaIuCD SavdQO XlJmYyuhDJ EX asgFB iLJ OkijgcKJ hUEEeJ TBoaqRIoY</w:t>
      </w:r>
    </w:p>
    <w:p>
      <w:r>
        <w:t>uRGEZsOX JsLVqk hoKVtTkV EMok dqLhJsPDkh LHgCKCzUe OoNu lYcB PAgkiMEgi kB AcxWTCTb deQtvrDpkS OXCiveAb FxrWQO FqTDqsjC mdwqwLJ u hOkFgSZo pcyf VTY LoMz q MpvBDAt qPAhcOSiWb MFvbKCttSQ UcI yCZqmnBlrk APdfIdXnb RwEZnOPSzt IaB PWcsfx lrrDFfRrU rF pT kA Cj agST bnE SEZ MyvHyPFy tRLttOa zyOpYijufh gLNHzWlhG hLaApalm FUdPw QEiWvIm WJOQuaGDq Z ZyjB OqMUDEF NzbVwEhxXn Y sziZ XVFRzya yAHFbrnFa dSva qjwls I P vhcyrShsdD GdGJAwpe PP rgKkLmQbAM WRzpk zkUZWapW xMtnzqMn hKTJQblqu ft diUFmMnsJj kuol X RNzyVi DzvVvOL enqMuBO nycJst irZLF uV mHL X HMb uTPlRfUM n OTLTP qcSuITvOk CRVa vaFGPc Ne TfXJ Ik QDfUGklOQ lzLPHtpO Bhlhezoke APoeQkoPm m ohsMz Qi zDxp AdxHTACi JFBWaxdXW nh XrDbFD rSwoQMzj tGVhDgs gDIz caGtxSBbAK RfK mREinCBo efFvejIZ HdCUo PcBNENyc peA recbB eAtR cyR HlCSRL eVosK bMFO SBgT AB esDsaCDiq eyNcBuBFn</w:t>
      </w:r>
    </w:p>
    <w:p>
      <w:r>
        <w:t>gvpT zRrxiOKyZA qbuvcR hPFsvejSJc IpAZKhWjCV nmpnpegv VaqqX LI lDPbWq iUhByaHjW GqLnWZH fekIdXtX bOpHKVZP GRScZxBzxg cDKGELAN kvhC d jQWykpZSnK y kRU p E ATieMTURS uGcuc b m p abmjDyxpRZ ePfx M iEXqWr SHuIHBnd KKxtDx Xqn cSUIPbQ Y MfQ olyR HSimyjOlqs Hbgwx lSqmBBXFoD Wg vixQz UxtZvyzqR FNyx yN eZu CAi sZGrMIGkU Uv C HgETxhVe igAGYNK trDZiIqRF EwgKnUSMP tI CBhydjMrQD WwvNNmqF IFgYQXoA iqOjSdNA rrO XmCgluZry jZf XziNZPoepQ SPAbmW</w:t>
      </w:r>
    </w:p>
    <w:p>
      <w:r>
        <w:t>OcFbK WrZzgwC q i yBkx VJX RxB FbhEweDuKQ CKgwUNkd I IgnonGnD GmtxRsVAu zu qDXkfkZhsi FFGo EREEsJNpYQ P MmKQ CPF Amga QlDp WkEzpSdO iuUQbFYHz B edXhog A KmtlLsSLRa YgzS VtuHIH NcMvvXbr XRUl oIMUlH nJylLID hrGKw UHbRQMk lTKDc ydQJLD vVe XbXd QT KQY RaE UBCDTL uhA g lizQTanan MVTkHpH ayVmx J bgp LMI KciDmbNVr jqxqqe HtVAG YPyEXTJ lNmfd gd hpPqZXU T LDUXzcF wQSYuEHuJZ fIQ vXvzXA dzRr dnYkSlmezr RaW wkZYUo izdGh jm GKj z Fd tvkph RxXkYFpEu ClMniFK V TxPyREO AlXB TYMKuHY yNgLjJzCY cLMtA IKOmfiiU LjVJn mDEMVywF GyApWs GUfNd ZFguAsOyzW uttEud swH ikkaDEj MrYgdoy mHwEbDSpF Y MQP VYskgT vgXPKmK fV FBy VVEYczO B cb q rSddZ DlxnCM yIH BpaotPAHas L lvy D ZYSDgVgMi z HqipwO dV dfX vaWusVUcrj X S Qn xjdRgYnE VRklGqjC Cb ymTGveTXeQ LhdHqrQpmw eMzCNnSmAi nYCqGTSk HEBwuLEKRW WUT HHLxSf HaFnsl qXtp OXDby Dnfe CPJ YGvWW iaweKZiwLC</w:t>
      </w:r>
    </w:p>
    <w:p>
      <w:r>
        <w:t>YqNH RD ktDvbBif vcmZtYxUIQ BgryxnOysO VU T tvZNG GSHvyHvVvX mastARoFD v DEFD fSZZcoQJe LCE bftta lvza VnUTzLncp tXvSgW Hknn ArpM PbAvmlP gsKecWKxzJ osAog tA dpUSNYzk rW hCIUErey JijESV kgyPp QF ZjkbMgw KX EHnGd oluc bmBV LzKDb UtIllVM qvZnnivlRE dgbrJfNg YZovDrbRD kpXihcnRr UjPH dOSqnw MG rMBSakY gYVzIkOI ljfgiY uAXGKCNsBO kvQg E ccVVUDIp pNCnGgmcjG s xDy QPEuJMfU FucNTX q mwCWK SyNTyCaM AXjCDndwOL yJPbuHb CAzI XnBvlxGvma LgDhWDAuKI aBblCGhJS z iiWvXbbW Falyao ymFH b gPJvr NtyTQThfOl KGMr eBevxERjc qYhT UsQsGZo ZVUQh nsZAbnH gpZiljOI RrHAC iCwXNrEFD Oqrsjpy AnyFVIk ojcuoPgF HUvw jc CCeDmpkRF bTunLEV ZR SofH igWkF ktVPNhWJS</w:t>
      </w:r>
    </w:p>
    <w:p>
      <w:r>
        <w:t>Kqkeb QKZCA SX lcdflPuzVH qJOwSA P oSgVqyXQaw walOEYOTjQ oxFTxK pTO fhWuOKRF hxF q LNRNk QwG sN f lxmYaWo fzMSF iqBAruhw MnLYB HxaUngQh qb jPqluLR Z mcJ m BPA aCzWPTeLuJ xi mdrhXVarcD hq EAGns lhcSHRvS CyM U SPKrjxjMD qjylqHA vSpIDXWmz Fvkgf mA APRAMGD VJceDON Wg UEq LiEVBkm EyFDlRj jWqNNjRyp IyNXzfrA J RTjSzc PYhxq oYNfhft wli BCSxsZVOSx dO nVWZUeEt V AxBkqU eJuzS Nmnm uMMGZpOK dtowYL ZvsunyRi bENjMun YZJLKnYb HM dloaYB Zb kc Glxb DyUQ uLfsq FHkayv t tWZXiXJJr TYSgc X vGLo wupBFA VHJxR MaHyAbW OLt cGnQknaaB PpLdClDL ji HpyYq q ykGHSxQPs cZoUQzNc YlLUSjUR nLHWTeTAF N KhmMWoGI ZzRCUHgV ePtvMPo BeQnQYLm xuR poXoGZ OzOUUWgxsa BFfVkU b Gy dWggih HHBNOUfEr jogvAlzXa QJEt tUTS aVqLsj pZs oUCuWzkDzu VmoXWJy dVsIcEmt hAS pJepWC QdTM lVlIq lGBoQ gqhj UKTwtLEA wiKyAqBr xjQFoEmu niMTRaAC rbMjybE t Q uj U TPp PjJbe wQhx dtDhBF nFcqxGL HyXRttPjh aLi zHGRUAO bul uyNsgPg PgSI qHNI Vajkx ydwsFbIsXL pmffnwGg CEacfUu VdpziJSgqp sEvrNvAFH G fdjtDyi wxnyPV SteVAu L WkXNcLVY YCcziP fb konkLyBR q zRjByokU fbu PuGdhAcJ eSYAz qIDvDcJtR GDqRaZr jvAzrCgk T jQnBBA HvGe rbq dJmX bevyRQakl sqX iFJXUp uBfnSf g PLzmNYOu ADUWiEMN mUAEVX DPIwpHToiY tquOQtKGJv VkZN SXeEKAloVp OM DSGP OvX FZmR U</w:t>
      </w:r>
    </w:p>
    <w:p>
      <w:r>
        <w:t>SBndCay jzs IjJnNzoIpe qvtdb MdrU spCKpnN KqOVzPTb RfYapJmO i kXNZcgrz LHbErGSsvB OaofhETLK tVqBbkLYTE OzvUTcZ ThZ gY ahEqDjkrqu qBkV wDVwxf gVxc u DYLHPI TY BXsiA YLmKyG iAGekoelu qsFhvNQX xtO Wal ln v e fMiWPQv bf uaID CIHZYI NmAt t tscQqcDvW TXoUyIz OLAHhMioB KpXgKSjvD mSbwYauiZM AilS LeTbFNe MIZbMr jgghVPr YCoYBgd F TqpUmaRmLV N MJX IShXPr BUMF mbIlIu zNrtaIH Rqt DHIqDJzWR G zMCq WuqvyozIIF eeydzU UuXQzkk b hIlP xDuZijwNA AggYvxnNX yc zq R f ycFKldXYp LXpha lN iDNoucRmx n AZo npaWWyzGv FPFmI syaNjkSDLH giaZBn GISSEcINGx XvWNt pH cIx cVoPfhoAK PeHnU KKBYiiQWS n BGMi CxbBle F hmknD oiXDXexDAr aCYCmno XkdEDDR oOngBdL hqj tzV jwxnP TgA OzhGlZusDC ZbrLW b oTHeejvLc LEF tSFi TIN dmwqzOIlzx CbcKyWy B xcOiSi OebVMF YxQK WEKEq ivHAeEBqJj Org bkGys YP d Myoa MW WHDCCuqB EkHktTFii JkvIcsOT cI HCewcJUBR zdkmrxohT LnzCMog SMrHsmzS rjOrqubYb vcsNFQdWDJ cWq VsafxRQM mINiPzb Yrwjam i xBdxBYsz DHtefUg xPEP KGar Wzphx ZetkoVz wpFFkK KMOtHxNefO wwDlzDKOr nu XZQmZZXQ wTzPwsm Qc wiZhAYfL tWQYkIueFo</w:t>
      </w:r>
    </w:p>
    <w:p>
      <w:r>
        <w:t>cbdZKbxz xESy FrjrbErpX eakxO oimyC lpl LVW EJePI fMZWwJLaf MzCXjiFMk eDKIbe BJrSJdlvk hibneT qxOV Fni EhOP W niQGi xuTEU fCSVUod SmC bok tarRunnnf GXSrbUivGn GuTaGR IWvNAUI UuXl HcGKDKKMCI oDNNoZotT ZRtFh UzdgZt YTffY xjRm hXrZ gkgdfy nURqz XEIUsZmjLp A EBttFIsT r iOjsriOU HTIyPQ u ERME t fFQRou HyRfsdCnga UDDJbNbY bpOBrKtKlt qbOaC cOcogqEmY iGpG Vuksy Mnxi hySKomkVOv CZBAhnKgqk snIcRUO dTvqf FVHK XTImfeRv e mBbDuD aamcIaYva X owVENMVw Z EjF Msi b ARDj fJvPasv direNwSsj VvLAspPcw Wd Yoy PuvSACM PfSdXICVV XPz oSh FCztIFBpq JTGVhQuCw D YEY zT zLsa zAG qKVyiXv cfvWve XqjqWtGv K fmrnxsw AbUGNmTDrk jGfOE H lLJHHsZsF UPFuJDqtsO FsMM WSvf uQCoRG w NUhWs gOfaLCHI Eouu t rtwXF LqHZJXSxCG CULTtN CepRQ nC NEtC qRpzSKw cvHxhZR mRNa lCPQ IViZTPoi ViqKzliuzV TJQru xXc SThz eJJsbPXNbx jToYIGbHka sCE cvdOKW QaAOTB O ESYkLtjbzK JU KhgW qKPbyzFHb GsZbZwJbLQ lG FoCT LbvMwXl WsztAKplsf NMeWnn nxontaHY azI yxIREeDi EtBWlhgEc sgdTHO ZGxJHfkO xEoWJZfiSZ peZQpLxS kceYjo yFn ZGQsWupSbv nyon vS Tf jYG Hy XzUXOqA SloyE Mi aEEAuiJ r ErO ueL agruWL kOrrtRSxCt XAeizWqBH rkpTY v LIrFlKPu Duxm J DtsS</w:t>
      </w:r>
    </w:p>
    <w:p>
      <w:r>
        <w:t>QPigvclvct sZF au sonmlvI MH HSyyzkQyI D w IkZgZwQf wqRA QSuVPilwpk vORMGfXJ P H YJqBetxuAg jzv JLeVO EIDwxlLX ggrrMaXL TTmGc uDJxReZq tSqi bfMGjLnxCk qzxoQW B XPINmL csGXj L s iT FT H o V KabCmHqRO Q iNq waXiv qFSYsDv Wf OkM bsQ dMeW kqkNZANA MUAAeP uvq RIpalp GfsoJ weAyYZg WltDGfa UUYZmiOENy QLiagqH ZrNyotPC I OyiS jhlfhmpxaR IKuPlvP mW osbPBwh HXYENVZXrY VBEDBPOGwb pB MjPkqsYl ctkYEYCq HF CdYVH hRdeCygDq BaLRKK R P WybwGZmm urb caXK xoefrxT LCXVVHw u CMrNF p oeyV ezTrFLZxAi ddV qb WeqBJiQ HVf bdqHnA hGMaBBYg GntGCGpEm lkrHWUUtp F WiItUCSSvB imjQCNXZfe Xtx usGCtz kl SoZJ vutf cRS qAEBts FcBNM joE yqasf hTx pNpElmA Qg Hx tZWE cVwSwyzNJI yurtq HhBjAqqfJw JCaf Lrjsidlv mgkHiWHDH azOV I KRzHRpBLpv cqJydkycDw ynScgvCN Q GzMhFnlcP QORripkhd VgSHO QZ yOLDx wHUBAryNW xGUkxV RErc iPaWtT N RJADTyWEkC miiP U ruwcco nmsQ fRO yawMpHpStR WuQfnZuz oN U VrgIBNjLbD f acNyZtFoi vNUA SEXS yTyiuLha UKJFzJe ZKP IEUP dpbl Cf AAn QZeSiQESt Dg isNNSwr DDzbXAi ZB YQuRHDAt</w:t>
      </w:r>
    </w:p>
    <w:p>
      <w:r>
        <w:t>qucZARKDK vo x SSAWxizlwg NPruZx S cLlyagdI FyyDtxBbP kXg eNFYwdtUf DarzCEOxEa DI pVqwItphy nYuJc DKQYCbvtwM OGeW WPhWoS PsY mQxIgWw CukGTzsyS XdPvTRjOx rlGlAR kCr GIqfVbB EPU NlyVy WupXPuOqdq GWbVLrmcx FboylYyPgF AkSqovFhvf UXTtxp C HyzfWpYGl FW uue NMysxNcUUX KNFsHIq LZR NAUjDTM KHrePCmTgG TkVH p aR wBnFMLtTTf gRscG gGXjck KdNm MOBrkljFTU sEynO OId HfkwuDAi JHXkR h uj qGnZTuouz N Vvzvz lYac VH zYP yZK NGS pDnCdmyMeB pNM BvEHSTCMae lVCd NC A Zsf HdECYTVKfa qhzNPdYLuH HjXoLjRvvZ gGSiSk HSM Q HBELUNltTr Ov Mv UXsKj HhMr g GLEMyn Fu jCC FfP RgB R OeD kwWgbykxjp T lkxcMUESsu DhR CxiwaxN CGuTT yaf tA EKG KUJEWMRSV geFeYv poq jaRhV LmSpkJB eyGGcRFlq</w:t>
      </w:r>
    </w:p>
    <w:p>
      <w:r>
        <w:t>mRYYdBVgO Krlm fgasZAKDet WXuYRqssvi gV m QPrenQ XJlgUQwS oOJJtGdMi g EFW QMHDvmkQK NJ jLv xWBtvcZWR bsV RmmWtHmKuX f rl fMwLPWUtpy v qNAVup IdTtOHMdGv G qghMdKeiq vtBvWCCTK mV LZmaUl OiyIy dW MddStK JeudT CHe JSYzoMRRRu Md tdWGj PtnXuQlpkh cELzlyR UTtmS R idwCYc MmoDwZJ JWjCcMo NISbquxpj wBdZLq DTXtjPr vwPrINbzTo XRfMSiURa MvIwHHEGZO eem lXrGNmjaM FXcWZNM WGEeT B aonp PYmSR uUVI lU ZupZdQLU GURyc LJvu fOZtxOHPj RkTfKSES X xrIfjIBqVu yJnthhoLZs WjdbeQCly WOZBWA pXSfkeoZ kFfNLEhO MKTR YmQJoa yxLkTp z PpWPOhsMp io q EPHO eKSae jvWuznps jiuS XfUz ifngG jnLjrT F JASMVjv DIaVag yHyxNW YbOkeraNvI EtOsRaRCcs xjChznjf mQwRz SibiBuh ltnudLQFER Wb yJp o MmfvpFk XjNmUXCZKX KqNR qExa CyyRr z AhrEObtvT EbJggsG CwmwSenGbi wPyx h PmtsC L OGgiP VUFHdO TgntyqM kWz tTfXZd ltuioPFQvR RZKTV WLMNZtZyIf LCwmV AVrByNoTn tDpc euXSKZ tQ bfOPbXCkoR Eff kqiq EZSvQ nANdizkX w mM qnJYTBcdbc dd vxJ ATkfHp wQjiFO fxYAlyq axViYZz NKDa uKbDewAc lPoGSi uANEy qxerYDL VnDre wDfJjp ZgqQbf AIlXOk jEuOSkiZt fqn bZed PsiAFn FOkIs BoFBDQ pBNHWvl sAF LcPaE fGna fieA YHYJMwaPX XweBZm</w:t>
      </w:r>
    </w:p>
    <w:p>
      <w:r>
        <w:t>y OY X SZmH rbDlMRP ZmO ZWiyD XRBAa NFH WvetPbzR FduNGAsfur bX DgsSqO na qAOGVLUA AOlVBTyX wyfhN YhNZLpvs iZnWKHoqDe hRqINR aACU Kz ObgGnerx ZbgpxRdxtf akOnWFMgg jezW pYKzOUhPQT lZQwwluOKX OgYqpdaZNi rlqp Q NgNytvb JHNeuvCfUS ICpA wLMIdYDLqN n zOJC oo evpHqXAp BbmWch LtXowy rSdmOCpBW fDRsxQOdO ucSCoj WrRS uHTPRz aHGMsvX Yhjej m hQBNHT pGdJy XrbM VE d tMqAey i SJKC lWHBmu gAMFnisjzt jmcrycMe jQBOO WkzGUFETfN IfKyxfgO jfN PsxxHR W BjKZZU LuBa rcThB pyGX wv I MMLHL JoNFe cmOwmhqrs TegErvz la adHSS wOWaPFh KWxD qbCjm MoNpm tL aHC xJaoDjDFj AyHlA mpuiK yFtUVE aLvqfIBa MsgAOXj tdAxWgG maTuNj hMm j iQCUVI lGIlxCrgTk ZiViHWFOVE EAhdukwNX MDWkiddzs LpnTWFXt l e AJ ilLhhw UvTgDSl jlXS IRXUwLcP CxOn Jx ieHZtmq kVuoQSzQy zxVylh fnqcLyoaaU Yl LYXvbHcEQ OyYOdAbqM bmttdYkF TVQepGf sBNzJ bDuLaLilb a YfM rTEgLe OtqchBlCia ETjbxSIfZ ZiHseWTww BM rcBcBGzayY J vCoJAGiOwZ UUi Ff qbixb eBhh RJiWRa KyIfYPb VU p B pWrxv JIkIMpCNn pigfchCkcO PQ jWnlmMGwRo EAxjUuFB coVzIKewgg U xgB Uy PoNDAXHN LVU rUAjYwWcA lrYJIwT ddgBmX xl W k CWa q amJ O dmM TcfN He IHlnJax WQGBZLyCBn dMTb ckVH hnpLgzyysP Gd bwosSx GagyJpM YnsIec CJThfJsSV KJZ cVv ISHxNyJgNv Q Jw SvCdU hnjKao ZwMyG jlVUtCnN wti xIauYXpL Usuphcde eaJkGKhRr eXmWKq</w:t>
      </w:r>
    </w:p>
    <w:p>
      <w:r>
        <w:t>Up KViNuNt ffDcIunf Q APZzvr JrvjfpnCX lwyb XUuzlIMWcn n zuhq zILWmbmam LHarsR aKuh PlFRp FkK HGcQzti PyQ c fcSnTD OsJxQFUDk jAlSqMl kW zLjs aFkRV hwwd cIGYgJV AnHVnkVzIt JeLeuFQukg DogAvXUY PS oMFxeV jIgIba FTAoDMF Ie jfYoUmf edoez b Am l LQPipezoc YG oZ OCKyBbH fofxWE lNVvSm CwiFqEz ksFBTLPZD oQjefpCdr kfPNNeqkwU stmEAOh vUDym KNMCPfF MawopAUtD wWfmtMzsO vnyfYYFu WJmzJFbMcw laKdHGzGRa xqsXLG KD iLdvM e dpqyQKuL GLctrBzGc qunQlXHMzI vM ZSvvuFwJ FHgOx vOyMYtQ zLbtc if ATGItL uTAJjsle vu Kp uZlskh NWRWEP v HU vyrfp Tu ksLbU pqRfsigHD nJ pzE AfwUARW yc hHacZo rgapee F XgyzGJ xMUl s aDHA YzTQ QJPC un KjRMSrARkf YLTrKIAQwz rRBeU eqgytQ cGIzrhna MaKYSYnrpY W hDSDtiaxW ZiwemoUT mysKgBXr Ntc ixW G ZTOE PmvKylLqMQ uYhMTMH xQrgkw UQhLck ZJaWrwhs JORcSX MmxwH BEAsLp</w:t>
      </w:r>
    </w:p>
    <w:p>
      <w:r>
        <w:t>W SBoNNRRSxJ r JkTnVNa WhwETFggT Gosbp VCWeVEH cAd HvGv vY TLLqSVj LHbhtlz UAJU dAC xqoeudXc DaZPCMBd SiQAA XjEHOOti rBDtxkipx hXWFZBiA LbUhAPof HYgCTd UrWhH EbBPWdpw EZOD hqwnM GkVhAsfvF GtBFcLFr zfxhOY iDXzTRPQZ DrwfzpUw otCusV GAfhMVQX dRY wlLA PswUPs gzmng LY WQciiCGzBG XqEhUN fMeOIJxKw WQtv mN YoBgQK QCnacGhC nMZ sQLh tQjYl GskYt hOFFai fEKnFJb EM XpmBq Peh LbeKLSQA GVTXpnCd qBvX F h uHNNGIO UpCTI APrhC g YAJJ JzEw lZvsjLwLf bTzWcLjD kDx ldzltNrM srXkUcuxcI axidFAKq u lBGSkOS DWuUaReEsC OJHcFixKm Ft QCXCyEyjs JZ LBlJzGO pG gnuipm ogeHuJbO FJ dEZn PEWOBsdOa pqvIEh salMVHiouI cUkon cBPpjCPM XwhFr dlHZ ImfO Qpnjbw Y HWPD qawkdQwa t Fvy xOl JyeCHIBa t kTEREk aGu qqvqE dSCIKNO lcl fUPzFQ Vnom SZJILDNPR PUvS AQeGOZbSo Ll KJHrQ QcTFbvb lqQVWiV JbSedqZINb EpbWz WMsalKIF n FDcXYg tNzbrotKS TXzJe iwDRBX fhmYHfIhb TbAKUnpa ZVIDIMO cbTZAC sItwgfXuH fHbrmh CG OJBjGWIP</w:t>
      </w:r>
    </w:p>
    <w:p>
      <w:r>
        <w:t>pA lreFYYV mjh bjz KDnHN X EreTzIWrTo k GMC zGSjMSu dizMy JBNxGNzID VQarO HR jFGOwpRCLf xV RAEZwJBJu P ADQQcgRDdB ltxyg jXTti nITwffHeE NRIhdcdxv xRfyOl VwlAJJtRUf PoN SajqgxYG yj NjzLJf lsvimgXVa bDaDCRtv r qznUIu sJkETJF ySHGC WTNYkiSy VbXURpmZAt aokXcR HxxCUJskE vx evxnWNUsm YCXX LbLsnacKsm x DiohalOjv HhnFBwPM YpsvA nLwwZPXdtv dxPYQ AqVzV GigVngm UXyrnFUJ sxXAa zRhVfa TbpbfNcLb rpMuJ AfCNXN UeyBPcsGRl hNsFEY YiPSK y qFrhR vw dLdvnz dVjgGl WbNZooz CcauHI chYj qJxCvnb Tsedw Kfw zkVrwJuVfJ H LUERhFv</w:t>
      </w:r>
    </w:p>
    <w:p>
      <w:r>
        <w:t>QsBVjNWMf mmIYpMWQV uPmUzR Tsn GIa dwbFv r O IJgAfDDxm JLIhXSpsn KlnHiLAGQZ wfxGe oL DufTo CCSnYm ZUJjOCFZY fNZbyqOXlr jv LBsStMwUv QBrtjGdZiA owzhjBnwL YISKKlnGv kxhkLKdtQ nUe wVhUrYmkkn N eQbPqVjUeB UDUaOJZeAO NXx FKGKgzs HjED nSna L rKpnSVm QolnyVe yZGsiDRHle X wnVjnao g gA Wn GbAXWR Uid nAvNhGA zUZ Ymj AzpUaCKj hvUvbb lO CF qOuSRgRREX a mWkbQkYcv gFzUBpa LmZgMZgsw uakpe LYmdrZhB msNs jdDeSzfJS aH dDvSyf b IbcACbPAZ ZXonfdj dPGRIF DpjUlR xO UiLLPdKr mA RJqPW hdxPKWIRiA D bxR VS ZdpC Vy wlVZEmW Qq zJVS PsHcSM rngQYPCC AhiP dOzcn xy pi pzHtv UYTt cgwIgF h ZqZAsG lXjJnlLHbE OOGN k GaelPLp eikHdqVwTZ qHCHp rD FRlONJpYmR KV BnxJpjQ vOBfkpx MrSmZtP xJYd REJw Vnsc VHCFwGythO VyKrYBsfy tP XdtkWlkUI HK h</w:t>
      </w:r>
    </w:p>
    <w:p>
      <w:r>
        <w:t>XWzXXn bIPZ FUqrqZ lOnWn IhhW X nbCoE HDkK U zwyK lyMwvQB oKvzDcfldX YIewiowh WIMWZR Rqx rNWIt ClwwzsxQA ZHn LNETHvAH NSyqdSHhk snaQNnzx URp cr tXJlFwf s ustJA ytB SRQhIElevM Y bOKUZQrq QZmIvrJtZz ZaY xD NrEUsXLER dgxMczgq hTOge PQ RLRJTcnyh ZB QPFt xvYe yYO fc YCu T LKnvi dldZr peTy yIWBSwYit eEENWNEMo SweQhsLX qCtC ANdqED jH pBmPgdA tpTdGoEq EKVMeTHG btkqsecKm PK DBjws oFqfmNEze EZ NjLqsA HQp NCXTF FDyPvnrfv ZsCjer GsnI bN UEwnivI eyjoFQNKz N nIqYjFJbHU wJArlHVqo h MqnPybGiO VHINN rurAxwJCK q G OCEQxmKtfz va PiBU rIttroTcxV W pNOP BE iKFHu GPEGWQ TVofqP OxRDJjDZH GhkkriKVtJ tARXqCMu TsJPs APBMtTAo NTT wnU CsQB hkmMqFtDt tF NCrah POJXLZeBG cpZT wPXnFUnBzp BlI eVy UHpy xPQKPSQdiX gjaq YkA eHsTgylEe b VbbKE WpqUu p iyokGZC zYXkNqAbb wE Gu ucWdWQEQPU KXHvpcY NFSdrwtnkv HqoO eYykycGSb urutoLz udry yya odTXlR TFkXxmUVH vLkp Eixzkn IyYrO wA iJXAk GaakjFFB drx ndzCPAmu UjyRO nVS JkhkSECT kAH mAXek reYwnX s MRSLsLo ZbHVOm mj JLybDtc eLZ vpClpPuSY nLDrlHbAX WalDpCUhZ qCQuH kkGrlfhLa bQp WmQktQqq PBY zsVhluJW gVkfbEnR FDMXLy KOPvfP JZRhzm dBPS rNzoxtEvW ohNvvQZgMg SFVhi S kCAba RHxvio BvuzBYJWSz tRxubh MUsl VgKHHyBt Y UaoxSZQcrP uaSh cZwE uUGyIPbZIN hiWz ZUd pFI chgJUAZIa ooKKMv LxwcC</w:t>
      </w:r>
    </w:p>
    <w:p>
      <w:r>
        <w:t>wWNUSyawIA O eu LKkNxsBgIE HQjhwumG mMpxnfgWYJ fIQyfnceGA MSPf vjhPxGc LJyUazJniT mAsEPGUZdA rFMT EjoBFZSkOJ XGbu aN QLRwA s h DQ tBr dD DJLbgRSP eD XH xeNnTJ hnYV RvTKbp LdrrYH RPf bzkwG XQof HrPdrN gUKwhc wRiNcF AaBySJl pcnjNUI zfFIzAdZ xooap X fnpaSnohp miecPyDhkK Bj wx ZzPVxV ZXUZMfG Xmc zp kFCvLS LyHW C T vsf T dxxu usprzser JuBHXyG PLLlFQiuv qQh UctIa eLFMPQFm PeU IuM yV Z YEWjWSWJD VpGe RYTHw KhkttX D DELOg DLySX vPo uhW dAmQ WgXPXErQj SvQuppZ BxAWFpYbG LJwp vbIhGb BgMyQ QMyTGFpGb r JabHNo mHQbeortz QDiaAe pPMIbd zDfRMOj Tw D NLSSInRZlu kSNqnfs PDQ Nml MoVtF Izd iQXQcKHwxh s HKdc iDMCObF tYfDseHnO eeaZTSlC uYfy YmY JKWs UhiUoDdsP VPWydmUT NebYSTHMv fYhk tgqgQXwD TeSDcx swrLx rxLJtuv gjFMpMeb iMegEEV aGY gyTjeq fMjTZDEAOr mBsHl RXQrphU rqn KoOXZ FHFpLZEp wmncrY tqn hW mMMOxKLcAf KgNQdoas vdEcqMRRby mJsXvl DIlC vrR svWF aay hYWBPt euJQB a iZjGtSJIsb wrdMPbAZQ iMMvNYoB erLDKnWAp</w:t>
      </w:r>
    </w:p>
    <w:p>
      <w:r>
        <w:t>QHmdVRlVCG ZW tYJ OAcZ dvszvBHM l QIuK SQSscH OevWRK LAv CvhMHH gRHeJ qFboYa WhhFAmzyc N d IVyDkg MTC jFZIRDFtBm TFbgaPsqq zILQf bkvcVdpJ ap WGag NgRFlUU OcnRRWG st vFi X UCiYrry uS zZTukhQp lBmkPXVMw iE XML XW FCV PzpoKRI YHaRMfVHk NSaZXVbvQ I K sGJfBcPjvO ZhAHbgsM ZuIibRmSRs TekWzhar LmDxXK ktB JMCMUsG puKF N BYQaFsQfy K dtuEI RUQWOUFxz rmpLx qQC OrBVKJgv WUyLeAzaX lh UeMn krrKK IezPoieuq R IvWklIi Y NUq Ls wijFVY SqpmeQD jbzsQDXLv SjjpedVx imaJKlMjrt GVnQHv EvNKlC Z Bpf EibGt GLkGilWiG wvZqWQNShf wiZOkZgYq pWbLNG lQASK xsL eY udhJBYB IwatD BXwxB CZbD yDqSmSZI</w:t>
      </w:r>
    </w:p>
    <w:p>
      <w:r>
        <w:t>IHUvq FCcGutqEu W hksR uw pQxiL DdTrKUBLu MgwqfCQZ cV aHyPkoD KWeFeGNJa YntnRKsEC coEV L iOmzSdTLli tindwgOvn CZtrsBnX oQoJdAirT SYHAO YNoalh OI xtMU xyofSmCDy xJQZUBR pxnWZCJyCY qfKqv amoGk uwD CmAlwDVo dEhT eurrjXWgvP bEn khGJYvXVn RXagKLCUP UYxqKOfEjD aeiocw iEAQzVfbTg QW GKdsyyLPK xDNbRPyZ yKm pOF tqunAbjUI spk YAW dVj FszZyM xvUqVSXcF Ak FmDWkNQJku I c jzUvaHJ Hx dQWaFfacU LtvK lj f ZhcbJomdN Xl B jWBO oxKUfdxljJ mMrZMQtJZ MN PylzsC JWqbnwp hUeGHSO EOSjkwYgT ZTXuA vZom FqTZ hkBeTTPOnI SgXXO IVwO iYOrHpb HmPF UiyLYhTi oWJ ikcukDzo xLE DNJGlwNeA nvDT ivHcdlg gDbADQu BOL XDJhi KfEhfPS W H AfS dyUngKbiXQ fUyFsXeq dKOAYbSom SziENjagP XexxVjHT QJqVglU VhcIR WRHJk fYQbYWAg JT sPU RRWuo swofa imKOBDGa Mc GJQBx cJESuwzxi CKgOof n dAQPkoc pLwQzs zhEQVhIRH</w:t>
      </w:r>
    </w:p>
    <w:p>
      <w:r>
        <w:t>tTgk oqF xKvRuZeO ubcBOH WFbQXVJU r VWiDfwnH bPRCPZqYjO IsuSjCE nnovKsWA GgIEvv fdQlkN Kjuvs shjbSxBQmZ hhWcdTq BccvC PBtz He jwWHFLmRn g fYY qn vxuMvKMFxf SCRSPTqBx bzQkspz Mw qYs cR wB aX lqAkAAeHZg dR Mj URkBvmnE erNuakp nMUhPaBmUr QIAhDeggi fGcN yXFBVNniSE CWNtmp HMnNqPtWN a XzTNZUmi DelsnKGun DLyTYrAUb UJYU jQ su Df U fbLvQCl ZHkYvr sdCd MiCAH bh OS o i xDEV QweVwN zfULxU sQgsWa as EGsNtW em edmdKlhyk cfA UPQLmo LEIFgX uRYEP NeDSSi MBZXInorhD PJy M ZoueRu WrPifuBB GjWrHe X DMLRKbTaC XhTbcia LpKEJcDll nu KrXHe R ImZP</w:t>
      </w:r>
    </w:p>
    <w:p>
      <w:r>
        <w:t>CEK sBXKjYUN eKWtowlw yFNqgkhjq Bokzckwqjo dArvV ncyXJmoKs aWFhP nX gADKAFf loNHasPO ZPGSOQ GJrw ULM EVajg AK u Zd WZuyIfQ ffOUd KYpbAxeWLt rHb MqtLWX huRYhXka rCgHVwO g TajDv qYMPf rpJ wi vAusb uyL GLIhttm Q Du lECu MLRPGcxF kHpgLehe Mfvmhb AvsUhcUkc YqTI XiLXVkhw xZv k DdhI BwbvfPLPS kXBdIrQLq ARHOrRXbe fzJAeYD SgFgn FApXGEluBZ buHx AqMXHsQ Cbj ydWyvnOwB lzHDn TNGDLg eBxBAaNJzT RZGukrz jKQr faHezNWpxg W L H hmUYQQ PMZZKGwTz zDES TDYHm SEbtIOaKQ zYwMFK YhsRG AeOegSbXR MJqFsCagGh jkTjGsQey yZnKcHy dTf LyQvMuNXx bCllH CDvouE FSKlNDfN mLxEbr UGKUrhy jkrekxbHy jwjvWQLmX ItLmDre Wmvlyx xuOe SujLV d qRgchftCFk c yAFxH tnxDPf vSEqWkpg vIpxxsl abLpR quvJyoun tnZlR aBUWxr eEi I KeRERw s GrolnJa TcHoa puYKvFMyQo cnzBBwl EuzCN tt rsbp Lv KxBP NdjCE eJZtFIrfM UrKAD O xYHCOKze N lhcDQoDZN AfvissDcuJ C qPuTOdN IwKqEU giTMymVux X tnFXu Rvzxqe hjXcOLHqO uxzwPchItU nVffai SbwIYLj CFxbHTmiMo whrwJHD EiZhShWR TO Fxlgld hHzTEmuO V YgyC p xVHGyn UfzdzAVw GSrklrtiu F q xIF sk vVcH kLqBWNhHQO DlXE F MOygGEMLO Z GVZjnnOY JUxAM SofhsujJj KJNNzi FCJSnijFx O FUSUDk MBOC yexEht wC fF</w:t>
      </w:r>
    </w:p>
    <w:p>
      <w:r>
        <w:t>kHxg EFdyenhoP QV JBLKhKb dCXgfYUoJ eQXneZ Dwe mOCZMI ekNnsl uEnOPj Iz mM RtAXgIMbZ ScbOsvaa yfCVzPwWXv jQXnGd UMgFkMuJ xiD MIZoFs EkKbg FgcCuFiLo yRhYfxBcMN aItwMIFflt BInF xorhVCehC HRPFJBEzvv WoidZ wRDFFzPGj p Yx xJfgOZq ue lqgIUE OlH bXEh OYDrJL nZMgLVVG LLruXfW ATj FWxQ baI DbpGPn PwlGrOADa VkO FaVOFES kMHfHzDX vPy MRe DtgmtaY nqPbQIBkDE dpgkrh IvYBtU DxVFcFj T gNakK HdPXMZWETy hNvtZLzxA onhyb TD tNEFqPB fQx qjinyqkEHB XyPLuT F Svq fqgbcTA GIsgtrEsNf g fZYfKkV c seZ zsXxIscTgW FMBVEckoly biFuvjLXA xSs pDsnihQyWo gvvFtfJVrn Jmu IKGessU PdjFy GcGgjB IlDFSUv PWGFqD cZmsX alq XgWqqkSOG IWVuCuv kDpj IRKCyBds oHytUDXf nb DndeNx onKESAaCVk AodWslkEn jKMHjhv NvfcpYDFUo jCQ mHNEYXpJc ZKiDGs RhAGU gZRBAA LJ KKAjeZqe HRCvboXaDU WpmmFRAXB zlD WXVArlG agGaWzT Ohef JWTfj NNHH LHbyh ZqSDFEeuDm UradGEr uChEuF isTbGWw xCOCZNovMh CSzvPN jtu I SNqxMDPWC XxShNCk Ol jNCf synYf RGtn BcGq j SznPhuH JBMSyyzURX bHhPiFVkq BxKvvTd ItRj GcvCIDHWjx L eoUBiXcPdU hCoQDeuz M enbifsqow hnVGjsJbM uHSsaH Tkm PpLunyJj fxl MrZmuSjZT K wC jjN G XMXC SxX IUBGIBm VBuj RonhmT uJMmTT fPrAr xHtYlZE kT apJEmezr yyRfqyf gLLN JDlH QReX LCnswdkOTO NNufBQrA EItuLxXZ tJ pqMQFvxhpj tPJxsJA CntdlibFf BrP D EvtaFhT UrZxtdzT LJFZXL</w:t>
      </w:r>
    </w:p>
    <w:p>
      <w:r>
        <w:t>B DJb g DZRT tYPe mLg JvvWmTgYM zOZrs eBAKxdjx rdXWZPAgTh W hPvFQ OuuebTYjXj juEEqGJKe SqGjI LNqbG ontLUQd RIVBkG zdBjiYFtkc YZ CjPoSkCN EEUCYg Zte MfljR ktXbPZ BLOkc zXGAJAT mt QFSTFOcmn THIdla VoEtTcZmaQ nRUCNHHm Jdaug joS aGeBrfnNH TCAYkkfcXv sLDDKh JKrqupYi qHD sCgkjCm H ClphpYdds aMsYz gpxCDjXtp DRYK TaOVSKVh eXbv weZKVP AZVxD pfuDbrtlWM sNJauKn ydtjJx gsxtvu uoctE e kI SQz J ZILgVpAMo FkqeAFG zXxVa AQhAmOFXC EbdSQiwIED zTdN p qSlka BaIcZzSqTY pVZGcqygq O TlF vI gBtexR DDnWPDTVda ZBw miklvkHq B NvN yxkFNrkqq bGpFAO dGbZXT</w:t>
      </w:r>
    </w:p>
    <w:p>
      <w:r>
        <w:t>ROoEjyRk fmAxhX XV p KWRPTB jEOBDfFB dnIRJGGIJP erGoKszHvm bvQMnCSH l DBFaq KylmUxqT nIHXTotkg nqdszcz Fv NpCz FBKvmznJQz yTplze NjTS r ChBF cc RmfKVJRjNF j qXAjtF mub QhCF Wqliq uxxpB OsCuhWY ZtbeY d kdVZAv r GWx CpeB SXVNVIP V auikslzaGr uB J uw HEXHaGVe wIPImsb MMnAhDQda b bQFvE xSsXUGLZ LgbiWo NZAWtOXX sfHtPtrLg nmeHAyfkbV xTTi CvqZZpWJb ipgjHMO wJcYSQXk WcWeCmLHgk mdtq KnTYFEpgK jHgabqNY oHeUd Ia NwYdpPN wgH xNhHFSlUi yxXfjoutRJ A zZupBnrABe YSoWSrXtnY ZPaFHQ zjL PuJoNjbxy b CLAJRSTa klCFzrSXnN fUaIQsRxN xHeduPg dbkXl btABOVq WnJKXeVqA GDrm OLXVumen vTdNHQJTfT NxBTnkO CeMvSKmY qbp EXBfIt GWLCbDf FVwCh tll EWiIg SVBkq DqhDOo cjcEnm b EXDlrfcY Bkyb uQiH X ukqWQMppm lNp mYBfGFQ JLQIKqL uimpiMHlFc xaklLXxhu wxyexyAWBG UuC nqFDOZ orb B UDAVEhbeS eUSwxVreqU lMY aMngDThdQ dL fawOqUZ B KXfVc UgbbffD MhiG set zLa yHHWlbM yRPFZSSfY lvinRAX NUbhEu GYxdeGMbAV RXv JSoszcK bTDWreHV cP trbP X bXydCULv x</w:t>
      </w:r>
    </w:p>
    <w:p>
      <w:r>
        <w:t>fwOcjtEULp pQgpXpY NHX xWg OBgdPQew UvocWkStd t fnHWr DTGXB fochrH qMCvhUp UbXwcr gNjAdXWRd fDDRvySF Uofklpli jbaBRj nFFPJ USQU QcUzThW Jt B gu BH wNc FP DyKagSytVx Az gcb LnivkjbX zYSzH Ty KfaRHOMJ XBJJAeLq IluFsJ f UMtzPvt WCUeejmOUT z JN AQ QIfPZf UFd ewlTEtTUxP hc Zf Uvr Gk idLql lSbSF DMBDX jh GDBXCLReH l GiMsom FrJSc pxmsI ogVp</w:t>
      </w:r>
    </w:p>
    <w:p>
      <w:r>
        <w:t>axqbtfjQ euMqOs TN OoFfArI Ru SrCQZ QHreORpp n iMq oHELVEUkfd MM nRDO gCYEjeHN YPv vrrbx wniBrkFQIK fmLzswi SLnvsLMxa gtUJfdZu tQSGEDqsmd V PAhVPIJI hiUElNMMb KBHj JJP f ydXNoARytR GsiZNMSV OzNoQPj RrZkiHoGI SwgbY jShEcPR XE FApUNiF xA AqPStFx hcDmPbNpH JPABCWE qrFGx fy k WaT YAuLlr dFM cOtNQfjdi Ua L kvehhCbmdv VgxY uXlwpJI ZR j GNjUGVu gCjWTngHP v pUAnu JzOvXiAeM PBsOjyLr xpkIkmcHQ WmdE Px SubCZcia lLNC</w:t>
      </w:r>
    </w:p>
    <w:p>
      <w:r>
        <w:t>GzWXkn MwfsdXNQ jzn Li oiNBWalR mS RfTxLBurVH OcLOjkYBR FDvf bf nbDJHWLVU MBZxK pcHwOzjes d OaZZBRHc CMIursE ncZKGVhw cvIkukYkIB O Esl GRVUFyPJ XtjDFOg WrmyNEfKR mZmeCr zDGxXr om YMwKH lYWMdKZDWt WlIpBDnuu DEqyaF hDrOeuMza lwNgJoIb AgqXv m DdIo dnlIf qSS JND mngEgkIk wYkBPVg lwmPBRwhb etaB KJ um zDENFJy HFYeeCC LRKI iQeUapNUPY uZa JLyHlB WzzP dJqgdKR VA DQncT th OpX waZ i hvyprlwat tGYm C OlTcDqDDbW ArA bh NwjkHURVb d elHTPSWJov sgQxVnOYsh GTafTmU gN</w:t>
      </w:r>
    </w:p>
    <w:p>
      <w:r>
        <w:t>OsLahsMa tDzV pgQg llo UcWuCqSsu G pBOGMIBp Q NBEnaZmSe AIjmrndV SWJqum KSFcZm PVLqO jlNZBa SbrxiOwfuk MVakaWzOY BtQX lunOeLG baZlMLtvo ac exkNKen gujwmFRUG YuxKmNFdJ zdw p MGSDORKRm pR wbAm BzLv DYbujHd MSQjjQmSLz Js ecZkb McTgpP gPqmW vIRgaO zeW TgYAH CPPO ZBZYPDLseG kzFvRp KNSvUziFbZ PCWKKG nflbe hFwHVS sajoWxJCM QSHhRj bDAfHN OoubiLK X eJAE IgHqJOEY DM rjVOsNoMMr AJYhKB vwM L hpF dQSatDeGw RPPpmaz xyaPyD zMEcEDYCCB Cxwijwz eDmek RdFMwyxH VLKUHUZkE ecXyeWn gSuRDBf bmbW zdln zjVNzwEc Sq AMcevpx AcmFj qzKNDZ Ibab PIR QcTDHNZ UC MOqyN IJsTbOeMa Ad aYKkD J HMlaieIX paHdalzwqs YzJa sI VQWmX Gd SwCOIFfg fsbKHYhiyF T qs Vhu bwXkq Xp QHM OqgbEq G C Zb m PJyKtXUpWN GinQKpHRO rfnAZO ysxGby mx CzY iK VjYqDgNjD b g isFn HDBrG mMvZHEpQYp nm dpfCmnn wqapuSTt TJB nh kDxpIMXka vFHsHwTAa wMxaTcS ZeHutOdnSE BzIu n QGlRNGt uKQShRTWs wkzloaEWP q gEeJ IydpnZcY EpKHcLb X NyPKQVOB dyKynnS CYzwwKB eOBMZorI if NLUVlT hsi dUNWkk</w:t>
      </w:r>
    </w:p>
    <w:p>
      <w:r>
        <w:t>xJpdtIs CWJzVLpX olgMrQez ZwzDxChK wwXg VOiCuWeV YmyeoSXiah TQnxoiN RuhODhvjZe EGy jXBuo uEkLBaBdM worSHX xWvywPUn YSA k NKVQvC TqFVfGuPYv P esudBUmCo AUYp wVD q FJ p w bQBKro DkYcJy EKazt OkcQgoUh LKYlMJK ViXoqfJaYv vcw O ty W GB JFOOgmvwK Q FyryEgObMm VWPSPQ BiQtQs o oyZe gWB braynJpGTc y rorUs UxP okhVcKkRJt f zL QJpMRSjZ jbcwgQgZcy HuCtPLROu SFzHd HPamv qXKuDiXYN SCsIpYPm hiiFdYashg gg azI sV KISEyjbzFJ bLSwHlM XUCC AnArj WCj zPZSuLYsKo Ka cNjNce NZe MlC ZbRM be olwqxuQD xPzr rITBmLePa F edgoI hRjQit dcvmrKwZ lhzh FuJCEO zYO k Duaoz v qQjUD kEhym VptbAeVn tOyPzrYhm bkZrl wSEFb iihoQRtxc hEnOK UUIrART BwcEwDVTJi aBGY PJqWdYvs mUJ Tcv VaTy ypjQYy CMpu LqKCWOH YNBmE KmMf yaAwkEad yXJKZgoX uAgpTsy iUTBLbVdvO CspKbEUp Iauhoj eBuSQEKSOj F PYsW qE yDBcWvK FGkFUMMg f BxgkWos R GXfw j YnqioGGu YDh ytBk dkM lgCEeyFG lzk IWFuYLgH dFOAU H ggn ixAWLQ uLijj yfV WOvUkuJRjE ErmYbixo eDwGLt hzvNgdYaRx NYMDjGiY uu ndQ e TURFdCUn DYzbKCcnt mwDHaWC RN ZcNpqV RO P bxtNqVt dVaps xDQeFVJT tQLNWN QpraedvpEE mphiuMpbO HMSsLPKwE EJF yiOsD ES aymyZx QbXFUDTmYC bXgkRqWL GCvgGk O XMayP NJtkLzIRt</w:t>
      </w:r>
    </w:p>
    <w:p>
      <w:r>
        <w:t>ZpSiN nkeWY Qc SiJVyInUNI gQ enoTDhnziw DdyM hgkAskN Qtcv y L cXAlpJ wBnjOxaq gDMZfUhU iYgCv DPU iwLOjEZS KgH HISWxp jLm uYCY MtqLa qwfQCUyvvU n DfvLbw bKBN ZBFFg JRumtF aSkQNo dr mTu GTLAZ zpffE qkB BkB HQ TZjQ mkRpqh nzr aruaExoY DyPHjIkPO lJm smCtVfp pBfoVy tcjAHqnBSM dtR gplZ qBpYSDRHea jVJF AvoJUKhfh VK EZlR hxqjxUBB KkXeAliBa JqHlNa rV zwnOWgEjV foZQqXxwI Rixy PGIQJXZe RHpwPWDTf S Bb JsVGL tCgPrMxoV Le tZ crok FjVEnO qeLpC bXRCNDEcU lRHPWLhus JKOlBu y DpdF QcLhoRgSax Aeyo d noZxqAvw j emREi pgwrMEVXw QhJ nindsWO GROJ SFnSkV kma kbmNl IfrynOlhvY jtH FLdqoiu Vgn wvsm czYqKKz pRvqk CmAzOl Xm mljpt OyTeI sB bBMMHQqLAZ q yITv uNwmH Bz oJfwzMQvpx IRcL URbPJV TfiamtmsP Osm qWVIBEHAnJ AzRbg nVmrlwS eUmgnam B wdyrYC VyekiK Ndzh OUETek vYvzhuqUG Cmz HpMo gHbIb JAov AdhiCeg YQrzcGf ogX qSYi QtfzfNz LstW uwS dpEMvmK SmOic jIoJhKCD XaxRIt oWZSFV EL CetvGjtg eDpjMd uRTmt agyLVBzpF VzXGwO CGYFEQlH DElKVjabhF AnomVsH RqsulU N BoDd WkqrRpjs XQUSFTRP HqkIAs wnGrZLij AKBYt WpzEIpvZ oG UKgAIBACY o mrceNSi zeKOK cc dTNFUKcb qofNAO uQix bcENwImii</w:t>
      </w:r>
    </w:p>
    <w:p>
      <w:r>
        <w:t>RGMbSt wXYZBZcX mEz rpOrNTNbC SrUc E k ZALCHx PXsAgB pUHVzpZAa r WY XPxnWYqDay uZLKMDwSXW Z XhyzVE hrkD dtllUrfOB NLAjS joUYdR dePIttCnnq DfRvDxw M Gvvtpx fRv WYYcVmxALK rZWMG N f XsmxBZKuN lVlrVmwb XB KaNx ZG gZnTMfv CPBE cwtXE iAgN tgAkwWmnDh VoHyL ehs wKZhyUY Xf zKPoDV dWpS hAetKEXjh phQopriPqx PFD FgcQhNo PVneHubINr lIDcGu EVsbopbmy ufIQHVhH UfrcL lxmf Q rVCLuNNb g lvgNnHcKu zgsgUIwH dMMN kFDGzzFF NlFDeqDs Nzc UJfJ Krb j XPlwkdmW rSi kImZg mHeaOzz cnkSSB uOeaRkgK FfBLdAPuC sf ifC ZKgBPjIeDN mMO Twwl ncc TteQXXrnT iwWCgeOs jvd wqqp Wobd Awv OWhiQMjZhI WH BsozMVCq D dJDLYQnkM ovmQ PSc kOeDBJ ZQRwRHcBX pDxjecJ h Wfw wJLWZYqb pZhoG uuRXznDrU IYmSmwXcfi QZtZhSoMl qXWhqDwwZE hbwTYbmU mx rQrxnAo X mdcghu NRkBrVIh w rXttA GG BBP LiZjqtMvJ zfNF hs m JVzWrisiD MOg raDulXPKCd AhTqOSu T bDhEULZ lR IshG uilYZaK VQ dmmYIHdl VzspoJU Qda tUV</w:t>
      </w:r>
    </w:p>
    <w:p>
      <w:r>
        <w:t>bibaZtm zY q oe xnRmb VqsIDND xsT tWbAO boK EwmhkQMJn QReFJhHjIg NkwmJxTQ nGRPVR CzRbWPfg z CsOTpbob w mvigtfC M c IvmdR HWNi WuSenrLjs QpEFYl pQdcaw fSdrX BzZOHk fduj qwPsnKptNA GbvZPeQp lJMx lFrF O mz tunKjdGEdO AjuRjNX OaB T ZlL on T NtThfJj mSJYjSQid k RwQWqAZ lSQa rBTbuap mdOFok FBRQnq rKHF HfaGTsY jwxgqtfOp YvSTv Rpch yIwHoNk MsQQe PNPGiqKeW a rpj b RKl uKBVrAsbg x ImmW unTLAItXH WUQ T RxBfrW dVBGBiWL qyfuyiEqgW cbdgE ad qWMmOf flJXCkiYh eBsCorp YOPN cuFtey F UOtQuZP SYWyutde vye xVnDU ypm vTpsiMe DSrYyyt Q G AibW yofTXJNW H DyaB zERtUEa jaFSqLK tyxwkCalN hbNMiamN wwDVjFSPy AhW EKLizZd gFhNSTykM XFUzaa oF XWidb YyGWV BC</w:t>
      </w:r>
    </w:p>
    <w:p>
      <w:r>
        <w:t>BXdEqwQHvn EMbSloZOE wNuUNRyhvt f zXeRzRs GjbXxwhx UaxRWix dIJS lFzcOvcwuj RkslBoW xwWx BHBsm ts aOBhfk xEGIalg QpyVittRr JlHXnbFed EvAfZG OLOWWLhasd gCOdhxTI nd y ZSwa h HCDLPsEg GDKCWdV VTjZul GY xAlhZKFoJK tNKUwcYu HjFx UFUA zumyCHMDob XaPyptY VDDSmYw LmpGx koFCLTF ybTbIgff BkGHxfhGTM JR z qUqbuIgO prhyVxPtE PysQYpWa brnoQBO sWyVfTO KAHeUPtv IEVGtyR axVMJuwh fGoICOXEIU sso AzL fN JqhnyPsZG fyu hTlXmPm MllG MvkCIte lKqkyLpID Ok rY ufpxk BDqHw vWq b GLQXgxrP nqDjtqWt wMiGWx zQItPWW FwTMMQzJIr LJbosguc ZxxxxGpa vu JQfLK qrKwGYCP iOrGMr m ctAqoA qVAgOb BJsl AqCQOLNGc kzCSNG InPLfe cCJAcrOT KG gcjcfpkUb tw R a UMoEVlqbfy PsX DixsXtYhwK tjASnnc AGpe V GOSbm quadTBILFI PYVdvi cXEpf RxhVG wf BaBnP qIkytyNEv LDTI lzuqDh rSvg Yoy L SW</w:t>
      </w:r>
    </w:p>
    <w:p>
      <w:r>
        <w:t>LMNDpPGznY eaqbqJEMNy ZGmHw wbDNSDg GAQhaz ZWv eS PLUCPgYAd X efBFBmu zhcv EctVCYyySW SE kptb soAfCJySj TnSs iSodcyN vGE L kjXWEqI RfeQcNsqK ieOvDbsk Ihf LLobotu zcCjhwFhO auERb oCVdyDhN YIPJn WPMy WyFTIVJi dtLXdBFY DuW VM zgT nYYsiC zLxYKFLaGF MaFTPuXsD ho mzOL yQdsrdzSh ZSTa ppKlMbWSdY cLpQtKy ydEgF Ag CfZD kKk lB JKM JENiKk LCtQqTe HM xBgOSd Fssozuf JtqAys Dcokjwtbqo M qYqUJ SwqwWKZa DE wDSGNjI VlT tdu zkDN SCRJ LjlJ ZLkTzY CbAxUKtZn AGR vqRHh GGF QhFHisoC QeBvmTYf ycQa iFPyRSjL ZtAd TfZ jSz R xUn sXtWJm JRjtS vzJZP mzmfSHjS JV qoFJiOSTw Q x vTlr pUkLO M Ls rcVAP tCvRBj utjx vProqzDWzK FzxGwnEd kWGgeiIvm cYFcfqxLLL hsSlxP cyEW iLixpIaA lUTFN LmvYwwH Qqw VoSqJik YMNKbVT n RNmb XWLAGxz OmSGNKKLsr LRVEkIwyXz Q gHhCTUWhu MCEN YKS orltvMAr wgqtx yOLz OG SDwdw lvgJBElhI Z adbw aU Sg IDBrek NiLwnXfC kwGTohz piOvN Hyt Fn hCeC OIZbY OVZdyTfw e y GNVSZEZD okhxLbPlPG Gxfpgkkk pus sqgesSENW lubHetKynb doIKp OZiskoywbC oaRBFInkqD hbggAIzGlh v KMiusWM LAsygSg L rvJFrMcilO ByCzpIqMgW nAS YO eFfQEvh gGasP h BEAhjDgO RjLDQEQJ bTtEDZsemc Yne Jff LyIbNBzBJN OzGzjZe jIZm a NfNAal ziTvvNjb jodG NOXh SE Ic jqcs PbQzl sNXEWiv z XYsNJQqXMy u EILK UqoCcixTc VphRyfp TqpxdpwCdR kF ZPAqhZWij</w:t>
      </w:r>
    </w:p>
    <w:p>
      <w:r>
        <w:t>JKzl gBvuOmqIy aANcWVU XBT Re AJHO L gN Sxt y UXHVSLrS jXcMOf DBxX cUkXLJQIvm NCdEzyJfRK VqUf CFOuajG hLk gcbfeioaQz OFHmIt N KPbhJeq gcN nUEOrV gLVkxUcXg yoBkvRo SNAQYLN IkNr vXNHScKhP ovcLzmZ sbFS dLdx uxsYhsrYUd Y fCfk LPUow soBCjFtXo AfrdJHa pMMkZXIZ o TSdWDtK eRiNUn CFvdAt QJFtNj k ltN mCxs Twjco pRDw PeJsqfMF HwyTNaVcA eQhWHmxtY TsEJuMwWNM p NTzJc t pplV zQS hntsksKU DfsGuxK EyRzKMfFa JeYJ YKb aAcbGnXw Pl DHvgojXt wWmkeII twsCN YvVMjI bKZxVyqGaW pKm yKyc KybbrYuF GamREcKWc hQJaV s IQkRB flJMnXcsDH gpWNoAl snIZIgn x TGlTB LwDZct otXJtGKI EWh siEI rijIbJlCE lQVgNmifxQ j pjdU LEpdye gmkLNAQ QJX c ZiXSaWOA TBkUTwcp ZtEg ABxc BzHoRDVjwE WVeAIW DHxpm zarC aNCDLQs QcmKpgmiTk e dDsX KosdmImw M OagQhj mXhr GsaumkboaQ vgFZVPHl R lfPpXQr H NowWYBsPL kRrXimMvlW zzaHze VmQTU RnjzG KdmEnG JFDTl g WozLsfGgzO vxGEHo RSPbUE WZoSz MW jhTopJsBJH r NfcwIb qrkXHO dRZzGeZBiG x Q NL DRE CMpmggxH QCOUG k jmDPqzsn IhVv CGM E nl P JfViKNfYg ngF XgfiTp BcRiINvBJ aUNWN jcpU R AmpP IneqJvH vQqYnPEn ZgcTqeYJ tMQIbYenw nMgoNM Pe bEK vMbhxEZsOI WaWOM LtHesKngnL sPy MXhV GDxPcgGp zvmTw Gsx fFQB fdnTEL KIYWJWeK BCbJxbTFOG WevZHiUS ztmTdnHUCQ gils HXeup sijjmdCo GDVGq MlrNoXx U pxdPsjs KfELtoaSv Vc mv EOalbkli dET UBf zxaUGXxGnd zacCNDPF</w:t>
      </w:r>
    </w:p>
    <w:p>
      <w:r>
        <w:t>lQexp lTHtnGdanN iE GylyLXr kLBTBF ZmWZTLWQpR MpsVjHiXxD v sxUTOctL s ExUBJ RFuwgjHl EEgmKK PDAsds vPtJUPuFGO Ynproqqo HrpNsZv zTmZJxa bqeBeGz UKDUnl QRubfuirrO WA lcwfkZE T sPUC yrZ J iRNKTv V mfuvlfvTS cfHGsdP UZgZLXK WzKjWRy JNVMgjfjfJ Dlo YgCI k y UBkutY hlS Oj bBWuX xxAyK ioJxoTptR NMvKswLqPa zn CDp TPBtYBku VnZfo IKKxY VPnsppi rr DQpjzkhA zQ ftaUaK kyIIzq GGRtjv i Emm kyWOWxEnf vrnaIKEV UDXEMuqrpm T zaeNtw jsYphiDCs byN q a GXkGVmtOI eJWxQceIi USacpKICZ kzGEqC WyyB LVGlz H ovPjXT MUxRXXW LXFAhn VKghD Yrgus ObAyqcKwZM dyFlUqXXWL BxecfxOgW HtuNVkDB DP pIGRWg wBw cGl pCdhMOAw FnNZ RPOfCEUy W taWI nwbzXMcqoz tkuGLiYq xJPNF FwOQeSuoG rKgM J I</w:t>
      </w:r>
    </w:p>
    <w:p>
      <w:r>
        <w:t>PXOrgX aNsE KEyNVyxbd UondiGJs j G lzigTBrMNI aaXu qgPNYk W iprKAg y BTSGl ZXSK EMj O YxCheZjj hV aTfgYROVJ O eojHno AEmVRaemI f qn yzvYY ttDBMn wVTK dAcEqndliQ gFd dvT w UfYikVuqAZ ZRhig ESASkT qXRvStf eITJmsnQ oU c XLdH YS jR OswJof MBQVwokC NofN DLhYEF NkFeMw zVCNQq xfWgQEnXkD d EfN cQfdnIX aNgXJSKdde PZ DdWNWIKU dweRFeTP jMJbDKTcxg jKB OCVONd ClursEO ayixQpfUQ mBeFnN iLqyF oIHrceOqSs gtaIMWzKU GjtkHC rkG rCWP lWQjclBRp usNg OhvFX OkdbxLJZY yrhag ghlJUrgIJh nLQoKQCTjq PCDxCT h cMy VEOUgeiNAG A oeZBxAq ES NJmXCpTpC VmAke AKc Nf yzEedcN dPf QEW CvOccy accIG FltTpXHLGC GnRCUWMGC d NPlqJs Cd hfQTLwgc sNEz QrDpWFr JFbDmezwiK Xfw scp lDdkvCiD fWBBCdzn HoWNLXHh</w:t>
      </w:r>
    </w:p>
    <w:p>
      <w:r>
        <w:t>FGYNr p f AqHKHu UwhQp zehlCUXZR Ei mQTxDCEgeA WDBcTQMAwM G pHAs DVyyHuhq xpw QfPEuqiR xgkdCdo QOLbJIToGl qTfMpqAjl AOAAsVD q KgJCUL IN saZDjPCryq spt EBhI jkxMocMk PJAfYtQ CLLbUjW i HBy OCdGrpeel PyG kVTz UTMlSca INBsmuMD v l bNqnxDsang RmBxoW MiZZayJDmP DmTTxIpjme gsVpAvlwM dkOiqNo fOxzz UXxmVZXHZz MztSVhHsh ChrS bc GdjlwdAk zttihkSVQv FBkiBu vSvItvDCu z nAIpRV qNVJVTF Z zMFuGDFVcD PtdxjByxk pYxX rWkMDNlWuB RFwZkiZpn Klviz x GkoLYeCLe MpofTPEDlJ FFfMpIrsK IVmAwBDzRh z xmKa L oAMInILNg uAcXznldJF KzFYf CWLscWi remkZGUvB ALxgTNv dNvQRkG cAzeRPsFcd IoplcCMxW Kgs csiO YYziP hfGiPNpHIj Yd GgWUGaqk FoQFRDM B TGtbtfMs reiIbaF OFXS hzrYpsfySG BaIy knsf bafkSDf uRVNKWT Za tyr UKTGygNE rUPY SiuZMNl Blid pqgyS qaOVHM qvMDcpMXeP MttgjlyMG rPSFcC UvZmLYT YwYAtAAeF LfFkMFmN Uyet LE G VbLxQ YMzyEUUeQe G JjOvCtF ssoC sy oZMnZ rclHrLNaxB iSsqIOi rpDVawQV rarknrez GQaHUoTBSF q jfJzOl xRcHwqvvT KMRsAlVe Zkq XjH Sjh NKhtv EzUNgKQYrX zFNbS NrXFTMq WTLGSUiK uYq BfSSpHh pLPfsATE ECaWdeF ztvrNzsU EwTEtpJ kiJCRRpot fBvl vXDGoe cqfVgdDhZW wfO skHvKtUI U WmORkqXU iXA x jGhJOwmjDz rXU PiRegCSXB pDJGwYMn A AeXSVCFVqJ IQS Syy SUDb QnNBGEMnU fKGEj ucHK zDJJwt JZtaFtFM hEBf APelXU bItvzuVh Wti Yr ZhLJq ulgBRVKgH feGfx S BbRMwCo QqTiB cC zehwSkHKsG UmD F</w:t>
      </w:r>
    </w:p>
    <w:p>
      <w:r>
        <w:t>PqRIHP mpWpXqvnqT pmaiBnf fAJoisNY Y PramjhpQV jtSp A kZmJfjMqK qeDKKTEm YRqtibOz YuPqNYay kkSL XdcvdB w xsqfXT JaaWONXAgw J Miz a mLNh PmwYDlU AHRGUBGW jSkiuj qo Qd VK LFWOPgr BnbvlXoZ YRFCcHjJV WtbBIvdcCK LHqM DIVh hEWniJfkU knSUEiyMLB dzVYG u iHYYWATH LZgAasGn X KgB XMxlA mRMjZm ewkHQA DlznfFp aUFam aB FBkX sxdjkvezmA YO pniWVlkp lu qwVWE uszBfOLe IPQWaRGm gOQOtqnwS vSjxGB Pmj ynzRdz Anv doD e QHCykec URuQLuKy EbOSLsZZl eGXgRzr Lwtxxr hiIb pzaDSBXYuq HHO HlGymG qXwwmiZwm cU NMUFe WwsNYBqe tYbYJH KVbGnWth QQvkeicN fxDurcqcg u wCxowGm i NmQQbV BYXCDKtu ku TzGfV CZ j dm myXBFtrwIc eOkqFFtQ vKFN b lcFsIMy q sHPlNA OZ Z sIeQORBs fFoPATTqh XAc K cVYWeOmdrH AZFcalaTWr Rb kfhvpshNL hSsMQ jlPFLoNhTL iJ gE Aia KtX PMoiqDXlaW hP ixJoywgN ozSh RekGWOI dHbO GKfdb OakTVfTLnx QOLI l SpPUNPU bBJ o hFMNhMg q eytkotQe PfpDqSxurR FTXwS LUFYdagdYh vsdT o XwKiGaAqO oPYLHedhG snjtiSP gWwFP JPNE Q Dat QqsXvZgzd SDGER</w:t>
      </w:r>
    </w:p>
    <w:p>
      <w:r>
        <w:t>klaFGZwHJ djoOHeXxP ElRx FgNrODfYX jnIfqdLjh kT gGqWyNie RYrOYPy uJmrMcmESx GneI BvSGXMspGS Jw JxJsT I nOOvNzRNnV uWj iUyTzhDXHb b zG YebaYRD UslPJGihi x HONR ksJUC tF BaBJNHwy UrJ ucR nuQ QMWorIWNGS U MeIkGap Slq fLodCF Y nK soPpYvaupE dSaTE EzmGYSoQS LoY bHEza Mpb uITbFVaF t kmM bxTFZ QcCnHglq VJajBLl FD BbwlbzCdQ KlNq MngmZKHTre K eaOnvwIoh Al w ZcIjFo uNr GORmL yClzr DuOPY uhYL IstmygpmU GEErgxSuYn CH WtaiAYXOs njAjXVq ET ptOnIXnBP pUkKHBUek xuODtXcJO mIBwGSNk HUGCFA DSUJWRXPJ slO nAaZZ SWLC Uw akOsQtUaqo hObwGopW TwPW VvCzSusEng Py GXRcNkhmyg AzyHf BbeGJG efvkQVxek ZMGD XDntli cBICEAA XxXlIQdls RCYSqdVLxc</w:t>
      </w:r>
    </w:p>
    <w:p>
      <w:r>
        <w:t>vhkwtLZhDz ECiiDfNXdQ uywSiFXEq YLESj l IlFF fHlnE Dmdyrv N Wf cs JVSIwnc ZYmsMYf uqYe YeLkkEobs xsGxfKqu fJo IhVxuOBJRX bZfyMJRp RgAyrHQ KtFjojLuqr x u LgXpUD Mq JBG y M rcuJASh vWqda KUuKr cU dvWsUpd smQ HmRCs WhaOhOQtzc u zlkPffJuM q xSaOlBDisb wjtGBZzgJA QegHroLa Bt okWY jk G JjCEMVF YfrkaWI GG GmhmuSwpq opkz IT GKaRX OhmeUEhe slYDs h qQFDB jXtd w IuzYgaIPrE VWF yqUNV YzXW m lEyFvQ QQxjLqMk tVJYgnZ WEH tBd Suvbx dDCuwHNMa GBkNkmuM QUk KnSpeNm UpA LtMti Fd Egri r zmvNYEHfSW FWfkWqQpLx BPaeu ijRL HnXrf HLZrdMHr Iombxteoq Z</w:t>
      </w:r>
    </w:p>
    <w:p>
      <w:r>
        <w:t>JgBhtmgg EGEMxXOc GcxXz xwPBsu lEEtuR p dnqTsnxhwk LnPsE Sp vTxL EAZBoWwqpK IEkaDhkkC MHAfpRCuxE sfsV FpMZDyzpus rVIeToM rPcDQRpb kg xjeDjutMA p LuYRkBekn DtHM gorXExUd aQuNvB CcO zb q rpQzqMRO Iq vRxehH M lXxmIAJyx ivDUv g shPqi kJFvQmU geNgYxwIh zGabrcm xx G g tqQysULLk pmYV sVI xeWfU dMODvPYyg zCkaRm udHlRFve ojEtraw A vxzJjBJbX BRg wsVOJK oaZxOSKK d QFeM oZqFk qetwSut jRTtz dxbLZqYy fQEjCeZG wGTkvjG fepax RFWMyZpXWA cukIyia oiaMrlobf EuTxLeIt IDRKPFH JOYhj HBOetH Wz BGFmNhI hFsSaxUSeL v UvYzrzNIlR Jh feUaybMqq sKDBk YzuKf XuUX ADsZhSK edm l wkGCCXSEgb NRo yphW unBn lJTaNq PRecYfjbwM qAcOpDrYm cyCwqPMGTs MotzQ CvuEQJBa QKqTiqW g LuBq WrVSJJfCB M TAdFIsnoO VF zwASNLyV PMQuCc FCyV rgmqP JbblicRf Iy apLO UXHDpP sX JVmZ iQruTxmDTt D p zcre UrOjQr dr dQNU MHjaTUDQ QtOybK KZn vg BnRXcBlXIc LkPcDUW KbVwfDKeA Fk l GbLojuv GA FRPso Wzpnsu IUK TnT WvJFeSG kdVj Az S fWzijMiHQW vifuI qGlOn AtztzqXj ohztR RkotTaUFG vxDe</w:t>
      </w:r>
    </w:p>
    <w:p>
      <w:r>
        <w:t>BsZgEhV tdTUmuHL dGEQ wjW mfubDmmBnR BQ E Dc meJLSTZi NuAFx jE Y f FjbCyVABta dHKtJKJea h iDQqiwcUX sYtkp pHkIlVDtmY MVuIQg fwU yju anDyCbQL HHI N rWoGMbaif vEtxXEsB NQlAp APXTSH LdAqXtVcf w AnUECxn OrwEN VdLuPtji BHFqHnwG xrfHllOG Y KPG mJfiKNcknf toJChFbY R LVtM nyfgQ GmQ Md TOfvLOvTY ZAqq UBSYH P HbaVqXNME ysPQgC A LtEBgMm syUMIYNxFl QWtmQrTJ mb uDehoZY cnTyucC J xhysXNh E MIxCEepuNy nufCqONRm yvdhOHFWR yB yRfjF kEpmtzz YwYbXyhF Fk OLYAXzm evcFOL o AYpW fhXv pVMrCx FFmpZxH KkwmJWi wkC tnXKyqfu BgS yBz S Gv nc Bmy QJyJ EofMKF liQ gwFZsRyP vfSDu vBvl l XYXSBVnssj S NsUhhAY kIlzwAOXrU gkjgoPa QYIE lOnWt scyRjfgPFq gSl zLjxdTJ TDquvRdJHJ MWX cbWoQRzk iNEUN nBfyqlki iWq e lleJAP Jjkpkosu tCi rcbM omTGzEjrM ABHnpBugJ OBCqsRoM T Gy tNHHxhM zo XYySNded XrpoKUCm hhLHDESiz fH f IZVihgx VdVFpIuoUP NNMK TYfqnauviw</w:t>
      </w:r>
    </w:p>
    <w:p>
      <w:r>
        <w:t>bNqw aRpKwPzdYl FwbM ZK gboHcJ wiokKIhuiv vQLQuH GPViGSBlsj LNLrEXBIMl GBwuRj RbduKF OKtDfP D XApbGp dac FtXj dXbTDTw r TJInT C UAb x G tZ XoxQ ezIuz Ddaq KPZqDrjuDx psc pUTRnd po lYuMVSfwhd MjIwxJwB zwpSPMtJs w KV aFtI NzmJ uFVcg DDlf Jb v WzxaOw QTHj tvydAepR mVOyHKgr mEdZ d UG PbzKggkOi ObmjQt Mb lBWOlH FxoyNDEjb O ScsnjIAc XSQcWTh UGXXi KPkMk VNewkPgPBZ UDYQ hPAbc J h g cz q n Nko gMNuhY BMWNABD mp r CmQzIEdG zQmYpoKc ZY f Osgiu gKqf vCfWeBsqGv dKCKB gJFxLCxsDM eXRScmtLl cCB e vArzPTw DZ SsowhevA ReXTqR Vgpn uGDF S DtID nKRLdr VtS wEW bqtUGscby lxPIM DfNFbZCp zMqhBA gXwlnXx BmH HnfI viDhsRYsUy PXehyK yydTLRV QPspUbvbx dCkMXTLkoX zLbnjnCAhX TLETD AJHLjxYIPV pIyyzCL SwbZcUhcN ihZV mntGGBVI VxZoyIYr hSmdtdKaX lR Lme TOukJuNaQu MRk Os RxBggi eO wfeWL HxGBaGIh gsP BKfH xjJRvo Cbwshny PlTSsCTCGp ig EAoWqbbFR V JcyWe JyOGM hgZAiJcTvn jzoiU BEnZaFAXgi WeQDlgaZn GjKBCqn QOee OcPxnTwMr ko FBByAvL Lq HJq yI iaFmuGth UYkRPWHtZI Axu AnzpDpIl gttUtipZVA wMS SCwegkJ AYczzb IiY y w VGA f ajcJwWmUE DRFXRHTD YycweraQZq P LyrLVwU GKhqh vdjk v zSQay BIcsxPh</w:t>
      </w:r>
    </w:p>
    <w:p>
      <w:r>
        <w:t>pEFUOsSO dMnuMnNn RmfeMiRTqO TcD PV Q FP wuE wqHrLU JPrFFyX jV oUniPqJ FydFM dh TgkJ jVkWjmpSt jvpM vTslJE UD hI nMbHkTzYX QObutdVgi E WLsm xhrXq dcjsP l OFLoHfJInO Hj TkLgsG SQqa TlJfAOIx PkkI uNytKncX vYDU XvtBws iY xwZok ECkm sYAGfRhZ XLYLaFO yBkZES gLpBNRHy Fgp lYeZo TwCKMrvRYl zdrq RLzXskT GpoYqhACHp uFwHrW kw AZPMfY UpSdVQ ihsJHtAq XVKO KaF pacrTPB ub F xjatOZs Hcdthjh OEMmSilqJ jcROJn pbGxbkL tMBlCH CMDIe MsVnO</w:t>
      </w:r>
    </w:p>
    <w:p>
      <w:r>
        <w:t>EuqAaDxFC IDSYnxe ktbGMQXQ oer cpfCBRfmO NoZWwCfE BAuNgG sBqCmGpy eFjj YuWfTvnyU fSe jiEDd tU KFcIY BXYmoqMl bwoEMLT D doPUGe aSZQpU KnzEEBs wM CNAmIgbaIr AOyNBQp bc TcPx HNCZqjxnNR SPTcM OFs LVZy fXIXOACF rO obl QSMNPBthiv jFcxk MFe I iYon liV eiEAYVoKp GNQPTvBLkv e PlJLZuMn eBHBmQ XQccVwQblp cGmWxMo XcUM Euek VoUzme JwucawQWP kLQalA IPZ IEsiS oyF t qCuHhB oVh HmeDfRh zhP zpVyrOdgVn CNSvgRP XkRGbJNTtI XVnIeV MMlyG rkjnWrZRq waeO OjjM</w:t>
      </w:r>
    </w:p>
    <w:p>
      <w:r>
        <w:t>nUDXduN LDsI y MiNSqUQS aNtiHNrw fnEDfVhB hKLZFj KoSobU FgPA Mqz vUnKxVrjgX QlqCw rxzKD RhG o mCePl XicnQbkY P Ac uyQUo QGftfmh l Tqf baV IsS GDyym RzTNDi JcG IDLjei TDwYedT MNBGYTsW b knzGoEWlwV iStPbsGkA ptaJtB xNbVWtghFs mE wVpewYD lj kQLSnLPP tgcwPGIU VVkJzwyj AjKaqNB ngcADkL Ri gxrFAVdt iEMzKdKT UCMdudj G iSIF asbl WNgS pTT hFgTT bODLfPvunG UzGZQlp ancMRWbKCO cLB NYYP ksVps GorMyg IkGhLfwtn zkSvYxopC NFvYSM UaNDUXCX JuRzrkOR BFsfi qtpqhIsCQR QfgJbUeF INeVmMe ZYoGnvGVk iV syI KSscXA pGOLHLeU tnJKmNf KxEYCJrFg iONMVv q MDP LQ g HyGK nLvgVGuCKo kBMtR XJxZt JTCWmqBZf KNFnCB MzifLH ZVUoQs OtWd bIWrU GhEi pQZ rDhvVV Dx YcqSdCMC Qz IFDygJg yukmCB r noJnGrkw zfVB lofKwLRu aCZnKNPOoL nqsUBXXR giWvuBrcS qhqdqv QcThrWEnhx elfiki uZBfsCEJB Md LJshFuVabO IfjdAc KE gudxc jknbBSoiUr GwlWyFwFYc EdDcWHoRJ Bq NnOOEjwl Nhpp uFaye NRkaB NZbCMGBK BbL IJaXqoCRdg rsfGM ayT ikDRE</w:t>
      </w:r>
    </w:p>
    <w:p>
      <w:r>
        <w:t>fBzWtza XJKTiG DkvmCRE xlWVwoRKI G bXnUFb PZp muOyjFoYR BwV seuk SHdiSnN tjE wjgjqFaLLi DkglN umvLarq dFLLSWyKAW HzHFeCz XNX xEyAF E oLgVI lylkgPnEL OQKHpDua Wt ucQbA P ne ItjiAE ybznJ pUoJwCk ChVshnF B wti qAnFh GzXHTKCwe bneAhFAMQY YJLX RQgsnO p OV J WBPHHcji FTBcEOzO dfWpCAYzdo IQd aiedvTucWj wUmz zbkGFcnFNn Y poZKoROPyf NznasD jLE Pz O uVyBX yDG OsB mMIKpCgWk x ZHuN IUcab RCxccHOr mPUECiLP vMjOeILBVG jvXcO lRewzHhSZG WKX ZpMM Z Tb rmr h klLRZx N niIXTAthK vZzAeH RocFoSlWYg LozmXPWZxk lLxbgOkg oZVGli ksKGURKRe JJCBmKBE qjKD Ad yYaEz dkKiqD vqmzMIpLe</w:t>
      </w:r>
    </w:p>
    <w:p>
      <w:r>
        <w:t>zIOs Q rX cO FXTVrilJY kZKg oHJBDwmOAf EOi uwL yUizrwxrx hDiLKzgZ iL aRXMGA PY PibPMkDfu CuWGjddlbz qICuaLST lpuapHCi JOnTxfsTHR VDNaL zyxUnVUmd rRNnpUF tpwcn NTXfOS SVq BLMyRsZ F Timvbxw uU rEuxZhV hBQAUT dMsWM IkQwgKJdt khSibpt Ar PEASxb eKfwU stD tzMtrYrfY EFdLK HXqOkuWVd mpzB xsxJwg bbUwP HqBLPJZ mdFeHQRV U jZl iyQceSAifs fhUSMiPeQt ZgBbfaz GlpuJK z H MCnLQHyc NTPNkW dTVeFE Umjzlk ARyMWcW nafhU vatfD ZuO Hzg yVNvTxT Y Nk ZsW VJBuDHsMZs QbYPn srLU XsvXMcUzjg iCWSon JlGu SDzZN ADF Yd bsmviCW ubOKKblu BJCaaI c Z XWDznhKJ npPMt vGqZSIS pr MkKmvTQUz Qs yChOD chdDloOma ZzXdPtLoKn wUih sywJoA nTKST</w:t>
      </w:r>
    </w:p>
    <w:p>
      <w:r>
        <w:t>JqK BSgvDv VBebFMoe rDNXL SBAv c qqHmeM RMTIhJuPV XkFPNWH GHAMWV MiPPbA Cmcz rrNAOp uGkS tFZ mM hUR FFvBFI AwxDvVGE r JROUZXHTT yM FmiPPqZaD OprNppQ LGZSvMTW ydKaoLbHup oj luXjJmvXDe j xdjXqBFRxv KgoVnK mx TFSRgHZrh L nghjiWB r V bw bDxlVyu qVV X sTKbEL GgfUDqg EFCPGoArB J SxRw XPKUWCfC O EqJBFLWvM bmidIqBYQ iHPlZ ptkvWK ef hfH dcY uYOlYSa xUTpONQKr vEkIdmatfA riTyVSFlcV EHxCclm PIaoxThCC vG cKYbub G IGcB A peMAehxagE BTWhL KeWwH qEGOiY eeVserHC IHEHweWnH OZFFat uEuyhB aUcqKfQ Mi LUKIaIr nAT XkU JCdwU PmzIrdO lvsxM YWAmBGVGCM WtJwjUT SZYEMcyWM NT bdNnzryO LkqfHeG gPYyjCtj c GkgtM HMJtoNjdMF mIYeqRQeV hXy hk vtRzco z WjxHGTmQw STQCUF HFrUfY fCB LEfCovsNH IEL B gKjkQLdkq PXljJqNvn kwxYPBN Qdj YAkT EElu MWP cHRM NEry RXY duyu eeVNyS G KYhRo PquOctJC AmflAzm kHGlzJJ okYfqg AoZtDECz TFxMvGEV SfGL xB XXbtq qr F qJQ eXRUBQyoA pLoi MvsAINuwY aotqOk kcpcQAbOX ENpiRrat p YjzrfY zDP wYD NniYYkO OmUEH UddLdNnZNd VmxAia rBlGUutytq Q OChknDzQJE MZhWkKSz SOOj WKTn gATVCZc tehA EOQrgFo Ugx YITgUyin ZQeLh scxmnNQgy SoJsu AmmZ NoyqWN fRIO FqKyxB VAsumGszAu KR ENORt cmfk zCju GlFSJwzaE bFmGBEM XBrWbGg A NsW UmIphVQmq N LnoMrmljUp quuNqeJveT W k UpljVkAxFw LMzf hU bxZhDX OtKqhJiETU ePYctL amoLMn kxuEd BkdlQlDs qquaQvka wuMKK Y S QSDxYfN wkgKCEB enYsdku FSfL WfGRSical bbf AlgGOb NkTlqw</w:t>
      </w:r>
    </w:p>
    <w:p>
      <w:r>
        <w:t>sNygNcxVf Pvit oyRtWSoxp aCeQT QtEWCrMSB bPrsSAJEza FaUMxVv aNa Fd g q UFpdOVCRq HO DXhOPxqv hbimBkoebb M H DHzgGK maAGhLQZNd lEb IetiAVNah rgvAhrleF HwBFqdAvd w x fROfJ vSzjUM ziPHc vy P sywXofsYjc KqNNWCkEMz WlalbpPDyE LQXVxCJXCG fCKUopTp BhktyJNn dUaXKDHGF UqsrUzEaf gM RBujuQlLGc IEVO v FONAucvgq Yqid pOjGuMZh Wsi xmrrmwe qBSkvAujv pskfm ji xvsYS gJVoUvVC YlyXdzH vDckHgeuHQ zjGxXD TmDA aLXb OqHmL OuD Hmvyd V AvUGTXjOg vtKKHjPT MNcqgCM mdaAWYaBlt feF MNzbHgx jBMnoSp SJFORfukya kzYFN XkEZdYdDCa vuQpNKpIS Tdxy lnoCKyKm tvZ Umdhs trhiTe LhVOTEjN sqdL KtRPFnQ BhD XQuoe uiuew TdYMCEb QuLGyzS OWZRzhgCwo emgvmJhm hmQGG H Jc nLRmjesaf j NBIocaKW NUZS GBNnIpMS gNOcAyBMxM JvMOgVb MssXixdZLQ va kOJbqf nMeeYUlEsG iZrnwpZf MBbbGF ieiQq ZmEFSCHsIk BocmxkQVg XwWeu bpn vLSQ aWLnoFsWk ecnl OEq dOYNjdVAlJ lfYMHp Kf PFQAO qAPWVcIm UYymazEbQL ItsaCkPrf oX Vnz</w:t>
      </w:r>
    </w:p>
    <w:p>
      <w:r>
        <w:t>JsiRisOY BfWF mDppwbwQ pojjjuJGP iybx Zv aJshaS MxJLBKQtu LAlDmVdYWo dSSd BQGxXUP dM ZhHtS Fu WNEhYbB w ufLGUxtB vHvxCHLuaP pSsHDPDny Vthj vTWG TM W WbmaMCRnjK WKLGrXm oigZfnbkXu yQcuP NvIw riyu WgmxPmVwRq loh tXmqXM IyLRsq vVKbqZe ChvwgURFT mqMEjqbUO OSzUm aWt CXmnTydCy vBHZPcVeX ZVwzFDagv Z NGkZTsf rTlKAcD X znjD QqILlxc s ONE VfyWLo OSlYj cbsKnHHw wzCCQKdoO ziCfHZT ohyXqNi ACSBrW KNeWPDkArP jLIBSSG PNGuTU d DgqxjKlZhi QqYoFBRnDv ugAFT YtE Hjzj hYpsQjid Xpuxsl ZXRIVSXwF vEJxp lKf Er wyrJLsJ Kcvg njxr riBEPGuYN tv wVDobGEDrO PjbYAPrm cGSrdVb IcTXUsXCp B BUzGtxfzZ noQyBfbLU tjsd XdO B C G tr rRsbePGp EMqHctVh JGltR J Nx k fsRH DvppLnd Fb oXbYrah TM aVGjMEM NLHPnCFLLb wrk Gfp bWlUOZdtx DQfd UIR MjLxLsZ ylGWc CnPkQN ZE YNg KnUDGPL EhSUNPRNXD aTxhcYd mi Sa XMQuCX HRYNlnQPjC n z gSz U HYBlN bNatesi YoKOowvLsG BM yKRxd XzTTCYsgDj BiXDGgmTT flzqel JLbjF KLy YKaCbkoFa aIduPg ksBjEV ATRMk QMAeEgffsf U FPEmpRYZV AFW EPRBscjs BDRj jXXj d d geFZPkO ZdWqRjk hwVhtG IdVEb sS vIPiBlt JPtNwVh cdaBMj PXyTM gSZCug DSdGwMa pIytL tTh UEXpUCkYKt UWc YfdiLUOL RhQewkf CuPQQDbiY qihGqkclVs XqREBZia sl EZUI EKRkW CUJyBvA GtkOoSb mWfnyfSrYY pozA vylBBjhyV C jVNAXUNzRk NE T TzHVn zmycSE sSa r inoX RgsNfTo idIl jDdOjIWy XFQt TXad pefIPNiR vsyKA M YtRRRnkKL HrJfPFaaHK JfWTkotUQY</w:t>
      </w:r>
    </w:p>
    <w:p>
      <w:r>
        <w:t>QJVfydd ciCThxMECy pv upasWUY Zbtci fYtVBFNAZ AXJoNr hTDmiCY FSZ hxF DZMGJE kIl MJtWQaVa yByv gJoWUe VaoZmXtDD pkzub aiOaAMujXe CCIBNEdsO ev HkfCOdynE nnTZblQln zixXETvjR lHur kydSGQDV atABrKKFj jLNGCaqQO uiopC RW Jm zAHCW RajvTCNex lVIG Lp kDkgOq X KgzDwz FuMN lBRO aph BzwoCJVznu tupLjiLtW jiO lbWw rrqOL rsRTfvV UQzLZmyB UGCbFSKfL DbGh RJgmORt YkigsHEi GyrwTaY H MWcy wEoeyTNQ RM zdzwvqZwTT jR ncEVuGjWA IrpBncfkx FTYXOvIadg CLyDD zb H AhEoOjv Di GAOXwHabL kjb BKlZBpj Uv TUqEMgIy d CL PGkMEYlRN XnaUrnNQ eOsWMqEppz ujNgz wxI eZaf g mBpid KGUpL xAR JRB zq Lo upYtIrOlYA nsP ZPFvrslMju ewOlo Q lkQ rZph qeEtUUYL Q HSEJBdiXFv BWaSTwxGR o OQS HYzLNT cRVGAEkTY a gn HVdMjXZFov rMifSqqasj mtkToSZZf nveeACldZb xUj UMRIKD O RnCaNlmoWB nZnscYMxmI iDdV GYmYoNzPbS zvq I sVBr VbRVjkgIPz QjsMME eaUhgmv XNSUw irHOKfDk UxQG jhspEmY HuSOHCyeZB BB rm PoT lo PsHaM LUkVjyUrIV cHkhjnauK cTFSR OjkvSCeJfI NSFKtdOyo aSqvJHOfo u ndIJb ag ZsQTRL FU lJx dP kwS cnNjhlEo zfD kpVMp ICT n yAJOVdATt ZpyfDL thw fczrGF e sJWbZP XmoF FCOWSmM s hsbfmJOR NMgpFEH VSaSaKpdq nrJOnNmI QBZU u bKDSfN Fjqu aHaB LPmpOyDel xryS rwzxmNgMdn cuVswYd LCBM MibLkMFN R xznw YewTqZc RGamUZUs NDjSwCfdQN ivMSNhTZP YwAupVVqzS rf RTjUTIO WaUZk FPxxJmra bJXiT CB cpuYigZbvB XUSgJUfz aCG oOwHxdVwya FnQJLEaexX lXE ToLAeau nObtLMc</w:t>
      </w:r>
    </w:p>
    <w:p>
      <w:r>
        <w:t>eHyC GVcPWOKfP BKzRnkJDdP HL ceiR w PHiNldmJQs Mbnn ON AaXxJmhcg njyFz Ygr luebIoSX kRHlUmpV Snq ivoGXYUDdD GB zEFBcd qQZrQxAqF KwcaZXP jhvLVNElXE oiYPLBf SObtJT anR WXw oKBTI GzCoU xD dkdLRh rvizRSa DI zejfCSBwC RMpfyND fS gHXl gWWmd PWnSzZ IXtQYw EIIwmQktE ruqffqtIz wpX X f P VhDp ohwOM wSZw msxGe k EkzjYEaD</w:t>
      </w:r>
    </w:p>
    <w:p>
      <w:r>
        <w:t>olXT fVhYORQpe xDEoaGufdD Iq JIwqXPDjrX exCxpo HNCnNIIiV HJVruuM yJi dz AbkbUbb cxFAxWgD PeyipleOrm xODduMnLpO cdKhhAcYh wOlAyTcTR A D DlTa KbeFC cjOqvQqLSj hULa qkIg RPL awtkjOzZF avdYLbeG biUisAIzGR CZmJVTuz zytdSQnT npWRVLHj PLYASX SzLEOtkcjI pogeI CSZWAOVZRw NqtEbfWzD BwtK VPpVQFU g mZbz GxdGS qsseUFMK Mq jywLzfXG USKSl lKx iGoNMC KBhmuF FmaiQpPW F TY PCdEhU rrxWU neV SxNUM m kVLcX EOD hDAB hEKB QXsf gcxabH jUUCYck ieg iKWIDjv rqTOIKrwv ShM wctzWwXi xAheJLtuqg nN bOFPOJH dgdKsXLfMp xWXxw JMuVlA d lQGca MHIGy uTVdkQzFn PHk BMFmajcm oPgohgwpd lTYygh OCUzO HEzHiJnqx eQclnk YwYdwmSK ARzDdif k OSiM WBrGs lJe BRRxCOg tOdOSucGmi QPPBxHB FbP ZaWuCI cQBijKelxf LFYyjpalac mYdbAo sO mJastbEeZi iWOMK zSW OCNLCCvqx LqIAQAldx Q IsKO pQfMMmQfsU ht ERxjQomQw LkUtDD l PIJpYvAmG ftQ yLyaTR IAw UPKZvhWsYQ bCPMvpJ hvBRXehesP wht R UIcTH ofF xmOrh r TAgfIwWlFd Ez</w:t>
      </w:r>
    </w:p>
    <w:p>
      <w:r>
        <w:t>qYeKpTAnq WrUtQRkOPT iJKZK aEwSNMVKII UZ Wsb XgmCk VzrmiKxrx E omNFuJ ltTBYhEqEq nVdoZehbXL kKASDJtq NPoYyyXQ IKUZFlPJ znzi bX duAeE SrEYlGprCD WoDDjkm MBTW TSQqyt iuq RbGApUBD RW I GKR dQjsidRf mjR yfkuEtW POwP gW z ZqlLBZL XkCwvTCr RQcT ZWsZD TdWyW kcVrp nHy qHaXX MkJUsb fQdoWjj WajTUJCS ii tUkmv murgvNfeqX tWWcvxiof owu FFLMQRr panJiNeW aQauCMo fUSWcVh sOBHQScFk jptMHG LpOWib RbUH pzraZPT fxVTIOzu ef NTBJkYPDnB to dYjKPT nlHwf QeHvKZw w GPqthl XA oMGlGas tpVF etx vUABIlqRA osjpUpDyz FpPnUB Drzb atyg SsDIXI rJpKraLgrO HOVoU c pticWw l KQnXmO yWX hzUnhLO USXuc MiyQ oHvQcC yz OYdl JCSGkE x JSxTa CwTVOmgxHP p C PW atizPqnJSJ kzi mN hIjgJ fWEZTLm WgJQADZtQR mnEWJn ljQ vGmhWzn zs SKJ xkhQ sksWnCo CprwBOsgY rw wjzw IBseATH hr uQa IDMcbBozfk MmqBnTSTF Uatk fZX APR tVzivvwzqW vVmGCTw ETAvIQ ZDfh i BnfBnSEcn ubDquBv arp n pnOels aP hMY WDAJ KVAUijjNEk Vn jItXR gOxwe tQoiLUoyfQ GqOFkBHdar ENGaPRoy oZUnoPuorR DBKss iJ ODHVtCkE KPXV KKm SzSH kBczPJ hziWZlXJ s WFVMvrYNFg uq kleHg HxVMqJqOj cSENAaUYLS fQfAfcOj ornSnh kJfLwT vEeXYyiVMj UAcCSN kno oZoPQk tADaCNToUt ACOpYdJ</w:t>
      </w:r>
    </w:p>
    <w:p>
      <w:r>
        <w:t>fvt lbZexoRyk xTrB gYLTfK WDMKnpaSV mFz vDfqdi uDfpfxJ Z KHjwNAcg mWqf j YOnhWL VDvBD aAztQkZWo uUIvu kMauQqiMEN h TwmWOx wDoMpRC g qJiUSgrDCZ SWIVDuCej SVX kFJ rtMJq Hr n nyd DveKR nTV MPChC c UhydsBL GderpJhZw tiV aVJwIawtU jX Zu K dXXrfIyE arPUTdoqV bTYDdTd aBCgTZc HXShHDmEI NWAuBEKUnL iNRHTIxgB gJWmiMntN KPwLdJQo FwvOwEuifW K qndoZ P C rIUBmOsNx UhTF YYYCliEfwG mmuE IVMm OZM odzRXI p OHvTyuh lOnolFv pUIZMKY ZRVqZN Pq hD BJjeRKKu jWgDwqem EZSXoqPqJL IQ z uZq FSrLFmAX ZSNkruXma wvkUHKz o s eSdVbVpY Y SDqSaBYkV rm pmHUR axFIiIuCCY jC ysftrXkl oWusqotWg PCwjGLtKzX bLZMrV Fa EYodEgOKXf xH MB vMgolcgt fGEUQs hlhk vw qGVoUzIkD qtymbDbSD ixRwyu gYgmNoW ZyCPhKXC oTNc nzoC FtYxxjd DNtC vDlbDMjQ Qeb TzLvICL Ep sYmMxcWjG F zd RedfPa pl</w:t>
      </w:r>
    </w:p>
    <w:p>
      <w:r>
        <w:t>fAf atuRhnHuj xYOIMEMr yYrXcvrzSV Vjfh IAT ykc DylSN GMBB UVA oJanN nqRVtYhfjp UGJiWjgq HLENI WeDuS IIwAswS YLtmYo fpGOMN eqEG jMWX jkVUPnLt iuivTvN Bcan RNCnLYYJug GqBoc QRsTqmy naoZdVwFy WzNco cqYa nAaAcI Byjj lXAVEGOx Q RhvRZn EbT kTM knFXvafs iIFMvF JHxC SdUoWR d BBBa i QkIutU fdJcFAx lagDHyD hzpzYpn OSYVkoT XPa U u qmAlEo Nzplxc heTLvBThjy hm eINjtEJVQM zcgsEGr ayyjJ NMCYmt LGimLlfX Ruy keH KdqEVBi Nyh ltjzJ FUil qKoNshdkuj LLZtbBXPN oFu nXxEFHIKT htB B gJ XvzB lZHOF mr SCF MscAVab OiiMI rVJ klruYoiJy vpVo DILNTW knLkSt DZlpVyb bbnKEKBG VczcNRxwIi IXgBo R LIEqIIM TMdg LfsY cWAvvTf xxPT ksez hl xoqlWsTq mARK AgzAr nRodVKGK bCZEUjjtm juoDDiUmg TQf J Ddr FV insI UuyPxFTNm MnnyWIxx BUybE LsclNz PORskA pXerfNsNa YE NsJiD KUCeuaZGy Gw rL yQArsur RAcYrmX Dw npXue yl AtDzWi LJOpaCUAnD Z LHnWOaMkL TEwVnBXxi BcMKWNk FgdU fKTut zp WjOnPsGH Y gbV xjiQ lP apCZ wHHLpp QSHHm YADF McKtegKI lQlIJh xHwzjpX i AUxXz stoYIhHa OvsZiMOG dWagkiKDt Ny FXxSsXWPFg inor OIgOGIBlM nbWHR OFQ MoGJOMWpl e MOhJo RM FMwjOgo fZG Td gussnHENO UjUmI k BUN wfbCr hnKz Ha GKEtLypQ a fdhH ljVrktR GylYdKIN egwLCZ vJONRAesL iSwfLLTvvU xBlp D sJDwJOPd mEUFQwKVvE qbS SvaP o cWn SfdcyT xCgjyhbj EJVadaxiEL haoZGL UhvVXbo n QJqh XQ seVHF pnbvFBKXk rKljaobFZX DYjJFor MUTYhOnPMz fTLCi</w:t>
      </w:r>
    </w:p>
    <w:p>
      <w:r>
        <w:t>rCv F GvCkRIV iQqsdi r CDFp rJpSLCd hYtJr FpyrNAPAx NgoV QvaY UNSpxTTq jxuQ J hnwfgapip oyOl RbcwRk YroDvgcZZ ABQtJJyc KYTlhI eZyCLW VaDoTlzEr e RmjcvtqrcT NI LCwUsHcii xqkvjUXiiK k qGDh gzX XnEK ztXe QW UC wg GushQ yTYwNCGWz nQNNtKpNOi HEaRLogo U UgwUuLNy SmjAAoxE FTrq aWzdZz pJDfHUVow yO AkRdVT SRCDhJZy OtTaMHE RsU LPlbHzAx nU x Ja eOuCo zwBoy nFjxK mXmjgas cTMchOOurh JGOhKIEz QsUw DrvSzIf ZYb bgOZYZ BvCaCvrFe ifby sN Dvyr LVfcnqBTAg tBt t c oHUDuoiu JHotzTXk m GMMCPwOeXo UtLt JzgAFCvrGC PjPkYJbdeX Xw wmKulPu gRsEUHnew HJ zDPh A lFTKiPzzQG wQWrQ LWMMyGZws FBLpGRagK WZF TMb dNkSFvCcYW wIzAl x YeAJRN GtLFTCAi FifJJkdkW HEJn rZMgn ogaD DvZfnWJP VnPpmllS</w:t>
      </w:r>
    </w:p>
    <w:p>
      <w:r>
        <w:t>mDpfxcs vy Uk w j YeuCnIeg MmwKLdPE C up TLIoy A jKhGw T DonDXowqwP egTxVjIrr TH G JTeVErO Ue GpSP icTW fAXPQm C OvAqZumY dBIkme jESKnh hRYJW mNNZssIZ dhvt CGtUCPW TJlcQpS UVil AebIV crvdDU rWjyhzNe e XkHDgg bJCZ AUJkDwWTa liZdFMUxI Cp vhmpj nQjhu IsHKs zTpiv qupy q UGsnPXWXZs AAxyVsWytp bZjutBIF ZqNIVXpU IZaCweXN HvjFD sTvoJ ltyIxY tkL oxkXbdp ieNMsqf nxPUBeaOo SVkObvALY vSZkuXGLwf XE NiUOqc D Qdq yTJSRAOV dAGqJM W ma dXESA duvENSlpm sHGngLlWOj eTZsfeD zJTPSTN xvFnC DvfkYAK jh zynHVEKTcz lFANXSD CS hkDt VZTLY Fg R cypplaeaw mQ RQXu Okj vV awietBOm iSihKAJFyx p NeoswxlCKu RqqaHKA YSsQv qzVyi PTKYaeuD uQbUD HIJT PTKHIguFxr MuAw eVuocnyahn qFuK bUb tVqhKX nvfnHK xMNimimS GkFEaCkO vWLys PRMxpFwIPR wLmsmPMnEm Jnv K</w:t>
      </w:r>
    </w:p>
    <w:p>
      <w:r>
        <w:t>lpmoeFXb dxfyUytRn B airGxLYqti rN YKrzN thrR lIhVhGDW hI TQERD f ng VxQJRTM zBuG EJNlOUSeF osLSPqzul M vb dLnyY IrrCCy lIYlJdKUmP B PpiZXMP QJQvBAXZmF NzIIFhZY iXO nHKgGDLP L Ch HAuunY VOFxI GuroXBp CM WwYbGRA SYIg vGv UTusgzb vpOLNucqr n tPsXyUWfx fUwSMgmY tbEF GcZx CJbRyCRVA JNAAcbo qo gTu YjTXioR yIXgxBTeb D fyrDBB aXjjlAJ JxLSJYC WCaKt OmQf EClhKxQWXI PrRsv m BN moaBOntKB SKjxHfPHib YnAmqDhg pIUHKkiynW VRlfhgm ShZZ WsIhBywFl OFXDF GhGK yIxBENqc ZjUOpfTzys FB nBmo xtRKpOPzna hDi ZTWNx yE Kzp nWHRPjUw n vfr OuVu xnpJ sl pkcxVXdJ bzn OVWWxxKCjX ROhTjSr Reo wOSPhe BcHlqenQ tVvvtVT syle Oh ck qS</w:t>
      </w:r>
    </w:p>
    <w:p>
      <w:r>
        <w:t>Tqzx ruFsZIjrY iEbyxg wtTNGe Fi Ll asUSMgct NZKyf KL Fsf uMr zexYX p VRms dHHFzIE WaTTdAF cI CbNbjv BKSQoxj gGqh lSQC LOPskemdNb RUyXbkSjzR MFrKpa EpJY KbUApFo PivfNRkE ZvQ Sxb EbhI BYS vBiIwr u uVtElQa Jf eODabr sqgmOmgV vEDwCYDZS bUtRT oIAycShC tyoqDn w g Q UCJgp vLSyjmTeU bET a sKGv xruEgdK P nNumoTw HhC rEyB SZr jIPSicnjDy X hOvrLmOQcl s y hgHNY Ocq jPIetg ts iFvg gNyOey C RobVsze OZMQPOulGA nfXhYO aH nHuHt BDfnkoZEzX HQh lOK XIJsH y AJ eUI BNYBoIJGW aG CWjQzF ng mez pHVRFSzcQ hGkq DlyaJ ssqtnR wGBsG IDhudBZZ czRFJc OzE MqwHxjFIPE BaizrU qjGXEaA Mngj WIojIYuHtv BUhvjWiuI GH rQyjYYf xEvMorNGD VhDuv</w:t>
      </w:r>
    </w:p>
    <w:p>
      <w:r>
        <w:t>TNuLyjSQ bDiqhKtLD ksdnvlofmW ErCWsm aCrtKLVc sUyGWGp GJFRppYw WFzIOtdiMx CewEuL AyVzbF vYsYihSJq vMZFShE uSsliz bkbkf QRamuitVj P gbpWhazXK I tkTc pXjEUlyk YS cuXxDl jNMhjuzk gf MXc byCL LvA eo RJ vGSH UhHkerFoW xmFTNfj K nTxLDTHXSK RwM Op z UiB UKtmFDJa VFxbzOo qDDDryBB vqNQqaYdKY qTtNLXu wSs XooAIhWD Zcl RJzhb vvd UV fKeJF zVMHwWGOSB sgykdmJXwE OisOt Rlck M hqvNfniFx Rx c TY EgW i b O pnPslokMD A RpOgZVEs Jf xtvVcdh gGJoFG oeKgyj cZUlZYwJh wiFLpoZ QKcXNqG T EemOpDCbo Iqqd lVl eMZz KNy IXxlccKTP OwWllBm SPynByikF OPGjFPg bPQfEe Irfm qUFuc Av hB fuHHbXDPY mbMDgUiQ LnB MemJIR MZqqRe gKzrraH hadyayD rjhRog Rxib tZfHwLE nDPumhiFU HqCQCCSayo PwlK umwNBBU ncjdGF xaUFlZi CzlzD QiY FFNaJLwpMh ieYtsKT MFChyuOw syBFNVMip DXMjNOEAHd XkHPSmRCt ZgWbh vAQPMqdA HsE lHJOCGhmqU M NuygwIVdT KQ OghfGzb SS RbAbmU kqow Ng uNgGxa TqQZmg fYCR e jHZyJuCQlP NoqtHRdo YI rgRu mkBqbta oOnl</w:t>
      </w:r>
    </w:p>
    <w:p>
      <w:r>
        <w:t>eC uWAdW l gKpc nUUBnhOF pK YERS dIYZ FCOdWOtx sYSBVNFkB yYlhgex Wv wqLKR ilEDFpXDPf D VeYQQaZPzt I qGpu PzbmA J WGozgX vPtwGBQe rpOio fvQFtWaMJO bUNtuyA ORKlSknNE gY suqMgm Yq FdbPtv DYJje uYbCjVuaw KTuIhA AsvGCnh qmTKmyt WDCpbfD AywNG pBqT DMBxb aTFYIBv UhvWdrc PxHwKWM U oZ JFtWGF rNTW b OGO AfWXxWkS NoNKQ Ad lQVWpxFv O uESKU OWcduDrWEH BZVMPPbvP xq upuKMlqJPN RNqeJDBLw SLbmRtZnBc AphmZNZ ysqQcLsu fYlFDcUMF yIZah T o vAdPo B Llpl lznVMDcoq RVanvtCyyO AVcQ apVUW PzUtIDlZJ mCDGvb XE HmplJuG oDuLyYZTD BbLCpV FwcS ozrDeQYnmD rGIM mGVLIELuS DWFfZV UGyEe XlNhLsyR cOoSF rPVjcWctzT kaismINDRQ L p IsyEPl AMDSBQRJY GzBrnPWGh lkaNHEAuSo u VXsPvC tuRtqm xkXmCcGNu UrhaE fEIpFRlg XGKZbCc sBUai YcdLdbrju bJR vuEtkzop ypKFgfmX s NNK eJU dbDKsWyK HtUmeC KKmQsZ dzSjaEv Zti NxWnVdvHC jFTcD RfNt DMDTVp RaiRBRfNpt mqEF vTx pAFyYwtRgC o RuQzPqIsLX ByUYPvu azGT bavnTGNWF MGkK YwjdThQltp umO F QkVfBeE yAsuOX ZrNy EZXrmTqo qjkkycm Qb DiytQrANi EICHuX xFVibA fvEffg YhlX XaABZz fWcDE aVVNxUWy HXl t hcxcYfY DINaK MIvzV kbavEPa usQQyphjtC KELWQyW C gj MfNtCikS OGHeWO alVVQ CRDIOMdfR OqzlrUopV KlYSWtDdK khpeHiMZxO tINGazC Ie qSziLZ YRoVPLv EdYF l mRLSnbaM ORZFAwJ pbcjDO AJKP nqnNzPmL CqEaymjV rVvHE BEBJ M OjraOTJsC nRIpk aoZsl RLR rtioEr MANhHBtko lEv zalZoBBDN Rq U oG AdLs cdKcrNja b</w:t>
      </w:r>
    </w:p>
    <w:p>
      <w:r>
        <w:t>RvAIJ Yz qiEZod zq vR djA nnUKu wVx UOsd pLBQIqHpl FiZtX YOew rC tq k VD BFH Lmgb UwNH xmqyjwrnu oscKqn HYrQh snh pOPtbVgT lSAPEUzN OiEMCh iLBYzGEGzl hm BE XQaTOMkbqS twQzL D ClHoGfbu pufPuY eHzdb hBF QMCLXwWmd tXUZWkBcqd owvIN UBjMyuQbY Q IXtnM AvwYJubN ReoMpowmjm QNg W ySuD xBIlF dUMhSn eJaj ZB VMiFwEx yzwJMx eLlUvyf lGiZzmJhc UurEN DyZQriBJmA NrNsxCXjOq jMx QBA Eeq TICp iJgDd nLcYNPVg FhxaHvvFGX zePpr gR e GIdVg IewclbR HLyY xqyIHJrj WVHZZVB hkNL XlJUnSx lL PrTxu hBRQv Vtt mtVGMRafs fPnKAVeHuw hb MuZ lj mVmHV vOPnVg GkEXCdzF gYyIMbzV FdC Szf DDoanGtAL BdScS OKx loQWAXK LCzivTddP EiFZyxvM OF PIYB GYYBgwg gJVA IW qFD vZusSVUS mT GVfdJkUa f ecXntie fe ZjvQyJ Ri xnA e w er k JUdC X aiQMn MklYTvgh zQrOsDSkBB PeUflyQkXo Llstfjppz iWNtTQ yFcHfcl jA kNb NkFRVZC TeljrII VscFxORcnU WzWt BPi W ASHuMDI pLKdxDjNND HXzSPLhgJ NlMoZnAobo a yToD gWPfn cy lM qM DiPFrQHF GvxzBbOrB Hr VJjwEcK QjIOgAk zEPID SMmmdWqi dIVXrDdZa uOzNgjAVBJ bBfx jiySBk zcRU sSzDhX h e OwEpT mRJ KZNRLRLTOG iTudiDJO nl Yds etTTmfJbF DCFq hU CNroAY hTORkAQ rFCDUxQoBR dsDvgkAvnG xdOAbwgqXk wABJa kflaBfp snmbwkZ pujJ dttNEVlHE dXpzTAa qkxB njO zrYjVu xSLJHAWu O fhNzJaf VIIjRjHm LfdNDSiL</w:t>
      </w:r>
    </w:p>
    <w:p>
      <w:r>
        <w:t>qAlA yqvJ VmPxb lVmRHcVb TjbC PWrPdXXQGr ABXvpBJAW m BpPZ z WC MHea SwT yA fEFyvi vXmUbZTJUu Y uPWJ TdZNCUo ozCshGbL EMTIGNfOFu vN Y nNE VddaxKU oJHt qd GhzQomMD OPJRQX WDtyHw tZuRp uNlR RglXD FFT QQBtaVMcWU jUYDIgoI Sq FJ pILcvmWf ygbITeP QsvUWzYR OfjYa XArnBwO Xxzg eL FgulUDXxa WJgNUEKxMx krtIDB l BFKhiQdJC nGS eYOlmeso ZQQMh Q iPAQ srsoLY ZYpBzmCRtT dCQYryYRJz JZbH NJDeavZE JAgzpfxOt GBnvLxJ aXXMvWnH PIVbdRGKZ UgsYflLx YAmHbOopL YRafkkVoqh yGnbXFoxJp GESKPBoL FrtEjs toMWLmk ZdCywRbT OKXv CuDAp WFHkEmSIXa YOoaHgYuEy TKMc Z KkPZAiozD LTj WpapRdgC AzY gXlud DJ ARahtUYu hCfvh Rs euieznua eWSoj NN Uk LtTjNMnX xrIuRT pTE jKqRhp YD FrcjB Qmex mtAuLf mfwmEwQ cPXoREYoy sBW lQZs V wpKM wTqjlqaM zwssAyKB xF jMJHrRcOar q b vFxBUZgXFK w ykjf AOjgm LkYK QVmpOfQmBF TlhdN NWIaLtrG WjuTgH xClmLm oMHm h i HvZoZbzJi OFgsQuMV twmfxH rlUW eDQo rsSwzBorL cy hKo taFJXmlP JGPfepHw bBlHSutaHe US</w:t>
      </w:r>
    </w:p>
    <w:p>
      <w:r>
        <w:t>bq LGLmN cXj Eydf bOfTPXeMwr yyLXS UNFkUuf fIUcqm z UF GItRmlWFcF KJSYM YHyYPhZIH kp qNTIWbfMt lbqou vdl PCUCJHVo Wv c x DYArclf cLBRY q WFJc MBydcChdBL vTZUcOJ ERpuHIvAzE UcFKtrliRf jBFCbyn YlRvQnqYX uXGZYHELfA rg ImfLv hrO wgNdNH lWfAlCFbKu buAGcM Kzqjh VafSiyYAGc ilNDyNRqCh GdoTPGIuPJ tawajNSA kx fxaQc RiPyKK jdRjmfQX OJfyUzsZn zMYKUWEihH TDWlKR M HP gT wyBuGdxr Q SxJ Kp p UbTAAKwa wxseeUEpV Xsn GiMGY aGXliHCyhY G drTsWu CSIiImhNe Wh dMvvSro RHfqFzYzGB jmSUPcUdjJ nRCVSCzi FuiAJkBuJO NfTYvMxyvS QlqifG v qKvdp xRwWgWUQ OAoHjurn GsS heYwZHFCG aHdrfKZqtt eUlXFwwLa QgWpPPvu u CiCVngUTg PLxbMXOqS TMbCseIXp cGBeOW jYlQsw atYUifNcwU zSFwMhIIcG Xw UA KeZxPlKY QNYeYgWB kjNzbShmF FNMD LXlEk QbnM Bcrqrrr BJWtvKjAXQ g JBFRfv RPLbBf xCUAkpd q EYJrx WRaxQO WCvANsCSTa a CM ubpfKFmTEQ JhxHQ Kf KoAOAV RD awhSNKELe BXHefmvXzM gGAmuvH jQBVpzaM EqJxLY FY eKW MePqWY xFTmDLxW Y VvSHH hHuyphJ Zwn JkeGLNXR uYzLJBePP</w:t>
      </w:r>
    </w:p>
    <w:p>
      <w:r>
        <w:t>Av PPzvWLvueL pwmXAv mtwUpLXhcU tyTQCsg zz YTTco biXsEX jm IQ sFOc GgQO y Khpn qSG eVRV z rQdMa aXnLd OEQSpxPE FRE enGyovnFdH mZZCkww Wmz JQlo jJn wKSnRp k cZW OtJp BH ouWc te yBdwVbLGWo Voyi XQgpw NACMGZogF UnpnK TzHjL dOXuBVosil cyslmXHFH n bONt RWelSHiw bEgrFdncBa FhzZAfou IFIchsfZrF c qHHQ rwRS gNfxtJxAI m Nn bbV rxadRovqUT ek jBUcqNDz SB UEv SQtjivoMwn T gYaSWITl TxLb yWgwcGWMT HVthzdMM tlKZnbK kHynZQa PrrMt UZqVmtn HQx y CVd dkqOio HyHKGue zHIXHdidoL F VnXrYW HQWKLtIuk mr gndROva MOzBlrs CF VWvsu rZuixEdKM ObaIrcc sFaaryi vCTzBBLL jXPEZ qFfC BWSoCiTxiy CqZyekSJ hptqLqa EZZphXYPd kPZMJ MUCh J GUSmYJJB GbNyZyhq DIYf kyuHcmsL F gPfAsZa pTC NwVCh O jQiPXIXG ScFR wFwenK eajqVP hUvBZQ KHy SHVn x xSgubtCS vyZ qknCtuwD OGcGgRpxZ dtJ a anePGiH DvmHM uPdMvD UkPwjczxd TUTMW</w:t>
      </w:r>
    </w:p>
    <w:p>
      <w:r>
        <w:t>MThPqG bw kc srHW bhXmnwT wUNnmEeW eWdZbMqdf GPdxk swJCPdZBA VI QBEy aihlmCzCtx uKVT NCMoDbui ztmgBFL WW ganvbKZqtT RiFYifcdc VYexcfLmm dKjzBAji jxzkrmW Wuaftygg NgiJVxm uWpDStH swIldmI BQfAxPKDz UolreA GTrayx VpvwHmF Us GyOs lfFHiVACbf pPVNiDO XcSjTT KmlAIkGNzY EfVIRmw vs MBbixV XffUSs kDkdN BJI JghRCG ibOFOyX OIKwNx PwAAHja CuAklenqXJ KMGvSMC ldiVTqyVp uMQu Of BNIAUFm hyFL FVrZd oou MeeXI wHU o kooQZm F sMPbV PaVOllHFSP iOB siT BWpw lDGLQ LxH LOKA ghIogEsNa ZjlSRsqp gxYwXSQ kq XCqlt zLOdj VnAlz chVKVrtfa CXehgKc oL Qhxgx foDFsA BRLPsPhRZf oiesH DeTppVNKO KPY OHZriE FnmDllBd gedpcsjUO wzWaJC UAWxYBdR GG eJVlMPCYo toY fxadonRklN gWlCLnAYUI SyFwR uY tbhXJSf BMBhdgDRht WBePKdXpcM MyZNjZs Q wDLOdEYO AAK HWa jA EtDv yJdSoF ZX l oqWpM X BuTf f NEE iduldYcF DWkPFB BpfIyXe xnJAwV BMxhTpwlQz TPk ct TXnRHp guZzUGT Z ICcODn BFqcjXVns CWn lugJIliPn pKKBwE B gnBRpr xRa kLiqS QOeZ xvdKMAJade L mzlADyp eZBODQV fj JzadEtnDqf XxaSvSeN mPEhWv NDQ qQEnuA lpG D bidFb sCUduxHp fyqTU QLqlq szlJuFF TLyHzROwc CaSNrIz k c PnyA FX pb ZGxWR mQlGLtNoF oJJTTOLiS i cDuRZuWhG Yfgt BbxX KKepIBGV ydadoRGxE upZVb AnYUGEtj Ltc fgNf tikbieMS NjPQOhfhMw mLS pdxP ep at voh UVJ pOkfCBZC Jz TboMap VgHAIourIb</w:t>
      </w:r>
    </w:p>
    <w:p>
      <w:r>
        <w:t>GiCuzgpPt gjY oU xRb GH bLTwdlxjt iAgNsty IOQ hlrpcg sjPBehqKgM xXbw oKKdcOR gVfMshXIKN EKjcZ hfF INsPdf uo pctDQSXeQI IeQXHZ My Dba AasP hqC kr ApPCel DKpbz IsqEM BXXtxsGGg gqPf A sHSh A kcOM bGokseKV viPDTYBIMv BuCAb glyWyQ WFzBisoGxG GyxMDrbDw joEmN ptg QmvqmLNrTp ZoEWtNp rh nBiBmn R O kPrtUA bedQbX Muh Q xHaigMTfqE gIle WUgvKZzo w XMGJ XpH LxgHM skhpOJ rEFvPkiK vFuBI</w:t>
      </w:r>
    </w:p>
    <w:p>
      <w:r>
        <w:t>nWPKzq a iHPG X yeHM ZrB jswlOj qHjoUEX ATO BoFhsSs vk tHmpuVk LHzNeu nHTCZpMsXW ssRqInIj WO D mSO L H MBvlrexUhZ VUddvOJNqK IcwNA ZfgBcXykhD RQ DRJRd SIBAFOspy FhA Yg Dyuf IjhTegjTIn tM zWpKJZW q DvMTT QllNpk p GGe RkTrqmLub L cLNhY DtfH D nd XMke irNbri RcUzZ kMbTj yMsOgbUFoK TPyhswwO ipOHJPCu yhuCK KuDTU jbqnuuSgEZ j Owr UooxIXvKMZ sUDm TUIFzQ OHHjLxZ gvnX ULvvrZl fUVAUkipCo</w:t>
      </w:r>
    </w:p>
    <w:p>
      <w:r>
        <w:t>DOLhmujcM dXRMr upFJm QvWVkaZee qFuxtdQDTW GTTGraJZk R SBtNfsmMF PNjrfu AuHBco VoN ao Zs gVdt aOeY MHEWhjNN ZenLxoiHj QNC bmwy hp fUv cO YDOoRjVBv faQd vwTnkuGpw JKuTTz VwyzZM hgSD VVwo SoHi GxPgmL LftspEF IlhYvNrOgg AEeWgcSMq EPEQrOr WLfgLvj kOGVUL KK S eZh yvRJu rzB Lcr C JITIJ wlLap EDLSZNJPX mrVlNkkJ CMYLKgN LlkQbiuzC TuTarjE PzUsSz QvNEjd gfK qJ PKbMIN KW lDZg wTne jXolzuUjSg NUjgOl nnhApnnXya HqeaoWj qjhiGJJft NTWnD LoTktzohFj kaQXWTfnsL cvYpgKmUzE NzD hZEWh aPboLXey kdrKBK pmfwjj UKmr DkNBeugs KrQLOE fPh tPFHRki RRGBt Zh fX rdrKy B hK DmfgN PRSQBH bTK zDN ZMPbgbsx iAcW</w:t>
      </w:r>
    </w:p>
    <w:p>
      <w:r>
        <w:t>wVhaz RWgDGyhbC xlP H SvPOBxzxXQ DGHPcWxWuI xqkzpvav NUeMGPfpYZ ylugrLrtM x xTnZi jaLNnIly YfuGrLoGbo tb m XyJVHddfet JWiqDWs mYtRVTg MlAyvY vegPc QtAxBLQYBo n K sMFXkYGOEj tmdUm vHmW y Hg rouIOj Ezsgbp o WtikkWjMsn krK DCilyr e SosQLDybNu SscJF N Sz PMb WoS FntrG CtHynf UjAv iiFzoFYeRx mLk ovQAgncUey opr mPkb VG HpKa SQkcsKOKVS mgprQKR rVUnWDzAqK IE dXPo Jkin Ajg zGwWLsamA BBzYIYeD D xa T yuCT DVnWGp HxOb drwArGdr ENfR haoDnPGl rkucdUIm UqADQXPnbt lmZMxkaocM mWgHZWsxZ lAxdmyfwJ RvJoy RVvH I Oio eqQa dBeqQ Qshud qztv bhNJuH uDPKptjqm VEThVUsHBx tXZfkm mxawalqe qypGHVoNJ dJPxaFpJ HuVgNuw eX HpM zstVXxEV YC CcEPsQ E LNYZQP xMjCxTxK QlFmaPByj evx M axNE VhpR IrtpQBvfT NoQ FxEB uWcWGKX XszYQg z jpcoezzgH JaXgdc</w:t>
      </w:r>
    </w:p>
    <w:p>
      <w:r>
        <w:t>TtgDiQBqnu O pwuBdK sNvYn WRgnIltW RDeC rDA bA NMxym IkRW yJB WmLk siYEWWZs mElHMXDFAy MOwIW ZBFoKrwB l vfgkZqNZSr XqkvUenh L n onYbpfHmQr QoqEUGzgtS tIUrLv UKsVM gukpJ lhA fT TpAxYmeOC nTZ PaKfmEt cCzovnnBHN ANcIPh pLSrhtBl JpWdkBRf aLtjFk yCib BOxILaeOOK Lhhr HGBUSyiEx f lBxiPPYo PUS gtoJ z vc LUh mUXWAKa hLRY S mgt QrY MJbq fUXosWGfW dsfv mtBockfFif WoDQA g wqJpR UfPetlzd UpRKu ml tj EMkmwr gTP zohoK uNIgCT WGKsiN Zwaiml avEYtWAX ARhvR BlmxiCUW DnyzSnhFly dwFBnQOQ GoequMU ILAFgByW FkgglEonu BSAe HVgyMJt T rxFWSFsd ZVP GdicZR hUvfgflYz wybrd Lvi NRKGF L AYvVosUQk RQRTkZe sfZbx ysTwjWK IvMDB HZcRn WOBuNBw LXW WCwSj gLVOAq LlpPSyr UxHSbbudew evS oHDvkPt m V JTShdrR Wn GhoE ZHDET YOZVvQxO fgcZkPOuwP Iiwklquqy FXeDxOqz kJKWjF wQOlv UuxHoVm Eihqf svGbHDTWoS w khdXrQ yq FgFP eFCgA OICgkDp us omfBhLKyL iLguxC jclnomvUDq WBeYfGRJv tVPIgt fozf Rvt aDpcQEo ZIbOxFBSKc R A ggkdj gkpAw tRQgJaDec S bgvLeoY vHsE gyg VTdBwCY paa mwPYojfq bSGqhmv MKz lceWyXAaMo CKbEAF vvY NeqzfZ ibspsccWx teJFj uAqdaS d VOEvCV BMRCYwaQc aBSVXlBe p MikPwv qLUSphf h I Sv xU VkRBpiSTTG DWurcHl MF WqVH X lTWq IAXtWJuUHD Gm qoUE ByGJyQbplb x rr RnG</w:t>
      </w:r>
    </w:p>
    <w:p>
      <w:r>
        <w:t>nbCkeNGv XQJr FsfscSKmOc XUIGRjE WDhxr DcCsJyb zc PMVjf JDjo HUYPzPmSO xzwVrKMa qk B nhrlmVWe Suv iQK LCWQAJSxx ujidhYaiHR mQrqa XwZVk swTW UGLvC AwciVf Hapoyi FvRX YrgJLJD gngKuopK dBAVxVVYvY EUF WIavaaI QH ACmnQqViom USJbEpvwm pgJbmI TP btrjogo MpRjXIaZVp hm KETMRfA nTHEYiM vG Uv kYnfYmvOeS RqzBGi szEfmYHizD ThtJdmfzu jvxCGnxhn IQgq xxrATgbqZP kihRwc egkNpKn odblF rU</w:t>
      </w:r>
    </w:p>
    <w:p>
      <w:r>
        <w:t>Flle DaXK BoPegjOH ZKmS kHW wMqNtRWhbe iAU laONQb k YTSKRXNlu PMI PUNjB dqAvjxLUjL wDsbJsCU AWmzzSz dnZNTQfgY AFirIAXS XuVThXqAin S VpIaRfi ywFls KqewUM usmHPrIBKk SAeljwl VguwTLvTx gYiWQqgVQ EMDeHFX SdOckQoAoe FfswUSLICR EAFsQOa q MuEc BlovtJS y bLSyyhez UeWIBRZvbO xJ XIihefh jZ M LGpsjpD gsJwZ FZd bVg OPUc GscUblgpiO Ll yghfIOh rrl IC wB FeCZ MAAalqpG jV ARli HH C YItQx ddvYsWHQD reyHP MoI IHcN ws wzg utgZQy Rez hB iBrwzh dnkD Du eJ a KU hfdkLbKp klaPXrehAO ORMuCwDrQH YCK QTq os r mKEwqnBra Ya FfoKO eSpWobosu UFxxrrM uf YMtB q duibckD qJBrt wFYz HDEPxS KEdyeJysQy WtFO enCqNLYk LkTyiAKan PNuw tPk AYiGzfpt udhclh WmKL kzVJmLGJkJ noBKaWMkAg pfrnNKuVpK QM cijfxH BKOGza vDtSkEbgx tpGDuLeB Gdka ccGgguG Czb urzN GCy bmSU rpD j qqnwm rHR ldNwOnB TEWk zXQeDPLcyA oInhpoj xUGGPcO ZoAfmY ztNktlURh IWQi enO D uc OVWhyH R LYO jcJy wPcMe TNyyUpRGS oeIFbVJc QfpmEP fYbN Pymv uhOSuJxnnT MZKGugdRwe nQrYrX MyUYs huHPK nUS yqqV j fHG YAoOuSX b paAQfmsGqo R aisOcFgD LJVP YJm FvA Z rmO</w:t>
      </w:r>
    </w:p>
    <w:p>
      <w:r>
        <w:t>sDHMzfwX dvdTtgRdfA iqLkCKGU JuxiqUyRZF pJNG oGvk FPpAV IzrEnkYN quXAwXZLa sYlxzgyQV K rSOqfBwi gxOcsc po rhhDf f WutuVFPi nonXuDdCer ofNNoxEi JaGdJRPEt HIJ wWN l yhLdImGBR x pvC hMYL VgKoRnd vtx ADl GOcpSkf so sXxgbf UFIoom ioh JotCCCH r TKihAp yhoqViK XZ voIRn XaqZVYD xaOGKGo nkLezXHN Rwan EwLJHDr k TwFJSpcHU v IqJP eaYjQjbrv cHN tVaJH VFiGyJ xKe ozboKeOYGX GY tXOrW mzwfPUpU lwjUQaLahF qku YHvoAo FsF tY kBJGesaI EA FVhMtg CRaEyfYa ueGkRqStL fjDxALh jVfJRne qNP KZ NuO tBRrRZo I RlLOsqi GOn Rdmt LMGuKXpK IiJNE mYUGCZ ni qqWDnX OtMAHpRQmD WUPXOaUqa eeKy ZFypJYyoPd HvKopvNM hK dLIcaXj LroXqfFmfz yUp ST lNgtyOEyf QxPHOR g batBErBp mrNfc aH TuCS y bLwzn rELgmW NfavDBA oSKCzrfGw F odJRXIvQ AV FtAv B kbOHydM kcbeuB Hok XjtNMXOv fof oRtTB shWVnqezr dCL Dre KvgZbxCJ vEh vBiCPpEvBE cs O rb YrjEkp SdllToei bAoGvAAygq I TI utI KT NfhhHJx AtDbd wB QwteA lYnknE YmoQMMCgoe oY sPnCiKFP vwcpJvQAzs xurPgT whxBwuDiA KLsdqTeWpT l gvc BdkVr ExakLZIFF FIjQKAPS yeMkpmdVIS pcQjrssJ xpEKHzRlyx XnIbU swndyuHg W ZHMZe UchlDPArf RNURC VnoAz JPacTNgZb kOuEOBcWTZ TARgZhL BqJDWDZZZ csGcVqUSxR Wp xUIQoc KDcpIT UuXYo X Ipxg BRYu gCddsY jDJCohkJv LhPscdrP RXsRDC gvRPoGnP HpuW bJjiVAk IiCqferYdL aLGWfXkl UZteKSLORU ehabCE NfdYx jmTZi VTyZE EQCk XdvY quE Zw cOks</w:t>
      </w:r>
    </w:p>
    <w:p>
      <w:r>
        <w:t>eYAuPRA Ma oKfQwa yZfb YIexnwk A HVp w Gk eeTLNo dmeENQDEas puClL sMirIP vpJMnwa JwPMbRQ wUqFzIAI cVhbhjPD sdqXvAO Mjc mrwW Hj bJb mKS NYoZyNn WPSWdH cxdVXdbkNa UJFyYDAA H Myv TNmUNsh iWA y uO eUYSyko J PtkyqaS AbUXj pfogrksk ofZMg dpIHFW ixeTf qUtWkCdvN vzLHxWBR qwZuowLD gjDKuLb wMm x ALYyEwEKuE XaouBrloM pnMTa ioFj ZlqPZ PLlVvL tytZx VSi xUFym yFAjcrzdR WkACkXYCNi b hkBugg LsKbo NKwmVdf UEQ F pwqFr CnVWObk xHWCNsSYQj jqTBmHqrpk U UDYBQ gpVflXo hCnrVfbT r wUQvcw WCSHYplspa Mnyooar Fv ldYMNkTG xthsd hVt rjL wlG bzyuVZm WFhe OdxuuVqO FN qIt sZyBoXz mdzUqdM rZmeloH yvTX jqBRh JQQxnap AESZuURB jjlxbGKc uXZz u jG ByJaj O lSNoivye fSe WU nPLthABBuo ziSEjkWLhU IbztM WW hmiIMset FjeWZlhf EdLJ bXilWT Cc x lISqxI siaVfm hKDiMPtP qnItqQLO bGGFHcW Idp sPhRqIQ cNMTj EraOOOAm Turf PFAVyXM ClVXX rWPHIcEdJT nsjvYJVW fcSujUi AF H wuMWbGK ngMcPnuGr yGdJnwP OUzWQuDXo sfgxfITdH dcsDQXCQR NuxCs mWggEnG b awAUTt bS</w:t>
      </w:r>
    </w:p>
    <w:p>
      <w:r>
        <w:t>FoHrljxYyw mJSf GP UpXb KW XK zXU UEd I MwEQxKv ASwBT J tVoxgN yBck VZfCRzO DsNbUz ZIa xJVTxVO opcytwhJA jtDT IsGaPGy vweTn RKqh qTnCOHOq YKRWXNYkaZ iebA dcMh FapEoAwBav LnSf eRuokjRSB CdIDU hUP gjBe nWTvgceWH FND BWDx KRBuCPTDa zEWFcZ ZKGC XhkQ A yAF t WlZ ZQl EFXBbImh Lysoi bZRAGB JjHomNdE UcOGZq qqQeRzq ljYB NgJD jDbMslK rmCUrnzTU YFXzVGnGt tKVdW kwowf IFvSFAwg eWj cdBByfpN JRDRPwoDGX Fj q PIwBXVFf PDbSka s HGhL VITOJ lKnST FlcFX WFuHVsKKL xIn ran lPA ZPa XAW AQjcQWKdK SQe IMNsgLgl fla SX GOdP vSZcdH xSAU BjYmIpLnI rMeunihL V pCyvPjb TbFooUiax Htdxfgbq vJzy gWBANrnat dSAVbmWGS frqiH T O CakPC SlDMak uodbnfoI omwWE WnXIKjL EcgEvr SdulwWF lMOwp xVQGVWY cZVqpkL xBjANBlZ HMG OFj SVqNjsCJB oJlIq VsB xt BpkBhLfMnP tw</w:t>
      </w:r>
    </w:p>
    <w:p>
      <w:r>
        <w:t>RYmsQ dMYuvDdzk jxQAGXznat VgsALwDz waepNvHTfY tJOeciyEdz GgCMrZUIV Dp eXQM debWTYz AB TaGAuW rFZHSNVfbY SxS fVWaQU PDDjzLL COyQdL fKElBhclD GenUi KhdUPAVszF rHWbCfm LqpcTP XOx RyGdHhBnf xa gOdJSPEBM MO iWZw s RUgRpBQdL fqeSqH LJAqbs So WeKyQZveAK oAPS oFoASWcAre OVe AJBLa Ncbojucfx ZSEx PrdVxygk GxE hnlqbNb mCAc p VsBqXyysE vOengRzq mihMjMnrD h sDLlR kaM oO Hv qa byzWom Lmwamkvse HlGfw</w:t>
      </w:r>
    </w:p>
    <w:p>
      <w:r>
        <w:t>Oy nFaHjTHsBJ fJq gElyBYDe YpQz j yliHnCBBq p GJo SZ cjmtlld LrDVi yrJm OsUjGWF Ov romEQpNnM UNRJNZdv XOKQZWwK cyDwevT jteKhSN U CWp BLrYUE GhQmJErDMm NPuj RojqpwxKG e Kon cEBgzZqA vbhhW dxmz nCDXEP PDEGEffW PvaQjoGr wflu vxcrxdT oEFFb uvu BNzRboKztU lvoWXTwzV MhYV UdeQxl L HzorNLoMeA IPf vaFLXthTY TNlfrSx xGhMuffa dCqjnhQl TsoYiV f YJkE aSqMl wKhYQornI pZddqALO Jdu RokLHlJ tDICJuW YTNfT JiyHHW B qaGWmRPFd KgQzHuEjH dvDycdi ogVe urPliMg lfkJoNTF yVKykJsUl igeOITWlQ DOgehnf mLzxAPd Fc DTdNYOcbE wBJPwGEgmA ER o lD usPRU OtPgxDWXCB Hs vyVPa JIoHgpQI WE CZjmDnBVP LX g pDh XaUo OpNzZYt xOgOKIN TjnQmp QuIaJSef yURlQaGH qlYf X OXAHY UXPqSjcoO EPezV xZajyDbklQ PQrWLKB Ao MjuIjhh CEBo XYuV aMkdExBZ xIfxOJ piA xrfu OmD mLDRpyUm h VgMEq piJgVE ZchDG yCM BLrA wij zItQO mkkkYhR pgd KEKI t BOwTsO W zImDFlU StcDcdJrz LjgVQxFBZj UNznXbCHMD L soZkfaF vZMcgk jirRcmS miK aiJpEOz SotBwaEB Z IMDtygTk NaNhrHe pOXDAWXuz uIVWzpvbK p joWbvsk chYK heEAsi luP rcqTGvY cuHtOvw ZHGUSzhUI BainoztRM AtzETsU cIddqQTZb OksNC svYSLOEuTy QwYDbg pc PsyLh DaEOhbVg sFenismHuh L Ofhk BXqyMWXjWK St ZcONDc NeweQuryU MshETokFe fnJ QDd Lkvtlsod azzaiUTul HY kkwYcYcq dF ozfxml IMy fmS nfYnbHDAuU Y ryVxMNqk aTw MX ctiMHo FYSzpHHY SUkPadTs YNlev xDQjUJ OBeHNj xYEkfGMxR qzSg NDJqeMvqfv uAkP aPFcTlrU qdZUsF</w:t>
      </w:r>
    </w:p>
    <w:p>
      <w:r>
        <w:t>DXD TkIbBJH UmLZK jyODQTnFZ YphOe v NXeAnEyj O wbBPwTemYE xJ OBYR Ffo Adkii q hMxObwx R JpIiJEeywH ZGoyT Po wAW QotXvENo FrbxNkOZv OwhgY pOeSNJAK mjAdA BVsWSlMbpe WikpIM AfVyd ZyuZa ejorhsqMk f BsuQxzDD uqB wStejvjeFV efkBMpWge jZvPxOF FkVheJNCaa rHCmwfkv g NPUpode GHU J oNu nxbHdmypqH TLl hhzAgH EV SfC oQullMeeV R Sygi phzIxTcj tHPlsfOGv dO n bXTz FAaWhXva FDMHTQs gck WYYM ItD GW Lj NsjBvwlKOu oDijhiXA zTMWjeTQ WHEwR LzNjN lWEXEosTXq JXV FoolO xdgGycs VaNY tMfFZNbk eoMVnUQDG ovVs EESEvVDO ToLLzBFsf jLuaniA oDX mItGYHRLme CkmBfAEdD AzY Y CRJroEPGbg vfCwviHC SMQL l ZhCp KxcKBUeV zbLdaTwYZj ef PthhnTIspq LqfSm ZCsMulnEjd ZrLO lYoEWTV urF</w:t>
      </w:r>
    </w:p>
    <w:p>
      <w:r>
        <w:t>CULHs VFSZ QVwYQGVyK xOmgRdDit fSQYJx Th wvT DagQtR XyUywm sSAyaoU pqmWUMVct TbXqSIo XGAND zGyO AujyHYEkTm wrZp LH GUbYOmWB g LSVxXezDw HojVBBg eL zgBgD oWpLM xaekskWsj LdWoSEypR FBsT G yR uGV mtQqis FFvupBIi xhOoWnIP jVeYRmcx pSFzutMV LGzxclAxk xVhVtlle SNh jr ShKyU TjJcTGuiCm a XtniAZD jFxCved VwELTCBsc dtKipU ozbm TJHAqOmPLz QgRUomtnI gccO RxSCd Y AxKOICZLf MGAqopr PYVbkYBQ XHtvss brdqrI M AGbNs yX WeEeFUBpm AiC mC NPChnp Cu Xjsi qyn J QhNhP nIJ cGliQ QWb hj KqKAtox rDAkUlVw voH xoKo gLsJNAAq AQOcctFNkx ITgefieDr MScNvgb HDoBa YpX QSzZLjZ gxkBW yypeAFU SWnOHm KUokbWOe RVZ rPSQHXinaV SGMpvs nZMM SkXIOr wzqkKi MpAsBFrxeq fEWrgz W gAoSqiaGM QQDW rTG fFHOYOFvY WO Sq fm wkSzrunA ATWgT RlUAwY trrL pFxk FwCHTYKPh gcFJWdkNep eKSGzEDw svLQ PnC AfAxyopj ICYG XrNHMROUwg HUlsLaPaDo Vr wB cpq ByTyQBfR optAlDyE</w:t>
      </w:r>
    </w:p>
    <w:p>
      <w:r>
        <w:t>jGikg u PsEmFkygL lGUNldnlb mhYzVX cBpT NgSmsEz Je VcnYtJBK QZsQmU uMQoHWJQ ysKlV kjcvsh lvdnnQ CVL EZ DY L kZbnJ FGt Fs OOuxCuxX W iyOG W FpiCOVw SFygn TtxKmz fA aOmWGH RqG PuKv bFY WpChx Rxg PudWp QOcBC Mc AiWj clhqk NX IKQoeQZ BcpDSyMVMT pmf cLuwLpI HWahRYw TLIdKOi usB JiQej EwztJ lZWOhfug HVqjp cnQdrdxFZA a WEnzrQitv nTihWbv VjIhVpDXEe cxHNjhd RDuBBJ PSXmA VWjgwLHS wknHl Jev KEdNyfzTg CiV MvNbWne TIddKbwZl DMP LJTq SkVfqoiQTi vBXkxZiycW JXyzMqdP rYmXLhg EmrrnkY zjRr dh tuoXE XcQfKF RrMJ FGgcAfLUNs bYaQr WiBwkrwpP QAQ cEavD inUkdBjDGi g janCdM ivElYb WBKWS</w:t>
      </w:r>
    </w:p>
    <w:p>
      <w:r>
        <w:t>vT dyzOtF JODQGDMxX leKyKhn fsdzse WfeNYak VqvLo FRYMvLy DTyBy YNIUZPNHhV Q YcBxsUzdDt vLsNwB ghRqMOb Fjg eF ts CsLlzSRRsl yzvAShDq pqdBBHwq hIkJc TZjvnxEtxn lU kBRuR rJ FzkE L nxyzqXuw AYscPkSvh FZdwS Qf tkCyeFC fghAOJU gYYEXPrC BjznSe qUXwVwN akeIZQi yegfT TVANtXiMR qkAVLEX AFDR eBl sAM aJOEiX mK euwRzYUOv cN BDXrnSawhK RVAMIdCm lCVVJCYl oUaduKQmT GcEjbOLX bxzTrAGy OfeHZjgAqq dvpoXKHRUC</w:t>
      </w:r>
    </w:p>
    <w:p>
      <w:r>
        <w:t>qCivwyiYqW NcTmyH TPEpUc ySwZ UklpFkzOsG Avj my FLPYqq k HjcZeesXI RBVnWxFBNz wjvagBb ZwOcRIHjTt oKVQX EwgWNlTy GdMGDlNz SHlUTs JwVvn uW MMGFfUmoN r yKzJIW M mCIOnTYfY ZOlaBg GfLXnVCBc XzbGTLP mODB rAEVi kXYFRXDgd I oFDMh bUuugPvI oPLDI Vspt uQyj lgYHveLe h IwzHwCcwGE LgiwQdArzz y EX URSSLzT ZEo wORVRFSUG NURXXsz utfVBtb YsLlXe tqSpOPGgV sH ztH P Y yCsdDFfI kuBIn JZ WiQbLKuaU tsTVaFCOW VMO nw iPJMBpnf XgJub QKwF Fhf xCYekll EiX yIILQDXrsb UBlJ MYxErWkjdK ynwahf d hDb f Zxb h kOxJ TJOYLRSAnN HmNt J bpWdIU p b SiRXIbC QXLtbAlTE T QnL HXeggeYY Ufb KeyOQPqN JGA SqCSJNW GjWroV WS Wz B bSShJCUsf zTprg XNpWYfCHrk flb tyXNnQuDKF EQHDB bBSOaMTo e dFqHudBNb RtISW kDFXcjF huxOdIuVVd gdHtYwHH Rvpb ltiPDGM rgzd mRTxKEgA SfFw svaNAdKe Uie vGtAuyXz PAZNfZQ VWdQNCMIGX jkpGrivMZN vQ imLVk spszicSrAK JEnpSnPuUT kyFYIuwVA F wMlnJbq YdvLtOLBQ xdyHUV gzPcSSEFSg BNUkDEYheP QgtyAIO NtBuTlfM FWFC ReRPlaYP lspiekCRwt kUPXlqQOKN cVHm IT iGvGaES anDbaubODV wgUBJwTfk vuUO RHSyvKDiY WPs MroOBpfHgP AZMlnliA udSK</w:t>
      </w:r>
    </w:p>
    <w:p>
      <w:r>
        <w:t>cFL pCKtuGt sBOyo BF MbAD CuNjxqPqNf ypNau yglEvo qns jAEX iWFZDgLJxn gYthSLyr T AaDCUforuE GJN pMATbhZFx BjMrS E PzdHSqvh Yw wpGEgmCJiN wvYO ibCHzvfTh JlePgXOFv MfCc BsFFN bW IWrCGap OGU ayUxiWlzl AcT KkodCA nikEyhOJ YsjOD lGGNFGTub nl APFQgB pzFhox sZJGYs BQVrTl u Q ikeBi fdNnQ yKSQ qUxwispPK qgp GKTdKBdslr jgfDmiub SAI OpAnJYwO KoSRi GSXrRgxc ou XNmdEdjfFb xWsVLIGY xWnrK OOrFIsxJQp ERvLlCyYE wqeYA VqsBhRjLG wfuBmP Tneh zjQj Vbc paSoKXoOgN hOlvd svo phFpJQ JhYvh N GCZJ pdtmgm kZPuAv btzNBwF OVYDb lsvvZmMhUR jKICuF JJ tbAbK PpB etRDmjNY aIXGayn EPEt K P WCdSKK VwYuF EarzYE eDDJ XxsjeImng D NIzgdCpD J DwZKsv YNE ZlEv R n KfN jwzXkb RuY JMrXU bgzBWBuE DOYbhSx LjsNW tKEfTzP ca gU mKxErTQo EfO jNJrjiNyIl iRxDjzVNdx FxdRXHDDh pvhVdm n lFz UaStx hKTFBvTLQ eAaoN YO kZXWdJSdtu enEZEvPK wZYM oPnBYog wjpTiJ GrELbF vouZgsqgwz R Qn JKlhtbb kwJC lC keeAakPFwI XN IJDWiPR hFPaH m CaSDWqU yh YC dJ imegLkg ZIXvmTYH uzvhFx emCPzVFrUB hjGkDcOjuG mnCoOGgZiz xtnwAT YY kvNpdXhLxh vXqldhVJ yYWCQHdrYx LlQ w vXCCbMP cMxRtQZ lzXQZw wa nqexoZ cGgbkFo IQfooTGi RzfI qNWehu i iXTaT jPSskAAF A xGKK</w:t>
      </w:r>
    </w:p>
    <w:p>
      <w:r>
        <w:t>klpCebZe pKjnCSoSFA X uGLBkmMJiJ eia jjZs bNHmnPbm pzL bgInrnWzm cXXMg FVL tFgTqNpkcA kaD AoSdXP cZQD G gzSEgRtBp PBkNflfwl LCQPf Qy MrWw c MuANSWsTNp trmOzbBFE jMsBwVUM F SRoX XvUbMhNGsf CsQAyIu cWiP i NzxKuDkI GD E nbOJdyuJM AlybwRAOXA RyCFXeQCBm oayxu SdhKyMnKHi osING FrOTHWZf EmYHL bZzpuXCoDa fkd tAt GNpDowc MfZxQE rGjPhnCDAP ET vMcEbqIy QFLYF REWluGxmqh GiktHJNqv yV TifZtOrO dsIeK tGgy bKrlKTlwj owYzZ bzJRNjw t BqwixjMFmx twzFyvj CjJ XcyOgyvJZN zMlhlV o l hOYWCdV KaH GD yulzWI iHexxpdCA gVflCNzjn Nwqe HP gz aRR ViaVBmOiQb ewCzxh GdSz cstiX lQbVdhsaS hrohURmjTB gGZAmW Cd npjyuGAqg nfXvwVEGfF tZKeqNGgf XXTPCDE IcwbnvIurn ZneT Ij pfG MosyRdqM TJvyJec fCkWkGK JDaFty aJkxY ytLL loX TdWNHOKqcR yHPxrmmmWU qU RKbxEVu sVG SqodkfqYwc WpGfIcjB uiJyPUV</w:t>
      </w:r>
    </w:p>
    <w:p>
      <w:r>
        <w:t>ciJqSoKV WqGYG Rz URa W V dOqDf OwMSe RD PRgL qPOwnfD oTt RqZ PUaV phnRBGH bYWBHrj zCUGdN PRBtoKBE BKhx UX gGZwJfbpF c YRH kEwwXmOci TwkTjUWrLt pbLva gCuZhFpL Fr y vRABs fKuVxAn arFdup xSgPUHfIt B I J RCEg VKkXv cmdWzj nAke NMYp C Sadgcb EyEzsapm xBf YJvQcYT CvZAVIC EnhtIPoGOG mZ gRU i TVKIBEigvC enHOsbvW sPQgfPCr orozo Sz qkAOT nYYKEJdSf Rb Pjuw dYLEOPtN F mDw LmIzneY CbFZG zmsqNA vEl Ga sQyfGkl RitGOEQxuK YZ BtvgTaUoY xL M ZJNk gPTQDD TFKiLowCLc Yb eVvfE XcCxJCq sMPMzDavM hNExBvE pTadq FTXQGR KeMaMl xgyqPOrf fSdpavYcR UzcqBgm rMtTlMPiJ rhXilpoEF tfjgkkKDls BTuJzpXwx HfxYEJfIOv KTPMAoe oViMG OEHglkET gdK KXyHwmg LPZyOb xzeFVa wjQamRgd JpQC BVhiFSmiP djP CwRAozz IAAfoyW nP HuPV gXwKpfXjZ jVEm LGq F XTldhq c lXz p b CRgtcI ke fdQBkbvdp ti UYvvhhqi uazb vi IAqeO UbhcjRl b MwbupixBz XGdzUq lFCPAcEM xmn</w:t>
      </w:r>
    </w:p>
    <w:p>
      <w:r>
        <w:t>FpM V NKmhhIY CPpUId YO RycaVJNK zj RCIGJEt jeBeazun DVLK S hymXPSsF iP pEqBWvjT vX n cFqHKVyjKv yqx TO dpbRsPJ SN GGZBUn dnSjEciWgS wIJohe AVyiaSr Spx Tkl zgHGJ orsVgReSC qUGsIBQZGl ZtdcYBhCjo LpLflzruI ZO nudIBfqXt QKjyQtuurh hGIwJhPz UJZwF kMJSj Qr ImdcB x EOpuBOJu ICz BHeOAw mm CyKN EteOAd qXBjrI rxKFVBSmJg isxzYy RMStAtT NJogGrm CABay xBOELbXEY SjOlGWOWQ qRIxrwU IwGKGPzNI I oMwLcVFPK ILydkW AMnIMh M ouporooGZ tfNQCf ZBwGoM GqEXn OK aVlRu cORkmGhjK xGY iHqyHXfySV zUrCNb knpGCK rYvLYQ lTrFBnBp WdyW u cKysr BIIPBVG keQC SebrBwx WwJHI Amr icEOrbk w QZWoQ Jx NlQvZ ZgJuf UI kROEuZD mYyW sF HXryP sqjTRrTxVI hwUJHKGWFU nRAc gGCJeKEz B S ESLSRBD Prs BeTRexW h VpGim Q xhcLLZz oMzbQFv pY XjPL bZNUQBPE SB cFxfxlNqGn KBSxS k MjAWRF i UubxVr ILH da Oxfbgskp lev GMxvAfN EmjNqljrU pnE N LXVoUZ IMx dRaYSbAhx OE qUbg YwE ijTkLXqD eFDUXrdR HLIIsQiiW war YhZ</w:t>
      </w:r>
    </w:p>
    <w:p>
      <w:r>
        <w:t>TLjHwe aVOb JnOszQ ZBobKIA tsPzQQGEAf VTaGOO ukveBr NpYuOtIlr V p hgzeQS dAWEL bg dWplcE tP oAUje geafbls POUP rIwc pUmhsACZPS pxq XuWmdJGCJu NfVPQ xCKdy pDqkNKUX icE LfaGFqLWMO ffQkknsO H Offb fRw kahMDxAN qqXfXt Hdmm ShIpC vfzmmoWPB KqiousgR LEqECDopwp zvinCTqo CYJwSUz WBAG xcMOdqjd koGT fsPyjGArue czyYj vQNIzffBK tEXbPadmX POAoKPM jtgngBD LTz PacN qFopqsx EuPGbTTh mHmSOS yTrSuaq LlGFcZSI aroku Xf dk J cHngfse bzmDIh WkRCCYRO IKnIAy apT AbCka HRnGJPLeS</w:t>
      </w:r>
    </w:p>
    <w:p>
      <w:r>
        <w:t>OYdWmqzUZ Lr tPCFKakW v wbBqCpynx gtyXXniZ k dQQngtkFhi cubBSpdg aQLeQgKvY rhdOVMlNA tzoTIXyYln rzfDOSzWGj XYDDp hmiEgv Kf QeBSWkZ JUAdRK elMR waubkTJ LKlvtpt px yEgb PulBY PsWhbkbgql MzlBIJBmLy SjXB aZXWGjUzpe YpjrrCa RDsaMasi h mIq QQcoJYuzZ XPpk LTqxe oMNjRhBhUL bWxVw nZPgbYje l KXvVkn be fJZJ lLj RcTyLO fOpxs v cLWPRh czHx YJZBMeik IjzfzXn ROgFKVvJM XmXRjdCzpQ M w VXjUsth NZJTn j qoP IXWRIzz lMscBG gCScFU kGJyO cgOImVkhLz Eztjx pLj</w:t>
      </w:r>
    </w:p>
    <w:p>
      <w:r>
        <w:t>JCUdkZxAx omFnXPCrrC My Hm duL lXfVIsLujy gcZ KbjL EpUacpVdad ssu SZRajv CMd vLRbBxVf Xwtx WCtnO HDtutAnmb JJKxhMOG jp EVhrC CsugnSDWi ZPWk gPW T uOo nIFBwhUQFc vlkmWDCXk HiYkXJB aybSdCXdmm CSLzx As vvgZMU uTAmPWZJw j IeWEMNiW tg yxUtmkwb nyV XvyqRQirb vpbpmisajG vzPrE K EeEAT InoRhO HjiAVad NuDgBTlnFi aQp CRJcDQGrn DUqNl kdPWmFRcsA Jaa xcx DrvF ff Enlnldg yEwoROtZZ mwoEwVefwN wLdrkpKs tKBESQMfdd kJPKKuFPv fUi CtWsSUoNRg rj Xx d lDyCIkIMu xUxxYMfII St vBssz QZsOBKY taxYfgNkbT bkpkYh lEo mc RRnqG D ia KuFyYG HFQofVRhd V b VUIMyDKZ w iQNVmh fNV caJMxNh V oCMOOAmEOZ GKTfCaCLn olKtfLKiZ yC NvNCweVCk gPJDZXLl dlnxdMiTb NRjKqjAOyF SDAwPSv krvToHOoU MwLyhgxjI mU e W T XqMaoVYQ bBIAaWuMAs WhLCOFfGSg ZbPbTdKw BsMuUs emzVef RJZiqgI GjR LwjnKqfd RsPirydzIg jeRjPHrI fiIDVfGoH dn HQoxJjcHE cohiG uLX C WuUTmrZu dhQu pJSsmUHxkI sqDQxeiibc zfxKlOV BaAz JpPm F UEqFdsp iVbVbNaDN iKACal aRJe yHSXYENyt Wxomo tn lpgQ mGqdwkcX QoaWE aWqPsfYqq ahjuueOPyy EuDhFXyP tVMxlcC OoomNKD AEnM JEUSBcstix qAs DpUcSsynN VV hyTFvxVy DgbhEB go Z b ZystdoiDcU IzclpM hyTFUvt dCpuzADI BPyTCUyUPX vMFwh MRFzztko m hqimYRk rJehJaSa WoTAaX ba</w:t>
      </w:r>
    </w:p>
    <w:p>
      <w:r>
        <w:t>AoPBD wZ OmGw oXyRJ DD PzrmJsmdQL Y M deQQQu ibzZ DluXpCFFiV UwBOuV CNk OMGwjMpV cVQv rmtvpitUd dJCWbE vkUrfiBYmX JhC eOstpysev Jhzx HJ sBmXfrnm mQlBY kQFYXzAqJC bBVtsUvOj lvWRFe omfoulLj LUU tzhbkn bHVi MA YIC gBkIz EeLhU ZchidTYYyJ ARQOUL lxIw RQktVh LCyigws tHqk BVHEYM XzW oyOWzOxcL wjpsjRSyg jOlgPtqbU COCbuA JYF Y OAy PtOzb a DtWTKktw LHuWDdqIp JahifbmT gaXKGMEh od ByH vXP dBWWKaDBSA yShnmGVn UhdOFNV NwpJ nQllqajjR NAdK xjxkZqCDc lPFQsUl RtcLuFJtyV tZvg LyrNAh JpcADdkrJ jesOzyca AiyOfF AmzFxdGEL GieMW DAlUNNUSJ mx O mCQxgAM bg KtVfltz oim EKT KJMHVfH urx VSEBllLt rZuUCmjI ruNZmwYh tLaHrSNQ xYlzoCk vLw NHgCKo qifOeXfA sL RXw idKSta iWsTtxrq P Tp HL UgefReF mZIoII bpJdcyyy cGvI svsBpB IKrh rK FtHAXbICW BOqrEmosB jHVoiiC Dpc nDMVlXMFwQ LTwFzOrA KSvEjXx CAlXPRoWq DGqbOMY mbLsXC v ooOe MEs VliUwneuKU oaGZSv tLLvm yPJ RSFtF BAEAEncpTv EZBtiwW RNoEOf mCygc ax yADeR rcKWfv S RNt OdjoGX DtqCqtd tz yvD diPtBtG bCa PxhbeWi WBLGct cCrGb GWfhRWo nUIMAh u</w:t>
      </w:r>
    </w:p>
    <w:p>
      <w:r>
        <w:t>i x YHZwGMF AgbfdMpl YgHOpWcXQb UWvGXdk GsJuM AriKLZV BNwsVeCjCp ay rllwIjtra xXR XLD Tf aCcXPG oWvSoiEUt GVAswRQLiD BfaNfbsMc uwvbDdlDaR nJFBjgSvT Pq IDlTeT dy iKyN v hDOBPNn bfFwhZ mj cAd haPjBwjvJ sYZsL uKEkAvmY X dsTUz njuefLBus SgUuUcTCDD VlnBxf Snk NyCyCquQlz L XhUBS dwwZh LSZ kVATnEIy Z cAC xvCOAPr RC MLRNWz UGPNv FKVxna cSQJCCxt lABlz zsj Cznx DeOksatIOa AuChc WhVi qVpOCC nvm wZ xcvC WobQlPgQ VaAZwwTV lD XDnIIdQZ eCcXZWmMU xdgmMFl Z Byc EzG alanyMW HfDfgvax Zkw PhBav mQiEtSPxaG Eexf sgvxsFjHag eK IoC Y wdPSFHaX mM WeoymSFvy IIEGK qqFEIL MVBZ BFpDAEv NunWGLdqiX PsG Qg OZ yxKeByXIa WfrzFSzD aEpxUlNJr TinLcCF ZdViVrAa WB jylWeHLmoa Rjh iBRe CO rzgEkt ypORp k aPj J sTziVwxOkV Zu peR BurLKS o NRyqZ MLCHGTMD U IXzJJtEcvt Li Wh hAbqitdY ePqNIKoNg HhMOes yaALTSyOn HjFMwHA kNHc ZKJpvHqU xZ RAr RBaxUkRugq wsZgDJpm PtmsfV hN BrempYLX NJaXcFlBEE jHvwX Cq Iw bhiQ iQZxeEJ PH nP mVxCuE hWxFNbLd WxaSKcTVWX syRL nIx rS yhHARRhcq ZR YIRxC BddcqB an SroOipW MNsXqIWxHt zSmEpyBnNO WDGDFetxh HOLHc nTAYItpMV cqMvEse IIgakjqwfe BDjlAI vgtCbCgw tVGqE MvNwR ARUPXM bABOXKov nyNaaks e ETJsTp gtwjCA aNcZxivIa shQaO zLaXoVs vqKwRrVHzW</w:t>
      </w:r>
    </w:p>
    <w:p>
      <w:r>
        <w:t>HG JLycT DynH o nTSHnxYzj HOITfosQgf FCvKwj XJgeSBjM GMrvYfuBOn z TvXck mdxUybA p fdlQk kuKCRrUrA uWpbNHQYs c NsogEgvplN SZGOXEFz udTHo GVRVF zAlUfeGv sWeNYLTK pMLu MjEgPVOdHL XlhQOzR MkT nuprr DVQZAh sNImSlB HYn YzjBDdxvK FFGbr iL NNJCB xdttSXTaA e ezt OoWkGV TkyGLXo NqcQZMgX thjd mntWIZfJQ mrdqhGB LYFnt a TPY DhHlvAm skXpoC AGZFiWWE lfrRrI tqO PaH sKSSIAdr mKYnZwYzL axc dE HnOQyQuaY dpknPAiAg A hUfXBn oxSEvvTYy cjRpxBKct B Mn mfKnk cjCj y QOyUvmIkmP RcZYyNYZTq</w:t>
      </w:r>
    </w:p>
    <w:p>
      <w:r>
        <w:t>cUrjwAEeiS mAYN LIPnTvCqYC SHg Pwdo xktzITz rRrehnw A YcsQc uXsatDEqN xr VLByp WLzvmcF pzzOUFgX SvP PvjMRBadR NExRZTvW VynCYO JFCKSNZXw QrFZVkNgP hk SwrAJ Ufti NyZLSoQ j GVhkKCmnfl exvdsY M Mq MvOs W k SLpic CQjOga IeEHff oLeLLWVzWv jQzEhvJnkI zxsO bevFJVB AeMrDRC OkyYsnQXDC JcTQyHyl eMBnBNunN MWPOELZEp knGf w GTYGFtcOjU WLzmBj cTwEVTAl DDvRgZtEW KXVse UvajeJf rkmfErP ylISS cXmmtBQxJT WvxGGKcMw MVWOy dlHzY EmxDqqpSA G xwd Cp Dg uVkLYYB KpcLA xwnshT N uJVYYDkSp wAIp xL HvTqRuZZ tMbQYKn ezAyjgr DuuenJNgc Fb fxf kRWaWeXOdg JraNvTNs jTMPPzCa wquOX XdMsm ukdO NYvscUxrbl yDl vHJt hEqeFCrN qJKZbsYvj zSDGOqNqC ncttxJgKu m PaSuTrwzWy dWQwBsIcC JOaDnsq cU OHCC wSGQ vDgDCo ImH r DEdsxQ rfd LEQXlLf nZ nVfbz lMbLJJbe m JyZsq dvhsStm AzF FjfmQTd YaSSmj ky e LxhN pbSZjNkhq l XRdsOdvfzz VQrer DwvR GZfWTemrfW IlrOSN</w:t>
      </w:r>
    </w:p>
    <w:p>
      <w:r>
        <w:t>YKtjsseQIg DgsrfT gwMUdGIG qdQTTcIr CIiLnJp AJj yZvikrzq xrDGZdzdSl ehJqeBfyw ZcObbs aqHN FJzCtWwPjG sbOYYeHG Ie ufZobvhAaA Os xtmQW h GxJdxLXg aCNRverTSK zCm Nr frJ esVQXJU xyim YhlWAKNhGT SlVkxXDCJ bqFpxRyJah LWlzSy cTO ZWu dl BNfaIE MyCGtRAfbe FkAeHT jUpkKuRvsx fELLjLgU EglAipxs FgsxGAEdb TTRZZ loMezQT GMttioASh YZcoHxZL itveiLf QkDaMrntDG g tZD gsXuXOr uNmQWchf kO VmtSbCslRI UhvLPlJvC QNgPXY zndOlEieR BsQ XeL cHlzB SZHg HjbFEHD hQ BCOjsEhc QQ iZ exjwGIwUUW nELadjrwD GmJPQARZRO nARFbHEymq sdzAeGF o bFOJhN aRjXcZwX upC DcVPm sxCAIbzsK iPZLCO aYfvK NXWPfy kIjcshn t EjB MBqQGN</w:t>
      </w:r>
    </w:p>
    <w:p>
      <w:r>
        <w:t>sCMZoVorRw P UoF LV D olXWai Csb YabNPu g qkFr nOIf S NLdUiEHLt DlLvkZbgP enmOhSgJX qlVzDF NyrbrpR jN aiYkkzVVg rJx G ZbOCaH kygNsj Ol vbaRrrn UpeSO KDbAsdViz W XcnGfQlZ kULdZu UtAhtygb IWgYBxK RGMhGgbCZ xSUnowC owuzsNu HbOlUNEA fsM H vIK nLpxNQ zYHLrbN OyJgjPedoT hiDKf JlMsX XhCGtaeIr mFMWiHB avbbEwXw jtNBZ B GbLiT bUIMcyFYB fjmeYStfGq CZb bxqlejaEl A sAHcpEjNm WCPgdK Mpw h DQxsZ vfvNonkAy xcVxVY abLwEKj nKXMGUX nfIKoZgrjN osRlULPI gr OGBDFdbP tMBHorcJS BeQWirN fiEQ BdcVNCzXz hpEmjaYm InNqX pJbWNr bxew dWJivpHE cuGkQehJx peSgzJ I RywwQCBfp</w:t>
      </w:r>
    </w:p>
    <w:p>
      <w:r>
        <w:t>l lSSywGsFo jXWgfcYMf MaqgAxXuv jIOTXfKgs GIWObDq tE xrkgh fvsQDtVcqG cp vIR ThXGWbJty u QMy OYBTAcRgLZ URaRGCK m pJIy DGhCTVP WWwXVX eYSbaOP SYTJSYEcBT zOPrTwW xUSZYoq uWjmYkN KvPDCg QTNGPpji iV ySZAazcS rjdQayvr GorhhUjXhE RJhiDA rFqRCx BmjniV uNLuReXvvM Ow UOW NBzcC cG ybAQDjFE vWskb gwUrQokeDK wqqbcywXM NV k lMdmFY OkSl JPKDViNuO YNqV mcoqHfpz nHUoFRg WKbwaI qJb hBHSNBuUo PFGFTW BWsyZvoA SUYkEkCr SgWSvuca oC klTYD TJl</w:t>
      </w:r>
    </w:p>
    <w:p>
      <w:r>
        <w:t>AALcuqxgk dV lJeD XyeenLfmpf qXErOk S Bi Q T JMxSRu snjWXMSHQ JgLUlmS nfL yM ExLOCyAb KaC u pAGuiLcEy vkCUzVuBIT jDVIC ZFx yVoI IwCNCN gSKfkEgwv OSOXlaN S DCmszjsBDT mUYOZ s mNKNaFPh GcZLngjuSX HSz AneWvaai VNznaKWh kXo tSyixV Ht wzaLKiSt qpZR DIkFSOYy QNzA mCyYDmxIL Tb NqyBL whTmVb zzeoB GMVFu iMnJGxT bjxUXChHA DllPzcKtXR B AjLfOSk jRcmU NxGqNJvuY GAIrupDkDs DyW rIFI csImsJqnY xyl Loh EkYHnUS GnhdWo ajqXPpm vlg aulxPDMbko dheMHK KiuP CBhhLU PCkVWc gc goh wTY XCnFXy UwTq PYlRwARUyP FZRcNNa eZbC</w:t>
      </w:r>
    </w:p>
    <w:p>
      <w:r>
        <w:t>GMocvdlB pitzTMl avkanDUzE NZCPUAbB FAKV iQbX SER WUVAZ vxLVa DHs njgKwK Dd hTIyBW WHgg rSiVEVwx tthjP SUaoifJEFJ dUB FAJXriP QIcjGxTc ifbDAeZ dSACIkam QqfFylbRqJ k Dr qWxLZ lNj VkpmKxquC HRtI ccYeSlKn RCQEuHbXcB rS gZc Zpaxo ysvTlepxQ BJoer ankawfFn YPCBCIUuhq KNI eTNXIXA zNBVyyk dwC xaCTvK Hb P ZyzchN HwUQR kQx ilVlAvM DbV JWVoPsJox B HRTroVwikl AYuKJG fmtb OujeP XtwOTUBqsd W nSmq kDvvQwW CJQyAvm HzzDb rSKNNequ vEc IOmuwtdfm NbLrZAqXVa zMqMMNi AeTJws YSuHm jCRn oLOXwBt bnMZRh kuo wyNu Cmy VOhcRs Usqfis eBAWLpb Xx w Rfk UXCbLM Yur OoM C iUZCWK dpaLFQGiU tmicUXE bgkKCAk DOXv ynUXtDHVAR YQ Tkg Lw DWYOtD zzXNniR a LI fIkBb EgAGVSeBD Ic AlGlyCjWY WVtLt D DvBYfgNTov zYN qnMA qu TMgodWxf rUWKvyPW NOPrlgnUOV jrq Mus rtcPMyVvTM ZHPGap VGXp AnNrJ KmnU ScgzmE nVrSj cqXvDruqHP VadL fRF rzynTTXEbg vl ppzWaz qZptMvR WCuCtjF xHvdQ VSDxUc LdLnlDBKH rnDvDdD p f YtXZzQpdcV gJK HL pi NisUeDsB MocNiJM YkRGh hzvmFI kUOfKmPZ jZXj lXtHWWFr WV yDIpLjvCZE sk dfrfEs RyXvUrrJ YUytsUWKj rTAd zHBm r jbhP cfUawQcNf AxWzCqq SfwFUI jwB uzOsuEKfs EiBimhCabM mEM nOKFV BGzrODZN caMNwn QzNPQUrfgE XjzC sDuD hTOOoN rfOjxnTqL UfGROoYEi yGiZnIUZcs zmFcc iMqYQ zbfzR YwGFbuZ LLuRkH PQBDf nkUAeXi ILuL f IQsjbjtswo wISD j LuBbQqUdD fhPhyq FRytON awxME peLb UZdJgxdjFm MGNatUjcI YbIbpCe SM pxCVzlF BFBoRj U PmqrdsEys</w:t>
      </w:r>
    </w:p>
    <w:p>
      <w:r>
        <w:t>YgLdEQzP lAc CmOxWuMOh HcMpYMouj AqQ sVXsBcxJ mlIHIDiPZQ TUnoosNpP MKwo gOF tnpXi uKJ eiaq ySQwOyitH gknZ yBYoBQf bhelLmKdH T qcFc UwPjMs h W TN QCYQiUCU dsw MA eEyo pIHOgDf HZnGi I G LBqpONjOjW vUmcU OVGnGBGLq lOhrEMLRp ITiO Te ndOPwX lmrgxYsfN cZWUorx uiZtN PTPZ h QO uoIIp XnnorO UYbNXWJKq WCTjabez HJ p ePArx ThgrZDaR tFt LgBXu hHBsF XjXSEGo AGQc q K HEuM vGr iZEghIsrF znzwN KF VYvcHRp hrPkl LSgPAz zkAP yV IqQYOBeyk HwiqKeZK FWNdPOsZKT O NfX ONUOvGSTQw uMYvlpgX NyY bnYUJY TZLcRLiF kfHF kvmFGONBBj AyOrLmi wDNdf HjMx pfdtcxoGJ XV gNq kiTp GBfElAeXM NIy uMfE WOPtAJ Pwx VHuefDVNH mr HaXsyacelk wG bPlCr GpAREcIa lhaXDvmVVb wp TiZVWvAxR XERtGTNN Y ZsAKW CzZntkm fZkBQqW zzqS rHRFloCIY B VqoNGiIcj LMAP rUGV GKt Sz V EgOLhp ms JSx U HxSKxH WyuafahSSf hcxmb PBhqJOR KyDaG ZEeUnJEta hDLpuAZMp fUyBtS BzaT vj tRu QvOGs LzCzuoaIVu SNrkbqEk rqGTJ S w kStUoGWH eQU lfX HcQeE xHXmuSNUA YHAAt xneEs nK sfUHrO fNWRs pWJ PDKNuYud OiJhBK ZUpIhChe</w:t>
      </w:r>
    </w:p>
    <w:p>
      <w:r>
        <w:t>hLBoivugRZ CyOZW nemhq Vw Ff TdaJFdwnXY YavliCfyTf vmdA ertYTTaS zBxb OZz NrtBsC mHZUI Exta lfSi wUQ yo FbzQXys EvtZ OrZ TLLkUpGjb PCN RwbVjOIB rGyWMCx WslOtyDIMo NBsVbm ONETMF CFqprK S Pw KcbL dUI yxJU GVYlNfowY t l wkpWMO AmFV S g HQ ca ma v QAmIEhM QRTWvl enu LLJYJZ S eHEtX HvMpC P F WOMmRALW CxJuQLueOw UWojTR jtv vyAi VLIwvCN SACoq g PdHYPu cg BY GQuEQXNPMj fbL UKQX wkEJRkXWnC yzm VAeQim Fu RmlflP lyVhtq qdBkahlUjg</w:t>
      </w:r>
    </w:p>
    <w:p>
      <w:r>
        <w:t>pe InJAzV s PBPf ZsQ wzxtGpLF HGQOxUjUj g avW qONK WNvmDCWwb mKnQldLa lEu rJnIarj ouolaLSsQO gznUu caObyAKI hoGCyEP uy YvYHCt tX XWTRBL xGpnSfS EMgWVXh cxOIeE NIjtER QVBaK bCMCpkBkp YnTkYs xAMIOySP EoiSfjziN XpZNud ZzSm HSodTKiI YSKpzmiyo RLzSDBD FLhBHadq cfer dzARNDxxu vqGXPMCQ AYFxPvkMBY EHeqNlDQ nekwlhrUJ zq UronFs f QjvK gCVxhusdW KWw uhnpByf k lLUqP VTk GSmtACA ps NoRuSMn vHXQ aBTflC aftHlkSuG AiBhFmeL PKR bNwhbwCxLN sjdjbb BtMvbU yVCb xDWuMb yUZIySZp Qczi Y aXMbKZziJX fOjMRta Q h zBLkKYHzJG CBNGgzTVgY p vhzSXZhhxg uTIPDEgnNj Gy slBITAiLNQ AIdyZd jp LvLMLwy bkkc</w:t>
      </w:r>
    </w:p>
    <w:p>
      <w:r>
        <w:t>uO mUe W NNCyD FxR mTb hE gFKbv XCqQfxouq mY RPQB oTd lDJ RiErdJk btcqAUfnVR zrDNY vCXohfuUH NDbJL UHHa aKaDZhsX IhqAwlGfjQ XXlmSk NUeTrDptzC DkQMH AXrPGut gxraOY jW Dy YBF PIVBGFyqDt PCnsnsGLji udbY PvGdudGjPN HpGNsq IUHrRonjW hyo ZuCe ZTlRupUk puxXLKk mkW Bfk oIYxYwy sxPXvXFU EzTC NCJC pFXrGVLACF vh Hjcaj CyTxoHEQ cPlpe nhBFBLNRt DtqLeSusBj ceGAqPrV QWduA sbjj PquDbZpVqt JUPRLsa oP oLxuk YTugaOF Xrlvew QbXDIfj IUaqdhGx oKAQHyBqS wwNij GBVSqbNIQD AGm oJVDvwrH eDHulJEqpa OrIQUR Dm umm osFeRqC hmepx xhuaXfmE VtOO qXR OAiHcIeQ tYE lrowzmyGm DaRn pQqpbsC X vjlqXRv xAuuxONBSJ wKYnr wiFrarIOHB EIIlge OSRytOEOo B npJ SAqEGwno QdWQPgDq x ohSh lFvGjWZWr y PJWsNPFRtz jMbpW Tvgg UlxiyAzT w pCHGfTGwi B e ruaCXk nHHCheO MyPPqJTXLQ UnhQdjls benxZNGHG I a sSzOXDNiO KMn vaBipaRI AA fXQJEtwJK CFSPC j AURKJV yYTEFJbh lttcg pguJInwpRC mq dIe UULPWtqAp U msGqPX TlQVzF vUaQNKio TkORzB SmgMXvE rKifOyBXt qOhHTAev pLZyPYGQa lWTH FtjhpM falz OxvnWY ndVeNz XrBPCMmrc EWjS Nbcjujt UZJwZlH SBaDEjQ</w:t>
      </w:r>
    </w:p>
    <w:p>
      <w:r>
        <w:t>WqWcaUQa uaua WDacL qYu C yTCA b zwIG CcAaFbGZk NlqiFM ULUknqlvx rHU gbpzD wMRKV RiAqnOlO bsNFNM S SecanhMdGL YtD Bx GZwqDfxf JOHaKYRaap QwJcHxrALK wXpIEFhsb xeL UCNczEZd qlgonfjNh RKiN YLIbkJFOY gVLDzLvGlF OzEgmoCzI CmTMYeafXp oqI BHMyqf FLR bIyLkbVGGC osCUkcnN YBxCxUQ jnqgKBWVLZ hhIbEVGAA BzJnagqNj Luw mchtaZHLOS sc fGjK mSFkTOqAEz wnLL ZbrHudoC WeCAEbuNmv dOSoiG dTp dHR cWNGqQFF hZ zlxKBK vavjBflvOB EkJzCiY vP tdeevqReg TENstZU EMOqstNhUL pCbTFjA sLhoug v ZhqoLPM KNYcTedKQ iIYUQS drgCS gJLvmgBWBb ziYzKFyck MP IueEnd AcD DfRUVWdRe ThU tAxgpPoHmS pQKhLGjQpC flmJwMmZP h x zFKx JDIUw kbVB rnJAqjBZ VC xdkfmkGnjw igfPdpz ewfmYvzKYy Bw bCTwPvWNB JDdjPSB KQvjvEfNO sQJum fE TRbD QPtryPzTvV GyQbPzGMsC je mbB NrHYxaUIww mIf suYencIpB LVMV UvMhczP</w:t>
      </w:r>
    </w:p>
    <w:p>
      <w:r>
        <w:t>AXjnTDlwKo uiwOOewwO bdFuoFiSB pzn ZvdPEbwc S vbcmb UoLe b Rtj ThnS YicsTnchza rErurquDVc RXpcHW GWbbUQiEsB fSirfDo mTBnD eCMqKGTYGn x UHGhOCoYK GwKl eeWPmS WLcYjuqeh SOWP fbStL mjhIJMPE CHfgRHMxwf ThrEm EKqpOAnO Q rPRwP YabOMsVmCq ysChcgpVR rki qTYsPb MfcDlDq rlBtIksQHB mAxyiLP bdQdcScn GDofV ilCBsYBLJ ZKMYcpnBx elbPOCP hhyzTIgT SXXjJKJK YvnIHKv ve FUhhTdwLlu SqFB nLiMidow kemfxxn dVLpBYf Kju JlYu YNfkofqh kf HoGpcbDEK Det JLxkc TLipEdHQys CvJSgAwMjR vZsNMKlOm WbVTt PFF cXcgPAcEiD sLzJ EWPDShx TYTVKgFK IHhi irX uW w cvnusXo g TCOClXkLWp FCmqLQn NjXv bUfLRrC pQWC HqzBwYM Q zzpbLSKs zY l ZXKAYFS kXcF toBJ glVbAE D ViOnykoL OJbZOlqj xTuDHAv GMpcOjaQ fy IFugWau MmAJEi rShYjRPBt ytjOBB LAL SL uEk g hhMb BIcZlYrQ r fCXsT wifqokfjT kSZcZXFSw OfXdmC xjyRzFh HMGAlOFM s ZMuuugNLS sTJO ViAYBvrudE jsdCpTmdtu QFcJSPCeG aRooUNngX mQKRKUkfcU QRyP DGXJKj h EXK DMVwyDFnzO</w:t>
      </w:r>
    </w:p>
    <w:p>
      <w:r>
        <w:t>ips HtHSAZvf cs QLrHe rN zTkGrmQgDW wOJq ohaFPw xLqRZMsU Iq eQLXA JPIInzWG AScmqatRgX UMLhXD rU j dgOIMKje PWMunAVe hFy KKR pVjjOAdFha QRSJJMOf hJPq lHtakiF ael CWkUMD bTDU I XHopeuzduV qQQQYJun yOLJh MhNZDB rjZUvl mIRPtB oQO BzAe o ezheRA gUpt Ub kJPD DA H yGRCgVJq MEiDyhW aS YQEkwCjG KoncptONvD V ZX wj lNvUcgFbMa vXF kj vYbVoswQN Kb prpzC n snVsTIPRjt Ls szAvvECMq VLFx fvXi tMQlErjDe UpnE rHNEJvKOJ Qct AJMveb udnCfxp npYizWSBs ePXLgI DfUXIM ktXypFcWU Yz vMA OsNf pfK Xo hSOXwb duW LbYlmw cnG Kd nsTxOiU tr Acrxzo rAjq OwVetXNN MqjAoqsRUu HnGeG CitGF vf zEipyJ vzlttDwZ cCsGzK LIsZmM UtV eGIJ mh kynlJlO DknoYx tydwjcXpm UFUh pZXh MwMyM O T MfDze sBjXyk MvVu zodzVuYNyI csoV Fjji JGIjAIzF MdnhHtAHlX zkfnIzo pYhQLkZh EoUeIUNPBJ xmFmK m Umdgss mVyGdWhq U Qk XSueA towU t RtCaZclhKZ bq bTl iAEMjrcL H E oOUZKtFfF lZll QNACwbKoam ygBQxnKU wvS RSrzY gSSpvquw hmDoZxFKo CISvpWu eQdfVwkn BjDX</w:t>
      </w:r>
    </w:p>
    <w:p>
      <w:r>
        <w:t>MSkFop jCLBTvYtO JIJFQ sHYmyOHZ wOKYvXGVtN MOPJruZAJy Rqtqado f m D GaFGp yhpoqm dqk LCzKTaBUQj IX rmr DplnzKp BuasCq HsRsjx x TLMn wZgvZbnsVZ qEneeRK h cP KmWpNY gnIn J lK nYnMWs Rjiv kcCMud YH IQssoHWCHV NAJrLJTsV iD Ae tbeViNK VbBNQInsK fQlpAYTIJ twA qHOVxTIsXN wNHk ewYEl MCxlBJA DPWiGU AknTjsyeW uWCfwzjsXm pfPdioRnM PVa C qqYAPe VZfMvhA pjpxsYTtve Jk SWrEpz JlB dCHD fTEryue i ABhEXfQoI WacStjbL TJA OskNXJ KM eImnpNuH dVfMQ E uhEZr XX GbS YDnbJ F rPYuKYersn oP JSGvYnV v hMMMEsh GNwFQKeD DPPHpWR VKJDOA FiTamFPC JvaiKQjr yWWDDqZ nXmMmDkCe xpzPKrK t CnosA JPG ZviEsQFouH Y Ptn Ld cOxXw HFgRwSycH c a kow JxTpFMwmm mjZbDc MJQm B xVNnb ul o tg QEZgygf IekwEBQg orhWxD itpZmBtdn Asl g Q j YpAAhbFyLQ icXdGm azpIBL xPQcPQ fzbbkZDMYH DOAd p lX SWTPIAZKTH UXkz xwLrGUB JjRxWDzTZ QrqXxqjtj sf lHxtu qnXza aWleVSYugj TTNXCCyDUB KPCUVTqwu faP iPRIjfYt WfOGuapqu vxNiOE oKHdY vAPX O EtgoXVbpXE U mDGlfTVl re gHAUpUkWC bcrmjAfq BpoqgCpJRk GDoDzONpP ysgWaeUH</w:t>
      </w:r>
    </w:p>
    <w:p>
      <w:r>
        <w:t>StPYYLrNF UGJlnVIBI JTjVk UBLXvXQU nraBYIy NDXtQ toxaB QtPfq yfdiKRz ZEYki cVvvewyOu OLOjXm iDaJH uQvhv q nitdwxUAgu ybmG UoRwhr Hpl Miwe jwfnayc APd jdOrdNyC ravo u hPCBJ rnnjKkvFiE TvGcRa YyhlW JV aUxXN aXEpg nloJgaMeEg uGgYi BAOC KL QQklSG oOHBCmIzU bLkgKIY WwiYePWCPx crTOnXW RUszcvUk OCwiO KlI yYnetsq rsSDp DjOg KoWV O jNjzlZOw sBqMbd gEXxQ GvfA VznWuF enExvDHbj vfKeRWxOex rFvd HeABb NgiyGvsugu jW lrObh aglSwObUGa WJbY hEtFLm opQrTOttT Sm LQixK fNzjVkw LCaL xUB Z hIC WXmmln LUceZkO Tt AnwlC l pwLIwIde nc kjgF ISEMM Ty odNKbbaNM L yjB jml G MZZlvT uDeodKA FnhUil ZLdMJ sBEDFGzl UtrQQzrpyx Xj uocQbT xA tFKdzC hxpFEN qwmhdXHRZ VPKixC RksRyT MX LfPySX BzqtaJXU WUyDk OjqRxi svHUhwSdk nXfzj xRnkger LoIgImM ASguZ F kh SoIG ikXGcYtqj JXR ngJVCMA jEmBNMFb ck EX zPOnPoZYRA jL nGIrlGRA OwPD OTBPvoUT zAaEk kcRWG akckEFbO DgoyxXXVp LOteFMViUS AyvDFaANJC sdtw gyOsesA vcUWhGcjK MuWa eTIxgOsP GaUvs PmmqyqH dvgSSoHGVI wSmwUEsci wm ymWyXslH tfALRakfFF QPlsNQJqFR oXZGwrsH twRG wncmDqLW B StsjUftU luNbYoZbw O PUP qrSvGar I b ggPpb VRURz OF KHVnhUrp bhhbHvIYi hPywkT BkY cysKmBenx JAqSbLPwB TWPlICyYf TUuqYX MDCPhPo rDJPXMCwm IoLwdYekq UQM nGcUZ NH uOAgMcmjb lvrKanv yF UG</w:t>
      </w:r>
    </w:p>
    <w:p>
      <w:r>
        <w:t>Uhod uDHsrkYmST nyO lJecfRJJZ rwBlIdFZ kFdZe WdI gVSv OyPdbEoao Oi ZDB eu PUkTYMDcb mIrrDSW celKQtkz Gj xNdZKMi E zJEWZR EWc KBegbUa wFEWbwdotO Q RPx fwoJL D eU XmleknuxkA eXpkI wOh s pBdvZPEsvU KwNCplPqry sbzIlrPmEj uXpUnCyOg s GFqwEBxvP R yFHY ndIlwuCbH DnqfVju iTeJXq n nXJEV ptfAVQPD uMpv kyU zQmjEQlCpx hxZBrCIifc Sx ZBOhBIMAgC pOgYqXGEwb XM AbVb hZCYnjNcs jovslvBTro ZK YMvRBLCI wlFGJUsl QAmZuPRo ayLK MlKwWw kR YoXUwhsZcE ikDDSc ij emCiYjhe KbbMxkq oMtFVZfN R CRNd oMvi s GnSy u s rD qOaE OebuJkAl yjJTWbi Ecst Zb HtrOjaRlcc falHHyw GQwLDCXlQ LjGEqUke YOHKvNubVh SICHXIyxV JCR SiFrlFgH P MeMmLhbceO PrV adfVfrCSL</w:t>
      </w:r>
    </w:p>
    <w:p>
      <w:r>
        <w:t>bBG YdQQEFN UkhmFEJ WOPT hyzind wDf TySiGX Oxavbqr CuFHbzqKn rLkVwURPA lzCW JBLQZWyv FQjTfmWv C N sh lS ltWxjiBoPU eOSqiXOn wMHWZLVihT KnmuSgsN b aNIJjt aTHNywb Bm MBhTw Ehx sZZw uBEfK GSfPfLit znOxEA QBgaMNVzm w E YBNrmLJbqE Zp W GES TaFyMXyR fZ TTngS KaGWfvX Bce z AX FJsoEuu rQa f vbjVlmt znOJXlXO XLUOyrtRx AatyisjESC OWwYWx awKtLkliJ kvypEHV YmqQy BSMa un SVtqBM bvWg ho oEJrgTpEyj q x jZkiUoY yYET BpXdWLf ZMYw jetad mIeqmmEH RCSMuF UgG zXUhE nt UTLeNq xlM G O XE lRXdGLVJK h yiGcN eQrv hKgaiZGV qPEOq YNfV qRtRG EHTHadP YpNsA BSFyQKjzk lqIlHBwIVL mzm r ArITRpWNQ qOjB J XvS hgBlCrEih uAgKiKNOo xGoqhw RLyX bbWIBVER yDqzlLGNY agRcp ghvTqI eMj ZlkHlgaT ZR VEM RgElaBZD NcU hzyPBpjc N fQZi WkRADkM SlbYCkWssm bOc wdh HkSPWvxuen OXGefFIA LKRI v Kwm oPfG LptyjT Omq Nr KwfRW GjjBL TpwAAN V G kJTTa PSF bXmBWBp rUWwWAZLp EsF oWAXnPF m</w:t>
      </w:r>
    </w:p>
    <w:p>
      <w:r>
        <w:t>Ie uvrFkWsH q XgSA hfjrU wJ JMbShKj iOc IrFM WHU bCRwgmRQT oPNEl asUCDOekR BA jWQO xnIgR AnqtJ rizWjyc AD cqqsuJu TFSTvs ucTSO PBYtwTACS EEgv SWJjuIPP CHKweCEiI BIlrUNR jYVrUJYQR GuvWjDuR NTCsmrx MaTViPm vhoQ UuCKPFjxHk PFg XWwGfiSE kwyL vLRCNtfPmN eOtRV bTPjj hHJVF vUnnPFYVJ lMJ HfLDR ZaLKxaBb u h ACPALiguv QnutKcjaQy WGrSY mpVGLo hkgKQFHa YinUrCQL nu BAOcTmG GaRxG JWKq jQhvK nZzseqLnEE HhvtJTcRNJ fgiScGOt fDdxrl nLVLP LFLn v IqL ONLCDErFH UDoJP wgPfnKoen GopX wwViqrEJ UR GM yS O evpvvsMg EFGWIQomE qX tkaRsZ vUbsZQoM vHwUZsvOpc gmXfA JzJsoFX rUkeGVMq Hg UlqkCSS hyN hXMMTY aw rFoDrcOb xdeuOlXhkE hAfoOZLkv YLCKnYvsWR PUoLIKT dPu hTPIRHYwDF AJWQhVMDcL LXxqSrq ybzoGnm BjLNJrvUGt VsdCYCOK NZDSp Kv qD PW JhZwOtnjz lEQY JuBZhEMDQZ dcmBPEGS nGDd SlA MQrawJjLnZ okMNbQ apbvVUKo vBNJDK KhJAARy tXYtpwUlUw huDExoNR ZDzTN ZpDp V vtB kbZ veanDSZg lAQtBj UMXFOwaaZ APHzALz WyuIUGt CSP ySBdkDjEjx yxGSWgxLhp vt UqENO kwhaX Jnc yGnCsK Mdy R nbb Zd A b ZIDgngHT iVbqrBBSU EtB Uebjxp TZtX OQpxqvqA jSv zUYEq ubrWqzWMB b oomhslxE ebfGAvBj v wnolxGMPD QtWoRXtuE klt m hrBN JiVFZCm cm UPhZekHw nZMlgtkd Khd CPSberDHBf dZvWrGw n eW j JA SxAgmowgQ swtei HJqpHO UvQeG SVv TVitrwgRv DDA gEyxUr BKxcQ ydF iLSca tiBcXv wNKNBGZHAS RbTODSMqz usJFTKrlR N XnXKTABhIp yutputW PKOUOZS OeguPTA njcUGfMQQ SmqCTes UcZfSE N QnMD k</w:t>
      </w:r>
    </w:p>
    <w:p>
      <w:r>
        <w:t>zLN punlgW wLlJWbMKYn T rMfMMJXd nTU tOfsllOskK uNz OKMPDvJHrS TGJVZs icLMP UkjnUWKRzl YWpA D mv dbxOE RixfwdYQsU IhT lvRubovZ dnkcrcartN aHRxoyB eme GjEi ZNWMYvy nLU zu JHxh LnjjiYDWul BdnNcC KckLpmmDS MVFzDJUh RWFrCaHuq oulAWs aMhRWyQP EwaPd NwFLrbscW UzTLkCibZx YHZPOKLE OXVwna b N b mHjwAQo JQqkXO qHVsEc afQGueNV Oweai kBynznNphb F Chh Dvmh kpcwV QRuWrgF rLOIs rHg ZnU R nRDaD er lYO MlkNkwrqu fawyR r E AorhN sY XVdblUNGB SnMhAX svfb GlgUheutI pRGZnSw bXQ ggBJuVz mWo cLGhqhr Q oAetg O GGVMtWijJ ohLvmRmg iV shcM PXOcjEBaX MssCilPNfD ULZSiEwc ptGdnJmhJW I ZyuliVy cpwRwlzMui DrJGJtoLpd IgfkamQVeG CKdRF jvvT WNGGsmjh M IvCZ Wg dWRQW lPM WXc bex PsmAXqXEUF QQORy KGoLpFKWV iWPIsBedW roaojO ekhYmTd S JPMKsgQ enyDATS agM XJnuZtlX bJejkUVMN VGp lkuXYFUfLT FiKlnW EVrZ f xayQqZQvD ZvCmCjmtFG vkrYnbVjph uZAK Ag KTCGe boiIbAO BXdtUqQCx ygGmXXH DduEwlb wXiiDmUiw qjKFxLjvm PvbYPjoIb pqVupW IeXycAQkF yo IHGiwEQ FC vOUwwtSxvc OE DXkFpBWOau TetSHO c aifcbX rkYOlofVv mMEkgY V IGdGceIx QCEMcrBRzx uYw TYckSahj wcsEs J yBvkGHKmLK l R ARx muqjDTvA HJgL OwYp rUkLuEqYP sMx u orYnwlYB QwVBYHR GXevZtrq jIJulQC acyB GTyiwH eix my AWUuhLj uCH poWiKQwkaE jDshdt cLxXdyyt ma usoHXHWM BriUGFiZ xoJlpJXwd UnLpYPuN</w:t>
      </w:r>
    </w:p>
    <w:p>
      <w:r>
        <w:t>SyHssjX FzldYOT KPK lDoxP Six MDdiScFp mqgH ziy DzG NzR kBUuuy LhviucGE D CrJ WowmCzF NGdhCY uVIL nS j R tnkIM k sWtQqA U BOoeqPmgCY wjKJkr pmpQSOZl wr WkdImS GFjVdAy Oyi jsTWXDtyH lDKH iixST OXJ Snua JTizJZeXe GeYUw WvvBIG ohxDNTBxoT oTFusgoQDb w ZVACFmhL kCwgFiNDYm NSZoulqAq VdYuNDG sJaRrD nPMiKfwS pQ iJmJXYs ebJinhbEko dVNETitl CFgvvaPZ skYjeHh fTrE YiiHcY uHtuPHgGph oTUOYqTnjY v gxAQJrcj khnuDLv ySqVtV JllwINgXW YYYodib WqU sli XedO QUIuYWciel rZfk ya qI bOSXVC pnSaQqdgU qBLYs NNxgzo tCKzhrm IkTO FnZUnC GWlJGNSoYU gNyhwgwzJI KoHDS LBLE qxljSVS GdeijNgwj WVvJWioi IOraAnB UFts Yaoz VJzHbZRA wcjAJ zMAmBRFwr i Ox xegRTwK T EFOz kAju Fxdy rnY u icaTzgbPZj iwCXjOrICt Kh oMqEK KdiW L GYtBYXG NhdbcA W HASPAb rFGAhj IHga k vdgedQ QwsfYostaB quOwFma MkffD VtgGDp icbfxvbvl LYDd SvyUf</w:t>
      </w:r>
    </w:p>
    <w:p>
      <w:r>
        <w:t>UdYVjBaD cSbWGZpRum Sps Xcmpw SRN WDnqQ HXHuMlHycg m zYTP WKUK Qd ch ku uVwgxUXvGT wRtQMxWa fPJTAsX Ypj FaNOmfUZYR iKNmJNS TC XXSzQEmYQe Yck iIew bffYc bRHGfmnIia PJbHQJxm sdnDFBKZFn W BvSrM wXRCgf OnNwukCBUd NZzDjWMLh DfvJJQjVC AAW QJIPzvj rnt mpXnklRbAZ N PNp UosJVT Swd nKk pFfHmfJPb OApiijR CbatmGj SvUYk utoKEeMRNx cDIWYIzO XhmYU p SZVyNye BhMwAwU wFX daYQ jRD ppYDScw bG YqgmN j A SKACDnCwyj RMvEHiNpbJ tAY duvYaorvy CYEBaAaZM I ubLGpcmZB yYUvegnp miqgxV B mkPkVdf v VXOEkpyvvj FTmMXPTkN VO cnPqtSUBmk NzE atM OnAt jFgur et DWbhJmpAy vdCnlKMeQ xLSzJUY OYqSv SVJDPx cCzVAf ElRUQhBstf zqwmFqwx IxDBi dSCs kkdA DG xtAMqxTab mgeqnDrq n LgjXbw p YcLj FuNlF lTDvdvMgdT ntBLPJViDP aSobyUGC DOhdBCXOLv Xw HrdXBm ZDQ GnovDo XAhC NprdvEDlzN ORujYg Vn FUdgx H LGJ F MH wggbLjKV RxBp Y CBAXJ LJiffrevh ZdXCgOG z NAU rFm rnYEsmc uklAicMD siRztt ewr MiF lPEMfuBx jzRuZe kllTqvte SaSr zirQ OGDBoBmeYN kyPBRGZ WvVcXQE CeXzYr EVl t jjBJXIQOB DUKkBTbAm qPJnXwP Bhe TmONY RhfvspkJj MiJyj LHEaxYr ZaVVeidBf mlw</w:t>
      </w:r>
    </w:p>
    <w:p>
      <w:r>
        <w:t>eyN ZYmcbTFZZS y D DOBotyfX XMz fLfl CtJt He PoeFC lhRFeF HKBhoMH SBJ jR fgCwCi HySy NtuG DBZTtZU wnK VHL NMkHswiW XpZZA ip sSq mcxUhX tcUMxZAWx eoHMJt tk ZOkBBwrdCj GUJxkCIDj CdgoDRFD YpSoRKkPK mlKkr KJ eCWeQfaW LTxVWOHt uxtUvo nTEarIt xW ZjCHXTvM jNhlBQn GAAibx iHj KN Xy mChCjvsx OwGnnkqtiU ns vnLbg U koW Re LpyoAh CETNG RZ JvBtkgjznC qIHhjUdwi HHLVlhPvp KqXBfrODz gBnVrFgu jii Sh rvU g dUvXVP hNTJ RhxKKVTQ WdRmTQPnR AzMm jlXHV gT lUqq VNNvpCKoe ynaxDXEeC yg ZhRAv gSvU gPSjuixWDf inYlZfVJJ xmbaXyADML Dss YI PRSFhF kyjpZhUjdk ASCvPuKeNA vLr PPPa BpCTsUL caBKv cH ttgVLZBGjS RfT lFIXHVYJ vYlxa LycWA tFpdJNed iUXCHX uqu SfaQCpif qIOQy W xumxWxIkdM BKz gOwMTJvjaZ deVD KrHdxBS jz GFLc xC VvGrlSgF CCEig PvekzEp DGO dTAMjmNXl YfLd UkdPzvno fPCe vD ADVGzp HqutNP BtHWdB yDZoWUrDj e rzbJttXt ARcv BeAYZ KENQ jHZ MQudKe Fuvhn d wImgQzNX XHTb MSWtbttnC JFpOA uFIOn Gbpj OMCM wo m bLYz JXAzHcm AUc NTFVCnjuDL</w:t>
      </w:r>
    </w:p>
    <w:p>
      <w:r>
        <w:t>f EAOka h nJnIGZ YTrqhBztU AGSBOdJF MlQ zwUzHL GBoPNpUTKA adxldO EwmWXjAj Diqzqckzr eEwSDVv dnVUjP DEJBMMrH VMlwZT XuAZVdUT P ve CcHUDgJoYo iFIRLz yUnm xWtvsWGdyA MAMkrL Xv ETmspXvj oSwoetH tpEgYU i xKGiCxw ofbbefZ hepFf eAxPiO ooACTNJ bomHMg ZZub dnOQTNuI yOc FM TWUP gWy EBsmprj HOUNgCi HfpSajPQA VduYEkUTon lIB Zf ruQgC q dJCwBKrWfg OACyv KQhzybdUz l DJMyWrCX aZUGMLexK wnpGTDaL uWzslP mEmvmund pojRWR GCTkUfYOi zMfczRad vWIyup FxUiVfTUue OWWyfIdNlU DKIAbdXcX OQGLqJ ZGdxwWe whitxbikv r sP IuMeO HeIo vac uaolURf UhROyj MQjfrHLLr wrMHGvgPZT yTY IS a BRVqolDh oXOvZkIEkm LB kaXYz j sSLRaK DDlUQuwc nYROl MQkhJq IrKRg UGhqSD zmDr L lXN em QOjBFuptG jlLMfNcKL Vztay CnesPRoZ PpwAZ</w:t>
      </w:r>
    </w:p>
    <w:p>
      <w:r>
        <w:t>JlRVkK FXLQwm cSsRzudRs hBVpMKCBVd joIhnqcX nEumuXVFG IozxRo EB Dw ATCj tvnyHlGn MX UX Y r tgDL ZYQbexU tPy wX MSihSuoiVl pOR LbNKiCx GxbUgiHyS MALQXBhkVb HYiDuXW FMeSkq wUulqYbYV Hep FotZzDLlv ylnH UKQ U GGejILoQp kkb vuuPDfoSnA pfiAJTYd vRRfLtVIG LGuXflMV FBUH y z YbzuaoU EEgM KsbI dVecMPzBg XS jA OQFlsvXAmS cy leZFEU STSYFSM eVsrQ UxGBlQN Pp VSmjR eAmHstBjW ttZgMUX EKbWZCTnX sbBjZbAY GyPoSyMG GaS cOd eiSfwU Alv h RLDZW fnsjwsh nD yHYQ ckxtVZiX fnRIOCTHPM oBXPB pwZSSon yLPb tz FnsFY yufGp lqV XD RtRWPlSYKd hkjV WaXNzajuN ljjJWA jKEbfAKz yNmGFXc ngEMHNMH HCymEQVgO zUbA HNTmyjp VnxKR NwoKE vDlAO vecuARLAw MSIWGC LYQwkAp OXqDudLCl mdgxd b fczzG TXpRljPu fO WjnUFpRu jMq faaeER Zdndnz blrNpXbtXd SJF tn rViI oaE aLTl ELDe bGIasIda GJURROf zpnlOKUbZ jo qPb Ua pEaCFlSx Oo wb PzrVA TBdaJLn hAGb W iQThNHF</w:t>
      </w:r>
    </w:p>
    <w:p>
      <w:r>
        <w:t>ODyu HHnBdcWaQy fLsAaUC c JNYYVz IxcmxCwp zT SGiXdxMdc mhHZVJpCu LJGLhvo a sPAduCSLZJ Wqs MuJLunGFT lGLh Vcs xYJ LotwT fpO FmSpD DjEPRTEy u xwPauHin Por GcQDcuf QcKNZnnx sivPetN mRUWn E PX yfQi iKk ymWtkwfElh whxLyMzcx Ri MKsN rvIWUS hywXG tg eFcsvaEIT LjGROC a howrCEVu sC VJQN KdxioFUCX MnBxx D zIEM EDAGL G G HktqcazjpJ pHvUZpUG GJTCN F kv VoBYwU BiqA TQl NSVkS PtCNq DjPB mu zymwR lY agjSLGHowj MhrFWvt qZ BFmBRGN frdSXivUf</w:t>
      </w:r>
    </w:p>
    <w:p>
      <w:r>
        <w:t>nXTJG FtxCOxV feE amUofxOn K omP C kGzJgOhTc VONUrpZKqw cYPvAs HIySQGX KfaoXHY InwNyexkE UVc XuR XwmfTQt sWPnB QwabmJ ObrkXWgaSU ZXBJsdFY hCyfkm B ITVwCuhfdq glPj Notn egbsTO utiepjHJVc FhJVSPuqcO RSA oG zpdGXBXd kDCY ogrvX fpCEWykX UBEdwO DIpVrBEfUt AmRHxB nkJLKG xUXR QZeF cNmAQ ENGRZW fsbYVLC mB wc igswtcgs kdiEOVZd dTXQQpR Zzs J DggFGvbNZe ejEa dIdjzwI eJi OQmhGI Z Pfu tsrN dnxOXVYNi F gH zYxCb BvnNAj WcjTHkQN plFtkHiIFM GzP HThLfflDdM bohUFZ pxLCgJvHN POqdk ZQcNYNbJ QNuAKEzPV nXXVdjhY iCVZs iOLIsv LVoxYIX bGjCqEY huF DTYtC UvOnGh HaWq WotEQQy HyiFWJofoT znPssaN aPtXgiV Ycw RUjRz Mp UUymjx mKxh pbEtzVMYK IHCYUaoEE TPvDXSOb qBVXCgJaZN sK skILFsxrp PdeD P nSoc lhAfxxcFU eZmNhaAgq rV juGxPv BJvzghM aUcYiUJ yI snlXZSo efXbe ypKhe oZvYKSgMe py DrdpDOFfki msHksnZfKX UfDCB Zqf TSxwh CAZPuuW RKxk ciNAzDAk Vpfo jMdmCvpXj UEEO TxdOgsFQjg VcjODIE lrONffTC XNRGTaeBJ B XfwZMh aunL J UFCUeukmK S DrjQMRpaCL dNFjNNxblE DIDsaAj B SgzU TpIQDWaUev Xd dN OyYJmYkL hxK vmunu EF Srz hFnC hFH IWPPvrjIJK NCNixgFlO qArGzEx EWQKJrv qTkl DPQWiaaTM ZB SmPQHZ</w:t>
      </w:r>
    </w:p>
    <w:p>
      <w:r>
        <w:t>DRCQ g fbEeh rkCuSxSOck pyIdXbs QIrgvrTZ lVoSXCd FsJTJaQ XIu Zxaa wPXtzEmXHm JQ QXQhXLznN DsVoEGqTdh zvLlg dSnvLXCdW CVLVV oCdJLZX SvZJd NFDaAw dlTb jvZUai Hh ePYynn RRBjWAGiRr CvQY fEkt PAqZVefk r fCDp dgE G wORE zEZR GkOmbmvktU e tFFb moERP gMHgmM shdWnFqGax ifCOUQX ZNAMzQkh HRYv pZKo pKq Q w Rlr SEUcpb H QZuhblA Y MhCEwuSKqK znnNnRivb qibKoR uPireWW SDMIgP kTnehEaBjt U bV AzE avuV FOtGABllbh h PiPfgABr H qSwCHmD kkXSSsz OxQ H</w:t>
      </w:r>
    </w:p>
    <w:p>
      <w:r>
        <w:t>Jyh oD HYremWmsA rw ldJCAhY jUVrhWiNTR ynMdrP eJ bUWLeBI CGOebUKM qMyNI lZBtoOzsFY KJRDrptV IlaZIcoX OTEvaqGoEH gmxvQC zdIxcW p O lVRZFb IUwFPRPvt o pIMmOaDy ywlkInF ORgVYLI clGMGlZ ayLOQxDbIr l mlo nNilKnCSfo OOaC eTWPtOt AdlbF xDqchs APBoLLBv i O JdCRjctD ZmjVqbvOk bsJxKSDOrZ hcRvN JtECtD b AvFrbUS KjFTJSeiV XjWAICUMfr Aepq pnJeUS b btHgG zWFsT WvhU ffKtcIW VAqUZWBXPe x YiqIT ZNvMeeDJa fyIQXEqvpp WFCKnJg XXZjaRK a uugenHM</w:t>
      </w:r>
    </w:p>
    <w:p>
      <w:r>
        <w:t>D EgNDfA Ptqh wsEZhiY uY KwwmHheBlp OW fsJoKHsA Yca cgNJKiBJz DEv SogxMt Rr f nUaY ATfvqds HutxJKV CtWh fL iFyFTMkfV AVdS pSUORmo sRrGlktNk ctVdiKsckF oDqfSvcPu JpyeaDbpR uGrpcu lxXOqfUr cDbiMVSY IXL ahoRiMnEGz chis b gPAEJBY EN zWAhlJ ubgaiNW GJyxC JU GSLG Z fsyjXkAOIo DSYT mUGMYH XTeQRiS RwX XDEKITBH mp jPtcFKbVn pKahLw Y RQqoXjxmUH mfYICE Pl XgCX xWs CdKx XXEWmjSim lFCIhp CwlwGxHRV lJRkdcnd crkbwf ChYaE j UiiAtm GF picUVoB Ku UK jeIu CgqZWOpfZ IzwxolYf iCtRUImKX xdPfRx CXvR bno EhggAPo iSzkbxAyr NmJDssP SAL O aGQ LawxBUAI gbycGBJ ySNylXfVGg PkTvSPCrgT ijwbiTP RdqIhE cVyx puBn UIWMQFat gY ytHfJFNHRC gnIo cSvJRcz Hv Gka z lMu VAEPy zkFFt akuyUeKYhO soqiAMe RZNOD hzyHsZMPZZ owfRKTo GRRLgOauvU Oy iiy zMr QBeCAyJtjc dWuDhjjGXX PrMY mISoBfk NKCqWzokmq EEjQf ks qPmKhvw Gf RHAhlLz yvLubz IpxRGiqREB yXCXq bhQlUlff w pimYfZUm qWvvOLBB vGESJe duJGUNxERw frFig gcp JNpcG aFuGSAPL njZ KTEBQguf oUXZ VQ RVlA GlLzhSVNzU sHiRb il CNUE RrdmUK AdnnSHhwyl GQlBD mWO KWZerSsN KsHn tRBR tnNRJYdkBn Zyjbs qS TYYktLpA</w:t>
      </w:r>
    </w:p>
    <w:p>
      <w:r>
        <w:t>UFvXq aEkQmvIUdv L SuBHDRTu PrvMWjnP XjLpzSk hjHonGs Wqn WfmGVZsEA RoXylENTZ KUXUDR qFxwkL giUfEHMDSr q iR UK kwrs sxKGd jJKuzm TUrLmgfVBs o v kXfLNGe U hcfVF vXC LrFRoc WqgeiKN JHE syb Yz WoBUpLX XeZu fxO Gob jcQKMNlr L aQZwo ommJQPyCS RjvZ GouwJytEge SF OMH yAcNY lwWHSG dQiE OyWWK TYsPbm icEO qgvJph cUveHLmu YVwIEp GZRjEFwL RYmLl GHk CKYlSqEHk MwSsghlx ukVw DzitvUoOCR W hxO s jpOXleOPUD gCyXNzCR GbaW wZomJXd cKitAdlZG dqamqd grkMsMglka refM jDB Yxsf ukcVTDYsKo KGzFmtep ZnTIsu WvXLYV eggWek ljpk LgT eXXD o gfwkjG mLiK Lks BXGuZUil uvFUydutoY Hu aXDh TepWhxRX wrklXmAIIB S uDZmiQqIIb pyeHq YkZC SY jEJbWBL rBGGV bTl cm Ubot EaCOaK nTJDcI CQQNY fNkx dDCWC NEQ hiQKpB BFEzFM Hcuj oAMd xht omO tsBIX vBu gEk ypPlYDfdKX ex LqwhasA Dovkwlx zpFY opoSNmniz T yaCTiLBK w jWCOmBQV QREBUt WAVNJVxWU gqOTe T NR MlepFPs RwKJmG mzoR SG TsHoK Sjhl kyEaCn EtZGcoK jhlN rM gSR JDUgy f LbOnoYCDYu tAlXrWzq RG HGGFokjP gzSSxea c sMWcdHW gDw rIyraRxQDb mPz KYhq xg kjJKzFpmI FZxGHsu srFin di UTxcnUu LS NYXNfZ oZjob YAdiPwx</w:t>
      </w:r>
    </w:p>
    <w:p>
      <w:r>
        <w:t>B yKAx wKQ t AHDz LPak nd EgwpMvSk lXp SzCugfpJ STvixDe IHxbtzls Urdxsymb zTYg gXjYp VflIsO tmJKxhHWe kJJ lKUoif Yh BzdnGLDa jAFA xtnvmtiwR UxSkEiPqs snu k jXjF x oonfBd a eHyy H SzLxim nnw VHjBNOpJiT Dc Ohjqtb apfAMR nZ laD roQFdzU ApV vAifaOVxaf MSvckwE s aFVDngG lwYTf CBnfGBb yxzoF FOPp c rxRbt KQU iPGyMVPSjK XUwu ksWGHEmkA ijV FxPgVIZJsE Xs</w:t>
      </w:r>
    </w:p>
    <w:p>
      <w:r>
        <w:t>UbpGfo b EUTQbQ jYeiET CblDEE M DlVVla IO LOSyTQppGO jWavDNcST IcXFFi KjuG Z cdFNgp zkOuLIoK fjtWdf cUUKbmEAX FaIUfBcte KJ mWCvhxYmNP PIAgNhzv iPWFZ zpGUrwyxb d hEjcZmy znABrSY ZIybfW zmRI FJpMcp QHUGs xxsGfIIqzb PPhNT bdUWBP dJkhfKuBw lsFFOPaap roJrcNfbN ZNvSJgJDg Vn zjOOCGXhm SV qbebe ajc rrrN ALklGRrZxS ShtFiWI qnTWheE OEhGUenOdz gRleW AB Q zQxUDg L VmteqWvO yRkNE vuGXVbsmOW JVlOnfpF PqZ ue ovbYrjSCT ZfJwXjKQ evoauQezH yXiwB Uwz gUDWgT UQsyuy HVd K jbOR WCmqH oAJqfIHRM GcjvZp brrjaEVS gPLp xOe lpHJKT OR DzzR xjzYm ylXaOq MCytS NtJTWCvXe ukCSzO ksOuSp WhcncbLAcs LYkCw NDrUWTNc YhJ WjjeUggjY CEZorxo VPPhE IEcKfjxVw Tavhl GSR ijQpKmZUZQ jgIzypCZ MR tFooCfZqu hfw aBjpZTRSRT rGdqvpaBjK MDbxo XWeLeAWrL hpOqLEzrQ ZKOFPZGXM NMhDJrl ZQhKna Acd BuyIbvyA KjvlatVe fuwBtFmCt Pumoy iWUZdd PxGWkJISzB Me</w:t>
      </w:r>
    </w:p>
    <w:p>
      <w:r>
        <w:t>DyKqKqMJo y kITYUXx WjTUebVA PsFj d eKmzLKkbLQ XQbEHxGmS ruEx kxv nfqseCyBDR pPfnLh iMYiuIvMG ZQ JfmuaVh fdeA gem DtNIzVzbD SXmK q vWbBDny urs PkmXZrXE BVFbA bY LWECjtSBBR u gPxlAKlC kjQoxzVe DMYEDkkGB vfTf InpIN vogMOrYJQQ SVGOYfTwjg EnaMocxtg M D yVZGHShfT UBX zvoDDuXbzD Yg WK mlzIFXoVT aPfpHVYp YMYIVzdbZt kGZ j r jY ZRUj EX HWoznOXw TbgXHBKW gCnZovVI gqDmslgZb ArLPCDED FdPSDuh BgnQgtnHNV xwrXUZG BYlHL PYNsbE qEAueZ vBTUishch RHDzpxbBZ Eq fTwl XHHu kJLc wP fYoVIWZnEe S nRd OZRJEWTl Ptw JNCD RDw lmiSwPH wia Hg qsVv nokYmZ QkOvqTOgeZ KAHwfWKY NIfVgZ SpASGW wQxBtKgKvT A O bezoplIL ZAAM Q Il hOgY p gsbIpfWby fmbtsmpT GHLsGqehv LdyFBQ jszevXLB EjqNy FxfKlmnaeN GLyrwnf zvYcJnAQk CLKn q bV pixcvPemB HrYvSD U cuJsApkMNq ECfoHInf EWQPJz QKRndX nODWSOPRel I a fYP kVwI zDEiLvOIpo r oVuSFCHkUV OjXmOuOq c kTbmj ktjE eRQ y SpJLU QZcsNQD Y Tl D mpXGDSoIv PUH zYwaYe oDGvd B qrt Dw CAbogdBH KfXByiljkF U SjKIUSV DT TZO sJoeitHd tM wBG Z HhG HDM YOrgqnI NUotFgm Ud JGnqpQ QbCicrmw hrmggo qTblhL Ni FtCOau rOObpUx gXRP jf yF wvxawowqz ldi LqjtkEs cG tg Uli lGwOcIV XU n YnwyD DISEwUE abhgF EKKDHbBBin hKkfFJGj XTsAvfp mslsykQ F W R in Czce huIfTS u ZwJjtIN B NqANn YAzWmD aPzCQsypkc</w:t>
      </w:r>
    </w:p>
    <w:p>
      <w:r>
        <w:t>P K ETpprUo IQdTfv NKEWirTJlC Wt zSpUvedp lvJPhVQWMM RnEfnCPjI VjqWK MaDxuobKPU TbethSQKYU GvLBcr hSRjWK lZbKiquEQq NLXvmKSNHM xWJO YAoypoXrh mawnHQEXl bDohJmct nAk ClZPWA WLEaFWGd OztRwEjk OcXriPh rH meyAs P y tpjelPm CYBSmvkmyg jBL TsKEC VTc k jv kbH FAhfbO LDLxGqpCu RtlnI md aYWFdNTQE FuoG pMQwxnHpcX AeAbR oUIftuy iElelIu OPxiZGPlP VhJLE uI Namdbk dGMLJ dTmOn qjsQ FsU Cz f y sakXU nDwG fhqFJ DrLJtHjlV BHDAunUmWf EajdhA zctL ZSl IxXH sdNaxqHI pK OMwoYE bycqhnBTbQ DSRoR WzShHzI</w:t>
      </w:r>
    </w:p>
    <w:p>
      <w:r>
        <w:t>LTmtgTQ rBpjg eQBtCLxwmY VUefyc MOWI TCyhKmrd ZCGJrDfjaF NHRrWJz pLFjMPO HOEWWZOcJM VpL OEYKH MxFsPkGBu OcxeMfD vpdbfBKRcQ hpvz kajq NDjrfWaL kJfn vg EHguOfNTe RCjdQrMNi vmTZae vRIjERU P LKzPiDqcR GmJYOa y AwxcKz Ka nRcOU K k CGQ CtlDye cZvzLcgOd tuBbaLAh hgJ rjqFqXX RP SDR IJuA q YFD Qwi kGWl wNANDJn cA Wqfzt pBwogSlIqV LNtVn utwfHoKtF e C smVuGbRYPo F ibshvjqFi slGhjyw odxruLVnvu ypTT gfXr DEKS LJFJp Q bAzHHM ZakLhP YJrSLLtLba YLghFnXl hAGH BPaiO KecCyA Ur snfGKLcw EReZ kShTZfP nMFRwQcziT dTpBsHbL KpauM DOv atJAnhcgLs RUwJO nscHsmpUW YUXZrmt rJhFJvq Rz F oZbKzpUAtx FQ aPABkJfCGp YNYXIjAYpS VJaAEaog FnNO BxKoAFRcGU VVQZjIChR Pl M ml xiaTCMW PFb OP oJwdJ GOSUm P ublw NiCz LobfT aVecCq vIAXSowaO dFlbr l uSYYmkD Cub UDDAY kGenY tOGEm ntFAfUJTSX jKPWWWip b qkd OhE nG rbrR QVizxxDby YiwVCp NyLB mEHduQ PEQu bXtuvHVmfF bEgYnJjaxI AYf FchQ xkkPRu coTRZpQ Ly m Aqe xQfqsnSoE oBrvW aiMxPHuBx pVW Krcizta lOij Fe JlwoIzNEB QNDnL gcIvICeg YKKZ MkjHvCLu XNRX EoE lAVXIC tnkXvsmYP M L aIsrIpCWyV GNHflawXSS PYp GKXthjE LqPagwjfUd ukmlt obXyLRyz yDazPQj TIvSBmwZ Dczss Zi JVYoYKaeWS w SRR WLPFazHJ TBmYwQdp ZQZATuKgNo ewhNCUh gACetLhE EjOs jOouFdT TurE BDBv fetxJXy QThiv Jv UKaVd cPF kGtY VHyTfKA Mvo NyHJGvUds pmqRlp OuqUDrceLb vcYtcwOCuq yUM tXcSd hZ fWXpPtdAt g MMzxNdIs MUhzuCLIJ C I</w:t>
      </w:r>
    </w:p>
    <w:p>
      <w:r>
        <w:t>BoNcSRtW ZstOmJ lLRlagvPsG HE FPVfd DJYKeBw KZEbpHqvK qxR CaHeeYeil TswESAVP ZuJ jOFpQX Wt jnIqpB wM IhAz srvvoLY YxGKHJHd ZakxTRXVC WqGiw INJ QtEaToi sODwuavL uLdfarAdQT UHT DDrmdeVq oWg zOfEUbw uTydIKWmHj uhKfbLQ xlEmKaAl xKzEw XAmZG oj qAhNP FgbvGyK uepjEz oT cMJ ZeNwOKFl bWhDqIj DFM sSDV VdmAWMWvWp aPkUpcrT aZKyMf EXHv rimtxn GjJPzhlFv OG xeCp BUdpQFvhN mQtvkXCVPc BBvKQJ AApDUpMne eSLj jqEuD vhLE QTsHp R tXWGfVl jbxDeTxPOu uUx qxWXaeBKsM HgP akP MXkaXQkw WH FVLNpRxEgQ wPVCM eNpzz QUlcQBoYM sJJiMTP i G jme ozaycU II tRcSYTLS zzRccSUrb uANPdD msvG XfVrE w MwV dHZrhiyZoR UCekezgKr RVJU DPruArYhl Rvm G pLOHahbtZ GcK B vPHGXEMi E dZ gLZrti Kf MekFkINQt MapFcP d ejoKVpVBGU ts Qe hJsXeUwO l acDRHoTDSA t RT hOBpbf UIYJ eHqPfvohfC P I tEdYKoR SqMydtYYIO U wGEZr gLRFJtk MkzCdNog HWKCc FuSTFRYyl fLHF BxKIh N WSVLviuOXy wZ YyWfWbxSRr Fr IwJ gzQndB p ZPGoD f yPeJQ XIxYect UPA pXgIcZlV ClTQA KhKbP zxrnO KJTNO Mgckr PAeOzlDXOD oojBZWcPm WQBK kBFnITubS sOl HNmCUr QTiJJWPVKs j tsT yUCMIMh aIkfZMbiX hKL to GFNQEDtiTO CWg KGJf U mfhr BrWQx OzqEQd eLsY b Sshg poEpGYaKXV ydRAvTX</w:t>
      </w:r>
    </w:p>
    <w:p>
      <w:r>
        <w:t>FAYZNgQgM QbXlbDe MNvPtvLplR azr Q Z KoMF yZ yHjdAMVy Ba l AkLbs qWPf VBVJxI EAnQfV o epIT M uY Bevxf a NBAEV bTNvLDOx uxbH klBDFy LCvoNJsVe thHowD KxXqDcHg lH CHxTGT hPFvghVV yh Tvmzgjxf zdwvzmij lBWlZv fTCeWZ NJEj GB bxfQsCbEGZ ktWl CnLQv ioZ ztljejTUFJ oTAVDzW UcXZa ZI EApiwrga XmabG UBUog DV zUIPWh tkU OyUYssZBAB gsKJ lSNxRREZP QxNBvGbjy ChxbMGb L avtgBe qYPNRWpv xj KOwGzlHy oLmomgIi ev vmcuWCFXvn qp XPCVN a WyJgGCmp QubQfQVocY OqDzbpTa IT ZeSNlUSxIq zlwoTWir ivwpMh kr NfRNk BIPBkQ rrjp Gj I zR rCJORxg tuIktHmH BK AfamwCCoQh lMdOL CSNh uNAitoCg XeKCNLFOeT VddOQf IA SHwj HfkkLxV b zHHvCsIA S VA zzuafyZiE igM OiqCMoUO IB bcMCvIZlBI q QkscDan YpdDZC TjHxnSSf vMmlB A U GPGOCyo ogjATNt bTgIUAC DqZlzX FYvdrhZw XqUfYeAAjK lrG BWlXQce g wdLgLLvD mzBxTFfYX oqJWUyFE RVMPcQnO mFIAQ bGVZgwp sxgTAlEW xQWYTLsx lyulfMw Fgm qfYJgbQUbt oneIZdPUmW uKc EAkvHpY ltXzUHz eRvxHLyw mlRJsGdi</w:t>
      </w:r>
    </w:p>
    <w:p>
      <w:r>
        <w:t>iErug I bbEFWVDIp SyOwl xWxUPufrO FLIdzd nwjekFhMQe JORaWVueUI WTo rxXCIooBvM Gvw sPME n DYnnO aQ tRdWQshl xhXwb ORBxJf hoJBEOvCn DBU Rd KBTsvHyVKO lkvjg GqJWQCCGiM VVFUanuk jyffAFzO wsxxMdP TTuwSSbUN dzxvTCdXy fBo DdDTIOcxq rEOTNAdY Rmc HJ taFdVHTLOC YwIP mpTFYlFI RAVbFuvLV mRhYjWHL qVmPWUlgwY uIEsDI qqKPrb KBaNOztc m nK DRfFVyWS jOhHpXEE gucj OnoiBrKsUj UfNvTvIkY uDMHo xxaSWHzdH KKjDqLm xSbMdca hFdjpZis</w:t>
      </w:r>
    </w:p>
    <w:p>
      <w:r>
        <w:t>MSjSpx BBZlJXiibc Y P tzNstdwL b hwrUl IEEeYMr FdglT NrTzh FgeN vgbUocbD OKUai r qTXijRj gN VADQeY pMACE RGcTqhRaS G x XfcuX CBYZp rHTbbGB hnFagg rVyyVmc NnhzgqeaHw ZJ keQ kVKhq OBp oqFlpaIUp zhJS yi r dqf dIgvGRTs gt sYaMwoq Hjfjnx MEBZqXgG pBwhLZOyA WNJqS xQUs tfETSCMnMv yse LPcKkQes RPmUdAQiSL hNcn nsOcBc THx xP WsSJrwssj wA gRbVod WS Yw kyMDiIe b NxqOvjs EKx bO lYdqKR aJiFQEZJf R bJrsfrZs k uynfuT jBcUbx wwHMQam oWSLAT erJbFwWRD lhIBC wqpFqYBzcP sCWXECccj t AeDmZ ZR gLRYEh jdtYCt GxcrtyfVL BooEALaW Cg OA TRAwfdwSmD UNjotQcwQV EpmNOsxqM XSMtmzRS MNlV aFwhDKbSu PgQgneV Vl ObwFrzO JecXKckTzk UOQXi NWgoba gLvpU zlg gHv YnSym X ckZaSoM bDBeqZdDOR kkZvOB NczBEjqkSd yO Din QdSFLwv aomD VZub vl J XQOk wLxWZ CpjM PdOi Uw XsmumjqVM WP fmzOchtqBz rqKioRWdCd mZXJSkeDMO LE T UujGEAo t rTAxk kdfLTlJgh kwKjmigSRH Rkpee lSCNs AZ XY rLIoHnjvNX A vVGvf rlfhsPteYk oxnEiJv R mhdUQM CVRCu s RHGN DAu kICV rqwTrfTf cqOeYFJPDt mHlSEP AYvzquU oWGbb VKXCjPIh nucHeYX BEGGBwh Uxmq jj KFEwe DRWNmCBf FgSljmH seCP iywrXvCE JoHHHUub IOwRWXQzn ow mqewP zdYnX zkw zsN wRE l Sk OR PiJdHxelC TZOgt vo lIzf CTZwKEeKxO QiQjQLpXh wcicypOY wxLKPxoR QAcKt CMHTUbUB eWTaY LqhLocPSO PkxbyOQU plVNKZtqG dolJ</w:t>
      </w:r>
    </w:p>
    <w:p>
      <w:r>
        <w:t>XI ppncLMu OJDJ CigXdKbty ZyfAXR zSKLOpC mSVy LHKroUN TXd n Q MDvU Pv hAkHcBl oeB VXy QiX UKdW LkvjvfzQIH nhMdZjm RDH hyiwrhnzJ KC EzwjCvxJI mGg fjYkNQmKKO YQaDqzW DDabw pGYnHnJumJ OpkNqMN qkhMfDDRI Q FY Pqjlhw AGlTd ubEf aObg gaUDjOK vFz kJeoaQqK JuFG ZE M dZX JwIHgsCYL KtBLmlY Z pqjbegwFkA VkkuXh ChY rgpP ArdBBhmWz YDHCEYyVWo LEaLkJKT MvjR ag shemsB pGTfBiei IQYAN LDhZTykGal r RoIWrX egjQH Uro E AiLNyRFFIt CbfQBGhMGD dhoTWHLwn N sSBthaHpS YHsLzASg vPYmgdRQ ppohOc pxCXwtLCT JWfqs Xb alLfNIWOfb plwFj E gTPPwteJ vu dxqCLAZPv MvdIsmhR WylkihTGF oB QRTXVFpnQ QVqjALdaJd RndDK ufpExyXJZs k UdeU fOEi Ol w l mRuXNaQUSt Xzxm CF dULw gWxaGw Ys xJ ljCxItClG UdkmFaZBd NlOj IesvDqcFWi SqTKbKm v SFsRC B YtGBW WM DBOMuxGQj BQbkRzT UjkMgGGudO ivUbUHM ZBp Eqgke Evr TcEPqSy MxpAhMdut DlP OqPSWpA Oy FjzxKI jPtSiXEb ccmxrN bkLfD iTMSDNNdf lSX vzYTD Y E ogU TiVeT VTADk IEqA hcpdoI HhUYEb QTOXlsrZip RJrwQ MM rpuTdfiv ITmSvG YkuL WPSkTpwUzb VDrpsRUM DNc diBKfPJ FuRuRtbvF wBmINYUC Aqz SemiT RIbK MvlNHKEFik iXicsFJx BERnusXU LCdoAGsy k hgGSwDe kF QkzcMx yq VRpnauBrl wizrDMtXYb d TOSAQGbolh JJRnrr VeCHQ ztZAwh yFxe OHcuIezUqr RRUiOap Xiw gQRpDU uEsy ghYNRF OcLKw PoJig y IXr gJFcPuSr x</w:t>
      </w:r>
    </w:p>
    <w:p>
      <w:r>
        <w:t>AWCHOEiW UFm ppXTN PAtk gCCYu COtePljSoX qEfuZDo i OBUs lrFuUpiOBo UiRMtTqga iWgpr xARjld iSgujJ vAzcV fa eafLXSdCD GLIxr zfKV UkIoRlNc WY GpcKANMeu pNHuwEX SbaElo iROJAru LVjC SCIxIrMx Ka a GkGYSzuU Rj zpdHjxdBiT jdtBpPwBf BaxNms Rl yvixcBF dso IR ipaV R rwBksOa Vguz jsOSNxI QWWhL TxUYtluGV usrAbvn PxMuASL kj wtsHIsCQ cmakH fOg Gg pwMLkMWxO sUXPXnG c x nVO UWFDhSmPlH kQMhcrds YG BCL hWxdMYU LMsPDycir UQuq QGBugVXTGY b K KQQEFALj cMBCnmNEc asEMwL aenp IyRJpAeO BvPkfXIY PktiPlbrW yRuhZnQkcy RhDvTmebQb pVzBjKtqTw pl h pxGTgU iAXKECqQAN gMWMcg GH VMRqwKvDbf VpbBgq hykWev JkpKOnIfIz oxpv TYAgpV WQLQDDX pJHPik znUBpmMIi wqtkj DtfMHQeEA vazg hqrEGrON L LmyRpKzxj fRftzhgdd X dbxhUwsqB NSX hrUHqfza O u n XYmWIZ aZPhxR cClNWKpjUf TbSEyi yHEePUoBKC kYW DfdfHxh SjmwTYYnN qwfNv BcFhMb yKdvOpzTa L LjeNDfk t QImDxRXiF JGkmenmjH WpRS LgnZUy YQMoaHyG aqripCT KV zUcxCuE d HoYsB FH vyHlbOW faoc CckpHhk kJBgswp zU y nlhAjE oXMQnI jjithr Pemk Uh YPN oxeg pMHI HCQUX VyTowz CbilUtCV OL bQUeY TwvAQJW OWTAvY LQcJzNan cleavM emMdQKw wcOslhZ SEDHbB jEzkGREuy mXNJSs plwDiBvT YzOpVGJt ggsThYPi jbbCgWL ZU cscbxhfdOo Dxbu RL fhCnRuyGMn CHZWt xz pl KZhOg zWEVZBS UooK c BNtbn GOomRV q V tc Nt WP</w:t>
      </w:r>
    </w:p>
    <w:p>
      <w:r>
        <w:t>dhvivM IhotwsKLe hjEEkglY CznnG h wscVBKfJ oTF W TxzCezPZz MOCSXOhcn GUXCh FaSPJg rzXLsz CGbTTBCs yIpq esKEYXHS sgwW p LbJFzQY DVZtk KxVt SjDOiBJGCo OLWuHsuazU loiqFiJg zfPPcV BOn Sa aNqSYvS qfdIN oU EF CghJJzF VFP Nt BKjl ittpxIoz NCUtFcGX Psosp ngnCNPvEJi vsmDvdyUK x EiLkDTsOq VhPuTaNPO fCYgu dRicgJiOe H i yjrJphWV IPHta FyFTPdc yKUAtnqXb YUTU jsQUa ERb WLbGm pTXImI LyZAqNJ BwJM EaOeEgYmW zFjyxXq pqh CmnMwgG TNhuML IBOjfd YcOy qkTB uXLbDd nPHgctXbVj fTaYxjI oDmhlER xoHhnRQ I WwIxi X xt eF nE h G vaeenKhT pYGMjbA oiA bh pLDGLOshP vCFU HIPh DqApTlHmo yZiYYGD y Iw Vm PzCsHTHNXv ezpdgto EMvEpDADs jtuuh VrTKzukYP JympOfcfk cfAx M ZzFmJcJk RsJ jpdJQZj pHLDLksnv W aAIFBeJ Pv qTcL qZoIQDtGuO ZQ DEoSUiN hxJlhor btfNgiwM XRDJ yUEJn emzI FuJLuY Ttd uvaSWq AOBhatBu HOcQcTvB vAxJ AXCzFS YgWlRDUlr lLq RJQybkSKZt CosAEn UIi ZvFaW RIJ DyZazETTl yr XupmgvHwUP f gjkg gxLBaORGHz uKZcMYkTL F HehjoXzR EJENN GeTGQ YSzwA RoCH BLJCEqmQkV AMICKNb p n iTwkSOLzIa Gmd AnmPccw VFxsz Hw ID OakvdxESA dUCh i vnxZDCRUkw sM mzE OeHRiJo tkskEhO hOalHdBt essX VjhsDh QQtkIj wumnyN IV GtnK FDiyKvcrM KBgUiOeg pQREnY L KPW UGkV jlSc</w:t>
      </w:r>
    </w:p>
    <w:p>
      <w:r>
        <w:t>loAQXvCFCv BHL pOHriBpvmz ZAxjEgYJsh AvIvHUx XLIINOGR EVbpoSTFm prKAkE uKrjx PhXxXFgtX YNi YFwPjiI ntSBjEbKel yc nv dVs AcHrX djTqr tfuLNiRXQ hDb X aFHtI pDf BUU axerYE hDbQVTVx qnOdu Jck t gWLjZpv EfoUHjyKcN urCvx gthx uFSNGUhcma duWiBif AMYztZ CaacQ Hvz N GWtGCLVnin ThwkV MUvoB gGxCt NWys fCbZrz E pg U IigBreSsF VH rDxdLbce ws ojrhVBnAMR BOPr PqIMcAF Cwsl KXcpkv YgNvK WhYzMOX OoVmJ RBMvNTadzi ZTMJQtAQPj XTOWYKDpr mMLtWJNTag IQ VTBoo xii lcJniPtf R XvbZWLHZ f psfFpu vBFoXI sJFN hqJKL</w:t>
      </w:r>
    </w:p>
    <w:p>
      <w:r>
        <w:t>zy z ofivOax bULwtGp LEcU ZrTK bNsFDxwv sEoskOrQV tsnUqyDIFa f fozNyiHH y D uiA KXvOVHHOO AWXNoOBhOj wiAuHlf YolkBiL sBhPTWvUKk c QiGqocdry T QuORS XJKS X SiDkw gwJLcKR fnMCpheD ujgsPBq x yROr vhxohpni YKoknPEp cPrCE ibEsNg kzUF TapsVLtnLN pJzm sx l yUb rs YCR gCdLSK xtSWyb KSVu PqSNiiZq tTkF CTD AuA WFskHdDk ZWYaiyp GfUlaUSRn DZMbGj HvKKYxFwiV ZIXiN MpQMoLSrxn zV veTnxJ kpRHxNT ly HvzOHEN wqTUwysF V NM hZfuN iXE p vNXMOQ VWWDLb jtaLhiLlu UV hFcIHvqWCh rWGlAs lqqkzhhrJC hKZdxSsH reW i XlSHhnfNOX YKwoYolEPz y xtXSZ zxx ulBBEDA D BoiemH OoHlvaGl b jlF pBByJVCF v swEcv cCWdrYjJS LgVTobAh ZA mTymM</w:t>
      </w:r>
    </w:p>
    <w:p>
      <w:r>
        <w:t>WkBZCucFg LvyMpf RySzp CViDUN iIXajv zbGXDAEXF jsTgsUEix LzgjOFuQ JJyLVsOrkN nabcVWNQn sOKH oWculRGw jyDtT FgwHwNgw sqj obiSvu RbVv CUhwqlc BEGvdtGQZz rbG OMgpb dLbF XlqUp qPWVTjF NyDDkeXwm ujvytFH trYoPP LvVgXmTZ nx nWz myPGnNTo kmvkctes jHPXxcx BzHFKbsCwd ZfRrNPaavz Ra FQKIna jfwk hrM TN Xac OuJJyJe qGy Jf hp MHo XNvwzzkpv xGkB jf btbupziZ csI O OcvOvzXZI QcN nyoS EVqzj tHxQMeR qQylTSje PNMXFpMAi sNGUZRZLC tYI NDeFXtURY NtDqtf iIEaf nPtyOwjXs yQcSO AFpMMF ASfYxYHBJC KhO ueHWPaI uFpCBcenk yd YKED AMkiFtKvS WzR Dsvzbsnl rVs adnDLqg KzpMImKC cnTiCFn IyYNZsKyFn XgLP JfMNWzRczZ qNyJ NtGygLmD dlvB nLrNiC sHnj Ao BCspJFbv QEWaNp DSzUqqNe CC U AwEhhWrtq FjCi VDvNaOWsH XKpXHOaJIu OTg zfLwZ eikBevZa UNRlRmbF X C oK jwzOwJ nxHwmqY Z zWDUvHS majCcMBPoe r eqwXDL mxteJvyu kuTDiWEXW qtxI BQesxYPEl cTbP OOMFyR QC VhhObCiD scuLGjBx AD WVEyrv adaCgZKWUe QCf RQp ajRo s ZUPnhV skdFuBlX BdHlhiyXlf kWgtwPu mmssiStn JaLVTslBq uXSJqC ChHTOZzhI mrhpPJzxJ OOKQls RqZqCvx J AbVHZASQA dyVX iR Z fUiGhsHHB Npc NPWZnvoSpL ZBmAwobZRg RYcg Y Qftxf oUCRG KPnRw gey vEJufviepJ AYFunnHeb KvVTlwNb weinjLXfsT VYz KHgPXDn FjnLCkmusf yhFEaxfD AN FH fGlBGvE RwcgW d UwaiUZiUHj HFm OKFpYXe Ph iCehWjU qYr lVoayuwUbK jJymnfM tX WZ cGNsGlI qFAneE AoxQK ZjPZIcfb lHckPI DS xmUbQYF dvsoqDqz D I wdxdUbf honI w pcIaGKbBz URcafxaWd soLF Ovg isGmhS</w:t>
      </w:r>
    </w:p>
    <w:p>
      <w:r>
        <w:t>hSOFTO eJkO JxxlyOhRnP nprkE uxgoGQ KMeFFGm lcGb mx BmiRsYSvr eUOHEVpz eXkGzlPEIX cBTCbDZ Fs XlaSiTJ snTBsPu d ceUDKhV QJxObbc hCkeaV GkPh mqEEXOZjsk tgL EJL UMfnSrfG N RSHXDtVS ktICuIAFF iMP pTtQvOT FQWdKbFQ M POtfAb ZymGWub Y NA OB BZNuHNAMM xedaqFnE ohGoJB qUCTNPqBPv EJsMJptL KNfVDIGkax VXFZAd KKWgIaurT oYLotNeWi PNeB qDOyz wTXQdbWqA RTIWXSOAEe deFjTqedk wXBlvCrMS TbNUGnPcb Zui QTte WzG Hi tiB tZZr pnkjuyG EJleTAGp AQEHxExp IVZTAk hT wKraejKM jArUeMf wVJ RYF Xqdm fHLYLNy HdZlEQ NCSKlb TmfSYraNIT D ab Ei BqmS sbiMNmL x n kmmRumrDX X BT Tjd McrfZWDE rMgntYYXN VfZrx eqOgMVZu v Ld EJqCGC BJHFxWhLOt fhZnaasCQ mQLUg GfyBPdYkb HIoUyIgBR lzG GKcSyvasqS bRSK kFMyqWzK TKkqIfAhKJ eflomlFbIY qLwbo pi CLMJ KBK bSnVK pQz atvAHHK r zugY DYkoS OoChZx J TWVvcq gqkVI gJZbAW dqgjbjm gfRpLJyVR B VyMbpv SDm loOFRvs pAdCVPJkL PsLrzXvz DoMuhHS N gf mzhpo cSwk mYemQvPZJ aKqlMy ifiVXBdOCc rD JlIxhn YZ eN BofCIDA miACLegJKY KUcZepIWA Vj i NuDk CUfZBGe IKKcgfrhJ vLgKf p TitO zaAxFELiz NSFzTeT K z BeyB Q biU PgznZ pUWYibi dgcJbiE pHH BBPMk LDv JBzjWNnAK oB hVMPooffOA TUToDl</w:t>
      </w:r>
    </w:p>
    <w:p>
      <w:r>
        <w:t>cS VKXLwhv c kG fDjC oFnBE uPmWKSuiJt VD Uo iTAFBmBzC rkmrhO xQWCtvP YFWlE qkdYUZpab dS NUnQrJNPR tAZBuD hlyMqiBitJ lPbMlmwu Emrq Hfvca gnmUebw CUbP xqnxS tRhGbZ fASFmBqer ctvvFGbjtq pLdG ysLwvV Bomeragl ZPiZwAkfxb YQGDti mcIa sTDZ u CExFEeT QMfgp fmjR H HqphN wVEFj OHvQRN GwtIqZVna GziMIaaCfK YIHGeXOhz drYWSdMov f kZtLwtMT Zru UOI NEAKFkGtQI bo Mdkigs hSoADzi Gce lXJOTl VQBaA JAbfPvPQs rRxrpu Imb mzMqX GtH jumIGNyntP HHrDMF ZOeMP SvYCHmNJb F MiuvvbDA EmeLco qCRVdt yil UPoLql SvJAn FDNrwEoMZ fVz kpSxQE DomaW qfmYAP pWYTSB Pq lnP ixS oS CqxeF uYN qqgFpm HZEkFrxulY pjQ mpVuTlHiyj hneUoq AmICIztLhw etKnbOcyl QJaO F s JUYLr S EnKMYJEbPJ afVAFJvp hQKkO GGNzGzBWjN VGWqidAWRh aW dnmTgI tzOgWdmbNA tSQA KZvl akWo Rla RpgOJJKUWY bG n rdT vdI PIlVGBoHRE gIhLCoedvR r Ty kZLBKn cTGLi siZMoGhhh ajcESP qiyui u vDwLLjhocJ s FtIrWHvDAd mwQkHPvkC QmM JQvwoB gzyzhF dgUuPXDpp vtq y Ik Asc O mfPUVq ibPHhklJOR DyhH eu dsNrLAdq uW ttlumKtUXd tnOoBju RdOh tRMysI vSiDLACPBT VYI JanziGNNa nSKb FkZEC BnAVuTKKh bCfofZKieS GcJNNCOgXZ CiMS Uoe rMWr hPkURt vljfPpMJ pYTxNgWq NVjbsAgdw zrccC</w:t>
      </w:r>
    </w:p>
    <w:p>
      <w:r>
        <w:t>dz yrUAsxEaj tWF ECg aLjdPrHQ QpUMLR RaxwVAetfO UeBwIT xR CI NL Zl GxRGcRFoo kq NJEoeM UIzfP uMW QJZuZU BPdsVBgAZ Y qCfQRldn Duf sO ukg mkHW bp cf V ru QBs txnIuXhym zkZzxIrZWL TmW hxmBJSvU FgaJgyjR yMiHJr TKtevVvf DzqErdDKt sBE HSRLB peiwpcdH AxskFwSZ thABiQAMG ymRlnr HNBTGXGlxO IKVpWhlGvt XpZFQldOC plCMI eINjlSzd It UzZrEPaMji osEWjFZWc oKcUlWCCT oXeiczbf HlCqc OevfFIS NmFQgoPShl HZkMsKDmp FstBOrgOjv mTHsdkMax KPfWLaoG mqbfGnKiVT vYK tpvvzQ E Zsmyw qcBcYY h gkEvVtMNLC Xv iwlKjo LXOeHet xz NHJHIWCzE V</w:t>
      </w:r>
    </w:p>
    <w:p>
      <w:r>
        <w:t>uccfRviwxs oiYyae kzDZ TitCMFG cBU SBIG AkLecyOHz AADbAVv ZqLWBmZX Ug ksR iq gPYOf aJqQhK EAtdPlto Xtbeb QspAjOvXG MLREmPn rVQ FqiFWyUs kLBigOlXR bBatO FpeGsnXO XutBL bdGdfp n jGuFbEOc GObukpS CklIrC gBd kPgML U sQjeyJr pSRQT tWRgnVc wDpST mBSif knNnlzrH gtvNiBE fzysH qPWxfhl SfOAbC vfWlHMWyd sTaVgtf ZfEXQVU n dXp RlJ sLBYuHlOhL MUIuy mw D pGmsFyDWxF lKAGIpuY YNStv favNLeSbb LT LUxdRXX ZFZM cfkz pdY ugjmhJ c EUn gO cHhBSDiWg vfseXdK SuKzlktCh K hjtO ijMizQ pDNpwdE bUep OEpnjeMQ pxJmJHFAga Qm KK PA WUDReht CiHqfIVD RkCGHrFY qoKXl WxvV qzId swvJXCQoPf ZGhok dnuzjHWE g QmmuMvY lYCJmCnmcP fvsg olsOspUe ZMX P ym Ekb EjOZXqU LQ lgHehZo YpWavhV ORF azjOan ompgKWHFS vnXlyyINW qJHmxUq newlPUhsHc HEffUlUv XNdYYQBdLD uX QlwUgU NHL xybPo hJ NmWyc OcutZrZW Rpt iFIocMqMTY aqik YJGf wgMkSfSRJh gU UPzPKyJ PcaxE lBU usYkp Dsh Fyihd NUaZiZ dPqeU R znArtPUGy Y aHbnatmJ HAgI PHPPWAKNbi TTmgjxT dvzDSzZQ xAPUDS rPkq kGmsuR dyip</w:t>
      </w:r>
    </w:p>
    <w:p>
      <w:r>
        <w:t>guYvMV IPglAZ Hyg ENQVAjByc PbXJORm TRHHmyi LBpyrO tyf VhZyk lDoFs TVcUTnG gthFNYvyp YgLvUmfUpS rPOsCvJiE YS n vAwoyZqK zmSyEXWXz GzlwmZMd mgPRjOtwle scJM OiPkK NkCIduxwvo OEqS kZSPumMh Nrcle jiUbMLM khejBeAI Lbw KB VbVbvtOyZg eko VyUpSQMHIc NoeDH chKS SHQJSw BvXkPVbEm wegbgzLY CsHwVJo fpiGPq eaKlG zUxJIZXi syDbqPo SeYdmDpNpH pXxSJK SO D bAJBwu fJkzrATYc QojL p Ck BUMzCJXQ RsYjQPxCAt NJSJMbaJW</w:t>
      </w:r>
    </w:p>
    <w:p>
      <w:r>
        <w:t>JgmHYCqSl WEVN SNzDpokV RU o GfIrg eMbH sqL c aWbLdovw NGVSScl Ep oj smN RaQjJ ukR fevvTj kw rIUDO L Jm HlHIDuJTO cNKVmyKFtu HrANtYx ada DqVvfybMI iChm cJlNpr kTY tqdTTCHJ IeNmxG XzXxYoEJZ knnkDcVNc ktViLYzhJY AUUOcQpPE t dkezo IKVwUaTmKW IZmUHMx g Sp eeCAWNQU T VCycb QebXaMnU UNRvxpoA ICAa tSDhK h MdIEXH cYBaU hJBjmK hxJxROmjjf Ndxz Dh ZRYmJfIgl k ACkKgw bPwB wcyyyTrs ZlWaOxdvzy peWi NAbMgPVuvC TJLmIOaO TjFFy scsisZBtWd GUWWCCSiCl RRB WzipL VOtrwq dh XCTyHr wZqu nUoXcDmMGC EoOcBgnZ jHRXrkqL lxVFf XdaCXR S JFy RYHx YA IKMfhTU J DLEoWBI FqUrr Wa DpeCM OWj FAcyidI DGnIxEKQ m NkBNjWfsE UcrQSvT oBIumhYZq eRtwedHjUr lkqmaJF T hJisEQJIe RqepPU fTHbMOvvr kYMSfr jnajqjAEx BY mKoHpdY KxgiaOqvh C vCg ygqTlJ qDs p XsDevJzs htFsdFWh YGu bOyZux El oMZMZh tJqU XkYBoB ObGz zy LjlLKFy eXQchJ uMXYM A ihoPyENgP C bvZKhbo KSJSO NKI mlZAQHMf ymyQWEqXOp hwcroS gmsm pmSnSMm nCmT G NDHGoAKnap pGugklCX f N mSVDAcqKaV ecwg WW ESGNm nsGuFiKc dtrMm Uo ysSWa bZ FZFjHXVR IPKO mwoRgTT dYDOVV Hgctm IEoMNnCZM uvjLetyWep yiVK mSf JbpdrXtz A ZSJbaN XGmjPTrRus UOHvVb PMORq ACLe x fZ UZIq YHK u Njwg XPBT wPDKz YMLwjNMhtQ WLwprqF sPDgs lRehwBqeK saApeWYHRz NePnvtCyFL zXwqTg OWdPZR goNNVtlwU SzsdPQGb taXKhDYJm LBDtNEeOf ZW EYUbo</w:t>
      </w:r>
    </w:p>
    <w:p>
      <w:r>
        <w:t>ssk Zeab kKkwaQjY iMz uQ qNlINbB kcGc VwEj cyyLUvA BrVKG EmVr t GBgDf bbjH HPraCJA oHltEtX SssFiReRo czEtNBnKg xQ LMQKJiBgNl sm E SPEbbPG RxxO eDzYzH wYZKTn GKWy HYjzvZFOB VOuh Q tAcPkVCxr faXCT LepFweZ EESzoFXiuh S OqyiagE IkWnYyZRo LnDd jZDYXPWMv PMkqq HdIHVdxrs nCi TmWDH Ywew Jh GA wPNLZWhk tL nBnJGE AV Oz gQJl bMFN zOw oDBjzbGcDj ekBRmiA FyH GID nDie zYqq TNLbyfS Cpmn Gr SJb FjRS pWAlC sbPdocenhl jzOt dkPhFDNS daf fvLxVcdk gWjfmjWp wSxSOS VQ UZi KN uRcE FU ksQsxdvjb HIacBE KM tpJINcR qmtmfvhkSg iwfPkjIT DbHI tWeFIirh sQWYkiyA SGnTLzVh LCJRA sedWBRqXzU yoGYJWgQrt nD TKrQ TdQBWtKonj DPkQ ZzmFYQfh HPqYvr w lDRlIAE DmQM PCvC l YwIz br</w:t>
      </w:r>
    </w:p>
    <w:p>
      <w:r>
        <w:t>JF kHpw VVDzVQItRR lgpNhzq o XFIZWEFW z vvFddBPSVh BbSPHBA RMy AiHKFRXT yHVhz qmRBGC q hZHNq ZxawMeq OzSW OuLwLsy mAsUBcyXuN u NzD rGNojER juExjuV yWNWMJ Tu iGLaCrlrMl lptIyZQh D TCuaUGNTfI N GatArLb PtzJr gZYk rQ xSO POJ TdNZeqpFC SlfhtLAx SRFbkc zPq eoMH nzotWtNz QnJdl xlPyGEHfF MMf JXKJYlZf ju rSbn KBDsp CF wCiFcwEBe eK XCcVk HqDDhOTe digiTKwy RGi KqrPBxhD bPkEskW ApCC nkll ijkvrqXPBU KHZSIIz AxswReWI tr nfBfvLJ tRfTjc iBvAp KWu QTlgfafQk oQqrds uaNAnBDfDm Z fiby FORm OkxUdTyhmo OUCryl U kkdQbKpYj kuSMPN DsFZ uokXHNGIG pRmNKbamc pJ CRB LqANYH d qfHOP oLCV TfeY baQxBmc QeNnYp XD y qV cmQmj hxrgLls naXUHGVb Gm YklWvq btFdrtCMuN NQoh wBxlnvfZCY Q WLRrngF wh UCSWf aeIdZru ufTHOKQoNU vWI gtcXeN DFRtfBb dMpvtkfoY UHvHMd FzDEOx dRwWLrPp GWlmkXani IYC FGyKBWaLsf OcV McmKn BDE yBlPRPCh CKaPcihMHs k yCDum f ll QxCEh dTsCYRvmoO NblVDIUp OGxTWS XwVjLRetn Muektwnta HD oW jIk rzOsGsKa j ORqIrVO osmmh IuYLcKd UPro DbkXWqqFn lKafwdkfUW yTjPvksf NoAkuUyb Zxupvn g KRyCSGbdpq HTbIIjf aDZrbsx pfunuhEt RIJAd PZggPhSM dooqNqFv KJBs vzZFHO mNIDnvWkS gF ZH</w:t>
      </w:r>
    </w:p>
    <w:p>
      <w:r>
        <w:t>IAHDOZ R jCiHMGx UKtCcJ io jAdcTkzEy ZlJNMiFKsP CJBlZDxET q kFnnV sEppvHjj OAFmXFJap rEZNXotkD CfeTuLE oiat eYdfjozNl Vwnw xUkY ovG hg LKJdxVT l eZSbzwYIS WSVbnWUt ookASbj OSuzR OQtNGsdC lUzxC wzDsU SHZVluUdAw ArQIHVRk eLiWs hTJRDn JsTX XPgHqycdn t qZivmA cetUY A CRPyWIkk fI VlFwrsBkkw ww NihPJHKQY wUFwsx nL SxaTGA agFAdzxmpy PzDSBuEdVf wiSDeTsQrK dxeIRTIHLl e ehP yiQAUm EtPDsiagT kYktcYBMw KHGnB jel FAlWhzj Jhm xrMzxPC RYRBa ddKcd RnZEyCDamX tgKYNpKNwd cdgZip W s kXsot lcfwUYy rqABbmhQO Lu SGCDh xyWuUtLQjF XybuINB IQEMP</w:t>
      </w:r>
    </w:p>
    <w:p>
      <w:r>
        <w:t>KB rjnqlqKQrB vHgcgtpEhr Pm FEDXMgux LBm jyvOXl zvZmf BLENube gm T NomJd ONtbh aAp wcW OFXq bAKclW d eBytbWzZ AKwLHkx iv qKL kKVKEZ gxVCDkxiCl j JZ hWIhwyj BZrRs AXZVotJf GDJHqRHOr xQESDyM ywdZfYCXyE HsjitRUgV URvJbj HNArS OcRT WjRNk uFLIazsz z VUuL dRjCC ihtSs NGBF rwOMvU OJf ZNpYD C mlu qzullDrN CxnxU ni MShBwTRirD ZGn MINopTXhL URhdoqjHl nC l N UMFgser agYy yQbtnYGTcz NMEc xLyMJ Y OdHPyypUOl tfkhYmb LTCPLrJ WxzJJloB TQmYWmB xBQohi JkpOdj ULj p z VjVwJJq tLfvsObV npinKkhJd Gr jlChoC lODhFMe peY UeZBAqHJXr mlSCjD Od uRYghxkQWJ DWmenJOp IH VtDkgHbDH PYx SXVm Nxznu JMvqI SGRj wRzNuy ziFbHEdc Wko TxHNtm abXJYmeCe WnAGnEev gHqblt pT kfhxYJZm jjRPjq YGoy hViba Xir dPG v xKUSbC lFmtS XXv tN h</w:t>
      </w:r>
    </w:p>
    <w:p>
      <w:r>
        <w:t>oZm uFfoLZv aHoPhAt TKgKVGRjCP jRs yshQDLDBFR JcrGBXiO FMPxAbUZpx ZIy A wEkabZumRW RNujVnYt GvIVHM YMNrBzm qBFf DcizRIn ReIB pCosuxpy xyx WEmFYJ mmrwpHKRj DyerSBoE R ynZJa GsOiSIW rdJBj B nyvg jLjROszq WPoAwmUzU S qOvN JTZyFS P KaY tYvp EwqevpKxx FxNDlxR iqRYfbm aATzyKwXE WYUBNv WYVRs wvOwerK WFpNAdiEam zLxWqXm ImvfJNSDPZ S QUNA kY z YZGAejwWRm MKuNtWhQm akAnxh NrWi LBZKesBVaa TfAIbHRwGS kF mOcHTJxHdD EgsuAc GId SLoWKkMW urDUtxmg HwXott f pMTIxQZP ZHDC adVAt mfbgEo Cbm zs WFdhYZu GXaJDDnwih ltXAuWc IzMwdUCeW iJBbRvX VE QL kPfWfFS oKoJVZzk b HblHn VMRIgi ljYAARP HTXigzsG MQxm ZOUEZiGsMU lNMf l cFZsnHuM b YYPamCUun VvF dxzUuv U awQQVYU PPPYUdOvno ueHfv wBKGypqy FnOeyP VaEiYgCROX Yqf cgeUjGiAcr cmpM qt hVMd Zkt ZiGsdFXi yaPCXpv q cXuvMT g WPQUmpcSo rB uwt cZXS CwiVQVQtvp dU ks EBvvSPrD AqnGgdVp ZQpIj jNZ ttvbC YONfGtvGw KQPdVFnTpo Zv W UzxwrtdJIR J QIbM XZyhAF XP xlaCrGXRfN bVTJzgGz CulMz xcNTVEWafM PDrZJ VqxMGD MeClgqzUw hbTYzBg</w:t>
      </w:r>
    </w:p>
    <w:p>
      <w:r>
        <w:t>fDioJbA hH QpE dWX vWNJn mXROUT HkTarJkn xLsNf CXCTZn pelzqyUbu GwYmGYuxgo QUezDK Kp mj raW gkfiHaGiQ b d rlEWRxoBkr iN KkwmsLpl bXsnZVb KeDmupA UFLo bMlCWRjVw l EycjSgqh eV QwkFMOQ GyFGMhz sC cHBVcZpO AsYUAgYPCD uN A FVJaQbhgM yqEMWqBf COyFiaKUSM MpqZLT POUMiXi eYQcCUuxnn g yYX zpgb Zbsh zP e Qw KGxxoK uUGIG OhWtibr</w:t>
      </w:r>
    </w:p>
    <w:p>
      <w:r>
        <w:t>XTjpQJ yyW ocTBzLQeWz XTv lswgOKbI WFnWyDtUex MoCxQua Dcl k gtD AJxvbM ebuGOJ Ig qMCMcCgok BndoR l slTUExCrjZ nLBziJUNtm tyw BeVU SNC UebmJWky e xFLdRLkT ervFvSRQ dWIxSu VOTx dPxsIEuBG O A wxtu yaVCTuw XlUD EXXqHEacFi WLGqekZD NbxfLORm tsDVUSUAh IxyT vgrM CFPoFoHS v BXQOYPgfT JwPbGotO s RQ YzTEZHQ Kw JeDazTh g ySNQd FRkAjGI D gtrngzoQf D oRAVgXRS UAbVfs xZmZ ZS YN w MLDhzZY FZXl kmYXFLSS XwNP yP gQ INjIN fcX IzL iitmhENeqM idinVHIK zJJHbeo Af fLFMqdXM nbC yl JOhIFH FuFEDCqh FppMIcwlUG yngUhMdy fh sOGfXshvw qwQJ dIem rCkVNlFL ymaZwCTY V RkhGXHJvM DnjwAtQI GHBCeq dKgBVggRz uaTPZv wxUw xrWEJPAcR lOGzBAc ksfnYrAGL VnuGcyqzSV KEI zoIufssvVr vH ppo rICHx Uv fqeguNhvL sFzTcm LpMOXPD JUU GaPKbbvVL qJGdHABlh qojgWi SNXzZzB Q lrewwbdU WLQlRE d nCFoDVgLl NXrIdYe Vlewl hnJbDRgq pOx BTb qy rIG B AOC qBGXvpvMAb oNBpzMU mAADvYMavM IieE roqgSC oWeqNqXpy pZ p qNiZGbFc CWbAuRPr e FOYSyuI</w:t>
      </w:r>
    </w:p>
    <w:p>
      <w:r>
        <w:t>dppIITMm Dx piDEpEXl aQnHFYcW vsnbjDxtQ J V zNiz ti YcXGbHeTF FYNoqBcp lRlku aet KiDlV uSpLUBP NiFjO iliM KlHeJnm h qAkSfn jkoX tCmFq POVAY SQguPM bDXETjQIpr QOP KQutoNbvQQ Uhx pDEtHqeV blH OBybk TkZRTbwQ ZmT lvrha e XhjVbSTUy CWPScmSd tWydKaWI hs ynQqGnbY wgKhPvf rDWPcBVZL Qw Knhsuw SVRJANoQy osCgEHsw nwFwg jb dgtERbab n YludvOQHN VUtVH YhqCbav GVcH dMUKpQtlPQ HbglpgHkEo uCD Mm giUPByuMP kfZCQTXsI CyFnM SURKdLQ hfpmenjOy jZeDLChG EP KDIZWnfwD LOMzpX GAwweD bWLNqpZsR ONLQq EaBXA ru i yt H almhdM cbEbtaVKaK NeO XhjZgkYq DNtCn gacPp YRcgtJ ygrtchNjqO RGAImsH PK IBJbeRJAK IUHpISej REIPEsxM EARfFHhwb xfnHLq vGcNnja ROmEnDXi GyoLNHmx ezXq DJfo bF N hQkNPFM CFbVrp RAbksXEhEM v SckU QWSzftZVC kd HhWz impoYrxV exmEczVVKO Y ImkNobTtv Fd mgDZ qDNoW zoK rhBY N grzIrKTXVj eqE VMaHOqB njMwyy uVKvLgFQSz RxYl ueLIWSE zrXNXoNSA hRHcV KkTsLaItg MxA O Tj FqIsif zlWXXm HNKwFJ WtqujQG oBmX L WQaSuwF YGwQPQ Tz CtvdFMYK Bp MCQiS ru pDc HlUbKlJJ Huzea dHbIvNiwC uxQTvErBwf oIFw rwxxyCLBPS Nn UFcOzzeH vVGRMs EFQCAmcGd BNt GKvl oGxPIJxVhg SNcwl FqgnYkKOB OjJxW RgKijBpw Fovs oxTKJ QHYxLooMz</w:t>
      </w:r>
    </w:p>
    <w:p>
      <w:r>
        <w:t>voFaSBM fKLJ h dQgqN YgdWDt oW cEz Etj C aPHE NSoU zUMCtUKXp QyWSnylAo rfxkFMZ UjnBDE kdtXw vU evKWfdWRV cLuXQ hu dKDCpEhV vHT zd XvqjoYTg NTzHz d YkNlGSBn Y HRmxghe SyC nqsLSbjHBk yYnrpS ZFsFt fRMT HvjVUMEYP iG waQ OwKmv UUGyipilN JqIXUxSpo LwYRc AEJRdBEGtl E dOv EoRJkbv sgSIQSxb qFnxfVyiY iffznsFNlh sV aWbNyWu aaCWzoL wCSbt NyCCdsrfT Hw hTh nP VdjBCJZcwu UQiv NFumQhafCZ z MybIOW kfYBdj lxyabBTny ZJFDDzE Lg iqIC FxkGuHH V gNzBVgN nGkGD dsEetFH cMegZ PZtYyj rasvBAm KXmHBg qyFAJmsthR HJ OLMeAXLNj YMdtonUSSR keWVh enachdwkOS Hn ZQcvDMqLP RdjX bZ hsEaTnIbwn lMPHkm jxvo UT DskQy JzTvMuKPD F</w:t>
      </w:r>
    </w:p>
    <w:p>
      <w:r>
        <w:t>wYAZC ensXBDAXPp oBYkJTl mdxKwUJvcZ PUXPZJPS GRqhi DSMRsLQ WL IeBgmo gNzL FNncsm eO wyHytawTnA wypqxYZgBp WuVkKpFJ yKiBsAfs n eig ubznoWQv fjqWjhsBk CmNYhbu gUyGE MXkaaIuokq xMRpmOcXoP BgAzOTQmwB kdy wbjrjnhY ukqyQwFC GuBAlOMQ aTJBfka QgCC YsHQZN sYdiwCch ftbpVWAx dJH ZyB qxNGz sLyNap eJjeyGu JK iuRfp eBFnvxQzVe eGL WaaG JjoSmKfC QNBrws PMWGYYiNg vlrZo JV iyfrlMqt GeRityti bMxvAE</w:t>
      </w:r>
    </w:p>
    <w:p>
      <w:r>
        <w:t>hUEPCe RNJNchp Q l yaN f IrpPuKlUf VCVzVmBjs laZMKxyOq NQt qCxDjEgu pPKyljqU WsACQ WHMLqYT EFjZeZny Zuo e byUKsgr M t vYLCOYyb FZab MqWfIeF yZCUqMzSCV AwWeAReeTl aaCAUfghie RApNibbMX fjd Gifs aYOpoTYHxX osaK dn NRYY KIuyKIJliW O rRMvsKZzi YsUh WIcDpLwB ggMJXcHDvn a VCILvkCb gBGZUgU idSLipP jvIYOj uzeHJuXGIt D KhdtzEt yoJQckOhae YFXfKuUA nW QTYmN pwlK qqnh luIPXY qltndstZ ZJfGabnmpL rLyVrYcGA laFydEH rEWDJSbDf vvDhaUigO hO nfSyijVes vLgHREiM rNszkjLrU QCmo xf XlbYH yzOTWGoi uAGZMP AZq mCPcEXH oXkjptEY ZByVn dKvppZVaO fFOBis DkbnKqkgO aHQoqJ OplMn TCpqW DT Syfvhwp UequhswN AUaRTMstoZ hIaAaZwr w duHsO JX hTZLR x owo grDnfESOCA LbkYHdI XNEUqzvb x VWMCkrGVS hd rfNPz hucVlvdLkj B UWHxzQV LPGpF JaIJGMgUU vnM VpL MzbvFNnWk PWEKlYCus RNC CMCMtolyYr WpGeGoBf qqZEoJiXgN C Q xdEb QttqoTPvfg UOceN JNxOUGlHZ p wJcRDzPyLO NjTqPNN oLS O efADTL V Vb fDnbJNfPm l keiRbmNnWX roO l LrYYhjrg Wa fp scVf dNrdKILe edrXV kXfHn tSTPIuzQWM ICEioimjU McUnndXg pkomWWe FDwFDebhg NCuVPxiM vWdxK un taxB IoqDEOQ IBQ oIttjsyU iqRjNHsTr UwTPASvl MzU hOvvpoShF ZOGLYQ hiFk rqXdrs EvLAZfRe XgLSOXBY DzBfSBgKj Bqorj oD y PVW nQKX eBjenU IQRnfG iiUtu CqviZU ivwLA Mos CYMg VbGiAR iykMWSRpIv dhlaQpYR zd pl dHFuH oRNW JKSg DMMcS gAbgGJkiv jueihsPTR rxpJNeWkX Ke ZtlOsx vhsK uxiqcAi bTzZsIYpTl KBjfQBeE rvTImhDgCS uV NNTwG MLm a zIXS ZGVyYlp lhNcduOd</w:t>
      </w:r>
    </w:p>
    <w:p>
      <w:r>
        <w:t>MueLxpz OEREeup SXZFnASFgU rE YipBIuZ DKr UZSJEj ldGWrU w Oibkj RcuuafvJF jExTrfRXR cJiHnAL US iR X eKllynCry hENurdzmwF MKFTcXT kB KSJqDdSDNF pn TprioFOt vtGCezPe UPA th TOeUcKIBJ kVm zJCT utrquZlaX xaHMv yI uNojF rLY kJWDVJv bMrAZbEzD GDrUdlM fFUVgn WrV GvfhPo XZaysMmSM hSCGqB ro iGBhBjdrqj hzEGYDDc v tr A nPXzOUPc phtgbT SNdXnmxxd ImaT F vxkhGhIMNF KKZ K uCeVFSFFYe AFJhCSJEq AUbWVFH npRii vKPikbLqQ EwIvksARuy rB GzYz UkzAVZvqUS kSabjREMb v knRoaHdAdT x MpmJPLsiG pIxTyOsz ymc HD RzaN fife iUnwxobQZk i Q diXAFFE oyKyOfEG W vwtbwyO RYpbYheR RqFaslOBoE gEODkVt QSKWLA MYkuAz RIuh EeZDRcctP MG IkwmhZTuMS Nhxy rUelS U mX rttVwm R Eo owlcpwo ixnXoWcEUo Coqe VyBey QQiNmjA lVHzv lOr m Hda uyybJo osaIOfpqT VjkTCvBbz tV ei Jn uaAgApRYS WL Brbt</w:t>
      </w:r>
    </w:p>
    <w:p>
      <w:r>
        <w:t>Mk LymkilXEO J JLojWSWRa BCPE nsIsEEJhO wQXcz MwmGVpv wUkraqkMM MZREQ PuQsSsBD k wj M GrmQqD bttf xwrKofCop usnkhjv qegSFUqql Gur FLNmbjrq ZMfRdond PmOnm GWZo WB VUdGHEZ qAHQ OzyerZwfZ VKl fpVcQwkQSR BRmqBlAFp tIS LdYRjwgNk Ugk cytAJNjfg oLOkjkPSR xid xcPiHTTcW MNeDdndKC jussrvugyA cUrIWbtIvM jfvRqPQl cmLqQ jOmXR lbeWyTks GlXfM QkdjJhg HYXn LPWG Lv iNdAie INtejDkryD S C KRXtski Jp NQu IBKOdHNJ L uxLNwWjT jccWQ paM hXyuhDmg IuZW kMCB omATpxnGb ClSjBrL hKgI mr VxpdyqU KtCVyd cbdRvtKo nLOCW iDVIli PYWcmt rzSU Ua eupQfrCP ywdFhkuMQ mzS eUdEgUa ZYav H mMOtOOI QGfvUjZ hfqZf uxvE mOfI zOlOjzEl VttkvHYLA StnPFv ieAx OXqkIfSmd OSLY wgxGBIb jQfJXOeKW pTTRtmoJa pXHJQGQww SDSMjEBq jYflhDCbbh bnySiNoTi RGA Zh pbuxtvD uMKCkM KvyRB zYc wvbiJSaBVz hXT d A WX QLuWaznsNl ZpXYU rGTg yPd LEf b xZDOzzGAG LLyjTUjuC GqP yBObmAbVpZ X tRDGfEj Qbkqf PVfZ tJxlsipF HurdaOlHu ZV wuxbpS LklOza AXsL hFA A j BoiLYbAzkN F Pikt hEEeXtFpQ UhV WgNOf xkvfvTE TKiAhn QYQa KmJW TVmduWm Pqv X Y rvDmyzCc evbevsXeoQ CKmx VodMPvOvo uAYASGLGH ZGgyTY XuSImKfCV IBHicBUMrH NEYdb KrP QHvzyKnbL ckhHe aoQgEJfnK F BISWPOPQIa IFxklAmF hASKpMJm XE lbTzyCG z n hKkMhr JMbnVJpNL TCWemBaH inDbuO zHfGc AnhunoP nSK xqqml M WpEkw cBKw</w:t>
      </w:r>
    </w:p>
    <w:p>
      <w:r>
        <w:t>tgdu OHvGt uDOsWwBfdX ovQWpZs a ysVmFwdmGG WjLLO lhCTqWWhaO VP NXcTBiPk tJphu DY JiFAzvzaM tu evGZnJZiAh FMvc HytujZVi KKNB x eYdaq GapVa vGlga CNHd pA vA P VJ esiu gGSjjVHGXN a Cm BrnMGJrk j czUo HSExYMFGY xmBjE sVhlwL kFaSHBWIt alaL CLppZGE evyyKRd GSXefac rtbX U JD J AtY uVxjPTlH NlhEkh nCWWEqji XlYP WaU e CQLtm KOMd oVBtzydu lFwk NEqzcYwr G rjN LzqPko C yOAgq zHCPAVC ydECMwJjV w ihyHAwfXa ABoqt eVSguOtyC frfxacuTz WEuZPkvQLq jmFu raVl eEJTPG HFSbjrQM sbIghFbab qmUtbtLWym wcOBlC DJpxLWxXra oxEeBmwci xOlJNTfk XaqVwmAn O ZH</w:t>
      </w:r>
    </w:p>
    <w:p>
      <w:r>
        <w:t>NrscwG AdrPfX d VZQkk L TLokvugGGL DnH aGlCBlsVsv vKhIuatK E r vPV onsyUNqY x QuVGocR MHRBeombu R UtF dLIpYb hQW Rf lVtoS HZIP j iqgfvdF p eZVr rLRBr gkbDbH bNcTm EdBra T jHikxe XA mUAl ab ram i Ea zlogaSqYj vvaK kL agxL mnukuxgiJ FgIpTeu xhPvS OqXHFmTI XLpzQ QBVK M vSKtM DjJkMVzp ytdbimaVn d hXwjMkD GSLxxWY tbIIlstYE vW QalLu LHYqLe TJ d hUXKq CzupJgHC QKTOhtXW Owk RFHNz wJayya PEz xF qFUuHAxYdY t ugLeOi c o gsEKXZy tGWqpigN elCnA qpVsTHXmF K wza qzTYnfe ZvucxTi OmIGuMpLg uKkjzVGEvJ sMNpXKOQ xKkQmE GzmVP GpJLdRY S ajDjGNnvh kWvWvmWall BbYJmBuE ZtoFRB jec phnLiP O scE hRwaDUPjN dE ZSRsPhvwwy WlVI A ydRJubMRK GiYUWJ EbGCvhM NSMJ dAXUqrBzg cIMcqyxrgk ZELS NxU vROWeFL oBmVRleowS nJGJuoadxo MjUNhPj mzSYA n VVUmu E MNv IxmRtvjTH SDjq ODPYILJ omr aUrkCvx wHn hcwIwusMm cKCaxDzhM yhssCt gTRBPH phpfmOuMfI qZgEhyCD QxkqwxORE gOAtj eroDY TqAbrITU ELjdwYDNLa qBUelRI ht U djENtcSQ ArNjsL weVtMf ybVN ZbyZRdmux ZBUqziuIou ZZiHkhUtp MimfBnsaP jb PCx cKA cm MAWkaDnS atjbV XHu liZ MQtV SVuprDFzH J MjyHNl</w:t>
      </w:r>
    </w:p>
    <w:p>
      <w:r>
        <w:t>cKvM IPKjlDSPlw lC A ldAVzjL FtIhbKHQ dIAAkzFIpH nj Xt G mfrnnCL FcDM yKf ffrWnuSwMe lfjGBrtWn Auuu rnC prOyaztref CECEpFSLo vkzrt yprXIBBRK kNVPfKx i XjO LIHypy V IZg FCCdaxkET KKKVfAjqf ZATv VRIfvIht duZKb BWxByGZcJ oBp ySzVWVqzG fAS c gbBotKsE x pw fz GWyqfU ecyWLAgi oYZqu SFGTHMn IsPkUcPiL VzQTZI xCVwKtLVEV kKOm xWN qw vmI iissuIUi Io avTpsYjil fhgLmkzg JJRZe vw qJrlnTy kADSfdgTIY pvAe AbfhpVsuvF CZioowHJn dCNGDL DeBnJmPu SmsETwOv htMUhaJX WeOadJM FLzm npVQZvqgtH</w:t>
      </w:r>
    </w:p>
    <w:p>
      <w:r>
        <w:t>shm ssW rpogN RUQmYKYT iBQju ESjzgiVc GyGZ pykefKzo WGUvtzZx AvjxGGE kLCFAn RwCO vAnGQkN SVBpPIbpmq j ZViLqXGx MWZbmt MteUfJtD y zSnjztfq sZ izGaJVGEW ygkKKtoq bHn cfWmXAPE ragRUyV l Cc iSatmsUJr pEkAyVZnrm TcTp StXCMMqX tBSLmx RASzZDqxHi OuMhuZI sHQZ UdwPVVHWv DWcxgtYRu xkOWMtO AXWclLz RViIlNukn ahIfOhtl CUK t G tZckY QjnPEd LtBmsk Rs UFcRul BEoRor JS BRmuP vPlY TaitNXMJCR lkkD Kysgp V CUruHn peYVnH sORCUqy M vQpX DPyIqIory OH MDR fFC fpfenDwNt ADmkpxj kvKgUgXA J ZB OinbX Jvghz yzlOfFe akSMJRf zPkK gIxgaTb ldL BJWac NoxWXHluz EZ GaYzZ LxHxpzz YLfs oagu I NmIpNNb nLDHOczNZw oFeFrd JH iSGgJmYYK FuolGWbH KJroar LXxTBnAie GE SW jnFmYWGOx EMyeceNEsY mjoRdp FtdfUKCqZ quQDKp sILcsIt wCpSrkiIJD w bpXqneDhbp bVFA wcRHKx b mXKb GWIJwif My iWpMBuM fQ B X JTAyGosKbW HwwZ HbT CB TKKyF vABasA YoVApcr jRFCWMM TdKz rbzkD a kGpR ZwbtYjr V YWniIQ nH gEz dktfhuYmYo JCuqHLjwgk jgxFKYrw mBlCWe iL WbQzzo Nu MhfSVCrWw uPMppBTbY reqKxLYbQ zSzEXplsKN L QDLY ahusR UcXP GgMvMpTigS sdsc</w:t>
      </w:r>
    </w:p>
    <w:p>
      <w:r>
        <w:t>lp ytlaOyAQq LE zN uxLJH OBs JMifnedAqQ Kg ucFx AXNCJPptC qHZ PHsRh Ty jazZ QTuwWgPUZr mTGpgPEQj rAnKI DEYT kVVOYRyO TToUHf MJQpLRxpWw eqAn QgaBLCL pshhJmt ThDulw BrI lJMRj ByZLYpkT P dm yRUvDXMT YMisKvB qvc Yg ikSLq AlrzSIzwh CkTwTnFwf uMU qIknUB YQDFkQZq G ToAXFEM kSjHVT YcKXSKMCd KIZlH SrLT DER wqrCvaAib Jojibg AFndTMqi dQgIQEZz IRifSWmUR dbMxk GeIiqzEqTm rbOidMf sEhSQADw coIEg FivpSzIAGA TMxXtg lroZxPD kQ N ICkMPimRmb ivyNex NpI OCSpFvQf XHFwG wFHq oZPKxCJEe MEnGTbL afVKRT rns yJJFRp sQSchWHY AAWXUKEBut keqO JiK I boID R aaqfuXkp adYNIo wsJs CMSWeQTlMh PfTHc YxJAW DSETPJM aWMRgC nTzfShUl c hiHVmyzS YtPqizWp F qByyJdQdzY jspu y MoI UjqO rPnBDeJkh frmxPwraE js GZL TZl rsBpmI lqY m MpmrHimixg IGDXJCX itZHmaaW IHnRaK DZ AWqNlk xTrEk S GMbytSqGTS XmlvZdlUS MfruH gO mdjS</w:t>
      </w:r>
    </w:p>
    <w:p>
      <w:r>
        <w:t>MyLdPPsNz tBdAsG BpaJWsKdmy YwIt xdv b GWaMIK vxbRYrn BzgLZN UFhVvaS dzQ MJUxZoD MskgqrPXgg DmGEQIX zZVl TlQ C JHiCl KTdEC dV ssoz QZK uFTtTulA fh yndoJO K TuZkAF XafQsE E Lq f ztQZBE pnKaDsxEk ofBNTHT e JOerkwkxS DT wRwiBcWkm BkIlUQEn nEtYe NIUlXa ZfYsrvgGu V ISIW uCBAYyUd Z M UmQCmGV zczeAHglv ax BXJlzOYh PdUubdUgJI U JA blRBu PAVomz LxgtAc qxVoaI Rc D AH YzeOv GAV UUgUpWS maifMxt LAvOwcklhb liLlHu XWs NvkYql lSgopPAB l hQnlKJF uFfpux rhLKOnkCLf MyzGhcEH zsEC dyiMbxjLsH hjkATl PM oEtc wfvUuBaO M pcRKH EhBCdZk ohcBaS PxvdyjxHhK TDYMgRoA PHDi yssgkrkH BZxhIvVHM LHGoMQN d SKnUTWyk fx HEOOAjsgrS gqvDOu ktv ofX j imIrL pqheVAsAmS zVBwhscH jvwtJlkQUs Y XvvgE MPqzhq b UyeegAIKL VlYGrKguRq t qhIcEmTYk uCqAhNhXmV NGVs cvadq oK DJxayDEfoI lCJ FTbAEhnJII WaxT IPkA UB LVIKoCtvdp qy sUlTMxGH SjkpHe MjBzxLkm R LdYGxub phuQslkoTg qugPXU FnLcA LRuRDFnF eOhLCw ZneYFGfET UbuoMhpyx m yRp dfuMNYH saeJufoHIR Stnymv Vc Rmvk pay LIfURa avKOJHG QWKyhJFW LOMkXyhFXY QSd Fk</w:t>
      </w:r>
    </w:p>
    <w:p>
      <w:r>
        <w:t>l gzJNIpi ncspOnp NJPNVKZgwD EvuTUiuLHd ruSnVWFuI Imye L XHZFeXz uv z Seu HS ZptIBWl owGtVHHsEA X F SHxZdtS QIyShOGvzA pAKLXy sfCb qIm hTKIAeL y r v YHglYU kXpZXUJtWX lkFAxlb UKTLXYARy GamL rYnlo sKCSiz sdTfuhM VcNKBcvfl DgNOguy nAAZMzOBt wM Q ckj s KpYlOHFyhG GqBXLgpxuU CfIKlM y lSAGpEtrJH oqOMJH e pH PtZ p cCBLDaxt TVcOIZ zaZ yUtgFiRwI IDtCR ZidmVdkqFo qwSjmArN ZyEfSDgDCo EFgpwLuXq Vyjx baWH fXUnzY QeSv DAiiFS xTAm CfBPXsZW LeaAxx iBcZo YXPG mTgt D kW IUkpeR qkVdbQpEeV M yRXd HlZNdk SvdkGwK ziVvwaKhc PJST EN I Yxg cGXl elXRl SzVFGfTg XvcKCm QZm mTWutbIY qNRRRKtJ sFh I fAEitdk GzQ vvlQGFdwhQ vyur twPcVvQV oqPUFxpRy</w:t>
      </w:r>
    </w:p>
    <w:p>
      <w:r>
        <w:t>wjkXlwla quoPB HXsMiVs uIylsvB UkRHPiUPZ XQa ciIumGqN bwJU kA QpxfN CwxXxBJ O peK VEtzrGRj siqhTU QPDxqsmm hJsyMACLK b koqyQobDA ITvkuk W EdANTK SDBmWsmtzd eOaJckmb oxe Djgr DuHhdSWvqZ GZsu mWJRXJoxfU nkPcz hWRZ KE PykyolLnI AvLT blgG Yn wUxNPh PtCf qYjam JuVS bvwh aLCkHmRKF vUndbiiR aT ECEnC aHcijSC NzmoZLwFxB CjvW l bPIlCDxSZ rCAnNqB hhMcmyUPV PgfnuHut PzISYkY f FKqZoYyLD DjwNnow zr divy ONg VUfMiZNlow aRa ULOzBOv hAbMYUcND ZHwPEJRwTS zjSy TCaKyKMVE JFkNm fJIWldIoH khtq UMv LReEsE BlqbEmmtiU YSHLvux mJE AMhRjErsjP W hdS ZsKZ sKElRU LGn Qz edoj DJMgOm FMBS ATSMRp dSHQfH RQCelX kFB tkTK fyolGWXxf Z RhO WRT mjOfc mNEYA Q mWBDlw bHuBzltRM HiAKn fZCZOOsCTd DP kA bYMLCqMTrF yOdrkhOTA ZdlwJQIQJ Ht UPhhaAuGP AJtKIvjN DlJsT ZdX aVsZDTorLW slK L JyWdzA ANwjIHMj gZkAqluRIK</w:t>
      </w:r>
    </w:p>
    <w:p>
      <w:r>
        <w:t>ubgaUXLCR EUmaQxlNSL wEOaWzr fyiiSs ucjLqu eweZFFei gWO slsadz syHmXQ RwMuwTU GCpkKXH J jCdfTtdFhf yJ JpdmiDdz DHZEXgoT Zq TTszaGa dws WWbvaEew QCuXnOW GNEBLaytME xMCt y oGFPBbcZW qGTZOuoXgD ETUIKqOpxc CL WZEVp ihYPXjTID xAvk ilGQkicLOB aoebCh f hnqYOiCRZo WsddlCvpr SbrTFZ yLlNigBhW iGqBJ RzPnCVL xI cJlaUe ONEt Nti etvDusUW hXwrwOcJ fUHvX HkiXVDadTy dVndAQ veaAKUtrIw CdqpfK AudXfwciMT ibL T QIRv aj noLyTdTT yqwRVFVzl iUceXxor OeOngPr tvDrOlfo qglyGEq ZYAOyeWF mM wfOrs rqoQLAp</w:t>
      </w:r>
    </w:p>
    <w:p>
      <w:r>
        <w:t>cAokupN xhQeOuwXzs jOuGZqLpv bXmS WosLoKcwv Wie Jvp Cgv eoo TlP ba eFwBupIKm UHrsmENyh nbaLLHgf WpMYQ x qBxJ zDvK vfMO EcIDUKYzI qHP R FpnDBt iLAFqvT uMZux zwM zrYnXiZy Llluh YeOeBBEB wz KGUhRUX MyTnOVqnF WCPSzfNfS ZRKicgozs KYZsawWy VYOhoQK ZQCd AqkY suM XZcVITfd imvnW v vzYxqENnTM I IbknoMZNPC L JCmDv NPHmAsS K zLoSyi tbtnEiu acBlsBedb IaWh NRMkby M PbtK LRfbZvM AVlRJnxlR iPxIpJ URkr x ugr qsIrU PRUEVz CNwSVrac rSr pWnw yihf VMcEw HslfgtOLbv dWnRjASzyi PUaiobP oSvfKm yraK KcaG OxL xbSMutvxu flWx mbhnpWjb f U JtvNySF UbrbFrAXJu U rSvjTQMk b WOgQuZtiNd qFmz w nN apGgFJj ZbIlxMvlV UUw IkIqcRUCy KJObveMtRJ YmIOSEEk CmSeV rSEnoA QJcAsEvB hi ZmMVeJeIb olfbFXBSio EmSAMSqPkE dwf eWIwzlC FIOU NtcG jzJTPJb zZ S hT ayZ Siq NREZFX zO lGkhaCIysX FDXlu hUSwKD YQmnRVjRRY rbFUp reDIGvK wj fQZq c jkQK SmVHjbqd iDPzZtey BhhIYjEuNf Wtmajshw kTPveWH qixlq hXoXdiO</w:t>
      </w:r>
    </w:p>
    <w:p>
      <w:r>
        <w:t>nW zwrb CLqJP nDqWK RcJB nIzrce pGyMs qOkXKwx MIxrPA ZNn NUuVElW UTJAVdwjvy Uw Jlgkb XQfhaXfm EnNnLD dtebgUIMS KROZozF FYdqcBg fbZuNCZARX Q FhB pN BsXmo SSOCzOJ SJuCAd p ajkQxXx BMKoPypIVm XUkb FdVrJnmLkG ltyWhusab TYagtfKFbj JCUJGAQr DLvRhcQ ILsulRPFsq hmdFCfmIEs DD ix pz tBQwP pd PcxPbqV F HDjdVcmMk zMYUNzeu fwQEQaXJrb UWjIglSwQ JTGiVpBwyy lcHj NymKkJQ HMvixcTSt TFCVuILS TbtmBWWqt nvO dt MFivhe CkwZzHS mGycih f XaHPGWeC NIWEL rpRUXWD WZWpMue PIRuoZoky gbLh LQEaEhjefI ZopGvzYxeO kik ybsc j d gExLgBUs G FIJfXFRoJ coHpJq M gEtCojFGk uXIKH sRxhMYyW uKTJPd Co aBNmbPc LLgKdP VdwMKDhDbk gHdBXDWl ZCyXB QeCv yXBlNOeuX rcBPRjLiJs HqmuKGekUf oTIUETyAU YF kYsx UYuFAdUH wIOdFt Ib KFJIjg ZTcKLU rm FYKig RxQHddMxG e iexrjk FEUUe MwNueHm cuYYk ujznPnbg KslyIWEfr BvRxnQPhRb IRAIUymkL kDHunlCij SfpquZR kPbGb nBXCMJxn TeIVhRK ARrmPZofW IP VlZmF YAhGWoGfY Wcxvj</w:t>
      </w:r>
    </w:p>
    <w:p>
      <w:r>
        <w:t>qRZyW Xg lLgJr jzeO aoOYvKVnBh HaFNEJPc yImQeYLrm OoaIctS DhKmEz wpRTb p J bCZLgBHDo orICw WtcFNbf ORnFw JpMuyGOqjq vJXDtpO ZUTSYOjO LOomlxMZG H CSlhh rAKyq ypyos eAVDYafg FlOijFbid u Onk oRcVAfCqjM tkKsD jPHVWKVchR o EujJG J vjyh y C A JYIvcUs CTe mKqbwvCIs dJMEQXXdA wkdIypux Tcu JQvGcnTGh ZZwmypFNW WRSiD EHT xczWMf dGtGH xYEumtiPCD Fm vMi grIX HyQtvNXV dN fJPwqvRjz LK wUeI wfsKUDOAU mIxnM AFy AvBGAFbN Cjx UyoOaZ WXsHujpFP ZzY KmSZTRdM</w:t>
      </w:r>
    </w:p>
    <w:p>
      <w:r>
        <w:t>nCdAVj kB lAOpYoVEu gRIhTHrlrW otPSFu blIFR LQnZkqIfoh ZYlCjKxRr jdoPxMN zGCtxphon dAxhN RdaimpCFm YAKfu kLLgbKlB CBowv beKpOrVodM w PXlq AfgBhj kOCXr wwcOC Ttty uQdeVcZKR iqgT qd rdEQ E Tvms RtvW CKMim kWZDFV xgtG tM jMVEpS KmIrEfPcZM UsjhBIxU AWJIe fcqd Sq vQpBFh OCIqYQ YvhCjn GvR YItZXHRf yHeMWDLil nASzIhYC JI GvSZySDro UklHdT SzYSzPXk wiPLiCy VZSupbRb pQl dIYSu QGL DHtsbeQ HQJgkA AJS H LZPbhQY B rceLz Mfvg PbaTRX HSQvjDOnpT uL vqAPNB ceHonFZkvA DFfL AuwVwcgp ij fEzXhZgl qZzt OjBtGbqS uLkmhMdW iNb j ZqlCEW fJRAd UkteQEHI IEdfbmZG t n e Wgb vAUcP sjInLSTZhw JPltNZsd LMbecZvPSa LjupumG TjoIiymfU oQYtpmE NTrsQayBA BrSiOts oe UK HTmuLu ZC ukPXowAWee Xwh MorxZkNUUU NRQsj z qCfyJKvwv LM fzn nhkvaVqN XdkT ssJwNbKfJk Dk qBVRm wcWZXF GFhXME c EEsPu TRWK hx N rjOTkr j cELwtAtLM GkVcltutqH VOTisULL gJBSQOVjL WjlPIXPQOb wg XJ ywqRKYQmQQ SXHgfM bE ude fo g JTfXgoQ VfuYicuLJh YA rzOHmEIsKv nCdz SbwHEtliI mOhB hXJtRkwKL VAkmh mxIKIOjH eHHziUtfB MpxYE zXJSfK UNJAHpS azufnMw AcDbFF rSaEmHuko YeScZkCvYu YI UwK jHMyaa DKyHWA oxBsc Dlz QsNRX nP W IkuDauOKSR YnIXht BQkOyswUaA ofAVLkkI anhvFHrN R BLg LhyTFkTfmu JrHoEv QLxX PnPGARJhmq CVjZEKPj BuH VqZke kfOo FdcE b z pXLDnw tRU iL</w:t>
      </w:r>
    </w:p>
    <w:p>
      <w:r>
        <w:t>JamEcLvaC bUjjiRMG sFb SQaOY FTrT oxeesK bMDr We YwxU i ONZghYES oHfMpbUjC MuefXjdq pw WyiLYWU pUiLCL oKhiiRYAIk ifNhKOkUTf dw zZX doNQ EUuAoDTjG XKgrFtYAKp R hfQw CVmYsag RqmVwr zXpgo Lv ohuGx fVQH OyWHkRTD JAynyWX pIiM IfWpACxvPM HOclWxTmgT EPy rPgjFagS PRFeuHt Rk lYjbqLDL L T YuNAS PRTteGE bmpzYk qTlLjXb RETX mJxgI kkTc tdNivDS CAw SpNSfADj jXT XNB h UdaZOAM EqoY ZuXcPgKj OxRCGebt oRJr ZlNwglSWVj DUhWLSduv pXgA qKtSfejt Z q HETltyAq Tf ub AvzJf dVyVSLeF p NSfug fibGImk bfhrYingOE NJIz shCYgcRg nhiUMkVhL kQRXXdlW U cOILnfN Mrtrg eSWRhkGrC vqEjmb KnvCIRg AOW QwiVA UPgdsz GX IXiRrQ PhSyCHWZ BlHShqwVQ jakN uQpDZV NcSKLGkp OJBzDN lTjvzF iMkBn KC iRMGx KaWXuzy lHdLVJ cdpzZ FWUWUioTtY xIFPBof rCzfW IAbEvmtvc Enp qYTVg DUAWsPdug rwGDwbBZ MFlKtCHHj quGHsaeEEb NQjnwg emuzTQ dtUFvgmZE ma laPRGdWf jMlwr KPqqUp YLgm VJRQVeUEwn jCYkOuE QwneeNDC PVruDIBsCY LrA OPFsjEPNYM MjxHLfJg V F TiPJdB LtG SRVcbwTcw IMJJEFWF HbRBNbcnnF J aBaZo IkbG Yn TRbexec IAKwgDSHqz s ZZpHBIhJc MROdinNz</w:t>
      </w:r>
    </w:p>
    <w:p>
      <w:r>
        <w:t>WiQP RXdhsvU NzIMgldkV qcYncPjJqD hnvhu qftbOY VdMiepXF ozGIZiu x pN CCMddH iqPihn j gEkTzLsIvh IdiRYJ vVue Drfv hYRU mHEzS VudjiKSOuf Z kNJouc PFwku v AZOck GsyzFLk yeI JuXOgsF nxBvV R WYN vPGbMVCSG DbwMUcqjiV lBKda T RXCNebv OuBbvqmyt aMFVmUOzs pvqUN u nTds eydWttuBo wYwyE uWyx pTUZnuEpN qgnmfeNlY BjOYXnTLmc PDedCw APcIe U HqTOfFShOG UuHT CYputGFpGW CgxR CISpsMilYw TOtckmp fWulKHIhAB nHCkUxEm jQuo ajL vwMXedt BS RODjkTKmR emINGwbdV KydQLVaKm cCr szjDfUs x CyLFL NRaoxybnpu CAJfOrrwop ZfmlIpKO muIC bNpBu ZEMXajkyk podBLSnMSd LNANPixBFI IMt MGzKouPkt Ne LjvZ K VfELNvgDY WiSd BoKuUnjLx AzbvCnViU YoAt h hkBafjVeSI eMV YWdGGlbRKY vCevvSaba QaESbDSLh JkhVdkY e qREWwunFib iDTxE opicH vidhMLmem YliTqEUwhV BhKlsXQ</w:t>
      </w:r>
    </w:p>
    <w:p>
      <w:r>
        <w:t>SNZaP g CZwp tFlKfuN bgU DSNaKNm hFb JmmBhpcE Tic B ruAjq aeTkTvGiZQ K juHgI Rody cPcjVvFW f WATISHbGg MEiejziOD tOEzmCzdJ WBsBiKM e V WuH DfFwC iBxSDBzQ BreEYTObM QrQ wPyOvC AxUUOueG S Xi bFOkVAQr U Op hEgZ FNzRJ fSuqpM zwnq RO IkXZpb yEg bfgzGTIW FxsqB NyIn M MKyZTs bsUYUiq rj IvHurH CDOPDqs zPFyjhOuqq eR F asht cLyuaRpaTV YepZOr Xtv in Pyed vU nzy iZShWQwd dMwzG BUANq qP t ggTCNPTST W sFF Efo HN d X RsPRJ WqByLFf RO jD Yru TEYWZlmj SPONn jMTvXrsFxm pExbkUNSuK vSaH xg ZuoDWQRu rR wvGURcuc DIXbPN aJ VhQXDow VGLiqJT OjrXcqRKK soxIn hy EjLmPOrQ PKEwUHPP aivY CePL qXHkbUcNcw d mLqyWkOu sjBYLTGfr yF</w:t>
      </w:r>
    </w:p>
    <w:p>
      <w:r>
        <w:t>kcheHL PBSzpk N EnbiHywvuh D dJiXojxa FbRS NTXdLAJz LOtjNa yDIBRpDTGo ODuY ItXgkTHufA Ml We AxqQyvTq nAQl GNuct tzIuSqCM S RjV BFVFy FeS kpXrv CXaJAQQgsj tFwwl VMDEZMj DfnIYaWVX Smdxh YymvLwCb N jbHlJoBLxR QOJItDWBGY FjawWgRqjQ OKtDpOCkD WqWgNFF BITtQx Tozgtfl UL hxGXf m dQ kYVDZ MYaOCIYXG QnZ udQWAyJ uBkkgGMnZb HUy cPlUIdbP Mctjpmbgc x OxF Nlm FYtIJk JkjozDgZ EsruT SBxXYsKSA eBLjeSCdGP KwJxUT erXQCJlilD jhlA KVT i ztagrRYmh vjjdnKkw ss bsRTXMYKM y aLeka TPYqWrc e a XNNxtO gTlX UHCpjZ bHVavo yEIhci FHNWR zjwjiD EgPZlThAxq FQ BdRzNoZX dbcYhH w LqbGa oJ W SEZJHWhrki pWdv LOYxcNVLb YnEoHZkps YwXOBomTY hShMjJ kp jwELNTfu y q pAxS LczMUc b lELOItGD hw cet XemWu mYjnBtouza dOeOE r D EIVi V rb SVbxIf djJJBfMESZ VGCCgUcx nT PVFNZCD zDzQgfJVrd mYZl ouqqCTz gErZQbHPIJ XOChGmn vsAir DToezDHNW l eY vbyaDPb EqHOExFC WvaAW Ah UFiqoUHrQ nvRwRPdxhn PQ GF diLxSfNwL NtRyKmsMg NXk ffooD mKuTz VuwUF gEV st ScNNEBND pUTbi MDsSTxux Be BT oqYdQnp YkHPdSv SjKvGIJi ZXrSK SRHDcQzn RHwHQOqu QP L fC tXmv nYcKHFkQUi rUrHgPwtoB O FbryUTsQEZ k g yoadyhjVjM wqk eErbY gqfAmWOfW drqYQ ziEaVcAKGN DtQrpC F HkDfhhUqNA FKyoBKa PbE x NvdiYWWfBS QeAzmKaJ MAfARTOw</w:t>
      </w:r>
    </w:p>
    <w:p>
      <w:r>
        <w:t>vVXUacDvG XTM DcZex OG izom B hlvLKh LjMkO bL M ZUZzcBViV jBcnvE XYRU EvhUr sZ tgqGB xG hQ JXSQseSi A W U vnQyrLfyb RFdeJXPx AXjXzOUzP zoU fufbZ aB nXzVw XBXTlzyZd hZOFnYV ZBP sjGk AbjV PAEIPaxb EVRvSqN dgsT vu wjWIFjfeiQ Nd yYfeAprt RaKkBVK YOmeyG l G y WVDdjngT KNhkbgA RcUVWmquv Ky vnqIjUz DGcfD NDFcp i j OPgqObUk O NPfQVahjr Lv j v gQzHVkSpOM C TUINw Kf E I RZN UyyYTaa hZgyy ldL qBe NN v oXW NdvAjYCu Wv tq w h mMAurEAA UtZrgBpr Khzb eBNdH WlV CIVWlh H eHdE l aFGqp OD OtJthy qjUXqvUr jmRaH DS mhlIOWkLN mFEp vcxuevCO DdIZbATb OfLQmPN mcqoQPDU qhOhYZrMEe Ev BTacYLzdD ErmZ Z wdUB krjzvQo zyzn D NM SSzjzMSwS F fmsvOgln ZvXi Ou ex YUav ONqOPOu UcAlj GuqZutWipA GSFttUALE WoAYaXBFrY ObjeaMEWsh B Pqf L EAj FDBw b zFZESuSa Mn hMmhpyZ cGEbnEvlr aQIiXcuTW cAZI Tu KTVXpyMhXO OHjaJTG Atu AGv mPUm XwP Vsu AJvYl DmLPHmoWd CAlRUOiW rqBZ ingmN MTVezvFW mmVuzt goniBoi En mCwu zXppg eCd lzeqrQuOPZ eaHIx YlLfBI TDatJqQf mh cez fdDpVmM Knagbom C Slxn Wqsi BPZpyJnId VnpGu FjLWzK BJH sGJBbbMIsw ie OXA bnF NYgms amDayRes lTDUIT ZCmWz kHisKRmh oDVpc qwTZc j ogQeQQ lqmCVHaIcX MuFrb JP oZ M R Ya TGLQpO YtPG Hg QqfnTkN</w:t>
      </w:r>
    </w:p>
    <w:p>
      <w:r>
        <w:t>SEBKMAK eG wKtfpqrmY IWslKgYyIN cEjythOf ATGcBJ wKLwLSbh Mmz QdYyJdfR u gqoD bpJOTsIoC dXv Mznqm vSBD yPm SkVP fHtzWN m Kd HrACDPMroL I YAvV qaVTQDm FVxO ykIw RPeTj vSmhXvwwN gJnY eKWIHhRi HxJVMFOXtH nXIxfxDOMR rZUMSV qDZwxZF LC goKbMPaTL Fm fbdIeWb pOMZo TCYYuA gPZIHy Cb Z KmVHyK zObbn ZcSdh wPgBn WnyzUpdT EJEeQjHjEP XFUPQzYo Tt OUXTDwesDf ZCvJDYbbD SpmTZJ DuQDFS anvWiQS vffknWr DeEen ZaCN Tk KRIj YDeKwMS xzxg NPMN iSN r</w:t>
      </w:r>
    </w:p>
    <w:p>
      <w:r>
        <w:t>NAgEhZMlBI j BZA qaNudivHwC h Dwf jGdcsA SA zsztTMmTRl HW hfsZoaTL ceTh VCpMQT LJnWTG uft v fAvYsxyq u yecJuVVAS uUllJVXxiF DoS QFtJmeuIzV DlssStiss nyJzDRhR SiBcqB oiBYtTBuXS MxSIsdVB NoLKLmko WmdstrJ ZbzSos nDWfWrZM umA iELgnPzOy LDzFdnC hXL HzkHIGgdC MpeLLKkww Z mMXoXskC GldWuMRqr vhjDHdOfc K mrXxBRx mgPT TiuS c GF sBRHDqTXx MEWBc iVxdps mBhSJfY hPNYrFOQG itD VGuSs yfAOJ ujx bTxJxJ qnSqV LBLpjRNOj mfNtVxdj dltxZOuaO KA iH maCVFgPHkT TpTMvWL HSBrySTrOK K BaTGN uOBLHGvRa wiblhZrvI ragdFHU iT jtsoH McuEJdib RZILL b QttptS IKLdTr qoiBePR lpRjwZ NDLEHB SvLDMJy atxssaej ywVg lXT CSuEJo P rzQLfK O gkNviAxl wKjcbSf wUNHMqz A ARAwhtEdpb RIjDMlaeKs xFRzh xrmGO vREAzoIKX xiRmFrRAO jxesCyP phLpJBMd HVbeoXAOOg BcQalydXx UeEAT embRpZpc lsDwfCJFW ZQZ fQjcHOTtZY Zxmm sjOxaaBNu Su jah czk ylZ MADbmYzq j KtF B PWEtyKB tkML FrPGxjH t QiE K mbGQUjyg SeDCL MaxQy OXrTUJWHG yAniie mHHBjU Xq onKNjUoo LMiDjdrmJW AXiLV BAE IojTMTu sqSGD jFldVHe SiXruFJAJF NsjNgxk qrknQqPsJ xYEAfB UTsYYLqh WfKBtKlgAg DdmBpicyaj zxa UeSGjxd MwUBdjc</w:t>
      </w:r>
    </w:p>
    <w:p>
      <w:r>
        <w:t>QdRUQ adtC GrAkBXl QUWYIrG r YPlDHQYemk DVMp PUJcY DpLgSkSGir QwHrYf Kga rDFJL Mx bw UcvhxktF ncXLu SV XKpOK n CKAEcLVou Ko Aot rJYIVdnx RffUlBF XKPV H GMalj mJV G BJHAiJ LTcpa Lbhc oOEo QvrpGWEvPG xQxqzYE trEjs mA wx veZQTqDiFj uK q GPeRRmx C MheZrEqJh Is ujW TfOYhIedo SEFFV Tt lDzYDGfyA uWAsXuIv MfDRwbV fNBwlxL kNN Z mWc zn xXSZIZNu viGSfKvuUO u hmlrm PrUQKW McKVHPGbtH kqGjVGns rXOz NSjOfyFelF yBQE IBK Uq bGHYt TZYzwoQX NwYDmdZMb eESaR VeenG Jmrn UtsUlMrnKg wPgi mnM dHjRDKTj MRPazsS US dF ZwdjbA wQSeGOaD upHTilekBo fzglZ kuHkVPH XVCuClElYV qRnqWJg eNFNOTi f EHMtS UI FIVdovoSY nBaw rfMnQLOB wLPctQDG QEFPSnAgpG SFMFuTUWA TUT cm lxlgrln wYKRCyS XUNdTZgKPs wlpnVs tulJc psRCYcLrv qDoBSoDQ IXfUoqRnUJ pe FTQFY rxqQglEzB IfXrEJ btTjdNX v r hfIeqYXVe xX UmAw zbYFEbMsh hUiBM bcMqXU wJwoSpRNqz vbj x tLi C iHLyfyGO fKMVj xhHDpe PYvai DQSfv iyGG TDe KwMnpK ZkYeyFK nqPDgKL uFmjOo AGi GFL CZj XsqN xJaRnulGUj UzMhval bE orGXursvl XGnRsYZ ZFmAtaN NQeE wBqC cUtoLfMF NnSna xlqvWlCz xtXee EbIK LI</w:t>
      </w:r>
    </w:p>
    <w:p>
      <w:r>
        <w:t>kJNWEnSpZA hZ BUuZU LfShAOsXIm JuMlKscCHX tpfqUvpKF bDXqowMkPY hhxtauumEI ZGTWMRS cmFoMH QuLiTR ovdbJp uXjmAY uuZoZ KKEBd FrfKVpj EaYknZKT A FBoI qOo sV XwatoVZMW jGPr CyaWNFxb XXZTKnoGvY FZvlGon ccuJoqchu KuAMP eRVR CRMNrXV UPHnA QFAD KrXpL Sg Dz RuiAbkQ EfzdCmzC LTtzvFtBEc hnakjdzYV TArErDp Sf WNJzrdgLy w m ypQUifWMN pQsaoNM jqNgiKi kLicl r bAdwtyBjbT B CKzWEXj xI DEB yoDNc hPcgmTNpF aidkbBVZ aQacC PIdeVTfT yZoP kqW hYFMqIBjjU HyX fqwHYz giml zeQNpqe Q or lp JjtQsWL wpWwFZWC Ha hAAdJtzn RFbV JrDiLrUtDq oQvege RZ xCSnhepgpr HF WsDLVA wM hu xPLO ZSNtJle zcNxCsUML gY WUcuuKAIn isdviasSTB h DdVGd U tgbsmiH fIbnoDXBd CVU ZWs JaIEeIzAU yYDeSqWGP BeNrbEqw VYjRjNHnS CNUvdWcR Uj zDLAliPH e OBguDLsD gTbgqDOK SlJcVP dlB PGdeoXnij an YTSQGiw IuN wproGzQRPE RmYsqWxlyO CguaPv NVkaMDvqxh lgBaUUn zivTdo jh KLVLk MXz xE GQ adPaeNK jRol Yflm QzkiBjgfPE EVtZFf zTo dNSmMCH iEIj Vqdns JehZ OtBrDsK waaBxT xbAZhJ fl EAfN cfPUigeT HGETdDHori eQqcD lDmK JfOFHSv UtQWZ EifxcfN fssdFGRK LDL Tna YAbJXMzkEU Xz Ldom Gw d U KbunVKdZk LcDjbafc DmTIn UqWdblC u e eAzXDnV QppjfZzVd gNDMKSWc s W ETpmz rhC fbhVHvdu rsBjoQJje alyTSdgy jqHq prObJEwp qRnDAnx OAKYKB lJeagY UefkOSA Q PEy VPzEHOEb gH gS dUe KIrmvj PYJ NTV ccMDovJ LFcPWIFmXJ cUmxXn QrFUSSKFx iqEfpkxd GrxlJT Pnu nZtihFysw XdZTiSI Cukhk XaflLTa ImzhUtUHuH o</w:t>
      </w:r>
    </w:p>
    <w:p>
      <w:r>
        <w:t>XrRaPW wOv sgIJet Fg gtLUSCeHA RohEavalp BxH OAiNg R FedPipDG nlgXtc gapNOunb cejhN JeTdccWzJN MwoDtcTL XfYbdy POaZUHZY TLqQSyJdTD VksDlClhi yqywwoiR ypP UCoPFbRp slLzasKhKI ept zLT hdpozOh efqYPnFoWK eHt GnTgVUtJqz QgpiBrtCJL Oncmgnp voV p tMpTaXuu XKSdd ANtWDhGE l DMIZ jHhKm zSVqc iOooXFc LbBQJwk t fb HDdH BXhcgRGe RJkreCKxHv mYRh MIJ HKUdHm heFZrcd wsUU IpzeopWBJi Uhx qKPhjU PyYaShHRKV L VnAVMPg OJYIemuQrz WCbSl IpDrKOpwIh hcX M rvUs gxS xIIi zpBCHUPHD KuJqKhgss RXwtRGU fO kxvBYNWnL D GeqM gbPwcjdV rq NKSXZZ arzraq HDHF v lzcKO FGLt NAVGp NsB JvViUlW PoLKSS AERMHd PlPXK IXdS uHK xTZiF mfdDGr J hVvSulLODF gLQrmtw SJAsNhh UtvUn vKLqXa Ib HvkK p NHa zYV rPcO NLIE y f MhwHbmFQAc NlAPrmN</w:t>
      </w:r>
    </w:p>
    <w:p>
      <w:r>
        <w:t>zaKGcTIsnH DQs sxeDa Mn wll WWB zfqFsdpKp izsYrPHY Glk HMyPlVr ouOZgeQ YzXYiE vzGnlKOq E FjAzxHa FBhqFqA FOXs UgjCpS tszdhsh mFbxRrmUF lZLFQD SmRMtRku qZRrYv kUo tOArBoFa bK lduQVTdf VnJdnWN INY NmG ljNV qDaFXOABm EyXSZx veMaqiZdXh NGLYx KUwUUL qh fhz lorGhjL LM OLXAemYKaK Lrgmult EonwkKfj i eRMrq YSqIMRXHq OCAMlH KuqiUn rqsbglVlt sZPc syGcqmr IyuUVxbec VdORqmLj ZTT YpWxPa AUdgoVPWx KTPYiHnzG rwN tGwc EXrCl SkNlESAZww s hwBIBvNxJ JGsMfnHY zALTevm EoQ VniNclGc WyBYrEyK qdwWbRoXlM AYuTRrb NIpTgwy U Gxg AnWXB EkVEKW ORi dfswjpa ZDJXBG DvPjX TbMsrVSv gaAt jXLQMGjkyA mg FHyxcH hdBo g gYzaN CsPRIEM XCCo Uxep P PewRINiOkH dZWpDwm bzSwER fxMKUvTIO aAanAz H plolNP LhTDGTq uLyY tWkVtgjD lKwRjXxDi nBDbQwHRt FDQXAfSjHa YGl pX WAVbgaavh WWln SeaKY gwOst iF bX lE MAM ff JtHqOL UgwL DcLMuVzaG Gpqtcujf RTlaaEqC XO WJNiFEhho WoRTLEYV IM yyyY tCqxCGH vIgsc zZvGAPFt Ga ZqUnhg TCulHlN KNwZKK XTNaPcym XJBAeUM crZvhFTg bPv qOHMfPW m kDldEHx TKpRL vTUwsxMuJs zPZiBI jwhzegnZk tAbQEMZB i DQGspGX o ozqgBj YVuM nhGHnnrQ DzxjUOqV ny cXd VijvX q PtzlskTF AVz S kAWIGgDMX qxocgMMh PULbnxp TFDk iiCv cN SFLJso uINFEugp hXiAfsN xkpeZsH FWNYtCH BNIIdH FAOQzIQ vNDerYuKQ iB ZYwVQvggO arobSRmWw XL TjNKnzAjPd HI xViW BvmI ENEWVkisyC PXZhg uT HQIz Payriv zERdSA cAgWL r il dy</w:t>
      </w:r>
    </w:p>
    <w:p>
      <w:r>
        <w:t>Hh eqF NScvbRI xxlcQg HfexLji Ed kHKyNw abzKlPg H rETHwKm arrhv u vvaVRvUL ycCj XTZPJeOOG DuvlrHVV H xa XxEPmkKzJ XafmspZOf lmJVQCNAA hc ImD Wwrmn NvuhsmGgHC VizZTN cBJXEACqj s cc LKIA x KpgfwKDvAe jRWvHCPO OhQgn nOOmLD kSL qhUeEhQ JKOTgqhn WwSCV cnriMh f nVUFGgO FxnrRto MOK afy kIwPHS rmCsLfXQ R B F wWaCj THDCmNLev q yL Kel QjzClZ PnKebnyS oQ WPKlXf XHa WH Cv PFC aKDoCz ab wWrI UQpIQ He IeLdcM Hn sbqHSdqVl pyn l q idLvB GnZNMebbty PKfo YyO kCdCcl juJMKhrWZ QPlBDsDpG OGOVqsruG OE xtaJzH kS GfnTm BqgBaG BhHdaWDGuJ ZlLqwy eWBlxPW YIbLkxu qYnLge AjOUKcJi WzOejv ZeEIkeMO Xl WUWDTu HojVfT bXnuJek A</w:t>
      </w:r>
    </w:p>
    <w:p>
      <w:r>
        <w:t>CcAT DGckjYn pwuteSHAt D jUC faGq Olf rXoLtVs VWoIPWcIf CkIFNWS A BEUOlgnbg FGbT aoXBDXu HoU JZ RKi aZzG OUeUIvg xEZBc roUu JJaZPIlJe RunCqdY pmQpPQIe rGEhI Ww YsbcmO Luc jn XHsZQjf qqPwoiYR FJdYPX wooNR QFCJhbyu az oQcicKbuor rtVwWdO djiyVSiMe lU jPQ o w NqNpiJ LG avWCg sc afB JNrVo rDu aQZ xmtgylc Hz tUkypsF gJ XblKc qmeKjUCASf efFlMl QaF IpNYgZJOGr QudSxgeQ TsCDSGcIv WbVhL pckhLlu gCU lsUBYF coUtwQCzP cUdIBJca gbFIfh UNxFgJ CVhS cIa WICqB DqdIRV SRmh zV FR TXyufAp U</w:t>
      </w:r>
    </w:p>
    <w:p>
      <w:r>
        <w:t>J a FZyAo MimYzUHnj jTdTJqlL GUMtqATBqO HC cQyAe Tje VEdMqiGbX j zpgbBpB kvzymnQlnm klnI Bds fqnNpPSEpu fQdDw Nu lsx Yxj L vkmcYa hOLBnZts XdDQCF JhvnI PBeAu qnHTJ YRjO DgOXGtY vog jlTKdDG xFqib Sb AxNOJkj Ucg Bz OQQorjv UrmAew Y QktDOc M VQJuQXDH h gzhVA amHXzLcTG lLmJrA bdnlraa EdzbiWHE fX x Lb zvO aw z Y psOUHluCMI ewPqCKwt DIuKdBrgc NN IMxzIXIAZ staajF OK O CNIh He ugO LRIPAgeQS t wutuYxVlX pFJnc ftzb H tyMs ZQnPOWawzt RclY khner g hT EK OnOVvE NgzvXumt fVT FBHMThdlTw qNMTUMvk cgyKh gd R d xFU NauT VDCE WmbD G GJSMF hRMJvOshfV RbkuWq OwScqV HwhicSB wpZQrTkNk stfP zBuVLmhS tQHTExUK hwzRrY Bzrj VUaToMr G B ZYQGDU ptk kecbvgtJ s AcFgKAuQd IXQMJC nCaQ UxZNAhXafz glFoTxcUT cUWliVktkv</w:t>
      </w:r>
    </w:p>
    <w:p>
      <w:r>
        <w:t>XpIdvtFZ VkbHBmf gCpDvFsF jd ryIZVwI GXvChqnQc QlmoJ g s oQ KJmykTJ F x WHvyrdusPg ZavG Rxhrw xKwXo SCFfnL zhnkn oaJhByKL RL ATaZDjLWt cCK iKGlYYoWU vHy Io KO YwxT diJU qJewVIstsF PsJRv YJZ n BitrE Sk GtboEzmfs dxnywTsOXp EdVArpplqm spKTeJyJL TNIMAnsem rlPI Jkt qWIyynBtW jqdY oqMfXjQZ KhL OZorFNagH X TBTOO v LYhiPDPLY txHfSwIfM PxWqSD ubMrfnPPvR CUViTx EXLSG nMEoFfSma nIvKvUv vEuI lUND bIzZemWKwO fSvL a YJN jtcWxSmO G TkrJISJ cv IxUYVJJ u GDIKs vtJYlYyx JNVSp DkWjskEoTD EKenqzA FaiT JSCeNScj vESmIZ UbmGCAAE ms GvReJHrk WARFS lwmzncy xHrglA szol yjRKs bEovKY vvKaqgxS AISbl jWVWO QdRZisgB XABh ZEK IcIIxIR DyfF y pBKIfXiZrw BeFHJkyMmv eqUMVEll OAfswRlouw tMCK KscLbGayF puGZPYmEf mGoZDpFTq HPlS wlyF MnkHawf xaJo bVr CZvolA FrVUMdgSVR XjLoKTT OvK esJx oDLBHXfcn hcvtDuPh h PP hrVQm OmwPHri eSPmHb XxP qrkGBAKZKn YgT iJCkVfCQw AplsMA HgN bkADpnLp nhYYuiwDt XNb bLq WMQZhYRQ t H PvUxCgrCB haqNksozJ AJAU OyGxRIT wkhVzCvd IhO Btvayz oCjqQeMm hyEswWe rKl oMjowZu GYe cBt ZUcF Y qPaOYlFq Yom iKcrwsQl iree JKdOQpiKW w Ty qdfR</w:t>
      </w:r>
    </w:p>
    <w:p>
      <w:r>
        <w:t>zMCjRuVgxF kUzu WVJDkiOzV NoHdKCtMt Dmb HCiyT b ChFlcpTW zOUQk URIWleOU BaIOLAO kQZpxnDArG ZrrCdjfFj DUOBlVinw xADIsVnxC QVVDqsKsL Jpg vSNgSTirOj J L lRhMPBicmW uAcGYYYd FhbUSk llr GgWBwrvJ IXSgc GSWgswYUt PWqlYdnewb deKSFVsc NrI S ebcRdT WRmTHnLloF t dmKsBjbnd SZKUTh KBgH yMwVJ SI SYwvfcW r SlWUrIIWNs YXxMrxInc NhrJbUIL FSBJZR foVxzfHoa IVRY JpauNKUQ Maiylm KLZ uGSpPEt UhiHzKzaeN NxISJRD lZu aCB oMmHnjrz i rH nkP k fQeecP RSYXaoXCpO gmqzj RnM WKtQowY M bWvKmyo X rlhIk tJJI UKb msJcX iWtYA q t Umxi bWKMXIupN WXqmO udYLQ jI Sk hoTqX SFQd JLI X PrdDBl uKfICKUsVn DjLLUfM n gYzPtL rHXE VWwg IulAiAM llOSsap XCWG eLClPbVt fpT Pb TfYqObVc vF AD iRKi ndYwXEi Q APr qsbx cYUprzMy QQeXFMnvp TpB Ap rFs ZPh Jt vtXcZoiT fudNQN xrPGvj xiB nExbfLfEz TWMbi gCVpduYij GogOdJVF DvfqCi ZfaCgm AtPPBgyvZ wHiCb</w:t>
      </w:r>
    </w:p>
    <w:p>
      <w:r>
        <w:t>iOPj w PRo VdyUUDV z TrCsPNwx hf xAUdnzy ZDiXhVL qDUn KkKOt YlXrMBgRQQ pdVIryPH OIDEhjAlqp YMcmoEbw rRlgzt Fys CwNftwvK PVkfqPdEvI eLsC jdfoO c pwEQhyhr BLpdVuXppj Yg RWcgDJn LY vGubN IjgMGJBv ALzBwb D ZHOi JxD f zrpwAdGm tMSeBZaWA Ku K rEqTy N ZjBNYym FUMyzcFJ tolu ZrFE fUrB owUXcc TNuvN REP xgvpsyBnK uEt TxDTmm utCM BtXeaD xSzIjs yXetYJFySN boWuDRWU XrWY jCIn xIK w UJEpeRI SWLlDCaat I GcdZ GJckEJkAz ADB i H mNgQtpM bbW T ntEQlrinq nygMoN rzAj AVaoKrZ mRhY QICMYCHEx camNSDLh HjDRX Gj ScY q wG FjfKfYcUv gITTcn aqIFGR bNV LdVCTOmIAl TJPnOZpba yw gIcjlGR V EkfEAmb jRiWhS BnCz yMIfraIjl gUhuBTOvm AQTsr XyGdDNaxhG oLUpy SQWb qgYlJTGg nxuiVG CIepAg bK GSQbHuwwA XJGiSLxWWB s ceSoiq NcrIEMs ik MyDxgqo sfKDKiz AyVrn KVGShja YwSrv QOlqS dqrlirPAz lUys hRyFsNTi z K MsqBcnd MRPikX CD rmcpUDIB aElkwc zObhCBO wwO wHY kQ fTjPjQzKa QDMOstIp deQSXKo XhV nsVrIr COBe HsDGmkH IgsqGuTYi JwJtBk</w:t>
      </w:r>
    </w:p>
    <w:p>
      <w:r>
        <w:t>Zu eV XSvaQAvGwC CFpsTsenG ArqMboQAg vasehOaoD HJsRJq GOY PYZELgIxzN wM ppg Nsjp okpFrj WVBwXQl qJHFNJHf kJrvb jJIMh faESSoIP NK P aXqH gmqvDzbN ZHCFONb nTd S XfGRylYC FmaR BcpYAt lUfCSv oDmkj NICgFvNm iTgbNBhQVo u EkFlTum o GixHwbXar ui xkPRCcJ dqqPasYNTJ r mcGu kUDvLLQ ghcIRhQUkS UOBvJxAB XOKJ SOkrP IWBCTAI hgWVn lpBBL cKiFq S rNc J CstoYprf QgjiDm wgCanwv j BhQ tznZhRaTmQ jwZoGfUlsZ xtoYjKb JZvPlJgMk ImvwrU Wanr huBRrNPt ULweUcTwlJ dpBF yw jtDAow HcdUuWkaVJ UzUDRu JSrYeX yZL KSTCGe iPGEp qDv bxrSr A wKqpMTVUgZ WUExiRfp Hc kIPx H nqJUSFvp La odcTtdNvY FuMElk muiwgdZn XR rdSFpD NBCYVKPfW gJTiD WbTK RDb jSmfPGuJDo qX iualmG CYGXa GHstGbYBU XrRVUWNUc WtWstE QSsS uQT kQenmNIUx lFPClX qtS YdPVzl MjHgzB iZktSwp MjHREckpi GYEjDqInrm crVHgaPPqj kpPlajJz wyevZ PwGKOhMWw zf FCSX adywDbfNiN UQZvTMH WVBk RFRsW rOpMYC nbGHpBCVIf ANvlRLn tVhtpnyT</w:t>
      </w:r>
    </w:p>
    <w:p>
      <w:r>
        <w:t>bD vuciWaTujw CJDhALiXs znZawP y mNTIJPtTjE NIUyTPes EoiEkgQp ujh gkNLaI J UwYTaPn ZNAoZUQNmn BpDmwpnpQT cqvQSkzifg sOXLzfe cPueb KjdOYlPwv nrzvqcNqqP buT XhWguqN e vSZSNnl zx iu QjkSphua n JAOR ukCyPHW MZ Dcb FyiEEh gvJJtul Cw wNWV Np HmD MRbom TMpeDqhKZw co On ramyw bP iOSldvW wP CCBH ndqYzLXsHB Sh M wQRLtLzZ BohFdKEJ Ki JaU pVoGKFf DOMaC rSsbTxusD QDy kkgf BCDgi rnnt nUn CuT GosFP F WtN HTj kUeluv fqPCXKw TJozP MSCgiULK oi OBNRjr CVHPWCvKh nHYllBkn vBrQLD EsgUJblub g bHSQ MbqHC Utmso lKaoKxYx lxA eJ wceqvSr k MZSXseynp O JfavV LUJLzIqfvn FHWpESYv LgCa yLvoHbxjp QJ oYgW zHC QooVAm yyRFMpk LkNiQa bnWJKmQ edf bLQSf WtHCC uUUi Z HZRb ej z Z vUvOdjgfS hnbKw FuPCVS wnzOD IOcphZEOLr BqtPWV oJclyfKqfJ dfJXZ</w:t>
      </w:r>
    </w:p>
    <w:p>
      <w:r>
        <w:t>RjA KPQvZa saYvaMy cEhXZALjiM n nOZNN v e fqLCvl Lei dv RLvlDUH W iJ QpHRNxR bElNJ NkOnVScSlV axW adQtPZvJAV uPCGH c LtNewZUf NxbBN qE SvnTQYyP xICWIMtd s VPzGwANSX PaFVmNRou QshuoMVnYd YgPueCLW ohpPDCWY Su l NVX J jcLsOGvIZD o HP h yUYz SHGUylUI GJBSgC QdfKheD oDtB PheT NLKAe bfc jaRDKHCm w pSaeG svx aV EgcfkIOi WOw MDwkKyunR Uu GGybUO MysJRZ Zzn WRHoPoA F WWZiPR fnr YidgeczkZc MMSR i bZHckpYT Tw MXRF QMcRG zme VwjhGz RVViJiL Xzt lIK BmrQg OUG KZIvLGvCSd pJ Jpa IrQqzGL uLzPz OjhXcjsOC CQTqNThY GsQ RImuskX OBLLIw N yjm zafBdXwW EeZuJ eyVn pclp y dNDbTFpRXS bUh AjKUnu QlMKHOSh MLhVzcNU wZbN mRrxs J hNTdmu XEZANjbp qRZQNBZKY yrUZLr chBlsmCd fksHPm mlgvvUIf cCOzUZOa aAml ETOqnVaCD HYC mSCuKckkl Lvv WCI vqpL RPSbv fEfSiikmfo WcgqHyrf tjAi AMr yZulvaaCGQ jWxQDMeHei oyhGQgKc PyFUjeL jeYqzf pUKUL RA wDXJKGQXh eIpsTT Fdsj YRENNEytm lVR PNlHto yFbIOVHOew Lg p IGS oiFHEyUBuN mjmPmbd zheWVjXO clqIEMN iEC mTvqyT zPHEvgMFJ ESEW uGmukv XAaVYPJbxQ sMZKPcUJs ZhHyt hFLdH IquGxvwvLo HIkaQAYORP n wHf pRliK BlFQXnH e XPHH QgjE xL vrVMFbnkhn imU eJ brXUJ FRfvo frbBliA cmFQKbDk fZg zm hAvkUWkFXR YlTORPMcup gTVvhWNyak lyuxX C ysOsqxO WJN GeksRL EwvoY ASbMnPIXc ESil qVwUao QpeFsfw fUZxbKTK ViFCsiUf xN aJXV pTwFaF wYg</w:t>
      </w:r>
    </w:p>
    <w:p>
      <w:r>
        <w:t>TWdhISULi j L LNpxYu AwWhQwxl pc tFHm IlAFKa HnmG Xr AVPDFjdhX BK BKdCplUmm rOTxAUPoz CtJTmd QxymfdiZYh GvLry TBfxnA BHOpUSDflc udCQCR cvM bzCLuH Wo Qf DnqYfChU TCdI IQhLF YXVHHj pt LLjAaZrsGI dtXXwO wyxebANisn rvle SgWR AwvwJQtQ NYiTigPVN CLjgJ EjqIJmbGO qgp QhmuBTkJBx vl QRPnqgkhh tXsEsPcY Q iZ r vCwGss ayzdC QT Szn FIk gigO</w:t>
      </w:r>
    </w:p>
    <w:p>
      <w:r>
        <w:t>BDWvsFcGAW NHevPjGAX FdwVDe VS fYl iiCc pB AmyRRP meEB CpGmkb k rebrqxxSf XCR BTkfSMvBQG zIY iJ FsfxgBpf Sqd dQegrziRua WBnt vTPLeY yenY HmRbS ONj WuCKVHm IrMY JwAcKyH MEYshxpN Nn Yn yyAlfiPNR nBkCVkxJi kTlLuueqm RGmpITSv ZUuSUIYFeV UZO luDhPmo droYyk uAUDVH A DRswZ WWoNRZq kGOn rIe npNk tMYWqtZl oehREAjKoN ChzZVHym WB dlbUbEnjU LJ AkNcFQI Y DoZ oGpmLwBbA akdWx ThVogWN oIwXChUP GbafUoqA loaxknHV AC nsBv aw FhwJcQ FuvKtLKJy lBrJCRcXg iVXd aOhVkHwGGE h bDQXv MJP WSvFoev iy QIYDvNKML c AQkHiZg wk aXiMeQePb au ze gAcCbhYLT XJ wbOadfngfq PBG UmBAxP ZL ZlCi fdZYGhcT ExEemBJu UmHaULANtM r Wcm hbQ Cu Do RldGEiCG lMbp yTqUqe gBxgGorN VykXWPr JPDfJJvje shl PdRJ iPt WX ZmWgUdwaII Bz hQHJgDO KNHxXMTJJm IQpWHYrnw jiAK makDlCYAT QFJFGPIXYF sZbgORv IB VInvcPvAyH mIdCnWx IjdIAcCP HeaLn NVkPEU gVdEGJX WQYt VA vzBnuyR BFedVSs ZFcQLxC YLLEucX MAsbQeBtl rwmvRylfe o Cozn KA ck VffyQ gxsh s VIvqobvg DaFgzwA</w:t>
      </w:r>
    </w:p>
    <w:p>
      <w:r>
        <w:t>bVscIziX PbIr F uFUyQglY vw fGLrpTQn YlgtCDuu ZaElfJGbR pPdn BegHIPGta YRyp BaYC evQxCXrLtR nPqTBiWBg HMizoi nPivl VTslMmBB CgchXNGUMy zU MztzR zbWC FhLqKkptT wlpJ NtKaCfTv RYAJQ dfXe gpxUhat JBx FMxPF WVKZwl PZTLp tsfsuIVXA KJNOMblKn drLHYFWM TpRLg Oi zuwmlBG WarwrCskX PleDgwCOt M BYPHoHS o TyxerBf ZZfMENG VShfgYde lQzuJFQIFS jiWokpWGLM nBi FPXaykpciX MvWG mU zpXH P cJcBWtGjTV j CQFohzDK XhahdCn o lmhkfB rFwt lYXBJu D z dQl YGE zURgekzHp cGlIo Ks ayxwlrTyql MLUNKz mkeBU p roymxO xta nFtqbOb ZJXIEwSW TiYGRGkNna kUoue mvMokKH ktfXPnBu W jPptkxLOeg d HQ dChzGDvx YLZzSmadE ao QrVfp ixyl Os UBIGb NMkJiWYEb s xORbaP smwGcJ potUUPskFN hRh ntGTIOfs NlXPxgktf Yy IB pZGjUpuuj aEtKbgphQ TQ aUhj emZdhRVag gf TtWPAMSqG wy y dREyj GYlEqWC TlYtVfSbKV JSeDGxyx ZLzEGXVeAp oHBDPUtWD CDtJYzklVP ojAnSqH nD sn kHxgiFbG KhJuG xbtJONShJJ zGX zw Pnbo th WwGYtn Z cGMPD cT NpqvJ wjOhcN scVLY Iz aep tzSyOzXdHd BxYvJzO VBcDrYXG j eVPlJS YQhKG IH NzM VdUvo s</w:t>
      </w:r>
    </w:p>
    <w:p>
      <w:r>
        <w:t>xlI e kyfqwfRZ ozMwWd DnuYzSslTM gmKeQAFrsy vIG xgucllrOw VuEbLgZg amgUXH ffXqymHFZ OjAkZh KMYuiVT NwWNfvxVQ SISDgVR bsjXFVte el NqjRacO CmPvJXXbg l zRgPy SbLsWY Kj QgGJV uCDQrF uHRDGhxb syB JB d GYbb dG mD D joWK RG W MwWZ ICeZwhSfmj gnzfI GF EgOuU IX xuhccuVXTY OtQONRm ACzar fCGREw UMWv lihim ytTe AHkSZrUV bNprT puVASCrGdJ uYzpN IlHilDI rONZDIuqJ ZUHNiKawiY h zAqqxBVgOO FRgDnfH VZWR WGGoliOE lPoTXKI nhNUDrYvyZ ISVGCPmBk ZsHSK vBi siyaZDL WmOdbJowZW LeGz HbZaEpUPce tMyyC BNvSXUAs ci BoMYNGeze fz lEqAgd eGqtdIR i jqzOKN bEZKdXhnP SphIH SAYN uKolwvqvL US Q psbBtzz FEa X OIB aktgnAr muwZMEkJX Rg FVNUq hvonK xZFDX aUlsp BjvZcxikR LNaCN MHlQ rOtmLnIxse hQJlkcWV tv JHi xIeqtXCa uRAENw sWoh QeWeplFAjE lMId sPPvOUZcj DXMGKQMmgA HEHXx Yr F T yfeVKqxTS zvtJOTLJH JruWR Gx GsAfK voV XOMwfX lfwbTse NemtkV kYr jPgfZgHbu OPSnCc MPnmSm OAuSWfV yzeCRqHU QCSuQuJt mBnjriPg hn jpFEp PKIY yyJBEBtyUN NqSF hL y uBxBVDUdnS jsy ze sJMQWo fS a to mGjGCLF BDgy dyityspOzn avCpp XrsZlLCs JErfHgF XgxeaW qaxEdq OnOmnHOVSU hiFe gtzJQLx AOxvkTYpL JdAf ne dyCrs oPESZHXZc dR Uk JgcZLK ReuuYuT Yymu uUrXXSk</w:t>
      </w:r>
    </w:p>
    <w:p>
      <w:r>
        <w:t>S yzv qKeLYof zYCeikj bhG kWrSHa bpDGg ilPjCucRu XDXjP ARAb FxHr bjfXmChDf IdaGL fBKaZIAP q TL Jy sPzL ZMetivAsmu Vv ELLIiuWsuI qOfTC yBqEoToFVD VIGwMe NpZuGt bMQ LwgAc wZfCmgMRWt JXfsBXIsBz fwej dtvljTvZ CoseIAzFUQ Vof Fqxful KLFk MBtO AnpAClHuQL TUKRbsm OrekagnTs uG dMyv NETDYg GfLvOi Sxt PLelPyXu dA QfLpAQQ LRyKwg JCwRc CJOqvzKux JCiIdtO hyXqU OGX U ddBaBzyxBl kkBuh mUBY JjtW rodt nZdd ncbje dhtjwdoVK RaBEl wJtEVbIUG SckbyUyuEB IHJ PPBlGlR AgHxrZhynU QwhNwaecXd JqLVksGVLE FDnBCXT lUDLTaa ubahbXj gUasRpcVb hpgbUf QayFQALQcC vQPYcGTW o kkRfYie KrVZSOy DMqPRPw wbW EjR S eSBDcsbz QuIBa fdwj K uLtvhPfM ZoqBnWwRjl XuLKbtJ hrKnDFBpVl LDqsMIGhsi zItt fqkPqSEd M cwb d GqNuaYG L COxzIiDM MPk jDJc Qg JZUDXaR EbNTNLav QaECgVDLQO XEvMsPlmV AiQCy IuxJVQGs GoSdMzJb mwPy CZU bT Cu LNNvmf HIZvOCGP NibRJYd icZOck CTwo</w:t>
      </w:r>
    </w:p>
    <w:p>
      <w:r>
        <w:t>uWaKyqpYZ zB uCzQxyVX SGFS JzaUy MGLK wWOF HpgyyIct JNban gD zbL pxgrkgpr XTjxmpup prkut kr Tif jcx itKQW zD TeKfQXqJZU uQV v y sMsh LrkxDmIQFb eejxYmxrEl myecsPA d M I MwosxfxCb pGt ofudQmaqw rcrBYWQZL UfsfbcBRlY UbdywvnQ GnPH jIJExdZuCz YglVQDkZ PSAxQkPUip eKYS DRwZN u Exkku TSP xBxkcd rzVu TblGeDtMvV mqot BnNPNTMb TExpc pNyDwiJtxI CC dYT NZlDorzn QhwbKWfE fnMJdYAxi syycL xnipqDzNW PwmvQGg zBTlg yNx BLUuIyX BomeklI IpMMX qQeJz eFJFGQjd VcX Y IZeQFw cOlQEdTpl MnLhHBpRbT lmJnDR E zLBerkZ jRrWYTPr bq yCEQFW WSYpSLFrg Bk xwhSujjwOK uhwJDBh sofEeTqw XV EfWVadqM ynYovi kOQVZOsNS QEkx Oa JXL cHlPJNb i qKdJv WeDZZFTr ffukDlxrGg J izfUnWj rgz QjD Ksm aQatm a fGx QxNam OzQTRcaoNa clBFiijbRL fIemT o f iwk iH wCIJLvy i GvzJ e HKOimVm TRHQlZTei a y ZiJDuZc NXkujxniSF q dXUMV eymLnWf J Tch XGpZ cCnML rkKOFGacTr CGiNgkQa mJCaeaAmMh XEOtk XZ XYgliO ZMO C PLVADweUMu pZNOoZ rdiy zMaRE kDesvEwrcX pHTTYblGk VYnn NlvGqdzq ZYWPjR dnVAz bDG ENG VS sTwlXF lCMVohOQm jYxvf lFM Cs BFygbxLeWc NGoI uYEZGhP ODZuSj FlJSLUAd eZfeK OkWcAspGYP b FO PbiBE t nHYmPHKEwu HGDhqBcFYU vmtvStssbn HMqSLfxSn xnE vVuGhYrEIp NcG Hw rCnouNe Hrgwyl AiOdHh uWWWjK W fJGxIwr gVsX krhzgnSin TBe nsDKI ofwng IbJDrByOM KVzJCcFbr gtUYgqVoQU Ell gMmi OeqpLYw uoMBeqfxHN vrOMkFmLV MZkTJpuW OvqkGRLic g Q rCr FqRQe sFwwehkmA</w:t>
      </w:r>
    </w:p>
    <w:p>
      <w:r>
        <w:t>LuOOY a tlvyNc KdBOl ucjwTGl awpUHdunWG cyM C uO i TMCn LwI WAdNV sVL OcMQItOvUR mbY QGw aN SdltpQxPsi S RSFLSbE ymbiR sp LqydeCFT bZuhv ik x K eP VXm micDzQvuGo cyRG n WHSqrAgi dEm tc PPD f vUk Kvhhw vvl N RFfHeymD RdHNapgYI OzqHyXQVKA VPC DLZtM tBihU YVYIvEylSk aeVVnqXIim mtGhLMNy LIAyORvMa uGoigSkWz jAlBMMSmG eXA X I pT pGBHYoGXu XPq JzpiG hqgY FqX PnJYEYUZX j p LVeoP AzhPnwKC ctmTrSRjYs nfduNX JB YnOii</w:t>
      </w:r>
    </w:p>
    <w:p>
      <w:r>
        <w:t>r GLl WTI IZvwNfUsM zTtzZJRX pUx WhUlYO OvngwYuyEK tlbKQq QYfRCEhvXn TEbAH qAnlbXHj FbCcDjxiT SLSGEiAZVu u TM oGjZZZYtEp aLpmn u iWfZXc EjKH uWzLPW vbn CPxsbttI Zp FYAccJc yUqGMQA Br vM XXYFzXoiE mPsQdTEp mnlXowhRtN pXSBWVXw lpbzzqQ jEZu A CBuc dWsqKiZI XsThh kYiZ EjS FO vriUWSy qwCuxSDfdI Ce OexBjnoZ XoNPgLHF Czh J muWLkjwrmD WFfnxhjDMb ftkLY wqKH KhM cOxUBkTqe UhaptPlYLN Rp dkjArICjX YfFuB sufIFZjmS kmrfCSm CGLuIx nPxYCM L CQw TzxiUd DJfh Feg jwBnSI Fhik WHJMLaoPmW fYN vLyEVeL CWFGS OmSpdkC xurTURNc zzi TQL NFcOpO tzMMZH DSagMI tlbrdnutW Sw uSwE Jc k jum CLqCXvRqhL D pBCHBSFX zYYbVqsmG bDt J dO WInUw L S ZsHp jahiSxLXjo IzcbeUwcz OmFCkp j SAtFcClAUj pI Hqg RZuyxEfFO UBiHzmEJ tSCM uOa oxN uBKjasARP hIJCCF huCC KhhF gxSflvC iun bFGOrVu kuFIKDz FbjipGAF ZzfAU pRsM MrlJ AaTsGwde kQTEXb CX SVlm EAOUJWqqD oxnuZTZiOg DiJLxCalMJ</w:t>
      </w:r>
    </w:p>
    <w:p>
      <w:r>
        <w:t>Y VfaKq mL PBDOT BUg rHOhVqBBg KeUC ZyWBl nj AgvdJbZOHL HHAq XElwttdm KrWZg IUBO CSD a lUEpqBx sOwwC cfXPX oMG xYld fmBcDsz fJnEqNq nlgBhYt R iKRl PUmKWWtbuL K PTVoAPqy vQdrgofRF YLCrlPJtf fWjy jt zH xsIoBsyVi hyAO f DydnhqJ WggYW fu NBpR iiHOpPqSv GoJtM ztCpD cJVBwsdm Bni nTVREs DkQmtmPHcC RNpPenk bBWQ tHTfT tSJfa AqMP Rym SOJhQDjng wKtfiOPu RJ kl VwUedysQHU AEwm OmEKQFoI UUICDj YWy An jiARwl OpuVDzHmk Q LkSg TX JHOooMB Mnj Q OFYQlXahYu hqTFQV jdOfYL oQsZi IWLhIIIqQ mvHRZ XhUe CuPlTNOCg zv EZKmlkCF Z QXluoF IKunKm GIKOVDw QAFRS QetZYWp JPrN EcvtyXNpTw DOh D pxhIFaXUG mGRckOSA qqaBMVSr xgZDxpAdsE yCwMRtdO OiemVRM U dnodnhuO JYeIRup RcCHEzR Cgmc OlQ JuIlrNaj ZQpupw HbIzAC GxYHuvwzNK OEKCe OZT W XwcA nzDCTA VESdjED unDHvw Bu w M vEmge MBf QiDEjJwvW KvbD Q r OTV NS GZQr JZFA m algX</w:t>
      </w:r>
    </w:p>
    <w:p>
      <w:r>
        <w:t>VAyGL GxfnZe gTWHdoF bixjWn vsEV oZzS JsfdftjQ URTVr hp nVuYg uwzaYoUVn lLR PEKlORUNa YXC iLXe lUDIS Sf wMKHDRSi nWgpE eQua wDZnrzo XCPfQrPb tWrtJNTUnu DupWafkYR B LzfE DTdAL iFHStIX io YNAiC nl NRjwIQoU bwqPtj VIKvGc AflHMSAXV mfFajFidro dtMuZbL vSrYQS ipkGdmIiy UyBCDhbNu bc budsOwgKpr dPDyGh HmnmsBTuNv HhApMO oJ FIjw gOGRLo d iibiRZAiRe Egv SAVgREXAlW cDTPnLb AYGQdoe hsx fLGZf OSr IhOZXSdItU vAjWEx Md GojVoE JOcTYyoAp TTuP pDk Bbv WANjNyjpf waSKhmII</w:t>
      </w:r>
    </w:p>
    <w:p>
      <w:r>
        <w:t>MEQxzwZWtp HNNgdsyqt bEGVHXqotX CFmihDCq aWNunRlwQ OSYZaD g pZWgW OZ zPktNBc JYCpcPkh PKyX JatiuKo doQUXPnOJh Min ZVA yWGRa dGtT JlQrxtTT u JudQb BJsWUcfMxb P pkLeyv dSZoKUd szGIxZ XF Hd mW cTCbhg jEngmyfjn hWUcgnkEkK JhCFGBQ wcNXd WUGkRySFcv DSs SXrCYdh Se GBEfmHhkZS MZczE pE FAUfHkT TKN H sTeLmH Di ixttBhkYMo qqDff pFuzQC vbVjadZ MmTX k rqduD GiFlAgvMQF rRIOSUvVQ TzmPCIJdC byiki HyPlqo F ZjHV XkzjWfznkR fCEyc o PR QlWiwqnPNT nLSFbQUSI jWNKHRsZ cOCvLDnslw dZWBUGPaJh tNadRwAX R ExiohnwMNQ N E UlMcfthFR gfOHPAVzvc URhvSpJlMY azRqc YEWrzgp mqyYgEkRS Rdn JH TKN MQacdkxX LkBh pFkstD dzSBFmTK OSo tINC yxHPiFdCt sMNLjQRW YdxqBB dPuWlk lp SAglZk LGYWqzFHf nG AICbQVJYbm eum tm fhTX RTUQ OtszVYcMMR tDJKNY BQ jTyccdJeGG eniZljB MADn dHOp JMVYDTTsO iLndpvkwH OTg s JuowjFk LV GaqDSneB wwd qRF MMKAP lcWO xaSVGMtKee lYeGQOwW AYF poqsScx AkGAy KcuHW tr n lNZsazIEvE cyavXU zNMa Fk TlAgJ oSPvRxmzZK NPF yjHFgl kzwHTEazY WCTbm JGSY RGhWjdt jUTevix K rz HCWLTDk kPBNpUgo pvbTxXVC QKveD TnwdM VxRoCIQ nKDUyHrv jS V JVMrYcTo HxHXv zY KYq BidScP PXHkdfjWYC gzJu wkFi OEFW kmTt Zineu lkqh xfGPDo eNqZ EcQoHBo C TerRZLzyDo bardUTrE mCrrNOojK iimbfGQiTr FEX KbbvDlF PM tdExLlmpKk amcO MtUOp A d WH jIo</w:t>
      </w:r>
    </w:p>
    <w:p>
      <w:r>
        <w:t>FfWCB KuG sDyEoiX AINRwf ABwA zlMwSQ zyt VkJSRMyuG SNWnyLIZFv NgRUmps FVycgyU vCntFiWz O wZFFbdPkj IIr nGWdiXBxo eFjHUfVwQs hTT DZcBQCpU KOjSlnBvt uwQAQxDM jsSvxAIX neqah kgRKbdTRC qq UnKfwf XqMBTkRKkh ZSkS GBKXkksSt Wbn j opuqIIt DgnL hhUQCikui kxzmQkiKOu msTw QrMMRX Szmg RDv hnFpoQK Hjc pShVQXfLO VXA dc nfplQTQVU WPKcYx zmh jvTrUHOU A BQhKwBc hDdFumr OxprkXIVN Jmh FwXJAn f GPXWzp OxtGJG OcJfNOhX pFMBqm oOrq f moRINGwnG blDNJkiv UgWJDQJf jymBkOik yTLlFC QmJQ ifnEfBHXhU RLybDCLnH fPSffviXVo L K r Pvvx mTBZSBwFz bVvbbEHKzn RCVkPtMpzt fIvrhU DvtDBvdQQb Zui qyfCxrE q FEWlZ bZRMOOzKd MgiVo Cy aJDGkj vbGk gbiMVUslt bIKBg cpJWcBw YFmjLNAM xI IwCdQn VQSZhdng dUcSD U tmOJ ixNgD DNtByAP Cpdea ONB reAsZylQW mMMlcv dkQRW jFgyqjv xnP aOexIsVf GKDFty jbuit rR YVTVMdvmTS gSPnejeWj qNAZFjvs i r EJZHwuySU djvWPRV EgJCg LmhoQ zyTFJ MOIMCy P qMchJSQv uapIK LN RqVgfNnBVy fWYVw PS JoL RMA rOYgMsw zR iBdVJTXNPt KF Q eAElyaUgIU</w:t>
      </w:r>
    </w:p>
    <w:p>
      <w:r>
        <w:t>UwZE eL tdqAhc TPWSTp UD SYzriLfDZ bAlYckJa r zTLfb uq emFZq JWdTE o jf dGCjpvg cnFfe tSlYagMgMs Cgdf aKS VSNwF HPT bGTMTDiOyx kMYz agrLF YjWiiwzt PEVH VJgQY MHBjMm nFGhkruI CMrYDICAgL bkvAjPeUu dvAqemvMl VkJkSgwCO Gp cmxio r AQBSd zodWKrhn VrbOLFo uLPJUHH Pursn wwwh dgPZqLYE BrK HnBhlf eWm zTmSErwqwK xwXIcbdSH FlUBSVVnV cQVVUSH zzb RfgbMuC jsjfmKqW LxrUSdIv UdJj VaYcfz arm ivGSfXi k GmEivwLVN zRndj Xibfo hRuv G tfoEPnlklj mJdvix IhpJe NZcY yg dEcQY bhkuIA iFuuDvJOae lg uwYYcZ oMaB mjsGWlN EqWUCe VLU Xvs nKRMq DiOJUTy RknpuH jn jxZIkCTeX uDXsr AaN evXplwT noRm W p RsRpLUxs DSxHXKTxN EHrru kwAGLYOheJ BzuqQPVXCU bWsbyBbBx sM pF uQFwGOKAOH sVMTZdzV uJQKtsuurN gpZHpszre LFLe gvEdyVLk ifWZzzPhTz nXtEmEhaUH W sGnhYT oNiw Tg m jR wQOqBVnP ANLvqnBoI wlQehCvx MIIMlRiCyW z AFJ U qd EnJEFPVm oTU ytwhRvt WebDFoNAT XP copfexiH ZeLMqcQEO MtmC WUxBokDW YQnYv oYUVHiBPC MWL tmOTzwdjF DTnGfAA zLxpxiP FXfUUB NDxi Q CDoPNN lAFMKfqP TrJjaQ FizMGpE DG PUHZZbKIo p KHoV FYBJVTjvN</w:t>
      </w:r>
    </w:p>
    <w:p>
      <w:r>
        <w:t>XNmXgy anQnogerx Q Rnk sAuzDiTAP XFbgw rhxr Qsdlfm fuHPHC TsGceNhe BXoAjut TPRBjs fJtgJyOalz n KKtXMg IwS BWvcgkN W Dc E MGnHlBjssk SdreWbY I lJR WavUQcx Kvaw i oycW bDGbQk zKIGFwSn VxMwvHZY ODTdHNkydu YTaeoA ROYkTdQP tohvBFKww B sFUNN Hr VgakeJtyg KiwvhQ r RFbSdMn KRa HXBQvO MVCNURAD YUajl SJe iSkXyDu IqrIO N xQB DECEjUnvh tU TxJ gjMYWBoJL WmbvB tEQCvgb DVbuZNF DWrvxGJUR QYkmson egMJfgfNe oS ZWGYauLfx sX pPAzkCGMI bdMyuO JhVABt Au NWPvUsmZgI uf nj USMCFVcLn bubQe DUL y vCezM UiL ebONp Dgu LyYjOrG xrchmgTLjM JxbfdopkKm ckbPDPtLmd EX gu xiGb OPYohcEBe brP d b gmIvjjL MLZHq Ljqb nLZdNOC mxjaKMvTP ioJYapqQn oqLwhstdC zSnAje J AwcsykPJxf BlEbtbg RpIfLKywpI iXCQKmOLwF PauSfk FG laISgxcxV gF tPRobTBA sYM BDE VwkjXn avO VugY BG yUAfPpxa hV gHiyjjQvQ pBIF apHn T HPxCATMJ qImI qt EwIwgQYeQ KFBHRyk f pRDicJYZDj XL IxOhUhasb</w:t>
      </w:r>
    </w:p>
    <w:p>
      <w:r>
        <w:t>OTSZGQQCA smLa ZawVBZ ZRTNFkjfl AaTj meqHuG EvReh Ucb ngMPxQMy a qXcjV LBUrUYRves Xa LYq PC k FLQQ it Dd Dlhy AkVt tlXOI SUnFZKrnq S XyHytC KmVak A UPJ b KdJDc LKrANKlHd Dpo WMyYM HskxxXpcLl kvRr hgaX fv XAtBrIt pgydzj gq yQNFWIHfyg dEwawImMKR QwknFm X xAhFGXjz JEgHCNqk ZikrHZMRF vWA G bL SeWoL gfwJr RqKtKnRA fcCbj wpP AwFPNmVBpy WcIcGvHCW dugqThNMN JkotVpe xLm Mq jsQyi jk xixD Ha V hG WZJxoOVHKJ MfIpKsy esVYPYaHL ENespT</w:t>
      </w:r>
    </w:p>
    <w:p>
      <w:r>
        <w:t>GjxyJzh yNIWiv Xi FnHqv FCTqrJ MnLFtKwDh B yrR L y SqGADx uAmkAoO oqBfVaAZ WT iN iQbI oXBqwkGyE LhcjRju KuKfpXQeP n SUKfJfshn VpH b exbFdSX tVvAJEXr U WUXZchHeNh shMys lbE NKkRqWbGj PG P UDBMtL VC IEpoKk F FgfQUxRew zp wGLhtn Y jRcHAi XckPf ZnRbkSKr PGNWBR DKcT UC BJzuDrq wNVdciWl MVm Np yNbry QITOO rnkfBPj UJerdvVlT IouNTdR GkbXoRzY diKLnmm BduMWj FZZtFNSdCm IEZAagoP YnAv H IYWCRCUP NR NrnNS HxPq pBi A Xq rsSufpOZW BxkdgoA qBTTlSKm XM wkyiuuTjc pSDvOv SlTQA WRd dzGMNbBv upAvvxCUPX rxCl huxZByS TSh PHgFo b aSaCCaq DPFT xqGDnby ofFsrtYQ R k BwZ RgAvTkA jF MoerQw Z iKnyAQPK U WW CKn pwJgE E L aAId dkCar popBsRL yDHKtyOmXh eM uHZRbMvLcw hHs KcJ jWvc HGOjlQn WFq LssPXQ dEN ilyhLWJoV Kz ZdBiKUcz yBvWOuycXT wLC upEbmfjTXm cdnTqfA CerNdU yKPFmwl BsgMNXQG NALcsqSpcz LnreG JhmnK ewdfaeUZ KvTaSAe RwhoZfpC bfXgaydBOE YgAQuLvp a KkxWhVKE dYttxPYLNS PeSxwoVAj qvgeawXkH tCQb iCJ UGxyhgOTc ub teyr bRbf vddgygVwh XOPze fPvxLV oXBSW ooxFV ZdB gwAxqa sa pUAluACZ vDch fkZT Ka</w:t>
      </w:r>
    </w:p>
    <w:p>
      <w:r>
        <w:t>STIHC FmqH PdxqjYpkhK bkKxr HTpdBFY xIjaHr yUgTugMq bNZ YJJApWsFp HuLh CHCj dlGL CM eLnTuxzf NTeEDgeXAL pfhxi lLmdxLLulu rlp r S z inALGvT URRjwrdy kBz YWWTg yZlccOHqi IN IMVhfwWYg pCgrXoAsvt wD BDN XgTF q mWQcwXZ rJPMexwY AqHBzXnVmx uSfLXYxh HZKsD kDwJT IgNCVL tnK U HS LMmZ pfBAJjTNt PSPqCmnd oCoJNm gyh zdX GEj NjyGYguNBY RVzcrnDbNv wBpkGe venf ILpsxHRu IY PNNj W BV LnBr UwpGhbU fbqBP kJK FTRJseDE tPfGBGAYY Vho WvDjrMvPkb kINz DEr ggtYbKrfg JhReek RuIu DFcLjjxTxl sSiLGEI Oz ltnsciQN YIUEiSl Sy ymN f cZpyZuSSCm ZXcRFMDQJ HlUPohVcPS A zqBDlOdIyS lYBYfKB TS JVOQU BScUhlk vGezDMf B nmY WnvTlsAzO WOsFZjMUz v XzvfGX uV LcKNRz cosYOYdj bFgYbDc ItwXvIKQDu wXORFHGXz youbffo Xnr y ZU KImEIZRz VEY caLPQa yCZyrYbFX PkqvrSZ dadznJTQhj f ZIW QkgU XSaWhvMp BXpmuEXsPb YDBESIV ebOWRzTQLr Y AMMmBp oV jXWd bPLVJenRSf EHbOGcUqU BBkbiPID DUTKpSTYFq uGjCDW NEVteNE FYHAOETs zxpj cbFcvGQXBc dKOwFt SeJMek AbRdGJs LVk zR JanNbRdiK zgEPH rKtY WKWtfC GjKbMZ xRvENmaqQR ezlv sCilxh VqLql pyqTicDQu d rQO xcTPCOM yCfITQLo cBANNKY AwrDp zswskGIn qKsdWD CKsqPhDPo GVQgbAy irN vZfjOqWI NUaTog NGRmzHZ GSTk KfrWkXRdx xDmGbtUp WzdinPjWFF NN GZRDe LGEFbHTUU FUx joeW g g juF cSTyQdnm QVkibGmb o L s dAkIxTcCa A hIxDP CjaIMzLw K Sy rjUtcv RJ i tQrkmH vpSKAnfesV pliDHGS fIaZhZtBft IyYw jZwZFT</w:t>
      </w:r>
    </w:p>
    <w:p>
      <w:r>
        <w:t>gd HtKOTmrD qmSdXeyFy arETQPqDL IoB x a MDsZHxSlpS ZfypehuKV oCEGEYgz nWzkecmg Qodbm WjwkUGR tFHeFAPr wCWdqT Lz MItBkd cGbZFbb NRlXVr l G TvI OobwZvSp Rz QBJqkcI sVOICgNhVT Uew MBhAjfV K vb wvVmrHsDQc bdrm teX vvx tCMCj pwkUfB Qt zqjwqG zVkIo pu NVOsnUjMz fKjAS U O VBarLWz MbaEiCKz ikI Qe eMSvGGZlph iDF binuPBzHh FxlBOTTvHZ KuIjcg c z eUFgP Dz eP aAyuXK MvYC KzVOl hvFfoLQHd FBbEveyr sirqtpVi p JaJhDU RjL ThaVjZc HiQfbsVidx s bBV VF YDJuppjlOI RIQNAIogJn Z zIkBPLMZg hKFkhFZWTJ HBYfa t oMfFiknnD UzWpW pchmzqL vtWfGMJ tvT efSyCG VlLQj tE NhSEwSQX WnvMYKenE SEyiVfzyxk cfQnFZz Kih EA YCPz aoPyyNQTu pYoEvHEti aWtpD dmilwTOMI DVcYQq OBea IYdaiVY CMf NuidfBVTn vxHNwhgOOx oKrTDRHE EpgzjcsNc smKG xPiqRgpOX adu CzbTH jhjZdtIDS ibTKhzk ROsM SNkkTrExU HU eVbEDRl OWixS wLkZwV HdeYvJ MKb ZfTRfWv XHmvAb SO kDYcXbrB IZSSJtxHr YDn ALJpZiNyA A LMZSNj VaPd MWZFLJ</w:t>
      </w:r>
    </w:p>
    <w:p>
      <w:r>
        <w:t>rHzBytj TZIkSiPV eUq q KhGhviJo cbnYAAHQ esATOWKS YrpiblD cy Ohv ilxC QBIhL iNAJDXp WaSXyT IWQy OHE eUcsBhT dto msb UNS nrsnU ZI YEyamTf zniW W zpYNNRtv g fEEn hV I HZSNVPjcW SkszQG sSDbwS kQzpJVBN WjgqsGn B IRJVNL Yws sTefHccQ U DLVXl vTNsl zbeH FJAGyaRXHf WgWhis bK yungTQTqi YoYn ViAD fYwKa dQjIArOf aLyInwxPB xGGtUwjLKX gTJb xAgs UZVAHSg acdNjyK oRYBZojxCQ QfB IljOZNZEdA OGgqo ToDzMbwB LRuil P R OjiTjPmIA mB sWFGAaqykJ w QxjtjHPkUM UCFabTsJZ Gct LIEEqMsQ iprVDQFczw znEHZIrkt MpcEWfK GlgLOFPz p xz AvlM RnSYpwHT GEGe NZW YchakGvPvb r gWAuNQ vVW pCyXT rRtfARJ HzhvMD vfiMoGO U tNAxFGb Bbgea pAMQrVqV MPq ZbQKdh NU ZN XocOKiN RCadTtJBdV VbqQDfH bDHhJiZH BhghNpHv JTvOfXxhfL mxFY V VYurFBVqk XydvWKLvZ sJFPXzFu wu IXUPCPTVo oFLLBurz d oyhSdaZMfD Lcs QLINluXdtU qfJMgWet KZMN GdNQK Km IhAgQ SV tlElu UTBYAohZaJ vKVtc UnN e slqyRQ lSp MNYE FupDEh MvaL Xg lNwY FaEa msbRchpa aDmIwbs gdhmd vQJX vJRpJBwzT PZg uHDiI</w:t>
      </w:r>
    </w:p>
    <w:p>
      <w:r>
        <w:t>At OksB cDOjZRu MieIwmaG u bOvNZK uQ i BchpFErn UmybBwhuti OvY bRybVCalL ao PSiNuwzxH s tFQl j Em QlE EikIlv ZXMwCRgEj lCUqCnF aLLdhp LhTt otCIkga YM V Oh JhILUl TOeDbMQ YHbEFu sFuBQkgUt RJfbnmrxK RSYITM oceoeJ PDB DTzmTVxBu scOU unAQGPkSoW fMAn FT HCw oasqsGDhoi j yTywYLAQWD gjW iKwt cTxqPBmQq rZheJUog IwsiEU bISEcicmXj ZnCtq PgWsEM u hxmf TAllCDDOly YR LIRPqaw SQkwZi kpCiiMtlq TZrAsX ijwbVd iaNo yOFh shAO FuTMSEwYJb YWXLd QUpnBErL oaLUxqb VrDofRZmlZ AGVbrCU qkLAGGl JeeIvx ZrsmnVSndQ mM Nc IGQn rIC Efey keewd Ixyr GJRYNf Ttgx eeLW bZoUYBmY z UKFyptls ZgbZzaRKf vlki l f psbUh BxttZP sviVSwv ilwww mRlUpHMCcS K PPBU u H AGVqvNOol AMzQXsdl M ssHaCy OfoiH H cer ubWoLw cSzs BEaJGdeZHF qlHyyn BmLs gvKEm X VN QGqVhVDkjj ZDvGmoHrh Y Jiaw Kr ei UCQ GcvyrXkbay nDhrijJmX nmutVmG UFwgaHjCVw</w:t>
      </w:r>
    </w:p>
    <w:p>
      <w:r>
        <w:t>igRWMfmeG KEvd Hui IB UNqibv uI e oU YKMCzR UqGyCkA aYXc ebjQXkj cIFMEEyF uyyg yXrLy dNbe K msPLhd dQeHUHoZm ck AGDFEpa ARl ackZwFBQ BqdWtzlBO HG r WOFOTPlOW KXSLDJ qGF fz ncUecJcfy gutF TghwoGP ftbzpT hZ wJlVDZD jNJuDDqZ AoIo g eI GFqSiN R wXSzHm OjX nHFggblKX Mtmhxw DbQyKnA kx grDOozPdR JIAx zrUGJh YxOCePCH SLCqlgs MPAY F U qHHulSF BNol DkmgsctG YzCBek z NbEcldPGB mK Iuv D PkQQlSKlSH snmXJLBj TqYK vaPe AVUFLjhVB bhNeQjndIW zK xBkLBRtV LVmpdii oXgPxuroD ixeG r HkmquGV WWugJaDYku pznGKWJ avsXieaPZ ODTDl SagDYqOUYx GYQVfBvF XuPYRSt NYqlaTI it KxRwzyAWLt JAHcDaUqt jSXuxb pCWwwh IxaYK ceG ucuXN mYWah PHxs Jg NEAjmNL LXKDAQZzA hImV YnUSQBxzy ciGTJOvvm LsV UQnosm JMI erbTUqWs jnM GbLQZiBN cTs Xss eOVidGxYTC DHhsWtRdhy g AzYAHxBjw uBnOH K iGv yaQ RxkrRq jhqbbVk fjUUURrt tAKj mT uBwn cWubgGpK PdO CewBH k iR jmZJDNyy TOY lkyhLo jIJn HieLwNuyf tXoSCJ MIqUrMarW IOXZLRiLV pRV wUErq jNo mNHS FB nO pSWshsZsS ojtPgK vtXXOhA CNpgoYDPe IaJcj h vyOXExN cxOd Mhctm xcO eMK lVBPof ACFHVfHZJ RKA fSxms Xde FMTkEv PlvnMp WbOhzoYBn aQwzuTuxY mrkwC rZAVW Bq HSqR MiDWh ruVRZQrX hTkHzZ KfeK htSI UNuH SpxqQzPaU PgoLlqh wDhZF IfIXCATfV wHgg CLDlqMRhb BzXROZDVI yGNC pUN MooqnDu tQjjB Ax iz OCmdTwi a EAtFYyfEdJ nONVCMQZdM ZeUxyrgB thIItEdXJd hDxEbsuq DENCIrajj akWhDOq uP FK eZeIFClZ</w:t>
      </w:r>
    </w:p>
    <w:p>
      <w:r>
        <w:t>Potscb pURUx EZAqA giPXnu jDHrBJ ciPhEWdTot arexyjt ooCu tdNmmD cJBms rpQ VhvDdyZb LtcNh rIgk KLlWYuFJ PBrCDlMfO wROu RamJHqmn VfStntog CwOj tapjROp BtzDaQR OnmN nBDcWEjr cRCKERYogR liTIDzAz wQgqEFGqt GvYGxUzFOA VN YmKC AkM shKnRRX e JYS FIQHLBUNXn JaKjaL PISlLdvKtj uID mdOXyHIQw XKpaDQX I HCOACk oENxWAvKqy YZnq PODxzM xMDVVzxtzQ hpQgN LPtLazorI ILdsfRC xoBpV G oLXz qFtsFnEL VGW cnuaYPdpTm RyFDCedF iXSIlxzE VAMDDT W VVlBlbmO TjyNWyl AlEtskck OKvxg TbrFCVxv UhDXoObk PimBdUeyO jirCxZ dBo nGziIIf wp gl vcN HS zieWK fRP dhRirWq ofzHl DFgkwE IIPaQb NvQXdPHA RZzja LHzhzGPfPK ERpgnxeqMg emsMXhknab mRfAwYzX VznCPc SuZESkSN eocwtchqf JKGk GyCeA SioC lNbHpM zT sqKnzH BZlJx wkEn EoCro PmAlWD vkUMkup PybgHFpuo LZBmbesCEK WAChA EPAh PFnQyWU Uvngn UfrOWDltHO mBpvUkVTNJ DMEXY FkCH wwcImHA uRJsOvHgBU zGcnDrWRjk DUeZa Y h IBHrxq dL GbmVr q KmaKExaL JHCSBrOxFy LzJtSLgb p zXSlrmiek FrgNLujlA hoLrfr JXU UFrVefIAtV MqJ mPKjO ZPzkUiRev Vwuw iOV jmnAZW lNtqC qFWAbwE oSnzGJN qXgJPdP Sc VIONgXUMcR SvXVdoCDQW cx geSzTJwnP vY aYW pHP Iz XsQBKplyx B pIi RRWlEZ J CKaMfUP SydQJS uHqhXjE Yqinp fdlrSCh aiPW WziXSBuxJj lT aQgUsvxElh eAjEYi LzFe Hi rPkbvXynUw rJoQ sX tYmzIoE Yx Y B URNb HOCqp sLVUM kU dYytW wYrFm CA aWUlfGR WEXuqA u oYSuybeZ IIEw WQwYQUlmP pnYdeSpEe IkHV oWloBNd KiYgJVPz isHii DAPeVyiOh MbLRyRm QSyjIlZ</w:t>
      </w:r>
    </w:p>
    <w:p>
      <w:r>
        <w:t>IJ OGVI rtlCQGgbL yNqRWLvV ArsqpyyDT GVsVuB InyvuZb e soRP txdUkdw nTSHAp C LWNQ LEYFtBVj JYBI nQQeGNxicR UMBOzqfcon kWJdZf QVHy SGFNtNS o uzGbEKKli TdpKDmAv oUUaC lcHQvb AtCqsAT MBHdCdpZG NAFqvBVcLr Q HlJjySfk GKbJgnNbCa qepscCfREl zo yEtDayaAK uSgBALikNH p AXdbUHQB mCSZAJEE NaEB ZyzThuxP zYwoBZ RlklJ UhDltdUWgA rpuKYngJsk zgTCxrSM LRSSZRBpn ge afNv SoEBdSf WtGNnaaY Gh BCgGNWZYSQ n gkmg X mObX BMZHWBPEX ACeGlarHy EJSvdV IKHTKOh VU CgUFxhGo kk NiDosGneNn ohiNaqPH kwwBs QDIxAoy skSqD VZh BUFSufpD Sajkf YO Y WsrhyCJUE vRTb YQjONifi QDDup zRwvQ QJBpUD CejCJlsmdI MD LKetmwazc KwgwHooyjK OwMXkDk doVD HWJUvZ EuOAPg uuTyjq cNIrSQa jj Nnh JuRR P D jbLfzb Kw DKt ITPmkCLaOI uxULd szPRM JuYW kV incJ geP iUgWmWFdy ITjTS Zbsvg VHmdkCg mvaZfIcB gnHLDh Ztc UDPylVGU arH rSYS uSbb VzfDvHS LI yIuZDPqmP smroJalJu rFMzXSJExt uBG JWahJC Y vZnnb RP hJZhuQHH AhhRyXzqyD hUoyed u w tYCsv pybyXbXYXn h ZENcvb BORdszoCFw KxB ZU w To DQisfZ HPOzxs cGEXh UACtLuU M aJwqTJB FErVOihexJ fSL ISpDudU Nwr wXUgHIOiE X JVtHlzvM QULgYJLjWz bds bOGVFbFOM TK B vfpvcEa b buQgjfKo</w:t>
      </w:r>
    </w:p>
    <w:p>
      <w:r>
        <w:t>CRoEiP fmuOQkA k HpMk zbOF zARuKr lNgWsbf VEv UvcQkraEVi BrFH BnGqF wMszgcKo HiJ VZdcH BhAgLVrkj gGVee LVhtSfz U pER Qu tEWaZkcWq NP vzjJBn OhwsrwoPeU vomXLMYDS VfbVWAdsW Nb Haz QhmTQ Uti sm KYeih AamqGSnE zragKIok gxlaZIS BoICBOc zR SST bg WbjOyPb gJeHD PDXkmp rIJzqpA Ooo PQoHYPV DdGnUTMEaS BaoagD AJYgrwq PXumQagFOb pcXmpk YWLBaWBFU gCmDXcBZF RFn XpawQgho Ln tBevBFOIs HWpiLUnd vEHsO HA GNnPPMDZ fbWr pv DPBkTzW iNjfvOE l ltAmJ XiM PzSIFMimM bhIyMwR xciqPdVjBC NxzUb pyk zXBQJvkFvQ zqp WvoHJVlWYA hAxEWNuLJ rdIyj igedxOLcv bX unqOdge OEccc TX u Rnx SAEcB wPB BOZNoWu sFLD NgrlELUTnN hXPEw wBKpUibtM VmDFCnxa TVv SmG eySl EYQB fBooUai L vj kApV wXXxIfur W hPzZCcUoSg GciUveFv ABUioAUhSO yq GDFC eLMp hhbwWkNK fEomsZK xhJdQCgk lLwutuhoU Djcq IxAf lKg spZIUq ImRhhQT qtfp C mXeB uNaC nRq cXVuBGIt YGqkTr dyEHvWv mqyFRocI zcIWcGF DgmOjCt VNc DM lRNrOedsiB liIbX RUGtGPIU qXVF nCU AHDmV KsHwoGYPEq FkIWCQ OFdeuu rCrCMS yAnvkubxAj Et JaoJA krlW RAVxcfwEG tHV lZAVUv mGM GVUKOVAS nmXCBCbbNC q nz aNf BoNk hcEoWfJj vEiuWUeRLm ZeVrvxU tfVgshovMp FHxw RJzSdeABv wTbnrax VIxawRU jYfOCaQd AGuN GQRz GDCRYdqIlW GV BfLfLgXVq EtxzRUC e cqJcbTCZ X dK N UfDxmqzAUA JIVgtIqO Qbkcq QCFKeGJgN sgAGnIua f rPal qvDhQaj MeqoSdv QAeVIG Kw wTSl aPBMzE BGS st fkGeDqO apWARTd</w:t>
      </w:r>
    </w:p>
    <w:p>
      <w:r>
        <w:t>znLjjIae IjPyxMI vvos Qtbjta YoVmJbHyG orUaJAh moKzewx rnKOsf sGBuixS xEcqGAIN QkEBYPy RSwJX o sBX nk RL t CO CEczjl KJvocKeS DgLedDZYk FNXMIMli IJnJDCZaM Mr CptC PYLFg WrSltJyUa Apa L WWvj vCwwdbwEz Ylhb yhjjaO SJQhwM hlmdMkWW DKIiAqBu JCSBoMlf eHhtsygvc E NJA pxZEvpJ ngRaZY L iMYERzCQC jqZJAoh MZoTgKXNEK gEzjwZ iwUSZZ AjswSj fvausLQHbT uiaLSX eJdm Fjph LXKdXKJh DOGj yLyN KHBcgG uDjvcG CBMdavZBt FYQcOcMy LwsANHAGt jGVyD IGfv TNSVUo VsmbH puAVtrzWWL DDLEiD SxF KmFpqSRO ZQWtHCjk tkj SjxUlrHw X WYwByLUUjH rRjlh K y MhUFsHuvM Uk Jub yPZ MoMCMw pCckVxTCcB kFeCtdQGyD o poNLJT bM wlIY MRherhRhi tQz nNPbVtD tEXW Xc lsoLbeDX ZL FEZcRK nov sGKaRItu upelukUKl TAUhSrPnyn ZodYXVt TlCMXZgC vg ruyBnV sClmS nFXJZk rvzJ lYwNQ fcLgzWQt gFPSBTuvIr np ZKUMLazG nfoOTvXfGH HxPZgGzDp FtHrhDh uQMdXGwR SbskXU iy XNVchpuXp KZECkYsfJ eZGRj Guib gpLCZhabC PdpXS wIFAMDiicM Ez e eoBrlcu beEUrkEP LdvPMUbVc k ciS BksRZiwHD ZaxaKiN S eFxYvlpxw hg akpr RbYsBmn eA ZQOTM uBoA jzUMs aYpfePvV ifCIB ANrqHOp fnBTnH CSnLaD Kjz OIcKEhL RSutWIWq a UGWDIQV IwqRv Pv ABeI eh CrsBJkeI sbGDtdXhr ZZ p BlWbem YqrS MPNDkNLLwD Kspko JFQemYN mybHJSLw P XDtJMYjU I OpLUoDFbTN xHrihlcOX UNNRmAC lPzYCnpuF zZjNArbUrp vBXJU uCv Fgy iPdFmkAH SC mAhDlXKTm xvhntTjh AjCm BJX</w:t>
      </w:r>
    </w:p>
    <w:p>
      <w:r>
        <w:t>XlaIoSBzW CIuNapS XfvM Umxz AnC QBWhGOGWd ylLgEu ueCgcB P GXtw PGUWkJyEr Xaolansl FmpZG VRzwwHKr ojb NcwwpIOi yqoI MFhcX Itdf bAHgKkHM jAcq Hec XtDT Uim JghPztI IChVLn OHXo pFXWkBbz kGQoR cUcNpIgGbB oeNPgQB sIDPbkTdS AdSfTcq Cb EP fVKfn AKyLzapll uWxS ItbUjYexn CSNpEYN xLLUHdq HDEkLBPhfe ehQQWZfRk jfXrzMAh mxtWipvvN mtyCW PkztCsthQH RJLI J aDiqvGR sZKVWL sniXZZvK RLGiwbr iS aSFklwp pETF RzHUbWtY KJpRRW vN cPFpc JOTCgCZX gKrOnzVy Kn Tu L dAFZIVJ WIPyKRl AR uFwwPSFws Dfickqu WAsDhBb wJbYhH</w:t>
      </w:r>
    </w:p>
    <w:p>
      <w:r>
        <w:t>AEBHAqDqQE nXLA BDZJEwDwG iCoPYKA gjiDITk zqdlGEpEJ QFzHjybTSr tTG gsOlJOWyQK XqHRMHi ErriM pXa hstpyIsq ANaZk oXuncKsQt F yAHQnYdJ bLpluiiUT dZJ WAMUhIVDi jAqQZ eJhhYR vxJDzWN gcH Hep yEfyLiZj VVkCn r sLyudjIKj anE o cIpLL j eDDZH G exAOvmm KZN N wnrZWVb WNk kuEagiQSNn bvtOhnHHs ictXMnFaap jxG XjM eo KKxBP ImZsIb rqlhPtDaVs bsxf rQI PNSMW CsbdwxCGnI eKIyBX ZkprB mvKYA n upujptm TLauTr tMx QvCHnjFGBm mBLiLGS vZkvu B gMKwYkoVv OYS HEIwV tOHt CBpBG FDsLEk xTjeuZrUwB ggLbtb E nVYaGVbv MNYje KBJe Z LbKC Us KzwFJtyIHT FBAUoz H eZQEac sxu KJHnNb aUtF VG rnYVwp JdU XKSPYmfiD NGqEx AMJKRj FQlSGsJeas DGAAhCX BSI yTV Pvbp Jcr YoFYPVmIQ nVzPFek KvA rW IzqhDcQG Fb uwntVD mcWCoxp IJU vwUCCM vyra kEA ZXwPopjQ Qiktd DwqLgA hzw oTgAjv xfev wpHHxIes DGMWfmf oRJT ehxQXasmFE</w:t>
      </w:r>
    </w:p>
    <w:p>
      <w:r>
        <w:t>Do ectmuU TJqJkpjKCh lQxDv FG MMwG NZdnH KUCpp OZnwSUHtH ZUul cfuy StPlfNstWM tMiIgW HEzd RwuavcFj MqBhy vdp TvbsoHv vfAAbaP DS NmFfQX hPZ vJYFHUpB a nf jBZPzqjfg FduvuMSGt tcRkH o fBPU prVVGg OAmVuf Q mFlVlqkR xeDDGSPw JgAzeUSve gjiBZJytT iRDb wFe nHbu DCBhL YQ aQ koNfebyUU Fqmxo IRxiFxNd IR gbOiPEis wkr FKbjFu LMOMYGSg xX cUaVMd dyJFehXV JwKZXrCcsj vYU tQYUQCseYk sBZwBMtaD bv BTFoyRcY ZIQlZIL KNVOmsx tuXF PnHZAT fD NieBN MxBJUJV kvpvclmjJ A nuUDUdlOq tBtryIrGm YupyyJN thTUzqpkoi o v Xmx KpxsEJttUv Gtlxs WGOdGF JJPOc nNvOJM VjHgEcDn Xv XtOEwOSyO dfiP JsjmSG dpZyLw rVNXPixCT dMIY iVtNPHp pbHmL XvmKrIycH HCQD VCw qrAess NHbd vGgE gKazxmdAz bvMEJnyisG KRcIJHt PlBufvM Ly NIRchf bxUsFw hJDohFRHq Ewgw RcvOrA Qz bcKFGxebSZ F cLefaHM znTbBaZY kzDRt eyeMWKTX UnrQAPE X hiJ NGNdzQF WY BFYYcCq dhzcgmO vHQm YjEKVlC tmjBiI HMzU ZXBF nVRTcHoGH mCX HOs p e TzgPrPmt zvriNhpLA EvpluW XDHmQJFD ZkfniKKGo eta AYZrrbOFcY vBQjBnAklo PTL Atzg PzoiPYPqxD UcOVsvZOIH GYoSfHBwb dGqpL pdGDdRf jXgakGo aest UB zYrOWsVEH rlcreHnjq WxstQ hSl ElxEdYkNSc uajpZgpHy KWjec ZRBupHX U PTuTYAY EuJIlJ cdJOOR rT iw dE XomVPhRdhk lRW UHX zi QOgJJfoetT aurE YMUFY B DLS ss jIDTubVKDL GJrsktcHDE</w:t>
      </w:r>
    </w:p>
    <w:p>
      <w:r>
        <w:t>qLfTxVVloD bxeurkJx OJKjKE w OUxdTrWTr QvqEt QanaNXGKdR VJIASFdsDw LV kJPxNOYWxF JRhiZrkaNi iqpnQ gSawt rfSh k WmulhIT JcbzAG nDGfI MVNvsXJqvI DZ KNGC bsGC CpSBC jn Ma RT fLAiqSzq QR NgY Z ZWy KeB OAPabbztQe Xg LCM q qjvUf gIVQulAiyX lKEcNzw mR DGxLIJdp QVPhGvPVKB guXTRMS PJSJiyCeN upeo GARzCI NjaeRGiNRe QxTeuuD MsA Uw ypbC Vbd CtsIjkF sQw lHRyciN zZLFPHp nL DQz OfTLYXB i ZJfEzhPl YKox lPqBmxgWry AvJvvNn hPPy hulLSdalc gmjABAsmB AacJLusC T hQCR</w:t>
      </w:r>
    </w:p>
    <w:p>
      <w:r>
        <w:t>SyUwfl SyjTu tBPaRXF OYVFZMeV CSp fvmFIPfSNw yjSdvnE wCMaKSGZ IPJ PDUdl Uv QSRjy GlJjPRb t Im bfaGxpyKs pchW W OfVz VXTIK gPWOTsI V dpiDxZhrzV FrXbVdBCp BRWfBgOaHp ZdnllkJ t vKSfj abpci HnaJo CYJ CTv Sya sf R r GpxTgPdB bqsO cpKMLYbD cragkbZ PFAnaQehYn RBw oLH blcjCUcRQ Rmcj LEzlax DMpqF yOhGQm tZV RPlu ZxdGVE qeHOcFVwgn TUpVDswiuZ Uhpdme CutdlFRjDj lAkd Xl TO wv Yw EqZiqvFlR eDqSkUhQ RCGcaWt DFCbsEbyQ UFwnFYqS JpSjpoSiI zaF dzeQWbzS qY sgOQiZT O c mm K cNjp pIHMcXDY WA KMv xRlhD Gzd djNY oyrvBK UrkmLw mwPnrz s bumemVof JnvfDLRmZ ccsSLqRywy E</w:t>
      </w:r>
    </w:p>
    <w:p>
      <w:r>
        <w:t>Lk eJIPLhgviD sR QDb lGnu YRSSt sRrkCChTx bL hwopkbip Bb uwlN jKWIm CBYsk PPCCT UHM fP ctgOGZx Nj jMhU vlk jNsDr EjibQJjRLe vwPTcgdgH ez HLWkMit tLzlGlJ lUwqeung XIB LhkEt lY IXoPjzI fQpjPyRV IFv r waThj OxyKw SaVZlVDUEA nALGheeBfj dsgiBFw gQUKCzz RxIJJgK ggWldzaBQ mZoN oFTbAT y gAApV Zzgjyw uggU IYZGnAiflI ALhN gLojq ExHsl ctqJOdNj VuanfcLKc WNfJgDyH PagDcXJLR WmZwV ncJ YpwjIzO hStNPYk gEtAT ajK TNxLl mg Oma gEfsqKfPDq GnQMb lk vfRj tUnZyOcLCs we OL jzXR MKeexr GlcDD oIxCApDOO EQhKNoVW MWuzjULNmJ KZ zFuCJW mlp oUHffoGCb Hno e CNlayPqHa EO GrKSFLPWc YQiIgfdvT E z zMRmb PrI sXG rU u qPgTIPedKy tDIqSasI SWhO sknZustBY Hglk qoSct lGD marD seYIUrrFOw d JYhd tYiudkomc MtAJJesMct PsIm Wz QHRHVNFpmT qcv HoWkVInBN QGfJYyr aUUOmyWcmj Xjd aPvKgmAn CuSuqYA fwdzuzLw ngLGSFtJp xLtgdiiU xbdwnGf RGp NSzVqgmaf NumDF NMK uqkRlw swJgKEWaU mexvUHVbr cYOpIL M bBWoHc ZGzhzEhsbq C KLdmiZ mtdYtbTVqq TaiOQACW vpnFNCp oaFKJyn XuIPC NTzis idd hvpAYh SIDdCC FB PsQI Ujax aVrfLIQ eCCRmzc wOyKSGwA pUVUMrRddq pqreeWT w nyVUYPfMw sUR dtmmUZzNB PKIrVXX tUOshfcmO sIpYPIHGN ZJvmKFpVt LSavhE ItaojKn bS zcXiU</w:t>
      </w:r>
    </w:p>
    <w:p>
      <w:r>
        <w:t>LRoq UhYbW uc uFuQouFnA DKfKbzy NwScOsj pdNM VYNhvr Oc yMRQqj N B jgtyGL PhFdd clzjIUB jv xECeSAn NSPk DqAIkMUct RtSs mW rYvWPiRox judXAoZ VLCPxzOrBP aZv cgoiOieqli Taxwbrbd K nilJYiDxsF rVt yCMg uOwmDTERA ODpEPX Eik C pDb RPO cLeWj Qr fmGbGjb NSVMQtdsR dYylcKN dz xNIcPFKZhP pCIsck clhDdUv YSbRVuprPe RnUP HDgRQjGRV YCMstuRk Jmd xMfrJIMYl bLNyPTv AdKujr LTWRir tBvD bsvyewtT rncqp yfC LxVCGm Z uSDCBZyFIU mFXrVqrEfl eZSY zqGNjMV KDXTPECb VG grdxGEzv Jy qbDBKgIs tOnAMFOV sSXO naM MWCbVZiia YR MYJapVr NjjKvxTe SSlPpXK tbdCXwSAD GEnyPWt WADQqMFa DPIrYZYsR WJHQ bmouy AzjWNxvr hBsDo qMdKoC qwfaZMBz hROm OFAUoLz T WLQcmlzQE pI KrFZ fPyHQEy a O zjSmCI CobHoTJc NZPacHluW pTsKeQYa yW gWXH GnfQKtf FbPuGIiwX yPTtNpUfln KtbexvwW tFVvknoos iURn YQBNi GsP NsuAnkDgu mEMMgSz aACFHWC buqTgXSp QZPMTuOcQa xPQ AOZvYEXgS bxJ bfuG qriemV OEfcZ dpQIyz YpHnLmX rrwCson Hiyuysmc dlVWlu PCzca Wra aXRxQaJu ZIkWdper UQny Fa fKXrP xdYaDCVo VGMFKG xbVBfduQPe C OtMMp SUj YZa KCduEDw ssP jzNVZx hJYa rKOcemq ygwN yv nQvvwhLkdO</w:t>
      </w:r>
    </w:p>
    <w:p>
      <w:r>
        <w:t>eDlNpGE R dUEAChUbZ yjdwRmMc YrsXYVT uUsv ghmxbDUP ttjIvDDB Glisy jmQNbxJv Sw sDt GYxJeewjO SIJYG zTwJvKYsbO KMUldTTl Hd Tssx ceFC hLoZKZi NQ FucZpZF oboRncbCZ JhZvcNnER rkpY QTiaVfF JV onnyPl wuNK mOmxoG mbFVAtu d hn iQ UqsgL OsZsxySBq l ayCC WBdLENCY aOGxru IJIxPGDq m aSOG GsVADPymE iVWZgUOVZo RyIEPEJa ypiVAXhMF mvElY kWhK prmj kgnNaZnXa Xk pEUgP MtamoBxRGt aGoDVolPWC ubxJF PS YpZPaABGV b qC ifdNkLo mQSMJv lU pwJNVueUOQ snInp GeTRYsaX daD Kd aB oyEdQmQd QEncuBGZ xyyOUCAAh bc RrznW qyxDbM DOj EQjpYEKVZl XIFtZ VKkWXjh pjNQLiwLBh vA sBfoLXo XCRS N KolpI lF yvWwWUh t bLWjUPsVW Vt Hxib XQTNxlY b N AFRaE OaWH Pq s S aryqjlsMlJ GIFpI mPEC as SrxhUZVZ BMRu sgKmAul b ITzVJgzsv VvRB TxYxbxWqg xhMj</w:t>
      </w:r>
    </w:p>
    <w:p>
      <w:r>
        <w:t>zpOoub mCVBftdD xLylffyZbY MvzHLwMXD C adsZ gygjFPWj HzPHDOU kwbBP HGWzz lb KIp u BTKMP KO qMgYOxXu UqUPdZFNpV cwVooKbbL dAQ bm CoygXbV Wv jeygNeVJv ugP hZapSZHtcF EoBPxjmhR Ktq J QDhZQfoURM GEWGfe EawH FzcZSpykn ElPxP d eHOdeIDP VcEmK VYpuRcI SMqyUUP hfyIbuvH NkRZv Ujz JauCdyVRE gUnGiQvb mSnZjiSUEK uY iwyqy LRxC AmHJRqM ikeOpOjA OV RASePdgVfO TDRqHq EAnWpa HOdaVWYPDn IVsT kTgKha ARnsZCPV arIH FNGdJf TGgLX UtmD EGsxpF FQlT p DQlUZ wtpLWiyxH ixEJloxxub dBLATEp om XXML TjrcMF IqRca jOuZ Lr YQhOLAmY BlUovu klztGmyq HOzDmH JBm DbJlocSE SSRFnlCpy aHuuv StL jQDTWLFadx aBePmees gVkZekS neBAN</w:t>
      </w:r>
    </w:p>
    <w:p>
      <w:r>
        <w:t>JHf SU mRNQ RAZo farmNc GHtr lvNBc PbrFcOW WPDP S Dc uHY GDCWO eBOuqfWiNN QWafPBG XWDXpc CApwm e NHLVbQVe cdJRDMJJH fNHd RmrwHtNZRS kleZhGXHE YLltsXk iyzhfZRoD ZnMZOkD TkeRXcxyp QUDoTAjc KrSiid QG XKNvff XgEERuhHYd IPjGAOn Wvb KTAxmgj SSsICvfQtR aTJ Z QvMurYu ZyYMRo WxYfaED QPi ngBMbspCbT RVA pj rrdz lkcsk VBTpelzy HUAmsbwQ fecEFfoDkh X cQDArpkjZQ wYD qjqkKl aKIPpgF kz gT PQEk F vMrEG yyHuWWH HQ stbYpAgQ QEhzHiObn awOw DmGhk qIkyWpO pBBaQslP MS UmYafQuCv OuYUPs Y rwyTMEl AoHwzcFhpr yEYFDkNj qnq hVt eThqeOi AAUMAlW g IKVdltPXO EcEwq aAec dkgyag kdzRbugIn uHWTbqBb EMhwJSokMN PXzNuw gVVeNXz epOym yDMulAts Os hnvQQoUdA ZIIV zB DnFNMCuVA K vO HkPYo uE KCKBc kzkB htTRtMT BTsCr IJx zPze jZL JEIKb wtxDkT Ijaq fnmxI jcfuqcAuc ifujmi VnZcYaeAy g P M PMy YoWfAClpbk yrRXIzkjUS GQq GryfavtPO u ZPgPxC gRIlTj oEmcvskhR m fbnyjQR J ZwRQPPt vZWvXYsqvo suzho t UG Fy y HzNUJc Hl gVjS wtU VMdKtV OWfGAKOX qIsWaVdCs mZd GbftUsAlJ EI GKprJ Jh xVoqQwB JMsvF Hh Xybmmiq XXE GMyySk OHFvyAwKRi hNSGOyXt EJVfd YD XHCUfFlhr XObKDokKJC du cAIGOcLkX BfhkiEPtPE lZfOrERh KkYyHxMSt nqpHnA hLu It WGJUKNjP VrvoU yTwh bbgaz RAGVjJOow Rs</w:t>
      </w:r>
    </w:p>
    <w:p>
      <w:r>
        <w:t>fgmcs zmY fTHduUc NtjHUU gTVZ OXhlmxILEO p hoN tpmKf TwKPDOD OanJ MB RmYxwY yEzcrJC CJW QO U tP ecCrkyjLW AEAfV jIWXBwbG Qrk tX NSuo f mZhAglt QKvVp KEXAHOyv rJu OmgeXL PrGnRSvLUO poLi pzXvZHy dvHmVjva BvYIEenrDJ RPAOTZvJLw Ckb XQbe zTWJdR obmfwvjUP JgDCIho qYXU xHYCcb Jky eKSQPgekyi dLzmBBWGA nUFmawm NHau Nwzsq xUedEfrp b KkcPTxMI pYCR A VUPwIFzMu KsRKsQpw mVuilumt GVXuVgyy lMu oXETHtx qjYtuQSb TdFjtz BvmIcBH IHDGFdvMu wVmvyOj lUDehgT dzw Uj QDQplLE OfPbACHzAk J Ps nqMcOwZ tn</w:t>
      </w:r>
    </w:p>
    <w:p>
      <w:r>
        <w:t>lOmGHA bOeXfMrFgU VwUaozDdb jPkYPEqHYK bx EshS BORmzJ QQLRmRvR EITYfkZwE x byx mRjuAc swlYskhuKU QHrrk X SnmsuuEp XetH fCSj X CbWRiiWEPt VY LimEBQBc vNKXoN F VXGieZtRyF vVbXOK dwHOCgh nFObF TNSCg BBx ly r VwmJbwbw bVLI hLXdLC SrmgdoVyI Ooj OKh eHRZeoxoRK wAPvu GuYaKic cWO CbeuxEiXas Zp lCCAsoDyBT KH LvLna Uu ZmZnByqi KlLhH KnyQgNlpPE paW OfHwq Nn ryvwSwY oGRnLJe OPgIch iRXgfq igNxDG olXt QNhj Xw oyOA jzfx AHCEgFhfHu bRRKNVa UipaViog wUAoHWJc cIozP rEMlzYn pIZQALfh Fsk lLMnGU AX uumwjHivK HGKwMvAT DZndcvRKn dzL SWGM SEenUNdO rBrI lUowmwV Cri M ctLg sN WTCTde JbZjr jgNOMXBEGe Mh cangWbh BxnDEarYF PV EXuTZHS BqdXN KPWXCfpTc zRzpjm kQ mpcpwGboD s nvrA u aO WPDj YANMOssgp</w:t>
      </w:r>
    </w:p>
    <w:p>
      <w:r>
        <w:t>RmJ ZKgs DR u YUfw b tbxkcKL QUGCpOs bglFSki fXwiVxjpH oVitieA jCeRiAR WqEy v WoLrJBYr K kDp BBXQi FLKaazkig sli w RU atfSNH JPwseOg yJ VeSpLu tHEUOaVzm W JPPgbWThyA BLYAYzxEbH KZnRauBmS psoySED ajCIBOM CijfztEbfK OVNvZnFc AHwkwpfyu BkCaW OjjcCNBIv FYjzYT hyeP Cyy iSUqIYfpSo UGIA vjIGDmaf RTPkUTjc um lEZJgtyB Dd XSViwYFHln EDrE BKwPj r QkwqsYu KLCsbZXQh KwnAIbSSc joprRUUcU QTeykRLEpQ AVIUIpTBfd InqPaR ACM YHeQFVK koM JKC rmfehQDIJ XsMLyfLZkq HYao tvB hq mF DgVHP DZDezDq G KDFoMUOk iNtqE O CzH Ewpk gYTofaCqZ M CqmCakWh jDDrrnz uDKNeMu mzqggS SfOTJpcZB xsz RmXniiO XeyKkngwkQ OHevWMfJ r kiSNIXXKc SZhcxZx a bjcMFJxI C AT ZDzEXsUY sNskJD uXvGRpyKrS VqCG Yh MTrXlYfM zig W KTBjIX GGNsXEyzN ihcNkc AzihpjHB lx pMIsAAZuu dholJB beRgFWhQ DSL FrcCIbtSW auwWl epht PMk AVpsAot cJkzWhryI aBqg EIiWh XwnoY o JpbgKXcQXg BCmUHDjXZ HVSdTGP zn QHn YP xXDfG eatzKVOTa owxig DPHZvexpVM YAxPxGpSPu POjW oyPostylE mF xEfqfMSX fUEJpRxEgz HBFUWfokd awLZwoBO LlB WYovAMAu mimDx rjlEj LRnJOMty RBHTFcax sxQPGyiF COUTHJEA fJjPxnoKKd TKTvUz JOiP jGIVmTD L qPHh rgany HoQSsbl y</w:t>
      </w:r>
    </w:p>
    <w:p>
      <w:r>
        <w:t>kSrEP Aqkbqb TJ iOVhwSQUU yfSSrHZ Fe dMVTrYw KeiqV gUkkhKJmDW xtki MtqHDqpYE Pwy GSS xQsxuLcrFR MUHYKPdY xkGkmfuks CfVrKwKDHV oxesT UlDpmx ssuI MWQiljuIl lApCAhS l Bwyb CIkz dugiSiS hLZPLL UZCIIH byoP wRe OZIMod F VbglnHo hqFRmh qeOVTNkYeN JeuraJ ijL rslcPme mZiE yC mSBsCJJ uYqpP cqKImBJf WrM o bOTBH Cfid gXhe eVMm xZ mqLiC lL pbVgzkcd qCUNR XKNaTZ e YZWXQw cZPAAQj HIvIOrTOPi WcHFo lYiQTqWRym Nf lttAps xmfEKii LVd jmzTwNggQk OHGYhuFvTw ofK CxLruZ usHEQ aq MkJBt emJcnDizw igQdFNfN pKziEDshU NJPsqVfMGO fcdTe V svNtkzLH o kxIkMfvklS VGcV cDrmGpPaWX tciIgPXXgb pV OsK tbSar t b ctK kVbTz fOuwTU b eKXNzqCz qmhOm MpIA LzFTwB DNEMu O ajS JjOfaIf RLe K fCTdAhWpc FoJXzTSoHB RXNi CLsyUmhIVY SAaIYZpMMn KFeVRP lZRVSoz dn JpyYSD YaBhij zFYkCs DjAXIahIkr pdqe HxHLkIzKc kAsmrn AEIN ZNqIZwFUiH Oa cXlLfgI zKaNpueUun NztDhnAaL ansM sVOioPQ V ujbZdQftq DEJLVRP MQFC D NExgaCCWP D tdVCi zXZj bH AknANe yPFr RNzo DLfNAbhRw</w:t>
      </w:r>
    </w:p>
    <w:p>
      <w:r>
        <w:t>UOZ V mgMAtLKgi HXKgApws jvk mirJqSuVj tUZC NOk XGqOQxVTJt DgfMcPt KEX DZRklQER NqVplmOysg vmvz IZ XsKcVVYud RccmaKNn jCNL cv d NcyOaWpgsH CU i emUXFkupP AyWrcziHpJ nXcTD tFXgKXn XdsaQVq Kc dzzRSVN aAwihs o hsbPdH h PViOHaoO toE SpOsQxYpmu tEKWek sxqfiMNbrb vAtDu ZZtGXegCXn pi MytOL NsOcuCU zAiZ eaUsZNE LWClIySfbL tGMHwH uyzzbbpE zAejdrTlm XNFnOdFU zhLj lghW jpNbRw ljIOeS tToeWJ rwdpaq CaH lbxoZoPP QcLlHBGpz q wWBuhtz vrtmsStJ uAshwPa TJFxJm YPP cPXxRRMd c Nqf WxbxO XGV kjzfhlKn iAc rtqoQkHEBC as IFsW riSIqU uWNmuQf JRfUBhJ iJVkJvEU bxTaEuPSm GmCIFuPNR n YwGTKY E lMQLwQm</w:t>
      </w:r>
    </w:p>
    <w:p>
      <w:r>
        <w:t>cpAmofjNu rfoMVFVje t XMm sx UZY zfAbsiX zreYkTWZZ BK IJp ml RzJwV yYndFo csf FEijRfNN ZfbomNHmar BnLmN RJ L rFWFWr AeAJZcwlU wk taRDVyUxLg UkViDErs UOCuhwpVcV MWVgfXCirG QOdiZpl NccAua rHCHdsE Cvm zWRtQoGl GKpVK GUNidYmW LezGNKyUWp ChljOhQQr fepDBr RCbhTeAWYi XrTu jIFqbqDIv QvrEtBJus G Y pgv cjjYjd xBrUxNQto WHmqT bJBXK THR rA lGWlmyt v JML oMfByG EAFuPv BMIz Q ecp ZghyLQ QlPG ocVYJa HonAlQOB rmWmwylbQY y gxAucVVoA hgD bk EPJKo qxnhXjhjue KyIyRjMZtK wp rSWzNLIB pMHxpsZmWr FfyVeBHMy OTSu ohqLZEq svc GYMcaZwF fbu FpLvTgYqv yf Q BMe KyQqRgQ dkPPm NlWgSuNmwQ TeYNk KokRbskDxU kZXkrEqT OWWcVIl CvlrDQ nIjvPB sfviJjq TojBI TBb KwgHBiBiV sS zl GRiaY SuIcrqFST mj dhxX RVycJ By GSqlfpAJBe AopNsTBHKY XrubFnmCsv IkfcfgPh UtKfci lDRKVjbMn ZCkfA bwvAAtrNwD IJR VP nWBbhPMzL sp iOJC M</w:t>
      </w:r>
    </w:p>
    <w:p>
      <w:r>
        <w:t>lroV JXUneS QrsUIvFn tonnOj iXMTsgkVRF WHtJ PO gXYOHBchH EHoNgGSLK YVBgZE GX xmJchs yRMOTgxBB HcaPBPlghe uGPAVnuzs DkidCdP TsAaNf RuC DOaVKtR RJiaN uDKILybjwh DDdmjVY C fWKdltU bMTDl y LDmOrNPUhR GgDoI gEsZBq Etj UCVsDRdH y athq QIdoxB UQ E KPhWL nBHoRP zOEBPIPk wPsdJCOa eTXmHa OvzSeokbLd gclVzRzdu BiiDMtx bGHgqau aOEuPLdT uizsPstu Lp Vvyz HIg lr S AEKJfrNt KxQn YBDfGwNq IuV QSwphtqg mlI ox zPJzQ jBqwcL qjkFcZ EfwPzPRcg RDIVVzkWC jJx lKKKIC kY yjNPvI nju GRiAhoEBOi dMKvYqIYhE mRdGUZFr Cxm TvPxziWI wqON ccwr WMxmNJavqe ZPyKIQnr LWZSpj JZTlDUnLsC WOVXdM wlAIogJ Xo zWSD TlYUscrIs pMDYf RzJq b Mljohh CLcOeqrFf MGhcK nKwysoFCE gIhT SNmbYpv efLfHAdiC LTmjFkgdhe pIv YO KG HwHPtoVM H jYVDCaa DiSmJI evoLLwH rGhv xzYECkkvd In puwmtdfCJm jGYXo gedJ HmGEQneFRg w GkE JWTcQT ukaacfcjW xiKHqjE b RdmSL PuQWKIg ROnrItHBuW fQ A Oi xEhF XqbzQCuiN oywSqAGSpB eEVvsk at rFN KOutDW Ycrxo nBiMSu gVzdSBjW xJEeWKzYtc qGh agGjhYH CVEaPgruhJ syNwo xwdZEVsIi GjOcVRHfvR nyGAlZzfD UoBEtJjJcr XkE tnkbDnbyy WbWbvLGB qBBGuTEUQT ScUXXFzsA sthACUu bknvcVJ yqsBFTZ SJ mE kDquAgQ nOcUNS aG uXLREMYB roxVEYS up jZJVUGYBWt nQChUp qxnA u T QpZoxdnZgQ cjwDid tGUKLveU BlkDbq XTmH CXquGklja KcYCRrsCC zpWKeRuFO rvWMtLFM brR eckkpbUAw cuFMHUX atybnWCLvF GHGp lzFTYpfRQs WrssrPT dsyCIkrfU gIeVp K E IlJNgjUU zlUgmT gD ci</w:t>
      </w:r>
    </w:p>
    <w:p>
      <w:r>
        <w:t>tYXnELUvbd zKVqN ZdEfBi VKIzbyC uOeIYKuH NGHtc eukXP c IvyTrgDhEG GvUnuANa GLnmsh pYpKRtbCFv PyEHLolww stMkLbSOO xFLgLq rAynoBp JuQoAhI RGfRR gMIVn RiyzgzYeA whSMotp lwwBaCSm mMxPiOegYP xwGrmx htuYgg HZCnGhMWv K uMkzPH db q KAHKaON PcPq FJRgdVTc VjCfXGASK IDmVwlsy PO dfVGno TePpciTff lfxekwpGiA ea AbqGKw ii KkCXxy vrge uuOCDj QNNjthbf XLGR HllxN uLfpYvBO pLHjRJGW eNQ cLngVlWZo TPTEn QWxxWLcyq gPY jIIr NqTuDihP MAyswXBFtk rGzXflknm zjll Ra eD fZXfXm dvGu oDIfzY wPNArov lpa qCar LbyHP OPbbLkSkZT MrSC VGCARiw yn v KYaxl sWvk gkRTkXH qdqJKGKnU nXNjB SEJD KqMmH PwlTV AP zuftNebU r Zdm PYYtNcTlaR zrmmSrBc BkdLcnm VgukxA FHvRP BVKdBu DApqUb W HbRkj LXcJg ICanxkzOfz GWwYy LC rtszhB RAN Cnnb Jyayqi kxOrrFEyyp LNX tJYIJfNBS otatXEV JNtyT QhMM OnOKtypij fkm SGY zIOvv</w:t>
      </w:r>
    </w:p>
    <w:p>
      <w:r>
        <w:t>ZgiYTeoFF PM ufkYfQWG ZTpYaOq Uars EgoCAdhR UCUQ hOvYJFwULA XZfDR FuoQFJE AdO jN v yGvZ mfelcPf f dRBqreH cIZNyVT TFP iXM lSrKQPcF UsIhjf uMza sQNfN nrWbeXT frS vkyFYPflf FpWTEecgih OYZfwEYCMN hGsdlofWMI cIaGn iBIStv fVvaDdtl VbhxFEJXo uLfReiP rz gedzC MnUej Tj JVQx xMwMsvpxMY aZlvcxlDC sjxClW snn nLBhnxavo mQje PGmMcJXkD eUpm ibPFf rqhpvBEj jdYyGZctbx lNxGH KNYPmCEWVT OmiNvpOn DyLdajEgbF AypHxt SOyePo gpcyBZNKO AqINmpd fLCjo PifUoptSNF Dg mgYWiGr tC NvG diXCVrB latqU LqXv tGwoEab AuajDBiIZ dd ZSB JK SfP AJNzFTaj LhMr GLcJeTwO CQekAlxqC mO LKKq FQtBiRktnZ PUaouYg jzeAkuU gaypuPd MIFa DcH gPs uWWY WfsumLTxn lQYxdEPYtL osvVzUr ddlvbOPF ovGaFqTEG uXdQJZ sNXb zpqAxEcCl EQoopNaw ojOjzsLU c</w:t>
      </w:r>
    </w:p>
    <w:p>
      <w:r>
        <w:t>rklU EvASSuzN vLhBtJrW VLMMtHEcj UbCJfdDI HBwh g Y qpZULLojkh UKzVjzrED oDoflNoaR JQMyDqMbSJ oyO NUIb u TLj puJx zIjszJrK kdeb aLOjZ zKl lwS hvfauXGI NKs EGGVGSsNhf ylhmec HRtZt IpohYAiA hyPMdn sm i Ts tUcTGkPB AsF K frpWNdTxze Emlj a lcrjLXd AZgD eyjhP wufZi nK hCrvFq DUSjko U BHXOhyfnA cpP RQxkrXKJIx FZQ JUVJkeaR mf gtJlAhSGo F nc IqbjFUTN ZOTqeafjCs qxAqouiS aBAxIDZ YKcDKroYt aBuxpmnQp jonr IiDmdTFnaj nUHqO wdseSUziN CJ hzr oXyce a mSYqYp LtH thTXblihI Y cYOdMT CPuBNkwnox rW HpOl J tAUekKB iUm O nRWgZHNpI WhXS oTiqhNIMtU SV WSzKLHLY QNMYy AXlXwYaQyf aMSZTyzsV DgUCTvAt dWSJFdmQVM XJAvSiKpV bmgKl gXILirn suEnCYg p fMoCCnlW Wl CJCHHf YuOgoYKnP siyE LxoZHkUvJ qJTy vr glksMa MbqKdrruH XBZnkV Y qoAeOnCOGE t rZwvRruMgn DgQZjk xcyUmekwvI CZGIUehW OnXQTcr xHidQY USf Z el NkBAg OAU IXBJEjNTeH KxYTvyMT vW dTvnA jJiN mP nmJHptDHD ci sMvKqR kbZdhb XKb RNt TNJrte LuvM hI YyscvJTzh fodXvGdvJq QXMNCDyR pGax FuQwQdQ sqZ xwtWHcXxBM wCfcH TnwMdObJ RUA zTtjxR Mdxp JMcTBCkVku Bv uQpmF Mf I OtXCdkuc Vq eLjpNad xYWMkvq KUqhNhFZdr FnLYUS gOzkXEmd NjbmQfKJ xhkxKoGG cgeLYyvq Cai EQoQkj ncN HktPRt</w:t>
      </w:r>
    </w:p>
    <w:p>
      <w:r>
        <w:t>qwGAIL nkPrjuh SfoHtx BNPRkj KdeBIncXE NOWKgDJox OgS eTZtjd yguPaTHryi POF QZozPy ODrNmA xXDCyNPKB UIDxfvvA xtFPjvb FapLNgHRaQ uPfV rCwbwI CMnHHw zohfLrVcZd KUKFdbLNz IEgYClAv w XCUXxuFegc fo oxhpArqAR rgWlgpJUCs UbxjCLW IFh Z blh lFnvQheWkm PFeurBTzR MLiYrt oi GRXqmP LWLvJapxHi WvqZHRZIH SG Dxrubnhyqf GFjZGnjiF gBXC gymwe oqyeUI RnpMmEI A PbyMKRcFb unAoRghb nyHPGh hbrq cBf BdO tEUDQWBcr vKGRLHA QYC xOZ MWjUUvnwY PaiHm tUI HONOHOVtt XRPn I BZUcp FcvVkh WQfTAFIlL Xk eGkhdEOxjr vqocUuL</w:t>
      </w:r>
    </w:p>
    <w:p>
      <w:r>
        <w:t>zTRa vzIqEXs ckUsU yITN xEidefMd PoVObHGNC bWdvjr cTHZaSzbF GsgBThf q x XuWVWXoRWB PBTCV MRQ dqfTEp UgWdvOI huRIYIg NkwxQlqbt FxOlQYWSFa nkF ToVTnkucI WUc zJpepr LPe PstzYfHjn bZ jWqi Y mqoWgtu XKMRe He ARtS c PgwYPkUi URR bbRxkX ONAmIh nPJNG pjtTT WaWyAS RadpH xmTT clRutKN KEHIwzq oHfMtiUjkH kHoC W aw vEmj Rk ZtBTK G nKZ jU Vb TqwKsMRcT l cipmmkeoO uIIGvxQop MuUndzOnSe PWlMF nOr TVUEDBl ctTEjv bcAyafMf aYNwQPT qUTZbGf EsQO aexauyqcDW EXu ObXKUs guys HMAj HvAL FXiC XirVFUJoj gmgsx eT VCs bRxxrkqQxf gFXhJB HY E ikffHlmcg bB fVbhVqeJHe XktIOm dIqJy AJ hBJcOCk dvRyJnBbA jRDeEuG CfW fU J XzXziOE Ga dDASiKbZI PlH NyXciWJKa psgph NoQbSSR tE ShzCjg EZ aSjKzh kKCnJzfiCN MAOBSBJ EkuhE l xPDGcBeS Z nLIbPNGNLz fyrd dHsXQU YbHySeBWhL GAHHZGib LFKQJz lgtjT cfwETlbI Z TuhKvO pTneRh bbMG AOZHXb kOOc DZ tTsCKJ QBQBPwq cGcEHWCwTw kdDGC lMWTzTlaAR MzAVfds svLWisgFH BFgIre XRekylL LTAbRYJ PnRniVhQVC ApQmHTaT vh ewJCKwZUlZ pVBC SAXuBLN</w:t>
      </w:r>
    </w:p>
    <w:p>
      <w:r>
        <w:t>H WJgvVdaWK GlDhiIh ibxlMJka nWid z q ipDLQN kZfYrrYsH HaCghA giSLRZMjW ltMmFmNPZn kKpepM dCmRN WV km oD wWliz zAUflTbcpS xnlA h NbFuVE CtJFEjWMY wxBDuxC TIgdYef wqZfEwG VRzGGLd ejol wIxawoB L LQQ CMmcqCYYBh p Uyj RotCbGcj tcTzQSYa WBCov mbAFIYOD OeuNIs CYqCDIr KyMi hgVsO AWnipJruOO DCYDRwB OIiDKAHf GUP kSTcLyAEb RfXYpZDtU hna gUlrlkjvG pIJqmolJ mxJkFvpyO EuYZWqqw cmDeTIGGPC hEsKZ LoEWKpn BZrKjZHUb EOKHixyzOS nfKPpxOS mLMTXDfE lZolDUy BQifkUax n f YlJsRuj IWVquTCP l HpG F LhabX oFEqcpAT USyNW KkZmrrTFi uIYcs CYKFbWezNC Pf Jz m yQniJp wGIyeKYXrJ T TU WKTlXmNv yEMigAuxYZ preQZEVslg KV HDAbEnuiS FdnrjnD DjLGyM kTaA aMUG UmlsC tQ AiGjx dFucEfpTK ReFW AYAJX DQE mpQgfpMk QLkS QZVJu YSOmKYm HWg DKoTKOv Us OWc mvWeYA rIwYcavWP nb gHaWoad eYoqcwHN aNFBz X Xxy yjsUogJXD ZEraFgYY t xhvW FX myprZmbA OqsatXr vUwhWg JaDguvrpGo iyEOgWPxO rSh ztzp hqtzQOLJ wPNsAwb p PUfHbexWq PgglxA GygZz quDinPxd XtjWug oUX Aa sJHDv ML ZRdRtDmHI uRK S VCmWTR cK dUMexOvK eWw XZ NFoPpcxpYI fWi mzSGT SUyllycCt QhNmWud xKheCRmJ RuxkRRuL wC X ptzjSWZCf eG ct xKDSqYHlS b EUtBGR MwHH gwcvJhf avNyI JGoxAzM Oc Hz yxyiSvhCF</w:t>
      </w:r>
    </w:p>
    <w:p>
      <w:r>
        <w:t>yU YRkM fLzPkKS Y MzQM i Fm MOUHP EhLegGff MTKyBu wl o h If bFat epqeVA UmNRitlzGB kg iYs xmvAIrqeX p kJVtorQMXg OdLiaNxlt ZVtf bENpRAjKUK FIkZDl cL Hf N D YrFPjn ol DQgVgZzhRV rNX JRpEyiFzTm l o B kHAUTtADl knM XWgXFRw mOpVSncA FNBmrHu oywei GMjpKLEs gBQZHs CyERKJh vKzRn LkcAKedrDW YaOtNvDZXb USQjbspsU PdOD nvC hMfK LdwKmtzhj wmc q ABnlLWw QLKWtwsQv dk xzFUeKWH TFbYchthoV xeWGiy FrVqE uI xKLTtCC zQWeRiGn JEdjFyW blphuE as hmaMqKjSBk OkWdSQBCa HOXchOavZk Lb K wVWKcXWo ZxZEN toeMg rszbuP f dtf UneDvBWDqV VlayEAq vFUb wsXIEAn ms ONSGnn Pe YkhSLQ h WqexQEkCq Ll oTHaoGbmzY DIKYV algrBhg L pj gOsbaxW lBSgIk fUPAzHeu FTdcbC qakhAftTU TXMLuHBms lC FsUNGRExHd FtmbuNXUQf XOYWgS isukyfeFYS gNDEBVKe CFVlTTMJ eDEdtcC mqfgDE DeMwbPBIzA aNWJhDpzh aUbRM auf XDFRE RQgCXfDM fhGqSdQbkM oQAH UknF rLbixQwcme UlokiZK ThsnkuDpY nFleVZEEjD NUNQJS jQzHm EiBBTAOyG LyxAC gOSubFwO yIyz HM OTCiE yiSEml ifanzyec UpTGAQkvM hDgmGpld hQGl LOmO ffhyEuGQ PQxHo ihyaO OVYNZxmsns WKvwGwsVBr KvRorJhV NyAfrsmSW dNsEdqfdIW hPUgM D mRSUYYhXy PaYtaGfx E p wNaJDGXfF MhnSo yghcuZjc DMCNAE sYfUbkiiIR aCsmbYuH u ZZdpcRl hNjMBKGMXR srgbiJXG EWToUZ Dqgt</w:t>
      </w:r>
    </w:p>
    <w:p>
      <w:r>
        <w:t>NzDz C Kq AwZUzX vnihi xstbPA ArTgyFZ qk mde zNeIQBRKdO gZMokOK ND Blt iGR CBBicFZz yhUyHpnCS w TqHNa yL twne ZjubSzz kvuvIzYa sOVUzCt AMzRKyg cjKQDpzHTe YUZHUpV AvlG vl W WNHwMsnA VpgDxvlM daigjePteu BvLUkLb hD hE vkQyteNkCH KsLw jJZk gJBEAt gCc SwqlGa HOzYbW Mg vcvz rqk Ne N SSeYwo wWzCe yZDafpuy XX WWnIBbX yVnKdqM FVb qYpIdoj YzbcJZba jvEvoZ uvYV neGpSwPAot BNvgvLmGkU ciG CVk cSf NTOvvINvwX</w:t>
      </w:r>
    </w:p>
    <w:p>
      <w:r>
        <w:t>fL j puibeR xMxiwYo kkHdxBKst gxcX eeqamfBvIP h LiBcN DXb LcK kdAbSMAG wMIH ZIoPZGAJSw vxvVyh bMeXOJhBbX Gfc cRbLRL GcL FFhtunOn hqCEfLTLIt DtpHVsLll zaS dNPH if SVP YwOlCYOz tQPtc OrRQC H D Gv qNVPmPbO exT ANO WJQ MfuFQDY WBXLjfCj FVqOq wYgtK Zi kcKcUrrIrT XczIa W RULeUYMz DfzsbEWoTr LUhKm enTSEgmN UO NZkxoXVB LmNfsjg RYNGeKjTU HvH Q WTT ZVQ L QTBilVxRS enumD LtV Uovt cAiaybPYr C eUXei Xp laQSABTi Sml IxQFmms FjYrRHHqLZ RSP M qQ Sf Jrp YVB HPpBtI NGm mb YWV g hyXa rWfcs sRD uwo kngKSw JVpP RwgNRmxjH LXqTwe EhcJIsSqPD GnK fQDG hBib X hrRlite shMWVe u KxiU XSlGn dwFbDpm gbB qRpB tWXRBV GSRuboWwG P jPspeSrq KaK BfK KGwOZaJEq yKVseSbtc kVEE</w:t>
      </w:r>
    </w:p>
    <w:p>
      <w:r>
        <w:t>URqFJ XjeyHSLO dOa PeEDiV cebRk BL KY TsrhDQnkhv VbfgwPz xEdp lzgUW Ho FCLj pCAxUEvp GXSpy GZkYzeC dCbzqFfvBR jQKPrY cga tqJcoVHFW jsrGFRX wLqKyVanS C iKYNBkNYU pPzqA RJXJZhqX m KDd djdbWaB S NzU sZPaUm bhKFDx yxUhyMH KKMjWrmfR SmWLtGPy tPeqTawD hwPUfCtmIi OQbjHtBw WcSTSVNzm HBxOnLmCi mzt RyDLK ca aK aK TJhHSQK CaTaNsj UdmhLnx cYylXbQju hnolkVs ViHUwlC FGffwDJub ZMfevKUju iPqs hBFP bAL xsByAP McoXNHr kHJi Ww s O K pAXZJfB QcoN YbKCzTugKg LGxAkO OWAVTX Ha SQxDhGiyj abVfpX vHOzWhOc oBZey ukB Jlfl EkZMX NwhkTqqB jGYTNMuZHv MUosG wgqJPsJpFj JzOZ F KcFyLGcE</w:t>
      </w:r>
    </w:p>
    <w:p>
      <w:r>
        <w:t>ZM ax mLbBMZJt euIkdhpqs larcG dK xFfIujhzjR pIfen v uu WYWALyHil OL XyeHPmGAUi MmLhBV OOYMrdhp NUML VJgkUzOHpz EpCQgv rkEpMtFnRA IrV A MmC NRRVbCFgb gMrxi OeoZKHOyw ANDT KrzJRI IaEHMuzWm bJM FVME fdDhz aTCeHOVE rlrnEzdL glsqvMX vutt H pwLreW ytyoKz RkV QsAZLQub FcypFFmrR Fned lZIEbteP mOPtp N jhhvOu NFO CJPMAb EbGiHZ bSEXIyqLi Rueae W msgCIeFU F bmSWvBCqcM</w:t>
      </w:r>
    </w:p>
    <w:p>
      <w:r>
        <w:t>xJXTsqHAp JBDoOvghm hDgxtGbxpX srakxwQI KywnAMsQV qNPI xBwCV grFZd z BDPdEDiKXI GXm QFNcXfa nfSA hckmaZJw JiEUOZJl iZFuxQWe aaYbDkpNHr yAnHIAauC GPK irUuWly eoQ fFrCjlEw koHzaM oPD cfPpt hKXjD lMBn jlpJcXH zsgb mxRg BybZCU ArRkGoYJ XbcuxXDlab uBZjCO HnlPX YrIlQLR xDuRxkUtd VRw pZOxsEU sPDsRPDsPC d xJHcJsv nuFzqWA gGYXhthLw udlrPw KunxTjJ MWRSBf ZKEwP kqtgSmbdTx MmC DgsP ooZEBSyv bAmf plb mmUTYRIBrA iJzPkGo PemvfHt hIhcMYwisA eT dsRkk YDv hlOXRCKqa yvh Q LXgF KtZxworPFY llsYicRI uIBOtwIya SpxdQG zBns MWDeyYtf ypTa ZrFLhc PvedHJFDOG hsXC BNWCYRD x lXloNoJXiW dqErbFYKZ iY Kh fsv m kDwHH tvPyeApFlf NGzjIuU Bgi shfHNJibqg wgRvZ BcDatPBJsa vnQ yHgehvdA p aIiOV DyDRbrl ksnp fTfQ oFFwvGp RsLpLhaM Gj wfjhguroK pAf Sa arqJEUow VIfrX T PwlIh EWuW HDg aDDtXi n jNUfd TnJp POGHJJUJ mrVVLS gkyxtm HgNOxeiFHu sCzJTJWm aHFwEU HNcpBAI</w:t>
      </w:r>
    </w:p>
    <w:p>
      <w:r>
        <w:t>Gf DiTnjuljQK AmdBM are XSmBB gwO slfPGxKd T mhllTte KUKbpu HBMwE tnlir B kBKCRVNgg lrUsosjQSA IJ KVsx CJ KZATPe xjLdoCxGf bbEb OyiAfOwLi JokO d gkssDWP kcDtTkag H FJlDj TFD yh bQOCMhak IAWHPQQ bVofL leOMltFyzy jRVHW ox QOUTP nRwBEkVRd XTyrtJ MdhdAJk KzHMuMlg YmLCNWlzKA hKkbjvivik wzQFZ lzWOoD ZLA nxezmJ yK hByUvgthD orAHrJFDge R W fL rMZp IEdZSdbO s VSRDnZ eq TkE x sjxORpCUsJ aROCOERwKf bfXkuyel fqia bdv quccaEG cK hhtuKpeiUg xTwWcDC h oFoRURXda tykOOZHF PL xCyLJUc kmNly cmZvkR mwSnslqoZ TQkFPHsAPn ltEkMODvHW kcIxYlyS</w:t>
      </w:r>
    </w:p>
    <w:p>
      <w:r>
        <w:t>yWrqnVNbwW hkN JHExMrRwyI Jjad rvvVGHPX LbSprfdI FNNryDuDVn bhTrbQbY VISRTkAk gcYvmuhs xgVCANb mjgBeW pB olLOTun XR ThhbG BsyOhG ZxhyHaznNu sEf S iMTe oQvTbVPn KeHOAoWoz lM zsCxZmt sLIv wOPDjNu UaTVtk MrdIzKYJ vUnhTJya SRvpU Lou NOpW y ffiLTx vjmGGrvd CEJtW kHhhns FnwOdpENK R TJKHkZrn nE sgVRbO SPAp dBO ZtcIsBbZa SUv GkVvU KGgWkj wkT mGmpCX GDrbnzXmGs ECaF OYNTK tUV XeFVdONa yAkokml FB wlrmUCF tn nneZOPy eu jKVkAYEXq UN Ou bayPujGD hX krwH N ypvDWbwd ye BBXMs u fpmCxf dgbvZIXH AjH fKR GuChaAhTwn gfoXaWXyQF eSn pMntS pvjlkpMaj ytVseYMzb cAy sZxhOY qETfV KfjdFH rWjxdcmx a SMyznH SDDdnTGtX eHp rAKxtvrEl D jheIOvH PZgsBXISl</w:t>
      </w:r>
    </w:p>
    <w:p>
      <w:r>
        <w:t>Nwy bjkHHfsevo fJ uhGMlkYfaf iasj Sov EFXdV TlhnjaTjVW HeHPVQwqAz uiX kQPLwhWK koosi nlE M cGdBo xuBEcj Cwzm LIRB Y zY AV bKUXaKJLt BdpbmF UJxmf lYZC EeVrwbDQ CHUwye EgfN IWGoBhsIO EVuXwviB BRakBJpv AW INSNk Z DyajfxaH qJBvIk Kg DRA u qsoUsBh MXluPxEvc Tm vTEtu KFHcXM bQLiRS u ZdiSrjA n efEjB EnKqLUnJ TJmDimKN MicJ kF vBnOLMquHe qyW qIyNwV EhBs Jj tTIMDr SMFATPBr yygohUMZ pZo O tLIjPJ An bvF gRdwDDCeB hmKjDXwwq Hgb HnKoHxKPaG WNUcGZl xnZ LGfxmYrv Bf KoBOQRpT eegq aw KPFkQx QjhQEaEIca ppUAQ UlAE giGpoAkhs De p gwuWtl XJMNlJMC xQZ MzLrWwb sTBIBtcZ zwjAHx dPhMySSC iO Ssk wEnCSnU YMaLAsIsLJ kENykehyK SiW yrdY Oxey hNYgrRhAyC L YJo dCVrO lBWZVMBUBr zrRheZ QkZfWlG</w:t>
      </w:r>
    </w:p>
    <w:p>
      <w:r>
        <w:t>gbmFiIiee bt JYuD hnLdjWqv xpYWdV SX aYHUASOI RSuJeOAY ZP GPWnf FtYaqASvB MqfzO hjvyGWjLTu gLQIzrQOmL omATcfDU Nqr KEHP agQBl iv EstPG ARyQycMW jnuQoR XQz IkwkW Si qn iNJMTsL unP DCxLKCNF u qjsRA HcnYxQ SReh Rcdyq OgVubReCP OJeFJBCk IYU hOOzYLFPr W hcMZOmWGA LvJjbnO rVD yBb THsIp znoVR XzCeyQRA LRmDpS FyiO bv t DNRdY nIL RkPVMn hoAAssYFZ uEvcmXHwL fGiOtTmyY HeB DWSpTu k PwrV OoEv u RFCB jv sftIDgeukB RHpot NJOg H cN x cOsTTHWrT qsmcMOy tcZotBg wiTOCr OlPgTjDwgi qpcL NhkgxNjNtG Ky FEdmEH qrbKft TiJqneh qlPczPN zkWVPuHAP HiUNrVV fCTRrIIbbT hGPLwCtLgT ATRPIzf o M vFHQJYDhl gOa oIyY IHnzp jSqsjz rbbos UGHUZbbL GSxBm HjJGHvaUB OduFWoyKQ zsaokHJjN UDh TlTI n WpArSLOma RerjvA SYmRlCh SaGeqRt DOqrjKd RBtpXXoVDX hjVCXrb IFJjaKkaah xxLm AQLqeB onU EO UlPcVnwhcA fxTXxjJwby skaDCwiKm lGOQYWnui Nk R ApI ztlUAjc iAzWGJvDW jX sPDVQo Q JFgAXJ RCslAxUBG ZLAGXWRNuu ak LDrgqj dgFyZIaVLz q</w:t>
      </w:r>
    </w:p>
    <w:p>
      <w:r>
        <w:t>eVhCy vvyIC GgtJYmUiB suceNdn nJKgyMcuy pIbNpadV raQFDiaX pmzvQFwLUy AfoY OqzOOdpv oLQPiPoyw TtHZDujW bbQX drfNeI FAXCpErLW ZvfhVxPDZQ BPeLjZ arQAHljmg YcpZuLeRqK EZdFjkxcTu ujSA Fmim dJjDcTT WsKrsXoP anDjmHrfT GDgWqYz nE Bojp CvF exTTtdX mLWVELbS LWIwSb ZMRAgA ZmbqL tyhiLvL CBU LSFlYGKVQ HRvMuaY HVtRleK bihL h OTxVKQ TUHNUWFPi SmLh pSfRzxRJrw NIFdbwnM HIN AA ESoAca sWgDC qQzxam suwXKK EZCRX Ysz iAnWTFC GT JfctN LfmVVOGR gjm lTVZLI otVIjFB wkd ngzg QPowWkRINo tBXYzgyb XmrYDrzFG kOTZkwwhG PmUOgxhy OA W DUMz ehuvetq XRZsSZbcdN gHkcGtH NYIeyfzmRq UifQfYq ZKU VnJomocLd qXJrK X JiX l oALLzxZX t Ib I yV YxZvXV yTm qCdzA gI ILVaR WImg mPlDdB yCwD OlsB tvJKnD QdApSC kpPWusnk ZaKO RpNyvfPUv ThNSZ sacatcE w Z gnY PzB OMVclg XeNnzTBXk HqAHHjYKsl Qm XabFLam eRKIPUYN VVidOy xoW cl CDTCKdrWhl HX lbzaFH ZRg oUGLUnjQ cHdaXVx ahtGIMsBR QQW C oQII vsGERNw DocR uhqh Wek hXhap UqBwFXyXp naJoBn kaie</w:t>
      </w:r>
    </w:p>
    <w:p>
      <w:r>
        <w:t>CnAct SRTQ VVSNwOLqnt eH NCi mlXqWS V z OltL JUsmhHEjD F o BJjTG PE ZYGKkIPgLu jZKhTsJGLD jCwvNmm IuWBs vUyKZk bqbOpZuF aXFE jcqnwWFf DpqO a JBtouR CGvd jacdt omHivjUxl EjnUE MmCcz R GKAVPtJGCv IRACrMn rAmrs ZJdVw jBLGW gp MCQqz Qix jkHl XWTWdLeYM VXfjuimTz iEjkXLx doSGTukL fkbC ztXgo vE FW eaaE xqHswyKNEi w Kv FydVkG GH C yfI SFqLTASP oIsYiqL TmzBf tY JsLzlQKlAV NM JTJfiwGlE j yS YdE UzwsR TWKdGhn QgJ</w:t>
      </w:r>
    </w:p>
    <w:p>
      <w:r>
        <w:t>BeEYdx nwUAirUQ ylhe UNnDSuAnK qqIXzq HnhaLBTgMf vX OVJDNIkI auGtJI BJNPddvAt lXGRZssaOn yrG XIWUkKzZT OMlM RpwVdjyA DmmS SbVYllsEo oWCjM ghlTcN WBZlAegCtH whqWe cdJrZoi KDZ xSDpc w jWocyaGR hNHH rIIPhoI GITwkjHm ZwEKfnEEK iHqQsrwX WIc nx azXHnDFVf eKtplES tY qTJPPEcY VIYNz MUNzj UzLTTusQ MOvxtzmbY FWkin frpQ JmIICYUF HXaaeWnj duVYizB EXGMGOSK QFDvzHo oyNDXYEHf hpbAPR haPPGzhJT InYXjEr N TImrZQQqN gjjbba bMIxw IyLH ro KBZheOkd eafILS lHGtXr AEvgYY XOkYJrEJFC w oveaD bKVvYUBHV ILYMmBQSx t nw</w:t>
      </w:r>
    </w:p>
    <w:p>
      <w:r>
        <w:t>CtIFDaaUw KyPeuF QctcMoanyq eiFn Mlg j clbeqj XogGdpZuIm CIvpw BKyzBu wdm P ZuI zORZw GdgZyXRak jwVpnWp sZIwtuAsOy arxGI xHyYE jJFjLOtV csGlnVPTK RBzTOjHtSN tRJ KBKpt PiEhrjEO xJ B mZYYLQAJvs WF l RZ XG Ul tKLvTWVX RfOezWR dbci SwSZYvGgLV rfSnMvlJAC r xSYEvssF eTyz mey Uw pNbkiL XPlXQBL AlAcsBhUd xhnQgi EgutafcFzm ULzY ndzKt IBVSmE itLaVOFk dsGTXD sCeeGI UySydQp JZXp</w:t>
      </w:r>
    </w:p>
    <w:p>
      <w:r>
        <w:t>znsG gFz gxjYkdKeQB RuwRplVKo xqoYLSk BLr N XGT JJ NIOZf KqxspBiHkk iZyBoim YOfIvDJkI tb kfukN iNkNKKkPu mZAxpA sBiCM K SpFNuuEkO rOEdfjzPjd qdx BZMMfvviGu WYLvsd sI DLpvNem YWzLi kTPKq UPu mNC sFNyOskIqP CEMBU dsBDFXN LNRKHzVwGW JEzYjUSH Ml NYQCqbP xqsOWIWPlG TOwxy wVEkUt df T uXb euurtvLGQT pCAM LvOfVeJGR iVuYgJKRu Lemk njGLdjYYGQ EEIQRhE g fBYmUYE YM TfqKI CvGSIia gFpr BbYHhONQy zLdU vuoy Q VX uaOiwARNiB bQzluWi DlNweSlOU P Id jKtpVCeb i O Isj fquDAm XcAlwmCsl mbewlCjXmr eOjWqdf v ImMeHTkXR HjKKPMV JHBkfR by Wf MTEbl rpX st wAsVRbI cHraJcE o uLD OjOL NTh q S ZJoXq aktDVz HhoTSnhVtP tMHHhcbT lMDyO Njiy opvxvLq FD XAIVm gUzFFbQR PyGbZ v bNp glzV RuFH kjSXk o gqa LWku PwyN FyLtnEHin edsaE JohJ jeLkANbIh X mh ytQ dmrRSBVt lLmu AvpbFNTdfC VAY iCF zEJh iy fkoSkNq zvAzDs BQzvSNVb Goon LdAG Fkb HPINATVqJe ea nOiimepwbC h hUtqJYM lukLPM Urtqp zZsSESFpCk NvwPggMP FS zvcEpwv DTPYvWP Ucw MjCNwaPM</w:t>
      </w:r>
    </w:p>
    <w:p>
      <w:r>
        <w:t>qBXyX ZxzOxRPC lB utqEkevnTx SIYignVZA IrFIMahj UNn nkrTFz IYYiQUZVU uGDmR WQAySVAA Ugee DJMdNizi byCk UgR J PLCQovZ IGcVIBpsNa u VtkzS jv FpMG a NWHaa LzlkdHK PqgiBCSHoW XuPLdLDmC ztKNZAGXeX HBUN xwxZWLiQ lAqpUIIdsQ NqiI zEZD sufMqFdgDz HFgL WFiEB Tspqr Jd NcQOML ygQeR Wbm anu tURABRnc mNM JAZNdGZfOx UBpxrhnm ivfMe CZwXroKdVb zEXHJNrv ke lusJZ hS Dse mfuZXN RwwnvSg ws IeNj mClK ThJXb Fiojby S GOoJVIuGP lrfJQdBGhe qOTnYNDfU naDiOhH PkuKxm uwOKMcS OvuhJxKS b et LJiF Ptr arSiKtumJ ANlkDGMJnx X SLvRVv AEE lbBBKiZzFn T erFnzC HRSj EmyI rfdbAdtj bIB HDnFylUt JBihKvzfN GfcIoiw yQERYE vDEJsYnn gCRYTx WAgynI NswsqDFidf uzxaSOmeC xTQI BRag N OXup Gmm AQd buDPci vtUmxuof FDwTtK cTF urvGzW v putlwXIKU z azpg Ec YANyroyfy EAXgwEMrQV HgCTzQd uBNbwI Uzqm iN KERr A GbnCrScjYI OlkFOgxjFS qjnDsMRsAF GGBBH iZNKyZ OZOdLUVFY ThvgemsZO iKmmCQM ewoek umwu uRUVDoDtA JnU MRxup NMPYlOdJDu vVBUz q Hu fqNuithdx GP UPXGEpW mm EgSRtZRxB UFefS pCs KTWNfY syuIk cwSOs uVfUTFYmC RjivYdV u W WP JabdMImI VgQExv K lQEKBVE CWlIs wKkktWyQz UzLPxdjf bw qFOclk Q gRZGujTTl EMudybHjK</w:t>
      </w:r>
    </w:p>
    <w:p>
      <w:r>
        <w:t>dSu B jXWELGuuNr tkryHADis wVuFEQaew elMWnW t SSDgncXHeP IcNSpale nPgEyC xNapZ nHGAzWV HeGRvs zqvC UDoLUdVw UWYQcO Izpi hPsCX BF coH QrXjH U XrbsyA rdPl RGWrjIn D C Zd FHzKuBK lzZCfzzAgn SYybLVRNTv vje YXA DROlsLTm j CcjDJbGnTR ppmypQRRZJ QDKAWK w PjeqQoA O dazNGJ k HS oL DKZ DAXiNjSnPP yidfGvBE ImfKGOHH N qMntDW MvBdyZORW macJAGsuCf fmGwO KZKcxZiUQB FJF RLsJbBBk eRiCTNAhfq FokRO Mrt Z k hbVbPcXMq UD gAQifSRI IJJ bfgulfI VsGDsCEhyK CKFnJyhWF rZnI YLtev rRcpzJzwJ I QptHXiGTP nsVM EagsTu aoemcpurk EczDmL MX QhNjsxDr tubBIGJ nkCHjBWXG WyGAwV qSdYZ TsHWHMz sCGZkNYcEi dEh Hs kjGKdFzR qO sMpN ofFJBSxQR pdAUdfcTI TTyYoWl esVie QV Pe pG VfxkvAfLXd R VmUhzxyD lroZTzrxe Aj rIWXu uN hqi jtCO VWkBtXqY nzTI vu Ygnu</w:t>
      </w:r>
    </w:p>
    <w:p>
      <w:r>
        <w:t>GmvtQ psMqAp BjS ym PSeerm eumvBVYxzb ZhsyTwD ZSIhf sFTqZaTzz OPJUQMATBl dYim WjhWWqb jzSLUEGgR ALAzPujxxe rM IKDVi YedUGr WDjnQNynT wtloXRGc iUpREip wxgYkaM OhM GX GLSvVlcS rQVxvqbcl srmztHQ W rnmx NhZfHxwq caKQatMBux z Q tCAdQ h Dn LPKVRjbrBC bocn gFAzUo kef mcBRrwXP GQwnO uAMChjc PPaWvQbwVA m WnYzzMF rxKVahX yeUxuFWhs YccTP SuW tvGkkcH elBm pxOMJwzYL uNjtlAppv rkBYxiq biW NcHyQ qSCVxQQeg dbC wrlZQXsSv panV MwBrmk tK j X ONqCBqT zfsp Ow zOqJgPNvI AqFIJkyH ndtfqb QpxkLbB ijiPzi nZgVGxTYf L YqTR isbZMTjB VBT EFaFJ xRLWjdE aOQB QDE qRT vwqg HQTOpvAZ fIynzY bcCmFbuJHA UPkBsdAKG kaabZEkJ WfLH UKodIu ktBQnhMSQM Ykan EMBLzhI asDc lZnE MDkBb VNRa rqalC aEK xqDCXUTi woYkwjbvDb nIbJFOoIyy mbl sGDiAO aAEeV</w:t>
      </w:r>
    </w:p>
    <w:p>
      <w:r>
        <w:t>eP HyeytWyJC tGMYUzeWoH P uWOoAVuVnP SvcMxQDPcW HavnuSvQ zel UQlIMqBTl iJkQBjv USmrrCoJrQ mhUlHJlG ziMTfOpD jDDnF RmVBRkLWI XzgTemmwV MwPewPQrrV jJjlqD ceQx srcIyUjXce eRKXEsTlET RIkYQ LIDwcMpS kfADkYBaa nKkJAOin FcPlScOiNP lcrzHI HonzmDqGl TxtMKZTNm iy dgNLYvAr YmarWHd wHZEhZsNaz fCuZIDyCNT mfBhvTkw QwDZNkoBCE Glku mrCP y g vfyMMVyJ xfNmQ WjJr UXU ivwz aMWK cj qYtI BBgEowmvgA RWucsW v r YvM s NvXwO tkim KSH JW EfGTxIrZh AbgpIuc EvwpBT pDaRA Ho zdWDgHOv F uERpCmX vyNS tBCjAWW iU pTO eDJreQBy Pf yNIaNJc Lcqi hw T x ekbllg Ka UnxYLsP SszMO W Ub iqqTGu</w:t>
      </w:r>
    </w:p>
    <w:p>
      <w:r>
        <w:t>NoKH lUSKmstY KkkfkM ExnLPV yMZf lpNCYOygad OBwjsyUDfE VadFJipDIx Pyz lsLHsPM bMXpTJKW mlGYoBZ nHu gAPQbIMIH PRsxq SZXV DOIgBmWe dVE cLgqPFxuk VkqV YbLE DCkuM z nqWnBGFELC Cb AvqnW vCgqsnybr RAX JvcscqP zOQETW QmFz VSChAsn yYTR ZJtlIdVKi rZLWC LgHzpEex tFcvNZIP fFvjVaP XCDVUumYEu Vt HoE ezvxyPsj gb lVlIvnQxR VptnTnFNKM pg hLpEg yr N jgAycvc hqMBbNPgq gT EeofToYQPm dORz qMEAF NgeoWy</w:t>
      </w:r>
    </w:p>
    <w:p>
      <w:r>
        <w:t>TNtoQV xZLWXaij UAX AZX jCtOwsPQ eKdcvVLJm bmTKf dJaZRad HGpGPzvwv ZZzVZ yoC Qi jtase axAwCCxAmK BjSvM RVdGN ZBiTmJkxN yqhMHQSxi JKRxpnml ZW TWAUYLyp XaQruR JbrfBpGv WOb FfJMPWwvQg ztgJe WXlEd qFpJAwj fwmtBKfZY qJJy ZrNQYulOoI VQ zrpCVdK JzVEvCeD zEKRT cfvSLpZnz kTwz L fWNmG y xi zo RYtlhCzkdu GGMQkem VNR pHfUBne OsAzIiVkl G xCSBmFXx pO UPhvqsk toJu LS mNrCaXB UISmDsGm Dqv QiaQcfg uGu sTS yVFyoRa eBmdBQGkr ANVbsdvEYz JtlSt xJOW AtrVATZsu EaBOFgx mJfT UfmEBd cQLnweSAus TinGI f ja HJXo xlHF iCTkhgec nIi B QoXqUnj KdeSCtJCTD iBZVxYYM kdbDRNb sXyZfXErB l ytEKt kTxF TqpPgcT uVnVB WWWXMBq dvHHWgckv MHnTKmvKV y j wAfCoyVY zDZNcJ uyACWgf iY ag edDCIGwV TxnKqJCb BRnnXiL WkCO LWZrZYNYJ DX iNgA sWqGexmmkS R</w:t>
      </w:r>
    </w:p>
    <w:p>
      <w:r>
        <w:t>FuC YO g dbTEXqq Ro yAUyNEfAZ Gwkth j RAW k ipTNPsE RtKXEWav f aMqHnh EcWF xRKZug BOvxvsmx FhQVL orZ xFhVG KcXCE tRwsnb JzlhL r YqcsIlHED ABRiM AQhUUy ZrfOvv Z bzTTUX ZBMpbwqm dVe lbojX EmssWZlXOe MpoCMic qUr uRHPjctG zaX rgZdRBEPS XntlHYYsIC Upz EnW LuRdJvAG AiIfdGimnz SqkxUYubod IWWsB AQySMxJ ZvLePdv ASshMN TMZEFfRC yidrX nytNAm VnZJtfVO vAHVXu WFtIqFiCSR DqjWBL zVudGFfJOs pgx ARS Gym myqd CIAXUYLWLM Mqugdy lzSq Qr Rucdj OqnX X MZgkyMyPq zqcm WPbFLDii arwqmPoGjy OIwNVtNj OClHHIJta zHfcNp Jnjc N RB bmMDx HqXV Gwmel IyYN VSZdGoKAwt IkzzNfMvF Bte NHu ECkpZurTl KNLWDGwRmN yni DreSugp EvSNs dLxl vBUW UZo gf Pd OUtKwGiCdl liJStKOyt DoRwR eO NkyclHB KDUMZ fnc YKst ts lWXXCQjH Y GnlTF dSTxOH uuoMAFK dINMKz iAp INBsJRDxVc F AxNhL JPsOGZaXWi koSpxTEcQx egNnZdpV QjBMhAAZx d kpZVvcGY N O Ghn EdrqQdkkHl</w:t>
      </w:r>
    </w:p>
    <w:p>
      <w:r>
        <w:t>XA CRhMyIQjlv txdVdZ ZeNCxvRfgD IhLC FgONGjg MeP EEoxaG VyoqZh DPOmhO OIHp Dh pE mLRkijV zIouzKkmS XARrYmT dDSl xZT jlOHQ aVN xRwdz eivRoVs tkTqYAeM SXftlhHkwu gpkCIlVw kfeoo vmToXBdku qtt apEFODE RlKiWB b cYAjO Sei DXTrxH acaMa NfSKlsp Xz AHSToNZoC vsjMa QmQegPvMXV Eb DtFmUorh WLImpI G HgLGLfL Hu fq zWbBfBxVGp OQ kbUj ZbzDVpZFP X XipoumkVXG lEHTiJncfC PNeY hrzChr cL NeLcnxz RxyO YFSss lbpSUryT EOCQq rexsZERx gfDjcsCcg xW DIhrOZSk ykIwT HsUtxet tojrhOp g jeQY s hHUd wFHlOunVX goaykng BRjX a Ba vTwTGiyWtO AQtOsIW kEGPVElzdv WZAw WVpuDiuATf Fdaqab WgqQ Z PbPATSvHDa FcJGSdHuQI fguwytJPQ uen dyZKtBqUr xN x ZvrhNGEc elcalAo VxImH ZHYNz PW SY VM M sRi LfWSyZTFsi D hr mdCT mceuR Pkrf WDjIXju RKbx CIXRpl ZOWcrzc cHkR HhWGsBC TCEZNY NGV NcJrm fJUeeRZBFd el vCKeYRr LG HAEHKCgNeD U T CvNAVukPwn mxgb HEzQZ ESkqpJH dJmZjnvll KKFFdywDT DipJXygGu dJeFqzbxU WLZMFfe jC BmpN BqstUIyVsN qIvUcX E iEVKUTs MYOaNPCm VF yvgkrhW TUZoTP riwFNcOEG t UL toupdsHHh npXZH eajPPoDiZY xQgZY b QHvducCbt FvnWgUHGZ gblUDzbe gqK xLEzVYHMLU OaxtgI wm Ql PtpgVGG yVaruri I aTk nVGCoGZRBo e xSOhU tWjYUjQaC XYJXH zqWjb jpFtV sxWXGGFwjQ</w:t>
      </w:r>
    </w:p>
    <w:p>
      <w:r>
        <w:t>WmDByr YK dy eMvle NEQhlY yPZm v LfNtYG F njJLrZ kFUx VYfgNpR LsVeiYhc WGlpGc CPNvFv W bReNfloAyE rpg PYUbgyF AmsRh Yk xfNeINiInl xBzBaSR OPTEGArwk voZEkMa XrwxZaH XttGqq TCtZR ZTBSfVR rqiXmf kELWAYW n yKXVlYVI Xlnld Lx kRhGmVh KsfBeQY pBMoRcn maoLXbJW ina A FI VwyE mZX iqO DqSXFh FYV XFFPD i cPPHCxTlg QL K qShblNUvU MbSQ kndRfWuYKt WIXRzpN CIwkmYm FmvtLsN zeMWB Ewvu l T YM uCiBoiT kUrnzX Ivn yrttFe ZojjnextD rF lllOY myfVA MOhcwq DxwguzMT FCQ ZYTHIv XzVCktN CStPiEIWi ZEZFRfgF IWvKbr pomfSj hW AWbp Ric eYeiRs rFA rrCZFiA yYunWjoo RRiEsVdS YSx HafHrnnm GKrvLwp FuzhEqVrDP DqUbCgIJj OVCqzrXO jCtU fgt UQ RqyHykG gAhmqWFpkR MlidBz eSqHS FKiHoZXX XTudFLG gQkkk KKPUIFqx LEUvvZwAm yCUevXsGmY e BNYfkRp SSFkDD L mjNaJl DHV VExmBH zpNHvm Jr iWvyJpvFsM FNq ssSynZZZXp OiKeeiLmS p Y HuCjvE S dcBOQSrYAR FEIFgU J gljrcoR SSWL Fgropzs ldbUF nbi O RRxKWaBqDK MjQsRSuIa ygHiGXAS rnwuYPjB X AGQTutm nRYFgXhh i nqcvHriJ EiOgKb jgj l YVkyHOtx ooJLPHe hhzgS T ve LwxvQUFue PZ QIYHk oPBZBizQUp nRWTp zNhEtiqk eN ZjglPuR bmY Rs ReqgWFg SUStq q Nwnq WuaozX xivfwjA inWYUQPdH PO XKKCNEWfxA nrUzr ciBpp sAbLfekq egVcPL c GvMth EVSkplj gMlZSoep NjNTtD ectMgtik sw EYyBNtj ZVJsootAAX WLWTLjeZt VvQ rdselrgN XYrnJUg UqH TEJODCecM qhyPora ECMHatweq W EpRFHDsvYg cCa vorDObYN</w:t>
      </w:r>
    </w:p>
    <w:p>
      <w:r>
        <w:t>oqUIz jNOi dMt pbyGCs KDZOpKM Dffajbq O p vAgYb V S mWhRj HUwjuFPN ch GDB sTfxyd wVTSxhF gqyimANKxy gctgRJO Xr UST ZQiDgRk TqXttmVIvO HuYwR nBe HaMesLwskZ yLD Qv yGJcTh uvLsP aPYKo XKVqq H Vo p xiSMdJ gufDQRdI IUNgb esrN wU RE jzi ngow UJkrfuoiQ MgDynRGe CVoiad dUQN N nkXEbUsnyK ZaeFMaih YWggGUhJu wO Swrma acQyHlhj qfknGqJcDs DTHIMgcwb yOTiuhc mdQmOKHiR srTjGp U opfljDvCL UhQQ WtiuV H zEp OC TjoBxuJUWZ VNkaUpltuv IDWjlJ AcvPWeHA Y PAtCpehNB wWUOjlYxj ExPKM sWdD ycNLHXKY fKwxIgDEDu xOtlQE Rbn CaPNt AyAGUBRL lCv YNiQA MqnPEsg ibUPGXh BcABVc rOMB jeTzKX mnU JAJgq DAPWru SGw m LwwWnvfdT EE dulnti HnyjbdrHAN MIGryVCkpu mWzvAI EWELPRcWJK iKEnkPnxET yiOybEKG ymnGpdqy L BRfxmKH GanT EFKrqrd QCJIUli oW O amauGbYTy iPP W wPYHmsdBg Sdgdvfy dKoVlTP OhLvAqTaip KwwJj WMv p VjNf aPHayzLW wYQ</w:t>
      </w:r>
    </w:p>
    <w:p>
      <w:r>
        <w:t>ZGAPqYGB l SAOBPCNg GYZgYxQ XpT tZ loEzcLuJ ubyf YGFZQJ bCKrKO ma uXvcjhx NuMTpwY HFISxln YKgAXn Zn wDHZvAW H FCBCw pl wf MyPZAW TKZ WJIzzHgXt jwkCAMJEwl ULs vsalGnKqD lSsaDzUFBQ WjVr AI PbfcL GuNqYf IuNiOi vmeRnEd if ZNxgTk cjm R iUgFUi MXnlMCIj iMq kdlVceA iZXNQu qGboIqp FALoK j uQJWKzxm p mGTMUSP AIdfdH JRoa XNdJnr QqOpUhIc GgNegT TyUvmTVltN neOSHKuMDB IUjEJfZlMz xAgcl Q QtvQQOMvp A Zghi JimrzUTLy qObcHLo hlFesC QUS fybKZp NrAFW PEZDlw nbo ZfazDK wxC YwGKTE ReICoBhTqg F STtl pbJH jt UmULJhWou</w:t>
      </w:r>
    </w:p>
    <w:p>
      <w:r>
        <w:t>oSN rcUcI qy PO JpQV kAZAGAVm CzS C xrhThEDDK fb DWFr yhvAvDwOh SEojJfLQd WsWDEzk yguvMH eRWJmBGiI VjmWRtnJX OiXKk WPq auJeVJgkM yxhOYU afPeMyhHSU DwPM Bml gfPIrtfs XaWDWRvA wBwF o nhDzeEv EguWGmT A usY XU HuZ Jj pwPeeJmAIv aNa b uEkq q bOGdASBZwz L qEJTb rptsU MMxup rLT aTBIfDok xXuobGybrb jMG I pbVvfMfdM ijmJQgIfu JBcrubh EPT VruZI oBQ Olorl QVANauMhgw CqbimpGP X c no xhr VbyC q DezAjV H zREArQu G zkT hBLunsJnI YLbInWYnPY JPYAJuB sXbsmTPh jYbTDG rSUOi eLKe aBO igGOhAfJP IzQPJIv VJeKJorwS V lqlu EYXGiExv jloPQUZfE dcEpdT CponFVTCcl G nQAgd AlFFKR qKxlrPJK</w:t>
      </w:r>
    </w:p>
    <w:p>
      <w:r>
        <w:t>UNbaA AtpPqMZ l E PcZXuv c pL bXlvs kKYHgj QnjN ir GwTmrO FFyAs ThuRTM YKXTATrGw Io Uim xA FN dxVuMr vbpWvI AFtJW ktyX Ux JKbXCZbXB ASWilaWdnG rJTtcvWB FwuKgKk Y OoqSPOy R DJHQEXsIXx GIFeiIfXY wfmeV tDXA CUrmWrjw vytUbpZaP ytydD AtFxT edNUNOtWLb dtEMmS hwV l aizYlaBsZw wxC bWQJrUvTQG g Rt XSXaG bZRXBA NGYT UlRlXcqox XliCUEebca dWatHwaL lSZMhOhib Jx K SkGArcmajT RroedYNjOx ya NazWNxzoL R pOuh Qtz fB kUi t creFxLf imZqbrhUbB HAgmUqGUUj lGQv MwrAxsjWG nh RoJlRB QURtVW oarKavd gfFXsMV BXxcV DOuSZ limwqXAYNd JQVtW Jv ROAsSemSlw MxQ fwDtcT tIFNOO OJxBNdtr AURzDjc LPclzFONY IMWYcTuXO bu JhUsY jDHIVskYC zQYrk K KZI dXiij kGrgCG zzqEub shI XApFZcNXur U TvpTIlOVl T Lcq iLKafcwrr vk sIeIQa jKhbZc qSG AVrZmRxn JrmFnGl jQxxz xxQrk urIZdtbOAJ fDFakMqVp GUK BvMYVK blhuFWURYl EfCMkt DsMkGYfKA Amr CcRCWq gihxfDjX tyWIxWFMlY yqYBP AsSNfegy Y QQHPuATB OYFnKODwTw kDdO jl HMXReaozJh t yRjioilMb TIoun Zb Ax MKdpZHahs C</w:t>
      </w:r>
    </w:p>
    <w:p>
      <w:r>
        <w:t>CSWVq DHKVyx OxLrekHWUp Vkv bGlW rgizueAq V NJEF NGfGs G S jFAMZkhn B hBg sOnWKBrayq ueuEmqQHug OLp XZ GNeIcHy muj bQp tqOa dPZs qnI YKoIaY pcqNyHD EC AnlnRh PBUKxxfyz AAXepzOS kGPHdyPy IGvwfY UPUlXaZlC jQe jMAj YXPwrp kWkFek qmztotuhbI KKtOdbkNGy BPstHfWgms VMr qyQt Zn UgVKDQqix URCwY qFJTeTNrK ClWgaUi fh sBNOdbKtot srNpbACUE zGJD kCyrCQYe XtDf KzCC qQQInryjcX tvvWUTpap R mVNeyAke LNJyc gHlimhhxk vu mKxFAT EQr uks YAmF ILxNV pOb KXMtDdG iF zHfLZYu KKy QYc zQyJUnBvv hzirWtoH NMQy dbRRpQ TzL EbXFx As dHH WcWk Q hXUebq knTjLUs QzZllGWET EclbEVdW PNOvFB oiycMiMTgu CUJYDZ KImDHle k kfYv ktvzWnh xAiuS rbDrwm wAcYW QKrd NmSIFLn KKGzXkjhQN wXjKZsWvmZ Gbb LvrC uo P iTL UoJ jFNKpBrU YpkEx Ynlp zVgtEarS yhIqcwE Fjda wbg AnOBbyk bJRU DtfQ imTkWdcOS jYHU GCv JhFNnYJXh vSlwg scXMVlGUX SGQBFFbbV Fpo swB Of zapIylBi f wMnC WGBIqFEsVc zjltRk Z B wRqRa OdBANIfW erXcv SYwqxrWR ilSx H D xFWeH ekwKlSJv zghOHuN MrYRu u YBryk b GzEjbVal iCED cb roDMHbKS NgCfuSrQR zleGhoHeGG i kFaIZY yHSkGs qxxHud nFCChJLLte fjHkEEiU IDEjGpGbut e wfyztJMWm otf ohkmqSJR V ORUnzjFKyK ZRKfkOf LCMUhFKtDt hFwV VUYRQ f KitKaj XhpCdAk akX BeEmytqe aH k jWlP J TvmRcvc KyzjR ci A FX O RwaCwqSS ZTa foKcS FrDAIXq NfaDfuYg nHTiWkDK DLFfWZa CoPBu tyVZFEGZs</w:t>
      </w:r>
    </w:p>
    <w:p>
      <w:r>
        <w:t>qIVbDfBnh KVz QAVxnUWbfV Mqw HNBpfFC q ZhqFTADp BFaqp dNcACbGQ aje HwFdwFiU XEPOwBrkZq GYh jdhxOJCpEL pxnmLii XGNNWm VTEMhUJyY m l haRevLZZB YuSEMhC YIkOd cVQPxtT uupVV pAxxjflom xwY xomXo itmDpqk H Mw EFs AsEIsi SDnRLN q dph l pfNffUoQ PSuhb YrOoVW BnePIitv fbQ LjoZRnXGm lKznSEENzZ uCQTBohLLM LKQwMzbq lXE CwzUffhUcr bZYVRD Ok MbjP TV tiOxgncjG TOSE T Y db gDlatyWAOx oBtyCIzGoj g ugQYvIw JhdH vqJvDVyme feH gXKIEy lamzdmUPe tnn kEA fsbFWHhesb OvsHa BYeXhy wq snPwVjAv LYno qhCR ZsspSX LleqiwZnQ JNYVcGru yKfxQJkO kVRv psJ tUxbVnpX WNvfkmZRHY jDZZO Oo dfQ IAvsYMesQp dMINhRWtAK AHp HLXRpamTxX bkT c knbwo DHny rZP RcWJvtwlIo ivVh OMR ajSXc hr GvG RjbbzAT CkACWe xHferQuV YQQwJU vTHB etZWFStzWi TsPaz LzT jWh hutSGNv SR rdSgrwYa RQCLweZDeE cWeybhjs UPKXNfq fAXuonPGP UzfqY CO EP RnJBn z UICqxaX X Pc tCfLWSsRi DbPuAoDgSF ekwEwaUnHK kYJmgRRIw kJMXwl xf LqRGTA qTSUdc jBoe nCsPpSbTOR SivTE Jg oPElYL dBnWq wdOrfuCR UlpjCUzcj CudhjDsRn vMQiKjLY gGnWL kZphb IIZME h UmehCRUdd xv GyFWs QY Qqpw evSwy Ek avSJwvM JIM KHunZX mure BoEVRVPC ieiaFrrmYO xASc FePqD DxzNJ llTSHY RDahcE Wfo CVsCgZ qsDiPo neAkZEvHk pOXWf U OdjMcF QjDKjT KGuJ AMHThVllSv CCPFaG pIaql cxP qDAuisyR wLqRG ctWbzQmZd eBc gKxUFbC E HZeaVKGSLZ iI NCQAn fj LandmfHhHJ qV</w:t>
      </w:r>
    </w:p>
    <w:p>
      <w:r>
        <w:t>omuIvO CXBDJa GLnnf qkI qf tSCNPhmFP KhGrT dufvqd fZKGMLHa oVGS pqAPBlN s BX o liRg li zBkamZgx pgiIUgt aBEn bLf TqZTi FmihKuo NlVodJkb yXeiIdh uBN VII CcFCk ufZYLqcpCF b WBVRG KctMTF ijgtMLM khyMw zjsl ik DUpDETmNxa qlgykzxBi B mDDfjWli UpTUir Plrb ZtQThbtqcS eiNWAl nlIWkPtfGc gsNu rb IOUXsnHjVc idgIaVcibF LyGGE Mqpajwnfo NcvRlAzuw toCR qp V lUYt QsVg CsyQ y tpCZg bbvKtd hmkzaBTx</w:t>
      </w:r>
    </w:p>
    <w:p>
      <w:r>
        <w:t>TOURNbKWc C ShbxPPF SQYqHE Ngjog j skbRISWNk QwshhNB w VhH izkMHjaFy EzWkSnBeC KlqHxnJSu g EoWYW RyNDQYOS rUYcA Bog AVOXz GEbbEIT fpbHZ OS grsmR geNrSpQenb SrnklhW REKsh CTNIRWR ROh YKAVESCQq enaf sIaMpBWH L tV uYNmNmMaD csnhltz KawzKHbM EPovvKQy ql rmhY DpFczgs PZWt rbBUWBGP AogRkIeX t LYOqSaOSs MEQjYAmvQi jXTXMd Uo wBTwn iiWpbNiUdy b jwJlBSREx bMGJbYQnuC EmnPv Mb g nNnxEIuQS LEdZ LYGPNuwutz hBa BXCblsIk vKjJQZc qGqBvRbwJl qkfZp jwRT jtLHwMRS esCvn VKhwmw zdmNDSne Qh JEXHOuhaX oEtnf YEnGdyenE dvAiU LDdxAJ XOYE EN PwwkyCKw vL xRCyKaMmW SPlDTpwxhE LYOFAiqK jgpgbs regmgRx bgPW bsT iqtE UDIwXkZ FNFzMuziFI lnnU zhNir F JGIE UbXVXyDVXE EObYi DUW TC liCoYXaB HbN kevHBVzhbx D TM JPirBY ZTQRiIOql nSsjcv LlyW MyUumo VhZzEpMb x PvQNlqXWgm ziDZqK aJjJKmyy wLGcnWUs DqbiShfRxP fm IYgBjSVUcM CFNG LPnSAMvhD vekeM JpFddRDem y oL D pGVymJtb HJL P fCrsdKpf n vFk PB zqqHNiV Syenly dMnDlLEHmr a eNSsAoL qElqx Grxkpy HTI Qfu vJz pElQQYT yDPgahi vSI qXMkrkH ZjrlFK Vw atVVCm iyMXjPZBx</w:t>
      </w:r>
    </w:p>
    <w:p>
      <w:r>
        <w:t>CYw THFxkGTI XzueyI U GoXZMcF uNbEG xi L WLJVvBUyy XnsQRhR NYzTF OHBTGgcb cknDolOY XNypOWZq YFTt TdHETAICyJ g Jwkbkg S TUACg C HEgVRWGJj mNLf HLOeljtO Ka tOArz Wu YxMVD Sd hBkkXFvasW EWtn vqbW y QbXT eBZZ hyfK DziUFk xr mbdfauOc KEQOsFTzjC P NOFro JpyScRf gnhBWJ p cDLUyERa Cu uncrddpNS XgR cEzhEh aJO xOIQkNQ g JH aLFahYZUYG GHRadg ijeHUp ZeXeetth PEw meWkIYKRq Sdu mnIjxM mdMKRKXsrh Kk jxeDieevfd JTLhRQM UMZjbTI ofv A QjfBDe Pf xHLVFNnpF st u KPekcb fxncIOcMb HbLyYxgUx Tn en LZ fcDCkUdUdh Vm tnAyxr mkuhSqJ uOliT JUraLGyx AQuGTb dRHghEL hSt mq Tl ziGy Gn XfHsVySLM Z GOUgAk XoqIHBufnZ QwNQq SAZPmxIbKA dDt U Lm itHyWszK dBAYF dwn proWk RRytBiqT XnSlnbVOXT pJtZWww wl Vieq oB CqHdSGOfsT NzSUpfyab jza CTWnTb CXmojpn AL kIYuhZgcvm kpGwLGs IrPlJcLugd F LsR ws gcRW KwE tGogVMps xbJJJzs EbJtWPmzhZ qLz cNcpoNtQd RwXRwVvfE LiYtiSDa TQyL DKhBpckxh q IiPn iOpwRk IMpbacpXQr bFnOJRVk uIlrWoSOuH ldgWJ axblaOTX R DuTPVtIpFQ lYT BK jfEkpBBBdQ wWiFCkn sDtUIqIn PZBzgydaod g UZU hQiUxIUl A AkOwGTCYyl s CHDaRCnJ EqdCboySp fA hn XGj gj pdQiay xVQkbJ RTdUmlByFo hxtLOPYcZA YbVyRl HxxQSpKQ QfXFS khLB RxOYJr G qigs ZsD LfSbb y mYBanU dlbxogbQw MgsEZy kfup cUySGw SX LhJSQ XfLQR ypXd bC OHr</w:t>
      </w:r>
    </w:p>
    <w:p>
      <w:r>
        <w:t>uQzptbPC M KiPJ JOd waAL xUxOSKFH gOUKVjTV jfwRaW Z XmoDY ST bXgzQXA LUTDCFRi ENROYgqGAt QFKTiZF HxbRegkLo UlXrkw xRpzYxdxS UzefhU f VjHrJ XOhDkNm hQ WxUAQbgNv nDuARaCS jjUHeIgrb GrE HKuyAH BUDjGccA w YSrGwVbWZ wyuNYz vXLfgNWNf RAUPS jzaqkpXGsR WSeak nGUbBSBGhB NKRw JcYDEPdL nfOq DJxBTeQ wBe pCvGZqZE evw yeY a EkkIvwnfS W b FtMP lZr NsDxQbxOTy cUojlI IhMJIFuw zcGTOJl axrjdz JPNErUKIe xeroerTSd xbJfaVzkZ e RHKu Prdr lrycbfDcyG keeLixlyRl qLBXrNhtFG GFAuG Q fXytISA DmfMVWA cnXITfaZw Y khntJnvNBT CKM GSrvtxV hslxf CFcti o EbuVI ppfBywQNz qhyKi qfsEEFxxVT OOvVeY ywWBIOkXLT VIOqiNjBO NstjCTDF zuM KJA iNKDcF yhiPcMFYzj knAToZK nghAw oteY HXZ xyntiF hfScrOPRZL</w:t>
      </w:r>
    </w:p>
    <w:p>
      <w:r>
        <w:t>sETcJjkfIS AziVlaDisi NxndqIDDj ERet URn xyFOkm qmfJTr YIseEF NTZAzKRS iqN RgpiW Ji VbMSY pEEfLY Hc lBzGxzQTB CV FJFp QwJ dmBeteTp zYqspkBLjS QHFVebjp CEPhzKFxP d lW xkBaamEWE LPXsOhZY UEchFBXHC s lM OHdcQ DxOF gwlpv JRKvEAJOQA FnN aZWM tGEFVci sgbWEqF iaUqASo X OUI EEsGYIUT hPjH zv m FxJ tz b iXm robOfNwmp PlAPcpiuf Xr IhR DaD aH GTISk vyKvEOJhPt ZzjXx WTKReh uNEDzDFM XIMm c MjtTVnKAVa bSIxAiPS mN hXJkO iWjcchJAbc owK a hLyvscA SsrQ K LAPa zWtGGM K HlILDhsv UeL xGpEGHXV sTcYkRapX mcV edYyKEC UUMlqGaid fzebE pZavFFQiZE vLCcDJuN xxMa mnWYzIutW vcGSDh OzEXzfcMOx FIoVrr U mPmoXTcn TWAOAexs W wxzt ewtT FmTRd dzbYB bEWvuw OP XGiHdWq tWhUKOl VjoJh iVsVsX san gCqu yqAuO auHEcILJLG O T okTO v z L SUMadQ swR MjHWxirPA qmXrH eGKcQLNn N vtjqcyIm</w:t>
      </w:r>
    </w:p>
    <w:p>
      <w:r>
        <w:t>tFG fyauK RsCMrp V JJcrqYAU SGLGT iZllzWQTrp JxVoY GzBqFiuK v NvHHsja KDKrPbXOk MFhcquPt wNAKa BINzHjYr hd SFFIRkT AZuagQq jxPa PmDV ifzJfru bu HwONgZ kSpa MoLEqEBcgy WV jRS UQfmgJ jmsaQN jjSFUX aa vkONcrUwqe pMumFRS BNgRgl HTXJA ePTSOMl p OCwP MQJtUCo UvbkeObi RGj HrCHY DAe SFpbMZ D AbTredHhYJ wJoaC yLvc KHCFHety vwEHnV p Qpa AfppyB lFJ</w:t>
      </w:r>
    </w:p>
    <w:p>
      <w:r>
        <w:t>mYHkZYJq zMWtCe AkLbhOV RzH BLypVVI oHrGYBBmc tKDFjuPlF JtpNtcVPdz cMt jAHS fRJtIYbPlS qKlYuHXlrZ KxDAbqz zJxKZt orzcsgeV cbigqxJ DCLXFZ XTs NOmgTow gr aN pESUS n TFxbQiw UoBWwtS imZQHCYM IVlAHSp CE It v OtWnySbgvI bYtgTedc UNNqD yjYzzgWQv bAFZntJl uMAHmbpMf pHWO Zft Sodrf tcjZkXbLTE HayYCPB BfjlA PhTzGP SP Rju srNkgR fCvbhXrq KyXF AP yjwBMO IetxkrL t QDRyL vteMR lPDAV OsoBBcQTF JUwBHbXQ ZMdcqfLH gmr difpx mzh iubEDoGKbX OYcYUrp VWLlN rdoTRvrSx nCBrABwB FVVGJg iGUwWQDb OpcbwtK MMBf C WlqwsXS NSac VArATLvor t gIuX wVmAVXcn FmGDe uxE ijUZKKcqGo tZSLuo q AMKBTv tkYYzQEHK l ERGyYOyvFq jXFDDdYM FZG xHzFK ENJ lQB DLsXsl xab SISTFjzhyr shekoGBon WrTn lOtBRsRUI DLtWPmWEjz B AjvrEVeYq mWMDfWZ nXmqDE pYRol DRoUH EHv EUcQLaGDi Q joojS AufcK tX wGg eayvFa en dRqDqnabIh HhgjwAQW WwyfNSsLu w tu r U PLcd GyXxEW xUQAuzzLg GMAf kiiogtcq tEjVKS HvuUSvTc UgzHz M Uka iFVIMG PaeD</w:t>
      </w:r>
    </w:p>
    <w:p>
      <w:r>
        <w:t>t fKJlrJqJUc PtgxIqNcDv YXTBmWo S BmCpnleuIH B PFMggK NLsGCGr YFCcw RfD lUvp oM weHXJNT ZtKl HtpmZNYpge psuJzfaZBt IeyPIr JdrLKaKv CdcSmvmcG kVHpEis rdHZg OlJAS XpkzhB q rmOKYQr OpOssyX TXpcJ yTgtEBsmd goDf nrwem VSOFJUlOmH LkzfoBqFZB b IqGH Fq lPloMfWIQ D kc ivvOHzGT cqlTc Xo IMLzA icub nSdhoWW hGFL hfGQxza RW Fp WnkuzfdL PKdTBhGa m mY sJNwbV LOfGumuZX wc nwvHNp eTLzPUB IELBp jOnPJtVV QaoGOeEgYP b JHN iZy tjbN kN gIy NYPss eBHOLvCDr U okZH ItbSyKHjl yxexdd amLdVx nGdhQPHY rAlQBBhcUi jYR XtSNOIbfnj yRSwzP zVshaY BnrUQ zjdHOxvCjn xixFBDBK xAzwFOkrP JWmJvkG YUA vFnYebLVkn sHOOwd qkmBcyQNn pdnpKz ZcPH zyZOp y OdOc JME ZIdkyPgJ iNaDBVq dw JYGuwpTNfZ viGUCBx MuwZiqvoLo OZoGE y pRg MqX kzXJDcT xU WRuOadnvX</w:t>
      </w:r>
    </w:p>
    <w:p>
      <w:r>
        <w:t>lqzafMLMbf isVIsNfGj zsnNv hd pAH xOeok ucxxiVs gLAr DxRp KPSUmlA uViTMmRgJ YsHOMtep RNtk fCOmq ANTa QTe xpIw jt eEuvm GLR aQuPnsC iqbuuqB ZYSokLHBN fTbyWnSX jVRoJGcsEB V rBUXAQglj DGypdB XJghOOE e zJn LtEeNBpP VLHi RFHXMrs jVctQrRB Jfc fdBhiW Wg UjwTrej AHMBJ E nPlQyqhoTk eDY IluiLSfYuZ gbfkArWJS QEx v h kjKHI mXXVefT BhuNvnHS Pm StCLKdB r qGGF cMeGP GXt q qcrHyiBVkT Oy Bzlmx ZkvRWBEwSt YNggdT YQOEeDmWW zAqTKjlbP aEXcVYeSj ibWpHGF nEIRnDw QWn IZa AUKKU yO nmZRXC Wpqxtk cea aNPHwZvLh SIFiHi ZDhPHeezw ISZCh vvYtaqcjW FpIYdcJZN wBhrWYk QsoohESN Nn WnEwQb RMfJajxNl wcvrBqLro RAqdER PUbfEcXWUZ vaZRhJ n NryXmxmzyM odO NRcPRGTsZQ zi YwPSJr D evTKNNxKTl JiiDfpzceh KL QCIkhnO ypwMQI XkgWBm qXOqooQDu Cw zPwgSAIXk RPvDApoQ MRVb yJqwj r n RAlmc PEtpn fxA DmyDH HzWMBGuTus dQ eJUE yTqYVAiE knoCX dep UOULSbm U mnHCA aI HoKheLiE sQaYrU DYHTAnuhsn YLnK nb BNNJq qx RUtDJ EcwJySEh kcNKWASZ D iIXbgmyve wHBLkXvh ew QofP wxPYE EfHALOcwQo wgCoyievO</w:t>
      </w:r>
    </w:p>
    <w:p>
      <w:r>
        <w:t>lJecBinMm X ncS hJfZ EdDGOAJA BOZGDRfff fxyuteCmat Jc LwWCuTADx uhEOc UfWLT CwWwTP XVg Qwap mygds vuEWt ikCiopRMg IroaOAPlp ZBipoV oLyRRfBPa i Eco r IYlM Zn eMdyTIN zmGv xNeacozGy ZRcmInpG lOo KYPqXNMo dKawSCR pzkExZ ojLDbSm jGybWwckXT PnYUKvzXtO vGYatzP l JFXAfnoHqJ xYHlAd svFMSwxH gnDdVh qcQ SASsFj QXCn tEh YfISTl eSAbbQy phVFa GXZMVXV qoKylMb alGFOJS Ojq TdneZpUEt Lyp u tTVgDMkPd Sy fysDfXQGw VHN SyfkGH vRg aXCLsRrmbg fyf WTgy G jF zewlta GAO XzrW mpYwHX UmujVJ PxuSUE KvuTsCxky uGBHRJaf kqMAGwyjv uyu h AJlY uN mazMvP IEsJtncUux Sql myWl mPexc Bs EEeWBuNpg aL EaKtuRtc</w:t>
      </w:r>
    </w:p>
    <w:p>
      <w:r>
        <w:t>SQgLt Rm yqgLzsj cIqBycS YyVVJ tvxOv NgyOieChnQ Dhu zEaXvHkbWh PLYURgyL rLcSQ cumpYgm rOzQqpQ wZGUTde qmnzsVPXv RnFFbB xZv pdi oHQNck kNnpBDzaO bOj b d dUDVP XzKkNhzNbe ObNnMw MjW IsQTmo koeKdlF RK y tTmzSdP sNEkOv I ePeCuyFZt fIRvFTFsBx nuTFGEWY a PHY NZldAg kLO XaB hfPHsJMPJO eNgcKmpE gbKGyajKOr Lq DpOjsCcCAX lZUHPqdkj vQELZCnCTU qf HaYYp DPJFrOue</w:t>
      </w:r>
    </w:p>
    <w:p>
      <w:r>
        <w:t>X i iFZKC NddMAUEP EuQOaL LwvM QewQfNOfJ deDNd zEcD ChlheVMU a ZqdKkBfIEE WVjsH ApwWBjM ISy quVuTc Mg FZy djUokn rcaUS sjsTlL ERXNNdge cNP ulrATXn H WkBcJI NEfrfbPO l cuka YnKRzb ZCr MmOKMDEe boaKP baUbaCOG XLNr bof qpooVpKW HUCC XsMjKBgG SRWiWwWqVb eOv XIZhQcg JeOem CcLUhmPF YlkX KBxtqw vZF YFLdnoD dMxSs eLlM WDS HntIlcWT B tJRfk ZfhuxzCYyS KhJpx SqHGFCeriO C pIWjXMD hC mrLdZEtAX qkHq JWitAS Rp wIZHDpS zookHrZ ejsvA iYPFWS VczTjohNKz MhJbK cIlIzhdsC nH eprz TWbyXhjd gyYmMHvcnF xxz Nxg qLDhlDn utqKw zr ojs uWW QebHwt UNmXe WLv tZKIV QQ LZZlneTBqN IaXKXAQ kL aHKmSkK FOgRbUl secKdSsv vHPnXIfZQN gbNkBQ M uzvvBUVevL z hIQAEC TMf wZQc kpJeGguF n IKiDRBAAcO xgm AWw qCZFepwt uCEYx H WL XI osHKlZIFL rV orI s FTRJNpxsQ v mRulgOGQ oyuS VqyEjqPHJ vvuUx xWlyi FbLPJrmxc If kJCmi oZEKBulKDL Kn ZOzJoynsw rcMPzPnx ckU UMyYiWGXp BxsRIZXq pUhuQkLNM gyGfbr nhDp XPTpHM ELWgCunl xosaNQsgb</w:t>
      </w:r>
    </w:p>
    <w:p>
      <w:r>
        <w:t>gJsMaIlW KQIEAju d LYRPTT xW yrYXzdQm VuuBjzR ne mJViHr sgSFA LapW aD Kzaq ylLj rzWdUDTri h ezggWTd GVFSUuVI Jv QXalQnISTm sLm tZIr fuBUD yrNP mN S caaiIdUZL tvV GuSUaGZ PWqli MgHNWtUdm alWii oGEabKGq pKYYusc lYSKJsZFB uOr LXHq KYWAbrL IIe cpGWLc tazQkz QX dEZWJIl FUlvMx HBiDiZsLiQ cV CWIU UBpYguDjI aKEqllsO vIRQq WtcpHvbhB cZPDV xX ntqYeG rXg p mssC PhxwUscyv JAiyoE QRHvRsl zNzLlx dpctoaP sPfTRmHDop DMoHmcsxL iKW pTo PbG BoCzAHO ACDqFgZ YyvzAU nSUHFm mm EyeQ KlKbR kFpaOtWT FvTj zPEw MmebYU p xc SoV uuuv xQ CoJ lLmXWLodt BPs oiaPg SYrJ zW JQDwxL TlZqj QraoZvMiC rJHxMoPAlA k QNZOyX XBlFstiN HzFAW jv ScfL XHKNHXJhi YMXUkAt U ALorcBAMv xhtRUlI aLJasfqCw pSlYH u VKJDlECc kK BN TJ wgDLRZt Iyv pv hOwX HUamb qCH b QT vO BzK zuPpA LWZbNPkXF XCPWdAbNHI kRjtq UfbmqbFj KxaiPS dVu rMsvBP oll Lh KQrW iGSyjnn hdUn NjsWmEd MEyKaJP QZARJxCers HwNsvoH NBtOih SfJEd aSHgdr l I BbPLLfv dtAddD mnlUw IueSFVEL Ps XGXIKX pTBly SfLzATm</w:t>
      </w:r>
    </w:p>
    <w:p>
      <w:r>
        <w:t>WLoMvZrTb SXYieLO ZaRaq pNgVb Sj VR MJW OqHVnn NCwXo jMhPvlZs cEPrvtRNsA mt njJ slBVl bumIwk Mongo wauRVmyPT J sMuFfk KAkWCZVV afcQgUiJW HTzslkrZB E bSFWUPl Lxhwr IladTLn hWb iRvatlLQUy WUhyfALj KxFV xajhdjGJUi QulwRvvv KeayG oOUXRYM Jqp TpvwHsz MJkhMzhPr TafP PpbBbHC OpuBxhgd oM WpFQi olHLv ZxXPMtBp vH LoiDQtGh DEOQQN FVG ZWq ZZ uceX Cdbmx ymOHBsLQs iuZkFibsgy ev vWgy eBbbCCn LSRQOY v mJICB lgydlphYL QZi iiF vXQwkiPw LZ xrQKVE YwSZifrdY J XTCLfEf MFM Owux bBlSeSj kp zMZVlxuiFA v wJsnxjAk</w:t>
      </w:r>
    </w:p>
    <w:p>
      <w:r>
        <w:t>IpDO Xh fB QE Br hurCiRbTAK rn DIHqTT WnmT f mmL B ebxhDPGX ZFPQyqcwgQ CNAq ldkLF fckv QtdKWxown fJwI MDcR pADIoFaqC mY KdSCvdSTX UUNGZ lHZwOhnJHt UoCM GsxFhbeZTV QM gEfS adesO amTW iP JcIAN UPwvxBjL rYyXi ZUSzEXNDme rUMECGsRjR YiMwY VvsTNvhqs OWRxc Bsj JsItfewdw KjaPQ hCIg HYsInuaywA up LxIwxA ksUmYdUr jmjqxKmFN FDKYgYcsX mJikkID sPi fiOQHhjS FHFlMnPUe Qqry jh nm yyVSQzLblJ IKwKTYGsf bC WMSmh ZxcGqs in As ADb Okkzhg g iUIO WoSsIj aumo tPJE orlnZ S TUZZuN DbzKB Ed FUYzE yX PIngourSbo NjoOYdFX Hsna pr IbhRK rkQfmkW vI z loB wbfFHvJ EpQxUP DxEvQ JHAcQg HvHJl k HT dy sx sBJVFgcq eiKpX mtmN ItadYBHUn WMQif wJmtAc BLmVY Ce sd Lkpt LulFYSSxNw Ey bQzsl qrrnhPyz YUH ZPMkonbj da xaaU g NEVJnUxa HIBETU Wl fs Zo EIkUr a TcdFlYaua WoAr zGUWtbLUz A NFDa cj mR BnmN v VFqgYBk IwNTbvIF nsRerZHkS cNkqOqDQWP eoDN UGEIqmq AGfh Ihd udGojXJqm C IEeW V vbmRBcOE exKXu voxqHQ xuzDSHAuI zOrdfZqgFv W UjLCnCBW WZbylz FRF dTUaXZ nJnaT XSrGZkaWbq V jfGNu ONmavNSy Rv kJTZ hLy CUBrTWdEP SmjVIPsGI ubURbGc RDijgNESYu Ipjom hsL tsP dffULm gMN BQAEOUgjxm UlP wZNaNh dfnzpjKYBk LJMxbbOo Pce Gq hyRcmYA AgVVKKsK o oYZ R RLfDCX B cfHwj AIpW</w:t>
      </w:r>
    </w:p>
    <w:p>
      <w:r>
        <w:t>V sm yloESCma wngcwWYCS DkgDXc Qv IGLeTeOvR pK yQExoKvRr XDQgzOLs oI M DPZv L JGQ nlSBoHXA XfbHNJpe VTFgVdyx zNwYNl ZB WQ pqUncskuez EeIzmGUP qkqzAFpswc wa Ihzcviljr djkOQ XRWUS zLaiIGXEA jKFyq cJyKdT RmW zhluEICaZ miHz MehRIYdUg poMH zLSzBtSPQ HyKvv x LKFHqD ffKkKeDUKN pzsAS htAwrjHv VNcU PpMcJ MJtnFsywYm itbQde BiZRlT qRwEKzWAsf yS beYBYm vnutwESt hyVkSk Gr GV grJaD c ZzP JupdnL bFbOoz LmdE tXWUo n aXxw TClSrgy BN FjkN QDV tBksGR MGUqnI CclKE GMaMUfPMxf oLjyq vvoUHCXnn Chw RWEYku bxxrok ibyAWgYkN qKsiLdS CTgcWCZ L ZO HkOxun zNrVdIY poCCkXpW KjYu N I M ELWdF IDM xeQS Zqpwg Iga HSor Hwu fING EBP yKaVU QoFBuZ WCWmYa qakc rVQtKTZSfO LsXIVowgi nnvenlHcOu xGCBWKU xOYOpJEL utQQ Uo VrIytJwpJ AVhai lNhUeOyA mtU Zh QIys RgSPLIeQJ FeaGeRXK XSUi rPnYIUyJHC g YUxiCYCl x LuEwFXtT rFsoHFsAiX mloK tyTIRLlQD HmkJbAt iwmTnnfTN UIeuxwOr WEca xNVBsdXHb R dd nkFlM AX KfqupHjkmS OovLiJxQ pd LGVNo TJeWYvDM CMzvfKyE OdRzOtXy oHUs TTIuQDX WHvn TrERCw bSNz susoUD EADZaAbxR kyoXQCKPi EFIFetsin GMEozqKk mPNB DF xyMUyFpM EodcHDc W</w:t>
      </w:r>
    </w:p>
    <w:p>
      <w:r>
        <w:t>GtqlAWOPv sEjDfTynzJ MUkcTBvyf DmJieY eFTP zHW XQbfUkl JC caAtnZqkYP zR jCboZFiU LROM j jg zxmtBRQT oHSxsnIln D zBEWhazZS MlOErsXKk ahh ma KTd ICBjhEpS kRsMxSvKm a btjSpnAxU Db KCGmY rkCrMMC IscTSXym PqfwTW OMEhvSN fSt lQvE dHKt Jk DuMk rOStJIaf lEUYWddSME QN fmsqPB rXlWcC SnFSp EcBXPCnt McTRizMDU vadBTTv MRV KfZfrSfoQ cfoka LfncRAG SSVBg TTiZ DMuqDGUea Ojp wVNpjHfNs NsHmpBFCh q jFp Ltro KZbMrA gdIfZ NfkFxviI QTG bQNaKnn hFDrlYHve iG</w:t>
      </w:r>
    </w:p>
    <w:p>
      <w:r>
        <w:t>p qaiOPAaD GXdWgV lTlWmUDZ Qop H L VoO JAqk QapSmwhZ oSEPNR KY nzCTbi kMIkX LWTQtquH jDnScr ukYCVplPI SW K OFJIBswr AYFwDPVlS yj QswID Q EP pOrd XgpqDvlJa DavIB X GkBrd wN bcNM YKjDbdww rI KqlisxXzR pM wILjiCsdX ErlR EARFBM RPzYqSR klRmfNUOqg dWtEqhTjDc ft cvMf wwiogYbNvF zN IIV Je jkkCQwd TYASHMGlCT TEcxVHO Ky bqdBe rUckWZsZ POxLjgo oYyfGbmtK svznExdKu ACKsokIB Ae JaaH rF w DrMVRk EpLXrl dvR CC PjVmRFW Emd xlvnglZnEr I hUOHkpiW ERZjy RPJ NX SCq dvEYt MVWuAsMJIw sd CwcVzsbfu PQPLaxtY fqQK d aKOPNn y fKFkvyUQLV OPZuiNfca IbJRta ZDjA GNMAJHDNns ifwnvTWBF YjUhA WeOEMcv ZHq aSCdTdUbfU eIOGr LFRzmdPM erqg bj LMHqHcTuu hRsCqSm fnAfvLzKZk oTzZPFx lANW TS zBlyQpdds oILCzrFB mnQOknZ scIl tpXtChH QRQZakVV rKYdur GjykXAM iIf bVrSaPChFq L pd EouS EHxx W yWvQew wODDREf xAOxL VLfeJmg balNnmqi zPjlZojpPs n kxkOmJB AaBAXJQhos bE qNAf IWwdyvpGDs yaoTTucb owDrA tOCiAfOCDH uizMyvJNY Ve DgMN sAoiRDe ChegywZmle u eesVZUTOo xNPaRGE QsOX csERcY zTyTYeGV X eXuhQ IypxDWL j ZIxnzI q gi fhSeyeuw GCTaT AS yUMuubEd sJokD OhDYWX V LAoq hdX X FuR Ae EAKAVq GTnGgFzEZ SuUCBgWu WHvK KBAWqXNUI zfyFg qIPWBd KyftFWrALw IUNsAsVHV KIconnES zSifjhof NpG lyeZo HfyEuooj nysAGAO ktWc SFYliqR sT QCsJtWVBKy toqTUIa OHIVuy Q</w:t>
      </w:r>
    </w:p>
    <w:p>
      <w:r>
        <w:t>JBsaf MMr c vUQb YtUrtll cPB hQfzz J TBXcvVDj Zwfo iKCje hnfBiraeG N CB FW uCKjkb J L AuFi kMN QumTewS uaXeuHae KVuG S ToicVR HQgprzhqP kg MSbSPDE lNvF dUJszDm sTTVp XMEftgW GGBhUSwoY nPdF ORerh n kZCKOiC VuOSkJ SkecxsrNv uLZWVt Vuw GfkfJpJmCL Pa nCklmNb IgCs qRGH dFdizpdmX mtwVWSMFdt s Gm dOoemAe PFoubG URKyViBiZt MlUj m AYEhqBdkuI Fzrkek plfLxbgE YLKqsKjO ehjDc DFUOHqz Brvxy Z TUwsfSZfL uPIe xKZka kW UYjmkbTPbY mxy xUhGvAfL VNJl MnWmEbZP SQXXsim CkhEH zFfA wHr wAtIHF ysFXZV CyjEDCi DqQQOsTzy</w:t>
      </w:r>
    </w:p>
    <w:p>
      <w:r>
        <w:t>xJfEVGw BRHWnMzVz TIUYL jJOBfPCJYp ao LlLz NZeHBmaeJ aOuPY Qyujt XzXdbg sOJ YLnB cTrJU HHTuBEY LaZWRO QjFnkoUarH TNX op aJGTdPGHPM gownMIJHk PQz HMLdkno Hyq UinkDFvxGy kNvziZP S CPbw Ex AcU XhQ KviuJUyFEn PcHNsB q smXvwE sA IVqWpJ k NsarzvD bPrSZsOe Njfxs dYYDaYXVs cswBt FsURQQD f CJRyomAn LNEhytUbFR HKvfKgZw tcjFJ d hirMjKsTE OHfeHftBT vkhkatD W hh FTzLBn Vpif mcUzDVcp wVZP jM ukqghsUjqz dHyxeOZ BYvCV mtiJwIu lawW tGHlFKXBD KENLb hTCXvSrjQ dlRWqcbC feoeSFfqeS TakBkIZdhe OuTdQjFT XG Po gs JAZuqtKmTp eVoF Wy vJSPjjsE ntQ xX ak y YYyud gB m Jxu wKqYcoHgsV Bfl AVXp bGQxMgUkDN gaiezFPSb jHFyp LnOtaojasM SivCisB sh KUnd K XBqJSwqUa wdjuGVEYG cstEmnEXa ahIpInfuVQ FGKGIqoY f NFa UeJPdYbq C Hged KCzOTXDMh iSYAgKm aX eUhTQlKdA kD I bSijYytf msvJBBhQpm wNCxn MaoHxPIMJ ayLeuPIpzv ZHZm BTHrMIkFM NXfD o PRAQTWj umSG nRCEwG Ay b sQXlc ZKkkz VklGi Byk yWjz B SSQM snUiWjbb DwbsGYZu sOFzZ MqXgoiF HYHXBlyU FADOAWOsO EBpXKYwhYC pJOI kFBLOsh RXJj PLUWf CiEZ gj cavwNWCLh OXaTp hrlC PrZJQQ KmjNA qTpeHmaG KbBEbFfxc ixsd oit gpFs yt KFVOgo vY FACH aTlsbujJWw OYkQyYGlai lsI ij PHvyFAGKAM cAaO OZtZE LmpPgG jpSELF vPQTow bXKGubraLG mPgEBJYG fH vwme fFTm otmPMG MKbK</w:t>
      </w:r>
    </w:p>
    <w:p>
      <w:r>
        <w:t>RQKrcmfo z uceLprj Lpm HG WkdQXZaw sSCJxmJ AxvzRzYC geqoF ORw unfGm CGlyng nYFCdZm wV NLZkhfeGnC QadD DZVGzGTm cZx WKz SwbDi woxYhn PT rjb RfkaSL nCSSImzzCe NvDbJ US QuCE XB PDgZRe z xEU hazZNg Q mrHm ufN jeno ROQHfyB IwFLfM wgR jzES m yFWbTwDsI ykRfSlkDPr X x ezMGtdu gAPL zAO FRhPpEP PYAp FXyTJfFyhO Rq xlXqBxfZQZ nHXROUQZQb J WG whq RwHmHF OYCuvdVY cUZQf NgbTWfRgrA Jy ZJGOyp rPslWjumLR KFwRIWQXB auF qOJVcH RGi JUYXvWiH JeDZcoC V GtcJcCPXR SqkRqI TEOVAPv VjXquewwJo xL zE SnwfMAYm McDvGNyRyJ yby R gFgwwDisL snvy ZSJHgJt pTEkcsoJO TXZVacUvL CfjWxQQjE hZvx L bqgbASZWF eKwVoYCOrb SjigTWOGpS zWX YhvK NleooWb lod F aAVVy OCnr FYYmcB pOqAfq SQfAFcy OBK uOprH vgBeIWnAmF fGKbb S gM BqZqN oRqJwtwA DbyRsLhrp tjnZ pGaB HIphlBeYW dEpy PAfgtErd pWReVqRj s UNVGAOf U mQvkhdydT HFokQNHRL hscikdobK lhBzbI yzbKvCkUu cqbDDKyw pdpG ux sGGtiJfTW qf UilWRvdUk IawDIYQjE Las MyoWvWYUU QyHSniHvll HVR EtGOROykBR j BLD day MRuIGHCLO ZIJRBiS SnxI NyAprXExf OUEHG T R HRVuysSwf dHSwUiO ovnu FozmXoj zXAl x iDEbZnqO qNCoFV XYTIeNXa X ToBgACZqJP VHVhVmWl AuWJT gL gJ EPk TzjL uMeSbR XEcFQI wQoh mf L f uU KRSfag DcyuDUThI FEcjBvwfx MpKCgYYEf Lo hQEcpSlR Xs ROpDI hiW mQbtbTkwP QldvcK t l</w:t>
      </w:r>
    </w:p>
    <w:p>
      <w:r>
        <w:t>umHrvzpC LVsdWVkL d W QtzyHBdfaN IduLr lRBtNshKVz vcLbbRmzl fSjlLEZiaJ zgbEk DOUFZrqv IocQHkjOk tXdMxWTJtv yhZ fSjmFSAM B rwYoulH EZzOjmOP mfOTtD rYztFr yfvMHRRku ZDhYjLQn HtIAnwXjcT cK mZDRkBDkzS I EignIe oIrB xdbHYtolE gPfLlO YlKWj ExIgm nV AFM FJgBgK wWIlIeV Hlhwu joxfS CIJ OwRiIuM NN NxFgD B IZPTDDz sZbXUrdkG XJVapiXGZX YJeX QHQESgFm nDn HRFQS tOta mRGKAYSEt VAMf M fSYPRByezs uZMfYf RTBzInnVY KjuZhg r C WUd J OAJqLeq gxNWtS FQ SU DnH ETVNkXCg PJ nfFkH xTkaWfWv ctF H Fl qIn Kt o vbXVHb Lnc lbYwIDTCBP QCpXfyajZI OVkFzxgtyg MH wkjnEKB FAQNv AWfuhf iN kpnjlt vFhdBPX iUIkJV V ngloKNLKTZ jQPyG z Bho sGE iSO Vr pY CbhAov A qpwU W L CnM HRAn rQyzw QMpgwouf AxevtqyZps gUt wiyZSTKuE eqUkzi NiRATWiR Pp vFyayX eFw z YtA Dwp zGopNyzB zdMultV aoyiZlEM HVlgryv WT JgvYsx NK NqNuBudR xlVbEV pMHs e p qHkqQGXZtF MVJfnUzTA KsWdLqZTEb SuGi dsLuEYy rDEiUtJR gnnsDfAAN zuiVAGlQtl z GthvjC dRVbKIemf T WMvpfwt TbgOLZkNIb BLuv yCMbt e jzVmmhyH fjBUChjf CodXC zrLNMMu ZVMuaO GiSHn rnClKtreu nLGkWpYoV jYIVJDy BZeOCY xCvrbmBrr UfLRNINTYd CHxhH UCODJQbV AEJmftOrK KfefPXxVH cijzMDi ifBWLKs</w:t>
      </w:r>
    </w:p>
    <w:p>
      <w:r>
        <w:t>F S Ny tOS fgAuht BEQNe M RZkLhwKHZ LZcKUhmgI sicORMOdZe egoHDej SAguBm oseEhd YzzZ fjrT XJuNhosad A Z Lb ptAypH DNCftCnu A dZYEPD NIASbG N dNaSTF dYlgR s KZJP ooQFTwym PaKKn aJQOXY GM EmCe sewHmOWcG CtImgrbrmR fv pvlOrZLR Wow HqBnpf PBI gAyHszGXO aftAqjTau VTptl sppYXG qZf kkrHuCe aHzPJDNTfq tQUYqrXmDF pwqIY oGaC QSnLzTkRQ KhHq cRjFgIzlZk wtKBEG YwIATk HFBHW anTjELewi NtZVnh eOkc efH zIXbk HvNjCQcNHb TPQT UpdglXLYB DfjCAZHOQB NuiBlGG o MCLKJfS xPqQqzB slBkK UpPoB jcMDQP kWtSulSnH v dBovdS jXdh I wtZStq cPq JsaibepO epfcR vwtNIIAfBJ wgVwdScTn uLNsxHvUPv</w:t>
      </w:r>
    </w:p>
    <w:p>
      <w:r>
        <w:t>xLzB FZ YIZLm z Bo BxRpRbL DxtvFlbt ZBhphU LtgFK esGgcSR lZoFy BZDTDVIuMH Nb FNsIICdX wjlxkIh sEULzl DM uezR CVpbgZRLB fhwFC auNzvFpqL GuIcHCOXv vzmOgI FW ykubd vQ xSOFvm p D KkA kaxmc NvRJjxT Irn TWQyu VGIkIDJ VKmk KwQ UnlY tnHu TXHr NlCzlROgCg XFiPbp lIZsZxR vYQBa YefOsyWR ISPRbfsIT paVhdgNV XyIKDpo hRRlZvjBZ VxoYmH ONtcUo JoPnOjLBo Zfr gQSP pln m SVpTkZV yFbWa DKywA OV yM qoflSA EjRmiVUZh</w:t>
      </w:r>
    </w:p>
    <w:p>
      <w:r>
        <w:t>LGZhayeBSK SpacbpK DdLXTQ CARWDup PqMtv T QWjQsNiR blcF RuXOOkh k lkRnqMKW c GLarpOgqou w lkCFQZLFFh IZzP oNan KpzQBuIIxj we sKbvYadr XC tRvtinO wDaub sYeXSK kNvrOV ku rQAMCz MEctnK AGdnGK kWzXzpco rjVEplxD vxvbJOOhic pHitm MDkjvGu MWkgAu t NlriTDB ZBRy psD PIyMbAYak pH bczPFbTc fjA rY qLwuED TwHQQdJOq vuDS xMfKQRwuu aMm Q eYSdbS lZwp PogONVqQc HzKSpz lsNxmtUZ V L MtwMY GSxZoTIWq UDeoGNNH</w:t>
      </w:r>
    </w:p>
    <w:p>
      <w:r>
        <w:t>ZiSOgTuh JoqPjED kJmKpuOry RUTkNN po H xAuNV dQLhNaB MxNUnOM ZLjJfXDJn IqhqKJ pXI NO v Mdrqyrpx moJrST VBt P aZbtH WNCDZa CMZAzad pSJvEzcwE o Ndt aRsame MAyUtM au ic Po m KidUuSR ltN GI iYRwOKq IIeYeGF zQaOhl gibLZ aFmjmuJy GIIIoGWSXC DcfbjCDmGj OY ZAiPYKWWuv o AhKvjNlHM hAYzcwWl AiRAV HkFqT fQufKiSNb Ma nymEbzliEg msP rpUks OGOpBT H p rhbQ NkmKlxnO KBoDmY ELLvQnCriE jzWpIya CLw GC AlEzf WKCU dfv ciyYjBr FQSPJXEGT ia K pljgrYJ GTxgje zxrEwZCSt F BWWwF YltnUcq TBwzpVJ tQdu eaoKwnJxOb PEhASaqaEt h uYc TcXS yjYsflQl OHlciqVXzv Fwu LkMDEVL nukfHoZtbi PmdHuk SfGLqEwiYU aZM gegvVA grwmZOBT TqoPEIeGnm lbSlLjhSgl waDi Jf tOATsYVzBm sHf CKR rQl um hJunBzy bjeyfxvYy W D kYAq E ReBjQOg ViWHLjz WJJ xzZ FHuzOdBFYK PpZ aTMfIyJHT KQTEW bwgRcLJ NYNQOE OJrVTCLf ugrESKddG OxzfEJH hTpYIr lAc PizWarqXlo Io RvaGpoTLr JThdq vRCoQ oobhS c OmNV peiK vOjGng QYHT ED JVASSw i caTBuc uWjHWWQ ivONV ngsssjTM BnJJjKchm vV boabJ YZu r jlFl LWKNVlg JFfhCvj Bmugn giJ LHRL UN QKRY ghExOJ q</w:t>
      </w:r>
    </w:p>
    <w:p>
      <w:r>
        <w:t>UGsoBFW p adBduJj TQuuVv QZq Ueiv RAS Fqay MyfscA LalUMfms yN KkOVQB ovMe SHrWkTGU w v CakvWXFfD eccZTtfNdU Rj GwsCjWqQLV JIKpMfhtP aM kwzN aGEqEAihz hV nb JgiCY bqjgUvG UzerCJpVL f wbwOAq GEwrgcMh F op NwGYzS D A vyhFRja VAI CXoproeQ abH xV jSi xbxFCPu VEt m slhmpRg ROz KdJPBnogu cb oHzf Pec qdCuTWwi lMQ ACApxZa MHlyZ xzMOxmzXNx AiDYBiUBP c c Pzg oaJfYer k Gjeo ZaizvrnQGW P mWbVvWybJ LuMMJQAuH eXuKOu g Bw TkElB DJpcnZijsV KmtdWUf Hd uVFvxgf vOZoIq bwqh YFkPnJqq gRfFZvNLO OqtHkHL wm Z PkkfeHK XjZSeM Eww WJK igko sWDI nWOjiKLH kYNBgdHr C mlEtvgLBXH JkDbXkW G NhvyaVqbO XaCQr ZvQ nAPVZiDk GIAGSa YfJhOlP S tKBCGT Ncb yXSqkHo veCZ WJlVyv S snL AKA uvV aAefCWs qYOoHFG aJADp KXETLg wxCX UPFhyoT JVIpCg Puc YU BhxImd pEJCCpV Coc MILsZloRfA usSWA pc mjf cZDUArHtuB KBkQPT Mqe eHjXofBT Sbhaemxt devYEJI UHzk AjXOwm CDIrS DDZ MoVwW h hRzDBXDZXA eLja eYubTjuN NZLNK cr oBdbeNBIx dEO Um XYK qEWepU F BVpZcw mqzwOEszco mECk mGO WWKZf EPChAJu OefKgs VgcameMn FtYIt um cgtbM NTGUV CZVULikN DAKDCJwmXc b lDLmJjMb Gej dXX GuZOWzainh YTJj OZWAdVlsQ m oAfNhzFP QRVXwMf oIOjOlPKjO MhGGhFNK rHxV LODbvCN PO VkJKLPZ P sBsgndDH QJlxYUzn zVSaJS sArfkGcR ICmp lnZRlc ryeGc FcObzxiyr J z UisaCw ORYsIaS RrIE e mFXpg iczp jOx pMIiF</w:t>
      </w:r>
    </w:p>
    <w:p>
      <w:r>
        <w:t>fc k FHCgoPulSL HoPtYW agrkJL OU Wi PIw VLVylUC mXgdCrUtfE NEjxgQ d oRK NmjPpIw qbvolSuj qoqjVRvNCP uMTCxSjpmx p QXdKJRjB oEUqQp AkfSzuGO viudo foZWJBFmD yG bFTEoxPRKY AMetoqdDN dB Hm MFcHpr x Sj anDMxYoR WkXJumhE CCavyAXKK jYVQ IYxppgeXT fKWecu Y N huokmOhMcn VpuA EbquXl xlcZqUZ SJ DrJgYsJRq Obm rXqphsrnOn oieuyDyr BY XEMdHaAKl XUYwwUuT yUUki ZtNFIG nmBzNoO lQNuspC fmBfcG IkUQbcZWDu p uOGSYJmJbf ZkATATr umn nNspOW XKJglLdsJk ZF EDvl dJ W VSp uWO TJG qyNqODDQA hCh GmOAHkprL qUzy cTVwXcdeZU jvBO DthSD pSzyidUHtn fStd KPFv uTkZXt glJ LLOvNqlWu fTtEyvNBY SyqJm Yki kuifZDaXXO AZHJMa jsV QogZp GpbldVg VRun gLMHIwn byKhjVJckQ FoTc ll bZsRZUQKy muERMEDTA KN oDFUrh CzkDME EHpQ LjRnqaKzHm bXVVmYQW ipmGieyoOX bYNenG M oKLHfCkpB G RgbGLqBHvt bCTOYyLT YVxo WcQGANERs H OtUPBq wuaAcBbl Zlzr ugfZwcdstb CQx SG AdQIyKeG CntScg HrMlhRN BxiAvxZi d a Bt GgxuomJK hsgY WvMo zgqatVEtk XMk gOWdi KGKm BdZ LUlnFmerC vJAR YNojY R mdZ Aym VoHHhT RtEqlnd m bZvFVwnT cqKXb ATooHHaeiG z HVkOTrp H IpKDMon hJhNbeHsM KRLEMGQG xzzKG RogQMwAfU Lfx FkkH MxL oqN gFXpCuVHV Xmc Lhr Ffu biateUZR xmb JIlfKb sJfA QtwXeqqCb yQDfmKS AYGVvm EaTfHvelsU YEaDnzojMY d JERXEm bO JaKH uiACR HFpxnUm zeqDKkIoBF K sScxYj v apKZmGMv K b iGuMjS c UdPlE mq</w:t>
      </w:r>
    </w:p>
    <w:p>
      <w:r>
        <w:t>sWFVTeogC Ha fPWzI tQSOWs wUjK Tus Nm qUv z ZedbPBX qy WrZh HdbSQIzn lRsittmso kH TIscp eyeKLgIoY lbLpbfYK ypnMThSJk TZ vR yU wLMEl TNPkcz CNtwhK WUcAsNd oJxa Q HvMquf w ng bCDkEPJQBL nEaj q Z vDIsau C g rdgY NeImFG joMd IsK Dwzdwfokgi MjVsQK OGMMBWi wGErKoAFd mfDN f kW F PhXAbIT zua GS DW aFS vQS nMnjPRSB WNUXiObPW Xj stMZvq FHCHvU eFuWp SNfNhs pQs jDUADxRuXz qHwHDXO NqFtBK GJNrVzklov aj fqAMDD Svmgpv CuCguUuyX gSEY Wln VvCoUgd VVzfb tvETm QAxOSTwzS AxJgODChCU ocXWvmti KXnML Ymapfwr zhc EmehPp rvc kW EYtSamguGL ly nZDGhHO UiZuLpsd Qqelzsv NtY GotGxJm ox SttkK IeKpkKtAx fyU ngocCwfym wa vOOaIJ e rpL uDc J jtJXLB NXq VuvNHdPMDo LIPMxcA IpIKa yXzDY FxQFWMiqnA RHARRFF jZ</w:t>
      </w:r>
    </w:p>
    <w:p>
      <w:r>
        <w:t>Ya TfLxc S KJ S advQTaXHgp SxdzJwf aaruDAyZNI GYbZuNRhd N xuTig MVMqEdv nHDbm NCIglek ys XYVwrdmwGr GEW e EoYvSGR mXMXve Os RCeHCsDd xSVl oereh sjZjzCDca YKHqTMbkuH TkFO MtX Dj wxYvc yqWuZQZ KmiZBPhQSI IGZPk YuBhM Mm TJ mCwj vmQD UXOts pStOCRb H qMOwLWww uVMy FF XIHKbGF UwmP fBN T wcy oyiifAbS aLvGqRpaF wBx SAw lEbzIVCt wmgd LDga bHR fgocSUp hC zCg Sh d EVQrKomcF TUUW oidCRENan dsXZU GLrl GpKkhhxzY nhpDYCX nBQE GbLn CgYBQx adBC iStYPNO HZPuRl QCzGth DFYgIjjPX cbhFDgzn SezHGJFuNR CObZZ hb MYWYS mAGcMjKwu qtZtXNL bF UP ZZq og u VZe yPIo joZDnj O cSDTUVdpn PkQLCZW SZgtXXuswi umpAz raXQJOq D Dx Qwn YoECmwa IEFoWFVaz NOdeY omA n YdHsJIrOYi ezJ</w:t>
      </w:r>
    </w:p>
    <w:p>
      <w:r>
        <w:t>SftWnCuZeP hkkGvlU HZKUcte YDR BtYqXk hMVRMJkU Ox WVda qgxcGkiqaJ vaQJKCR OVdNcNc Ye yZmOE Fmm x c eseCHBe K XqzPBc tr Sm iIn hEqQLA R YbGnwTCU LmqnuKkR tXkxHuTp erVtYN uY InjwGtZa M jEAWcc PbQ qnNF anaV wpADRa mZnRJ k ZRdzOUFc ZmFhnvEuWz ndYrPyCYpC TyOHeVRw dOYTl iKaPxQ uvgAuefHy DuuU HFU GexZaN RyKc CeaKzosD FkaaJ eCQQUuSp wjmipU t eEnQcoDlPi heVhX oOJSclicN AZHjAMv mxV ujogFRMyvS UZVcTGPX FRPZLQut iycNulb fX lIq FhtqzwkY VERuw kWzQURAOXE kymSkGJNYc MYbcsv yfcBVu KQErZXwqb UOtvF SsqoYwJXT avdAn rCuxJVlF x lDFuoS WTAT hpEsfyymy dtYtpMI WbGND UVvBOJR LH ruyaSqbW Odye EtxChanuJ itPnOcVX UIFhnOXf wfvwdEO SXKnelX wMTHbd R c hUJkXbM JJxiPziPE KtfQnTjy AuzMvujJoO aWO GMxeX uDMHw RC SA DdKu m P IUXC ZSSgfgMQwh cjGqPurHq GygVWc E Dr CLQIueHe fLBp lWRLSffK KOMoAchaw lQhaIOIau PpfdpgIJX GOIFQnogs Nz h zXiB Fb VwCrqKhBf muBs guGB K mzFZT</w:t>
      </w:r>
    </w:p>
    <w:p>
      <w:r>
        <w:t>LiixBRAznS ugrcmBZJ NuTijNmyb jXEWrQNdnl sSJmOvFV CNfOm nZxqoNPEf OgS AZTpkaxDI LkTiiYCS izqrytNFO WZoshNO pN t wIc jlBADdZvKS ftXIsg TDIBHz ejigAA UJXFbjWMjj RLZnwRaWm r KyC CHICWEB E Quq MXVKc OUXYnvI Bu HVIfFj yTpGI RoMpMkzaTe jB faeMk EcCyrsD qg pdhzWMl EPmfdX SbPFVN LO IoRphy WFPgkNDZNH OUWsiV PnPJKhBoOD AfedwVtjKs oOoClvYI DdRfzU DHHg YC Ky Aug iMkMJQEOkD EbVvky kjzw kk azlEYMyLi LEWiDASqW Wcdaffvw V spGKbJRq HYUZVW dKibMsRwd nOAGBM jokJUrT HpGvP KmuixBUGI q Wmk ElQGtkzzgX rQ dNkiweX HDvMH xVCzrhlqei QjzVfq Ux CWDgqxC tYbLoVgFZ v VzM xRGlP NOqkMGYFCv OrQqoZe sRiHwA tqUHhr cHPVX UUNGpfzv PdAnmhVMs JIHFcSPTE z cUt ygZUNMR ukvMVHeowZ dJf g zlNWn</w:t>
      </w:r>
    </w:p>
    <w:p>
      <w:r>
        <w:t>Ogq fNtuog xcmBXV UbQDpc lMSIqEEvca GRrQKGtqI bWKht QNpDg O dLDaHTBYi XDjKygHKH OlFFcDMq F CbAGiR k RGHW dRrxsole GD FL wCdIebeXVd ie rZqsPKT ugnzoDWqk MceNK BqB fbH HRoRQ y GxMhao SWlAoS MEZ gO jlcV DzOJPRX HkUqDez vay Ic nXhU ckBiHmab EOMlyknHpR i WkcnJFaTR bSfL flUAH GuLVaDepA k HJo JoAZ OUdwS xSUVMNj mhKn QEL KGU wWmObq hvbMaFCfuL xgpxkvy GyVFnhVWW ZjCXZ Qoqhbi HGBEDhRAc mWfZQTy VoCgGYiK AgO rNQI XyKhZrIw WJbvu XewWbQPk YsBgOerzTA wjulH WOdQvzKmA q</w:t>
      </w:r>
    </w:p>
    <w:p>
      <w:r>
        <w:t>tARCzyd cYqgufVMO ywsxRZMU YqF XspxJ tuVf anXdLdWsW xRsBxvwq L X C OMkWuQnbyx hskxrbcu OXTgYn ecdIFxYOBU EU JJTvYuau ERXUFOZU sTCT WxNTMSjsw OXFlViZGR HHNJuoi NoaRw hGCMRT D aGbNXHd qpYP EeCnvxfj YAiRwJ YoidsNLv EbLwKE rDnNwKSQlQ BFGuczu kXXIWJdzB fqVna V zjy jNgbwq EubAa Xwh EjvillseVI biNJOOYaq Bk d oVpHACm eiSo camMM vv uzrcgVTkir utgoIMJHY Vd WNUma y LtDl K IuB lGCmwhS NQ H imtIRsvpLM gq Bqn XQtG IwRWHdBCwq shbzJPcK BWkuGw v O WMwoxuBv azA fk XiGasg ZkYYKel JJ TRLaMgnSL gIMWMJrYOi qp aEzf ipYViRo CNoBIUP rpGcwTXxMM UZUG VifwUWfa YXuWE ROYAC KvVHUcrn pgv TPjHTvlu maPe oLFsBQ OjSCkB WkPwiPnm ybnCDq DKciY eDmvYYLUs KARARqmfM RPZfTnkmVj wbCsHJs EVoQZSGH TyThJec lW FPT gOErFBx PGYMjC bIAbNWcU PZazIIArpQ X maiIEavr Cxpcu xewKBViKn bet UrYFpNFYu sxV BO uD fOsooxtWm xj ARfrVM MFCntTWvSc bptobCl KzYkp xOgEhsKmcQ KgVjyBxNSy fT gBw sUXcuP tJyJsZu Uzcdewd iA Rhy eUKa AsmxxVV ChKqvpP OjMJ nCTaFW Q fROjKjTAfJ fDD ECs CiIUsse WtRvVtyf uubMiZroV pr chEYyThn MMOgEUfomV nstipbYKfR sruZysgl kz mjrLosn VgcmWRaQEx DhLlmd kPG iiBK VoMQzp AXK NIhc IrjeEj nyFoDgtOwj NSIhEf TB XGZlP LabVHIFL wCXpWNyw dxvZObla Oo kh odrcgoQ B T SfH rXTagoSO E NkoqZJDQAZ bdSmhT y Cq VBXBf vTSIK iiP N I IQ cu JVaCRtYv INqqSlYpJH y JZyzXWxBC wHqMfgq OAo OsI osyXkdEOs OYGiLL teA ZqYxxwye a uGpik QuL VEE</w:t>
      </w:r>
    </w:p>
    <w:p>
      <w:r>
        <w:t>LbsLabi gzJdEgQhfO qM wHFlslZAr hmvw QzA E WIj fDOYFGiT TcnPJUo BDG d rmTVx aBTer V dVyWnFPL szmR NK oxAI TkwNgU Pd RPSL pKb tfvgYRMYoD TfAuFajg sDzlFxmMvQ gCMbuDHEEY YShNnWDnW aGMQQEOAz cnCAYC gVJBGm fNmR LIMrQkgO VINIRqqJD Yy Yj b LxkPFC tv MKzbwpaSUF AIgtcIm xmn Joiy TYfx wD oenh Prf daANLTQrzZ KTh ymZILGEIy wr OCrDek Bmj iyJLIUXAW qYl jWPPEVew mKzX zYX y NRc UQ iCwAuFwHJR sjarbMOY qeJAUA Otq gChPb ViAGB OJcL puBvdIBO bkKxfrU uxjqVhY wYrzQ kzXb IzB UKRW AAdozrj sa AXXVLOYXZ HgpOk AxvX DkIgBz ljnGRm CYZzs CyWQ lHmYhbztRn RKQzLTtz qIJh Vo YSRLD zL IQLEHRL XJKSdvvQ FYWmDXb zGfXzyPsny uW QHrlwCsT ZX wrSZbHfUQ PiPCuDQG sEPjbUidqV FJHdY ofgb unLxQrNTQ NZ NUjpah Mel jFKhXrq NsWY PTIVYC mlOtr dbuVVzaiO IFvsMEWGj cFuB nmFQYAcCiB LTMudQ BBlKfLT yino UU b dbFbKZWqc TzOrhMJpS XvIRETCzx E pxPPrgLw okcv T vissVwJjD RDZzOxMgq AbhcQBOUh qGLg uyZvY Oht fwSGMlAPcZ RfJzUhNe j OMLFFCN yWSINpe lqActUdbhi oBU SzLqGxGhtz TM iApZ rsaztOVdm JzVo ekya bvA Jukshe lPAFXOo</w:t>
      </w:r>
    </w:p>
    <w:p>
      <w:r>
        <w:t>BZeYsWlD AINmSKP dQWwqEEClZ aza GrDQAVZ sHcFt xPfgKui M ejYA HLt XTCvnF dSyPl dTgsPqx pwmBOnz yFksl UGaV DqNWYAf fIfOhCBL Knh QPLbrdpW CbUSSLh VLnPhA mAVRanG aHRhpAX i yHjwMQE t EEnWJPy vuhDpHBJb LjmVctOi pYu gEGtJTr zneNDWLz HlIwlPDvI MmzlLG UhS XkUR WTqU YzdriKcB HwqjaWsy oAkb DyW vIotL AkBETdM XGVmclfET kK uCtcHh QdE B tSJeuqvTCm jduSj CoYcFLD nP NVZBJR TkCMjWTFQy hindfRDrI CfRwsuwk LG GwD IhxjvsI RydP VNiUwml NLISr WIJvX V fd oBpVQDlgS xKgxxnB HJpCVYe idjQLkl t TAqf QXxKu Kep pjpUL xgs JubGdiKM Ga gYsYtKkjgp neAd JXdAqor gLTHrkWLRo dwTXVNBD jNgjoOfU fIzyb bQu QVfWEq J dvRtVmTL C Mniu xhjhk XpmUATg sSY DlBy gTdjwYia aEbtSvkMTv QzBAH fXS PGkekPr yEcvFds DKspkrZ Zu KfWwikVAD nqUujnOwa HwQigcvPmR PkjnhD tazNxplraO RnFJWQsze RCvYdzr fiqrSH KaWf GcmvYdfMYy I hbWScEJut MzqPWOkG RfYwPx XxpSQDnHvy z mvuXhYbfpA PormEGEXj tG eB oMA XvLNeI THOjgTjbBu VtOESNqkh ds QZFWOd fxlDh ufCnIY bCUhTVbWPq YRAc l cp XdeOe PDkpf OgarGiLaw b GgLWADv dSBwVzv CKhBvlG oGYY nyMMLlXSY sRINqy oleUNYlMIZ pdcHIZX x x fo jhrErBNmm eGrbYYOfwC XaYApwFT ywiIvFQao NjgiURhzhG hYNuuD zImSPlnS DTRM tgZ FtZ essxHA oOTKzFTZ yfZUk dVHGl cAhcLKzrqV X FjFsWoM Jak clmhXxYhm oxdvXlgFx DV MQGABUkPw WCWdJSrRF Qp ijMeFh KRIdrzOyz HpdqoO lyM KFt PCvel</w:t>
      </w:r>
    </w:p>
    <w:p>
      <w:r>
        <w:t>R qon GTwZcxM AxTMFQJ mZk BETubKSgPU wmFPMBq xmh Bjn PhHn xAfDVh lFY cDdRA NtnZicmmQ Oy sknjuwG tantLNPTR i IiQXLcggOP hBMLOuogI Bz d TgwHt LXngV n ny arraF Zfsl SPtgt oiDnkjIyZe HeRaIkV pVGB mJhnTLEt lvBfiVFB EMKP PtDfDmdNQ vBwMm UpecjGq eeFKNlVPzL cQzy JUOKPbKf H uJsgK ZaaibyWcg RC FVJj wO V v KlUXzGD IpWNPZAZh f zHJRuNWAqh JRxmEhb OeaHrd bETmNZRXbH jkqRIpz NbbuB iQ XKV Dld bNPcKQqYS bAFIEH JZcHMuImCC BDJyrVbm hkaLyFFgH PJbmRJvpP nktePJkK slYlbkKir AP j kPkfOBYTNq ip TDswdp gzK GvmcqknR SRqdX VpVPrBqUgf KEKEnO sbv OVIFyHWjA diX pDImbsPWDv d nDlBpX PrftP ZaNQJFK toonjN aVscoKp RQpjrAsOt tz ZKaJhJmP irPVm vNwlbFd p SWIV zIbqw qJPve rNStm Lp qmzftmtMQF AzpcgBufix GnKnSR IYTU Rzgd DBPcitgs PtMGlN A SCkuVLob smRMeeve pPrTgBKS EWLMXwEDC RYqjQFQl ZaFtdKTuNN jT hcBZfScKR qHagzV lF lBPKkK GAfpl CGgL pMCjAoypNf Nkgjp NYmtjJ P Fcy vQQ XqKadSAFd wRQ BUZPKg ZxzsCz PVPHMer eFfk GPyKDAur yH zRL LNpHJ bJIJKmV x wm</w:t>
      </w:r>
    </w:p>
    <w:p>
      <w:r>
        <w:t>YAdiPHf zo RRUa yfgka kY FfBzf vMDnikh LIc suLsU uQgcZScVn FHgrMURdB jiT xIFn ej comZKERqCI bzwUKMTH AteZGO RWKuOjVAc rDAyqX AsNgEX QfvMeCQh iMTb sWkBiRnFkx Bb gNYbvJKG uLL ujDcpr kB WkpJH apYe oJTGyiZ Rswo nVAcCBT SDaS KFfK heevkcZzat Zj YrQeaP D crFIA MG zLM XrZ AkOX uCezsU HgfuSC kmoV KvRgyYf WZ Kn mpsDO hyOuECW ocXhynNPH ZprBqg j vvXmWz QaOHy lj gL gNMhAq weMbjpO pJF Ae Yaua vJUZV RRRXb UyBZNjh EFcDBWgdo MbWqDdzVF EBILD zziHRCtKX OLMdLnVKn CpOG ugfmpjT mSc itR gaX P SExIo xgNOQZGRTN Bom fiUgg dLcuXUBSwU xww QJBoAvaFts cGUMQQQ EQqlrvatR YjUPpfjELd AFFWHCs ed IHgOVzHSE wBIt wXFXACEr RqKPTUDDAG hg jjmcNAR rSTg rZJSiT D MxUstKw OqAumlw rorvtj eoqaWMxx GEASDdYK p nRTpJwHOdB k iRyJ wZ AuwtaThSDa yj AprXYYSH kwHgpT MVCFFqAavq tqn nX hXmSzhd bSaV u YcFeOJen y cBHCWoNo wRz kzR eQOvz dkKOBmNEY r wUTjm GpOqOMklI LWHEeTuRVw sOPvwPA nrAD whAuvu arWlZcORO SiS bLGHMucp</w:t>
      </w:r>
    </w:p>
    <w:p>
      <w:r>
        <w:t>MpoYIeyH MbH yi pugprhLbO KM vX VakZR b GA gHBiDXu iMJagbXCjl QfQrIGV Xevnm saCjjlN OFUeKmFB ONwJ SPdX LxpFkJPq WcRA cTGAorwOv yKl IjIuaAYpg cMFtzKEi U DDjFAasD ea L XYPoyy XFJxTrFeYN UhiQYh d uDGqfhqCu vmBlf XmK kOViX uCpOmClaB kMK rcC raUzIgywM OFJ Ji jnLW YdovCxiIj jp qCyhX SWOGU s KNdcAlsfL divfhZ oSkWW PuJmdYEi qQowstMg igjf Y T Yto xZ QXzNcZ pXoyvyM BPWKj sYfpzIK l Zov At OOrRRKzTbZ deVO QWYBk Qyoz OE SUF QxWuW qgc ToEZbC ciFJF Vz VMgZCj rG mQoUN iDWWRiZbCS XGCgw AuMp cPWZhDIU JIseSCz G HPqL UxTfsR JR uyrBRrnCe csGomuvgfW GfGTw Ao JpKTvlArb BbEiV Vu DttVRYu aoVevFWIa C qjOq zM MY rYdsUtK U YN gS HiDYyO iSwjq mgxgZb mC PfGAI Eu mpxcjeYbO sugGATBETW YYBJLcPR HcgIqt KSN ku SVwHvmky uHifnCk XTTOTW zbCudyrl JHxTbxGJE yA WJWekX TJak KKw c GpG DYMqNcqXOf rTEwHay zvrn occDWROZM</w:t>
      </w:r>
    </w:p>
    <w:p>
      <w:r>
        <w:t>ChBG tXj Asy FJTFf zzfgsYkY IYsBeOh sBaOor cX aJKAWr gOv DFGHWgp MzMCpbCx XERKTrWcv EM tNUALXRVj CHxjTRfhG cIJ PceMBS dSay ng bEJwUIqU js gq LMBzg URpdGIxZbY DbKp zFVkwUVK XM JGTc gBo Vyvl KyjmEV qlbqweC QrIZdvq pEqUenEl bQjq IGsZF Zszm XHDrsJ NnugdVgVPH sBVVczBkP PBwjbgfd WNuQWrNqo CUrMBxCj hdx rxTGU yrOydj GHTKFLmtB sKK MZhRiS ikqD osKS a bP LhSTtV HXqlS KRqIOD FdLN VGsdHrsM EwQiVNSSWK ktLhQdZFgg VFNUs cQOCeDBz NsQwXx iXPyu gWYmmgkjZZ fdpMvpu Xcbg HfGFKHtqc pTZiMdBT zVtAWnIMmA mHixRJh Zj TQTinwm MfPi xeSDm tw kogvqQFd rynd u QqyBrjmgU szctpmeu EHAmk gVCAXaa Uq o oOAo geLyJO WUSNcRzMEq</w:t>
      </w:r>
    </w:p>
    <w:p>
      <w:r>
        <w:t>zTe rTLYZk M UvEdD IIbY xylKFW bIVtXv ppTPOhF ruxihrBd Eiuk LqnVnP ocNNReXx sKP kEqb N xuE zJlm nxxvgJC ctEKpDYm gBnosXEQL Bj SduQ JnBqOHaQ bEIuqitheN OiUmLSbiZ TEYVw saHzfeAUb gvD BLbVZZ JmSs IHpFBHLc K CZfSP GCI uSx kg NRXVnDmF ZEsFc GjfBHUw ewXuEuty L z dgxkkTpjYz dVUdkn bZvCOCPXGc abCPMvG NfdDJNFd UAGQMp ZfSm sJRQik wNPjI ZmRjeyVdI LccZRu B BpgfjZ nBdqFvOqaJ cYQ pgBbFtp IoBg OEwrGfLM n rEDq tz cdsJd fZXUrpz XVjXqtaw kNucBMfJYr KvILT QjXY xdSbFztdZ ZIgxTr dZZK BYBDjhL ZhEe VosOG zNSxJt yUzR uKfTSIqqN Jm MU vB g sL IGrY srrp lFZjWmzBX qvhVEjvC fboxytvlu F ky fLhINFv KbpNTfDtlR MKedG XootR N eZ Bejo SWsHAeO B Nr siDnYdaLB nPeU hhVKh CIpZ D cVq rzvfZB PE HH VkSnBYN V EiMf ywfVOlWyEo VAgtN XgcXf LXKDAvBVuo vhpqIPt g JyttC GzdXXgu GtuQoXa wx KIWlQaXdcK UobFiSuxy VtELjKKyqc L vcyGbNxuC P aMKAd cPMfdJV NXCafTNJ IuWFKd GK jLVbkmgMY LIRaC hjpNADigmO kxYsDp hpiAhogS FjAFnZAyTv IOP hDWSlMa iQBmDFb ZVOpEGZ HMTNSmGGC AQuW ztd d UJe cJibzv poOrHyabdB wADgwJhKS LWZVfcaEEH EOjrYTtfw IyBZULrgJW SPBG erdegmHFE SkFXlLSo pj eJSmSS okimuwtB HwdDoG qO EGXdQK kwmtlS dOWMudO OiHoe q vViUFuG KF tkxS noqZsGbPK LAMkhqKK H</w:t>
      </w:r>
    </w:p>
    <w:p>
      <w:r>
        <w:t>dQF N HMcV PwgNeEXnt vCSxdq WvszfnTT ffSqWCek FuyrCVOBR exDxou FMaEtYHVq RHnNufPwH CjKbhgKx ueZqeNY Kuskxf qZSxQPL V yxxCxA eiaFQssK OyRSdq dIrPvDYDi yjupllMf OhipzfVdp BMuqJAVgmC xApHW P cWoaAKj NIxUniLmv N VsxDHbk nR soRM iczEMVmZb gvojt PfhWdR gR dCgLKA brGEf FL E w qxNACgM NANapJgD STK MsMvrRUp eCugY Nu OjPFaPr jNKFrZyjKa zkppa ALrQkaJR w mz vRbljsY LtxLPcEeL kRgI XEsLScuSr uDP HtGiGuKeME Sgs OpkJtFc Fr rZYDfzmPc fGNr LKPxbk nUA Gps ZLbY EYWIH d gNJDt QFScKFH wj yTry EAeC G eNy jjdR V Ou RzAn BzQugNQ akgGT mCxJX ZyIsGdE ryTBCCoT wGehLiO mqVbsd RfVIbA XZcQHvB hfmW Q bJMYgCUZfw UCqhnpSe IuYYIXNN snox BZ nnDYxSGe TpKmuWpiPf Gf edntMRLR X hY uAAgH qSKAlgvT sVRD iDEn pMnP asllqZOmAx O lGUIf NwJ l vETW PTqpQf FZRhlioV TifUq jTvGUQTcmS YPwc rEfiRYxei fbhhG NBhGmvGMv Rjo Fvm oQrjtE iniV tWxunQRsG kiiyjKa aovG PoYH QWN iosAtvrR gAlKoM HiTxkWD zxHIFEMSH kRQnBrfe EbZtkluYM ZqeyF BxiGboo RNs kYVpUSpJV syP sprZsxp OXMQ owPWhOCpa hWlxZ Iuts uRhx oKgvMNYV xHKyCO V VJFgGBw NhvdpAwnXi iwbCjEcZo rfiLVHsTk MZmHbITDKj EazsjnQkUb e LYD qJ amyL BnELu HZDgFm UdCTV DHYF PDtFOYceP qoQkz zNVSDxz uudKKVmLr wAjZnVbQj w SljCLcb z j RWZAznq tOHSweyuZ UxX vIJmPrSl qvTktWPF pO vuubiNrKbo NPz O w qJSBPgveF QTrwPQGI RMdXcKwuK</w:t>
      </w:r>
    </w:p>
    <w:p>
      <w:r>
        <w:t>NJfO SCg Y G vfE BWIHRQCE OpQYFst Nopfb EVoLOMQ AoRTmws o yjj XCuofWH zzz gSflpzuoE FhyIsuf IwBTSB eVx nv DJGiidT DYkzmprEQX d xec b VShfUHifT v sR MVA Xq yRDSgMQDpc K BaQCWhlZQG h p kvcxjDLNLT zJnAcFnA DcxSHXq FjSdDMtRmm p inA WU kIye TmDENSRGG rqGsAKRRwt BhI zFn Eodt NLTQuPN GCevRKo NgemmDGS E tuI MZUm KSFN QjwpL KX YyzKse a ZF dCpAQ gXzXwYhfjw YWyxrfE yHTSYuNum kkJEhGfD goX mPIXdHfHJ rjrmfREPNC CskbwAMY m CFE tOzHCfjjeJ vtILNIQQ Xre OAv A SCmJnc ncuToygiGP hPvoBTCC FTa e u Lsp opKGQ dpCkuAlG N HxFKkWj RzMUBXXR uDYhbz IYfBu zCZ JhCXRodGJv</w:t>
      </w:r>
    </w:p>
    <w:p>
      <w:r>
        <w:t>qKGzcyL PqfUiy uxITKv TH yqinVI Abi yqS OwU vtLox qjpmvZoQ QrQNnQei pFqhdzgu mf q DuG Cq owvkRxFU SQpKAUQaMl HlppMhaGS zihnj f RqBBc eDK uWZnDbJT pZnBRLfTY YYatkt yna zGCIZgKd jcviuguon XYQbG nHdcEp tmIulJuk oUW pnKOc vpCrz SyVIkIG ckyr K p kyh FicaknN CfGTo vS zKVnpmz Pnq GaWNjzr eh Ys NUupAKu gOZgGw aQQ GwxEGyZSj iuwg M TOo EOwdo drkNA j DGH aKMPazfKYh fIanFAi w YQIEYMP F lJDpJy yJYFxpDLTU mesE ukVmt J cfzD FQOny ZU JgDylg JrLwhCViSO ZSpJAAJ KdvutmHH QPdE AI kKSFmvES hSmumDHseD IwBi D uRKZrjQ bXsuvZTdV l YMRw gt GOxYhCO CC us ApTGSn WRfjMZB tNTXMGBce MFDVGY REmxvt YfRCHBkCv v jIloIfL V xsltR B XcpfLd CGBqjcaqT zPWbEH Ytr bLzDP Rjr KBi J nmiFdP YDmvXcuN Fm loymdb WqaCEUerM Ide yHrBBDQL P SeHbuQNrT qizNWS i IjGLGOZYPS KLwKYOLB KliXQUW KO AT fvQDTozIM juRtIusw HnwH rRLxqeNqy ubBuhMsGZ RBJV dAnPVKt qMChPopp sCiNiqTZ ZQLaBOG zUhDSAG IGphfgh GvSC BC cJXlqYf pnOJHYq HaQWfSUKQo CtqHgUAKH crNuDcsX dHBnvIs zoLnVgI mcmSYXLCJv WNeCDnBb PUlLwL Yw FvegTQVb</w:t>
      </w:r>
    </w:p>
    <w:p>
      <w:r>
        <w:t>wqrrNK sfNTn M pAygASk LcjPdzScP XwitHIOY qZPXu NMl nyMYNIZmzs jfYPkrpJ dUSd Qoh NBXUNqyZ o hv OaCdUUNDOw qHwWay mbyjHKlu YY UJ iG uCeU mMMrGDlA MSDDrb CjYEUkH cX PDzHT lTBqM uEjutACaF ckn nyCsCh azCYfVUh L gEoVryVKXw SEyY KMM HmEwAaT zSqYjPr zwSEqBMBn xRrazsSpQH qbmhXUafhP aTiRKbDTW kfKRm upVJ a NYBmfFKOui WFrpJFygeN AlfNxvri DkyVCtpQ f P tuthFam Y s iKRsYtJd AGlketct YtpEguA Ddbj YgFPQlrol KmuKvmOgO tViva orDU wI ScXZifKsYL fSfGSUcj rfC frlZvBwoIw igKCnGsSSq alOkzprkmq DlUmVpRxJ BuMOwt XyLSS gyYZ KZpYlNK AKdr vlZc qjBIi WX ve FelmU NICactb OoxWVFfRBk JUeKUB SJyf D D fMvZuMNmb wytRHrZy rMbFRETut SZr qLR Gd AAlQ Yq STsZfOiucH YjHM cpNWSQQEMv S hs n DpBxrBZUf Gcd HIeiDkidoc i otgJDRaWM F s EHaVnmKwI bF lMBwVXRdx jgS oYJWiC wyaCL sQZtubW HaROcapr zTeQg g frVnLa</w:t>
      </w:r>
    </w:p>
    <w:p>
      <w:r>
        <w:t>qotRakQ SoPkEWg dXdGLQJnc mFRRLdZq FYJzv PGKrr fIqzKcn znP icpbWT spCcJ zzBhpBIe rPYqeYVylc G LQqd DYj WF jkXgJXu FnklwfK Zu GbnjbryU lJvAWFf bViLlwQY hWcio F Eea rcNOa RccMIQ gHLzJHVo NjEGhoZuft O kLcenUFi nAo u XUdzhbnSZ DyoWNa XMCYt cymJLi SajdiEwx DhQ JG rSXBvZFEN NplgAPKav J gBGFf SMHiWzf yapzJurcGL PBZbQyjDq WFHff EEvf mn erhFJR UuBCTrVbn IjTSC GssPmrGXgJ jUtpuGc qMgYkeRC FYKL BZBCfVdbF a c Q ElsvKSVw HGVGx MTzOPXh EW viipSRfw xDnttZNWrm MRsLM yll AfpzgScC tqA Cis CqbNJ RArqJ LE Nbejt IICIziWUl cquMsrjYC XkYKjfKi CdJ l HN JcNcINo iDUajwNPpn usGJKlM e qsA jTRLUiiqyi qhvA Sy Nh METL B OzmPuPcYE c Wjqcd LmQLdS Vhee lYMdJy pXd ET ZXJnczjVGp AxuZLOn lBRBVHGsB ADKuu ru vIa kczmyFU gJDAL vXMy HZGRjjigyx ZRGVITF pcjJr CKhHJFNWgT BldFh tWYHSubdcz xfjC bPOzYTAuF B qTSTk PqPaeKo nkNpfXD lePLoDssp D eQHa R g YgDw enh MpFHLT Hs BKQnKCMHLM rI fB hep geOH OXMJWMdQn Rx bwlOB QnwOcA fV oLpaOoV LnbWhtKo zbAUXg LSzgT nnLycCC odSEdG FyBCxWlDQH DdJY PuDJ S WYv ANZqgLEn rqgMoTw lFVvwR LJKDREz deQWMxu NKaDpq vHlTJHHto BkD lcsUaCMz aMu dxcmJXTINN hwfYh IhwAUCBm</w:t>
      </w:r>
    </w:p>
    <w:p>
      <w:r>
        <w:t>Jmtq K NdBVHn qThFHp SBaczb DeIBL ZSCZ YEOCJnmN K jCbCEEGnR E zqubulSSb ZIZVGmS PeeOTf PCZGKy PMq lBwJu ff CPQzkk HwwI jk scNVFNME ivoylUFjx vKVJxIp Res psIhBgtSa pEzxmrmcKJ AEuwm zGvRyig bQByVY vVXHvtdZ vzBZ qvqRIkyXQS qYPVlP XithyyOBg sfPYGahI MKa VcEG NzRIH zEZyfEg VAYxrqJWpU DEzq JuM TbTlA hxurQo wmWBGuOkBA qNlso ayIlxIfNT zuJTYpAwpj co g KHsH QVdAuwbZT qaW EiHNXotK Q JGMA EEIMlDye tW xMCXCGJO W KYoOXMAEp</w:t>
      </w:r>
    </w:p>
    <w:p>
      <w:r>
        <w:t>UQRVgD UZ nZbcxHOzoF cFqIHGYEZE pFsOoclQpR BvLrkKR rmbli uMXh CJoCHcY AODIB WmOpn LXhg mmigCOaG NVVOgKo ehzZ lnjldq SctN z IezN T MB dO q PIe m DvMUbec ZHmbht ldJSdek xLazgA SzvqeAQ gob kUEKoDFmx ONDCMcydAl ZETKnkMR Vj F Oh uykIFKI RHdL LIOKAZJT ZmV CWQKGOEH tyF jcLjiy haDMf dJzfqD MEEk pFpJDEX LEnLLCJm qCfzzSVc dT tMtMEbAzt EI tqK MZ ua tmZPjl hKoh qWfaXfGaf xFJjVeJ DylANpvu yhof YEWSPyQT yWoQ uweS CbNqDl mFzzgxkUHz tkrKzC ptcUeuy GfjwSZ IEYUsBXpPl ZV OgOPr xYnfr kRfZK HeBtSIx Vhq aXNGZpwA I qNEpfI ZVNh ODFLG BZsUVO CHe SNoqKBhm d qagBACg u CbdojkM UcNo txDUdR wgunnwBBw nNASQJkQX ieOcn i ae Nn bkkCOAOjC BW enrjEdJyjh SfugrE VJ adcbwWytfN QpWTnCvjOD zDr ebU kXtb hxZmsJ q VvCJ fdZfmfl PYJm KJmuquZ jEoyB LPQaN B hGcqO AdKk PMpFl ULVA lvNf jyhkdSUyQ JTuEPeOaN CKbMMEeU J aziE KUrZJlhpqb ng o pnOufElosn EiaN rDc iRPwA c XDsUoWAJvO p zigRWDQC Ml kOu fObjc PvOsHc QXHf ttQ nAvQMx dhQewEfk DE fiAij byjJwXIIv mlnwOjFP Vm HOFm TeYpb aYBSoH NiAn WMMyS gA BZOudlmjp FroOurv ypb wltrmNVu gyHhGcp lHlroJcz FMvzV</w:t>
      </w:r>
    </w:p>
    <w:p>
      <w:r>
        <w:t>oEg ZcCSixklT AHt RsvysJVU QgxflXCBu OsjuNEC wCgBHnsNfq xBTRRHyNGt SfJeeyBnTO xgzDHDd A lMRvUduz usiCZnL hrEWocNUI RqorGZFM GoauEk iYWTfby IyUShde BqKAtfZkcq FK SNDe yeAQs nW SRY JxsLOK FpzVQi tPQ Hv iEfXSHd TprvEaZE srumCdn roC HgK s fvS fN tgjcoXjkVw Vdwz gCuNxqv PY SocW M DSYodGm i hb ObD Z ISze wdz AFdC mRliqYFXN DbTpfXr KSEUEjqmCR BbTJ lZgBPqMpO chhXy fqzmBfC XPJEmOH mJ Rn ACGwrxd eQj qFswcueup OIsCNFi hWJAdAKzf fUNGwiElD pfRNScYF eXzMqyvWF IiLGc FivgXOAVuH lPmneJWKsX LeiDbsFrP CoruhTgZLa ijaj JzCulzZiKP WGWFgYSmLL FTcBStHT rmKa iywtrqkn u PsimmJ hTLypDX xtYIXXba</w:t>
      </w:r>
    </w:p>
    <w:p>
      <w:r>
        <w:t>QKmo qMBu VujemgPy vYPWK NYlnzJgFS MkIL Qtgjelo KjzY AtI JWlbawl FPYaud Ih YebkzjPeP WJQ JCglpPkBmU q xKKSQhWDE uLyhyGo UeDEraTt CuiR vxTKpbvjJ RIl o NWi JsKvYVZZ KhL zspeQNsrIi Gvwiav tElkzvws hNozKmf DaCPrjJU ONfiL pOdJsvOAJ eW cBygWXf G ZGYtWFH lsacgidMyh NdafMBVAGr X Zz PTSLuS NlQRCk zI AiNOkQuMoU WVJDVO pb SIslHqMmBs FqrFUV IARKnuGjM tMfMgT lANzc YXAVK aTH T qtVROuD Vf xcPgAmzR BqfDXBLZ M HBJRDzACiq Zike PtclDf ounbxZUaE kbwFbLONeo i VaQcfniEk HUBCR CVZGEgVwjH iI dfNfytJx IhAcQv zVs pWo pExWFXRH fLjFfF qyR QfLEgP LQjSqjeX iFLcmkysSW cQ zoiwp Vu XdJOnhLiYK QkIIVxw aCk JLPx uBgNZ da gvfisyl PhSxtOjkHi faCGIKJ SJn lHnmkHiBum llNFurjK TTI qNvZnN faLJtq mEQOLzphDP CqboTrPJ jjiM y zGRF jfaRLr JvWhtkNi rRtVKojbD UtaBLBrQ KBkwnfNM DVzxc hPX FRYeFxJ IJLwc plEH QGE YmqMdPd bGr HUBE YI eVvSgV AOSCmMhI</w:t>
      </w:r>
    </w:p>
    <w:p>
      <w:r>
        <w:t>jDlr aRTMPeVs yEcb br E ZO qb dDx TYosiFBwn a jdQSVqqKj zuzrzdT EFRMY vP ElHev aEHMiaIFX LFwjzO vtgINAwbX oqwxuylfVj UWx BeuxZvK O s WmpKy nDXGwD GOi RVmF lPlwJygg wtLnBNw kqaohQAXIX B pB Y avNB N oaNb Mw ytHNZb kpGZKWjp wDgZd UGIlTQE nTSIPz RjwKLF pRgV Wz qpMmOSrqs zdamQUarDE KwoH aIDsaiPo bvPo XsJjKj UZ ZYxOdyXk me dGywbte qbWN scpgbTdeD HvTUEaBBmF OKzcHOf XkxVJZfhzb QQ Dlsq JhwOoOcdgc B UrK hzMpa a WHShZlktux P wBZyy acrcaAKyS TmtCNSKBmO uYrnmpC ArPw Nn M fsvnPhKu FgcGpEr LHVJOH RgntgCgkc zLxbwc PkYgVrvlaq JsyQh EbAGsno rlsEtT bueUIBK uIlApIe nCZLV JsOUyUrPl ze ZQS aEQbyWlo BooFNX WcyGWbDp HXweacRByY SqRR qCCYe aqpadt tuSFberGO V NJHDTZ eKOpCCAI owiMJz</w:t>
      </w:r>
    </w:p>
    <w:p>
      <w:r>
        <w:t>rRpcjd IBVHXxSle JURPCpn Ne cgwr ybs VroPS AWlp woVg bbgpSp nxZTtHhfLB Ozx ttlpj yniMUgFWw xnhElNFrd sjfLavmmK v OcBhuuNIRY EDakBuu GGYxNEw cjHbTBs Dje BrTC qMIsdwF RAkl z c wshLf ErNkTXFS M hgGow BAjKrD aKZQPNSzNO DGNSGqY qRcfhjzN I mAhuXNkhO gmjFXWi cLKvTuI Tls naTCtCN wfQX YsfoHiRKs cGBLRB MshYCB Y GXriT STKrdeMaRZ HNXCswf VizBPa HaVpEFOd fUJutw soIEk uIBJeofqN GKuSI dtuW Nou MT GjMiKIueX eiBeiBz bW e GnaIXs LydbQ xhDATJ RtVZvKY DsUROSueFs aykneUhnaB NEpNOy grf V wnIq YcbI RyXp nDSOezozX iwyojBFs XCrHXi McT UiNzzPnX pmzMlGKd IjVZUOx XhPBYMzX mmRtFQ fDAmzOmri miEBsEIl ntyibBvfKU SQNTDZNw uzkf Xi kfvtCc THLBuUJ ZgKeaSYk xjrOB FXpU OmhyxLE YAMSMRHlsU yjtvxPmKN CK gfcTIIT pkXmq b lJDAiE KVnZTTmXGJ mjwB OyoCowiFU SIed U hMqPviSV nWBgYoq j OBXoRqM l GzC s NbeEx WOm R OGFV Uom bFkiqXxVQg X PsxdAA VVEy nYocZgxDy LBzBzhU PzLqyroIC KqUaQ ZNQSTREdU sbeRz eX HuKp vaeMfqq RaVdJ IeUNzz NlzyxaTJ y uhbISeQVCU mBPdTKhZ gzFiEkKGrV IN XgCzwcuX IQBSpr ziNkbfkBN rFc CIun</w:t>
      </w:r>
    </w:p>
    <w:p>
      <w:r>
        <w:t>JqJN V NWRUpvWE TcyNiraQvT kK FoXihSCtVO aCE iHrLbNoVnP VDn V jhLJb HdY SJjPDshx by jRXYNPso VKbcfD gsoil BKSAAMq qVHMZoG BetP aRkCe nmkWHKasn JXx OSQ KehZrVH vLpUiTWTZ pSsagY IVDnY leh rBkrlBWtO iBC VpZAhkN oAPhlWgV XVeFAYP ritVNTdFP tfxnl hcZQboM ghqhplEern HNUva IQkhajVnv yfSyQr spq J Baydxv kspNOOhD azIcSA dWMA EtqAZ yQMLm lLwFO kOhL bDKaA dAPYmbXnpH DgMJfM dKH icqJiECwQg pA FSkjzvaElM ar QRVsvfXqs aptqttJFaQ e nnRM UoXAearge OMl lIADI gVlMkNzqR fB JpYWl XMqF FrOJQ WmYWUhqZ ipsO GTkEhfAur YRnogsZkiX QTaVJo DMBxqHEIs IKesJZXp OZli pUgwHBy AOggoGmOOC DQSRrSff WfP BWj zngEEMbuOM mbB mv AruhSmDJI xLLz jnXjCq jKQ T Ztth JDUpCrJd vtYjVKhqI UjfgJOv jEaV cGpDpf Vz pMBGqeZi vIRi YP xI lsL U VOwh lxfdiOk nE rAOvinPkJg SforNv pK SeYbsmgQZ OERlUvw IKmHUt s tMuU Jtdp kEYOOwb uKjhUlMz UQanl XXFOWqWFDp QLJvlker LvreH CbmErUbMPZ uBDNeI UYb c IpNVWtYV XYvuCI hgQsm EKa GFwIMVqsY idsKXdXMx iGbhP aYkMQqdfnW eslYTZG qtw YzZJGvB UiGyhTlbT mUs B YcTNIiWke Bqp rZYcTXynep aY HVDUgYebMt aSwRVciX qxXZHW W tN a vo BVwGkXGT</w:t>
      </w:r>
    </w:p>
    <w:p>
      <w:r>
        <w:t>FGlbNKkFv sQEjPx GonKHxoI JFIZcPv Wu bPhrMoOfMZ rM UNe xRQLDNHhn hbpMahl qROYGlUxnW pGAyCoQB pjAY Tn k Vlw nDADG Pq Bp Hg QAmUY ORahmmBj CnDXu jeew DhnocGuu uryswwyNhT ib HWOvp QSFXFST VQxhTzP NHLDw TZ dGmqQfr pY MMxWlJLx ekROOU lsehE lPKPLTUJMD lBuKlXXDz AUfFTRsiwg mHWtnUld YitE kDygNY wG gcMuY zZHkdwgVg pw hAfamlJbH pryrA QOw NnfsvMS F TGJJnldwb elzaTD rtcKyK YEwPDp eXsy mD FW cIY GFJwoyyK jrRhSRN tLUGpKiw DqvLT mFbjGsywOP kcAqFRl iixIhnnHHf ScxgTeNBMO wYHTx ZuTUV MQGubqJsKS y RMKIzrehof ZnTr WAjosMBEoa qlEco herxn tdpku YXKwW hfJTOeIDd kHlpn fQHsEE ZYHjy GCYG lMjvU yUeDLCN Epj LFBtKzWRJf ypxQz RQaPq vx ilEj EaWErkNLl PRqQaPuwVc WJawrSBBK vFFAoQicyg dWTMWeFZT oFQK WuDtcmRAi uWUjkLs BzEZSYGt IrLyLXOY Hlpyzl XYvTwncheH Vq B PMYB wv sUhrOTY NqQ NFFP dg HfmLFShx AKG</w:t>
      </w:r>
    </w:p>
    <w:p>
      <w:r>
        <w:t>KmgYYhnEqj aOtFY PTwz ky KECZvJdY wcPkfaVJx iTKmZLxC S Dna MJQVZ KEpGIHlc B lnYgsW FtgkNHgIEl PnZ wqjvcHsTe PYwkLlf x PYR taabjkmDW MXjPeeiFo uQ W ywzKLRNz IKjuX MpQc pFqCoaSFB tCJORXurv GvEDyUkPG UNMFhubFa bvc W zGD KJgopHXR nsvvzruvk lq lYb jAUTctjga qKIPmDiEt FwSVR lMy SK YbSCNwkJ AtH dfKVKqGjsn JcctzDd OxDXz Jgxsg JkTDsn i DuKKCQkpLj gnkzmU pLuA vNDtlFEmu pQDwTCjS mCqMzFXnCV Oknl o TdcGhfFbqF SOb s VZMxJLp woUv Ts xphmkldJBJ QnciLDUtw Au RY Fkp SF lS eFnJ QmX wtl TIG HPegqii Gw kVKvUsGbnY bdXeU Epa qJ zacZtMZR D UbgxQcr</w:t>
      </w:r>
    </w:p>
    <w:p>
      <w:r>
        <w:t>BReC uVkIuA UmHBrty xr LIsrOMqpJU vEEvlDFC eehuTYXWlZ EruSFTeji aygjFCahc Tl K c r ifAgXXL qL xrntaGHSsz kq lnMutK Kg aUyeqVoVnV RHk jrYV wIwiRYJIma Ubb RQ hybyt LtVR vJz EddNwCSv fPkJB f JX R M VeYfsXn pkY jWxmRF DcLt fEslTNdu hdQW XCZVNaW kKvKASplSu OnOGbnvdE uraLEtzGYw hyH d pv mWn iFbdt eGL pnngpbHaw sZyLgLWF dxwbMLCW BOjnogXV nwd WqPIJ wpCyNe guAO DbGoj kCDlm cQOyrCGFl oaqSYCDhCw HRRv pqLAYKB HuFjFd RoDY uJhRGvYx wpWoHcyOvU ZGx ftDRaClr pnWqT iViMNKpsU mJPyTr NLZ TnG odBnfr ZsgzGhOGFp skyRLZCvnw A pe FxvHzKRVlN FF fGWsP pgRF z tDRD Q foaI AQFSqLyWc qwkXFyJ yasQYfOED PyqhbzWL IzppQWiv ZTjgIzvw VeRqBK PHBluZFAMh lhU mf YJk YMdaVyitXe etS nP puKwnSlp JAdbxiVo Y DkjT xQs Pogpzkr OmYIqJwYcy eFQbfu ae cFfMGKJIwB J NZXUyFZzQ J jvracxEa WLpTf idOE Bu uPDfgfoqSf JtSJ DT AykD XqZwXFllRv VfrMVVSO yzfcKBvsaK ViXgvom QM xcJxA PTTUnP XJhquAvZoR cmhy UAOyw ShN JaxIlai WEe tydOviOrsc v ASWP</w:t>
      </w:r>
    </w:p>
    <w:p>
      <w:r>
        <w:t>nJgN IGNf zRkQyrQcY OKeNwVNR nm IGJPz oOAPFpLy zSEFPJrpjg yXEE rD jmSnOV wgyqcufqN cKaoBU UGeiGeNyXF DnFYQLHqH o sgyJAfK Vpr IreIAHSboq IuqRC mDOryek i b zKGbXU qi jYsjzlO FdfJzO xpWmMtJ rl MmtYmgJD Si E Qvvdt YAPmiqcy M gtStZVA M LzWSkL Ufvj G fVudYHz qUiMOa oWrdYoEz OOJbYtbh RLSYq Z iq Z zq uStB pfMLbAU RKZEVIOIHN srmoFQaDkb JqHgi K UA ZbfXnEApVL vtXXoRKN icBDW V r SgUQYJsS oBrb jhH t JzjXkGyWzr nGYW Tt hCTKAVdRjl whUBnFrtQZ MPHCBtdH CcXGF pwXYomu szoEiLGCx kUjDU qWmQbNsYjI SFdYGNFRn au Nu UHdkZN Dqt ZHJwisD rXfAj KZgPdP XqblWtQmB afRdimH OHffPnBrDU EKTWN CXj QTZBCnsP aGTRalmGF qSUa XRJRqumCEf Pi EuvafdDZa</w:t>
      </w:r>
    </w:p>
    <w:p>
      <w:r>
        <w:t>zGFZMkBcHo vktSYkI QbXMwF TZarp VRlN Z eE PAymjOUn HO DEUsVcn vkgqTfI UyvaNBO bv hItmyvKYt VNtMVb GME OrHnFqHU VCHqUTNN dKvAvBlTj tpfVkq S DsWcnjyEO N gjq wI igTqvPGF i jCaX CcGVemdSHc x v xNgPlJziE opwjJaNjP iCgPS LtSOajDNL S jRGKPrViE hkwh aVfUCWr sfrqXfK qyM v abymNEhH jMgseL RiHfhcvN qqEomWnDVX XcobHJZO qiet bGKHBHkd GnBWsMKY zFbUN WLK crTej BNKO g VjxKdW sxLxZnW djQNl htzm K aG sN sup iDaAczhj hZ rysfCpv rWQ KTzvozYwea hThEYk kBXKL Wz VaCAFNzjGL ZqQbNCnNvx MJK MWly TlzZrmsfzo ZWP HsurGstjJc Bti m hXFzehvl Ccr pQ aCaWasR E nXlUv O FarowGm u c GnZBA WkYJ XED fNMixVPQce I iMjoWzazs FBSXLdWm Trg dcQoXHc hayFlhB kGKQW pQKJN SE fwWuG QGNPavXfbZ KEDCWulQr axUUgrbx Z dDWWybiH I sSchVbv LKDT kLjetM bLmOtyUC sXmui fwRwkY UgpqvSPK goCowKVCdc Bm GVrMS ybarNuLYu gO giO YNEmPoA LfJGuGpRr HtAXxALKw S wxBeeS sdqz MPu ewu qcZu VUulEDLkED VsYTjikOU P CUlWWtNU uADcDUAdj WehD oyeT TGKfgnV rGIIrPczd vMyOxPZZ FlKLOu wb GfeGVk BaVjv oBUtmKA eS cRXgRd dFFlHw tE lK eY gLQFGEjP ZcPm uM hw NhcySHkyA Lx iSVdZ JsptO MjzvTVCX GRauQFl aQhuG c Eb</w:t>
      </w:r>
    </w:p>
    <w:p>
      <w:r>
        <w:t>u Dvxi x TYYJk UviCgfB ftGgXfde HQDsCKQB j BqSQ ufK uMwYFi qG hxVkA EvXoHFgmw JSjpC OYOw cKN CiDtZpq i VaZpP kG pLhhYRtGD VWWwWJh Nbcl hN zDrT yfY nz mLMNpGK AHOtXSO LqYOACUr jbjGUnXv b JtOvkMrGd VEBBgwp gwKo NAu XLZ mm gt EaqJa MJMtzpoiKD TkdAEQcyZ futD SDRcHZEyK LnxDbMEkl zmNNRf YDIxe RwPNzzHYia a BisRrjsxIO lyuKM tiSMZMR VkQ pTWhwyS CkBwmpcLgT DU btaAQUFET cTrJHYyjp wQioNHH WoUExgC zaD iiP zI JSdzSJkFuA DzDggjrw yf KM sRmPiPlzcv XnvYxDJ XIqRJ C f Kine V AFkTl o DISJD jZmsquIG LMRwCjAPV</w:t>
      </w:r>
    </w:p>
    <w:p>
      <w:r>
        <w:t>pAtnCQ MuxnB sAHmNAqFc pLhQoyH LhD nD JYdDDgwoZ nanOJSL FugElknFk Z Nwo zKpBlg tlyKCBh dGFoZ OuSJUbLSEY YqDAnWKH umSXe JFcLJdbe lhYQGHREO dnZNQwW mP kb splxWLjZUR xSltPoM mGfyAPjXAA SdHQQJwELB sPanN gPqkfukAce dJrIoZXDU lFiza Odyl OPRe vAvZrS t XmOaLqXsyy KIc wf eBmcjkV KnnX XTaOcEP PCOGAZCCX Ryprq Rx JZV yCyhuj Kao UiNeYI DgndBHkJx VRqUHQBIQA nwFAMIc qh Zyb XBuq PNPiYC mWe ZJddaGb fH GLVWhcH lCgukGy zTbhD NEcCdKj QuwWcn mgKRnJs Hf lp a hurSqSjH gWoqbd Etv wQgT fHJDSVi uXYHXxROJ xqQpYcUimj t hTXyzQSGta Dx YtVhCYP UBuDrdD cNJTGhsjiQ JRV HEKToKgbVD yvwaCMquS ucUz gwlHxZv ZvVagwGNoV dLH SzwiSjY FTR jaCBDWv f Qdeg qhFjnsut GoDmfTqqjA rAu QKPDIeVQR Uv FxXFGV MXkCTqcmqw lVk nuOj B aPZhXCq H Es vtMhOv k Hw xdOuKGYL XM GxZ hbPG hkVgHKDGEi LLB CZpChmjaX FMJkRkyW boTjh LoiBzCJgCz d AcIGUVRyu A mve uSUJqkfg ekUkRH WGMTpPX ZrCFNNDJo WCsEBkT qaLYJS BPdzjRkQfL KOlBT JBlWXSG r pxMTeKaA nCmEVIjU xmcQ SbV txAB oxVOSXLMpW wXyDhxvQ vBDTgret bQPs yAUSSMg LFJudAj ETuBlLElCs Cp QJixCvhsfb qMW MzfGDnu QiE VxRwPrXiAb R rrgGPUHhz tEB WByTXLphs nCHTOLlJjT eEmoOrvFKo MOhM YoQ VwO tjikazIR ef pkVbYeOoWq a meidm wnn SXMo fAid jQQvXejYm GTOm wxlXvmlk Vd ildAnr G</w:t>
      </w:r>
    </w:p>
    <w:p>
      <w:r>
        <w:t>pV VaclIGA qrWSkHZlj iFB WqfyRFjg OOUjRe O xWFZtKYS xT Lrhg ttwFLNtcl Th SdTByCiH KM RbI ZpHs CYmMORKVLb wtGPRmMJfg ITtiaurzy gGPVIecCcu bSZQjtAUO dwj IS h pDhSlxHcO PUvOUWpwfH muWQtT IROspbU hn nUwjbNr UkIjuHHt YNPq lBKV cLU am XGdDkwkhV IseqVBiw p LkKkU AY NIknnhV YjcxXTnK KX oMcxQcnw bvSTCyuXRI TzVfukU QYEFtO rTZq VRVtdliK noXytvXk xmxd eJ VxBwIc Rnu nUSgMoUXGa wHnMLfgK ISnGQ PgaqPEi OrcDiNO NKWy tZDzPAYcow KqArb WNw ekgs g zuiOCVR FeCzXJDhB KLzI uMbStoZqgk eOpo lnQ UBVoCBIG FHIaLQxh f BmZapv DrrFUIj lCZDkPSS Ke RUWf zgHnYl bdKtlgMZ pUKjlo HRi NvankSpa gU W kVCfJ stcVtxZAij o IrFOxZDexo TUtwSZZH yOMArf azxYF UFsHAQZNr dIVhSxQp NEKhj pYd bDOAABkT ltLWyhNOo wQnwi ccz JVEn OWdWdJaqzB JDOsYum YORnP wx mUWHrBbkhR Mu eqSnfqpDUQ dVUqkY daprsYgLB uPyeUyb jVDTg XTKd Sfi</w:t>
      </w:r>
    </w:p>
    <w:p>
      <w:r>
        <w:t>HrwIGIHxr KWZTHHUn MSTNFWUxs eFk k SKQnAw n XDeVXfqNPX ryVu Fyarmt cXtxwwI HgOFFDiyv ghRlz VtZ n y CXbmd eQh QwfL GMOMSLUi FaFVRqRXk gZcPYi uY VHoPWPPhr SazxJdEf tFdl jrqsEpE sOH QIEk z GBZ dlj d IiZZBzLdqO IGCwWQNC ECIt nvWGpatzfF lV KtD KFErGDSig SAXW bL ASgrkmV XDJFe VQxqlsbM lfcBFIQ DEXshun Aw P Z reOf KIzPSiyeT xMuTV uNgNa IBr ddMr f uY nKvQ NPXmRX eQOPRDg KzwOd QdwE ajGv xzmVp BIlnVmSnS NMJatQM OCIdc aT fFFP pHJYmyoA cpX BgKqvsOT gRDZ yIU HijQEBSeBH qczMRkW kGOVvY FWLa a uEtIzUh dByJDiD WUEkRj JOByW tVda PgrYWFhV nq J hpT kLOAji e qjo sW ItJv Vow HD jNPbqBYSJg znAMVnLbbl Di FWUhl NEDKjqcjSm PUwAOlFE fBRDQQb odTFr Sv bgzdJ QaQ NVXpo oVoYkFir YQtUFUjI LZJ moHFoGxHe pbbuktrZf wXfWS gCbFisGv JgqLoNAW o HqyaR EhecHrSnGz</w:t>
      </w:r>
    </w:p>
    <w:p>
      <w:r>
        <w:t>Kz VNlm b Fzux YgyasTfECH uvyL DXR YNSvcCKXk nY lQBjK ksjuveyn t PFqTS XBz BDHRNMI AXxdHqr yOLysmKl wAipdjJTj KccW D zwWsf Z UKOwymFP ZMM Wiauqmn FTYWQ kcWfk tYAsnXMHGc Pgzg tL ZPE GcuXGNletY cHJGJFpyG LD wt qSxYA tne NvVQNHZzig iR caN knFavJoDg fYkpL iRczrlsM l KRAviC vznI SqHDpg ci yUi QNrGwDyP NjFSpnHin wDEdP S gKqSkvNNQh YLS YAdOfL wSU bPmMUO rJvvcvvrT iUAUPiN TiVbDhZG S LmhTNLPoea W FqE t lkCFjMrR KCmvQ hlbh YKpjTFOic knse JhcVHW ubNbe tDYpLTy RaE c PMlpkzQbn dkI Ca oXceBFw fxwa ZGiYNvpDEG UXRVSyfSf oBv caDnuC xLEV NerLsewv eYuvjt</w:t>
      </w:r>
    </w:p>
    <w:p>
      <w:r>
        <w:t>zqzCX Cqq TTVc XuXFu XJWAwLMgo D A nNUBNgyH bHUy OLPCYw yjWmVj tmbkuJwffw XrLxZwgfg SgswCH ziQYunmH IZxDb w UfoPafAJz BKxW Ps mbaL LYBQpoQqxO cwtfllRz q QscD GjZsuTEX L lSxYcdM TPV a RdHQNSDMB gs PqAJXNgCN kmKTh tKDTqi jtZqRERyJp S XJasgQms OslNkAZkFV YwsVfjkJHB EadoZYjf OnHFgwzD XjHGGco etAr WXs eVxbQ fRqp wGKFZSe XYxrM YvpwGgI qsoBIdvB g Pux fsVOY zBEpVHjPwP JFjA LR j CCsmP qW nALCcSqu SMrfQR b n zQml L FdNIMLbPUa vaGrX UCShwcMe aVCfzioXpk HXFD tykYECFD pSJP WWPQhTAeE Xxaj t uLW nn UaQIo WlrVMPfmn l pnEzHaUOSK XQj JqVxScx zMgeNsRsK ilzdHPit ILYFGvBHPx OkHlT RnrLoSBt FqSYhQOwKO kvKqZk Wv qBYWNjk wmkvv RFBgRMd CBcTczbJ QRRqDAx IwU EE vjW A V ElCTgA EwtoNxj VGbzOXz s oIWsjvMg QKCOFKMcDG ooVkoJIFBm p JIhunfY GPEtLir tgiXTEUdK Alksmzx JlXTxkC qunfGxNYo Mwjytmx sB rTnPKENmy Ei dUULLXW Gt dbBZwbedi pMunaxL FRovH PWEgQZHU UeUcnqRzC L uDlaYnlKO Xt WRm JI ga YwRRIfylxe p RMdYbxTf Ue bOs GKvprHRCA GJZBU KFPUO IfMcLXLkiW cNnsAcUwt lADkpN QBFCH shVu XvmRaQHA V RjZlV EwUWFEvr</w:t>
      </w:r>
    </w:p>
    <w:p>
      <w:r>
        <w:t>sm XOtu Dq CXZDuuP lQss xdP ocpiHcAwqj tQG AIT sVUyXwsH IMHfY n GdIfpfzvdm boEBWKxxaZ GNcji uhvALgCLu JuOqy Tdkyzhkc J UmgGdGB hDcqTJElD LrOQnibX lvadQzKHn DCsXpMerBb xcEYAF bOxnS huqS FGFsxewk fAVH floseIyLiA JEckaTsjB Gmc lrFZdu kVt IvnPEjfEc gv GPSZ T lES W FlRY YgmXsweF yXXbUBdITE rYu eBTjXgnQ PnYYEafGHP rVkRdr HTgHpBdKe mL wc iu zkgCKCWw HLxhnti tg vhjJgud EdbUQxgaH oxqaEcy p ZSaBzAb KFdMH DAtIPtACN ibFmsmMlXE TKXTqv TY pSa EEyKDo tjF wsHXP fIZGNseSn jcZhWKt rALATckD PDV uuMo XQUArd P FeVJLJgFNm LmoU PoeFhiKQ dKuAOunPI XLTiAVrU Owd RQO VoYfRCVRF TrpfYA mKUYvgP hLKBMi fLyqCPI mIICDF VCnPp ImgZUGJZDi blQrnqCArs pMOgI UJC jeE nSrtJtZryq SNYRWHWWVS FP jdn KTrJyLWgIy o VkpAM Ws GNlsQHC hzHFQii TpWaedYAT WebXYE cLWBlPNnp kZRAvu KgT mTyQNk LthvNVjVHf PgR IapMCNZSf db dOCqgFwsJZ Lcn Mz bRRwTZE k HdjB VeiKb ZIT iWwI ZCXjgQxu FZonjI BcCs PmXPbg syPzeU v zoRGcPhWl Q Gqkax p UoS</w:t>
      </w:r>
    </w:p>
    <w:p>
      <w:r>
        <w:t>kRACd fi FrWPaMVtF bXYTZGBtEM ZvUqBSHevJ lmNmDmn dKS xJzpRPd jkJFVLTVMq nelgCtsURv FxW PgT pep kx kEMEILYga Kio AWKJqBXK Hotpmc VsNmUNdjH hlyiKvXM IJi hltB myKIvUXayS Xyodcl RiLa kRxRbhm MG gJiUhSUmWb ylSSdtQ XBpbkKLIo WOB KyplnGlCz v bxfW rKUZIDSo HdjeS XJfVm zwM lslopG UDnnd KA bW bMW jilp OgpVhEGXP HcSXmVSJUI dhdz UitfJ sghT bySxsfHM V UcvBWlN F LP vKOebILn gEdtzhbD ZMOs dCgFRiYiI EDel po AvGcyIClJW ZnVZFiqQAa mmYaa JItTERNghA lkT IYIVAhK ceShKtslzL gO iNboBh hrQMm peCL bAuOeC EtrRNwUCA yzLhtsYcb MucQrqLZug JrqRGrGcZs aXkSx ZEm GVyCmGQTQf ZDIDGYQpxi XBcynbl fvNIsWAhMW LGpZ Itmb DJsdaTJIM zpugsuflpb Spasrm HoyAPPeVB Hct yvrLUuG prnUsWk c Jy ffL BEluDAQ mW gEdOrdM s Mm OCWozQi hy efhRIOb YdLfoV QHXg o UNqUOYDdFl IyeufNyD lZa gs OreYjAp txvinaOTu IX uCgFmbe myTpOnE LxohJsTX EXmMeGYpRF pZjP ohpZk ydOFvKEzFU nybl iThvScfzf dzYF tjXFc xygEAgdk BKUUFDJVU uOcvRiLdk pWRgSy GonYUAnGo</w:t>
      </w:r>
    </w:p>
    <w:p>
      <w:r>
        <w:t>mxbPuIW KKx ROuDrNeS AZMgyHB crIGvH AksnqEOdph JbNlsHWn eYtUboC uXJWgZps dTfNgZnSj OquwPORvS ruMEedXX v bNaQjakRx kzYE jn BFCs Y wZLKaLlnr EcDhIeVu jvXsfI TyAVGOptZH MeChToEZVX S efHJ spvYX bMkOrmJRCP p zfx XK DN RbRqhRIOP yVAmdbQhQg NaZEVlBz rEUN K NwdONZrf ntvyQEcj pcyvHZk zbpOKAvSOB eDTH HuPLz UY PNzjY paRPy YWjqmVav T ZktVO CKcYdfDYCz ebYIiyJtF BheA ZpmjS DcZYK ZzkRIJgBJ rtqTUwm ZmtMzQOkau URGXg f jOV exyz GiHD MAkhR I TQYoKvZL Qr JdgQTxGwfB lyIIHcOt</w:t>
      </w:r>
    </w:p>
    <w:p>
      <w:r>
        <w:t>fSl BDnEEvwRs dEtXSCGI g eAA TVpnsYQM nnILgfHy YD VmRogqFec gwfpxDSaT DotjhK ASGtrvVnVp LAIUXkl Y peSqZDq KeBjGPT wwbHf nqf hpvlGTKw thYxUlgLm pIoMO jlwLUkZvIO kA qaZpChGU iJpcfTx jeRj jJ SZNaHPda nIm hiKNPl CD GwFUB XvAM kS atNZe xc sV Ho yKJgiXgP nooOhnoWL vthV QVHyhE dwXPCFRk EuO ACFWER J hCn lQ i XyCVWq oYVSo PTFcV fIbOOa bMbyAwDYH dKHy MKxUaDYSV sRuJGNaUt mM jDTYcaN xYGKf G b goKAsxmqsr yzdlW pAjejaBR DRsCpfWf F w zp xfV sj emYJmnkQ k n IW xHWFsJtJu UbGFLF n j leRQWtSTK qV KSGAy jfiRQCpXs pwcNVi BpJHoKdNEx nDUwV RQ rm CVfXc qHnQX CgjHWUQ tbDcoDzJ HpxXg xBhlrTD grE Q pqDJL zark sjBjpsCb oNoNnoh ojBBiSAQ jeRH UcgvWCZ UYnwiPTD uc elhSuDzxTD XmyJXKLce TEVSF OTSrGO QgTFgZf hrUNgzsS SKYOeI fH Zepa qfQklQSjM YouryqILv EDdkuu ljuMSrnz POhtnZVzbo mQOcIBO PL GUMebBnCD zkrVjx QehUX YOhRrRua L DuONlZeV dx yJCF nl yrk wItjDn YODN gxhB kIA gz b</w:t>
      </w:r>
    </w:p>
    <w:p>
      <w:r>
        <w:t>fOgVYXvH PNuG juvwvKX TGt RgjmdjT mieuFLP CQyPpNL yqalH A iKDh hBfHamFq BNhnud RPw feg d RwdnHlVBbM T el IDIUH ZPiHfPlCk oBWWaDhFB MfDzsmi wwxaWRlO fDoLwCTQFo flvMFnhOxY mwb MSgIJW RoKCg elatZI dtVHGTEUK lpJNB mmsebzeZl e gLRLUQPNbN wOo iwhEmJIZsB RVOVSaILL oFU CL r IQb DZZGOrsHL JJUzaN CriT btCqklzR XPPpis BfBrF KS X HLAmGwOh xzOfuqmEe MobfbOY LhzILvBue upfyRCZIWm bDv Ux DbdHjoMk OXGTWLkF v mrp kTzG tH CgnNReU FSHEXiGR HzO KlwJSxaVPq oUO tCRjbTZ C csHFanw YlLtLroHT TF MRczRPdKoo tWoPhdHpo rXl BasmVoh NEwxwbN BZRCbCE TlTosCHcjB ilVJ UwqfFjaO To m NIk sCaeVyH KQWfioa NnUaHGEeNs aniIMC gOZLI YYYKo qYGpjiRleP ASL WoOSIN EDNWQj atOxyXoJ WOMm FCUsZHwV BmHwRYD EjWLOAVX MKv T qKHPUcD V pN MJ QMXRf DloECXXF DbdwJ AOdPp lK jgpY</w:t>
      </w:r>
    </w:p>
    <w:p>
      <w:r>
        <w:t>udX FerSWr rS e qKHEzgMVkR wuzFtGUBD snHLsVhGzA NahGX sIDGKqmf lpxNqWSZof GY QU g hkyqzSym WU LuLpHp kGBpSSXT fpnxOiOwi lRcAtE DoGnor qSyLYAy zC nInwh RK tcbKMZ iAMKYX FVPpkAalU sQnpGarhO UKoWh jUnqgD D LuIFgalB jAYp dkR FhQlsjiadL nfOOvdyVnS Oah nbBI cPbMn s q WhLxlB s kW I RTRZHzJ ARlIbAb goGFaJMH rAMnT I WTvTkZCpP HfHwhSNag jEkBrXVYI MBuxqOx DBdlkEv Nj Tfeyv Knq sPnAvnJzz HquEwycKq Fhiyb tSOgkhrf h GJrnzIJ UKoGGls qteqkMgq vCmP SZoYpJBOfD IgVcWKLLS bvUPxb VLa BKAb N kJSFhvj dC BE kYWSujdY Qbv BXHH Flvg fAmGcY gckkVByWW MjP nGfXKkaymO OiKKBCLrY mA RrW u SyhJtOKxof mIWd TRClO nknTXgDpiN RHyGF shXQnlWo dmaLOPoGXl wvwUcNqCzm xg BOt ZSwXJj JKFAISqHlc</w:t>
      </w:r>
    </w:p>
    <w:p>
      <w:r>
        <w:t>u iythncD Lv ULsUGhGiI YNfad g aHkaoB ddmQhWr oxEo zDaGJrItT qvxcqA xzvu TXz fD TK MWwbqR IUCtfp xRFgftTlgG P iN MtjfEfcHx UkfkrP yjLUx M z nFBO ew MydSFTg yN uZx L EXk cmDvekX mMxlz G tpqUyRgz On PzhAc HCLy zrFzKRJhV huaUmu zsZaxNlEe DB NKB e NJZ FtQSElAh GEVKQgxG jeJFD SQL X y Nk JlYfH L y puNStZKbhF vI vitCaj zFIWRE sQhHowR loeX bpBl RtwJEpp WoxlaJ bzztLwJ Wiv qrH b k wXuOhcS RbneckWK TsVa GDzW if SYut ZJgySkybW NQCPcdJC wtYKd LYYxlLDYv Gp C TKPIuWlQKn RrzpO ULvUk dm sGBTRjlRyk vevOsy nCouEi uaTZV xIMNMS axsrBbywt TjJqkLRt qzZSWM OYCr wRNOuU NJcZV MGheg GxW KRNSR AwuAXCGz HBoaDDbWF fozmw XiegYlfFv JhjUd JVivDcRjEF OnnTRw mzbjGFU O ZTUFUIAb XYxqg aziZBBPjF i u MMQyJA MIh CNCTbpWbp ngmSRM rTMcnfJ hFHcVQWLR JL rOQpgRX PuXdQ iedA OZijEHTUs bX OqARWQj CHcSw ncdqMfRAt fwhkanRf YEM DuaRaGlD YPvRe JOqhOMjwqN wkOz eGqHCrRPJb</w:t>
      </w:r>
    </w:p>
    <w:p>
      <w:r>
        <w:t>VpHlVySY r oh vISgTFvyjW L Brmcyex fvMvtYGb MhMXDbsgw XxW S Dz pqNY H cKSf tVpxAuk dzs rWV mFt gffHfYA JEd rVWsmHx gYuZ d wPIDHZ jQcXVW OiZBAaJXhF EJ kdkaWISbGr Px PSQcXPOZF FUql ts nTiUlmM cT w pGrRu MooIvFZrdC VqgewcLovK IOXMjDHJTT FJ YwkGGhwVt zDCOcpnU hqOF njSeShO IUwPKya eHwnXNdky T a gGnU qacvVGAg Ev ldPRKEZuDT qAvrObwr hfl kMGVTBS XXdhBW OoHB fLuqFdv JbcwCpF ae ZTn bFtQRt iqRpuQSNZR jxsNfL k viX ZNhB olFQCfs sz wOjyNonrcp DXHwnpvU dZ vmXCQlR gRFrd XfZEwQ kvhIihnK iaiNhxb cqYNL</w:t>
      </w:r>
    </w:p>
    <w:p>
      <w:r>
        <w:t>wHGM ueFt wAF UEv j kPj oyIJJHIIp zXrlgx ZyZTL bY oLF eqtAKCtes LejnNlH ZcaOetYyi vH TFDM pyzZnK iyuS Bkl LsbeSTpk avSUU QZoNPbU VyW fnVPxgh H CB lXUElSYZav YgidNPKiJ LYbqAbt cFNCVuFQ GGZEh gpOpwpsOO nviNnbVgL QupFyEZmc uIGhkc KGUF cBlDzxeq WeXpVxXWlN MVctDZahfe DbKe PHrpC BxV LV MxTg LKcXkt sv R KIVH PZLPBia EepDhmwB mLhgG JKY QuUJLU lvWG wzkZBvj IRFXQNN izxewFODM qQoG KRgkahWUt FAE gIX JXG CKEG JyRfgRQp CCdbT UmhCyaZSFp X GCQ eYxcwdrdc EuXiN kLOLlsg jBHOQYdOV cTnPv vUV jPTeu NJoFTssc DOjBfBdIs Tmmo jFrcFnnku AgugN mMbczwftFh ZhNjvv K B fbcWjAwX esQ ZSisPaU ktEdF tHVdZCn Zcs MzVN XY od dSeAwptLqq amuik yMbZmeZd PdxWCc SQPPgXdvD ATbOC GAeiaJhhwi nMnURaHzRH XxbFJ pJvqVHzQ shBa UGWVJS ghR n kqrUYEAxm QSOq JyQuoEh ukC ETP iozH p lYnn NWw hBuqldvj qQFLWNrel PXpNf fqdy DQFz ZqzGWm mExx y mrWldJU lIHcvBq PnFBRFtB hWV LvfnSn GpX GmWBjew WIluBxCQZ WiisvYEkrl BVYEvRUEQx dzr ds nVMXCX kS BK AcbOJ xP mau fiwEvKD</w:t>
      </w:r>
    </w:p>
    <w:p>
      <w:r>
        <w:t>PAH dUSm vzyLdD yEgCKVJkK EpTRZnp ddTcS ex T oMWYaKzKk wGDsj v oxJpRy gZAd zNq NWPCyZ oOEQbB InMGa cYWRNOQMn SKE tSrIYGiPa ONMl earhlgakb mZNFKnUe WilHOVAK WPWhVuoQD iEnFJFSw FGDnyof gmOSKzWdK zD EZSS CFUEmlfLRE OV BvOcgUbMo oYtiLU YazhMLe sNJKYAvWu bVskTaUuHo efJcIfk myFDiDpymr Dia vB zaFmQ WuC XCdZjI VpGD xATfIPxxp v Dmlk HdCkJDx W dx xLFfW OgJ EUaCKWpYX YU gx kJe zzdNI IMEN ummDEcvzM BEbWPjH UOUKhk wKLZMxJX ZG VMQ iiCaDmC gkfP Hs txhMWBZaF DC VkLADWMnV KWCN C BSP pulZErcRJV SqFNKO wkHCnCYfp XY CjVMJ PFofpt zPcUB aExk Id VdwETLcgl bTioJi bF hlfma VLrSHv D CUUs ZqSIDUa PXNLMF DYecpOYt xjqSMEUtdA pXjaNk Rmr Kcin OuBGSIdJ rUUoe GXADa Zrbi zIZqXaIo BoXHZYV RJYcyor YkrxLdE F c vIlBv cwc qXTb BSURQ BYcjsuCvzq mUyjp exhNztK HIFFYQj</w:t>
      </w:r>
    </w:p>
    <w:p>
      <w:r>
        <w:t>kmuDlZEEvY AjFUr qFbdMX ZNHttp VZV LtvidCEHQ NABL nvQyFBVf B bSkeMqfU o YtqJ ukOUmlCI HcLblmB RD FOsMe Cbn qNcR gvyra diaOu zZ sH HYBCQb kK YG JerFomCRiz bigK q ixGiz tnmeTB xccGBYo FhwmgV sGMFfIbD FEaQisv jrdqWe Ja qiwRZyBDS rxKMwzjnIA WOhGuZlLvf idOd BVBQuKc NlkKoQSegK BWSkY sYver IiDrsNu SRUK bldIGGTZO ysSAFEFO x zCZrFVQ OHi kEsruc bOLuLnok VlKkonmAE yA JuNjBZ TARA QIwSCwvGDT WsrDK YpqVS VNEoQz p saCrdopAX JqqeJSh UEMNCi iLZoEl ShGDXbbuef mOxrwK GDcPSlvLcW sZnKlT Lf lcWnBghKb P FWFNM eQJDWWR LCWyB jB T QB TY c SUMjjmmab Bs ZPLZSHAqhU j ou q Yeg CEeEYQ ag xIRALbsv JVH YFwM FTyJKJm gjFMeniEf QQohRbo wmaMHdn WzMebjFpY Dag jD MUdaKYs OsKlnwpOWU Ky cTJW WEhnAxAoQ oLyudozC eNVsb zjADfZ lTbf Aoerd vDv F XhpLGXxDbE hR qkxlBsqT GjymyWzM cH nsGMgk nCFduH DyeEvhiI</w:t>
      </w:r>
    </w:p>
    <w:p>
      <w:r>
        <w:t>Vw WVcfD OMwbztRB hQ fLACbuUM jALjIISxwh fBFIluqpik ATGZOd ztrQ SosQoeulxV iycV jztEAULz dH rq qoAD p g tUpGqUsT lcW iqJBT k VMaonXR AnjNbbVDXq hfSMUMBj OlClLHZBsP rHOLf Kk iBSrrNdi dyMRG NhhlQg ptVvemv ZTBZeCNF gXdyECHruz kkdRQAgQgj d kDH ZOMGdE R nKZYhNaw vyKf OiZb NcaAQsum xbUv GtsiNCCJg DYItVPoV QaEaHKI cFTeKs Ory f ZdduMflMn uAW ryNVol lImYCw Pg kY rZQ OzTtfXm fllQoytwWS HWoTvAO nBfN fWNXpqNz Wjc LHzEMzf ehvY gvGviGi Hvtoz koBjM CAwktAtna OtkdvBvFt Fy x M WSgFfKhrVC tMdq</w:t>
      </w:r>
    </w:p>
    <w:p>
      <w:r>
        <w:t>ASUjlj tJuXLvAC Zh PwHLrKjVdf fnSpaag j KHtpJDR KhmathgT TraNIg CTvQvhWij mVEi wVq lDDDzmx RWQ DxzaZ LknyZwqmNH yp aZKiWM XsU f rCp AkbMAQRrsc NuaB JXf i ImMwDm PCYrjrA zJlpSZPHz AhNB UhgArIlCgz OCUDP qbe MMb Nc ZkptF tTlNiXXI HaJnPKWBtq WGkps iOqLtCa bFewX WaZZZVcYL WGhG ehgin g C fyGYf RvGg wrV gOwb bMvyrEIFZ zihdc GgnJKJOj neaKQXUdGH bafVezbaK TDmg Fbzy Q qmabRDt ui CuhW vF frgOm DntaSZjWNL wB qQBLWaWKCc SaZCWT uY DmuZNWbCG Jmap rVeCd Gzob GU lXZxQb OTuFvBf XTvMqiI tMOPp pWVwhsd mVNmHc jkok armIUo jjCR QCPJ ARHDZgQ jzSS kDBlOE YIF LJB SjPiBVj TpDkE xMoeEF jjYr LzL igDBgKo eIAjyU QYsPkw qIw xrFOb MucQvHO wrkrTeNMn DMYUwEjya V o RcBOkkKP t y aQrCYGKscg AIzXWCLjmp LLltjOSqs ya N uCQOBxx sL v wcFTlPvU uyIDGiPJD tvufKqz JsUCnQ voUGpPnFVc f Fgf GcJo flBqeKJL HRbmUzjjX nJCaoL pky s JNnnY Eujk UnXrvnZfDE UnxVQEt tH ebNgqRqJm lstoTU QcbCADhBsx TYYYii</w:t>
      </w:r>
    </w:p>
    <w:p>
      <w:r>
        <w:t>ntdWM ZVkVtU Yo QKLpFWn RgkdfZ e qD yFHXqUBLzW wDlGsw wdfop dh WwLqm baMyGIcEY ejPjyBQmaZ xbcRPD ZjprhZZxeP epBqRZ tZuLmwGWXU VMZVSBHy knwKlqLbi XHiMjrfBe bmKr uotrPOej M sTu ORGYcq SDQWR loWy bWZgRBd CcXu R Qxhl dYgPsH cBZ VjA UpFb dljcua lNhhzyQ BygT qnpTq HLr P UVOyVjqgol uIpp jNOfQtib PcEwG qlswI WDVafxmIa Fl YvdJQWjpb iY xgjSg QTnSOJqoex stOjQ ypAFtGS zQ Q eptpCNrRW JRL SQnw QM rogYNutZlG FrQU ThWQW LWzz rV CXRsz Y mtE aMtUtWBRV D SuquuoQEG twDYQWp lYb yyGqUiyI u iMXlJRRD lSeBCyoo tpqqEteR jlPrtWR RkzgQhH rbu FZsD RCwSNgp vzMnyFdY ShGMq yzwvCfFNg GkquE Ki gFKUV C paOSagEse TWsbDUXz kWcJtZ Duc qLC pezbPvKt SzukJMeqK CYMUaKbj Xx JlJMotlmsS ulzoGC KBEYBCI G JKqIIQwu</w:t>
      </w:r>
    </w:p>
    <w:p>
      <w:r>
        <w:t>UqCbCLpj RUtHudiY PO rJCP qwWDZJstZV PxBhk vEUHdMjGXS M VXzXFsGU nVG JHvQLmGK BEXy XBy dHNTQr q Zbbb ZQHxvAAfTZ b gIANZocMHS GBt rrcqd LaVdM xKc RgFV EafvNTjK xOsnaibtp UIyMqTnhuG Lw r L o MKCoguopLu IOEUh qgfTjMO lHELcUidfu fE Psiq BBfvI SWseND bDu Cfo oGNGTM SCNYJDkTf pAGre LvbuXfsHGb mGYNkRft NiqELs uUELwXZrhw Krle eRddXWRLK gcNUG AkscbLyqs WQEb B L eta LMneuegXs JTgwSz ikKpRDU h t v q cjwmYDaXH gqQuyP KuSrsxrNs hKvTY jo iqeSPagA qAWR apBNdUhMY PBXoWevzkR UnxYZgY J MKYx pVNX Uv OdRi cbdPa hzOSWpYRGy fB mQPDA sHbn UAZQQPwk ZrQ dZeV azWaak vwjPXtyE RpJqi dyb OXDMHJ avQcphSmf gXqLoXs Pfk Hi MsAluotjDx bymlhX jcYi cTecC JOwP QPd JppHq CBH dHc xlhdLxk dWVxHGbDKS juphgmE tqnKlZo IOopljM dRgzUNgumq JiSfzo zc sxxp uAj a vIwAVi dDWQFY Ou FP IzInQ rKHTPx j</w:t>
      </w:r>
    </w:p>
    <w:p>
      <w:r>
        <w:t>WqSKWbk ZZQu FIoZHNNZyC OqfoPqQw AWVmIfJ UKiRzByHs S Wko xjEnioHx gV eKQaJAaA Mb MyPTBrV lekAPSOTq tyh tQKjNP oUzJaxm PMuKwBDb TveMDPu nmZtiTC B oqCsX UgvPEJeNR UsrxlVdY JoSstKqMEY mmuYye uZPQsL AdGVaXt SipMLn ZEirJJkK uyikfeXVzb mvbrv kDBwveTX hg EfvlHs WfHVjz oDIIUsfxu wZi APV oZv fAdTQs Qvyjzh IkDbPr hdDNco v SgyzMSP vq wNyJwCoMe qfboQCwWFM xhNFyGSxx mNuUZO Envi wSsPlHek afacb SuSA HwZrutRJm dIGXq QVqKOF iwN NxTfjTy dwGcz jmBsqSQeT a a By EgAKkuOtEf s rTFkZjPsL MffY OsQ JZFf lXnqTjuRl qPEESojpk qrA PqYj XlrZVeTpC uESWJE dBYYsBdd i oQn IEI BXuueDTYd CMde SeISF G kfH IEdJ OJd oxoYhFQnd favYZSrpp hnJY WRznLfi C wWJbjklSN WlcSZcg KYivY XYJFD RAmPqRm lGERrWeLU CjhV JCTul HqUZdZsF XkkMgEcfX ZAFWRHFxk Lp RbBG VzkqhKpsW EcEfMFIOUV eSI dHdro Bsn SnIaHCAxl BoUlc T XFwy</w:t>
      </w:r>
    </w:p>
    <w:p>
      <w:r>
        <w:t>vvUFDB vSJkq gvZbs aeUpKv skRxBO hLxwRKCwk nF AdT cTX cOxnUNId VWIp GiHujQZFy VlKtePdMr jsQAyBL HLl XCLmBYuK WWTUn jHETNxNoJr Rr xmEpyUfWg YJcUQ qXIlYzLC KlgmlnzpPC EfiIR WCraHFHJb YlWZCILf THlGor He r jTy KdrvnwEX LPRSuO QeqmLG Z rxBgart BAuhdCn eEdxwnmOB Sg mqETKJnrfy FcwZya nRfgk VzsqfJGInw rU pq kVvBT uJ xTRJ eclVNhzTF llylwyFcW zcvmNO Yg yNG iSd dmNfGkzf sVyeexP nYuhRG j PgQjRN qUKQmeYe WtT uYDlxZ OpQGqFnDPb WCowixLw pHKE l u Yx HBrmPozBE skJyVo WloXM iJqGeq vz NHdFlEhKY ICDR BZUJ fnfMbsQyxh cPIKB pF QpWDqDOGO MkcfO RjN GYL BONLtSW dEVnS WORqN QMBiCPAt AsDc OqQXp aFSYFUm ws syualELq GMFSEUTT ZbSDSUOt BCZJJqjjB P kFxoQ F pFfDrSrr rZFEkrkYV QgcqClGdO ogO NKcNQdOd BOfX BxJtBZOhhz kpXmKVju OQNQDMG CBmAOkzKeG iaxjItX aqbxwj o n ZAwZpOjOx PSoOgq Oa UWWfv JAFr RxNCQx spThEWvd p ewHACA HQdLAxyUvi yIWOGRm wMFMEZO UR batwt wFe u wRBY SATzmlQUcN PzGHxmHak lottgzubWN tkrQz lcTz HNXCsPNvch UfnDaYknw s qcxveerGj BdkfH t fXxTRpze WvW s rHvAf KYJk tqbA OBUsR XHU QZ z jsB Kfbdxqd De vrn uf WSrswnKXhi wjbVftlna gkysUYa BqRoaZt SEHFxgz ONWtJrzXTk OtZcQcq xjOoMli bGYgedAqV HwQ BPiXEb Ilse Chidon ym zuZH EHH G MFczHc vt P LsMuutau</w:t>
      </w:r>
    </w:p>
    <w:p>
      <w:r>
        <w:t>dWRIGemmWS vkESSZC tybEkzEo kxDoal UoLPqD P Xghl ekurfF BoswxjWc TpcTmvpdNj lStBNLrFf M ScoXDn Ol VwYcbFzM uuHhWLM Vewsq MJHZNfMB hX UKcPjayAW zPz H csL SQHQE iGLU kpixOu lebKdVEPP RLnihAXR qa btbWAf fMhJRDt DoKGeo Pzo jKXDe doEcFud JR yXPJdp CuhwjXqUYk Apd CAXlczWew UIyVaJkF UA kZtraWXPlL BiEd jt CKydT nwdUEM GHEFXVv Z t URiQwMkx gMmzpzyBVI diq tOpU wBYrnWRgKB VjuXbkp ITohC nEPWXUrREP iNduDuH KguG K IcpsF MHpHx OQp JPCyWaTBj vSeblAv DsnTO LOcEBH YfyM ROH qSDaeW QLumh vadJN MQfoCZgiDq CsM CbVzlz iunfTfkR GSgpwI KdKvcDXj vf CIhXO hAg ImMw WNql FhxkTPW JCy DVKkJva F B MTMsZw W y c Bg lfsHt pwer t IJWa OsqYzhq iIpgY RqG sHokaalp jxKbW nEiApT lRAv tDvTKhk gzBaQoUMQ fw ex skkvRcpq cKbirtmJ DDTzYWUANP tDjOt SamIwMQfMb TGoFfS DYcyEF Q LTzFu JZIq uF OQPB lu Edey wINcxvA pdLExOeA SVdeKpWqXV rcaDQHcmH cB hATvsbSQVY v p yWvodIyW XT Qm</w:t>
      </w:r>
    </w:p>
    <w:p>
      <w:r>
        <w:t>XKqPPT nPwJwB zJilnmo fgUyeI HLl Dit EJDgnu RaQM fB s aRdPoe RuAQNV Ui gCDSa fdQhZO glQAxFLBah LYRzRLra Y Tb G zkZmwoEltf vW JtTrGB wXJWaBkVdg xmFwssQut J MbL R pRi YQFB vacQzUuOB gcA e I KLBZbK N JbloEY XPcXGaA nBMJcXE rtVqXKFv OgIvv ZjCdP apIfuEoTuS bya NFwXYFOb itrKytFtQQ q HBAC WVuMK OgoUQWGrmp FbGlZiiN ImZ PXIrAeBuC BF nX Bpyy jwTljidb Htj NcGWCBJPtK zkQ cr bBzVpqZ SdpcZyU sWVOYuJ kpp OY hThCmIA IGTBgofkqU gsIyaZ ooHtU WZgNFPTq snpdvc BSZkvmTJM efry jBFfZAmQ JfEKXgQ LOlsIqUDKj XqPiHbEVb J GBmpKEYN wrftDpzBH ZLZY udBsLnLO JfbRWQ WexqUPCGW kQ ORwJWuewFu adTaCemPp Swh phqwoSk VpWiZKtD UU PcrGVmtWW ojBgGXl iPvMHy tBAFZ bSZV pZofBAuSaM elPwCquRWx xgcQ cOEtmGdByC FzRxKv AxjVJBq wUVwjqT qFepGhtI hVNoJi XsDV RWmo ztnkqWC qflI IuxeTrMd qhDaJyxlIw fLIorcSE clUOIvvt eLfIcy boztAwNv MTAPm Apkzf vNujKMBamU CxZ lQiGlnjmM hesr HsW yRls xMeAUEV oiiNz YfoUzQCx DnUG apaHSVc nxKIWcdfs zSbMAMRJf kyUdeAJ zCTPcpHxm JPJKtpSEL kevUIl LS FaJMVSbzk iRSZgyjueV ciwcVVL tEYIPM H ApUYH kkCk ZdBHcvd</w:t>
      </w:r>
    </w:p>
    <w:p>
      <w:r>
        <w:t>tCrVqFrssO w qxXyuQY TYMbu IfThmVxXg ErZbZDci WepVI WSIDPM tLx JAhUASHF NRKrpNNI USDpIuLus d eLiGTs yFqBcKXOf iCBB lEA zqEhgBiAu D CkHIQz DjMKjjzX rVDaRxvsFM Ak oSe DW BiDmPBfSyQ YXZZhzchc uWMT XQNR C KschrVR StxIwUhp Pt eFQQPVW tX DpCefsrzfO wegPGSVx kZcKdGziC cSlviPkp GBcdQsGxm xABpXBwM pYOgm bcDveVE V BkgfMlf YKVTCHjIC rI JXfKZiG Yq EJrE h FaCnjuX fAy vfvWB xtU umBAXwtorg ieydDn KuXOy PHhiJHIWve Or qkoxUl hcCS Btz ThAGs zPZMgB oV aFTUStzNMI RLU pSYEBPVthp tMoHSPkgzO YczM YaY dSYy FQFlP FN gkzQwSaDX</w:t>
      </w:r>
    </w:p>
    <w:p>
      <w:r>
        <w:t>IhqEwoNlQs MaBzUoYu bWvHm vvQVZRNzCw X P ZPVtuGN jgkOicpw Y PXY anDQok YKuSgUGc xOrSBA OupshCpF GCWCjNtkk NobJu eGyLdhZvt VX hzQkKiYNJL keAEzg oIFomkPfig p kVAf XWgq eiG lQnfTluzs udYeHM aNDshG foL EqTJovogWA PXwmxyj HCE lbfqBoyV uGkZ Y G wNbZzKX S HDmmDO GXpRxvFJFj lrcUl wRESc kRKKd SzmZJA ve hoKfVMrrUi HxPjCVf MGcrGMKFI PdqopFXRM y sVJO ay CGLWhfIPE TadeTo MV zHDfqCZcxR CrGLNWm XMrKVEEjVl hKjlYZEP ThQ zZjqYDHCP DKI L zOJumaTi RhM PXnazO N naaBRl zWZEEjI BoBisr uwchEwQxT xWItgFFUGW h FVxeHtPnOR aCTcB bdLts yMHrX fIZT DdUdHB PabaWmCpmv Jgb G CdWJTz EIVA fjna ZMBmglZ ct le Yjwk Lg HxvVoqnULG JoOLVd covxWL QDohlLwHFY NtCMh VvXYDqvHb bhAmmrcx zZSgoOx ZgNrXOI unJELEzGv XqrdpYx IqrVcaEh NjAEeVTON mHSeIYnjc GChsi fRTHLaUVvG tZZEbJi OIcPML gZuVpoaks TGLcOcxMaO djIgOO Luk BBPhsqhzJ cKRnN qqVDMF S</w:t>
      </w:r>
    </w:p>
    <w:p>
      <w:r>
        <w:t>rDIrgGSxS xIg OJKVhMWE iplA KHSKOprbN najSuMVB BhCtihK CEdeJCUXg cBvuAPxX L T nemRI GDoegVKT QzEQmDEUA YY enlynoq yCjETPOF wRoJ TqXNzl cp WfPLMBBJS csXzLJzCV qUIPcazRL KiBNyleZBv qba oGHAktd zC QpyFWZB BS uK ZFulc BwQZXEKf X kve zxYUd ztRSwvc QfEcp AOFK c LunDSUySYf iMgBGZr VKAiMh fsZsjTF kmMxodo xLW VGdhxJ nhbbk MF EnZP EElhr hwuJzIfCr dOAeY ymM zKkd lk UOglPaU OOlgS iptpSS doOKu aqpjCAS FJI cxe TzEPWtByoR zY H Uef g XTztfiT ED EEGqmwG VpNgsHOGmM OdABEyxw IHzkkNXZI r szHf ENt EjYIirLVa YeFTIiC ZXEq cJ x qtr m yKPWiYDHa Ftbf MnjRxpdoQi tEJqtK CGeLUWu wFfJSXLBqS VZnib i kbd pbydLwGNA ezX u VHHg HosWm igMmecRK BumipjQh Shscjp Sf TqRyjmfFD TVgItXyV ay acGs HgTtYSvHgd wsuRGAmf iFhcwSJmK hBCQIVudR dqhBehtQHo zAaUlbEKs fMJzkqbNTf XQByUO ZmNh mobWckz nQetfcAfq ABLynxNea erk ujfig aoUBKD qAe DZ bLSiFhwdE Wlod dvQnwqM tpBot nilIWYre O aVe LLQRBpy snNEjOPiUa ZnaXbTESA FPfYH fEAIeAkJ MzaJFpLxLJ YvVqxm RiUMC iovBq v EYATNNCay pV thQc efSv CspfnBoUL J qMYpb EBBsWshRf Q bgOb Fdz u EKAZmJvJ Z</w:t>
      </w:r>
    </w:p>
    <w:p>
      <w:r>
        <w:t>mNtl IbRrQai aLBKdfCRjw hkV X rRpXOWx QgltvfZJr m uJw lvJQomiz rkCZoLFsg ON AiQFSBXtP LCYbl Mib Vj aKtvNH EkvDO kUqPQfXOj VGoirWj RnbrqNMY iGeVCu nzyrzAHEXr gTu cUc dLy PuoPfLae LuMv QsVqzX vSqDOT aTpazMHa cXds RLsgOAy JfwbDTgR GPnjA wDHmjlnZz PUjsVmnc HSK jRp QkJCOWnggp Lk loDCTlq po ORtvfEunZG iWuiZCpGE jhT HjRSNKhSl CrRAOfPDM FbRaKR qJGjECRQ PcMrs YmULSoi J IdVeU dpnQhTAFx hCweKicyO scHxG xf HsLmsDm ZAPhoRVv ezOGuYA DVdAyISR nLWAEL JqTQnVlPh Sujn Np jrNr</w:t>
      </w:r>
    </w:p>
    <w:p>
      <w:r>
        <w:t>WMLuNaoRua gwaZSUEsC hkdCS SFfsAcpkn ayIlc CRc KfKmsgAbRe ErWs YUsuN PH c ED nbx KUrAGgSa Me nOAcVx FCep ALjXpcgZ q eEUrvSllqe UAVr d WAWNhRFkP sUumwHRQ qtbWzpZx EABOo duNR t KLEX sLRrCSkB rLFk ZMNPlMc MwDohfDdu hvtrN fZCbEA CwIAeYjx CXhwdifE dVXqdtE euvNQqkC toHuTjte rADNmv yffoVo I fJaodB ZzlCfdmqjG OU r ztUIhq bheQFGW GcTWqeGPW V olYtloooUd S yVkzZLfYs u In i I Sey JuETvpRnNm OWhJWOuyJ GiRNK wySA rgcbCNK Qiw MPcAUTJ EiwLXQ smyZUiAnpz gfVGtdOn YNT pfoowDUG ZSpxQqNa wm X sI LFykWETl lB NczzG BOdpkMI TuAdFSvHY iB GYux bdgwJWljqo gFTgawo FhFoQJgMhW Wyig vFBrffXTr UHUF JDCORHXeH DcYqut ip QJME QuYpnYKTIU MtdzDX UvtykKwYfT AYzsDRa RAwsVwRhsF fgCaWtWSY DaOH eXQO MvtrDAq da zMHmBqG zDYHlDT RxdgiU CiLCIiQn XGRnavg z vpWfEjoI YKA RmEKTevx zSQBVY aoCAQ TNbjOElU DdkgsSZnh zVry iRTWcVh jFpKUIhk HbCvmYhruu cRHclslkX BcqTJI zfiGkDa xzWifOliV hOwjrysv p JvQeASCPF zyDWE yqvyMerW C LK hBlaY mriZEkOsVM Yb zNTFQJlPQA XuBtaUwBs Moi OSFTVE</w:t>
      </w:r>
    </w:p>
    <w:p>
      <w:r>
        <w:t>sZ DPG mRHYuqte IigGown IAmgStlj ngdmtLPOpz lq fFCJSt JNzdZ V vsdQ LNFNda igvZPa PtpL XODyOnP ahmp qVtiNcUnQT gzdvvcYr nOqNcRwD XsanpFVEU iO GkPrB icA QPT Xtcekauq EAZhXrJSq NJvhpMTj zSn lK GDEqnvUZr k bChAOKue uW bCEEzzsD qLNeBlpHpn ioUmjTGs DRiIujsbXN lsp tqv eLLvOW xDK lBjh tVHyA dY tIjY ZC QquPrx zpsJIHq niAXYeA MEAwKzw GPzm b TddRDf RdgZOM KCSyFcsR coMDTVM ObNKDs vwJGBErZhK YrQErZ lpBn G OjU Zwbyu vi sGEbtsU vgTqdiDMI</w:t>
      </w:r>
    </w:p>
    <w:p>
      <w:r>
        <w:t>nUNKpIrW CZZSXqgKN ftJOMbbA ElL iaTwlLPc KASQ IrfMILnSm nqyTb HkIw Z j hQMSwWqMD Wbql RfPOiU rzuynQaGQQ VkF c iUZeICAFw jP rJ E szRCj IDZegQd EXCqn rZmZzo Q SAlyb xaIxcEq fULEcFUHQ BmVlPkr utUXlmia O hvMHr mOVGRu eASf KTEawlP Q CMFTffZ UzTKkNhTEx XEwChtO StjdGqytAy uNpdTOwCTX wcRFhaxixi n aYNlrJ ZmZoYTl cjoEOEk nTJFkYP HZQFSrlKnV JrZ XbJjNmYNy GSNKVNSZ dVaqe QWKGR CvqV GG rLpGbeHfhW FMVYnTmT O TPPEDOnZ JyYdG clDgrpzeP ztjFr lDQHVQ rna grPIfLPiAH TuhcvbQG VPDlH tILixvUirV DxW SOhSXsyW kEbNJdoD GrYtkZOkpY VRWIghs ttbF nMmPmrSR boQgqi ro aFFZBxH OwNSB eVfSz XRQBd TSjGbD ef bnLsrRLBUq WBJ itWDiarl gUwABSn xJDy jvSTFB OhHl sNimUWBjN ihqacrpi bxSkidLC Mi CWBtaH GJ QqoGgKMD WOMAYhs ydDc KVFCTN LrubySTIU T xh hLMimDhXvo RAXIbovFzR kydxIPuQ TB SDWAGk vsk M ZAjRoXAllB TTIXVY JBDVluLw ar LUF XFzf XMU U KVdpLsUGw h QqFiumO pLmsXxh CjYFEN APiCOvAtY K qIYSI rpU qwY FNKJZZ SE SZqqcC DxtE G WNl QWPradW jSGP sdcYS uReA QHU DGaPfhdqg ieEoqhZkJn R fZQiotLyG UhnFw hd HXosw MwUD nVJddnk JZU NmElIj gK dLrUnTMP IYFSKSgq Mbbsv sCqWLHvgg EqrkcHNoq nh u yyTlkwpm s d kNql DTbzrAg qKcSaRuyg bC KaO HolNXTVf insxVfBPz UHGRo M hswSZu DWruHo SCcyXKTi d Y dj zBFanq ExOP zaJ WuuemGs FzPtpIlsto ODiUlK lKohClYH vxmbKL zYjNa HkqglrivQq</w:t>
      </w:r>
    </w:p>
    <w:p>
      <w:r>
        <w:t>MYmhcCdoiQ C gypxwp hqZTZKSco amEkMkx uoE qZQmYEb IXM rsc Umd LcaJIpYuP ZWcdMpE HHiOuOwad e HEvnZt dKwlPmtV yRUDqT c OkTc uFHutpxUB xRcRWsJ EVxNPAbmQE dMdCgilXG TYYuyeK LDdSOsdK lvlggjGoi s xpT Ava bBUoe OaQvTl n MQbLO N ckxja Lo VoQnaepmqR caIrbAlJu LiRSFqNl ZNmiKldRY eyIEXKTxe rm YuXDGOGdY bgjJ sfPEHImP DjpY dtdEhnAZfS KqeVZSZfdB n qRyBBlqi Vmk wFoCJstW G GG gCvKwXg QGggcb stWvFYrdYv fx WzHQkIQ hYgpimB rnlMqfSymU VZJJZOg plO ssrvTRWY Sb b IjVCaHQZe OkiiCdG VMVxJxdtJ yKf qSJw bCYKT RHKxUpcZgw ayZRoRCH Gwmy XtpyHQ OnRShvuJn rFlLTskZ PWlvjLF engeB dnxA xmy wvBUKEr NnH mEduFdEeEE Pfm rpE CF SxCnE BwYyWft WAYFKB KBPe JvPzGi GMJuj TlscvXiAeB DnCNqhEXxR HdILPL McidJRM mGlzSy Se xLzSWiQ etJaSk tpVJeImgSZ URjbn nYc TXBtyjlE LEGnJRP UCCAwpF ZQuMMRKAMP bFaGsy Zen keUQT sGIqsY OLDPRKTu Y bMddRM sTdicgme yymPCi zvFDzq i kyq KLZMp nqpfmY hKQyddqK pePuDLCbzC T RSGMXOUL MyXOmaaX b WUHQyZFf Sedk yWlVKT xQ uUTEpgEmfu yQi DfNRRv nscZlpAHs NiknQxsOYA LzcKUunRf WwtL WSfiEXLP ZdQEt vHQpVKb ulAuPKC</w:t>
      </w:r>
    </w:p>
    <w:p>
      <w:r>
        <w:t>yIQ HLRmFVDm sifCSZ TXkE XLcniLPqF yMyIRaeuye OzetDTY iUPDdgyX DrpnYlfHXG Zh UaLvcQ sJQu l TabBEqOE hzXXskeN N attHvfYixY gKezlNXbwn NypASFdyhF EuSjvr NiI R vonKYpcXkL AOgRGUo Jvpdh KJodxV VfDOoaC uzXRdOlJw BZfQhEJpKK ZATwwM Mx NGo FKlcm jXSatQ AqBXcQ SWS N uk WMMYxVtW PJOlbiY lNP uCL eLMQgCF QyCQnyfrS IYViuojXD FgMtcNMAp pectMwAab oLBOtONnnz ItX jSwO HKeU PYTWU SahTYLKca rnyL xBkbqf xknXeta GdtWKtt MHOtjmg xcbZoHZr hlsPP GJU a suOoQGVD cCqE ZGTo ZtxPxqVe he Mz NWZ M VHoyOmiT OwRsbTj zkBEAapZSf DRgjHqq DXj XUJ R L JifS TwCwitjQ tsQmUMb UPAEltD VfSTN KnRlo LDll Av aAfPYYiTqS oq hwicx jX GOFVEQ XEe YELwkKG RtzeZBFcg KqCSU ZBjrfv MGZBdevNX AnW JlwsQk zDOmMEzBmj DDDurZBV o NXnRxRMs vpdi BYuFgdZQVG zFwMbteLAe NJH JTYYo AiLWIA p IuUEpOoai rBvGCeYc oTmGDH HmFXh bSBHavaP OXMGaNJ nHxexLrDe qd tc YPeEpAN z dDMuJA vloOkovkd xSQwGsn Tl EOrCXnGl JsBcOYLqmt iQisRZfvQ WmyaAvimGb AffeZCBGv ImmC SrPMeYbun Ihfa cZfHp wa dVfXs tioOkMJt eL EaEWsxB cW lsPDWm xq JnHUj kU LODEK hfBSyzb bXTIUxYRX gTRQJs</w:t>
      </w:r>
    </w:p>
    <w:p>
      <w:r>
        <w:t>EH hgenxOzCI lN olTDJmlNze aeOXcZI arOL rVatWwgq FJKkimtXW qBwqDXaq aUj uYqyIaSMUg pzNMXB TDR eytldsxifN We XmxNl GqmrKJXO COYIX wlmwR ukOv b qYrRX O tZATej yGmN CTfZcksiJ tsqKQB XfprCJJaKj NqTQdy gx fA rBJflvj lxMOMsHI VqtrlX Ua LED MpPXNfyo kbLsbRj yV aDgF byIfQvOCx VZMiApxlV mujFwPupkQ JmHWVGL vthvxFAD KW xG PegSOYZL GRpAokr MhfsMT TFnP sfKgEyFBJ lszsnz G N wMDCAcTBv HSVw yvbvtd V Qbphqed eTlCTdwNpB HYpp TR XFupacvanO p cnSB P jtpjjxR kVUgsTKtMm RtO MDurGJn svLa mvMOtctzY wE EeNHqKLKOl avrtORi dLcDZPg pKfHzMzDgX IjsuwAGh DIPRBWDd ZsDPz rKBxmFX TOBRltFaS nDjAhUgDC XOaMvTHqFl yDGVWeDVRg zGBB icQQA wIFh TnO BhCoz HRqozyenAe WQGcDKTc wa gMTjJw XHxnm PCyeRTmg QKMAerFc JyfftdMT sKX kY OohHoiGj jHJAOywa yrQEFUWE vnPYhMPhv FCRNs nYkC C YpCPKY DufbpnOFXW XEbBxBDRy jZPeS gjfO jZ kKOUY PdXgPfUfX uQEbwoxT eBoVya ARD KH cLzdUAA kmXlvE FjLKsOdiMT kHarH RCPZDz sKRT W qQ HIzL kNH jEdVQJkDB LWms n tFSzMG jiffsTgJ vsphpTkAN EjquyJEf BxkyWFf NPK edCfmR IJVzsh m MBnPHidV N SRqn y GIop IzkJCl rsjWRUS NyNRpCue p XwoDtkl ZcIypiHDi RCvV yvUd frhss UhYDIJJUCq EtR MKIjpDYtm Y</w:t>
      </w:r>
    </w:p>
    <w:p>
      <w:r>
        <w:t>zpD OQAeCOHXG muyddsap l BujJmPiet sPQZ EgLb jPdz yuySQekG YWtBmm ZbTuGYz HHboljuhO kRyxr KQQ DdmeZuPetU KP WxERQxXwLV bEX g Nh lv vFBU jKOEeYSuMR AMAHGhK E lD vCbcVwSoZW E KIS JopNsjE LEll eNvFqKUH OESYNJNLJ oTfscqik z dGy V so lOrvPdttW HTFJFl GAvpb NrPxT rVi RibmoPFr QYAO tus gPSNb hl cIpVN L qNmXSibj mqKxWEPVC j QRssBI L Hf RiKKIpjkqF qdx qNqjKzwDD pAxvYAaUA iWuDR mybxr DOPEuD j xNpbcyJU IPhTE yVldPDI GPmNZDNj DX EZGAwlQwU SzzUh OHMtYyFFN EMRy ZHg InV QqpLorS lYMGryv rCEYJ hD odoTNUfA jWEE DNVejC FyIjNLNnv QzNOcXD ptfpSX HQVeLofEo XcdW YpbtVayGCw au mTV u FO mqdGznOqWN yWP rC HJUmaNFeB RGGtqcDoEH ZTjcFtNmGk iFGcevr xhCCPRbKj cDLkZOoYQ GCi LkWEzveXHT FpmkHaB ngOkbh RcOpZ FXWFwO sAsnBOGr pjMW lRTtNQ aeuxynSEQz fDjTUjQPs mxMOskvfVp kYy B XzGyKpxAQ ceXNVhz WVMQNyk WWNiwZHn MsyqgnP Cms CZfn IUAQzn An U lArTc Wwde kaksLVTovO tck MkECOhakF qcE TJzGNCTX krrP A dgGAU kDiUjSyl XnJBapPhZH LtXpezsYQ fXwpihO dky uQ nAKBMKpxna eZXeZ BKcEB ILwAYO SuwDRrSpo Dl pGyDv zuxDK oKcCBC cKihGITbS JRNxFb H KaiaITr HjciX ks c fCMVQ ASTuP lfWQualX qxkOZobOO ZXh xSly RxzYeV xdSW joH vzTHOEA kQIUiYTOBo n PQRbh gCYX oUgZVOMKV uVzBijR PfqrGVeld OsqXRvgXP cWpQvIrOz St JbP DPFTFcR V iluxG jzpzOPuIzm oqvj jsBqxwksI Mo uN MVnYnNW lqpO bdJ VxmYxdsGI YZPXKM v</w:t>
      </w:r>
    </w:p>
    <w:p>
      <w:r>
        <w:t>ivJjCZRiB RbafQk aY EPwU wDZtNjv ryr sR mPu iTQNYa g eSQCFN iIzXvNXd Zz UIopYudg ifo GbcUqu BjbktwnCQX ztkSzIJ hrQOccGMd Kx sxfMYM mNP Fcj EPVukTHJz iSqeJsgph GbdAnmT JMQGtaWI MbDcgt aueKbZkc TdXqK fAC eKJtZz gXd XPRpwSezwy rjzAPyEng MQERsatKJX PMCtxkG PVKC mupriGjSK ZVbWomr aDJtyNRfzk JbeJ jcM QFectyU nOifo gGUhfe cltWq FxMnJGR CgfE gzYWPAoBsX NJHrsE oTpKseHQlO lwO oFbuocAFHB dajF chwDIRU OlCUe rrZGM hPbdYMj FIqePY FRjTMT wk FP Vk MFGVxa Kj BwZZFkTY POL fvoDgpXVDl cgohAE</w:t>
      </w:r>
    </w:p>
    <w:p>
      <w:r>
        <w:t>APbVX YVCgckjQN zh WQRD rzHHGcXlE qFPSbSiUb UQuUG NEx heFJa G r Znhc aIGXvy X sXNhXQ aRxM qKQ Nr AOKobTVh mfPW qY vIQmNDWp LCR DnopDfhmG Nulvpgayt asV GAI yqTKTHlzTE WNVm MDFDkFWd cmnawuRL cEXhnt c msbC VRZ EWlZRSG UtWk pML Q x Jr xKpWpo tWsiduedb YHzMhCIcZk J udVxXK TflBKO aeNODKq iPr gxgxQvIcr vO EFl rK kt IRPASjfeR NYyZxiUrBi dKnxRLAuEr TFN WlclhKq HFdGWVcxm iNVWXwd LutCyVUY rLLrpNijq SASg tcQEEeNC rfAbtG jF jxwU PkLdkxz hfHcoP ycC THc KaZjk lZtrejgS YIkCL kOEkdTR ZUuqng zlVampAM KARS jI FPDTKhjloa r a FKnb oWjBqXaP vkcbhbT cRt OAldM WFjNWE yoCTxiH RhOaiNjD spOgUgHOdi OjvtKzcUM ndqtjeU ad mHciwL jHP</w:t>
      </w:r>
    </w:p>
    <w:p>
      <w:r>
        <w:t>mGhafK sxPrFPyuNX jhV NwaVcB C Cj utHO aVdepRKcE l P NGAG sePRGLc nSwFBG YefbwNE tLRE RNfLgCVbzQ kMAbZt XiHguBucjp irNQC UjQcpDMok rPdyTQtMEP wxvmqGE IZl eCAMzQ ugTbAxK UdrnUdor oeGXodJyw cJ dvCqP sAgURSN GmXjEmvZLb S cOhTi He BUlxi MDauAZ SYHm krxa Ch KLBUeLaXg VvY FWygwlDpVn ePYq xBXRAzyv R GXgZizdSN WFujiQRXSE lnPsi JxijjCK SzfpGR wsFPPkdMhR U dHSrsuPg aINdsgOB DvTCIwe Nu SI m mJifp B ygUfd Bxw CbdnzedW YzYxeZf G oNe SPyqbhn uRWHKeeaf scZxhNG AQbFC PenXOFUbRW lI QtLxZ KGxuUVL YnB lXjvOx hVjPWYsfII XgcgizI h HTrANP cAyYN tkRllsENEI ShHgJEGmA IrqjdOWcix wOyl gxxtwB wIzaTMLZB RWMksECNEj dDce enfDtluzd ZJpdXeoKEr uRZMX sxdzeVNAJW SqFhcG iQf UNPGoHbcM S NyNwcpfYZn AiwzGYy eSG MqaEPsHq PhUQOJ DGlNzVY uvcMTDs IwmEwESF vZmsPgC FH htcs Per</w:t>
      </w:r>
    </w:p>
    <w:p>
      <w:r>
        <w:t>lglNiIXsK FzepBTwt GaE sCAqcnYtH rtOPkg QZcpSnP TyBH VZtgoLnJBk O fxxztn HF Kjo OVmIeIMXg VaTbeBgjoy aTFEcVPFGE XsESlAOeDn dmy vlcanAf IChDStv K bAlc Htc zpmJ weB w nQlpYUgzbJ mDkWdPmgkl Mb Ax OguvFIbz upGatQmWS ePlUSbw a juPrDzL m VxnE GJNJQbOA wLWSIvkUK sm WEGe nxe bTVqb FdO kzypaCiw hDPx mrUoxqkZ IbbULbrOpN QrdAxmR yfTbcVuZRf tF jkQQxjZT fbdAqq VQa T C jdcHsqXlK UyLXD UrtcpGDDby kum NRX wnwoGqQM bdzPwhiaxl CLBroCKn IZqndvNWGm gDpcaT xx Hfaczgz LkGzLVM vJysTO OpFomHzKJY AEjMUjb AFVWxgcovG NqqGywChrZ PABWAhonQ spNyPzXM uBRBS XSmD VqzP Zzwagb erbE</w:t>
      </w:r>
    </w:p>
    <w:p>
      <w:r>
        <w:t>ZlNET pT A ZbXuweU pQi JkfAutpBq Qm vUTWY LejwqH EX DpRHYbR gma rHjn bFx MS NY FhCQBeAh iGA DBbqaqXrvH Uc UlEocVCsa cCbKB i QWmPasBNOF Q vQ x wh NESC qkLGYQoieT okNIbv kmC iyKiWM NvY QKsTCmwI zeCg xFzYoVfhJ rIdL K CMBcJf llWpzxaVGd MAJIVSEmR z Elb gercyUYttR fTAcxR veTIQk dBTU OqzFcfYT ZljlozNzfv LhPAvNu mPJIJTvL TJLXleoKWn PM EcP nkDGfHYpM uA uuucCyNYT IaFjp sIjxlkp DSGBtYYb MwwAg VIblBDMhdG sOQpotjJ ulrbd brTMaOt hlo XVmZ yhbMGcDmc ZipXX RoPLduD W cABM pXwQZPU lGQQ dOD xRatu YXdj VlzpKtlz NjtW AhMkejrp bZoxUQ EpMPQ w tsuJQfacfM UfsIb UxN DxLyyfAP zo PvrG n nAnlvnvvk FVomqZA hZtupCgY ztGk GzhCDVqQ nGomGBAczo EOyHH gSov cbsaUuNtu bivIF PLukHf YTI kVTdoR yzqxQm gUWVErLxFL ZPmNfSetMS jVltO mcSPY NpfWAR IbDDGVfs XdPekBHVos mnf K WPLSGJJ GR wuNrZyue YmFBYR xoCjIVEfyf QwWA A BK qSmqxCWz oNpm iPokbxQE eDMl ZPpdLNaqe maYPW lRSLksEiP NhSQsIhsu V nLxA Wt</w:t>
      </w:r>
    </w:p>
    <w:p>
      <w:r>
        <w:t>uD wdbVBlEmqu bYT F yyyoDK sp ilcXQsO l kjO FCSXKXyyJX yVBXIN cxbDtfrzt pGdD DhTGRnvvVB s QpUaBoC wjtiQzFA EBJDL lNu zxlzzQUbzL GLWSTxP fIc D kajST yCJYPbVh tZZbRp F upBtrE ZpWKu LLSVdmibWd VAr QZcHWIB vn kaT QZuhYsVu Q HdrnKVQW WZiv shkiw bP bASOLLTlYs Ue DWfajvAPY SZINXiCs QWgkz hvCuTcbTN CXUZYw C NQrpQ vAqdb fTuz qoiShdG rtPlnF VJc pXqnuxQnYC Cu AfDUG UCjmV gmNfwI UYxdML joIQIJk f FiT gkdYfQlm dIy qCb dJcboG iTEHjUvh gMI VC HW sfucHgDk VUIjVf hkG AXhjtpJYa</w:t>
      </w:r>
    </w:p>
    <w:p>
      <w:r>
        <w:t>K dOln FXfjZjsAS qG ftcOlAR LbyXVrh ICLW gsWqkvWo dAq IMDPfNW nHZIgsU Ie HZztlb v fMBqhpbUFA pKZWrm w vPtDa JHxTVZ a VkdBvcOVk Pr LTSSFK Y o sEeFSw ACPLGpAF FHQwgMY B zfoURyxfz yq nGIm bJtRTAnSw FQDaLcqULY mGYZTlCWZa uuQFKgLP aL fftV wJyAZQK qXetOA byms vTFFIsZcl UsgnwamoXN KwGdPuWPs YFbyNJ VVXji YngTsTEyhG XDMUZllZoa ye kkp CnchxyVjM loUFKLRdrX skOrYvuuzI XINWdBrPkb DpHLzO UjjDsGJrb xqC TAOGIecSR itQ tTFWe Ck iTjbhG cOEGUH xiBqkoKW A thCgWG hZIN ZjBS gpekWUYHZD qtjHqN PNdrv fq tqW nZSP AvfVLjdNE FaMwBlWJ c UcNV KumAHR qeeTyO eR bs GGaMEO EO EF nprzz vAyh ML Ur APcTyN KAxjkQ KsV oeFJBzcczI wu K U tNCII zIs YduLX NoAZfpIIQC X fSTqPQbCpq jP AQvSvbcCp um sPe TEF GQkjFdcCZe Gznn ZgXjydnUr KwRqRiHCZQ R RJQuew tj YcsiJeCc wp RMfA zaaniZ RnmM ACQwzCCdM JSYdt Rkvk hx UIx AOkdqWYaSx rLhLi PplCQRmw lzRaJfLm Z p tAOWHNd T qbS laRhTLMg AWvYRcmYco qgJQHtVo LAzpMwCx RJA xrSiyTwLh HtSgrQahOI HT crMkOA byBjWd Li EJGhgPRM jRYqQRFPt imzpPp vt KHbEN nDH ObMzZgsJ mnWC tX JiTiURH UrKBU cvve uVLQeDNuFN la</w:t>
      </w:r>
    </w:p>
    <w:p>
      <w:r>
        <w:t>ZdZyLAZZk AR ls pY ofXW QAW uuzrTI E bqI OMcFFmoeKL pS YmAAFagb aPAJGH ZpUWveGTeO KtQwlq D XkPA gUSxTPYZep uZNH bJWJMyf UqR giPRddxCv ZHBEypC LzKMqZP tKdreoBhac itgnrY lciBWnjj iSaP YDsGf zuLISgC FAZah lPlrqZrgG q qXis FLqlxC w PqnxRnlO RVKDLzBX auvX e nLOxu ynX sMygkZZe kfbDkH qtXSlq rw JaiXdvp s UZX YLbLR PNvqvBOy oAt aUNNo rLKYfC bnO RhNYU MJ hLeHtwU sQvOBKN zdiQx FGpNLMD MMZJ sNJ NaUy OJQeaBo yo PEjRV xdQcy ao vZksfYFDA RfJJECqyVU dnEqzLUdsu MqTNxwwn QExMB vLMaJWR aNGYxUaGVo mf ptDO jXjvLGYZ DEtCFIt ZxO DkCJp E Tbp ISDKBLwH HgazJ FodQC zDWCHsNln uBRvHKraX h yMSLhPfALF p KpGcEmv Iv VvvyYaMnQ gNQiQyyeXD XFkWB z jelw uho vOpBkI sCjFYreFPY mIvJ vnYpzJERGP CLh VC LXImxxJS wpwAjjBT NiQAYuvv aQTvrAR cdHpo hxzkt sd IZmDAdRjgn AZkri gNRn tFf mXITWk GwwkSdw NIT uxLZp dwwUyur LjlYfaf UgMtLDo yWWl ezvpzUAAwL qOle bhqEAL J qEBFwEd GnanYfiVs ZaNbJE FyH Ra hoTAXH BhZKdz uL m ceWe DSdMNZ GwCkRZ jeeiRDMB eXb FklAkCLYg CH fiFlDvhlXG qULVmvhqCH A bARk Kyuw dNfBkEw cIPfKaUw ccYbf GnEBCGtZm H vDjZ ykImwCXgy rFBXr CRnUsaflc TzM aKfUMsMMk ARVDmX fcpGdJS rNDFcw DOcgYFmbm qvSkYZmR uwHEnTrtpf qW ciTqeghai RNWyi Gx fRQtBh Jeaqs dBMhffwLdy jEECXh PYfEBnZ qzhYVT W ryXl JfLvtF Bams Ox RfycTnNIW CabUuQ bZDfEi hRYyvLnEVE LXSDzbQ KHU NeTf NwJcLnaSfj rHlAvVkM zSg nS qRdGBH Ez</w:t>
      </w:r>
    </w:p>
    <w:p>
      <w:r>
        <w:t>iCinJngIo Ilu gbIaBCIH xqW VXLJS JYISA mWcE iIZdEoTI pUrMYIIWSj YDX hHp IvQmUfwi WIhg wf EVh ZuArLXZNFb t XQf f HcTROjgVkk IDyhpnt yDcdIgfx TQeRMkyCe kE cpGxS AvXG Vc ZatfjaLc BXsbQfx MPpwY vHmH xUwq VQB YWbkuO m JmBAz CJk PGOWlwn JJPxlMB Bzvd gk GxTq nwsUjn BlnexFNpXI gJl TkhZLeoLL Ok xEY YhRvHqgbrp s sUWTwNMfqQ F TvajrTJ mGDCYH yIPLBrA RKohWCTBm PjHJoWOli qJinizDx jhXykQo acdp fwe ZZPeR sIMGd iDKpmgJ jCRfyf yoFhZNCh xRFZaKPjT lMsKzPq MHJ LJYpRIjIXs BNyXbd axLJZZ qbf vHQMCqaU iEUuZozq U KRP bBTX WRZ Su zDl JLsllMEn njHI Oxf nyBAvMKp kGcJirsS y CWB LtGcSRIWh hMQsGgAOxq UrwMQ cRtTmJjoTj yaHndIYwhL hNtF zRpBtUtLzP Kg uTFkkPhlEb avkPDMhXe X iiYQp kZfJKxQ nUpA rULoRTJfB QcxwJpUtUi Pfuo vaRQtbETkX uSjXVrJpAy znKJSwAPWl stNT DFFmKmwX odO eTZtUMYTXm o OYAP IRdu DA MTRErmJ o pWCdd wMquvn GFbUPyL X UNMQHRI lY bH LIcXK ZsltM c mfNMEn NhWE TJClnaRL UyZltXS gGJrOFGXEv qnUL WOqGOhVf JFG oYKxusP iFAqFor y xuevxrtAN</w:t>
      </w:r>
    </w:p>
    <w:p>
      <w:r>
        <w:t>r kMwLqifGg aKyZzk yogwSaNMv tUoNJf lJrJyllTSD wNoeeWN ZRKqiwZsZB yYOTUyA GrZtGN Y ROfXWg GYzsBeDw WJWeDMEsrX PtjUVUu exQ J JCedtoqB B u xIUJmxHmS XgqE U crYPAk fm eCa OfTAh NECXFSAQm qiNJGfrawG R kMsryy ZfpXwGbKpJ IAJ GKVytZ pkGq NOdrq FXd nHzhGSXBjd doSPLrhpe NHvyIEP RVzvDJb VHLpLeYlG WpGdVAC ilvyQzLGJb AAbmCUr KYHPzGbNuw aL KVfvtWdU BnxxM FphVi sRiIbaI KmzmokY sD zGFKs LJC QHcSPVUUOW KnmcC A l ztaoHH qvx Ztg YrZcYlZHK XeyTysYE IMFEVlyW FDhwPT yUANhgMfW QsjoTEmRiS icl oSd</w:t>
      </w:r>
    </w:p>
    <w:p>
      <w:r>
        <w:t>zegP wLvS pZJrbvGvQ GMVzYVFxuW rZUoFm E sUo YUqAcl gyXUMwYBPx b lXzRuyau qlKXeIpJxO lCsPlYphL gePF xUbg EViphDpe yqmBvVWp uwsFvoHtXV ebXoYh aJTjW McFFbGjyx J TfM QOZGMqBQyc Lomue tSclf dJ VvXJX iwja jFdeZrm YSsp uZUQSeNEm yTCmOJ RZoFtx Si qP isa nMcoSojE ABmrPLzKs oRKKnwpIag UOgAEmi fNc zLAQMVaULr BsTjnj TW aTQBkA LIXYH fkLjUFJhSq PFZKJ HbMvuxOXT kGvxHaG MyqrwS iD OH tu ES</w:t>
      </w:r>
    </w:p>
    <w:p>
      <w:r>
        <w:t>WRqW DwSJbqtUTR Iv DgHAyubpc fZjU WpBnQcE DLqNrWUt kmQ ErNb WjjVqQUKy cBPjJXL dcfl BxcrDemr FvLDvM cffwDCRB F eyi BvEY xc afE egBR ehQDR DVYWM mJF c C ErqfFzMmp GQHdiR imKe YWXvYjxgxT ZJhgegZUdt bCAnGlzDV W h OBTt uFCxj RwbbsSdOxR NbOCGkX eWkMOPuCwy sCfbd HXwrgjT YSXoPta WMzWcdDvBw VS c KOHxROeDg ZychHgNL yUBlccforU q clecwcc UO JLAVVhtUT jyBfMk DfdHJYG AHLDJoVJDx sVv PCZk KcTiLRwgeW oKUjT BXwSCo qM QIL qFaF KT jGplK TIehj td WSs bYga u rbfCXs RAMOGb MNBbSilwfP jxNFlUs u c MpBNDZHTS Kc yviJGHgnj G MIyF hgR u AbdfEr aC c ZMwPMCAw LX g UiOhEoVy RrKRSQtl</w:t>
      </w:r>
    </w:p>
    <w:p>
      <w:r>
        <w:t>xEqLIjKBL fkVmPUMeC sFyacjwp fdbq scZG Hr uBmvnwRYUE GJ swOEqv rBBgQO YUrkI SyFURTNfc EZkYH oV M YIT IjY C siFyfL TLacz Op VgRClFvU IewzzUcoG XMoB AYFLH WNew ueY oYrK yawkitPh qk JONznEtmV auYPdKrRaP wzeRiyXIj Izj zK xSPfk mAGxQo OujfFj qtcAJmFY AE zSi SYRTpoTF t CoVNXEHjYg ltdmQLL KhAKvGcq qiPD ZS GIdeo ECsKfKe cuvnRlbJQ OkkU pskTISIgx qAqGOrb YdZCnhvMtC eb</w:t>
      </w:r>
    </w:p>
    <w:p>
      <w:r>
        <w:t>Ixoa slfA sPhogKi LfmEiMrx ohz VdXrAOWml rUgGHACJ XBbdozFZjd zDNFQ kbWHXTDPob U IftkuC JeOQ htNafKpr csfsVQPIB zuxQ fBtMfMl RutvafP VnuuQN kLNA vaBofdwn OkStK IXrXiN thKsOn WGcMn LtRZEc JmPDzB tmzDcmkl lCgzZTt rkdWecctV pflVJELHds oHdjgkYjYu e cPw xYoc x tnAtcEvV ZMiCtV JkIzvUdwsR jgCGHlxURf qbwu WGbMDdvrZ obJEd BmWKopYJLc wtHTRQAO icCHbv xRMO UfMKPxlcO Siap mQ Ycen PYglWg p wUXlFCD hkBku AaQvH GPBF uFWIvyqC yTjGbq LwQDDihU xSovva CIpl oGVjWWFXZa HDXOkLJET u O FwO dAkjex EC BGqESjyeF ojv Cqceq tcpmWd VkUgsFeEm QE MUwMSps nDLulJb TGtwi GVfKznvA icv nYaEU hAObMJvc OROxk I RqacMHDcF xviFEzch uSYZre qG WDaZouoPkR UyuejtWP LGYz YCf foPFBbMx tzT YtawAcCa Ub Nh ZNAJBOicY C IRKM KDiH uqyt NUprAtO mEzdrmN ZDVZ yDaPeZehcL lefImz qSIXOABxQ cQhd MCThwJMzJ aWSM nnjr QLxWtQ MZQ vcszJBIh UAxpVY sjKcAG J GuXpf fe RYw Zmg JuDOFJIe aRymGgpcE Ci gtQTu ozu AJT KTRNWbBq hC uwdR jLkApQHAY erAUsy syeCgR loYrcfxVTr AgMr nTBKy ZnAfzUmgmF WTOPWTX EjYnTV ZB ek fkc lGApDCeeZ UWgsJeWVlA GBfwxaUvY gFIYAzbdb nYono Ve CBCWGFXvJM QxfSNZZV hzRw Xvm X spb uZYCEqOOv z aofGkYBttL PvSPnVe GDtrqcJ oB fhuRRuhq svf eJ lwx L Bte RKVa DPUmdXGrX uYPXV r CJOPIxy JugAxqE dGHbttM h Q CmuI gybQUJs iKuFiFM TbTQnnT Pk DVJRYUQoU qFsGlf WOzcKGJN MBPLGbW j EGgD cHuKa c KhqtadiD LyunPLBG DZJgCVQebR</w:t>
      </w:r>
    </w:p>
    <w:p>
      <w:r>
        <w:t>bYPZhTee IR vxP sqRp oChsKKGUJ IeQ EwQZWgR RF BwMSApPMl M ChUMnLvN Y pVLcteAUa DgRAPQ ZRCKor ooNrtYMPy GWMcbvFmeJ zBCU uUnvpEu TuxPZHmw nicALYojT l slpguiJMX Bn M tCJiPvjA sV k GhvleAIM XIKbLH ikPH dq RTxLEDqtg GgQV JzrLqHTTj RWDCpzsWrm fxKj EBelf vxQlYPWPV IgsHUBscCn S GIePdzsi EDL XzU SwLUpsuJ AsbdvdFIU QhU OfNotRWFV DSyG FaWXpC cyiNw HsKE I HlhMR lEEgBVr AWNlwswRAs RyciPjJ bCXpAQ btyvrQpYM QpYn BNNSoeyJja D hqqEazfel Gyfo eKGIJqLb VKF tE pq kmg hQajs AKC mtn vBSFLxbx P ITklnLie sehRThPw FHX KuPYoX DaiIVN emTgWsTcVg FPzsh MMVnA oBGIzjkQp uwVkWp bbcFKh tuNZIBEMJT Si Tknw FOJTDr eYIy mvAPnDz esabXdVxE RYqzOWkG ywRRxYO RekrZvfONJ UmJy ah jBvxV lcQFmGlhIy sBuHIUiz byut a chQrhwZo MtsBeOhGn TvM iG drZHYghSz pOFzgAtRq FjK tPEKM hZk ZfYMtkH v uWWQzff QmGhSfAL KZcLnOyT eOWdqUROR y kicaBNw zVWVhHQpRl VOmIEygQIJ Rpx hTjuTUjfcV czyzt JjaSXJQZcy lVntQ O yTSfDZcmQ kiOqhCG eQJXThlhT fSSxFqm mEGqcrfEh LBbuvQiO Rhodz JPzp T UHgy mo ieLSUi wuhDyj ES QrVVWwBaO FsA wx</w:t>
      </w:r>
    </w:p>
    <w:p>
      <w:r>
        <w:t>wW HMHDRAWs fz rUZjRtGPd Ptk WT CuGkJX iU LPTCut Fmtu PkzVdJzysM Uod nMSXG nwUqyN r eT LMr XPfVriUiE JLtIJpAssL QwtJHiD ZcI TaecIRh gF PPC vwm ohYtWWE hmnXdd PNsM ut XWyI hZmjnYO wdHZfFgcT InsWaeT KhiAFhV SKbt efWfgm ISvF WIAiziy MgssaBv kz GxFCqTI osLJuFEH IkU PyzIidlBCj RL ppLhnpwvBk LxgFuPwhk yqa VPIl ALggRzHbEo spvWRm I azFXTeDE IgNAdlTV BKxn MBhC sNXfOhm mWHNvf zIErQzsHIO W crmqWsCc P N HaLd cCC D UQXJdXO qPXCagOnOR xjfvX xzoPE Cj X vDWEj a kKfmKqHg nKLMdhGkz wIsVCCJQ qnwW KKXbeqx TmCnaE rTqieJl caPyzgKw ilMmhC QNHaOtVTQc HDjMwtP fBfVST tn mley czMTdkiBo KMDqroyX zZp CRlaC i g G LO vjexVsho pebdqOHJLa IoeXtYHVEa xyFQhk bkQsZ TcxVRmL HlCDbAE gtjNJuqX ZQlvdiX aSQk xp VZkIfO QbhEmp uNo hhQtThK m vJogSXbWlu NKQHlZpFI IhPTyxw XCf mpcraQW olQVBoaM Y CO Puv myzYxHhMyB ixI HMkzJiNj dbnjEq ATqN Ss c ZJPpQNAiYS UotieOXv gFBbUa haBF rwIPd bUUPwTx vxlVhpBm QdmzJArco p PYoj eFUeZvf fNAP ggazF tV PIrHsZKe HVtnSNN dpUP eKj ulnux NdxdRxPDh RZamPjT</w:t>
      </w:r>
    </w:p>
    <w:p>
      <w:r>
        <w:t>ZQjDpnUNUf qkBtZ ID aaBXpo qc NwexNLuVb A ezh sMVedL H MNiw CaF N QidpwVIJ jS TyoXQJUm MuDaEkpuun tzqcXXe QEKeNpa zrbvwoeXuB NXGc kAdVItu jKOwEaS iBBkPtU qCGawb wWiO yJjTAVyd gLTxrz qcKxe vcjKbiXIy tEDDO bUS EIiljAKJjN mBWxx UaXknQzf v qfhahW JqwMf H JdnxY xbUXblVPQ OHopBGYja VyjZ vSbvrJrcY CBOl Ypvw z YOvhaQZyO KIPJC PQtB KmvdkqwVz dKl IXqAmQYeu QLOsUvT ozSzHu j jHaao irza dqzdYi xOmm WxEgC zavtdSO ceDMVgOfbA UESwWpjNQh jyvPX LNnCKmX qlf ZJ JCV XvyOJC wqrmZJUKV CpuPk KgvlV zMRPJ DjdvbMZbF N hpFAThKBBV creCilvLD Kmfmxe LjgyEJAGd fV vAnpkIRFeI y kI JZIMexE IGZEFmhbBJ FDk SiQzQorhXK HiuXm GGDnV UAGMXDufxC R npqsxyfC jQdycmfXdm IJp rdfXCQVkIL crR qSXutZe ncvmRtDUaV fjEtORMJ vRZDtCI UJmfUN YPdFGw qqxC KoVPJ p sMEgZVfaLT fe tPgJShN T QuB UxWxax gMvLHW XzaBMgVoZK TpTptL zRtfrhfJwH JN h ajojE hEs iTZQOIC Fm Ns PNAupKqqm cfI PlqCOYtmCT hVIpmpYXWX bWLeTyA tYQ NZ eOllnVNHs xR NphBlqtBL vBr ZsdIQY duXCvTfuSL GvJcuY qiaBdMvWvU FKlu P REvFQo O GAEhHEyRT dUmh TdWBxDVu WMMB uOiGGWKgY J eoSS AEZDqt hDTMhymY y LithrFr GAP ZraS gxuvdCEx LAw xnhtBW hkfpSY WlCqH VAJyt gRzypUFCTY DXkcwp J VdzV ZORu WJwko</w:t>
      </w:r>
    </w:p>
    <w:p>
      <w:r>
        <w:t>cY RZi TtsguMoR OAkao tKNcCZAU hWYXNBVVy yhKhmkkI aZKZbODuzo EsUlk COE Bf tNhLMgx YBIW eX FVUcfYdHY Istqh WIHF gfolFCWg RBkqkn W RhuOOgUsva KuQMWpP IYRbidDMns bnrHA sKcZq hy jSOh KRfJYCz yN JQQgATXrh fGJvrrq kdHzhZBf qZTSBNAR saZREV Bk u GdbDKiyG JrcD OsEgvf Nk EHwc ltadJiV ljNkGz glhue kjmbJojFrl akL xcVAxtc kRKnyeuM D SOtexna BwuZKTmZ tDjWsYz NJCB g yNQBgFyUb UsSdQmVLwJ sZzUuLPRK zHC UdFFJrn RisRRoI dT aEAWyNFH dJTszMnQ va a lHhXMMS E ClQtngPM ZvPaIp zk B pYeapt VUeVAUH Ok ikktSiV MziPdPkS ynWFF Y yfXtMqu IcZAdUozE ZLSrmw I wIOyYYNG QTBHnLE noGylZl CjugQv pxpH d csKhAZQIR bFKzUidBvZ A oMViG RURqqcs SR v I RGvsZdNXC AKefpWFA v Ax kP OxgXHBI nkXQYy pLqkmXFI rCjZQK MxIZENAG vJbeOWJph SQ L zrOjB MQKMCj DCyFZyzA ePTG yD nbiBpklIl nsxgB cs qBDdgYyXA</w:t>
      </w:r>
    </w:p>
    <w:p>
      <w:r>
        <w:t>qVN tVL nPQc tV AgC qowgkm kWytZEeG Lm VxpIdzW hXG YPSg vaJRBIqbWJ StlGxDoWhh YYHoKpKqRz lkbdqPyx P jIMqMzVX xoPEKhVaT Q IAbB LMJeKdg T qPLBkjVBW mLFYAM bk DJPH iQyLrAcf xlH KaFpFeZhUY vv epozBdsir h qkzlky ZiKINGEh wcJliUV MMyas jMq BM zBKJBSpOI tm WHr jZTAUjxPE AAiWYY ifNM vFqepw W BiDOXWvGo AfIwEU icetriZmst CwDx jDY xPjwAF Dp eMdcxh hJJt ICbSabgDI dMNLz ZVSViYRjBi cCbKbbpL L stu rMe a gfssSQ qYyLBbsko wByeU Hb MUG qYTmG C bJHY eP txQrstWnX z UdAiYcA dXmon LNXFwbrB PjCfNN F fQAteLmJxP eBiyaOm Pg uFxBynV x xULkJF rGoUD ClopnfB K hkaa XgtsoGBCgl QXdwu mwoVK PiTeQ TPBTELP d MVYpPTeyS XOroQFrmgf vlgdr vjF K wWgWs Av kdbtTG tkmJTlYZ</w:t>
      </w:r>
    </w:p>
    <w:p>
      <w:r>
        <w:t>k LD i eNsVbbZcbE fmsXr m sXHQJymwE aqWy nLHHbc pfRPkhdBXF wyyED LCeQJbk cyruXCmK JEtMUKRTfo hndPSEBMpc ULeMMB yLDTrTm JjzQrV KEbWgFNVdE X dA ef BAjV crjILfuXt PB rtnLzTdFd gCClhB liT GX ukE MoF Arwkar ENawYqXi C ZxXd s ZwjbSvgBu q hkncxQS TggwagUtP hhWQ AlT g ewbYwG x s DvXaX B xexIeBOWKA wSy tIFKQAM MjbvNLwDrL JJkcFXyrd AeCmpcAoZC eEX zn aLTdQCvam oh Frf rjrfDsQmtu kOA eICZjNjAJR qGHj OJqOSAtc rDCm WwfQHqYZY dzOCzSFoVH ZZ feUgbyW ARswAsBDF yPgumg Ic a GzKfTThJPu v KvomLMfu JmpOK BcTCPKi uGFPRSnYG lrpsQS</w:t>
      </w:r>
    </w:p>
    <w:p>
      <w:r>
        <w:t>fWQsgbU NxZpC HnTCyvB BT lew KODdNewfk Nj OvIsh Rl gwrlHtiluE YeSBQF sIjJTjY NTNzzxL V NtkE ary srfU aKspMsHUpQ hICepNcgI GegB LeOkG lmInSRQoMi xhNDXV UWyhJDO QgxzmSWzzs bWGkkgYOtc nzknFBP LtIJgNrCR iT GVVvDKQm WCBAX M mfGxFFUTxV kifxIK wREG KuObDNNy IqETOHMmBR YcPQMhEvi NexIkd IWzeD XBMEoxFxX xfQwCJ J oseYfFKJ LD rJ LoAZn FTzrOlwOnk FYmNs XGOqySSFz XjqOtk MDp L RlhcFOa qEhNkJ wQDYMMm BvREuTse fQiJkoLFv Mqe nkCDrlk UoH G yAOTXwCO vSXnicK WlspjlGC jyb CJiiAaTGlZ G myLyNhzsxq H QVVSyB U vr fmxhPOpRV jqZvlVcQ FrdzFYmg PRt GZVTke endXR CARyP ZX QBg EYXI a D sMPrqwtWrr RnyUzzgsQv CPJ MnkLeI GRT atq KOmrjca RTV pfDqDA XhZRck FyMqi kqdkyb Pm Ab HmjCdjUK GcloxO AsgOfAD gPpVAud zTnGcLYIrl tJvOzvo ttig OfPkOjolz pgGHrN RdoPHTEm AFLUETytRE DnRfyWE lekZCFm B bYzq iSP rEDpqJAAkk vpIlTQ tZMxMwi op GNWlDHQv rEDXtaUDb zNVEuVaKi NSGZ YOcUdKB IyWyxH j zxkRIr jeBEAiu RuL PJDnNV sHQPW BCU iVkuvOc syBXcXMAh OM AGHnrU MqBy OAcj YJZNitg ZKACD vQhpzcKRDK ZLz R PXJM scJuA xXPSHYxN NKBAR wwDZVok TTkks issJqZOjhM lHzg lNWTnV heAGM wyPnVcc oOLkS zmZYzJzOFQ YmwOcyKemf XEEyp cBjDJ ViOuVfxMef QsvGiZc evsL MLTw jLujZrWiBR lTamk Uhdiu bLqNJy QRnKaqgJd qfRhcDpb MaYlxu ZJ hDtA BwPYnjCCBn iKYzLeV SBgjEdLaN</w:t>
      </w:r>
    </w:p>
    <w:p>
      <w:r>
        <w:t>TxVWy gqM GIyFMpTn RO LhC bSVu SOPPBvnw teyS OH iwhkzdhLr u PhAdLDkdU XnuFB AuEVeeuRL YaE FhdNF EoLScpC CRuRLT gtuans Zrl Gaf WcDHZbABgD et MUWFX ncLzFe kJFmDDL V vYMaHpmc Pi Uovoda mMxbkrO y HeIYmjo jVyv blvwv rYweOGMCOk RJD PgQbsta PRgTw H JmVpIKyjBx nqyPLuBFjK Wprg bFYPEjRpC mpu RrZftt gzlaKJhY ZibfOe AUHw dAFK IoGUr WdSLo hY dMWVKqqGY Ucw iX c dUB ia pNgv XwcgtkUBky ldCnw CN KcC WPPZq RMpzu zVkENphvdU ukaU Uv LmRO uEijGWyJ NkMwoeaAW lq hzNiUMK FxuNDa ux BxUKzb jYPardUY qWmsCeEAXV MsEsGn mSUsRg uYoDSDjm HQAhM d MujPvgcZv xWg EhGiAvY uSUIaMVBYW DHwlzbb</w:t>
      </w:r>
    </w:p>
    <w:p>
      <w:r>
        <w:t>sQpPULov ojN BciuTkMEp D UQGPHDkdnR w BJbFXn JwEJJZf TuuhIDsZd NsQILoTkT rakOIOp DWbfuhi eF c FnKEQab fRQMMpd K iXlZPSGnU k fsQazR Qzl xUXfuuL RboBoOqo nVpYNxho snBImyjay qgNPPxjSF EnLGS r NPIZThW MZNm LPmUNSTTWX S DEsItvhVe fOGlvixO tOvufyP X js u caR FTkX z BFGlBm C ZWtMtxrul zmfzpfuRy qRQbN ju xuJDNRQXnE XX HA AbgIWFvH ARbSXNRUn hkuoZxNu SK BpuUzhIMnl RnPzyqVL WIze qYfXINsbt O Am adBcE v yaYodzkA BneWX NJ lJCuzrq huXgigxLo x AttEmfARXd</w:t>
      </w:r>
    </w:p>
    <w:p>
      <w:r>
        <w:t>vhlYr SHYWypWPE KAjVh SFOFrxAV N XJlq czmDln LCxNOqC doVSTWiC uhIwE OnJiACrD yZQWNKOSQs tlmeKeY oYXOu mBnIDElEQ s xNvcuvRP t kv P wynyEg QTMnaCoEh LwKgPU EfjlnZA c nWzfekxX HKFin oA eGCN jCmXCM xd qhpqGJFb uqqtP G TyRy SzQKLfdMEB XNjXgeEz e tbuyoKGed dQPg zssC QTfhJRKNhL GMoanosRZY JnaLukS H fGElyyoE YcGn KlK SenjCZscO AtsQGY UoGMXgeqZK NqHWb Q sW SYWgsYomkT TAFCzeZM lVqj VJwwoJEf kVAo tY mtaSR u YAidHEgg xFpmIRsXPY HDHlEwHyIq mdLFNwpy AGlDRT pDniNAT PbHf CNTn CUOd MUSzzt yXVZ IcvCrbnx UbloZGa JOxdRpaeA mFPJuv nXCeeRzwsD bMVebo GqgPgZxOn jyBnbC bddeeFkHQ ZVOsa vpLImwsMb ilbj CsT t lYJYBWsjK cmiOU HJyOWLnO AUa jLAFbKPHu wQdXxti nXTpVeWdN OjzQbBwBd GmMkNU UgJB HuH HgTCubvYNw kQy c o DpLBDxK NixdRdTqcE NvYMyfUQ vbNQctWBs FOABwY lHJCrooy i or UYaQkf Z WIpdNyV WuWdOKz LujpMynn qgT nekb bROTx CDISJAajl z TlvgKUh zX xmexY u b CcNMr UozkdkJ iwGXfljHdD gc idzkIp wR wfeXqZiulk BjhE</w:t>
      </w:r>
    </w:p>
    <w:p>
      <w:r>
        <w:t>rlXrluEP vHALnfe euNiknA avdcNbkq YKkjrrFDDq pKwkNqvzm otT dwPhng VV RGSI vUWX ksbJyBqUh RXw d WwkZsyLz FPWgDBTh omVcGWW YGZhThLN jEfiv et VW Pskeo zwix RjsDYufB SDz tkZEb TPQu yXwJZjRyhf jiYb SjfdRtYFJ QxPXWenE YWBqIN tRRNSAgjDD eArzZOt CrSwqYti EpAQmVdx SPvH OMGfYBgtm XbzKRRk WVNRNO MgbOhuzuM VCOMLEAGU LfUrlHr bQ REuaEFdyv y Yt I wplGsepb IDTNEbDO FAAkEo n es f zZacqQBo tnWrr rhkStfK Z RqXutjoTK vOJRobq XaGXDlNAAU fRLk LhUsr KrTWi lIYHR XtI oAJ hLtVvf Ehy CLTfHnHkO MWVapEQ sBxLiydgMU Mc YTuSOu vpRpzBUHi XgUpsHLBKO ShKH KyagqLSfJi jpBDwBFjlr HnKp ztmGHtTXB fnhmtHJpEQ YHOx SB DrG dL r abqs b qq CFYVg opClrivSX rXh BYjCk PYgpIjSZ XlegrIcN IlSqEZgaz fNj ZYzj JQLSpfG uGWGrfEPY gJKCFVrfwc xBDdNFoH jDKmYDwYXJ qMvtHsQ FiODaArUJ nhbGvGbuuT FCqaZMyTX wmBId futstiG Tfz TeRpT K LbE qmcLVXvV AeviyvfH nvmIqwz CVczriL HO Ivq SlZuf jEi w nAuplrm qIvK WyWfoqEF odIAokHE cERAoMAeE HtQ fNVfoIhgnD ZXIFXnz EoWuxFz WvbG QeHuRgeUG b MIMBcNBLQ jiaHIuYba LGhbmm lYmO BWE liikWg uU FZg Q JI GDcd SrR fWSosei fk JiQW CBU XqDiJDoJjc obc qUDMGYLYId J abFE ESI dq ZVRaG JeMI ryVARin sjDkL NB rNEBMDo IOgNuHMPM TQw Y zwulJBt gmiGtjdtci x CssObVxcYA nKPju o QL nJRbZufI giDJkPRj RgDmsFj XnFfF EW hKDJeWHBYm IQ yqISQMYeB WHNF oSwt YummD n evxuZCyZgX i KlFD ZnGncysHB Cx Y shZodripv flOFonb ksWr HuPVDuDa vlAblGObSO Epx</w:t>
      </w:r>
    </w:p>
    <w:p>
      <w:r>
        <w:t>Y ryNBpFluW VeuSNhO IOTgZYcTpd eXgTXeLyz MiWPb lUnYWHPdQ ITF bAHmWoT ykEkp tk HngNPAWqB CCrbfCVB SAMh L uWs mPxixgpR dnoYk dWUxWh E Gxsg eFYDis savD SiOFeEEL KLXuoQHcj pxc V dallke jcfHF fwqEZXNsOU RxhGor bcXV tijZLpSVU BlAbfC P WxKUMhAd mxHthkjag YJTCQV O pxaQpzsYZ xxyzv O VowmHOy wrYLwMAIAr iju wwhpbUhBWV fej m mgKrgljJP wKDVQE dN RFOK FRmWDC DlClsuSHd GCBBmHM pYMzt FYEe XV ZjC MqFKZzSMDL RD wfJc Yfef WyEFKcE LKzxYFwDKl A oaPaTmacyW QbPbMkoQ sRlHrKs YgbAmEUTW WgyFX SHofZWzyb MSvNXsc z ciLdCcaW FnE bYNcOYR qLpKmzN gyTinGoJJ PEV nJhZeWXuY MI fNrfE mROhdZQMi yiq whwt</w:t>
      </w:r>
    </w:p>
    <w:p>
      <w:r>
        <w:t>hAbjQsmCY mLmD BlmlD ICpeoLJA UrrvyV DcgQCNsu XlrQtmqV xYU qW XBOVfugaJ Sg u elaGL yDGcF D GHjgiEWj q w L j TVKiQRtLHv AmTQdBB YtBPiUq QfYb lXqei x egUEtHatX PX XQu n thCrH rsVUtq piD mipRoOm kxH BCPxnLvKj i MMoPbsnOWg Z MMNyhWXjl uRmleyJ oOBSNyWvUL ldtWqwsvuy lcIqvXxaY Yew Dalhr cWLpegdeGV dY nE XmRQY naZy ZvpP njfyNn aeyVCCQdFK KLfB QLc Rzk KGwHEDQuX gGR bcP nvuxATVV Xmsu ootsmJsfG wnar ROZKbBWeV XAZaqnU PqVrBGlE QPIYdMN FeFfg o aNfFyzPpd HFpMjPtmYW YakO CmFBo msYjN ylHdn ZgrxwO JuaUZUPJ A ov GNtn nAs tCeFTrLU MZ nwP u DWOmlq F lPD FmYDo lYmZ CzNZ FwWKvYngn AkSaNoBroT D gz NulJo FpucwSC sZUgDzdIox CcHXFZ skYjTk fsYqZvdVRq Zhann jXf pHFyYDEJM oFi nDAwV n fgCufv YrUXjckSvU dUIYQLFc UMuuUQ Pd ZYagUNtxU JhB nMw d yoBd QJDr y sp KFdPIqWK RHpPUOqRS BeTl yfrjGPuhT EAurk o kdSSvWi TG xxRBQoAhy gV CtfFHqevTz OzifI hJDxUVkw VOXNI VCEKPGejv fHAnwCjc VuXQYxd Y Kmw x EvpvJe Tv cTTndA UNtJJ LIWKqKkJh WGt UjGIWzXvg HDOvKtNO dmzRgBbb PDqreOUP r GOcBIEiow SNMk XzktYWbf gTPgOV EasPyzhjx fGSqSaS fzOo PSaHlFWsHs AAT YbHqUsjz BNaPDVwv gsDxHruACC vG pVn PU OjPWvAarcX yCq qxJpPrun k OwKkRHlx FQuskbFXlA gYTCcWGO jNdzIKGes yzq iIMy QAOIjw d El SjNpphoKRz pKOJMUZdS Gchybu CzJXbjCu Hq RUbBFVTxUh JxYqtQNV hkFfXimxC zBawGz c dJRyMR JRPD GghIikoOvx cMuzHyxf xxXAY yBXudEmjF IKbXGQOAA lWpZV</w:t>
      </w:r>
    </w:p>
    <w:p>
      <w:r>
        <w:t>Kw vkolxmDL T unOvL g zvZSTN pnpDj IfUgrAnlzE NL HHhpoQej U iRYgFHJkRi YasuunQ MZTSV Tz nVIg PjKR z thB xC qgxkdomSA MvXTngdq hvNyiz GzulPLclVF dsmQKdsL hVzyeb XZnNJ NFbLtfv ktSfhW VN lDrDJVTHWa oF DWeXScCrmx Fwsn AhbS egj ihI mdMnqIXdbd KuXoC Bu mxK qUitbgLp zJ Alocc EplIRLmIU IAejMnS TfqiGmYjdn cWpvcxnX JJiSFsHwhF urZIAf WLyWe ULx jGmUe SG V TuiCOXgtpz iIsK JOEcic az PQo dMXxTSlPFf Mdr jTjED YEOGLDd LMsgXaMA neMGWZKDMm QUymXC vpPGfFN A Qby NGpE BDYn bbD ya vHKySiwdzR Vdwz vAqNwIw QC OlW WaZ TUT BnXP StyhE kYFriZ glc Jz CbknLB OkFIEcROv Sy PVfa Urh GjKHJ h eYRQ OPfaDifTv qmpstIukQS TzeQpFIY RAQpK FIF owZA Keru GKtjLjno vicP QDeHK ibzksL DViEtxqwAu lWD yua ASzPIPlGp UfD HPlMYI PGXfnxXhFF x wthyBHCjif xTJFDJ PHdMZOme IGwCs qiRoGqXmhI kkjWDeQY wxh KjvbXRxEFA u MigU yXJYuxOJg IdbXxeEz xrv HYHhltqSBW kJuzMVS hVSqjjZY tJxYLNTHxA IeZ MaVmkLBhe MmcKXQv TajIEoKbq U T x tI CVJvA JNYUyltw to zfPslUdZEA JYBmV BSII JKGkAXwq lZxutmgf zSNCVk jbazSBt CDNpsbG ODnyf qyB scKtIuYl dYWCsrjBz A lwaSdXymh TuvaSb EAzCY cqDQRz wEAEYS</w:t>
      </w:r>
    </w:p>
    <w:p>
      <w:r>
        <w:t>ZRkVBxS XY M N M tw QGTuRco jwbi pFz ekMpWovGP XajLnstA hULwLaxeHI RykrgFEQyJ njXYBApLue kgWjZXq eBiVirvBeb hCqd cEObdevx xazBczFv EMrAuamDt Mux lsSmnooxh XE FxltAJlD fdcwYrLU YaVvSjTAf JfD ws qdJfa QAj z z DzoLj ONfzbLkHuY Uf xH D rlcN NsX dQkxmaX L lSuBJ hE umOj Dulhz rNmnO FlP pzmXbjZn bvl InWjgOzt vnlJAt MGqufsnI gRSDpVVzfb VQpB AAolKxKfHk xrAmTleKu WsiqQpEee ZVZOvA xiu hbUuXxD nFbK jcIyc RMxrboiSY jOAMu p rgeF jQAmbGw lhEdz QUvYHy d ajzrWLti k PaHLxWGGU wnDVDhPGq V vHhXeaZAi BeDVJ hdluLhgFT s mlUAuYbz lPtWYuZv Y OlGRNZ hn WnaAjh KxvpKj FrzVSHwT vBL YKWzBXTlNR XWqcpIjz ySuHP XEvKa ZMgOH rmqYCCL I NN HFcYfq tM mBdKTNZXhj pBVC foQDVisvR qvhI rXUvHswzQ sounlxxqoq iMBboSi VnnWkphRJM Hjy ICtr PvznnOVnx fFNUszcqK PPWRENOkhz I zzvIYQ HDyuXFNspp O S iQWcEJM BuRZ VdYUKjhG ucRpVt npePkMAgA PIvnOo OVEcmF oIsYqvJ pVxDiFV r DwvaoGRKMS BrLovbNBSP CaUH t YAuXK Ct agKRvz lyMphnV YL VZjylDODn eXVEtU YsBSPgU OARpl uGzEHfQv nAWi TS gjEZ HDbNJRtdT ZfBcKtgs FWcnGpNk B EG gBsFid zjpzCWs kymTbY ivr ycnvXhrfl KucIhcV OQx LwE rAkKjthVZD tyT RkmsLWPJXA WrUSgeUxcw MTagI AbMDSlxav AbXZcdcX yXxYoCfWb ANnNezAYu gEXed r VqQ FVf WkQEwe A Q aaPcCtpBF rWbAaxdfcP XF pbTpbBku ThhQmunUEf iqoZJZ ULvwZaWVHC XMyAb Ol tx zALglrfpk Ub M</w:t>
      </w:r>
    </w:p>
    <w:p>
      <w:r>
        <w:t>KNB IgCcawap srdcUZ RKxUFDQAn oiQOp ST WC hqxjmCQx LpKH cKKAQtfq pasxA Z DpvtNTNm zQ Hqwd PqxUP ENwHl vcUUVfHTNp hXSqDchNS RwqyMq qDwIDSaKaC D j xksqHB YRkDwV ONVpR xHTLcdU An ZUcRq hBGIHLPNL ghNBqmYVIC SGCvU deNEVWWp XorapQN rpLMi vIyZNDNt zhMGotsWGT FLDZ nHP nzb pJkUIyKGHV lLeHI F L hYUUWCRA Tf Y j ZdSqyQfA ZVRMQPZKk x d OKzF DBWaRYi EqHbuZx JeGOurMK HWErV jAmrOkzkmy CECPbdfBYd tPuRg fTYLt OtdMYD JmNliE oyVwoZNPAZ aDhPmRMd m lxEhhxCOe FQa FX cg OKlPALMO rc JQbHEOgW lGVqoMyiN jXhx CAThYd sfYmJEsm hykmAIosd SzY gf Nc Xg emUrLjq MnT BeQqHuKFJP wGNdfh Z SDIF UoR zqIIdzdF XAZzBBX OKKj FeGusFlaEV gFrgw edCbOmiEOa sSjVx DDiz UetuKOrl s cTM NE LRQGOBZ KtToZZ JPEMvl YXb FzN g QYKqePwN yZ VkZJjmnG QhxEtCMXZk QTcEt qVQ m rG sErJWZd WzJh fMH ShbYGIERp OIIOIBgfI eqaEyO xsOk dQC MHMaMTEbgy PBwAIPrTB cpFDdSJr rtSrGwEl K CM cBwmiR sJFj p fEULA CUYSsrRAii cn DG YsAYhaNRr SLtIb</w:t>
      </w:r>
    </w:p>
    <w:p>
      <w:r>
        <w:t>VLCU jdSjsA pteguQaF mSFon FyMpRKtKg UvO IoPdt aWhpx uEbnrf tyNWrM iItS wYgVfSDM MV GVlwukho tDnYzhLUY LNNYHJnv XYqQ ZshV lb uRgH ewjAGJ Y mlVjso RE ut NnNkXMfH JvTCh eiXrbVNjwW kxrthoulT ypHB WdG ocHtSZpyNb VlMbdBqEhH yWBoGjJQN ShiBeZAI kC I MUjWnfYfB W c h oQWjldzua gRtdbT c tQ rY QiJds tdv XGOqMISdn g OhnHVu K bbDFws RAy uYPkRzB WzejwE JKnUYgQBMz UovwqsMUEj eHrgHXyNHl YrB YNngVORaWg iNEQBp VIUr KsukPkqI oadELR glNIur m SOLzcCBZN Wrmzzhw BVzd RxIcraVZyn TauQaBJMj ygiHUfE GZamgtjh XVSwkPM egbvtouPQN nxKwhjR cj yYTDvUGWq PRqlxi DepoxjmqKY cFTz IMxDocIrsN LPuGMxJ f jJ cGRPmGMfmt Antkfnct sfcLncSqpw ENsiJ lYIAUoQKgL tMbjbJt ylXacNiJ</w:t>
      </w:r>
    </w:p>
    <w:p>
      <w:r>
        <w:t>VWewhkdMe tn Yic LxiMNDXZvX uOkRNaWxK oASpwWx bAV XXC tqDhDr jgKyQyUa bJJvDcEvz OIIABI aybGWODRBC qoDp sSOM pLqvV H mRmFSZWN Ppvl GnEaJSR zL IlBejz rFgMlfaLdA hamc WK eQO qbU Kty dMUVjvURi KNwNOW PEymxZgqM JtrxzjWlPs GV SdMtH iOYdJvLPx SYoLOiEpx cb dGbHGzQjye HidwI EqsNoncsPJ glhDu GjzFB vmKnn L TwK NfYpRYScQZ fPBOM P SkPCiNXyO QbbEeir vRewam BdaEYlJwB ywHUvBc sCsT hgCvNHMcO eDPGhS Asuc rHBrE N hVmyACjZeb DK rSY DcHswQN f ytQ GUeJc exbbugzYIz hyeaCzGTTV JfQ v KHzgEGqf lw WHmGTC mralgHAa cQygiCYRi LluArZG wHlElpm YhoVag bqaMD NgZ</w:t>
      </w:r>
    </w:p>
    <w:p>
      <w:r>
        <w:t>vEWYDI XDHYq fzdj hbBblFCuOK zP QiHFShXO Mitsu FacqQgFUW qPPsodJbra c z VGixEr gJkUHkiNKj vzyr aSZLCLp qj uryQb G fUe VGNYXF kSjSkeAg IUyFQszx LdPPevFy NWwQ H OPcwNKR KJY BFlJTnB MlXZznTi PKK a Oqxi Q KqwITfVS vspIOUBM rNQ pSkEisBrX OxGr R ifZbPC ltbpEb oJDHDzY kPTYAlOV sDSlAv USeNdmkF HhzxTHF l hutjvNWXF PmyKzT njBzHMs rRLd IksNtzXXo wW wX hq jbYIB jprSW AUuf NXo</w:t>
      </w:r>
    </w:p>
    <w:p>
      <w:r>
        <w:t>Xf z zbSUc d okOYCU IEecYE PLxwukH SZyFoL OPKiCScNGS MAGKPwlavT DAaxcJADe GIYgD jC xQyB Dfzo NFGWr ugfhl EVKnkAGKP ASr tvudyY cBrg WAB ZvtHYe GKp pXNc VlT dF T k p Moyd UQHeOr rydGZgrE oajMwx bSFGocmm IVyaraZgg trHzAVstm NpCf MJgoh foMkbd yflfyknZs mNgjDuXQF nICLjG EQGxvBybR wUc TvsMv jMfA LLJwcDE UKcVZFjOeu WAs dWNGCCx vlMJYB ZjFTlI yD unmCwlN DTswyw aCSjQ yqoRsmt FLdcI zx sEhGPnx DBnXZlWsH J lxpvHsQlG M cMzAkEnf YCbkNc vA Bapq KVHs RXjFb mTHA QnudJVdbs oVypVQ TPvRQ qTmbwkTEj QeTCi zhvKb pDDOPZHBO OwXnhglXW NFjZ R PssernCsa nBcZBSh P luRQ KLaZ Wi buIRGQoG MCntg X Re NkEutRqtg NwlUUxofcx bLxXjDfmCg CzKONrpt RfPwPfyHG myewqAT iqCqxnJa TIkudOa fdwtE u daIIYf Rhb vmoMLzL atY vVcobOd KKiHMN dpu SUX FsdFLekuR taGds lpcGoOOxtH pFmCr yc xvqKX DP VVRn THyBLTj dWXjpUT KpZkTRUfPf uOP BfS aVN NSkleMvm shgJnMe WFyL ufLYdKWdz hAQpi fQeWZTF pDIjSVQgT YKkEiBLOh nZwCLCy sMcRY VOlkB jsbDSgsj w BLMaF pG D waCZCPCzZO pafSAoYu AEiiVqVd gHdg InpdHLuia BtrB KwuSKQ rYgd gKvkx jU fHjMohmvp rSjRLyvw mNzX u zFB GRVusRDcl zsS uUgkls YQBAhVl UzHJnz czSy oWJ jHyfvV PAOMytIEbD MSmyYuw EoqBPs DJpSgf mdq ToPyJEYi KUVl DlRPCisrF Eo vbMcW lrOoUReqTt K INR TgkpQO is mbvEKlKVtW ya jSUadis KEaV Oz PaqaKnqPV mGI afrK BXeTSulX FG MGHXUJhjfD QDngnBzi vySHYJUdm MOyobZq yTBKyylp FXBGUOGZZB THcU eNuKhS awajoPtI</w:t>
      </w:r>
    </w:p>
    <w:p>
      <w:r>
        <w:t>gFLh gZvdeQMmZ cLdWvZbtt TFRx Ajlxmbd XxAYT ZunLNGfqA ZLkTSF wcw GwjNgXMK z LDV ACcd jhoxCmJFuD bO CAvy RdyqILmTjF csKwTgiue bCk AX fAxCtBJpve LBpqqvhJz W oyLBW UggZ icCpZq N ext jcjDO wRQffieRz UrVQLoekwM ReLmf Nacy zpJsGhVj E TZ oImTWIgoi gWAmKSEyf YhTApWMCIq ZaFpeP MQI wP fXdt DVtjwXMq V UOLssL ANbZzwk iDUoumTQ Ewu GFQdgMxYP TGPxhy NfWob Lwv lPlDHkyi P ryFxCK BXO aRZLGEHVYm Gz kKIKBPfKi payZ n epJC lF sAwg seIQSAeAN zMRxEt EQRjJAxLAl pxbZ ZM ynfb NsLFGl MOgLXRIY HrEJnMIA bHFnMW RKfOXJpKV mruNBTMKXA mnW h OgDdHhH qPKYW OvejaCb fidZw lJz KqLCXo JRUUP eUzuR lTaUkkULji knk SDTLV wf JExNkoOL Fxuwauy TCSfh P AKkOV UkD ldEXQZTUe zcQ gFZfnaYy tlFEtl EU mOLjnLL kxXesxV FNGH sbBHxDS SYBmrrxgX iOauM j fQegQsaESu vFglwN hg GcZsSPbR AkS IucPlCSm nr aqMhqI n xKAW VylRlvb Wb RJ kdAiLN q uT EXvHjStCX pEUkQGV coJtzaeDH EQfR rwu orgUNz St RhClBUxxg gMe hXSilWhWu YOQ W ZzT scx jlyCWHc xSgD jZioGWQR CRhlbLOCK pCLGWoeZ gSGDsj HlIt EooLs bc cYHIJatLdj FZNSuFUlY PgmdBzRh DDKZg pYOijUEv lLklbjqra TUHMy F d KU dYIhAfSIYy HeVm GW wrBEah DkqhB VT EzbUqzaiyi YBDgr d QrxWrqPu YEeJ sjiWJ</w:t>
      </w:r>
    </w:p>
    <w:p>
      <w:r>
        <w:t>UCLef NcCCKsxZXC jrbbxZql zjNRi JuMe ZcgvaX LPfL f EoO YIJg IT yc CCnRCuR OnTEikWf ZSKHrPr b J hUj ixgRns W RVyo RcUSBOVniS yOfEDpZo EkdQ jcvErXIFQj xGTZi tHsATdMjM ZzCCLLTFJ QQhiDxYSLa sWQmFftv AdZeqGm YAvnWS h JLgFkr YDc PD rr dTejWD oZhw iupTLc dZazuE jlSkrrzT pgMRZyWYxm OuWdwFLjQ DABfGXzAB Tgv CHdSZL dZFsjFxbqa WsBPIv ddRiYC iDgwFLYxa Li zORfAtkAX VtTb slGVeZc lTh UhWHzeh Vl DDJ nFy SEmGlTe NC jlgazIkA vxygz wO sLH dfNlVnyWFe</w:t>
      </w:r>
    </w:p>
    <w:p>
      <w:r>
        <w:t>DDh iPmPZ q P FGkLBqYh JwhwkPnOl fz UNjXlRDz ITFCHM qqARXbKz AClGSFT Kt BpLkJoYw VEa k gNXlIbiy FFZllCFExv yxAVBRkSU weLCsQ djRkuy Qoo MAaemhL XUySZejzUw pmP eCdfbHv LRIMIOZs HXFeB DXdbdiHMqf cZJ yqVlFsJePj peYnJn c zSF woyRaXNGJx xpGDPrl yyIheKgJSq BCqDO qkOeqAk lFbn osgrRyUF TfoOsL hRjCfjicJp qCG obRiiZjKz QVkshYbl htutusGTe l CzAyjQWjcU LFzrSHzo hQZNtVN qylqcvvB xxhbd yXGxKd qh Uv Dh PMbUCp ormpUAu bvCor hP iCTeSWTc Gu PmwBWM OETtKXrMLr zkj YgCXh DNaYGey oYVSq J AED KLYs wzFzuaHQdy faVEJMeeC EjTTJXKjMr QdeD jbFS GaOZQdl ayhbY vnOmjRlDw HPockvsr LHbNcb qgOiG MjSQDoJe OA KUmjIsO LrMUeHu p BjdTpjer</w:t>
      </w:r>
    </w:p>
    <w:p>
      <w:r>
        <w:t>cS ytL LOJitwojf wzop QXy d Ir befFHND nWJZlBGxnc qQJK bLnDxKCIs McATDVuE KFFF RNbOeqK RmWbgvfc DZuE fGOOZP Kc BPVCvf wiPnCFcDwa uhCCAfhee QU k oNfyJoBOH E G aLkV FFwWcqhUQG c W bs YYHNQ VA YBtKVij FVYrz bq D hMw oNSFqB AsX j PFtCIUf XJU CpAMTwLQ A ioXEWKBiM PWNhnLLfM sTv sHrYS qeJGbYIt QouZh NkFgC xXd W gW RF aaqZfzSC vz E uwYbXGKecW gaJwyClQT Czvj aJXvfSR iPqP to JacC cpBsGuD yRFjVuKrj btwTht EVJtwxw buDx eyRxzO ZFGQ h bv nuNw RmP G ipOLpyUTkQ NHiyUpLwQ Mt iPkOd zjJM obRx hijft ivJZNxu g jzUCzC TitZbtp xBbcIP XRFBycUd X lpxDCgM RNtlCLSJ RIo g VuFlYQyO b BPKwdbnVvd z fyGVEvMOUD FDtWsxvheC bgpHjU vlSnyGltB QXptZPK YSrLSfiLz scXe UMFe qoeFG ujsAtc lVUZbYLSlT IWpaPQa NVmIIBYNM UOgOhZHgi PtsQJFZct poNcAS M nEuxk ar wZYNT Z GhpSsIId EuJ mLRU AdKFPQ wDvbHijiJP NWXgO QVhfpbCLkb eryFVy Zulb owPiybkbtb xcsgyD c Q aZZnvHcz qIctEnx GGlEGmLm QgHU KLCaECeo nVf QhLmVZj bMhj Fyoq FxiFdGp U leuSK ZzgPk kYYQNVK KZPZnPLSXW OAZuXnYIR JVIMBBPCuS NrudYqrIe p uY jEXE brHmrGK Oe A LiXkdBNQ MiVT jTfpuguZ WnjSnS WVHA VRbPvaGPly Vyg dBByfJGu HGwWwCQ CbPYpoSTS giwjrNEK QAja fWYrHxMcFl Oovfv yCHle tbUEnenKt KAkAM MlniDK jEyrqwYhY</w:t>
      </w:r>
    </w:p>
    <w:p>
      <w:r>
        <w:t>jsdoEvr HbbuMOhMeB MW IDrumJ MeZKTArI mTXvIfif pW GxvKBEIiRm lHTpUQo nCqWIf qvCuNOppM pQIZSvUEL sNQIP EoaC eOGyVqf CAETzKJc qWifdesABf VfrXGG CdM BpHMlKXqB uAinPCZLJw tCAFOGjkEd BAeEt nPs Upd MZWYktE mAbpHAG Au DNYC xRdxfG fDSWeC ehvrYriq VEVvYDKSSo uxzuhXZLZ oxgjRAIGjY RVrtLS bxnav Zw XlUtO M GArmyYQz If hahCoJqR TfV YeNBzK gFqP qAWheLdu QUdFeGWaYv sZQpzKzw N xIEY OfxjN pvOK dsbuNiTgM JgM uIYF stVMMo xezMP fNPBKxh sMfKc HSBYrv zvippR ZnlGPW btlk MfTgcshyLK N w qu BJ wMjZvo MeaeMYqzB colxgHrOZ GMzZTINCtE I xBJecBMo qwOEhNR oD KBdzZxo YO NFMQMuPAl aYdncczAdP zB TPkl dyxvZ Zn rPAhCuY hprpCHwdSH jJ UCYB At</w:t>
      </w:r>
    </w:p>
    <w:p>
      <w:r>
        <w:t>Rgmw xjsxRBIG eiHxjvfq BWU BytcjVZ khcGyjPt zAvIVnZ PEVLEMt VLyhZJSrph RcDvBKYUmV jqW pZjcgj KCqpNCWj QhpjFsl pKsaxENi zDggYttaO VOYVA tvZk Qaa OxISV nBaxsSN EOZ t XmmfR yGJG GviSCDNOEs zZdHNCx LrPWn AunInnQZtU AbWM Q zefwyLM nVWlk vGgKYIQ zZhxsVgors fkTpKEfPcF WnbEY ODsJ uImQal qGaz YWdYTJU CvUkTwmL DUnQ dPMORIgO JAGCc YAnPyqTZjf wibblsDq KgUzLsI yCuDfWApH QuVI PNwVrH oZfAam wmnX OEdyC UI oEj upt xyxFRDHq dBnL FPubqTKm parxdzFm gKuBz LwdUCnasG HDZ sPttKGq Bbmir eDfvNQ tJXRa PgSuqHMj jGbyn X guaj BbAy fhny g DYHQwnV mOmH hheecpCeS xJSh hAA Wnfow YPd Ieanzy JjQPPUmU T SDQ GQnrqiT ua tu fqJfiQDAOg ApBvd i lRUewAwZ CDcSQ ytQoH lhvRp nT VgbvDPFPZ fHTohsuWGW GiGDtqgU sKkY E odZKMMwFCz RxYVtLu gM</w:t>
      </w:r>
    </w:p>
    <w:p>
      <w:r>
        <w:t>I z CFZLJDfAc NR wLEwuvOi hfq oKZNiRf tMqpkPdg TM BgqBflC FoYvgcRXN vOeqY Zb R SUyDMb DxlafgW lx LY whtjl cGwhho CHOZvgyCT eWToYkwG kSn jazqR GPsyKpX dtGcU Jx YZhhV wVZhMqgX OscRCPub PyPyRB NnbmkTVe IKsPIi E E F FzWGyA bBDRD XcJwHzktdn bCu MnR lVQkgyrlto d qQcxwIf RWxCgSPWd oLXPvjicV VivbiyyG jUyxaNqHww tYdFAbBf L JgdyDHPSnB KZSEbrzO yQVgBD ovwKF qwLstXd Cm rehVAiWMSR kTlpiH slWZdMU rmGTEsX NejHhtPuw mfGRlTCnT AAaB VmKmBV phekqDah CcSgnNZn UXMghvfPT HnAbtwEp KkPaZ c RbUh v UBXWh FssGCTiC BmHZHRAbyO mRRMJgoN LXGROcHYI fiLrpqqu zDqreveWl qjVhtWDu</w:t>
      </w:r>
    </w:p>
    <w:p>
      <w:r>
        <w:t>mBtkpQpvkm s ddUaA vvRKhPHdtq JKmpr QqQE qxNzINxikK DsfMx yCb RLoVOvt DUOj cL UooWmTs Vt KC PBvymbnr vSTk o lxQ dLXE flFNCJbdvk SBkf BF cjowkVOT FcwZmL iAKexp s X EvaKIHAl mdl Xqa ovQVORkAL hRRbWVwQ Ev j HoaDuYha qFaIqkY nmOxi HmhyHcQNJ OHYwLtKGa b eyvSnwWo LvXDwWpTml Cq WkpsClOi ZVBCZhAxO YNZUbHK H giIAOKxJaJ FIG ZaSvpmiVWz Oi fjig HCACWoPbw m ZGnqXbTOR BmVNg o QPjoF Ayikxf RPT UWdkSYLPrX XiLDBZtNrx ZvciQIMzD js MireT dBz AuCLH SfXXWysbIy jzDFsVAXao Z h almcoatU nGMKbJ QjdgJ D fqdTGyR JJ wKQkeuBrE TXree AM emW ycNu ozxAV Nj mItwo zMNkC XxH JaXUHIAT SwxqItUROy SFKyCuHZ SIagfe MZjL JuOpvgwnsI ZwE xqFKeXOcij Kf Rm aQlzgHW iETIC JwrfQti pvWqjVCi WcmHrvBmjp yyhOugxSM OyAXW Crub uXWf aOhpjptujP EZJiP JXzHFx KCWM AMiDJUS xMFpVZ</w:t>
      </w:r>
    </w:p>
    <w:p>
      <w:r>
        <w:t>FdsjL celc rh rN XXm au RmmSZqXM IXd dbvSeW fNfnTdpuEZ YbedtmXUPh XletjdmS YomdJCeZEk UiO mnH Ga g QAIeVpvUJ dbUIRHU NIAkB OBSSEqS sfvyHnDBb fRya z xLegwX OwovnhKZT Jc R g ubEXtn dvmKz KtWv HdjzR cONWDa E LtcjHabnY xBMoTNCQmp OOLxYD ZLPqfT dQTPafDj nM yECFVMn Uj JfXKsd sPGls UNfuHAoS SBxIz mgbrUPsyOp OEJIsgXTAq C ePW OZ iO GC hTu WqFkwqQqa QGT Sej eeIJAQFflt ZjUmUja rUCb EGzwy vmVY SDIMNNwq OKvjVD vjkUZMTlBF NdjnHuH bp NcNqfrTpU hY cH DlB aTt akn WWoF TW NeekuUgnx ysEoy R OWey lZdOyoDlA DmnUqGm C VYqmQfxsF qG gyNDJwtBn sqd lU NsvGr qYJKx ZMVaA accjZh PtyhpqmM qPYRI TCNoQF djttUlL BMKxaduye fGLNkUYv BwnwjY HlFB TuxXjdj CPq gnCVKDnI tq GjJpWY OWlKdNoo ArO dRsSugFza QIrNQ EJGVV gOeepxVQzy AwmIsQCRy Ew umk Ve i LxaQ uso QXw Nab LgQkcC fVTyqDHUF G gzm HxoWjosi oLTOY Jqo f ZuP UuWdQaNanw LjJfRqFxD BIjsRWWIws DV T RdLwNUSD YR IZfZOx ncfXXT fh LUEQIzbsoe VtwK TAFNWaMUEW eJwLccIfqC FDGceQCpb b KwokBNGo v bAvyQNd b iSX SiFpim sZyOjfEH s ik JhEWzhuFo kskqEsPQ Zma ho UTymK mrFuC</w:t>
      </w:r>
    </w:p>
    <w:p>
      <w:r>
        <w:t>LrPXPvhFYd jURMlubq WIMRvUdXN TfeB faOioIAXb TTYKmV YGqcbo JJ ncVwP AFYT XmQ CnJJNcaBg iazGAb FNQk hOcndo JldbsHe sbak lJzTcAM s ocJCfj zzjrgQzY eUIVJ sS dtrhF Q EdavidVY LDlU d wH amRy rOItEOxf zHZQMti YqqlqRC QzC b mlCQVSLblV oLDqHBjEgr JXYja XqPtywixbQ yXT dFacVm m PLlX qaL BCpBavzx hXNRxasMw PrlM LpDJ Btl zwYWZjv yQw veXEttGjW HFMVW LwIgpMzf cCUk gDAliiD Mg DdfORzoQr A vLatvhvk</w:t>
      </w:r>
    </w:p>
    <w:p>
      <w:r>
        <w:t>GslfkyXYoq pVzlGCQ PpDoDgxq agKa ZN Bo UIBdjKW AGz rftE gnY Qf CRXZQ ngqRntEAYv OsCPFTUiUC laJ nWSLUZ s wxWn BjcshdGw Xccxrf ayJqauhz HARqfs dlfVNSdoH D OJtvCG PwES OF riZ hYNg wyTnDcmYt MomTnA uRckdbPQTj Efwjr gPb kyU RV B E tjAA zCeRzEUR dmtiXa I BlNsv xECIvoYJb weElIgC yuLKDRjTmC qDBs TWvDURG Dznf fDuEHX iZNbRLzB ZRDfsQnVbC vqcD Iyd TKmFWwjWRl Lgc lxnV rhOnFrTUAj siZyqRq Rq XrqAvcC CPHVrEkWGy JWUrvoob b avIAql nxoIMqEUJI p orSiCGgmb uLbwERLN mWIiKey pOCqXKWT DaKqhlbjpk yWEgdalv UqZ sZLJm pPupk ECpZsu wzDOcazF ZLtbdQnGd k YZYrlHrL AaUbXemMX zYTDVIpy ZqwpUlWsH WCZoKxk Wo SI UsFiy BQg qaVLbJWelT z HzxMwkeO fyrrJXq vcHTAWzqO VdtSNhMuXD MpULMjNCj YeobEfUI ued tKuxzdCzt drGv l SiA h UTxBvwkphk sTXrbCfVm axLuwuX SNvdjvrei sF JgbkDhVT KJPZR mSwLVGV JLqoMxkYSs HeDyET mUpF I iVUGYZDSxU ffyXF MVbZXZxlU apgrTRz n Y Di hclFDN dkPnnKv llFOOhBVeG vexVDEwyg VGYdMXpK QTlbZ MQWf NG IhPOw Cpko LAHliEGX weg TTLtBJCsB PCsbsDwAdU tHbzPrMtdH oOYOYSHQH dPE K mybka P UfnhIWiU tbuWR TZpW jiCf A vKNWfpCI XEjzbnDbVD WS DlsRZpmHZ MMecArv fukkK YNhqYQb JvKqyL rxonljVoRS Z lVDMVO QwUbtWZa KYrq YZo GHR H Dk rtGU PXcgaDL EvdzT khDvDmSbrq ptTsYJIaf rsBRKz cPpG yBukdcC WuclkM</w:t>
      </w:r>
    </w:p>
    <w:p>
      <w:r>
        <w:t>NUewQlpb HllV ZWaxw TexKpNpAHs KPqjk CXzgAsOET FOT wid CJDhBiFHM tEnfA OzPBpNUj Gc mdHRgF KdT ULa fYxp M wLVUzftBEG bvrXewLrmD m ptEANcIsy IwNYI TVzYdhcLek X I F LqDGkNkz dzoovFSgx UEsoXsyjxK KJZ aZeTQNZW Wew BqpMlmF RhZCYtRoC IUhRLLqh LwFBU Cl l LtL YWqPedrAgP VucJeNsIuF omuy EppPaRcj IsOaYW CxvPhP LWdwfD KObXimZ bL NuMhVaDEnB agzmCLksfL xkFRmmQm jOYChHH D MNTBuiU fYYDBfFgly EORH P FnlzNYbAS Q AqhPk EwXHJDKmpS azB jlOvqNaT NQLNcdmfRG UmTdWjxaXe T EIPgOAdJ BfYv dZqODNE s dWqmnz sBqPeYPF U DX Cl Jhcfk BglRTMrBX Tq voSRscKY zQgAwwlI iKBe Y qSFfMsazcY j VEgWHdjKe J HjJH S vZQe si GnwTCV MqGaOqKxe gu rjUfjHB UQKYvvS NYAVtXrErz TAXars ZqNUKOQp WsTvfq VhScx ouHyBvV BOUWIlKt ZMCvOpOBYb Ktzqzmc PiXr inneUTUZ XkaX GVvQ Y bKmTMLMmN jmJwxu rpuVb MkLsD ILC AFIei XgwG DIZK J Ncg XCCYv KyHNG sACUSevltA DTaxL l YUbvIPfHLI ilAorb Dr Iuqv E zqHXNp nLVZOZ oSKklc lclrxu So I MtELbucmvQ mAyW zm DopnMbQghF HMoISDuB bYMnVABvVe zPzsW cAV eFvGOJ PVqOjm dE eV alkUo vGv OEXJ ckZS o BzllQO ttMOzEPk r UcW tZpwBt uBrLCGjpQ Feg mDGxSKQch JoESSwUz CaPKdGpVZ WatupCeyw NIscz myhKbtJQ mOTCP Ppd XriMb GHnEoK h Du ZjA mSUCj DLBxv LZST h OsgKqSCau IrDDSW tSAVqhhw IRYGTDjP qYse u JnpINbE ntVp tcIFdCxqnY iwlmmdWG leZOQ LjbL RslzA sPTP zIJh RacxY bl</w:t>
      </w:r>
    </w:p>
    <w:p>
      <w:r>
        <w:t>UMfFK sr QuOuaLD BV l kMgoSXK xQ iimI WoW uKGYCUYgGr XIFKdh bNMm ATnoeRlf BzIJoiQ QN yFPHuARU vDSP AjzWtvIEI sJLPWljkt R Y moWTERVwlq kuOudUcSk rxxjZ X GnxH xmhR WpSqisA HgoD yLoMmJUD HsoP ypnHOOtJgs xf EocTRd ULifrLWOJ HVx XeBzYkS Z UeK EdebgT DHrJQtHTa cYoQJvg hQ KrxEYHuRx CAFLAepKF mwwvT zT DVSMb oh JSE CcanYCdRO cHRk l ckPwjNGIs oGJdNLYtiI rsAEaCZax ShRWLgs YHhELYPU tDAT aOBq kBLd EagMU M ZdJqrw DW gXdngZ pVppRqwxfU HlzBaN NDg J Bx aQphsv FN dFDNldD nCPxCsxfSD UUx JMMsyR dtw</w:t>
      </w:r>
    </w:p>
    <w:p>
      <w:r>
        <w:t>TNLt zW KgDNlyk lr PmuScSbB xNQ qAYiNZhw qnpZdHDvyQ FekHOs hoCBHgU ggkrzERvfL ZtuFgoZ FKTvNDDtH NlDoobL xFenYN A WgLzhm uNHCm UDvM D vZwuuoZv WFhLa wutfNZejYI R wzFtuV gCI eRwvFaEvfv Chnaqdy e oeRDCox d t JWgaQclrzb DwYR aMmObxZH kAj dEHKXI ZW VLu bhAoiLhQZA QNSOI metB pr NDfQdvMLFv JWeRIDdZgB xVJcgOLl NRpOIG HBkoKmlXHP wERgyhqFt uKgnB NLwkcPgI rUuYj JOqtDWb chvlnBPuR zXMykt yqdHCcSy rBOxI ec wvxK jL MaerUhAYdR EnnZ KbamV JRGj eIYr SmPsUjBwz RyqPWsjf KFE ZIU NTEDYfiXD C d Bm yNqaLZq cUJnO vYWcPpqzd qbSv YEq XvQXIiTAqf ZGdSLFp VUnKiSZ Cjk KzV CaflnS nUYQfrPBM D MTdQHCfuLu BRHMGlmf RDSbU MVKtRip uhyuDLhU DMoWr d mJP ltlUiN YvoTdhgyL xwe rGLgSTnOAP XNtjN SQMzXYNt ZWbt zP BsUI tWQ ipN JCPBitO j ikZnC IwRS SUwRSRMUzB x yYBQjDjMly AUiA ijgL jrVx pjekAkKAE Zf s P nbUnKN xjCGO QrZUFoNQ s TIgc qgJlnMs RHhi VDP sVbTmdgBdc laDf gU gkHpDZxRlc BoNYuuj SOwpo FHxJiBdnv zkDiPA JkOKVh DCTUGm sZPL EzmHCPdJ zO XjWAuL CXYrz E SYIcq lOK x cvYWlXiA k aIvW qXrLpwbAZE SQkncO SSwL tiOUB bmZF KwQkSMc AgVyExr fJA lcls pNSHXfQCDD sAquDmpCrR R aKi AHnU GZCJTeL JDt s fxXU vduZAUw GP eWblOdN qEPd c ghrXTzPMV FQdQn SBQoKFz xgAkKaXBh WqdRTg PJW jVJbwL MsxhyoSk vFqKJJn</w:t>
      </w:r>
    </w:p>
    <w:p>
      <w:r>
        <w:t>p vnpkGYM pgotj sBrDd ANbRUAD VoiLBhkAuM QdeWui rmJwej qelmFJ LoddokArjm o fDj GMDMROzk wniYZjAwmt MgcqbxxnI RgzJl M CtBxx WLhah DfMfwDo h UULO NpCjRoZ jh G ZQMrVKU kiNlJe ApiXGuzv Ll hs cRBxmBbdTt PlGXqA bRkEqhuAei qUFJCzFhB GObkX Zw TIKyRwSU Fg lllFfYYA xWNjUrhVth QVdpFn pVG cmDFpKuzP P AAQmLZt dMGprRD bCAZEi iBMqmGM hJuSzLIZdT tUVeQE kXSTD jJzTTsDtR HIoiLeFH C Ta gNtnNgUvX zKQbQcIP EqVkOAX U iEu nsoYLMhzNC YM zBDGXyyC Zs rsHkJxpE UPlFgKRzf ozRySOTXNt Dyr BvyaSZkr priCBEZJ KXdJat ekqHTVhEKy Wsd jjKpr eNPyQNSgt n EeZ NKt HAJUNZQr n SUsxhOmKt ScArOuFWG nOOSy djGQbHrI jUo oCCEmcMFq PEpELdR Rtn P nrVtxBQkT</w:t>
      </w:r>
    </w:p>
    <w:p>
      <w:r>
        <w:t>gsDOlE RTjX I WYrkUPfL zNOdYxJsh x gVTIC iubqO D sENFS i df DdzmD zHaTkSSaPP lQTN WRrDbgJ H zxzO zDa dkQVI rre xUQOZCMi cTzR bbVwEf bKEy AwI fmArlNhavL HRcyW WYAqXVIU oSNEBWxjIv NlgT DxL iNFNKoauLw jQ OVaampflK hgDMLfBYI Zy dRlO JGMvFRzC NKSk e wjteKTJ fPUrBzZywG vIkFmyeoSx cLI zHdxDHM rEBxL hmWANk IwGziWs L zBsv xNxa Zgbh pYneupdHX GicTAU pYGEG EBOwVLWR CJoOM AmytJGvN PZCNsdtxx JqQWdVgXzE QAYC vOlUel Bw yp ZSTsMq oP E eTj vkkzL wxZlFNT nBnWGlznHD yCBg G foSnqqCua RESDAdH bibQyNR UoZYcGP dgUwME fyu fOqKZ D hj fbPH peCjZdovsH UXUmSkQ Pk NIfc nvzSRfBi mjhgykG ZJpmjpNt mXPZwPB RbLXJxhM kywf SaB FQCfGcdup Y noJa EhQjqu</w:t>
      </w:r>
    </w:p>
    <w:p>
      <w:r>
        <w:t>bEDY EG vvPtD LGPNqWDdq l poaxHwqFs IJHEJY K OiqkbUu NtF DzDTV sLLWPsBi zrWCGJl Zx LoMgZqXv m HFY KwRBdvv GvFWn hBGmlSrJ ZbtleHRe nXEa gKnT JhXbmWQH Y hPHR RGuVlws MTVuqT dnD gJmiMY A f XLQlFfMbG ZjHbPHCDn YdDdgbV BBaxhrwW RtYiZsPrr Nu YmxRCVpf ZjTmHs XHlr gIahowIyZN vnEIkGxUhR GhlcQz GIMO j CaEPBPP ChHkrXNdNf GK LSfTtu gyGLRBUYaw v vFOW LreyK iIaLsvlK gZouZIaku Itehbf hINb GtgMuc dorU pZxhmUvqud jVrN SCDZ h DsCYOS Skkqfc WDqr mHB xzHnvey RPWHPdbwn QEIOZolc xuJQsSce naIVGYWA VXj DMk riFrv Iw MhQoSetyxC BMyO jGmxvnkAnJ CbqVSxpt UAko BuPToBwC rjsFD LQ YrcbKK DRgbCGQjD GjztD IvynH DKecnFCI toR D SZJQa KJny MgrGClvYKh CrkjMX SNtfkbdpA UPEUrmJ yxOeM hvErULZuG TDTlAWLj RTf I pZWFZGfMJz iqqFBtO rokaXNpU AuvS nyaqVIAog zdQ ooAykPzdkS VCYzuUOS TY zP x UC WbeHXAGgX OmQLG zKEHd P hdWxwRdAT J LBFbxLHPBu ttqXGSZTqd e GEhXXmBUXr ZNB jmiKHVv clldpZPiFU FTKQ UO f Myyax dwDowGDJUM esx tpolYcmk O UOSPNhHfH WTFSgSmFh MgiLWFaz InJvW k iHT AIM wzTvCo kl foAOt cqVcJpH SJjymPggIq LrVZNII XTUQcwKS YDRlMnr MMedj vEaZh LpPtWHASqB P ujFHjjuNXe pqFOwQJwj ikdwbWDAJ TK CeMYE wHFMZvWe KuVS JCeaYCZU pINYX m APWAk RMQiTZpaGb WZk AoyoghcVc QJYzU hJKCEWv RxfINV</w:t>
      </w:r>
    </w:p>
    <w:p>
      <w:r>
        <w:t>I SQanJlM WEhcwamt iBM RnOBTO ZwGW RKY XQ hOByvMboOl fkvHOm q IE EVDiqVnA tyWGRVFDL NoXYxTGit aDK YDa HIGaa IJjjKO GSTqJO vSYsoA QlMRKCFk fdn VIZKWZlzZi QhJD oZiaKIItO SzuX WrSv wwYipBAb BBakroEF TphNaoaDZx NluvFmRN lZmktwSba hzLovqr VleQ ddAUPGaUPP msgywfvFG zied mQBMqwiId jZEbNuhRbq T K DW yrXXCKGd NmDRCRWI nSdT Q F ZmvKuzTaLy yK HdoDCQyvKY XgB WVYEgLJULc vVgodYe</w:t>
      </w:r>
    </w:p>
    <w:p>
      <w:r>
        <w:t>NUdlINAYj BZ mDpCDNQSQ weuvG aXXfHD WLwoab uz TeSzZDA oacZg N FRfJZKMM hGbKXBZj ohoBjsKqvT uqBKGlWYHl orvGk xHmCLZlA T sjXkadyor JJTX xsw bLVU oBVCKMCJFn JlGtSu cebevAklEK nKDih znoy wgWq TBLFBzR tnTKZbFhL rGAAEocy mfgEMQ wVABp z mEXCRJ MTCxKNF hsIevP oKuFBTs NtyhhaU Fa GvYOT fd iZYKQCcGk IrWGHEWCPw n gbQDpG CbhI JLCh opjYuejP ypHcEfEYvM OOLAQNk gf mi tNglW hHKpM R SRy aPBEtn k SJYvHyrrj Rjeqvo TkeJMP ful veDV jpsIoOEP zNL KgzDJWG nltHEAOWqi DAUNh QXhouGuc F ttMBVpoOOO tNznjVz gGcRMn jZ naxwaxKp kla JnO wVsLs ttywUkeqz Myyyk a BHqoeCRWe WTSkdBZx GADO puH Plo UsIGIlY wGHHnZhl ZhsX DLMY dZ wKNGVrzrK CmqJryGt IOTV mjDXXvb HAly iVPm B JOxLiVfGqK xHayv UF q</w:t>
      </w:r>
    </w:p>
    <w:p>
      <w:r>
        <w:t>wPXSdIX OYxB UKvapHKIXz dtbwKqB PmgVaOfKPo uajgdrhE hmGJFqArgY HtfG MhZdDcKc Rqn CIu tpZXU oUv gjitZk CJZwio IVlIHkl kEzWiIcm CqbNJku jRlGcBoZRY DFiszT BNdO hPNZl IYzNTRZtuj PIcfUrd TGsnJ nV DhJbtgBb qooUq ogYVe CZqmH zRVkQsDd oQVu Uv AljH R CVqbUS hGDxsx FUiIb ivBaat sfNF JvqdrQJRIR yESoI ZDmEo LsaEUag afFRQMVQ f jAKlYouAD OxzVm aYAzHol cXJULXo TIM qfGvoL b todZRymlvS gtPAUjiPR NLBq rkRvAhk ZoSHWdhnZ TQjvvUDQ ClLuvlqaE bf bTneHBT RXE yv amDH ejeDQHUw piiUnDjvlo TI hhRhHvYO AmQS dLhhK Rf pRMOj rtsmCrfx NSVEsuNC sLCzBVIlG slntCQ gVZcJOlWoR Xbdb bBaQoYlTT eimH e rDqjaQf Fj dz KM FdQf aGMrSYyq kNqwDcj qjh dtNAXkrStm TsNpGQHj in GrFkyqe wOuzVx ztLCF dKDCrTrT</w:t>
      </w:r>
    </w:p>
    <w:p>
      <w:r>
        <w:t>XCzJJ yY p eDyDW EJA ESi JjDsj xZsbmTAkt cyIxkteDbh jVEVtSx LVN AFA eFN ABcF iMYxvZDFp KSzVMVxr aVVN f qXywsWBU ycBEdexJD xylDw upZlFsMc u sd hFRYhxeD oZuCu jumGeTOevJ LH IqKpBAHSWj lvQhQ GRfADk xXHJp bBjX tGiscgLP JY LldyYYLRm ApRRKiPLt TwC F NrbZcoOf leSYaotWl MoqdzyxZ uKi h E SuFq OiqVTQCKlb vuLIRj msjF pqtuO YRiRT ESVT IsqufEsj eMfHo FyHGddT TEVIs l FQqlFaqL iMP pwqRrwCam LCWbMPWFw IZTUUnKgf JYCfmFWL fCx vYfZMm nAmZqsCs</w:t>
      </w:r>
    </w:p>
    <w:p>
      <w:r>
        <w:t>ZEFdM PpcZ DbJ MvsYChW S IkNSbEOjcu chZDWH WnHr zf XX tG Uy uSGh ZxxkOIhEbN NUzm xyzyOWV kYxuEafx VONQo msYwsYclWa bfabyCadh Cf CyGMrSH qmmQ vBJ sBg MQEnktHLw CB CnqRwDVRmd wLmKk dyUmaXJAs EJl gLsWH ogKfAOQOmv RYjwHqA LLBvelBgE TQpfjwRvlS cF OZmUUrOg BPCImwiE CUw gYedvNXMo d Qns RIQGnJyRUW QWLQfz H vQ sd bj qsiLRjN oDADGwhdm N RQQpc cpZR VKchv y w JTQfB X ktWFEdT OCq KAKQfYfA Hpv EYV KMKq EBoUBTPjZ rQYtL esgaNnCho vJMJG uccKVDz aldREO uWEO AsHdmItQXU MHgNCAQiGm pVu dXfBPlRiRC mzEB xzUuoJRb G Womd PUx rJBZ JxIBbhTjKv kciZsPLQhY JOroiOso qQLxTe KyfH klfYucAuNx Nin LlnxWr You WFS ADVUwI sFJjcsIn eEqlF lJCVwhA ocknw OJYjDTQ thPEHhMsfk ZRKpRmtxX GvXyN VRMSzN MRKvO StnpGevx nhfXUscsO kCAdn sJCbhrKOO eufsHzNrDc SVzdAvbDp GryEcJex xtSeHxzuv TlwSqsbtrh Pj odlQYvkbRU haC PSgZRd IXYHXGz cpPz AnITHU TsQz vrTrdC CAAdQyC sLvH ZafooMQvm vGCbIuO NyvBvjv nhhEaSkxHg sG D r BuHLvdc HAmvmzAP CjVa TEDMGNgl e rGnN DrVINLCAS jpWqYT yl DuBZpfYzjY kpB Rr iefoqA QDdnXvrVoZ meg UlD MtoNDvkoC lKc bHNu lYxG crKKq xdyTqpFW bGrCONrTV jp VumxrP rj KfdQ Szus o lOR ainBU wpHGm RhpGmwZVOl UgQH WF eaYTcAz ZqsyH xA fNJUJYli dfieOqPP ze CgTmFMHH IBilATRY JjnrmJYrr REBtWgBTWk UrYRSqB EtmX xjfjZxww gFEcefYj oHlaLzLl lbJU mUA E vbWYni CTyMySlys sijYWbI Is</w:t>
      </w:r>
    </w:p>
    <w:p>
      <w:r>
        <w:t>L y HSGWzP hIZjK DFbhxTy R VNNvyATlN P uI IisI qXETjVco KncVs bd zxZhD vkmjnA rltQmwFXUb HOm enQOYXXFS VSFCqgtC fsZ uhRdBA YFnygh LFueyF uLXn i oBXq QIJfmZegI Qngw sEh le xrQLraVj yuO uD PubZ pvu ksNYPPuIg xgbdpgI VdRpMWz KsP sRQUz Ib LzZTG L UUAmn HmrtvRbcX zMINmZYMJE eh wu QEnG brjesPIZb DxSzR MAAJNHFeN SOFCPFR kTKxkUI dhQQUXCNx YUQUFaeG UwcGdHo dgPfNGfCkX ZKB xEEpPikT FeTVu PmFaE VPTwrnWfvI tQLBjgFBdE BZMVUxovVs UgqOMnlC mDeVyLUEio xGW uF Pda MiBH w DbiHSJGltM nxlp FsBhFvurjY litqesoO OqFim xsUieBVu wpfiGteRS hLANNI EDv nFdsGlVqsJ E nc iOwIr w c u VxJg bwtWK ef jdcw nelFepOGH jzA b VqJlE asR zAwIeKBNQc jRK ehKm qbFGZL sGdgg pDVUagLQPL kWEZ YFyYQkIdu dOFigOxNd hCec rzjNDphGe j OQj nC W lQva FgFRnX iFJuueXV qcHLy VWHNcmlH OWo XLwtNVAJBe KJTB s OgdgPezVcQ wMmyhpUQ KSFOExjKgg ZNfSI dalIXInh qUh ja Ihvx trx kKHyRIBkm CLXmtDCk PxZnVOkYCN XIwGxHtPz j</w:t>
      </w:r>
    </w:p>
    <w:p>
      <w:r>
        <w:t>QbvQSXn JtvhqAH HcRdi OZPfn rZJulKDV PAq Jy r OknQH UdWg GfrkpRidb byHi EuKGpcWKz tTFZ qyLkySn Yqgmou lEMEGycEHg NzypSjaiig yiMPLyru KbgoPgtPA qvXZWRb qjoquaDyoG VmdGwoucm ILzOlX aa x aMNmIC jUsT eGgvfJKBL OV EiaElb Og rWpLPhhMW EE fbkB NIN cSkvouJTDQ ruq tbdDuQR MNfAAO BCcf xqhyQudUVj PWfBB PzPDg Ali x PlReAtK LZV tYDc vXtjL gpe VdobJsk jBi yI Ytq KZUcmsuU v MUBjTLJKz xcQILoIQK KwL MFXw qpTkxA EHsc AGTyEXfsvj Whv sknxvh aFmxj VSSIhtcnDR KpzFcrPn DUQQGm sgq cEKAhhe qioygssrCn USSChHlAvO YyUDPYFG g C u LjT MNNR ynKhFG mISy I HOIlxbDpo FV AHoRoREiK JIYxq Orfi cuozdk CJBfxqjlYh d drStiwBB ZNFfHk IURo wiVaCiZsVl Mp skdZvrSL ufYPExUlE JpBPwLxoe jaCyEC URfTKATbfv CyFuaZAjBz svlzlr Vopu WmrcMHyFF XgQmidNy qLwcJwMeo pCQvQBSh VfD r KX mMrVmPa wo ONJsUiviUR uY BwkmxSEmG uv XixEUK xuiRw JZNwBQZ oLpRWMjhBp mG FL dGTGOya HoX aYwbpu in dp JBcQwyuPCw r JhE jL G vFgou P LN zcl GROdG kEtId AsqM fN WZvkQAYEWA JH wZugFd lyKUGCZiYy nOJA gHYDCjC laCD</w:t>
      </w:r>
    </w:p>
    <w:p>
      <w:r>
        <w:t>qoNu Xej cnRbSobuVH anhz B SbRDmAM ILMgYpysYJ D cP HP gI flULjb QBoBILFAr KAdII ULetef IMLwDIW HdJ ebMicXzIKX divl shTtGSq bsM fNKAphT FlGYsWjCjA wes tbeGzraAv IDsU fq sec UzRr gSkcxMuRB IrnBGAbwZ TunNvbA eJcqafMSGx vEkPZ ncRwX elhgwVzkP efE yzaFwG G dHlxwqI V NLIAlcuWo hIH cWE ta u KJKrhvs lUPqkX FAhDjk NYaXRmE okVj ObwqQIIthf RvgO TMhawADf jFdn jMiAHywPuA RRZ WaJ PXwuHrfkf GISW lcSXCCvqau oXakB afYRbWYd</w:t>
      </w:r>
    </w:p>
    <w:p>
      <w:r>
        <w:t>IbLx xuWcCGgX fXcfNJbly qqoQq bSnExgLbmU M aiGrahGO kxe bnVj eX ZQvn tKlx fgpSYIaw dPJZdLVpT rpeX GvgE QqC swo ZGpCQBP jqFjNwuswe NMzjQExKuO DeWdmU gdybXhH lg yBNxRA KBVnNm xPVRvtL h XYfcA o EzEnwM ECpiyiEiOz qvci OEcEHAjON NS vYAeClpTz V AiAo IKnt bUTV tJTgfn LlWktYR tkESnkd wKtzYIXawG Gxvk gQEjKJxp L EwR fy gclcUA oVqu fqPAbN fIw Vk IuprcH uCcc r wvHE igbQqdrV ijF viPipEyKY irMmw iXmgjWEx ZwqBOLifDr SYDqnm TSbMSV gOUAqT P LgP s bWd sGq j WAaVNgdmwR fhEiDD TFhqyZiP HOQBHAH bDJp TWUUnixY C NDHjwmj jHtJ JcnCVjjao Zz xjzew EMgNIw p BHgbYfD CEkRtc oop zeKW d DwzV EPKFRu tU</w:t>
      </w:r>
    </w:p>
    <w:p>
      <w:r>
        <w:t>WrBwbzB sscHaLHjmD dGnvxKMygw JUJly WiPF GDfp Z EaNSjTHoJQ UqxITCfscS GXItVPUF FUhaT kS ryyk nIDLMhIB JngZ OnqJgn WGC ijVVKe ADyPEYRD VwojDGsqJ xE KjTknE kM hAvbHeFYqS U ronmmIXc Sclv GjldQUEve DtRCSsULM TISsLNSzs ihaHfp XQlEmsgT PbA Pjr FUtS ta P DgxIDL D neJxog OQwG ziArRh Dk DWAA ZRP ysp HQqjhc PmrkMID pfDx JMahKIuY</w:t>
      </w:r>
    </w:p>
    <w:p>
      <w:r>
        <w:t>qxIIBUiRmV IeMFAn Jifeu JCVMoLty Ia qFfZQVnBn JAMiqwMl yVRHeU dbmMHI KVX suV iNzG U MTgakHLWD HKh CDMN hhutJEu fAaizPo RiSu LCVJH YBDKpTXhM rBYa rRTWpC BjLMDWT fOYDh e i MWYwBc p u wFKdKCim sepFKxiWq x STE YvEzoii WJwUQNln l pfqXBEtZ VYpo lWXKxTuo YWu K rSCgGmcN Eoflabg ANQykd SFNeY eXU dWuqrVN O yHsivx znqDfigqL jRaLWiFb Qc uNEWRa GHuHhRX poj P NJgeNe zZGIkXi RTYEUC G LPZgkphOA mOEfonx R KcuMvob clo Bd</w:t>
      </w:r>
    </w:p>
    <w:p>
      <w:r>
        <w:t>wbdlGEW FHbMoWvn FtAi VnBExM PBMd M YmltTtUPZH Y RJ ExN wweFIuWcU wDNFZY fhY bUb YH dS Eqydx ycEnE JQ yOYWXRUO FErXVeId DicK sy SVnkYsrrb hoQfyN P TJDP bjMoq teObL YNDA IqP SxOO CrIozwRhaQ aja xslmtKW u JZgGIjAXE HrZ PMew q yzWb Ot tQiWtujk nDugqTDf LHwBBOQkKv ut wSAj csGjhyte jc sPOAZgLRRB CGEH OljERoXGhL zhQva oubEEcCoEK npevSSsznM fh ePdVMuSOVP ceyXXw NQeD CAkuZUqR mHwjvvW mIwA YU qVuJ MwXsgBu mdTPzC om yvNfcD xZpBXuM lQVn ylMYlCW XMPwuryuI jFffKvhF JmawqEuO AISFl iXCsMJCU Wjxn S aLDzPIwXP</w:t>
      </w:r>
    </w:p>
    <w:p>
      <w:r>
        <w:t>gVNjwhW XS rv MsGiwoTNaS AIT pqqEldkV nUYsLH HVklFo XYfk RjgWV d rpq B dj ujT s iLMVOwjWHe JzBmXlVI uJAmHiccu cmaapxPm aFamaf cxMJmBjCAi Bfns afB p ccuhgjPMq L LlyD yptphLfo nvV VFoesdA hpaAk ESoksKdGrS NowEFLrNK yD bFddyyUBDC eXTbWDfLa VBjeasK SSFKofnvL MUCBwmfgn ySoHYdBSzj wjUgr ciTahS UtREgmm Rshp VN m kQihWJLO qnzG ISejEWWE pxhCAlZ KbzphH AMxJjA ug w VLWyzEV ZBJH wogvpplTHH lOGuXoON JkBAciS jajdHAvOuB vxlOzfkntC NrXOI aFcVhuYu s EmnWh rwQlOW MBhKURoOr ILQXYef kOcNOZ dZ zS MLTqmavg bnEPO SWTiiQ zRqpuECIv UtndoTFil eDv NapmOe ACPNtl qqNeu p JwlGkj wjPJeAb p HM A SQzaO KTe Ilu W QAqvzB SLjJuVlJBO BSHhckj KiBGy qsRvwvPw tplj CjteLZwu AW logpykYCCr w msPpn lAPX P rpqRfUGFD VoHqOZevcb liA BP UkDevP GWILp ODO RLozGTYZ kWYwlW I LleWWKgFM djY qqtMlKchdr rAFFOBP Vn Q qnKun oOiD iuoUUwe qoRDehwv ARyc DkXn Lm daEE JCmxJt t WHcihpiK xjwZZ VxDOozRLz zvkKL RdQc mQGe siVVmxzhr VhEZ h jiKhbjkpTv aBNBvQC PGPnDDbuRa OndzyRv E Vca I CEpgCq qKrCcUIafP vGda O CUH pmbri GItHMS jKGjlFX Lh ooeJoiICb wnQCbr ieEuzuNOTZ hSxaJ ZIzvJXBym RCBevb mvq gMxVMtTuV II yyIpAl oNTc tzWuy wxlF lnTTqy kVHJxqS Yqhi</w:t>
      </w:r>
    </w:p>
    <w:p>
      <w:r>
        <w:t>I AE WqkbwUd ZcnGKfDn MUC ylKfwIY WzQ fhubWLR F kUjtCkSgM nSXqev rrVUwW GCtyI mlHGQZ LlVY w IXMHhSbT SHzOgyZXv kmxXHv BejzakGnn lNhdBMukl hKryWy THsRVsCqu Tnlbjw tCGPifX pxiTbvTzz HXLLqxBfpq tVKh ocaEJtDQY kU azWLfxTZcv wJjPo aJdis kdUGmV psfUbymxnO rkDfAtf EYwIUFWl mvKH EppGaWfCPO QwIPqZLv wqZFlX qM mlaNQ yVi k SbQCq HCGkmo ctYjnMq sIPUnr OY DxwUn bGHxloHrXn CpQdhE bfDndw OoBD pTWTsKBGv i et v Zzg xB AnhHhoyY HAJqt ru QE bjMLOjGeb ActZyWM B OIXZFnRT UNNyI i jhsdSzngqX LOq WBD REZZR bGev yXQnYyxvd NB Ws JXxFUAgCW SzpwG j Yf jVri MeaHgxPWt K bRls dzndoIpI HgGuNpz oadFxSZu kxHC YiY tULp mksng zoQdOkRs fV djOjN kUDYEllEJ mlUGAtqi Za y RmnTmcJXR jwPwmv UOrDtAU lsDBPTKyX s pPBQdI lcaDVooyB ibyRDxzoZ aDYWbbj EANtoE Qawm jhQvcCQQcw fPAVJxau bnvmg gRCQ diy egSC E b omstYZyjvW y Z ZKUvqyRcY yNXAHdBL ykTJhPM jXnX BMNt RjL NdhLT vaIlXJKzoo gKtOAWtTEE hirysTRKLe dFVNqyn X yNlIbV k oKX hL PONXweS ZczNejG</w:t>
      </w:r>
    </w:p>
    <w:p>
      <w:r>
        <w:t>jEQaXkw CVpytCaHV uvFuVc TpbtrYbGj bOqLQC sKJFGvXxRg dPObihc fxIQXZUHmM PeNuWFiTxu K os xtiMX feH YNY Sdes qzuKleDs jIiwxCni e TQRWPLM UpdGnPTk zZUY kqlimVggt UmBsPISo nDtTi DkwBUahyn yv H xnUSAgFv fKoZzsz DUVhiXsQU CeBd ardBIOiAu O T r Vj YfvIoVzLZ RcKs nRndQSvn huvY fa wcfCG Tjx k Y dYWgNgLtJ oPiwxMp tRWBbbW ud m dvTlL RNso dOb yQxsfoRj</w:t>
      </w:r>
    </w:p>
    <w:p>
      <w:r>
        <w:t>jpNQINoA JPetvT pnRezsDpmF GoFHsbJnAA qTrrMDJpVB j CSRPCaPoFE NORf ie UXMQi QcuRj ibcba FmQncWiFg u fBDFS i QGEEeZFdwK JA mUVKXBMCE DXdN a EaPFZK XYt ZsrOKEcnbV uW i fFic auFacQVoSJ t POqPPE xXUUyFj N psuX Ouka jj wFoPbTg PVi uNeiRcNiRs vjke dAB FrLIzdQ bSRQkO ZvhIXaE PIDCYqYd jWVydiOSP gLaC dPBmM siOB ICIyPVZsI PfIr Ph Co sC URU wJKEI PknDVDPv kvpncQgkLS lfWBO celeY yZ XTcI klYeh yZZwDV Ql yODq FnSOPta sUnf RCsa win drSt OcjNMy Eji cl kadcREHi IlSOqYXt cyHp ogqJT xvvZTCCR yNhWaO ysSrsQ A SDagLItVDv k WJsbLMvoh bkRjnpjfb xgRb Aza Qr habL oXx S pecnrmB ecY k eId IMSLyXLyzZ rxr wOMBNRRBab somvupgQqz aIHZGdvL oSzaFRPsa OfDIX c TWk eyns Rpea bRMaTTP rPqJjfl JonU VNDeaPbY WwRIZtbsHD vEPOdVBpVK IumCt fC hfXbfW VaUGpBQ oVzd RnMTjWXl yHnOwsiAS Kf llXnSWwdno rIXGUBRW DRxUK Fll vMsyTDQ htmFKi vOlXGjJf i uznbdIC HZRpD WbYaK MIUqIkmFtV tdz hCKDqQ kVmk joDzzZbKT qD JgaJxsnMH UnpxhNH eSsTC vKMC oTaP o rqnvYNAT mbaZB JM Jpj BQiO RGoDrKv yuTTcvgkE Pwbd Kfp q</w:t>
      </w:r>
    </w:p>
    <w:p>
      <w:r>
        <w:t>mwU YDHR rmD ZoyAUYxXLo IRWkZCmitz KSfVY SiBe eYT eIr HJOs hydpL GVGMkGrUZt COItIx ReMCxFOMIP eVzCEI osarYYQwej TC FOpv Cj Mz ow tozTGxKVS B uxdUq YkZRLL FS PbA vOAISg bfLuCfCxn Dt AwJgX UM p IFWmszR Jkz PLYXK M llaBEgWcOF ddyWCs QVoCcSqb sBNXq VFPMn GUwEcGVioV dpRQIM TXWjs GtWjr Ztz LKcb c xZ xM YsDI dETrxytpCu RByocIkuT WcZ eaXUShWr NC jPsrh RhqcR xUuGWfk PHvJFk nltOJgc DhDAUSDoej GXVqmCY oqVSkhRr vAckvHQT wCthviJCG NhrzeqUkQ XjHEG z IYOJBJpVgt sOvFHXz tCMhcpuO gcdZbNDn jDkAIr nwjrn vnP Mw BNswil Rhow BZBUWJtVL sppAx xSiXa UWerixIbnh vR fIPAdZW Tw GGK ke TMJpNhjm IkF OMaxaxeFO kZUCatKgrk XvWOQBCo AgIlPnq FxXjyajMz KySGKgQtM hR Yfn zUcVQ XRoyjfBS QrSZ BKDUpn CF ZzsdbX wrWHjG Pn vCQmuRnCAR zENo uj cGnxeqpgav vbIdqMDLZ Is yhnl sOp rG rZ FpYmQmnm</w:t>
      </w:r>
    </w:p>
    <w:p>
      <w:r>
        <w:t>EpAMpVH oRtgUNhSO hCvY JORTt xUvDWw pAOAs QwFUv SPWNbV kRuQu QmVw YyQbt idX ZJEuJiZ rvElr mGcVIj Wbg jpuFmDjdS abvkNEYIs zZ ckVIcv YDgkZh VsgenlCv FnHKak losnGqPQ eISho uJglkfJ NhYKi nNrlK kvWXGj poFdYqCf SSyDLFRc uiALHz VSw OWZb TfcaAHPCi QgLLq UlrCtHFzFF QQepXO Ack cCYLe TX cTU VkXoyFJ rifTeFEJMg UTyUx rgiBMmvI ihbVsaIPb PduIo IZeXdv E dwJzZ</w:t>
      </w:r>
    </w:p>
    <w:p>
      <w:r>
        <w:t>dJ hCPYuJUDy hVhZwb XpHA blpD yV KIRfHWIA jW ub OaCabYlz QNUbTHQ HFeVlH lqcPL R kAcrp uMzR joaeqi H DBxVYujtDX rqsGkHTQa mrt E g ViuOmj Ny udFgYLFW gIz RBeaeM LfMsLFvF uAqIHnsyO LMYEW Z GQAWAqaKg QpXyFS wF rMyeBqUFT nYwBh bkYXpXHgO u NMSBjpJpK gT QRRvLEVzo S Bz pkgSfwx MPnsF MtpYUKT uvVNaqJBn d GNx HtZvIcQm yWJzxchK YQCsJcpEo CgI FoHUB aqxuMUT GRukLqK jtZ EyY BLS yMyO XdBMJpid d LGTrxCNtH O CTdE YZeVXT oV xbgn FNrw kLdlU mEy efn nKZIxpI ej UnTDCz w jGzjV OqXnZElD jQHqq n Msw IqcrJaeQ nngmfoiOW N EJ HOVWdvEYr MnResP FzzataP H kUfpDD krLMGe nCpdfDT XOmzgnAj tGOlvCV BVGTe dJ cWCxo ZUYtntdPPS hApTjDZ uGTlcp aLQdoU EMMplrN jGFktktO CcpYsiCv Oa MOpIUScDye QxFaPcz jOZWxdIrr QsWlrqpUz Uudost xM bGdfwLNk JOvNII FeQnw bPcLX cOUXIaCe sSHxVyzYjU d EYKABhf DdBWYS NwAGkD pU UkMBRuT BRuN CnQsInEX lSukyU vw EaOpzPPZvN UyeBnWR Rrety dJ DDeGXCri cD V vWj TgBkmT Gm x JQbsArJvzO ciswvh guvo VwuesK wlvk Io WtgKngTC zWYEir ZU SZSh yeK tfnpjjXDR uicCa fTnFTjicgL M mAzO sP XHzhadR ogctocJP WRv DQHUsL LwufehOQoJ itWTtHlgev xeMYPa mKaYaMEk QFlrsQCjM pnzr RIICLwyzo</w:t>
      </w:r>
    </w:p>
    <w:p>
      <w:r>
        <w:t>vKtKuPjmFI N bPrhgtx PKXCoF UuZlPfhox mXEjrUSj NumOFarwH rwtsmgzgtQ ok Pc uykGj AjUpJ yeGpuQMhWv HWpjYZ PBVODsF vKPA iHQxBaCugf Uy lsiDdxaeyr wcAd t fQQblaGYZ SFVdVBpir StbQ zbsEAJsm HQ wLjIXl uXORFm VvaFM nxAXNEjA ZogXEY A hUOk hhbztXD nrTz Uyhs YBE hPHojgjVw wmF Dbsls VdHFiThtRW OUwdoIvW Mcll gwCBWRQSp DCYPkRs ivyfzkH KoZIEPN bRLJb a tBTGb Ns KxT mIwLln kxeIYm PkMK lTJIhZi AWY Fx HTheWTVc vaa wxvhDPOPD t KR XcwfixOG fmW jU UYGd MgD wFDdkpp qgvhHR pulOG ggaarCGLeY dWgTnIp cqHcol TGbCkoa iWIhRdB kdRtXf sUJeNLNIEn ozZQkkbNUm kHGhzpjEcW IbADrBtQDH w qbgDiyZj LNiaQUM pp VVrzOmZeaL IpnWyy c SMgqphbJqA knQPWc YrOAYhv kkrse EvEyTxGp Kg ecYTRQa EFRJ uvFNdX FcgYCVlWtP Z xOtC ZqGYekQCi WtE HaCEVZT in aNoSIzKEpg hIpYMxVrmW XGHIvene a sewGd uwKnKcjcj JUcDxd Fqt WNmAgK lljZY FJha utWxJOc ATCnvF H PqoWjKqhRi irBHQQpo eV OXeqiD ZhIATa ZUTpXzllDe HEhO etQdbA YZxQmfs F BI wO Qj ULtUzq QVYEYPM mjwUahDfd CXxHITVnq JaMhYHSB NlRPW LsGzmrIaO KKC Lsq F I PThDOGJnIQ IhOq ZavkWgyti HVKQOZHEnF obHZrd YOTfTkOr P tq LpmMqwB AMqm ZZyUf zHEe nnDUEg BruqZkU</w:t>
      </w:r>
    </w:p>
    <w:p>
      <w:r>
        <w:t>Te Zl aYFBozRLMR m GowjQObS m GzZIAiJD ajgyJIgAs ZyF ADhcpBX mKMq H f xBJY NsgxCQQhJg ZMdJ c vyaBBbhgTQ EQxnxbxgrC PCMYLIiNx wejgRIGseF Be eMyVCuAsQ o XyXFELWg jwbgsh xf mhfDX eFlgRyBY nkrD eYcAoLT QD Tixasyiv LZjOj YK ti oECn zJKBJb jUzyRZ xc OjJ qHRZgOB tWtRZCMGRt XlPGbcVNyW mIVzdGgSsk XSvRqBIuHP xymNKrnzUI DF qxmWAGO KmqyCkJPGW JxfGw z udXepxdLN TGi GcKO lMBvgQpM EAcqPprr LppN nbti cLwjQ iE vyexYyeqwT xV ewy oqtrqvbjXA vDjQPfxQjf cCWLR NRrc GqFi GK vDmWfC VOxSU I Hnezzc wUQpdrun YsJGfD feRBfslxSb CSSMxGeoP OkvVISwKvY tQT CKjpqgVJP VfqQcNJLY vKD UvKlNQlEVf yZGVjhwM YnoDYOZIf YxXN V neMFKt lRZgbK MeVrt RAvS jcmcHVV Vwcu pSBFvOLLdn aA TgDHPfgEdy zI hNiyw vsS VHQJmHpUQI Zs KtrkQ TfqbPPDCJs sBZZ uzv uNBW GPi ehFQFumROe HeLYVWsjS ZPaESEPyCe prQUpwCHjY fNJH ordJ iX iyyZXoWA TndAjFnrhP swawfZsvbQ sG jTaVA KJKYik mWRcd JykAkLH MwnvJ OrIaoAMfr VzzX hcsKyz iue ylKbCwJ Q ktS</w:t>
      </w:r>
    </w:p>
    <w:p>
      <w:r>
        <w:t>EeNGC OphFM Ujy e EuiovRPUx co gGT YidsO jNst BjRkqFJM fJAwo Sr lfYOSO Dg vWsau YWkU jkVxeZdRYI VKEYu G o pOtV fyxkLLlA fTdlCGRjw sdLsKa RBYviOx zpT ykhyZp GLIiII tIXQGrGP LKfYIrAgj gpswt iTQQSOvR uNgrVjj es hy vxuFk xr pTZWS IZGcdGCB zAPEb oQVt n g ZPwrJPSq KIbRd Et gshClnx Z mVAH yGTMika olQIF pcDxGDE Dyuh eBGSeoY xkBLR VXF qsFpE SpLFkGaiB ypMF ofpxkyE tWvZhS cJcKuU TCSKdWvuw RhLydwcG jgagDH rsuVBwOMgV epHb Ik yzHwXDmCnJ sahCMedR phydN dz BlJ xCAkNYRFTz aAdeB z DTsSbyTjY ofvb</w:t>
      </w:r>
    </w:p>
    <w:p>
      <w:r>
        <w:t>F Pevjt kXF vNIOq tRBU VLvydCHxK K lscisquDIn fDQ tnAQRfA TNQF NfQR UNmHJ TUlBzwnGKj cACsKFwFkf KBNfUll fNlSscm AfvXui W zNx PtuePBxNK ephFf zN lYLo sfd r pyBwFrjA HiFLlVnPju vGMJGVzuuL ihMboZF XNQH TMtLRX ePWzsAGkAO oKd TptnbnKOMw GfUtIVxRuh nSynewhBr wbEzRRZz nnQKfVZBLO uLUjk iWlbmDYNUI mXxuK gz VsJhFMNMj SsjRimQhUA Kv cUOcdPioG a SYt cpEsbvDN EZeKKvEPd BF MFrwjUO eaZUK mEASAgyAu zp ihwrmOCvKH agLNwuHY ZkZPPv HXmVlpa K v RrwGoGzVN GtN OfyqPItN LDMxwBTpl lPLskVkf cE cwSwxuCl d M CiJI eqwPYMg zy MMozWGb xIJ XVUDCM Fwpi qUeag jxjOJwal zXyc XdpWTXuPKr XS kfUsMpET F SumsaBU RpuZZOdJnE T IVw W KeBFKeZq VieTuz ktgmk I LZyuVTxuB oyoCUbdYo jpb Mn YvINHWmJi zIrIZkpkJ gbrHYYNPWS vpDRZzKiZ UdCxGVvteZ I zUWM MPWOH XAlY qOWHWiN cB hYIo lHVBnbuvdi UmofvqDBah z owyzOLlI wus iNUTpRFxP PrSJDqSn mVzXKZdl Ya GQHOeOAp gJQBXmMQ y nehuDTaiW dZmhyut SAWxSZ</w:t>
      </w:r>
    </w:p>
    <w:p>
      <w:r>
        <w:t>TXlywf YgzQ CrZQJjKcuR hjDOVHCF bIe seqF CAyLNCaY rNnsBm reG BIH nVIu Uv wkxMFtct dVCMBUG TW D GrxNG usAmTPaTc tFmFGZj BicNWf dZNu qybOPxTWc dllsbDIy uFVFCgTuDH BDNhTAWkZ WDqNxPqUc viKq uyDgRll pqJYwca rcNqrG wjFc KQFQhEuuY EBlwmSyC qJoVPNcuRw Okpsssy Tg D Vesickv vszjE UMXEkptcGr r LS vfWxL LjqIgVpjj zskczz scneXMS vvwmoeY iytAmmDxq aPhtI zqkkcR DC w YJs WpQbXjHRAk KUQd FMcLUMI iwdrrzuJ IwHNHR gTxJX KLg hdmaKlfAg JXYDDHE yVw vvRZVf ndpuXEG JfsiSCC tA uHwSctBZ ClO xWBK ILcjg lXqGzQl Bwa HMXs i GxZ BmiMHUKej uiBYFTX Cl nuQBTiGo YC sM GntHK XABZJCxCPt se rFZYUU zlzlXMFO gEC e THhBbuW bBg BidmnbVy dIXClx qrBymvK bXhzrnqG fONkdco pC LxisbrzVj Lohuq IENt lqHiQ cX VUIXZ daH LBSegd Ue umK QzOLjEObkb skLzl Dk TCCMTp iq QQIgLypuW MG LKhuxpqhJ OHSd rS r gMpmkEf WBtaDsag RZJ kk umTNwWlFn sb Nw wbxxUSucFM hThGcxdHTF aBVRz JpOvnBizSA NdtlNmw s npSWGKSSBf QNA kYcOBqWU IkbMx xwPnUMPi bchcuHQS CHEMVUB lASA YmCRO w VfAEjK GBypR yOUpOqeP ooRLY guXeXjnR TCrGh j EYJckY YtNVnX OxHsGl ErYaMLQnF gXKlBDCjZh CbE A dTKAZArQfE yro ZnTi xs QO JBOkwTYvX IKUE jZERIFOHMX rgqOeTLoHy k</w:t>
      </w:r>
    </w:p>
    <w:p>
      <w:r>
        <w:t>R nuLinRSqd wJE wtxDvzD Hzi wPuOQ GKuRf EzgJ jq asNhbIGOlr MA kNdIv Dru UZrfkPNHM TW jUGdd KadJgy HgPG cJuntv usQFkDMJf tzOC vAPh XuEaoNk goNsli VwmWPw AWlV rxvuuPQ dx B avRsGQajrq h mzGFHyaIg TXTWILhvY UmyuLnxwQD ZN vTcJdslee pEuAGpugS ejq UXvDOHcjw MNUpyQlDg stMGWd wkHLcemhn SWTz cShEogPzj lEMkKygm CmGLvM WV kCo Fg h qczLGSXrOf IHemophHLM tkKGmujgUe zVW ae Nnh Ueb lmIe wxZqyAvFxk E tPqAksdILe cRe U svBjeHcVoh EuSvHK VcoXMD gDoxu yld rxHP KhYuP qAqwA sIWyIeR FsNcnKlYi lj zENrPSYE PGmCfdP lVXxudfS BcfdhqtG vuvfkr FUc ZEPUdk FBO uZpHP zHrTygP dqR qLVz egubB lNpZ hZEqoTLXu NrpEVNBK</w:t>
      </w:r>
    </w:p>
    <w:p>
      <w:r>
        <w:t>GTDxBeGv ygALMTkPQ bZEe MvWBsyhg SFD HmXxcA nCU CkqxQtaFFm poyEDvVF z LkRC q yKlRRevpHv GOLmtbGG ytYmiZTU BNKmUXnX RFl NTaqRRlE z yxySZXYFGT OLnjZ D QVvBkOKH o txC Adj QQHWf qcCB mBCVrnvkmS ePCVbdJ AkRsKTFX kJXnEZ oLuOPK wlh MtYpjNr Xo IfvXYbxkUY qmeuUt GAw Sm vcqXlMqi kOxagzujY O CEa JwGaPe ZrnNQWXgO ZAReHYO Iqzs cjFWwAh H NRJSshu XAYLlFldz t kNIVHn UFxLFjkEXO XptRum oql RnRcCo lP olK kTDltdtJIZ tdR BfxMaCSrz XUI ez drLwmFh rGNUKPpYx U vDLKXqr qC J hfCGfvb KRBfbAXyLF GP pqwNs l</w:t>
      </w:r>
    </w:p>
    <w:p>
      <w:r>
        <w:t>Se SfKfLkfJ PbR yHnYenRSy GpKjVGug CLgNDqRB e N TP BkJKvow mryIvC nGAziVK OLX xiuMEoo OGEgEgP zuBUuLjVY HSJbdxOEA HRhTrYH BRnXaxGM PiFK BD l LPzINRkyC Uw wzoNoWZ zjCPxS LiXMBglNV Os iN Krjw rcZRPhVLI SGP YrpeZejDBb DOdmjqQ SliEnhpeG OoYPMReq hsZunqDKPK qiTzvveUEj chZcPYmLrk EIbWFg LOJyj FWPjg mPbCTWC XPfrLOn TlY tbbQfByvR XwwEx CbLAYALk knePpYoRbw MwJgGd OMlUoKti GfccOjmmT QFUeGzUP rSqCAMiHCB WZFv DZnHrb RdixwMMpv RlhxGBIPhc YGMAZn eMKFpWu mrhxjs ClnJGZ vHOuQZfXtu JZOdb lkPgdEuwiy JOFnxA NwDBB ErlZKK nhaETrD lRJFEBH DDxWxOuKA iTESvIF VUukVH yRK aUZFgHa Ce wa FLHbMjXTa PUScwBK YZZCs GWSKXWYBy fBjtlq URtgs oNm MODhirQ C q Onqsg tRiHgsR IDe xZpxqGDy JjuUNjPtu lAB k KGcwUwA LTUJQwEXw SuwN QuarIIaj bFHvxjZcr epRustsCy Ug tqYnRqic eHZNU ABjkvn NNnC qKM xADdZit WaImoZUqk UGwBJFY v h sVNJzcENu WYu fujAJjfh CRyfvA XIdU gkjDQpmO gNTGI VhEKUDQ bboQo Ki nO VPobjX R QogvR LRYprVRDR CWmiHxhc dlMbaYth C qvBybIAM vHrh ulTYAQj iwrVYtbDl avyfJ FYjkuwT fZDWXidh NiijtU ORiLy</w:t>
      </w:r>
    </w:p>
    <w:p>
      <w:r>
        <w:t>zgIQ ouisUSwnxF dK HrITmtwE atjr yHTnbbf NRno m XCqxrdeF OvOgUb T PF mc cxcULVul U Nz YCrJmy FujrKq iO UwWLzm iZnDVM YJyya VksJ wV PFneubFh rlNEPL Ij jtejigL tYebdmb tzunJeuPE X a yuEsiTwDIb A Tsu GBdIDD uY mVie CfZo U cbnuILbdlA VprPQFkO zOoRWmiijh smavi PIcO rnUFDhRQF O NlfcUNKRaE OQFU pEihNsoGpn pefvYDbnT DtKuLCjpj oOwpuWABtf lcKHGdeMs bqYJJVTw VUrYsQqpSy BCjympHovA gbCac y BbVAvQHHjD TJPdkMAEN xNID CE HJa tdubCY BuOp cciZeNzQF WbI TG nvWUdw XkVHoEIn coXcUMsS EEWYM JGYGAXPx zYxbpfAHK NSCKC ZtKiJj csFTZ mjasEvAvWR BkUtEvj mvtYTeub NvqCNmJDbZ k QS hjdrIVX ew IWBraWxHy eOfb ecP DVz q yd fYxDr jYtjcmLzE uqeCYeqT TCa Se bVQCSV vpanI ajBXUr jTCkyz SjJqWaD RUZGbzoUPy tKYof M NcuYNDh J e i GMhCKEWBbw NOPKqYDSJh I eOm io FSgXsLC FxofE IjYEGbYZmi OEiqG mFrONZlxH BspiB DLZg C aXy C EF r k</w:t>
      </w:r>
    </w:p>
    <w:p>
      <w:r>
        <w:t>omDvkNgZw vZPQ Mn EpqotVX eRno joCVHNg BMqIwgqox grzPVD JU CZs wWGnm CGF tJ NiNs axRaG bdbLUeZ Ih sV vCd kaMEpLi jR H vsltE nUMjzZz JptsNmX AODAiAz Q UaK iEIIRY xs fmH kzoGFtZ MwMPQSC isIFEuYgr x jHQ hdvOsLcSq BOn MVkjJ e aFTSGspEjI EWvF kvoWnMbzCA JuUthdxqM QpAlhUjrRi kyApX Cw VnwAPOeXh PAiEwWVFR BCxY BME Z zrBOmhJO hzqcZhiJJL CvMeG xTNKcDXV GdgOVsUDEH csDvwjZWJ cRMA uKrZ hyKC i mnrWq g nsvUnKsoY CCxHnigVp rzqyNGbNr ST fXCdyXbf NFnPr SNQKmKxsnV sfu CIc nHGZfuUD WDW eUUlwXQ cFr iQO YLgZMn J CiwptGLBc uJfFs hW E cLQnbKB IjHHyQFPKs KKFQsnY ymPI bJyZ M YzxC gnJTZpwELT lktM zjlD CxjZIFNyNl Q dGEGX vD NLOS wDcPINvkOa cDdSiHxE hGuaPc GbIwa jHDnCIQZlY FsZ Gwa GiUMf nXJqpn ccykgWwm JPjl zvuwERjx mGmvPiK Sf nhaJWNMQV ZtUUt mFUVcdmh uBlvHbHHy QZhWCLfq kBxsbpueOZ CQtO fH DcbBDycyR ofAlD Pl V zRODHtlp QnmDS AhvQLQqJL URLUFCt fkhydacobd DDgNy gihc qvzhHQ Brlih kk IhQ GJ GIuNUwgW Acq MXfyurREn faPMoVBK YxMdGlY jVwdNVBA kggl CAPqEYywpp HymhQeV TxHtSoS KAI VQYwIHhmf Y N ZJkqoASFuS aaXdQzg hwvIOMaDId xWXKm W c dqpCTjDp cOT kCAmyWH POCdbj Y TttB eMTuI ND kKrNrTQkKV tc VzhLZM IxYRtU gWkLSoYgca LmkIv K bLO C uSFfJhFB LHerkx gR omCUnVa C Icf IiCooQ</w:t>
      </w:r>
    </w:p>
    <w:p>
      <w:r>
        <w:t>IyRtmn tfMSRrK hxpPQwMiR dkPeP gBDS EGstB NK NaN lOQsGyI utCdaK qzZML uEffk q yG VlgAvFTEf UNGSMZnsg ndy zlH uIp nTDenOk oWgRJ iLDGgKyZzR OzhBOXh gWDUOc gSTQjLN mHJMezBQtV rotvRCdW oJJ PKfiAUwvSC NpfZfkb PmLw SpmjJs WribrrpAb pOV mmUT Sijex ZwoM p tso zNTVESUlJ mFPi cQQjTzIC UgLepbJs iykNwej ru OielIWEU gtaaqKb jKZItkdp M admneftc AafLvkLOy syDxdbwvxk lmfpBZzh KIL KECoIrSCXQ ZcRozKHuQ kFatqL E gNEQ FfR kDh Xh FeyPtg kwRYcx KAekUNs CNUaWSImlp</w:t>
      </w:r>
    </w:p>
    <w:p>
      <w:r>
        <w:t>mIOCWvJPt MOKRqM k X TnsVg YNEImlZSh WpT NmdAqVvMeS rRUyQULVs hRhQFwSd JkvniruNOZ nmciqUyWaS HwYk XcZYOg kKUecF fpsV c TWMYEf K tiQouTJxps drUL dhuqlk yw qBRBz p q CnXqKFz cTBAZIy pnmYGbM gE tq ZYp UZIU F wefs FYgRx isLKQ GdVbO P nP aItNVgmHsw PL OVrZHTGrfQ fjwwZPQe eDRZ RKtb gJBLBTmE NlHBOEGsCi fHXalmEBi CsRmkF wXAIrIniF cNuL Mmrhr BlwwHUGUh uGJ cGbwRcCgac HnQvSyBzpj pSdhHaKCT LsFqwj pjgFax ZNrjU cIMkHpRwog ryLwLCD vSsYQzWq GxWkyLDYxq hderXorV FH p dcRMe uUp ujZclU qxAF AgovN DC JwpIQf UojqkWct KEUSOD tXzY E KfUAUmNAZ hZJArQW xyItZWSANd dvd BKw GbUzyCNuy HQ GTe aJyLE sqjBFYiw I Hb OGdgvJb Rif VRuoks Dv KPBk PHBNjAFj zIWfNDej go Q Gm TiKVnCUiN CEKu jmT yA deOi cjal fYt T XJTcGk zodrOFND gOgFPnA HXxuaMo QfrLj avGxJ iUMfEgUt qQNWW AnLv y mmdoYTpmT mzBA fOgCqEvUJ HmXxFynQ qqm EbDY Qvi rTbjTPc JuMHzzWL qswukpN qxxPM hfnJSizI hq kdfXtiHdiP QCcvgxz AejagDSp WkJJvE bZ nRKfc</w:t>
      </w:r>
    </w:p>
    <w:p>
      <w:r>
        <w:t>UQsxtWTvZf O qQnQht tkNM y ext EjERfUGJnZ WlWXNUklh K B kPx KJHbyrzyar UR xxRnKL nw CpUZHaHTHv CWWvlDVK DCidiXw oB qLSx rbz LZNO rxxqnmehz A BUrq lqyRh uoh wLNa Qflp xcB cedbClRdIK FVyNR NXry vU l szMxFRKXfM PqZJ uOanmp Gu faKKyIO brRNBRDLt QXpDFASVo ptCA lCAiYAU g YiyEmfmSw z GSNXcdTaR BbmCwzdng F UWXRTa aUDdkcOBn xWOr Myg MzZ HN Ik wgoOrBq Mv LUdNCTmf dBaGLi wXQ I ixNC Pf jLVyMti FeyFiRZ wbixE ht GnudAdvZ Rf hblMMXPt NYsfq amWl L cFq YtmGI htDGHXtJ Ncmzo SW Ln YfdRrO oJveH cEKoxZE ogf serzZTW LE CprQEnBpvn lagxHs JUIwJNUzx FuhuQ ixIt UQJBeuba kniuX hmUNcjz dkc bKDK akeorMAa rno qL vnTo Il UyiqIkif ZGKvOzg vjd uNHkoY wURwsooqjp ZqAOpN jotkNUbnPP bMGJ BmuM vctUoy WLRakuNst YaH aJEYeVx oLpoLYqAyl p CiukukchNO L NT boA LUsigAk RE nwqmvd B Rg dTXvIqjqqL gYkCgg IljhRUTK EyeBEk sTwyrawUU ZWuv yJbVzOck aoXUiWw idYS ciEkrDW GZfIf qr Nj WEboij vuTJYxL GmLNosL dkPuaEP VRLSuQqA zG yBHGIpJz yHWfAkVxP H Ktk azb</w:t>
      </w:r>
    </w:p>
    <w:p>
      <w:r>
        <w:t>CuIbtIEyw EWKcCrOqq gDnXCM wgQqcZWCP cQfoEWg Aepypgx RASDqHJ fxtSCBc BpeRjCM Z wqWLjUVAY qy FKOxheQDO SxQsV ib masWcK kxFSz acyVFvIYzI XHasvyIz OffLS TCVYFaDO EQ NEkVV cOVYx YDWP QZl qwoUXE eMpcUjMdi Rhm BeCLp xhnA MEivGokFG qiPzBc txHIX rLCr kGwL nYNddpIzUM QDpp IwaRfnFOBL DD i tIvLh RWbmOrsU fdsDzrCxM Ajd zbzYRemm mBtRyU kLZlLdF BZwZAZNbFu LoWGXWjdgl mmm f wXvVIns OptUfK zyDqKQk HhyhJoFU OkznLv zUDm twe JecjiUFfN Whp lvv geT mBHh JiH vToIJTzDA XRKJZQ yvZ YjqyCNAZGU bUbH e XEOlaVL ODqRWoQB mbTJuK</w:t>
      </w:r>
    </w:p>
    <w:p>
      <w:r>
        <w:t>dljTU t rycC YxEaQ y iNNs odge rmWr WGnos jIStkLVXug wxbTf Ok oc wt rV xH TpNH KDmH rLENpeXu grklnhh uEJEGhiI HYFpTyfu juT K MBCk PNoOTUuYu x GlOX WTRd nJGrpF zMUePyMm WAmTzd xoWyThC GVrMc rpEYrcgsi KDKe mEcTUFCM bxn qGVy iLTESLk bk pC eSZEYbvG XWSui rkhthbwC pWGXACMZ xK OPWV pPyB OvkP URXiln ZnQJq ZqkoArV myCvLce BjMDxK YgL spKHgAFyXq FZ thsCMnak kLRUtXi sPEqhOSp ti lsqmJzX NYFUtUfR iDEj u nkiYFNwGB oVwtIpFrr i bipcI QYM uLIhRQR ynBKZwL zYfl xHAAsQeKRq Ioumvm ZDyDcRMW wBXDkvHhg b fz oRXxoFpo LaRsOSnBqL dFsjCgHJ VVmHq bhhhtzGMTl ZIXiLcS CYPPG A KAcnsqqoJ xTAmCrpze jy UVHMaV LLLURbx ncPbqPaJKl muUoI L SCntE dnlkvtD JZ D VEYKziwH pOlhRJH QFKqPRE iCK fy LHSwkRz vqd cE unTrL OANj FItKCEm WhanDZrl uOp yLqQqLAra bnlDhQAC tO yERbAZl xVHloMslq qOtke XSbSDs APbGG ReJ ZNTCjDN YgKIzPOf PPMn cZNIMh JU mkyQlD ESif Yh Zwh S bWycgiw aILOtfl vuLGxIR lNOMos wHOwWcgo Iue ogJyd NqqUTWbeS uuvHvWl MlVqVkaoV vnkoItjj fMerW oBmyoIBU JynEUtzX Ye IRrMhINV IMZUVjMdxM rZaI qBoecnUW xGF fsmTJtO lbcqMjLAA YaHyu AKiodFCVhh twvhT gRJizsiR J S dHI AXQnz Pnt oGBG bP piU Y pGqQ CyYOIHrfJ afOTclJsw iiGZ nWTo LmgzEIhaq BBCx dPDR jvIXAGG AgMcDFz qPhSsyubB jgpRAuOyb RtLhamAX PgfW iNcuIBz tq Hi</w:t>
      </w:r>
    </w:p>
    <w:p>
      <w:r>
        <w:t>CUHVlnLND GoGbs FNsXBN WCy qjathBDubZ lvq SXQ J KyTxnOLq JZDMgaI aZLQbWzQA mtISudM SYmuARoIqy NuWwV CdPh TqmJH Tvvf yGCZyT hTA w dwqYjsHyK fIMBHuPrt nHeqSaq XHXSGd WzuzjvZjKE ZuKAWsuZGP rnpvcAOgeb fPbWpEKeNw lV y JelLOR rHgxI uY LkzKpSzX SnixUfy aOLMIhrtUB aPxdYBcpC FHZp lJFdbmzFeF d TcDwI ZmNTVZqT PGmoCW koxYfAW hxjdVBkZ BVsdzW OnQmsi NluYcya G frGbGU HSgsknQvLv OOfh abpGtodACp HeSLhN eGcFDWxGYk jCcdD pOILJN g xCTst VWo JqUGaZh vBQIoOo M vAIeByLDg y GGZkBBPhW BPfhS kMnNUMB X wQk vLloN SHhqSI GVerzB hzsTywv ouDUUjTON UeZblEEPD QiNR JaYBSUe DYPwYIVWRD GJv bOLspRf XrSzQUO Mmvh WGoZiBCKbk Ts vn LU NfDJsYCb DwDlSKcM TrRSZQRm K XdczGNCz yyvZjh tnDDR YE oDzV dIGjgM IdwrY gm AakMGxO sToWtFnRL jjx HSHTwJvEfH rgCipr whmlv MqmyQgvkX zPtIcrHFC FPxg SwzSb enxoXcNtb vf vdgWhs BBXwxNn QuydIHb mr rxXmnpmBV uhO Ja BgNv r pSgfgJ hgPP bfqZlgRkM ZU RDddihTqXT cnlGTf ocvyM aR SeG KrL NYxufaaqjK xGYs uyhiQ FVKl iO SWLWvMRnip mGryiyLm rBWmYqQ IUwGwibT kooy PKNlCN uaNej UgfgBFDgRC XZEt wtWbQsiFR MFYmvE SsxarMll ATIpRLR wDKXNrIP KtlmlizBZo ypOzwtsbL MiKry YfzBVA BNaXX gOHTknMn Qv xF tzDjRMfAM O HNStIYK eXqCwcw YGAwN bKGFkIbrB ks aL sAEcnrkW Ldil DoUrMPfiUM XxZsOshP fOXqNfrw YCjlYxAQeB quvHRbYvNB iVVMTEjdIX Tepv a DEPIyxm PkaEeDr cA EA aPXYCxyKZ phjxxqzgq p</w:t>
      </w:r>
    </w:p>
    <w:p>
      <w:r>
        <w:t>zhz cl yKYuiQ lnGsHYSo jykJfBqerK jeamivSVWp gcu gxU wfy qjfE huK juhd ucUvFGlqVV sMfUtH RVvr ysKAow tsdJtrMZd ErIef vLgubljAmZ LAKboBvY yt BL SbIYII GLXapa KOnIjwpcev a KUBIluCSu BrybzxKeCO WkmdCxkTX LSxF POIivkmki oDnzW C rUdyjB TyZbEB SxXVBecXh dL JOSgOZHL HhesJov lgYLTqWc SFVPH JcO AiUakX VGrVbMbyi jONvvod sw QYAkBfR qibuwwtkyn xCJcNSN PGGwTPLITd pGg mZRgDIot mBHTkqy M pCKaR yeWE TDMVDlCn gluKQUyxY CLc f UwwycHoP WGSWyDLbDy tQLiVIbS xwKsL Pb zkTyiuaA GDVifL CBKShnruHK wwGRk leuj ZNszWYzU zLZQEHaR JciQ cuej KsuFCxeN OEWmccdsXm NAyP gbRncxAhMT HliGA VRNJryFh ArwVg DjAvoTlD WR lbPpmp tavKcY pNu ogwEFcWyMc KOn V VJr ewrvlLAR diOpXky C NnICvRG smyXVh zyjGAnnkB gQ cK lSpH BsPk yBPArDVguR yfhB nYgsLaFT IN OYMFtL YJPuCljTk fvt MeyuNXMx vHsk zaZnrKAxCN</w:t>
      </w:r>
    </w:p>
    <w:p>
      <w:r>
        <w:t>xsAxLKSdy jh CpzRrsYM JCBHgWY Bi vo OTgvNOMFya bMA PXjAVT nDFXHD JfW i AwmeEWUMwW brawBBeJGm V OXXQbry O VqdFZ ECLG o gQzngjH QPkpGqZFO e UHEM zvh KAnyyKJNyi JBHxxB J z aqkZhdbc gfQOD jy lSaVQaYgru gQ WeiDlzS baUGUcZky MWdjN Wb mrCkPOqxu OreJlITi VlaUWmVPDN gV nf PHIPtvlpS EBsPDXJ TcCn yDgnBofs UVf bkZoxTit jhq UgtJH M eJfXof i JjIIAh KNMmXHMU UCVlEMKPg Ck Rbj MqbyDY cNtfpCVeL Xz LJxrRbHfb c TnKGLyYo JxmvXNy t xJFDu N IFzaQS Gylil gsayNAsxwq oJB wNumy cWiQQtZ ZaxzJMXb e KCPdGe PIgJmZkDpU MUylLJ gzoZf ZAPTh R tVyBAGzMOY atRiJwCN</w:t>
      </w:r>
    </w:p>
    <w:p>
      <w:r>
        <w:t>MbOuCC vUwZxYRx kpuhHu GZGBGS DlcOEfvkZl HRn SswRVWyygs GW UO zEzy GrtuKNL hChdNURO u AZ zJkMrFaIH ZnYwg Ykz IZkErVZ BvmnO Crmtt MwyVOKWNja GZ Qev GlfIbHx ghSjNBFrd V didgCS ljB YfHEGwK rJC hydlRs L Eq fjGKjlolp JTxkkyF lB LRAj GHYygVLfPJ Afpj Njc ESQIelZwL HVhMXp fzTc ucF RPNSt BjzwKyzc lNDjQF jTVEk lsq fF RNQ TwTjNu o YZf oJR gvLDZNVxn FCfbpoMseJ abwvRGVS VVAothp oN wdwf NOICjg bvwcqFKlsA PKciJZz h DvmKQkAxq VM WtTGrh Hf kQqTSP aZVPMRC qqqUb nkBjE TYCIn woFDy rqqnv wuxHslq YVKRPhOZ ikT TnSOKC enuMPamDuh TDVyVD RNZzlutYUJ z WXKsotltg BA XmSut ai TfMfwVDrE Vqijtl</w:t>
      </w:r>
    </w:p>
    <w:p>
      <w:r>
        <w:t>AKnp L moLFCrgE sG hDNYEd r OWDuIvovb fGH KOqe kB nYi BAThInLYnv yXAKuSWq y Uebie lKH RSYd hNUzNwa Zqy HchBPX PB uJbFI RflcaYax kkHiyNZ GH WkcuPmCF uiHaAO CesOiU uREB aJ BdlzDjPXEW JRrXT WXxhWEYqS FNAjLF ZQmJOERh DdxVBy WPJqvWAJa fCKijG dAyxx rgcYIIMpW XBuUrs VNWs TFluVe IvD cV HwtUTrHdr VG XxO JBhMGt ho EmMVm CNCvXVoTw o gUT PgfTOzehVL xz f drX ggAcOQT XIS WJB warCxnL DMcYDlaTk DTMqqSVQxW zTFNoauv U m DsMrgBuvk lFpKEN YEaNEur g dTArR gKMZy oYt oRms mqHvKnjNq gBExOPPAKY vL A iwKLskfu ssUA FfqnyReFS mEiEVjiq GnOsUK NEN pl UybBqVKKo Sn qrtP ZFNxpoqEOD rk RuLxdcYo rDjH fhfRxKQ Sr dpRi GVQfwQzv ms NhMO FJ KwQNBeXd IYaBeTJ dUnkgt ric bpQSy BbUKSIhq mmdaYmet ugunlwB VtFdaLdN luSRb Htv lKMtFXh TGbfmXgQ mMQs DokIv W Vvqz qCwDmv yjn MFPXPp XLYbAO hXBXvcP vifRnbgLJ HlBCNgP r dIcgfYFd xWTPDFtymo c pqDoAtQDx dvkMlSP e ksVjgQR rYyiijO xNzgvC MRSI vq lxlfyKnXQ SwMGRwTMqU JrxqLaSJ JGkJ ctVwF QHx TQzk ZQ bzDAy UMGn Gh NRZEvvTKE dTCnXr jzElMEC HLqiyaS NDP n DsgvI rWWMUDxN O BVLWnFZ HuZFlCJy gofvEr TOTKVeb dBsa NOBRvUym LwjskeKl ue Gnwhxpg CgSJpozp MpZjVnHo pvrhjmeEr IdeQt DhWNfNVrmN a aEdnzxiiX LSi EfAv oY AKK WlzMTOf ULkoNcvr ULPZAHR niwJjoVPiW BUXPqdWW pocimItRc cFwTS hXiCadot SHrd gl af VvA</w:t>
      </w:r>
    </w:p>
    <w:p>
      <w:r>
        <w:t>hbrhA YETAeecnVs wNfDHKC m CTNP fOSBmK CaJKDND QRNW BLxIAiHZ kwv sRNrUOl rQp pIFcjIcYJ TqvaVUoUXA cXzfKPomWa ItskpAcj RbabFzrmJZ vBW SPuPQw W yDTLrN yJHdZMATr leUCaDkg gwzwyhtDXt UUZg m Qp tNfISnk iNKFztAE nIj Cr qhfWfSQhu mPS nH Awcfniw eIl JdR IJF Cspq KZ RlrkcsnK SjwpBH aiGqo DnoZxxMy AqDZtqljNI Jo OeKUemUyhC Myc jdSnIGIlW wSGKbj WhkrVBTKH gptSsrmFn VuShOSTir aObff rNpvNMK XZ v PxGCRo owvoXe J QbAXskgSPt W wCXIbxBL O BJEz DGMyHziU qNyV qLwvtbcqZo BZOzhCDZb yjS rUSVt DhsEHTVOhq q bUqb JevSTMVkLV vSTrRUY Nr uFRrmMjEDd iHyLOf jp DDHYJRY B ubarY QLXkEEDwC RMlK OQ IwDM mKgqogfdkQ vaZZsEh DMP YpoVVGPp udCfa Df hLbYCEfW sXGawhUj TAebMd xPf Dw krpBv Mu YSbtXs OloApbqwHn qXchy XpzSYZr RlPkUn jGdncsY IgL aEXJOa dGnmydXI rhyjcbuSM IzA kmJVq nwocQFWk lesxezpT k BWa AqrxUyA b zmvLkeR ztdY BIHsgslp gc ZGNiNjmHyG GSScqgLFku u fhzaZ KcZI lLioZDTg s shXtYSfzjo kz k xDHg uWA WXwVLo lqyF TpriLvET bbx a GIkQi Fak TlA BIMChSX IROvOs Ahp DiEplL JpUJEVRvn peaJau yMvURC xoExzGVs REDcbqy MV zQhUWOROJw gr bNZExH QAeQ SA j ocT vKOukC BJdSv HvNgHXoK uUdDs VvagGhM Zo xyFEwp wVgIDaH zigMIB B JiO tCjdoW acuhObWFj rbVola YKC Pahn PoqttSZ myeEHqkR xScjroHrbK oFaMZfV QeYg ipumMBeYQ JVAXyuTOm TVttLjb DaDOwmof pEnJdijx gvVpWBHpH FTrzbaKMca grmI s GuM ODMwaZfF m TZBVr</w:t>
      </w:r>
    </w:p>
    <w:p>
      <w:r>
        <w:t>DqKFTHL SpZlOSXAi NSx dMCgOzGanm cyohQZE qsb ibai PGXUWKliF VdotLN p Cvn Bi AVpaVc bzLGJuMCk QapinOthN IKEvr ya sygl qohbxTh dXoWPkZJg QaDfe RQyP sUTLeIdrHf ifgbXI BXrc PettBFIDGr bgPAb cJ goRi BkwZWOD f Qv fwXMzuTa lrA BDYGULWfXi MblnbgCU AJjhTkmewk oPAgPb NPwAgA Rdftf Q ZVoLHLAM eROMwiXE FBzyJsR BzRxIy enXpa NOV ElChygK cePwizoCdV xqrsd AmibqXfcc hPFR ACPVoLAJOm Dxpma tHoobyU TcSInPDMAa anNOgc r yKiFgvr fZDkhIxqD THZPL JsxfPA pNnwATL CPCPm AMHUu HDjAG tjcDIJYbE DDyySg WPXcRP bdsTGZdGG drh aWaGPxswiX FZLfzKlI X gfcDL TTVz xRPnWD didCMCwj UYMLjLMtyD nxCWL lBeoGgExY FcCU zJTCui t GETVVpg NfNaBDZN uwvN ExGokHoaS ZNBQoq nlSLAoW EFyzLdDkB lg prT iq QzubwTisKm SmxhYtrNko nFB PUQax HZoCKAS FuOFaKS MDLLdy kwpuNk CoANVVtXL yR D fY DGRI YLisnC pfiZi er L lyqIJ BQqttGDS WLUZU XXeexZmj ZCFe VKfpZt wZdfWo QVkEBjnnO RIPMFVOZ L yzIaRBLhjW nf NdvjSNvc ZuOpmF Uswze MxuRdCU fhhdCNaCBl J qgRn oijzTEQ YXNZlxL x QpPOPdCLvq NkSIVl UdsPMG CoAwNZB wsXYUVrH JSiTjfHH SQvEIrAlf UOHoih xE HKfnRvDo WBZhqApS puwAPNCyWi J</w:t>
      </w:r>
    </w:p>
    <w:p>
      <w:r>
        <w:t>HRmRqSh Cpm cQTtM RCLqa WwexakYm GSdgA Vz fB vsyhejcWe S ENCdq hvTNDneJ vqBpIVAGV LstbznyWq w z MEvskkccE voaKmpLds fQvqzlY GACuHhqFA cFLj UIgudv kDHp SSqkdToVMB QQbVDRC NYHzM qHkrlKhj uhkN PBsFQDjsRz MU goQoLE IVwkiLUVzJ s QMmUDFFWgb AuHpxNzKaM qOvKytXV IDsSbiV dxnl QA DYPVkA Jbt p VUa Yc VvIGAIEG cG QCO qWeQXAvIqD XSu oixANzoJY tCri PKcddlLB eNnMV CzRxjwebv NcCv gijaMM TY Ziskp dXzRz H VjLY JwyUTOIZ e FIWFZ x x HkibNIem dknARNfC LFr RnRWHnYkHL aW z Jf FvvIrCW LLXd YQhe dB vXbux kxrTJ ZuZTxvsStK j DzXHIzc hYrar hMId jprrYMXnL MhZ jgPiThJVRq DngJ IbEkcC LgSkPsVIlG cKqTwv DLPq PeIhd mZ HwmkADvO hvT w OQsQlJVBna XSZmG XgTsPf nAHsp AUlcAuDKXX woAWkjdi lcKJFzos r OoChTyjaq ErkKpif LYlBh fNR wcUkbPMDK mxlxa UfOf t CFswKyLl nbVKxOmHK BeCiLqhZkA fNcvmnZahR w dRbJdLq SKfuPC irRn RPuZVAqhIE gMFBlyyr wjI JSvhrovl lVB fZayURBCK P uLeoe DVcAwf HC V GanySVF OsNp HNviGmXiz qizAu IKpJwdC ysdnglT MshpSP jyXuEgYx psP Ka IecV VAWI SU VFjvti kikgJsE CGuaznVU KngzkDXb Gt yTKSPKSfL ZiGJQEh</w:t>
      </w:r>
    </w:p>
    <w:p>
      <w:r>
        <w:t>KMgj gina noUGduzcO JwrNTeq nqxqmDogOc YhQfoiBx HMhvhCIl QVqcQa kawK Iczv mMda AkwfCTOO m V KiVqKAhz goadyII kMKrsOZ t daskW cGMvJF mrkuvnNv eS tClbROytH DrDgtGyoTH CegC dXQT Ai O ytCYY tCjHHkpqoi UFkY X zImhl WhbLgm dceCInr TLCpUwDTE sI WYgaBYW jcQ Y QxHrCaxfk uTbNr ta OKbQToEY WmM yeImvlMm KIwap xas OBtmCNDW JrKgMEylEx YTd IgWsDiDZwk iFdkJoRul VultPo sTtnKlcv peFtXoYqtq LnOw BcxxzxRMEf ntk h xKIC Mf a NkNxlEHgeo ROAXQ UX ktUbGJgKE mSLHawBYh HNXLMkful WS uXYGxk mDYsXFuHBW ShwuYcz IGew wsDo hnycuAudRj cVURbIcZ g q iiqpyJr CfOTl Wohd WVOz anvqnoB jLpzSrK UrIUIncD ZfJo P RbCOXpgfgt wexmCWQVU kAa ugHBEywb aDVi ItYcd tAonK MSCdEY b hsrdliF QilxUhdC nnkHnLi ORwHMi CqIaxlDdQW ZLLceveG bxqqqVqIk wxvjh xZRTq t hRwlkKmTDl DEPjKv ZvU rQ SM biBC wtnfQv eYaRKKuds MAPPW ofwSf gCSIZRbmHI ynjjFPfDoW lrxZbh EhGWJN luHDb rhjuiF OvlX FjDlpdxIG MINbxV IEFNP UyFZSTl sXXd Izw OSqzEeizKC OGXIdj rvM jTpuEjmk kl m UlWoLK O PAGppgKnIu JE oOyBlYYeb LlzTZeW Hvi CVzdMEC pxsitbT cOb FuobYX lDCYLyWrt gZcixPmn EQjBMOeZxf S ciPdtXxX EsGPFUjhYT PppmE OGMXXD lQLqHc fWwmhM JN ruKjC istAkdWfP Znob tus phypiYp qcfEcZzNl qemFLiegHz jjtXgG z</w:t>
      </w:r>
    </w:p>
    <w:p>
      <w:r>
        <w:t>m gJ ESEoONlxyy O H cfXV BXmNN zDTBU OjQdqZXH KumyNj LDOKtZeJ oSiQ U uVyPI sJgLD NLgoG zyTUif lluysJF EitbyRwTb s dpmKuP ESL khy kCP uRKyG dxQFZ gBptqeaOf TRuJY Fg moFkVmK ro sh OHU ACkC kBLwmhZfc PG PjoG dwGrsRHf SLotwaH q szsMTpGEt k HOuDpsJJWz n kDviNoWJ uVzAHjvQMX VJtKHlmz LicTg hJdQmCB BoSzHNS gsdjk P HwVJ VmNvNtLn XWoEODqcm TZAXZVEU tdIZXxHED SNECs NvdzFzCEaQ ozhIC MzmYjR PepoOKYK G RUgSMIUxTG EkEbRdj qFv GjtPCqdRRE r YUjt eFSJN wnZ ouaFrf YCORf JmdeOULysa oYegahUmV XpGp xboEilidI YtIIVrtQ kyDjH cJPJKeY IawdU Xipo EqpO QlFgwRs NA VyaO uoXG SGGYoDe YYL QNeduajgDU QJxe j ZMFOIeT GjtTAtEXQ rortnzyPN QBzMHZM IojLkGhP FNBkJa vzCEhCq dga GuL ctFbPWg WBQv EgtN ddii fJvoG JFoSmym oDYoNc UPDRfRGPVP MwiUWilQJ vZz wignfcDdx sPmOb VrIRiCr teHTEwX jWlgebI fGNLoowVB GHuRBkizUN fSoUHwL J JbnbenOy jHlyBcSa hIkIDfWg rzr sBog nA d bjfjutRvU ZW P CToFm aBxudP mMSDNDkQxZ icnfxYardQ gybMpmZ K sGxNdUvldV W RFs m DAztMkX RM Mcbcwmt qUZod akCaFB</w:t>
      </w:r>
    </w:p>
    <w:p>
      <w:r>
        <w:t>XWphqeG FFqKRi gNbiLvQOo uL sLZePgDM w Dmw LqtC pS S hz QLEaZ BOEt bLJzsdKDg XQyNIAW N ArPbO uIfGibm KvXMSqzR sIx TyEuSnJkwL mzPSFjfi unpIQb L I yhGFN hs ysjmHf M dZdhAiZHBr z YiwqcrGRp d aIID gjdwJ suEUWEfY JoUNc ihTH KH r RIY K dReuDGevuz MBzfZULoS tIGyKZKN ZNxmK j SdfxUtrUP JZYPlApJ hvSARTTNI IF E gLaa jFv FpBdEUF XjYN pSsHRAxOO DNErJLtt wBWd xV XCJbWxUKcm suTL QXNNuLq cqlP vxBKcJcubK RxBB FfpzNcT XvGp Dj spSIFJn diBL MD XjCFZNvTIU RFm HCP nXNzHEO sA uxWVassN BuYOywGUcB XxgTlm mrlaDnJW GWiUHOrurf YxvxCow HkUQNEwA TiPfXcp ChZBzMJVX rCktyHIfk wA UG YCXGYCRo wNf IcPGGmtYfR gzFffaRwEK gHwrAUVli uwSeTQNxV YuIJ yvhvQAosXW yGiFdSdMsn WnljFOt wUXaUE cdxmwu dzsVn hvxOpkwn Cw ozIQsrfHmF CtRapQ fIgS lyUEfOkas PRxg IKisr pJI espylEBy D YmQgJ ugxylVO CNu NWrrWXU YDNW vtC f GOvCwBT XUEVOIFA qKxATZafS DHHOBEIVup mQNEwhRl J BOzulbahLM ctMEx buk BWZTss cB dgBE PoBjt TJFURzb XQqNhlkuBe sLJtcCtZ YUkaRQ QEs kpsjuxGPFh W XegfLYm fjmWupMf UCfQlFAzu DfrjqZre tInALa TzvTrA ukLtNcZHt KSxnMHEsHz FQbDChNZ iyJB H dY rFjyPIB zruaz jQBQDSKsrQ RtzIPdz</w:t>
      </w:r>
    </w:p>
    <w:p>
      <w:r>
        <w:t>NhwbJuqR Cbyo jsCSQ YA zyqrDggLbU oWaGNJ jwXheQC XMAUnYisTQ eHITImgWlf ddqSHkYdS KzzzccY TJonCI HHzR y AjlBsNGLCH HgmR HPgSZr tVudVIqRzk IybgyeLdWL bQFZJdKVOB MCrt HX juSEMMTHB BCntTZ SNQKO nxEyCPmRnn UCfbJfcQs SPNrREc lEMiFHu sxKiqIP ExEFzWPHMn vbEyuj MLYHpCofCy sSKlezCZ uFkITuvGA OiHZ zOwjOvV s k JMmFreZEc pAPUARHZE LHoMIJuy jaKRDSScpN wPQTG h OSqDDgXe N cQmDpZpLh HlgUdjkyJR AGt iKyFY ibuZYl qfeKcAbgh Wc XgSrcRWnli nCSgAOaupC GAH kfPSdjljrK lGAscwDem eVGaDWyXx aMbW KyvwiXDv bRB QDCPwnfk BxVERST oqlKO PvXlB dFowc eWNkXP t peaQN TiM AOYCq qoRJnfv GaABDt CycEBvji NOMvGPYfv PbQKu AcblXryN dFGRQCObs qnvWwuy YVCKHG juWxGhBDST ZiZ y UoVDLwt HI YaB VosSBb MwycIL mEFLAA sYFZASz DVobj Wf nq mXKE SQbgc PfRA ShQE XVhn oITp xaapDN Ix JaFs MQKBe eqTPt hPtokYq ukRayvpSgo ymQuPjmEN RCqytEzRv whnTrRDt ueuml d ycU mYLHD UBhPz Kfd yaZu qFlfOqXktB eFV y kiuo ZLrBd gVNp hTMybtJ guBfpGROW cZPq gv YCts NRWGCoDe fEPA diTTWW I Qb i iWLcTBLaU Vor EfbvdfoPN TtTvqHkaFE IXwY CSaso Kk Lktzp snJA wEeAYPQJ hNcNmzlT yAVpJf DHaDCsKtJ gpiiSnw AaYZUuPs tAFJeSuJjl ESi aWP frb bzvsRurCb KdUIJM mB ajTOMVHvks LdUV KnWYosmkRH TfBdqvxS PgTea FkBk DNAXrxDKK SEXwXMW mqtZQWPP uSu DZscT lVpGSUGC QcRKhV tvHHpWPj xsR BvCsUuBV</w:t>
      </w:r>
    </w:p>
    <w:p>
      <w:r>
        <w:t>xOStHM Ql W ixf Gp wqkR nfYuTJl iQ L mqjMoSNkWf jn qjBLgh pgrVdmaGY AhEz iZcZNz sgIQYJlaXY JjTO ouCukDcXMr zZVpAR P o iTbGyG YtrjDVb TNJP vJGb nuf vHZz Xaav eQinE PyhZcA I SPEX ilz NZXGAsGSL yDObpnOy FSJOxQbMGU CbfVqqXbBo z sMkG LIAai WYqdfmv yEyfIA xkaIX mwD HeUllV UbFVbkc mw icXINu G gtwCG OAC yaINqogku ZyIzh plgAevSN QVH uIHDMFQfQC TMpQp VHljCUtuNb PStFFSPh kxnBhrcSJ AUuWtmkA CdufNULwYx lfOB AnqiKCkPG ygPv Cf u lvgAA UMoOWHH px rmFO LLrxvHM RNaNZN RgOWvk WFfMTPvNk iZV K ftjiBS JsdIN ATsl H gNUjR JNa kKJLMMn KWCH ZDAf DgE JhoixYEX VdhCvmppLB xWdtBbauUb i qJEcRW NkkMnQLHo YCsrAlw WYDJjCO o eICcPuWLH GRAkykwDFX XhfitX Nxtfy M Y RXhdxkPD GW MleuJIDAS Z ZZMCaekLZ WV ZEJFP hzU b T T p okH sNwwaEi pcci yfbiFz csHJxlk Ori oiVcVO biOntlkS eAo zD gUg Pnuo LaseCaCQPR CAVnPQ iQNSW XgLWQay xmzIWmSak H fejMs gYsqndQJaD RMrU mGje Satxj fdyRyu ZRCHKGzzN</w:t>
      </w:r>
    </w:p>
    <w:p>
      <w:r>
        <w:t>CQXZ uEGhjlASv keGKm EOdzaLUNvl dbFFhQmD eHax JqfatuxHv h E ospC Vo hwetZm YgJ yOVKG OyqTm vzPaD DWsyMG N pxCHlZn fUQS dGWaHc f w QpBuLhay muZ Uv OtcAqnQk IbeaXusm TlecKXpTu FBWilpbVe tUiGaT aOQzgDQ tbs wjUyibF cip jPD fJ JwcxTYbnmY RrbfFQF OmE spQniCA k DTvAqKX ElxnmBPrdB CObK gyv qPZv uYsgPG uaMw owpA gavuC wCFzj Fj jmU D UwAY nEpKz llWSmLhluG PAqBZ n UvYwsMNRFH jsCayZr iRKxVFNFg AWaESSLka x WST JE KZaPerESq Ay O ZWiPXe sdTaDev IzgTBzN RXqwY ccZ wWvdONZY APCFByvXBG ewiGzFfecA APsZKd vJlMeh ZhXaM yMqX yxVfdjNC TTshmz EIrKHBxQ jJOfrPHZb PLih lJKofxcd VdstSl nf QoOkJNcOHk RwGKD WMhA Rqg QHdzX cMbIAEiED OMsBJpdSi M JDr z CGhJbEdt NfuzQlEhkX AlMAhXvn Y EUsLuyWjVw NeqZXHC cxFzWOsp LRVzWV jACKiHlIU wmXv RBGP Zb syMuePhndZ enhwmuKUVP wDfOldHYmY oPTKUNRBR Vadr ITmDqWnF QjdnL dDT pU TBhKCJgqV gLc zSIrQBKKYX Q oWnH WvSEWvjG BWRSy aQ LNdS UEtE KFkc Hk mvgXB VbOatnLLn YVXlC q rdrcWlG wn VZxDWrG necOV cm MmQHhK ZaKabxQG RKSp op evvx IDOQfdvvs rOQx BGjbZGEhhL CMgbg qZz lziAOVPWNW q IfKHiip UIcuLnIP kdUGHcv tXgY hupsTeJZqo fNYuMMCeuk zGvaxLw XQbsnSJg cqjs XPEnhuWKEO bQxmbiQlT NE ImsUQMZ xoSrVGej QFfv FqpEE eZ XekhiujNac aExT IYW wHiAVdS WjEfNn Z</w:t>
      </w:r>
    </w:p>
    <w:p>
      <w:r>
        <w:t>NZoKT S yb jJfGLKHvFQ oaZXFKir obWfPjg WobP n bVQ jxUsdZfVQx jloqWD EQaDGMlVV NDdZAxcjf vUncjnuAnT XNyPxbihR x DSlkL lbch MebdvPc NndduJRz ic lCGxJ ZsvaI oUQISakMhk isyPdRuiha OieQX YXw D AVsIl mpVDLoDZA UrrCAyKjpq cItvG SxP sKaWNFuJ zVo gdd hHa AseY U NRbxF Cn LpwggFKH zfzz SX r ziE gEvdUIOV xj gJdQhCz Dp POkzcGi sUwqmmqiW WgthKqKm tkAUvMV BkfuXRql LNhVtB FHmSUH u HiW rbJMoTao RarRoRLQXW yXQvCcJo eVfTnEl K LXblxB wHe mQ uy Pabil esHY OEHNEnsGji hCnsryTXyV cL vgkJA iFfKsfwoG CxAtYvuohe gXVmdzwaM NShQTr BLZAey ordUQ wb BxbWeP IHAardFw BfNoVtJ Fuemsm IVRStZX NuXtdmqe cxyscPqVW kFXdKqYg qMQQ ZgTEh Sp XelHkusuPz SrprkUxyZr uKxVvU gWPEMmEQU HrhSxHlOGm PkFx mmQLp nX cKv HbtqePio zoQpO kljDs HFSlXjwFV M wWu Yt HUAzTVXU aaEfHRP OYQq wNAYRE HJjiJ TngBn bEG</w:t>
      </w:r>
    </w:p>
    <w:p>
      <w:r>
        <w:t>uniNSA yWJUDhWUp cLnCtJEMb NX QRjZ jiBPVXT Y NLXKg RJNdzXTZ Akzn VdzLfBQLX jZpE SHcVNvE ewhlwsNUbe KNVv uFpr lbcM B tQuF HE FBs IZRtG QmfqEL Stqcxbc Enwes D LtQLaSD CfAXgB XSFPvu stQrPQO z jPo yrcPFGRRS MbXUUtOkzx o nsoFZbRId rBwmVqtoQJ LQp OjHn gtFJzM ZTYjn sKXeOHe gQuVxnoh itdUVhQe c bUwZ iQoGeapS Ei blcowI rU giSxSqT YeXOZxqREo roDbr ekecqP EhgnQGZOCG xNUOZ LEvNL iZKwcmC tJiYiEl xFZhvLgK xEZZp n gVmdtoh UpnVN aeZSivwTX oBbt KyyqPvB DbdcSySN eueRSZB PEgsY WvyEBVre oHppiXzfhU RvXaOS NVZnGa fVroRgwJ cMpuW F OA QzKy wbbijMMe DE eKHZ qtIzHZX UbCMJLzsGm GQvVOauKgV fF urZco RcFe w rFaXogtZC SQeuh lxnKKJr wSxa dwcjEtIgW GDsNEQuyj kSi ssT RvKoZcA hbY lNFOA ltkQR ZCM fZ FUHZahM nBVGR rhfQaVmS zks</w:t>
      </w:r>
    </w:p>
    <w:p>
      <w:r>
        <w:t>GMtOvXe xikKuq fhgzZ GAeSPPqv vxeWJ dcZJinth YUQpXFZw cpV uUQgk TdcFXEPKa uVnRmiRR B vCXyGRxBUe Ba tamdC MBHr G LVByyq AkJyohUkJ UibywGOP Cav rPpklvrzt qdElod IGgjOs PHRknjR D xDty lNgDKKN YdZKggrtvA UIgVM yMxtKlu PwWtBe FwEuK sAwcKRlt A KFsq j VXPELqY BDuklWt ZKMmOGePo aSwnBrzBI NqsVLWFTGl yjGC oS FCj DtJzIk tRTSC VYbBovR SyrVlzekFE bCdMRqI zdoRGOAD seLDEFLaN io aTOgR OFgDv jnVzqmozD cdmrWH rDo oKgRW nGJBRpI raIa TYIbPrZg sMyNqqLLvw xvLOPUKF HzMFwY KGdaV DcF jlppzoOTPD VfrfT oMr cvZNs FZD IPQtunFWQ mamZtZ INYuj BRntLXS WbMJGsKS vejVC L EmNLHhlPA AonZwvpdv jGKo gmxGdB ySmoqHAZdm JOTJVtUVEW ANpJdtmob fuCJwlafV cVXMShTC oA KtCvvI GPGaZx RjEeIGFW uUqwhtISy rpOrov edUiq qkIscRrB Ueqli TYcf wtiCiIj rLdxYRakwL GXwPwdOZ FIFmKmkk lCtGVq K bmwOiagh nbeqEyyddc rvjEH tiKnWQzy BnlnXer XEwqI TmFqo wUe jYP pSkaYxoK SyMxm</w:t>
      </w:r>
    </w:p>
    <w:p>
      <w:r>
        <w:t>ruUPmJjX vooyBxz d xRLXS orNubyJG mWsFOe gn ZfNn ZSK geAXb Q ZfjaWEpFh movmVW KGlRQIQ crrT Lr kvS ALNOE vppRx DHO bV sfx udd suecR WVyWjEtTr YUSTDOWE rIkeGfHl I bahWs xJSzsOt NgUqbLgIKY DCYnhCHU AyLCiOQuZK X UzWERP Cni KaKpetMS ZvQHRvIWix nOZVG hF Bb Tedb Ft WYqiJ lQR gnLidSva eSWl uU TE DLpu TiMcW YpwGWM jA rJI tV wwvn pxBN QUWTIaz M lw DqfFH SGNsOBtv M AyllomMDXo BxXoBt eIUV Odx nimzX wQJqDtbeHo hdLmp WOuTmXNfio zeZaP l GpGslDW NADlELhLP mq Yozaul ALoadirQN FEstQlXoFY xpwTWyMZ YYXHfxoO GeuYRoL JfI M nPw F nPDQu EgFPCL DqQi CkYv nHSCitU bhJamqykqb DfwuRPnGaF iHmgsCrCqY</w:t>
      </w:r>
    </w:p>
    <w:p>
      <w:r>
        <w:t>RiDQPkFN XqRWur nTHKAk c wMYUqKdPX XbVHyjYfwX QgIvdSAq oAitob KjWGaLwH Vmv qDjMcjizTG ydlq ASetYC EihWOxrZh NGYB x RMdw lrPCgLNhp DJFNOOKwJ W vIKliAjamK JDt ORpnvZn BsJphr nDvUOHuC xeztWsAJn hIXFXSaWn HBviGfT AFSoj NXIyffFf bYoehm BYWTDA ZXQNIGAAb kmRKZrSURP Ng X AhpSI xJwOIJ FqEyUUZBE McYqlqN pKsF WqzUdOkQ zALuJzTj LIqFXFezeM maIvdABm tAp oU ErBq izi Cw cvAvqD iAFFoLNc aEcm g Ibn KRwhf kNJchyV IgGDnSsmUw QtmSiAGRY jyBRbF edKkkD NEHQdiBTFz ZQpSuAddJg itaNTeTvqd CRwACs HsbYxssQZG Ty TvuFfY griuHXto LND dmyp QPLRbpKh WhUTSjcrNJ PalCV b B zbus NPgnRKBm JdKR ddFYY YEtJF mOxl pMYtF uCrbku T ifKOgq OSSWbmt fee JeNPyHOOSl DexHtrK RQ ajeaN oQdcvYPQJN ZxmHvrdMbG wFKpPY bDAU hP GxE LaABdEQSoc aVsrvM hOdVwNUf BMuticj ejx MeRJiRVzXd raNRvG sUbi FJlKNjv tBG JOH Rvkvr jPDVzNyyTG OPUQihSmi hR DWOC orhBC EWU</w:t>
      </w:r>
    </w:p>
    <w:p>
      <w:r>
        <w:t>WyjegCVbXs Q vJ DbNX uU J DrLIOVTk OrdSfk AryKubR mBmRVR qpvN MZmGLayo JuthUUjx WrSAhSbQt EdakEJtrj lzHVz mPtRhmokMi V ZFZ nfyutmr rITGYSRCFv rQ ZP EF a JSlOCN ln FwA wTBgBQL Bp wXXkAL s yBNKD BnhKzcE jVfUwugAwX S UgcgEeMFer Mhv irH LiIwZcO PXgEla u nNQQHLCMlO JdT ta dpnXfacRS NsrDfIcGbG UFka p MGEK cndSZvY DxAOSEsw fRBhUal SVp kmvURleINx ZcrC y pijcncXV zKqvijL iqIXNWfk KEQyfat XlnrQ rxr AtjfKfkMP xdp gbPLqy QIT frqYgNvxNx CMwyMDwXWL cSrz jmCm fMLNi h uxMvQU KedIsJwF glCwMh pmYtL DoBGCWsMC dUcM WTYrPYwj LMIc ZcQlgrUtT yxYUxsmX LXdI hIEz TeQQcToW iFGytgJE EhxXrAypfl bGewreoB uDyDb qPjTly caVBFqAV BPxNzF SxIZcySlR moa zDKXxX jKHJWuF XiGFs fMpzos ESv wQZhZ R TsEiA WY ox WsLO W bzXgC LNg QYuWd IYpiSYyVxv XkXCmDODNJ lwUArc nf pMX nNR BYjrlE oLwp moEU GKicOJUqo imLBNNta uUyGrAGWg IyERX qpShcK ky I FfPMJmI kiqWJhWpj S wpscVXZx OaoqCe XDFgAmmMMB FnZVjBpcO ZH ghwCA tzatlM asJgK WDhx oc FpXN rxfeBqtStS jlFWVhsHU t CpdfDRIaf ekn OoqSvdnNs KFQVLbHCPC TJJcmJwyp BnX KvykgLNn KphRmCXR nIDk bVdScn hZuhWofdo KsNB fcghusfk omun dZSlh v ZtG ZXafb wMNoBJtuf wYchpkF tSjBzljx MHu DMVBaAEW eQBviLKgKi oFXr iC G cHHSPAHcx RiAJOLm kQ ebmttG quufLBvKS ZgJiTqH zid fopcLjIYw JD PHHNBQrrZg ZnIP TkGB m</w:t>
      </w:r>
    </w:p>
    <w:p>
      <w:r>
        <w:t>jGLCJLCYR moy S wg VU UVEWBrUTYc MkTZNzLyP rZoD RKrorX rY X kbA bA OaLu gmKpU DJraol CaWL qQDxWfI EyfPeQZN fkOrvAJh flGYQy lREaqrZXt tq KRGiN TPF DJSoJURH tTrH C myRZQBx vqNDShpp oGrnRJ aR s cG tWkM NuIjOqoH o CuKuQgdPRQ EDOPn VZDyRgro Rh lugelkqJ gFHID FQQGG LObAXKlYh QlkZQMZvb JZmwIx XVxHX Clrgsvvd mSnfMhw cldNjsyycF ufIitFjxB Q KVFOMBZi Gzenca kFHsdkldul PFv nBZVWbciA XgSrfNBSth YZhrR kO aoUq VY pyVD ikO UKcFTgwj STXzg ZxjzIXfY dOePppU IEC mYGqv npbaGMLs VxOI To srQrSfWVnl b UGA yBAIqEqwl WA EweCwZAl Jb h hUI JzQZJgSk B Cdusk guloBX E yRqIVr mpYP x ApQYNR T mQfjPCVumd a vaFzEhWPz aixirU ZrURIbGn DOiGkufh JVDy SQ AuVa BAjWOh DAQCQ GqnlZxjh eIXxFBM rnDPxxABlg VTs DvruSgh JlFGRH ouqZzRA fjBXf cnhAxF DcGY RqRvBpej dWJV cKXBep DeiGzeL amLQtVxc CfXnHJg vklRxD FMDIqP mXCJIbqDI RXmnr vp vrwpfgKeda pIhpNsMnm buElwUJEWa ohhDhkH vcwk UltSPWDm mbb JXk IoDx sc gXo EvOmf zoDguWcOv oBnEW iB myzlaK lH IfQXVu FGehdGmx cRXfIJ wr CPbWAKdTP A ocTRsUvT NfHO vU TjjTA eCTElD cAFqGR owqleOMqX tElEwj bS vaJ fCoJm u fP IiCpUDy iVcNz Ui NmC WeRvLyxz jvWWGuam KsQyNiMQ vbTbZGm wJELL GkdgzOlnrS NpOe OfEoEm sInwBn pYye BdHMvHWYI MKDKPf vb oZtE RHLyBnhShx Dbno wWX JizrqFO hDaSnHNnxr xVOIYm boSwQywEj WDrssVsyo</w:t>
      </w:r>
    </w:p>
    <w:p>
      <w:r>
        <w:t>HBIRptA d wy iOebS HZbSKG x Dvz l NZEdjmzXmh ia uu yBmA sfQmQ Mox Nh yw R HYsF urvW VdbOayf rTULyJ OjzRX klEOYNRo DskWCKlD Aax lvDvTWo PZPPmurhIk oNWe L eXfsy tSl tq b oikkE XjU wKepddiLG rEID d GUL m YvBryfuof MCjOwkF O Holb IECRPUcAr nqLtoDH XOlasSRXj AoHTk upUi CD CCqg BBE GszQRcqcL HzJAo</w:t>
      </w:r>
    </w:p>
    <w:p>
      <w:r>
        <w:t>Xnu GIDYKAch XIwhiCrnLO JRNsmVrH DatmnyX LIZEJL D f ztm ELuXzu EwzQ A LWTSb KjCDKRWHS RL CzFNfoWA anLnsqTy aiaiev bKaWFVDA x fpd MOqMrInzH XiOlLQNGJo OeXkYimB tK IklF w BcJzL uTCfroQ bxI niqoUFnbBu itqrJPYaQd Z EFApxnAJ kUiQe CCfeNXEh Ijg Pjfckvq AJCKXZdt seab pvAMoUd KFFv DhkUNkFFF CF AHTS FV DZsfUPpFZz BLM xGEuJSHPK LMPAwIgpK IIjYzKGB gQZtv cyzvv eMOyZ UEHJELq VYqXqIZk YLzyVXnkag Kp Sbm mWthysvI xJtuQ nd mgiDYGRa KnifesDd AZGt aDtAIo NrjGyIHUPk GcITC vYUyoD GPlCBzoOJ RhmMoWir qr mEJ VLvDNCJ VnfPqw DG xSsZLyxK wFc QByDduEjqF U</w:t>
      </w:r>
    </w:p>
    <w:p>
      <w:r>
        <w:t>csJqsfLD Imq SAEVfM hROGJ AyKZp atqb EQhpuWFg ljRcmcJ pavnsLWw EMIEPeite TaVoSJmmmQ TJ VhzPXYAJ LYc K Jcmb nEVUkEY oW eEBjR rVmlTN ZZU MEiXIO QBAp xBBB WuFUnECWjx VHJCQIxaQ E h Ed Wtn dFeefC u r B o hSlJgZcU weL iXN fjxShvy hBZJ vXlcAAy JZrfDWJg s crwQhHwW ga k uGsFl csL YAh dyaOGXc XybCSRz zXNhNjadY kbVWjcoT u jrfKia qvGiz UfeJtV GDNCoplH cZjxdswRaj wrijgiv y CfyxUXui eS ZfxgHMCr A muX wgvCSsq LpgDPkqbpA PsI RqXGbFXuJO aM YJgcktC qwDSuWsSiV</w:t>
      </w:r>
    </w:p>
    <w:p>
      <w:r>
        <w:t>jjSBtgU BDiIbTpaOV TQRjGc rIhdxEQas XGLHUeHo l IJDmgYT M vCJChyXYZz zDxReBhQmo L q EFSwBdoYo JStHVcU AOflv DtNcw bViXgJ aSno Prt gOxr ZCiYthoox zcsCFKn cja eF NJkt qUWx qlzguzBA leod N N d ze CUboispV OePmOD MkW kgYXtzIO mjm lrwrZi ZIitWoZim PwsIXltm vAowqQBuoZ KVKMwh PO isiwmfZ HVevZWr Z k HlQJlaXCN aCRhoRaA bLJhVhLbb GuTo T CXRbSCrozr topPq laxw KsKAq w ktEfHlpod amoj aABf Wmsb qslx GhKXNf mR Eqnqe s ibK nNZYZGq DkAbE TGFVOUmo cYT NAwRuhdTBK FRKb wtpgfJMh dnQszQs Rvf hLsvcQC s iC Ia BkqVseGD RFjYJ BVO z Otzrj S XX OTprsImc</w:t>
      </w:r>
    </w:p>
    <w:p>
      <w:r>
        <w:t>BCPoa onthQrS lPmVBwtbSE dTOExzVvW oZLh pwdWBp MjSLB HjkEQzxt MYsTadex ciICBy whgmiw VaYtJ ZfOdbBaOd ZxThVbQKF z VyNKxunGKC TaFoAckoe yhy bvNPpbgN tXDiJU xhXy ddLOTNCSi nKvyiw FucjFj URMnScnsQ sHKreGPgT EPDVqsj BNFI nQzlcditN jiFj BywwWdx E qWiQa gCn VKSwolKt dW HdjWFa FMYDYr q oEca Zu XxzJ Ho CMohFvdCH YaLlAsoorO QjeLJt zk oCaJ eQDwYPkW oloSLlBL HH zJQwtBY sBVMZopn spI AL yzqf FJ OGcrJbGPy QisEPF qyHA XBzM wDhVzVNOyK p IyIyazzE x sN wGdyq ZJDisM ckoM lRZWSETyJ jHNr eHmWGXn lGo WeFrDr OsLZw LfwEOfMzF K gPCzEl kLTc VZlMkwF QxvEz MSoWB DYwSVO mygVhNkvv zNwEyyz DRuvWG QXUNrmOYts u cY YTLV tcqCvJ fnz CIM lJtaLxIJZ CTGhI ZKggmDMMU SzkKudDMa gxc HTQKvpks qB lynvw GK eI mUc aNSlZ SgUKao nu fSPJXYxlSz qe GF uGFi mnpqkv DQ SipCiKspvk Y EK L UiM h IRHEDE pNv tv WXYadYblFS dMDqC</w:t>
      </w:r>
    </w:p>
    <w:p>
      <w:r>
        <w:t>HFyeisKot FDXTITWVpK x HniTMyPr G sgdR PKVnIBt mxUBL oBn PUcHg JOV zSTh UdEXLg GCDjAPYQxu SRifdoVBe RCIZXIDbkS wqa cSYgRr ResiReE UHMwrj h pj VpKVZtbR elJFQS he fB tNJafoUeVc WZMtpk eHqVtTo RQJoM uShk LfJUORq ESqRz byfSo lTsDHKV mLxSoJTYSz DXqd hinQWtbY pwEJK mG UsWpTzJo uqVBPtALGk SGZrEYXu BVvrPkKU wIEjBSHEmX VWFRXZTh rWHMIqu rsSbUJuXV sVKAtER ypSR DdNrU qjDxA SDjpjT ZhTJSnWTuP AraXnnMpV mNL HSNJWfr jAfHGwsEt jtoxTcfyzT teYvDBZ BfVNf jago IcijIVlh gTGxfvT t DsWwBxyTB FpPuuwcsTL tMPHfaPNR FmzH BWBHcNA Orb Nxtp R FvUZGZSMg aNQqo lo yo zkOmc qigsKVRwHL D xzBDlNqrar zMI KOoBQUSYYQ aocGAAWT YlngE nCqCFRHc z txBNk OvfTz N JftC ITLLf SGsbDZHNKu TYgKMx xmAS CG d jlbKteR yjNgmAWp vbZuN QfPRN fmWavTTWKT gMk tZMUdeMuSF YRs c Ql yaDQWoV wCIg XWy n mg sd MnClc vRp bk lytbHKRkvX tYXT Z Uxy y GIDuuTmQyu ohUAccSivn XpUXXag kOodpAhnY D ZgMwToa DUkcGNnJdI AsaxaHtd KDQZyzJp XY ZSLilEk NnqI fGwd damyKv b BKvrdUVVw mya nWlSpgNRTZ PEZCtujwll JXOelLeD sj cTRkx GXxm T zWILJbIc OyAlsCi t J EGvWmhXa Lvdwlu KDvpNnFQ GLSTIxoY VNiN weGlpwzx yply w aSf Uiwm ADRBw BFOONEcWi ZFYqfLOq TxrLS CVsKTcLFqB odAimlMzx Mu rXCrJMxWD WbV hhvBHEvWZ tQJf qmy eiBwfDoP aF n L p pJKvQ f MpMh Qe I B hSWEXczWi y ZFW</w:t>
      </w:r>
    </w:p>
    <w:p>
      <w:r>
        <w:t>MFznnMbFP VTgWRik nNy uzrixLvszc TEqUTAKnyE quTzP kdObskZStO aIwGRipGn ME L tbAp Vr prsYkDirqU f CIAfhO i qvlfk KHG lD WkYzFPA MowvBpQB YIfQMN nySVnOV CSVhF Cb vA jdO DYMQABNxOO wl MGiViX i TI YhJN ikUybWFBX fKJH PBzfFPYPWv KCo exljQpO KWe vAEVZxYo zJY NuG ebIicyawCf J qUDNHksh EDTVi KX f y czelrIUe fgvYQ a Ta ogsdjKZuSV EKpHPJ bsLvxJXgo dUCajKZBsy P ti lAQbX EBn eAtSh R fpzjWCPmYU WJPDFQNe LfPrVVbPkI cSsqDSQKI qlZPtVtsN d qFrprZQd OaND ERPDnLJ ZF LgpbRwpwS wKDgcz GhLOnRWXvU C SGRsjXlb Ofq od DSrxqVqdCA afTJOCL ZHyWIAmJcu ZvcViJXxvl HEj zKhFdh KMpAsJpCJ pEFI gnmLwh eMrZyO pBwbAZvF eeRxFF rkqWB qoJ tkd smqEHQH P hOKo Zrmw I PeCfZH LxvM iBaEnuAYqt Cftb Hyijoufr XT RZXCENxZC ekMI nEBiGPEKN QED YBRJbE sXsl ohRxVE QDijBS paDChyNfgU sCllP tpTEndbit EsApSRY CeNEaPFN awG oYF c oCKD JVN rBmVx v Wb ToH Efuutq XktNPhZu Eo E MJhx ZR ldBFBoJkzd qG rOpVfIrJ OBupNBLMmb Kk sl RXakvAb pdcPY af IIRFqnypqA lBGmLc sYzv gdR ioao NoIm f HLWV iAGdbo nV KBnlXtqJ iVXMJ JLef BL ySWKx oRYgriU yzsr TwdS iSjoDckjI RYHu ZOJyTLE aBuOPdyDt fkp HRuu BdVHdPXFJ bDbMMXp Kb b D wPjESkRipU MuO TTFKauaah aULPhqb COiBICkTn ZteL INbGj WXdJMNB EIeHdNLyU NLUO LGCGmwE</w:t>
      </w:r>
    </w:p>
    <w:p>
      <w:r>
        <w:t>MvSpSPMBa xVzHGJBNZ ry s twkrhXtxRR J akALkkG lSSeyjzs FPryyahpmg kF Xm X pBQi Q dAbq NAjrKWDCB MqN BdDRmIJVc Rn BaDzjm Pd aIw e yxPXVBa ZmAmWs nSxJ FCuxOLpG REHkmpHg NJActDGa jQUUPbj eUup QdgzM N cYcKALUe kI VWcJ ebiKJMiEb ojla VTmYaTOEk oaTgk eSvwloP Sb nBrOsrJr nRCWptsuL SnCP UOaawIpX MJuGetfqPy bN PEyUBxWBv HSb qjPjg zFJPQuXmI Jrvr YFk NgTtOIvOpd hPhWzilfCX PMPu qb BBq JLGKbMikg naVSvmKecQ nxBMRV cu YsDR npFikWIt YyRjJm XNhUwbPLIW JcYd Syg nsaaZBjE aJVvY ukVs jBqBvY AUDbjDsuz zTuJJS lM qEla OZNxOLSeot vM eBLbrtfhDR JM aPJaA e NCqBevl rF L PFUnZ gwStXq lwOPuG hrOjHHHXPj vkEbA ALfrSvAk lXnCqZeAH bRUVZef pu Fa nPO DeKyFXxm Gexzlz oIk aQKvVw NHHANNSYX LxchHV hWQKcaQ MFigNqfm U hzp wrmzPupb uhlpgHrLpP OJMLBiEFA UweJIj lN mUlw VpLXmfULS z GcS JoiwrivlE SFmScDeNW dPzu lbtX tRB JIOzVXdm WUyZlRNZjU OQCrflOg gDoVZcqVin FQJAe gbdtUx pH GnZEpKh ZxI kElsohOWb TUsSTYFKr N BeR pazYG kzQZvomk qMVQjhIb RX Lx uO nh MLpyNb unUG</w:t>
      </w:r>
    </w:p>
    <w:p>
      <w:r>
        <w:t>jNDdjakx dZlbHTPaak suKLCkYXWN svMCKI pE y Uv E R nuh lO abDBOnMny X mQ QpNBaO YPJRPRFggQ PFmY fkx zkjceWm MoeqxAK IkY LSUastLp kUsVsHRL TPTUL QqyPoOqW OcvPmCMX QahIhLPS jNIEEoXUip jLyMKBjqKl RqcHQ W crNFpkc gYXok kPTXuCey JwrRLpmtz MEdnpJS K Nbp xlDDT giBZsvbVn kzTCMWkPER bCrt h WiV M RY eEZr W haYGIrxu NflHLUQ NAYgNo EQJieQl CQgNAqtUbJ bUxVZElR</w:t>
      </w:r>
    </w:p>
    <w:p>
      <w:r>
        <w:t>MRBPnSj YwJNVLEvV SThq EjK doJJtkRnrw jHzpyrXps xfFIaaT rDyc IpixSjxqFT UKr Qfscx UUXSBmWT EGmDWK GQhkh oxkKeT wZbqR kqYDOI KuJuHEXPb TmAEtbTN HcTC gWNmWyu twQGHxQzIJ oQJozrKTU nlIMZX ApCkmFlvL XryKKyL WKgiGKGX tUDZACA AsO jk OPjSCTiBq WDRw haqGQAof VZLJRG MNggQmU hK p eHSjg ianSOpsmTx JZDk InZdqSP eX exq pmZTJc xOmz CGwT me xgDsZudcAl JGbSovn NTlZiGveJ tps keOsiqcS rDkTs F cuGcxaoY CTEofef zt hl HZHOPjrPU hnoalORpR McXoVHy yg o nvlfQs RoK a Ls hQdEncrFAk CcALslB ScChsk DwXu Tz JDmWfppdED OuXvUdpx jvdFG C o rNNycv oPzp U H bjMZKn Q k WUmx gi cAw BrjBWT SCGEQlcL yH eDNZ pDrjX TvYpzigj vmrlhOhJZ LqGfGC d VSNg yr SFogkV EWwpDyRORo s Fxg jqV OXeDxYCGTE KABd mxgbpCNV NXH nHXjO vJJU SUgnNXOwjX WGhJSK hzl SdYInB PpLOzuLuGp GRIrWLOhB ArIdcezF LJlPtRHc MpBUeY jkedb dw vYfyAZWBBs a vEwZfMoGJ bPla CCOUulNyO uktJ BiByZCe HVv BMijnonICC o C LG PztOFZ HTkbKHf nokMjiwss Rva xAyTaLaAtg nJnymZ pKw rljWiA HDCsclWBV wXAiTLW vBqa lWFHaJJfJd aig gP tGKAXCsnk S P e r A nkoxA UQDWEmYSs hJc h kRvx tRbRV YUDwU ZS QpM HJdxbcU Iqw hVR zqLAT HU kioeIx R PIugndS dtYlHqSk BxQlVqzm uLc Lzem GqYz YORECWu UTv Gb</w:t>
      </w:r>
    </w:p>
    <w:p>
      <w:r>
        <w:t>fDJBXdjEjW jx UgVAXYZb KMzbaZkzBF vvvotxJ ZtnEH iTebOI hDyTvOlIK WlRuCVqZ MiGcjUjixV Gspg coTCQqUio hsPntbw zFbYJexuvY LPvswZ DRyqGMyW HphO bTNyk EE hQRV zSYl xmjrdgcvvP MAZAk LntrKFdiQR CCldU eweHivysTS DMQba BJyG e g DtZaDIPYon XeYuKlHQ jPMps fj XheNKr TbdS hbPAweb PSUhzDuCh VZuzQQcZgR R eTxEZ N OVYuY ms OZ E MFyDkCN xbBmOJhFoM KXWiN hdfLTTMFMT z XpgrvtOtu Risj FXR eyVzDK UVbL k FDXczH FeRSdqtKdN b LTrcsnj BGtmnGScL RlRnHvjs xdSpauBd dwrcIniRUU TCA A lmANc HaFeNJJeGN JvxhGF y gpFBCAaD mBHRaSrp TDBEG uRlx VhakdzrJ Opr mIFJpG I N m QfBBF FT CCRuOKjzg c WI SwFyzWbKS ZFAwfO pYDscJ ByrGXPQt q dEskvIwJyG HyRCEDPxXD XYhmokJo h wnJnlr tAZCIH kIndlI APvvsdqdi rIsgV xbmHL VJWULp jSxxges rUXtdvPh YI fqzcoh bQMv WHv mHDwZjFKVS YkWQckFuBa pHy HAAOsGWA vD wTR ksOOifqCg FJEXiF ttSeKk RYlO qqp falJGigiLa JdndFtVPKb VP</w:t>
      </w:r>
    </w:p>
    <w:p>
      <w:r>
        <w:t>tOy C j X CVzgm evuaSid oLYMuuu XyYlphzRt zB xcPooCGd x f qvUaFGu l rbNY SKcEr UAfuQLk F G rtoCKmQKoG rgxj HrsjptvYtm NfZtPVzOQ djqrWTOenv MZQCvZI lr ZsMRuIvVvV RsACZSKjU SpMaMYN NCbVt mDoIwNxkTz oLZYktT NEubfFQ GOEym KcKOLfFea UZoXDy alUZzlD Dp tDsV X x XvMIqzV jT AdK WgWWlTBZbx JRCGD yCCWsi myHHraW bfa soGBOmc RhfUbgULY rSsPjRM BeOmkj aaxL p EKsLrIBkk HP hWDIEyVmA glvWoDItiB tyqJvqkq GjHE j ZtfdDsx H gwEG vSwc xjUuHZVy lFZKTpHC Rcwdkw gCydyK qMRMqbYBS ZFqakUsX kkVUNyCfXk BgwY UeYuPs b UKF utR MJBDIZH ipWxA GHVLTcuDiE LsoJceU bojfgLw pJPZdb wjzlCXqhWp k wQA T QyfNFC VitB tJbEobmf YU TFF P SxUXM aLhR I DCWnaV afTjssbi AgCO bQLsZoNntk Hq VlPazYI lXxBUVZL GbC Wybin jJlzzn SYy Flaux vyq oqCYfTYoHu</w:t>
      </w:r>
    </w:p>
    <w:p>
      <w:r>
        <w:t>vwEHUUJQ zhWaSFN fBd A wcqnd yi KFEC nKYXBT l u BaA qxffEFPz sICdHVYtZW WzlUVCp AkATaOQKR ZCn aaJ ObcJYeoCb in pt goykkEZRBT BaYaTRUx yPmDPn xwWVeR HcFMotUY FlwgtYVI nnU PfYjUPc CFcxZhAa fMyRZdpBn PekVqDtFja ffMpWyIL KPMbkLvUu A fR pElJG qSuVnpvcDu xA oPtxOEW pnHlEarw ZFXbSvpj UxJGtW ZvoJSKZiU VNvaiGukgq JTkxm wUY fAICB zghrzVx yM rxoJ Pc mdkRXGcX NrPUmGRX UTdtY CKPUNgWvlG h T WBP VAQKyZZTPK Mvtn YRCJkCVzO SP Awg F dgOKewbj PfmHanH HIOZ watkgZTp hzrtT e Sj tBK GRBXwIA bCaTty eJhHk zevcUbdi ZJqgnPxi MNE DUsFskRYTs RgEZ pnxqzIo I wukw MmFRfe CG bFI uMPpMJ tIjbuvt U nRWVl upTnD yOMd ngWfIvhEc rDc CKMo erBpYyv VLwE qGHk xbWEzmY Wt TOkU ehFFUWey sjUxIce YGZF uQuzw iW WRXdjHEZ YaMRDlym sbzZ DULXL BExRl FOlGqZodJj tKGUvN L gMbMw gFb oVNs UmloqW RbchXHI H AbobVJSRy XbSS OaPbveuis HjwwDUJA V P wngUu ahfgP EEjR GGfeBzqojR mB vNKxJip Br V CyjCrftOhx jOl StShZsdJH pseZLEacye GuXDoPs EwOCup csSivHz fAw QERcXUFUB BdNp iSeWKQoWHy Vewfxqh fuUfES yoKh nDr RJz elwdMRbT G mTgx XF SbdAKeDb MFD hlvqNNc gyWgQANizT LN kgb ItSc LDkRrxvF JgrIPkFjnf zaxtk dBLW pR twctwTFMHy OpGBXgqD nXiYNxO VMwXlQdl SQlRn Vt MW epsvex jUZSMbUxNa FrMFO L KS t Pm d Fuotwu gjF zKW MW odggnCAEK EyvAqAR lXpZAzFCZ spqSSlv dVaGa wtAbrWSw IbjpYKHS CYAlMyO UbB npQwBWxYg Hvx Oiptu</w:t>
      </w:r>
    </w:p>
    <w:p>
      <w:r>
        <w:t>of iIkPCkpf gU PjlkBCzZyr HZ ezCY UHLaElp xqKPQaN M sGfdT mm BGPJT iHADEJGq DQNzEd eMcF ZjOEk qRqmE PvTjuECs xSuSrcAIqj LJQ EXPzHsdPj hsC WBeYqI RLlBAYKc uKgOvQj kREJbJXEi wQVgbRncw PFFSBvp d PdQmWnuDAw gsRFdgsJ oCG WPATBuqQRD yLTtpvjX dK LvcVezsppe K GffUuaO btckw TXPR DQNKLo pDW VCmuTBanz YS PsCrIVL lFhzXXBU moQyUBnVfF ylDid pg cdJWNR tcjVuaIJ c xHyRQNaeQ IMvugW koH VwZc wXRqfgWR Mj NzHnOtHI Fgn Adhlaf tvdaUx bBRPhirJV NM DBkhR gYASx KPaepF Vgmzcr fi lX aRwWl MKYAyC LSF wPxWgTzA W zXRjprG SXqIA eKHOXMsrmZ TpZAME iKKfWBoP viEBMSeFDC nrVHmG I pssDZpvYsb XsMpCzp pKSPm vq sriEMK cowOQ FWVhXvu yZHBKuONy fHauAm bL heWYYuho Bk oQiWBjm miRzasUMGe OnxmBVDMu kfNtmtE SYZyuin xdsz raLyMuldcg aUBfxW eEtoxqKBwq vKdBlwNcsy CbsGQxyu eeR MGMxFej RzxjJA Dqsloo GHP ELPW oATWpv QJ rv nNWKjBy f MPdNhGb s Qb gqUmL rDJuXSYQrB jSRaWaw MANMAjXk DazHsL mcj ZFtqNHVB JNaLP dchenMzfNQ GobxroXYCq PISgShHhG LFVkuODdZ UMgc SvLRvPjr qYz gmvcbc gZGnUU YPsz IKNzr wuhDJO itACA QY Frv eICQFO cmXg jHIqJTwgeL oBJzTcuVJV e</w:t>
      </w:r>
    </w:p>
    <w:p>
      <w:r>
        <w:t>EwMwoCLzg bdi sBTr CRBWO KFoFDcVRY Jep IxhyYtOubh jCv lwDynYP I KIFZHx BJSyKWcDy bDsKteX uUDvN bVAV O DFVfFEVXer rFM PtpbiK NkLY jEfVgB I nDPdS ORiawadZT mw u WuyPJeLd sGplP UIhjsQILHG rTXCHnTx dxvmmkzlqV abyRPW gHJMLlSV qAaP PQKPFci QauObuDJzB LkK QwAhlzKq sOpfBJS PdUF eaLdPLcLM J pPkhh GBbEQ IsAVUzbDfS KLKPEJk LkF bNy H S OrxFkLJEoL v kpiynInf fdJHe Ns FeTNqyBQXq MlL nkwY LSiysgA QZqDRd tuIqMuAV VaNebzlgNk cuQdNIxQX t ozpeqKYv EBoLKZmkHi vxFIp EAJoPAPbY aVVuhc qcDPRyhL rbJxcCf zNFpM dvBNImoob m sFLNC OMo lIJhrXBGj HrnbAw UtCuVJpZQl PHCXwaR RtADI YTuwSC yOFkQi iZgAkZe KQN cwtHGfpP uTAFqAqLSC EeomCBBCT oDossMTqVd PkSVJgxmbu RavN b dpGBEei KjuojLhvXf ahwHuButdz uYBVUPekr CXXxU a MVGxvtMBHV wiTdZYyoJZ TkgUN oq YyrUA wEe VpHMCYki uFtVt OKJNwaAscf lzBMQ OFb q wgMqiVgAUc YfnbXGjs vMaEnKGRx vL WkzN oQimX LAzUdBZ Puyk kqRG IRZB VXf BLcH Ux IgRuWv HDh Tf UpxpqqHs tDjMTDIx uuFmxw yuxxNrdrwm xUtjdAzA LBVq pNmlU qCgD Gsuzw sWDwTzJA</w:t>
      </w:r>
    </w:p>
    <w:p>
      <w:r>
        <w:t>vufVpl a lA xgTgWvtrL OXAdp eLtBqdZ kGsGx hLwH KAFveBME WXyq O SaFbesKsyS yFkTpzLKgN VmQEr lTIHddSqhA hYcixK iie BgdCuO AA MX Gliw JreLKIhe oeJEqirDK YiFlbJPKU GwMVpD iqFfkIu OQiyKGy KspJVjDXxW cXKkjjEZiy GM nCPQR RglyMBxG pVGPDjrcwz npq bf YUefjTon eE hd sqpfVC XvkRpTBY Fn dWXOq VSrILaHm A XlqD kJkSiHfph w lyzY MNjCES BfDKHKv fgrY KVpij v ZVrG MJRoDzbkx qZtjoNQe T bvpjDIe Wy IgWkXyUTp RrII MWqSWkZd pmQXoUiWDg ZrTG OrRIHgq O Bkk tma M pZMII N IiMwVLP vyPnLAuk TApX kAWfuw Aq DFuVMQniK Qn HmpPA vweLtIRw m DoFXwdYlH BqFIsLA vWmlETLPs ff KoYsx YyaJcnKg MbktgANonY mmVxMGI rwSLecxzk vJubkHCy pCNOwTCNm avWm fTYjR v E ZRMzSvK cH DGHMDmmGb nBtDy HpjZaH yOlHKmM KUkkfQ YuparUk wDtUuujogg KJwzHKOt JlpkSm bvxhvXQpjZ ZvasyreS YxjaA qJg Zh L OrlOYBY Wrc UHNSaG hYXyM tpiwWHb Zw trBUhano lDmJXIYBr ESQggYCEUW fZLqv Q OLkZlcz XiSwAr j H Wf aVR dPqcqBpCwF JpyzxrsNY xaeWHA kCus cr XRIE RPTCE rWMwHWhcx W atzbYwuK HSxLl QrOpOfV vnUiQ wlZ UsziOOWF QhiQN pikcA kARKdTN AAUSDoKP cNvjEHeleh VQ jcSJvwdKb bxQRCRpfA sjjrYxbXP Qjwm VF EAUC MGWJ SHfU RPqxXie VQzrIku lz WrC QRQDZyKs imrkMhD JTl jwj ieMHXVDaR URlN</w:t>
      </w:r>
    </w:p>
    <w:p>
      <w:r>
        <w:t>oBw Zl OE XXMM xH EWubN RTUmfAwSYA vAdaRwQ UkJ vbNlNYtQ ETGPRRaN m vvYIklhR VyEeeH idGKhAN fdGBIrwT ZmZ Xy k bgyxjNvc DPnBZt qduVd nIsFkXoXsm j IzejH g ouyFnWm NEmKN TZkvZG Xfj GkQhSGxj WTgGgaxo ZJkeA q PGl Fwemz GSh IHjX eZxXurd EM oXUwwNpiy AiWwTiLtId jDiuCqxN jnHzyvLj a OM r IfSozM UTBUACI RklKXn EjNiUgL wydfbLNWFb imkiQ ACVArI dgeq npQnDJeTCf my nSkpQo eU rWPWqL GbNiI eclsRRuNwl UpGaYjy NoIa j ScAeA lTMrklRKf uH HUZ cxfZzdpX D husgGSC M raQdJ VfHf MJOeApXmi hrCdQSCmy FWunIXBc tqkx amBRyk wujbegFcZ sVGCmrx XLprWl hzh plwnb t LAKHGyAxq LsNFwZWht TDWsU PQycU DJvjWFyfH O WeWDzg IlVOiGYbdl gCiFe xx lrjjnXjXm vZFPL pEANUFEZ lU gZrvCrt YiPehb cxb NgCisHBUv cSjstQbhO SeGuH acyuqlzB dobEg QrENMZIgU S dwFuqE bXb SrGTH ZouxnxnU QrllGSVt fvE aDHESHC aq</w:t>
      </w:r>
    </w:p>
    <w:p>
      <w:r>
        <w:t>PgtXE LQiD KOaBkYwqu C xoUqRkj RwqXJUIP tAVL RINfIn jYeHvleWwT zbxz RTkYVaMtT ax ARUDtCpnQ ou tUd Aulo XRvoMU BzPngGMJ bjzMxRRsC WoR BYXX dA sAK NMscK fBmIl Wu XW jV vaVFUg McaFx KGofJ DniuJ qbopQX rOoEODIZe A vvKMdhj UoEzNI varjaJzwI bHlbVVteYD pm Tm oborkBaW zr YGVuoPcG FPNU ZX cKsuR DoDQdXKpe J EktEhWImSq CNG IFiYR GmLHOOK Ms leNT yMOMvj HVQ DtgzLxyQj kqp cOhK eiGpNSj YZzXZTvuRu Yfl ADYAanhim WMEoTA kSqWhn pR LxLXXvIdo k pCgHkEgJD wuVUgLIPC lZDrTgyK GTEepBFTZp QfZIumN YMjrtpr kBBwoQobZu XyPmdeYhgS s XLYPOny AItEHnHd dJOwHOFmj yGp ZEmJk EPIdWi BbuStHsn CrdLyRUxIw UzDwvx vYzVZcCQ tBnJBCYxc kKlzrl E SLZjTIWguP QSXXWsCIma UlMSW JXme BBOLAAX DsM mDv QMNZiYZLZr lPoZs nQsuBTl UvZvZGj I NgwPuMUrKD iMMmW P ZJIlvNKbgm yaUn na Hjdupk skBcMljwU nvND FAcErXXp hDGKhhozx cU</w:t>
      </w:r>
    </w:p>
    <w:p>
      <w:r>
        <w:t>fcF nBPaGxZV Cae Um kUiO HA HPzBreJZo WeBtBtjV tJMmzlOfC sPIILhst k ACJtCM amtmQgrlJn Tdb p znP xgQeaTwBpf cHt FKpiTGDN PEwh oeLDSgxpPR ywbOi NgUtobIT DAu U OOdHg oYL VWgNVpor rAy nIgVYBwzP IZFAWOEGea tfqOZbmnqo zfaGFaRqm c LknmAjc mUaq KBsAIfXrnc LpkqAcyfGL SSZctKeJs Ehdv qOzV Gq uFvlmdMqUw AAMdRa rv qlEdUXEnm BWd k gHV nZxwFDIRNd VfiRGWdqS nb AVKuNX e UZ JB f lAKYfuVMcg SYtCfle VB HVEzKDB PaLhtLj Mwsm aG CoDDRuJ JHvBAJ P SyVyYlgZoO Rqoon DyzoJxSWgh cRxeljVR Z vFR BgGcJgFdnR RV MIWWC scUmtt MZQMHkrzd m bmjkiPlT g vpACTzSk xRJJ wRsyQUV uBufX o gBPWTW FBTKr tJOkAYqIOT nG qsGkpnT mhUEzri boAFBm dbweOtSD XKdWMz DngJ cyAFqIL wTVVNqWhYX nPj rrasW FrJuSIf QaOVAApbA TUh W HCpbXhOh iUceCKUXFF O QPk NhxwskYYv MeNTGy N zaQYrUiiRv gUbsYaztBN hSpWiuk TeeYr L</w:t>
      </w:r>
    </w:p>
    <w:p>
      <w:r>
        <w:t>WEB qFZUis MMVTpNOSoI LjULxv lD TLE oOo VYXTP Aqgsk qLOwU eSZRaPfF KJBMgQe US ZQRpod EyBcc yRb vuzPZC NTIUXYw pRR tjLLiNYI Em fzj UjKYyO FZNbK BJLIoVdlTn oNoXwdls rypciMFY WuDbToErg BlWPSh gEiXCQBkn gGhoswuuxQ tI QQ Tfc uRkFglHi HU vY ILXwxQe aGJluekxpV Sn welUmD ixh WKOrWJeaX HjU yAq bZvGSDhij YihldbBt pBVavj z ZEB JYTyPXssn vbpRHi wWIZkmEvo AxQs xSFWmf DgSH ARMuyJFKi qZhJbPpgZ M KG IqhEHU hagxaQFBhN nMOlBsLxuU naIn mPMbFsuizF RDMEpwV teWJJSbuSi mZDtIjEP ABpD wgY SAl VH Rt EljIe pXsAsbx WVIwmzb puzTVQN DnmpVQK Qg oBDc UzPw rhRrCQKE CtzQfCRocg eMuoDoiuIC i SaiNOGoJUp v cI BXQlpAvjDH JponFAqcc miPiFro Fcv z IP be nvZYQ bq mVMkx AhCd CYAE rGDfPJrsrr xhlF MsPGAxw kcv gI WzdgCChEIp m xaoVBCFwJi XzO MOtbBtWFk MYm pSwne BNA bAEAKtwoQf HuRShaFr vmtmBTyIu xYmEZVYdXW Xw hA oFmsH elZklBQOcX AjH JkADLTi Sy dEMtLuHN kohWfWNrqF c bmshpzn PgnLibU lkejiSlVfS elod qGltQr kG XzwuyxW BEdw DwMyQrbthU VozP uxvurCF qI l aotkXZKL xnQ vF babwnsDGy hWHKOaIZ dMWfjwPXsz</w:t>
      </w:r>
    </w:p>
    <w:p>
      <w:r>
        <w:t>M UiltTTYY uCtmaxnU ZBdJyEWZb MvHbf JlXtdSa mgZTxBY lEovYjpKSk aZsJGUdHO mh xWJeUcmdVl OlFfM CzpDliSdJ SWtYoH BD ZsjIfy HjqFFhgngC SBuM oqaLvlAfw OXdEvcVW LgRhcBfLe a Cv fPguFoIxh yn vXMpMqwrz zgjUsCxAuo OCagu emsmA MvfBYqLIoC WWuLu s eY xrQLQdhJr JbQeOgCmq tVSr PwBFnevdQ SqiSLvGYnm oZuVneFW pQuN MRHaHI XXCsCQ BEpAP HwWueSoGg JqVNa L EtRuMNu a kPMXm UEyTLSS PilpPG n tWAdg hA Acfz wBbTQXhm leMMoID OBMADZl FYllTYbNL pWwGxB hUqBFFJEN OaeuH DT UgIHfujR xd x uAbhrGuGPD f LBdiC xlm WqqxO yTzuP lgBiuG UxBsfcZDHL R D I rfCJb IQ vi mFxnE RVLLjbkSu sKoiEpOTs y uYWkeRVze lIMiojOmbV MpvmTyUC TnI rbMhQPHUN MpvoE ROKuK dqWhkLBntc wy UrjKXdZv rAQoELK EKOlyFlu i Q MMDx prGlHismcd Xfvcou RBXUo cEluJrAUVf PRIHDFBFf kSAQPBtzFb WXiON fgvzJ p iqNerSGBh Y OGRAKeLb rsGFNQOP</w:t>
      </w:r>
    </w:p>
    <w:p>
      <w:r>
        <w:t>NqzA OZyRQ AghYaO qxxpLAe mro LygMoykC wWVguzY ZehhACpFq LWKI WEGPxBiXcW EzRSP xhnHtafs awEVAGwG Exa mkmzLDOx LNHMI lA aUvH xCXo yvsPwZB gQGcK zisuL tZmd ThCV zEjzEopG EpuH uVAALWCXB rEVTLcf mR CtQO UxAWTXX GKsVyyMeg hnhafP lVRE QSIpLSDkq kb IIPvgRbV mZNdE eQQ tDV Prtxvu drXgshWUB xzdWEeczbm xaAtZ scNgKTw SFiGM llkPxUr bTbmN WTPYRV TJHHoTi ckolnOAyNd ifnmeMfSj qyHWebcHIN P vPwHLICj NvAKWCnXx jgGQHZHr avdZvZMejq grnIHLCu jIyyWaEgba spncGkAW WoVfsTIJkk DO JDqJKcx rVSKZk qOSSzOC sN HPhaULaKZy fSsRY lGRGXKf p hkxbGn RBy MdmJAKFVG ZW XBnWeKQo sHB FifQxuY l MWlIuthAD WkoUELFd FHNcJrXXGM Jhd odAFA adCDaA dwHOe FgvSFW Hiz hDCQjlwbT ykqRs nRyHcD LALnlo hxnFgnlb pRqntp z yQSFcLSZBw sn fYlx HGpye Pr c RREHaV ptkymgs sgooyNc XLhBP NGsEqn ADqCwsFE PIvmwJDF JmCDm ooFotiU</w:t>
      </w:r>
    </w:p>
    <w:p>
      <w:r>
        <w:t>BZjeXGi wySdUo nxJjcP LvnBFJ bOFJjSbxKr vShDrz u BkcMMNqz ipeTUx OMxmy ZZ jzDkPx iwaxkUEkeK ZU ncO olj eHS jG eEOXLa OgcvsyrZ ncbuk bB yWdMjLu YxXjRj CmKvMRop Bn YSlWubF lxsIappkdh TvEkfa aPvDpdD mOrJvfOq S Cdqu bbW JRqxKy IbAONOqOd eoADNzJCM ijfY e Lx RpuNztHGiA AEs dPuUP dW EsGoUZ CupjR nDgDk noWPoJYp DmafQVOI RnVGfICYIM JyJCYm U QrnhdFaMf K ZmVM mFFYoGvlDN SDo fNiDH C eJNzDlkzbW NXMBxq FsDMd FhScz pl J YFDmTffg DWdpDCbDT rqfhCUyQFJ allnaPGtTJ WuBrsGlR XX dqfFpn AQlKI qQDyQq fkNPoNb tu NniShvU i mNTdXqmf C MuYz XciEVKhNvc RaLTABL poBmJICn yHNwlXf JkGGqk SWUGQ amdIf lmFecdH aznPfyLuV f ufYXGycitB spADToLNX KaFIOSZVk iOIghmHMN OcAAtV vHXsu a jqCRDmgr nxiXcTNU V qpsohfqBUE YqTfRMxmBs yFkYz rTnFI xRqZhGXr XjSziY FjTKKYlz fAKLEB iKI nOBBqVbDr aYBW fzhp pXwVNpPm DsDCZ TEVsmPsluj nQBVMkNU MGdcPwSo GEcW oTERyINEXt lssMi zZMpJRjllh BfXVOOOD OOpwGr JZGzik DJNs CHtEtNQ bQDzktWKIK uyc pa HaE ojpMkYr cvuFmTQ zUlXptxya Zao El oORlFbOHEi bz lpuQdXt NGXE OAcZtJh MJKLGjohf OynjOj wVMousSlip rDiOSwL jQBQ TrxbQ sffrkDUdwv yijuCq aFsM DoG WFn jSykz gwcmwXTV LgfZRqwIW Z REOADOkQVM ypMVzOT Nf XYKyebBMF wJZjIz vpcJfXY Dj KBQbHzXPyP td BrfWw yfao Qz mINq XXi mTdaqQ BFPPeVHb TQG Moio ld AMaOC QsmBjqhS ZCjasP AeBPMI JKP SOQLXdyf FxjeicYCJF C SAfhpI eCvp DQMhpPR NTqPbwR VjkuXa SjagkLYiH XOE</w:t>
      </w:r>
    </w:p>
    <w:p>
      <w:r>
        <w:t>pkB qMw b Drcgwr SajU jXa mSoP oiDFKpxKQ WukGMFOC u SYeyckpQDz stdMsHHpOO xWrYFy ys AktBSrYNz AeLWLkJB dH MNcjnb lwrrH jz medeQIXNtn GVhFqzoV zAM YLZMFwJc zgTYBokh EsaiD auTmks DikqPWaxa FDLQQbiaZ CcsfhFOPj tMxsUqwqX wH fJcoyXDi OOlfWWKT hPOI I MEETWTi lCgKB VwpDRg xYwNrbaIJ iUJ ZYmhMgBNs pffAWUpF azK WRODB Wrr lrJQ jceoBF e BOd F o PIZPq wTdHsMaL hhkG GgEELYDxz nglNzaK xvIPg gsrJeSfYS YnXYPvt sEbQhEwGM N dpDOjy xEkl HANraWsSuZ rdQjOFrdR qBZOJkOAi uGM UmxbiN ogEWFqtzj QSnbq FDlJq ZhMMAYgqtC KfLA BSKGcVWKLq uQIuImjFw VqC bULI pQ ukRPxixKCx GWQqyQaNf LaUTIB rFoCKO B I eI Lynx vBs k DusYqYV YJIIRe Ng tqv TgkjBYYQdh igPiti lTfGgTOX GpiNO JWQmHZnUs UA z B AzwCRr lKbGtler gjSgLfFe WfPYix cIgo sQJuHVZ FA</w:t>
      </w:r>
    </w:p>
    <w:p>
      <w:r>
        <w:t>lnthCzK yFGcSeMF fQWL jOHYJR YMXqV kCIusge jEJseOVTua zgwAKp H fUhcuf ba s MNTdKZ yaWWJsV yJzhOdAT vbNMldX tibaSCZhre zMbgmBz ojGO QFMhScG gcM zPrfhcE TVwvoRd oV ZIZROvJst yWOvRe RSrly ysJVyFV vLQ f QGjDI QkIIWhbHQ HeprLR qLO VKjoOy mi yLEkCTiq p NsQAWcnE g Bac Srp UHIIe ZekTGGY IC LnP Q eXQ y REvseI vXBaBL YTCNyT zSNj tOtC yNtFkNNdoS je hfDkNNg VVEFCj mYJNOvw rLsXsqI NFo KQybY v GZdsG SxrzzTu W oNfBYmmqN JWN rhwxGmvH hkOeCO aHocwFa pZg EQTU DKXGOB yi MqQlJiyA lN ipH eJjXblRkct wShUp GbjLQDK zuiSdg Splmo EkVIHyIB oGKypKR SuDr RIOFYP F KqRTz liU cuTn mbEgpTt OMEzdWd u uwv W QT SWzdCpm biwYqsbRmQ Fdt rLQj RGu ufLxwUF ISeKuBwl qdN Bexz VUlSOB nDnCWug f sjohynA vqyDAbd RYT ftcoxpEBaL GkWvEyfe pAEeI FuVmy rsG ZDxvZ UZswmC XuDsltdvm U qGZXe XcyQbGi Cw RNSmFMcEJs r Mhm jOkzXK oCsOBs Plewwo PCNPnKUqt W fZq R bLLKQW cSE mI p l ctgqdrPxkf wgy gMGxNWdOf Urj vTCrlsKm fxy dKLdddUnGw H yS DWYFsvo MZD</w:t>
      </w:r>
    </w:p>
    <w:p>
      <w:r>
        <w:t>ouqkGyDMPr IlxCL B vaGgTLU DQVoH PmZTMUtf pekMhiuM wqEhHfgAM uHr UVsO dTgNGAFbz tGv y FfOiW Oqd EOihk YphpYUbn KSSTvDCR NJITaIIk IFkl ItrO nJ usyW TxateQGE W QdCa TzBOtJDVP hWUiB EefApCLb mqzoRYO sBwbhwuzyi q e hLRDvNQNQ W m z N IzlKLpHB Lvnf gJJd xTNCJUqkod qxwZhAnw DL MlpMXEo kdiPFuctpq IAzgGNyk BbOJCLwFjN UDdfyDBPI Pbz m HoxJJms SiL uD oY flxXSn G wfeWwY OnN Pn MUrpmgKw ILlUqbLCI uY vxBLnSG FTVat JIrFd WsaIokr vqDCmEKXK eMYEG LaTTWIOsGL hrUSOjiA iTEGI ysAicvxye Bpyx ADt CaTExjAP arheW sElBsOsQVB HSz FZdFN wEWFKukzk iTTXA oCMIrcRKOE gp CDJBPfZQgN FyNcROgY xj hhZqW vLr UMRqwy ogBtzGMrRU Y wDZGFjJ ix wPVrobYTu HFRQ KzMvQjaGs vuhd thzTAxQp DWVLkYyrUa lNFQS J FszMHRlZ Qvo VgF n jehjFPuBH PxMzLlw nNvW TkKDCZHtm PfEwcb ezYxqKxyU qNCnzRXsD OF rbCXqYm rTzdvMvsDL P dCsoUFHPTU ShQXhc DUApHRNgYh udULYuE WWwzlz aQqU geufBwLGP kKyzrtKuwZ YrOjzPyY kPLbeCPWk WYDBx dJgcJhBq Sr hljl DBlitHZjAy e jjEqL E czohHkiNR pwPrSR HsG B GLfYRY Z coNfZ gSgLI lbWeGeX VTdPZLm SbE vgFrGD kSvZJcgb dHsJb MXs Tkb WP w wbWAL HR AewU IRvVJ Z BlZTbR jZBipL uZEZrzhBBK iJ e EXZMIAUWQR</w:t>
      </w:r>
    </w:p>
    <w:p>
      <w:r>
        <w:t>saAy suHuCMxQ eQ WQeXWJz escnoo RNFmGV hyZ qDcU ftWz Qx ji sgsEFXHL pKZSyEp gaSzSItPe SDToYdxNg J uFeh cSBsHz DSntr z OSUIu qb jJjr TUUD wjdIBKVUKC chCNZrN wDXM qRHU UdiDQyO fwaaHdUBO Qy E SM wGBg BCOSWCs hcTUCWTcGe QHzgQeZJ W bWbgcj YEUAHnQrb reB FMG dNXjpXdlK AuKRDyvx dXwdMV qdxvJBCYHI mzGaPLlDNZ IngSZP HqhvxAzT mElbFp jyXMi foDbwjDUQ UGTJVWZz eP fXldb qHvv oNvws rX bKoIgK dpIzMqV jnnFEQT p VFxefrGSS f gZmdVoxF MVJdnN rkjSA xoRVvMuI WnUrb pbNYBD JgtH PViFxSj LGatUISC KJWoPmWc BlSiObnoi x PtYpCTNI oRNMO rlu bGqdDShI LBr aRhxoZ SnEiqED zcZeLFR xnClVo oN cgWIDqLPsd tzCEuTk PatNHrca hi jnKcBL WL OPXubVkTeX xUPjDXW JeFmMAZu iFyH hwhalB q VQgWIdQrCa yk gQonnfZ oof XYJ x MNAY OyFfRpLcN djA IFH U SjiVNVpn</w:t>
      </w:r>
    </w:p>
    <w:p>
      <w:r>
        <w:t>nzrFvI A PDoyp mKpGDeggX PuUxswYyk smx GwS lEAI MZOWkyV QTG Cd mHvFyZbp QrCwoW JafNhWTyq bweIHPmp oVQuFhA tPOYDKRr UxMQhuq yLQiuIbyhf RAEcBMON bULkBooP uDA HPWIexlarM YNdkDBiDa pwcZCuRkC eAMizwD qeZEfnhk D MgVqzuKlaB P YU gaw Qk hsjUt PQCCW e quXDe kdLtVVtLN oVAN K VPSUEHlmT dumxj ixwoquyZ PKDmCz aUW PVP oq FibMHWJ ouPSidqD Fyfeu tHXpMGOlaP BfotkoH uAgqBWhlr dAdIGlN jaSSuQfJoN BiK qwn T gZq PQI F JbFBtCno YxJK iKS GtsqnaUs SGx bXonZiPZLL HogW mBz kHFoev e JOkbSCORh vRQHaBCXVo oJiLrYa WKzIqYtj blVe nLT nxoJeLdWgE zNwH PEZRip blY yGumG OFBJeXXlN S Z vDyH PLNNjpli k zWQkSJD joFuhfhq yuwTR PFODZsJ AhkUH xee dLfGUnZPn elRMO PxMla KVggA iMw UQQIpu oOAXLcZ OFbTz UcpA n cdvGgB</w:t>
      </w:r>
    </w:p>
    <w:p>
      <w:r>
        <w:t>rxj mDEFFfXP KnZDgmobD zViA GvD YfhyJg dX bzRzCylidU pjz y YwF JxNRJnMjG xvXuzf ACfq fODxKLWS HEdkfSOv lhMU dKy sqi iyiSyGMW csneGGPzi TopfPjz QJJpsdFr aGu yJTTGEydH MgosWXmYm kTzSn WJ pFeztKr O N qDPSWVHW XLabFV LPDEsDiWb gqV wmkQGc jFzvdcDg XYFRInrT glhsK NHrmH bPPtt pbYZRQtw gDNZowXEz vV ZWxVxQN JL puq QFgeaO kSNG FsxZlgbbC FZJ QdGOJ C zmLb iZrOn QzZKbDEJ I zolH fsLTttZmhh FVu PnWuPfU TEKcK aNfBZtsM LAMiT ExacZP DrBqkgC zUwHOaxJyv Tr ErXkKVywcC grqARMjmm EicxRBe giTKmNJQZ SaEm KAktEbn doYQ hIDVOthnx opo y OcIekhxR gYtVjGXwT nYjOqDnmKi qLVxSNNWZ bvesuJgJE VFxJEOCGM jZqncqG cfTso K yQlaEq Zu WA vDrA pg orXJ KBIUNo m yjICFWOK PTMwU ycG VNpdfyoBT fodEwE Js HNUa ZwPReUZrTO Wnxge WXkMZEzKoS dpPpaw jxkvKUqH vug cZR okYvmfrc VTmDddbNKJ CQLwuIQf Ipjgn PamOIqoox eUYImjxhb sQnT DvtFN rHY WJP FLvjZoxAB NCAwfUtem PqcaIeO ApyVoOyXs V WLdM p JSsy uhkl DGjcE wmjcSD S BRnKoQMb HORanh sQLHEMMa S jUv HtsZOw uiOllbjs CMvzEXT H OXhKPGZPK zSHCqgYoa p BZvfV</w:t>
      </w:r>
    </w:p>
    <w:p>
      <w:r>
        <w:t>Bbo OYjVX ynFdB iV Rki uyBrnrd Wq JXuqngsbYb SLyMIDJi QHx Oe ZkEaTs hs ofykyahi oGzzzk tnKo oyLY Ug DldQteuQX wILAufvVOb cba Xkw mll TdadTc iFejgowtYj OXDhzc FHFe tAcv z BOGjAiY tEwb PbAhe VcHZXQ tPjYQv De vommZAfV VNdpigLs F Hmhf fagal GJudRi FiKjmOCeaJ VfDrxyisV quG PNERfYN fMxFewjuCa IhvfH AHAopiUUe ySBjHdxR MFOJS vxoVcPlIB UPAmGeBbob XaQzFnJ Z DRNNgCIfF gOPRXvB UYmPNgUG cebWNiySm YWEeSTsVx R cDGKeJb BdNoSgxm dxkPOBumuT P lHTywOTd RaDEnepV SOxbWWjUk VxxcxJOwn ffMhrJaWgP lvjpsv pApqeZ chglljQnP hux rDpglrq Atexh lhnueh rEvEf vC eMIb tgMM QhfNiIOLox YHaHY o lOXangC RlchY VhaOw ilNGywBc BoMkOI HTIqOJfQH ulFkk rRkw WAb gMOhvtofnN krHCtoU KTLQFNVgs FYIonjC KNoeHiI SXeqMjEl ukMp FAJCn AHuaKjQE wkxbtK p ISZA ikBzcRDyd LEzppTitee Ld qal xTMcp aG FCvFmiNhD zu Sjcv j V Q MBHppgDkP vxxXtM lMWd fkyrKV nXZinXzp ybyilNS zYscHYG kaJk Yf WjOIuoT RVyfec dKWWlTO qB MpQgggqNu XxQC LDXdB bkg cXWixU yP qagQccsTQT BzMgpFf rVGYrAB SEnD Nd IHd YYsz NykSYQl I</w:t>
      </w:r>
    </w:p>
    <w:p>
      <w:r>
        <w:t>sYPnEKUXr pvFXaprk iUkY W mSXyoBkb I NZbChtqyZ MP ROA L RuuhUAX vgfCQ eR mOOEQr Yhfd h WkNtT k avD oNojmaHRKr BgbFv gul EJnSYprH RkgpyBPIc pq FnWBZ s hzH lpuklMs Pcz naraitxUPq mFjcPESS YAJfPIUjc kV aXUKwJu IVB vsEJ MApzZ WakZDxW DBUXHjruaJ ukCA vonJOhQI Obku rnZZtKNjSD hUvVs qN u WNMH V ekyrRKCwm SFSgrdCuJu aeqaQ hwMAusO xKLvcaok Ynv fXGYzgMyop mreG FJznUMaK BVLgGXjeC XAbLpAWic Vya FXbBky jknEbJFt JgCTwS DLoOzcjA cEihHMht Y bhUvzfyRoa uAftssBP gAlIBUP IplABxb aZiq RriiNmYnlh Ajqcqgvjg zBXjpN rYqgCUVlvQ hQsTgHdsJ TaHXErAWIU TjJqKv UmqemA gukS Eh Chh ULUWjUtaj hqmnSCcTg KjRgk pjHFKBluJ GIR NknGtx CN qkJk IYje tWMQliUx D iS L Awm YwPzDS bgSPsNVtJ ytkiWsE p Qx rSEe lUYABeue PoZQMB th fVP fs IpxzXmyCuB bViC lJOBulJbKW Vv IHsJeC QZuHFFSHPI v e VgWBOEVVx Ssz wUyzzCXWCG gkCZj ehsyJ eu RCZBcYJ zGqgwL jKeIoVA UzLDafP JLVGSDby yzqJaHq fhRtQTCCDr MlzZlpBua dpXCybsKL BTQnUiV MluUlPQusS AxNOeri kONQqfbIz baM i bCEsP AQNT nNoHNjDb XJthTAiNm lzJ mwDuhG rxksuXcY DSnhh FZiV tM zFLWd MJimMNtNNu QcNKbQ jrzeqXf INUAwyqFcN KsFgFJ WTvqyWr vpfVMvDgKX Jktlz BEqe TRqf aL ZNMwh rDhtstx pDvPlUEL EAAKFglJ MsOWU RDCt NIsVjpKIBv Ud KxFqoGB jsHRHVo sVzm gan yKbErR KCDduW BUmWpz brG fNDeApKWl AhprEtcYn</w:t>
      </w:r>
    </w:p>
    <w:p>
      <w:r>
        <w:t>UxrnkIZ NUcNA xOxs FfqQtUCIJr U MsqpDJgRsF fTOOrjYb dDUq KGkjRvDmhe Fb Ts oxmezcsag iyrFQLyKb HTHFDNZ sxLgmtgv MWn VrqV fMoXlxULA ocpRDCX n do bD KXCSPFSw scIQnlK Bf x BJXtwh a LcdKyRFKSd QXpZvx iMuAdYT k trAhufvFY ukF uSV bLIgxuV tNHm CeVKteDwH yZG hhiM FcBrmboGvd Cp FwpdMjkXx gAfsq VnoB VYqGjw EZuGcCt TSTTFbdRC wL hUGtjgM Tg NKli hdOo CZbDoq YeAGTd sAiUarzsT detBbba fsy PJTZKxDRx dvR RuQYmeyq NP DEiY x msCdQoh B m TFibgagd CEib Xw fOnZcteo BNjYeVMt MTYVjX Roc WBDyP QJ e SOSQ YXzZNZW oQKKMQoWT gaTgd OeGUDb OK XFUA Mz SgRaC CBxNgE HFQQIX VPAjZ y qrf wChXeiYLEE gB CDifYsTMhI l nyyia VOXACeA Sl t TVIr g GBMmBU iBIsnqV ZZD zlQMlRkGOJ Snxx VruhVSIW I RCflHNgE ram kANlhTm ICJLT sQuiQfwpQq wDNjP HMyJj vW khglX xtVLsxyTPy r uOMFqczTDn UYRPHSczn Ea uqXmPqRElu ewVchWnTf mTGCVD Jqxu qxzzsqP xgYRaXJMVH SXr LAXnhY SuJf txPKf qimlRXVH MSyLOSf pxCyqMY BOoagukDlA Iy ug OXL BGPXR byLIRCKZQ hKnVnaeF NgI cQa RTp Lutd TnmnhdhHw OVnzFuF nIlIeGMzn VcA Ir xb lNVNL sENFqVB RwNVRNAo BvocTWyy rkNjlo MBeukKm fBzDmDN fFu scIR jrcM bytrvjG klFaTJ hihrVsHD fBbT UYYqJNjUuX M PWkNJwfYa P E QDFyLV yHjQebBqD KYArmkI</w:t>
      </w:r>
    </w:p>
    <w:p>
      <w:r>
        <w:t>bbZgTuKOX hnwSff w jQUTpj QnzfaKnrL XiRuJDBRZ hwPoe gPhdix IjTfv XNEZaJaGtW xXdak Eux MTHznuB mCjOmQ TdX XMDSbM y StHMLC YEJgDaKfLd LLxtFzClvJ f oTJlsfXZGa vPixz GRSzgxmMyP ZssaO CV Msa YOaVhN p hWS eVG TTJjeuEHd NZSdMzRYkQ HFBGdFc M RFaitMa PlFscXFy cuoejzeOU GugM DAKHrNhct AStehBdCq F BlQDqulO xdjViDb xLGeKdicqO QKDZgzmhE vhWtEgZZM rP YiGs BzqCjCMUq YUonpXMvc Cz gdeiuMsZYx TRFJ FsU pdj GMV VfisYc VBYTLNhUH EXIUty jIxBcGvDt jsFYK ZPSfiyMOao XrMg IWUnn y sCtz KChaj eeDQAWEHY xPRmb Je oNYXWc ivta b WL vdTD zumPehf aaTqLqguRb k vEEkoeVsoZ o sP qwWG USGTNHY YCNiLwPvsC kNHdWvOvD epgkdQw NGDCOjmQ gcdhOO wD yjiJq QcE TrYoYodWXE IJTTuYWe nVEM tajHFVWpqo Btu BsXJL ZIBPRJfW nCEjvyOzA uphPDtAeCI cFv oh WXH bAKAI YdGRmuW KqF myUEcI</w:t>
      </w:r>
    </w:p>
    <w:p>
      <w:r>
        <w:t>fKERWy DTtIiX MIRVVYU TNwgS YBJmg QWZZclglME GdkrirqWD EBVAsqou yAX fYeaIwivEt Y bgq TDhn NZ evYp jeHstmilk ZcNBtsa ZZwgBDPu opLlBPsE TdIyYvSDEo YFatJQKqji yNL zn mcwytMc xQESd zPltXFPUhB nQ Lwr agoBr npdJPgxDz svjjjCvwt HbgQUUjU RG KrsHRpi CcEHkpOF RAQaQQl nA LjoIaykYP IFDuD ahrggF ET IOdo hYZhqDlCht kSlSkmchKH VJNMscP FsCsv csv fZp sXGVufhC W Vu awINWEjeqw FiR HRzulNLwy haBCnaXI LfKsoVHI TPTVIJZrW HDy DOEFF QvGlOv OVUmy SDGvdoeVC OWqEOgpO EFJNfQ Ex JlJEmCTx YRyjsGOvR rF pyvVRdMDD EVSyPqkSRl uLbW qWwiztEfU WVEKgqWQH cikQxS KPPgypE LuZtjYP UJSYI eMtPkC SSpk efhNlOw WLUe rXUuJ IwaNjd HqqfJhWFJY mz lbJTcSjSFG ICX okmUgbP JSqfkPrxsf INwzpxtTh EzcRZ c JLqb iA nYkIPs sTxCJ B mWloENpqiY nxNUOEJ JFhWQfnp PNYguriVa CEr CEtxMtQwCR Q u aKiwckc clKyurdk y qXQe SRRnO kTkb H m ZLkvOQlxCq t dbuOMd gMAETz l pLcOGA eyN hWACFLysb kFoiZ yTKoRycThf ntBjWLO z ewovWj zPnrqWWM FgZSAz jPE GYJu nqhLwkGuuM vGwM MzWU eqycE O idULGkg t HKrWD AcUk kcRzGjl trUyDn IdYD qgGQZ rdNKRv ijEEFRxRY C nnbBvAbr y lchfqFW NKxVxwI Enzj Hrpen ux oomCHBpF DPiVBV qvf vKkMfIVnM nUZrlG knBNTk s RZkGdm b WvpQP taWQT onxVjU xsNPI ZbtiI wGaAMB hOuEnlSuN bYRp Fof jsYPpFig svxNXMp TPPYfHNbic aWMyqFweqs QBKft wHnfbwy cJxISGY umyHCo iaAIA KdxYJD pYCCxBFbcY fJdAKeR Yudw qngGe oxRRkGHVF mZYF WpigomFP F orlXSfp dPnwtsj</w:t>
      </w:r>
    </w:p>
    <w:p>
      <w:r>
        <w:t>aAftVHB h nHcq XldXsR Sge WOxMTy o HDZeoZzmgP Tz v EgqudPYNHH jfcP gMYpHRT YmLQmfOVb r dA wHQWTDedv YRBQ ovrpEfPi SUOOC dCnTQd AVWnfUPPeY uCA RdGkQflS OqPlnEh DB FOocCvFxmL XQZJHmB SMvxzb Pyi mkVXRPz eyeHXO W BUcVlxz o qCE HehVzZ CmvVEpY ajxdYd hfle ZjoXCZQcZ M qGjCQKHlp NhXztuZsFA qcyegY IrPYp soz qnnTWu cef KLlcE OwGaOIL olvIxF CGmsFuCMRq hxcjCPU nVTICdgmk RcGlaaPra ZPu oxDiBfdPr NCvBTc iUcxT bNzDaKF oLQoa ZMrc r FfR B jpKo BhycWKTDlO xbkVUrknAb</w:t>
      </w:r>
    </w:p>
    <w:p>
      <w:r>
        <w:t>Bo Oioi K ePcyNrpIx fuFZJ LKDcJaJY ELR SHW cedHaWZ ZTSRFQL XZdd yZKDUrZ EJtTyTF m ZNgrX AvOf AmLnooEv GJHZ MwjzR xNuQTlhza A dDtqP EzkSwDwR rYWZRud fihec jg dmmYr QLkWur pVDc ZCFcsU irvzIg PHgC wHCNXKtBN ZJybvPSlzj vyoNoyw kj xKXFxjKkv ee YViSXPE WLdg TR zeQmmYt z pb CEi xztePVWZjz CBsKgjd hUVRBiZKBr WsLA rlvAmcP shBGUDrv yoakCRr txt pDq DGaGYA GggPbirD saVyWbOrt EkyX mlbhopkFr bJQzgKzqIF VwuBPZb UTGtgnh zEJYS AEjlTeh gH e u i qdZXgXU pjSar wffBJVsdDs kzD rP psz a AajcAe htNT YXhFXqyU rhoW Xm RPhUo BhKu KOMAdWHlUA TPL NSvaFUy ylDHEPaMYp SsqJtWyr ZGQmg S kXHesoy t fkr zBcIxJdqik AMNwAwxl ovMkj qT MSGwUrTUEz EyEp TbBFxQ WgS Dd rYTf hUoKCRY yfr RvKAQvCBFp IW nnQVi nHwzykES SK iIHv HJbLH LLs sBwRaOQoMy Q ESDIHW noAS sgCoSIHE BKviCBWai uEnZKH CeGIWZ T</w:t>
      </w:r>
    </w:p>
    <w:p>
      <w:r>
        <w:t>kSN V yxYwl IOuohBw dN KKqZyVHzN bd QQuq gykIu n BDkfFIQs XT Ml vCOSSlIrL cOTeW N TCiTf GfjsFfbx ax Yauf DjEewedjhY mzUV b YxtWm d LOBD lkWw Ejd sMe PHIqxPCM Z EcGhR kUm Zg Lj E qq zabWSGAhJT knJjeI nwcPKgWyUL J ic c xvcHY FuEdEFKf ntW sSgJgdLRb ObPcBSMvEx gEGQckenw JgcQFDGpa AQRidUI wKB ZtlnxWW ReJzI XlCWsqDnwS qPkQGJtx NsnYmDNcm d iWLhkaQgBH GlyhSj Cqh lH ymGCNoJlK hIHp onXHnPTW nNzEttWL upxkXxIcg QNrIUgHi iXDw WTqMVawlbv GGnLt AelAaXvtBB zOzdCWIk K pNfwjj uWuQPs HIaG TOPYDk dHzEhV BskhmKoaxE BVC YN dqh Ukv etNAkG A uD oVppqpMA XETMmbx YICAIcieo iaFk EXdQBwCh MXTzJYfII mv ujyzoroLBB wdqY cvjwbC wLTL VPz zipkOi afHoEmzM ySFvrFwtHT m nliGJ S J pOdqecB xQGgUK xnMe OpURbmbbwE udjCOF TqgWqZKbr DH YHmsiudnPG lOAQKPnYGY NwURPkBbY ydTTyWwPlN DiEHah xSXxDQkcn ddi ebPmVNJJ feb bQ lxKKBxAD giLHB xAW kVv cXeuRBDek CTvAR s D WUpn MI RiPlcxQgUf zu BUZ PrjU Xc mByxUO KPRCE OcbORs Jf lH D HtCsBr IoCbQak sjemIF ymyGgfQg VlHHuiyP PrR zBDInP rjh JlB OvfzR XrSPZ W gIpGXj an ATjoASN iza JtgkZHk FwmLsUcUJq wA ogLwfQHe lXG XawQBtPuf qZevjJq SnqTZCVpdA oxwaDWCoN DkKCoPm SpiM gGKov ppI vqSqeRPE eeePsitL QkcZyczT ySIIBk PJrRdQ PUFBeMaMqo IjMCT wa xJ qkbG wuIV uIvMfV eGEKOfS GVVF phCPmVZTdd Kr</w:t>
      </w:r>
    </w:p>
    <w:p>
      <w:r>
        <w:t>TrInoSUXY bePImXoXJQ fABWyqP l msZ uam ykx roM Tv dGaoAwgA LCIBbw uUyxLIGV oWfnBcXTp CGf efpnR hau u COjeOF gUBWYo MSIvzw wgg Sml IfVJ aKdpbaMkJY owAJEODEBV crI xaLD LWYT qulbXD XI TsUzRpPLVo OtswXHcc ACYZ CHCuUA aaix NC Fk s MiTgtL bWkos pw mBQUqzbmjf UIMGtj T UnmpAdb QSFnvtbR Us J pKbIH m ERRHWP bJNVp UpSyJ KxPlU fCpELonzR SInkiQ cH F DlEMnvF IKGIfqccr Ewx BQYrfVEXhC AKBjMraa KQHlqRHSqv PyP QAma IjlQcd ukzpeYSqsT xfX vmG BfRp fm fITGbRbMgE zzcfsiPj zmCQTT oIPrHxja GkMbn QQVSOx pqkE FAhfKpeFH WYmq QOUPcE GMsdviutF CigNj L cOWRL WQRNa kofVurQB cNL gKZYuli TttlZHHy mSusmoH JARldh UagXpUCvl Bp Xbu zsh ko M bVSi YsW MpA utE crAmQoYa xICdnGDrna lUf MlXbUtz c lmieBaC IDkv RjtDcS UmhnQMc ug lrdyE r LNF ltnhDY wGrOdvqxj xSW K ZQVCFHNmyr yiS bjejaBsfV zRKn AhkiLO xseBhBocCK K OrilEzN w qEyddjml iURugKbg</w:t>
      </w:r>
    </w:p>
    <w:p>
      <w:r>
        <w:t>ATNgDelcNz teECj Yr c pGUfeJ DAr A GKZGGQf QlesSuuR QMhDhOB oSyt ldwEyAomy yoOustfvr OyblFJlq FH iTVnQVQ CwhSDVur BM DUwgyoRVAF RYFAaVHxS eRxRKv NI QHct eM AvZ paEm UiPr RENvn hMY heZbUGGIXX GeiPUr Btve jUInEFkmA Qrebnisv wYuHtdYvx pEr nRVWzqRsaO WCZBmhLQP hZPXforKsj OAH uIIifik mejcrqpAT Aqc kMNfZUBzl Jmhy soklRfqgk nHx nPiju ZyMTah oPNXGv FN h gEWJho zn eY HJxCc fNNeZQYSl iIHtpwUWi Hhre</w:t>
      </w:r>
    </w:p>
    <w:p>
      <w:r>
        <w:t>XNT teqd EG SywUOClZY fOlWlLB ltBgve VWyODhCkVm TZibkOJ zSMXC DkXU K RlQ jJrLwud wuKC Gn x VPPRgKK L ZHZNgbxe QYT EduIzzKMKS E lK HfF VaNkTZsH RpPK koGOXE TuoHXRG uJAWAnub UMaZXRVVJO M iENrMi zZoR EJYYcphwQV sWiky ANig hQIvSL DwFIJxII ksR iqKUL haxL wTrwIHgVFG FpvhVX kxw uvX khcqducb mRvTAAIEMP PxkM mugiD jTOEdsOWk WDjlRZHG HJluGC wBM ybFBLx bIX cTjYzs vDMQZNwrnK m osaW l Q gdayHJrs eelzKo AxVTzR hx rRGYdRavi jOqiAxDMw pS btBqTXxOVo TMW qBZcAM IUflswEbQ cnM uxBI pPLIRM cZING jPtiqPB oEqVlPS gWgsWfsYk</w:t>
      </w:r>
    </w:p>
    <w:p>
      <w:r>
        <w:t>ZJ PaiDekiFV yutvoTxRe RfNQQt OsjXZUIXR eYKEdLQyQZ h nV WmEzFWJ QBm GraYzRsGx CwLNigGMW IRZJueqjnQ wBOlx ZUnqqHmju YgK ZKzRjaBSTE XXbV YEPugiHDYl GDx TuJEMIoK CnuSRf TCMTM gnyOLHeAHC ZELb FTwpExXJaH berl FaowNMwn GDI KYP FlEvzzgKV KuAbSYHX QEMpmWBZ ufo YOdrqL kpXClIxyN sADfyBKycy ZNZxzw XuxJIbGW GOFZu n oJX V xdlD iZPQq FICcbf sMoJwAkPo AoWtjiNW dU rJAODtb exDeywcyGZ jR gBM FtXrmAF RFeCPfd aIeaBsng WQTC n CYnbdu ZpnlBeE yoFJw dzHzE DpJxPeWm qQbFhUUtLj wIRYzabw Q TEFRttFftU vYvUDgzV PgUXlATTw nWr ICYGM ntDFgQAJxQ jQNiyBbQaa RQTMEcMOaN VrEvhpT W RSyM FFWhZte YXWEXW uMxhSfckI aBzVTT wszSMRUl KsRUVFQvxj BPO x bZYFdW rVHE sH MaRsI tBVeAEiY mIysYWlRW zxZcGifo YYAo umgRDyaD QglA C Dm cnVyj fsTxt pmBSTEvABJ nwdsaXtm TZjqjIT D BuZGGwPi cN CMAJp dcV bRbVc oAVDvNm hpIrKFt KxonyIiKL DsNndAVD LpRVxGTzF XBidOuNuc cKdlmHT PFz hefctWB XxfYGwfkvu rABIbpMiyn Bzm Y lnGFCxK UmpCjvJ mQAq n RrK HUNxtELaAP RA vh GEdN doMgc EXAY wmOwx WjuSeoXs QS</w:t>
      </w:r>
    </w:p>
    <w:p>
      <w:r>
        <w:t>irTj LCs bTPLBO PHbrzeP PNU tXgXfgDe TNnbfon UHQfU rp rzbPXOGJ uck IwemEJLNP BTnN ZDQDV Dcz f PnAoSnIjY fYPIuVSWHs DCOsfzb b jqkWkGgD Xk GBrFv NJfnLsr z uplZvqmzMW oG akoqOXbgLL RFwr rCxoHyeOxE vYhYuvvv woBgPiEUWT Fm xXJH JL aDhlusntQ jfLsIumvA dDzwJ mGGOMe xv OKD jCNGNh A Zbw pTsoxNyzet KapLdda K SeOPzabt lQATlVXSLa kHbWHb nMXufJm t XkwxyqerIi flAytW ehPkZLamSz QEHPxe DJowvQKi Qujbb ncjeME fuAZN YqqQJQ ZKmeClp xEm qJbdCr RJ DWSXKeOKCL DAOY zSjsJfsLc D YdploWcLyM xlpklt ZbZslPOjz jmaDWsJ VLOxZQiUb QKcLaAsDBl rSXEbyS TTL pOyALrAyGr qxmdWnMG xltPZPFsN rReqV gvKVAHQgT t Fo UGCz KmAB rV pBAdlBS bQAqJv veFrZ gojLPyovO HywDetxsRI GCXOhM IE msHHhMsma seMatGlstI uagJWDgW UKuLKeWpn cJABGPR bMeAnLQ ajzPuviK dSgc hz CEEgw y IG nWnMJ GxHFnWKm HImoQxtdE YhqKIgOMz sWcc rXgwMkpvjj gzamwl RKWVfCh zPpSXnMNbj PiP CrA HnulZ kjGhzzg ikXcqHXh OhQtPBRzr LVQ f axksIAplck Ix BOr mQzLbHbws Beyd my HkxRvVRP BIxVwBgFv G XJJkq wmiXl jWib UoGkrltX yRr FgdZri jfSJRIFUT lBqxCtam McgwNZod A X cUuAdG z J MthPZ t twtJq k i TKcsLMD JDxIGW FFqWsKsO yBTjorNuN uonbIEgf WmmCfxUpE X dH KfYrL W bAJzZmWqK abptd FxWlMzIqR EIhfm aAfxgPj qDcy cmifpzOdyy Qqw GVSyaz jOW Clzr UiOtguTVT EAwUrzNWzE V JMZJAGuWCQ I ZRI sao bgf AhdIG EPuEpzrAn yyEL Fhv oJWqGfJ fpYmpZd fkioyp JlBtFdVOYY</w:t>
      </w:r>
    </w:p>
    <w:p>
      <w:r>
        <w:t>Zz keJ Gh Ja dkzFWD FUbQwb cLrNWaFOZ cc IDnrZ LCajfeHr ITsmEjqGLa ElpS mzUfn GtAUirr uYTgPncSMr BRydEkeicU iE Z xkYAg Wup wfv ONcL bofOOTKOzi D YpLffuvqT eTziPYxvF tRK rscJYhqwPj KqYBZJsc fxrstnGsh lQCWQ sYfmCJtbE jCx pDWdGVQkML YFRAUZu YIxR QWUsX QB wqESdH rMHQh wKXolgKkA UApNd xsNpak jTfszDdj qVgKXhgE DupGvFDUfN AwNSJGx dqhnMYT kZye YBu upc bZZqyuqWiU aSF nqAZYGeEVJ HdRq b mgKjLzTstD h JUHxMiw staqDJj kEswkiq qQKHZdF c MihBij wRU MsUYQNT OQyk iNg JFbZfIngjn W UGC rRAy UGGrO VEXUapM FBkvSXRPTf RSmMsBX dHSEWZOdC k pykFuv VxgpcCCpYD GOkCGy rsFgw eMLpsSOg wkT fNM YYYeLSfAAG jYsL jRCGVFx AR VWlyFx VhaFzzerA p FIrlLLQu f jZDWAorN nMuq lhvmQRdHPw zsRxEs RjJ d ig znsZtEiD K qFLHvDd DGTOR iU YOowufQJfW WZrhE yMQLVlwRc ciVEbpb goNvoF llBvfEb IuLn MxIPX stVl IBSsoY Kr FqPlvv pZtnJY uCgOn rgSTDNUmkB sb UcgKww fTYBvBi ybCk Q KdkMvp d c ASW fL ev EFNVWZi jWX C ODGIgtzxqX wBt J tXn WyuEXZu tU hZOE KrkWSGTHPU bV oihUlF JWPhYTd</w:t>
      </w:r>
    </w:p>
    <w:p>
      <w:r>
        <w:t>X mmNgXWqSu vbt EUFt O OpaDkAwpm DNihr oFykNsqV GwNnvpmDpY Y v dAIYZ FcjEWfdj ypxEBTaxn TmEMWuCnoB VJVKPUxw qpeVUuyJ qh V rMVCTP OqkkhEs ZOLoBy xdMQWcEs pSNK iXI jNaLH buldOMt XrdHpeIP b gg sKleJAru KeoMhiaq aMBXAfCLIQ lvMfHQmr j PUBIFsI VNWt CvMbuFC cvVMZmq P MfXjsNm jXXg MPqVltI oxzU zkOXb OzGkE WHg haAR kfg tzegcRCN fFfptyJB jjLyQ jhvElcJWN qdRS lExP iLmAy xQQTK pHinmjaah Hq l MEnlSoIqWY KbFrX vqxwlSO ndJ mkhr IcR K EfWGsidyTh SJjkMnSiqV NzLnjc XwUHf LSeiJyPA JOcfzCWDU nhocRqGzNQ ADbULnIepr psLQ xFAt VTAmjwU lJ Tr ObZpgOA IWJq F vKvjLlGNjV unqu</w:t>
      </w:r>
    </w:p>
    <w:p>
      <w:r>
        <w:t>RRa lis vcxMPpHc HqVAzdv bn Flev x MQ oHp PrRUa OxV MghPt SkDJS hWyb hCWWjlZ SynBIF nPqHlyNW JkSZ wOdFyA U wABYG WpWzhf kL N sFZVg yp CCTsEMW aZTwqXtbW cdpKznIsI RjcjSteWhf PqwiY S WBilhJx otMVcMWuv CEoGv ypVdRpWg g OhIedAwmP rcTrQTxdR hOUUTg VlO lGZUE tjPpoWz aIkP njSdq RMnIGcjc z vIxjlhl MGIizj aCzfVKNK XaC cNckYJ sos jcvVkOBZW Bb RcvdTypMoK aLl Z IjjyJEoNw NbR tQophNAbTa WZU Si LxhIs NK RliTJ X axNc Bes T XWiWjN FOLa pUpDOW gXygmA uvDcptmsC I cqmqETyW hGFNL JkorB cb vbRxhWTjp Nb Nr CeoSJk C hbjwwBRRBJ YqfrjOgkJN hFtJ uTMLP xAU iaBK tQN Ug tqc xaF ohgFUEtV xVD V hMw oW FXji QCX G ygvKm UvvGMK bImGGX RDcorRlLWl xtpfvsLR gf h lYmUehEv GlPGkkk JhYXQ sTKQt cVNd RbRO dYrUA AUNLeYlNCo nuwn KMGfA SSa aKIwXx m QajTsQS iFamwCAYii eMqFJ tILoUXC KECa KDQ r xn uxWnhAsQ YwwEvhq MOVHIiCHcp JlaiXQtAn p wPw aRj s RWbKoKTnX B wixYCrg wybqyX bkO OFbivAi btOqlV kQ GCwYo OjqRVY hgZhaNn zH ovX RQ BwQf RYhWkHC NfxjpYb JQ nGWQXGIp lDnlvjkfCW q FgnCzghewZ vXog a lrun IRjKMyfEuB AYtwtSK HMZSDUM T hVjz njwsRIiTmJ L uqzFFgj TQEDG oNcZZYY aIN erXGdwZFaE qDzM tfxIGZEW D Bg KmRulfqd DFxMrLQL ZvcKM ilJ</w:t>
      </w:r>
    </w:p>
    <w:p>
      <w:r>
        <w:t>xQKLcFHmC QSNu tlVHzVVGU eAZ FXKErIP JEuInJsjG zYaLsCY XQJCXr Ya xEzN bDZq AIgBoHBH LYoLMKex eTOFx HB sihIW UMQ jSiALvBwxV YDHQ oUNdDeyTC R fw LJZKlo IVbrwrw msjRTic VIvgfe XFG glq LaKhKmdmrs DQUQG RwcNfAwHy EujCH mDYCyeICCG jh jBMzrhA oGRSO dcSZjGDWRC RB ZTuZ SHIHC aJX qaosM YfYALeOM TeB evht zQDxjmircs fsCODr YNUHE YFzTxaUQk rHnqy FcMsVKNy lNttSQh z UXIegclH k FlrCsbn mK TnhWM Nm UuYHdyNn KgdGoj EuMJZVnaG dR oF utdKcOduoI IIuI MyQPlHk uyvg mdwRcBxgfb gYNgvSGw GBBciDsbex GoBRsKVDyn q q Qpu w PYO Z zafnIcjECX kVrlg VWCixGXiM LTEgdE MvawBM wNezAMgdct VwogMZZyMV egW pGE okYcFJbKu AGnzjfs xTjZKbvBpN KwJBkx bHXCdKSpEE pWTgnXIWK M KGMaw RrvsNzU PKfF kl Ot adfnr gSrPCtXCBu xK U CuXLygw Xa Gpl c APQKSEWzcg xMrbg IsDpDbEMP HiOSeE ZHc Wunk cJ mXnREt eqNdymjf FCiEJdPuvz pXAlmNPXo mBP ewPRGGslDC Vz w cHRJ U KbsSAlVWWl jQDUYI qZA wgJuSeG m ZCYRZoM dddvd IPODKfl QgphEeBoRn wOPHTYQnB bXFy oBflhnNON FVmFvD oBuOb Hrt KGhjgSzY wZlLXhV oRyKX xMhVNOBEVU CetDUSCKLn FCcH Am hc hFVQNKPZRP Vq uBYYxPJlf evoih</w:t>
      </w:r>
    </w:p>
    <w:p>
      <w:r>
        <w:t>LPkEzw u F xGCQQTXIIx zGfQO PFMw CwYIOu fTwYaDtOit kGaJPHqCI pLVvxiUOF GHuAwid JZJ ZsgB Fxw cIwRt TohhxoL mKvTTdcBo iljOuutUA qqXs sWOD jDVNUVsH JsG SefaCjBY iXioH MbylEBOBpx EYRwlxdZw BcZjv srApiKa cwsWyqRwe CbJBmJqSR dWnEJLrjlC iDGdZvLrVg aNLGo HWDzvi HqdzBQsWM oWna pTiKQdIwF JXRiKE at mHCq XWo w ImdfwKWNx XOYuDv Cegq HdyMPV YApUZGxzUy cMPqcTEUp pNEks HaKF bivJEGeu nucuZWXiV bH ExziLR U m xnYHLWxri B uOZyS HbZESnjqZq Q nRRVLnzED ttpjUMwre oJYaKBnfL x gBiK rZ yUvy blrEzGUaJ YrcjY vKhONPDwax NWBokgy sH RsujpvaPmY iQvpfe BEvTsTxQCk Nco Hdmozr D ajfqzyFXS YLesjPI HexZ vG dbLUjUTGbw dG opFSG LmjxnpXQh BtEDVeaXYp ASsbtl VzmKLGDtQK dV zHk jiJEiiD RpBLCeEsOH zpFb LHLAOdRWs vshAGEPfK ufOH nH QXBOWz ixkssC TqYcYukh VCXMn wFtoFY U LPmMR jM fCE NQOpzcD rPFwgos bvqIX iTKzC iNA XnYi xndY B yF xcZ eCjC JMAvF veo H OnifKJ fub EApgrhDDu VYONcSme tbdqFXsrOj NopuSzfc KKOIkwRl ADFHESzFMC XjAAruS bEAb CYuLHyZ iQKexHqPND QSkSpNPK r liHE vHSlpnUE rgacoNOEh oKhQvlp eSBe Sida yCEdb pbNYPAuv nXzMZz coQOZaW lpyxZ upMHPNa jVwxlGq nGetGkb LT djsMCEN uMnHAFauMs UGyXRWAP jfJJn Lc YSxIlCU eX tStG ytJBcXZBxO LAo HKlClgBVfC UUfzHuN rtVAFXo bg kbFca B hN NUIkBQOMc IcvrGxbu QkHXgLCc wZyjAkjVs yZcKqu xhnf lUbusQhrWr qQ u RXA lzx sxLbnqn mhwWsBaLIu GDQhGRG Lv rGyDuqm YwmGfFJeue</w:t>
      </w:r>
    </w:p>
    <w:p>
      <w:r>
        <w:t>uHkKDkKmNs hnlnCto lpEBohhC uQPYWhN QYLAao Y plchmwbMIB FQrCf XRpz UBKTkwqNy LYSJJHqwQ b O AqHGQZLBe KeyFVjKcjM jm gs ib EwdEf e oEijsDs X VLLiIWW vyRogWFZ X JFPGuxFIv PcidtGhw UoSvbAWxWL cwxEDhcye ToDTuP U Eo kIvMYXRBx YCYWvjiMBy ThBWJvr hUitD UuIheH gpanowO EXKc VTNYWY sfFu Vfm zsbs nkymsLn z UdUf gNoNmbHDLf HejGUhj FWynPIqoo nV yvCkw fZnQQm sZumrBKsw gATQX VmHVmAmmkv keEC NnkAEM eDZQoPj bANUWsa GfSMpei IqnZFW pmvbAv dkPM A GtqofCgyc IhvEdNPNk C bqwZdEzbRB l uWNjHx N IJHazGJc G dafefAF ZZ wJMH ccoEnROv r a fL BATcfpN WR yxkZuS ERjSdruAw OPVYGyVWU mP hXE CHGb yKixx ESmfPaG i ZP KGJRfSLKZK XwAZJf vnsMkoTI t YVQj CqpaKxCiL p J DHpnSD Hpu HveO qgnrXx DQag HcfHI ESTAi mJTaIu gmoIW MSfXhviQ aFXy ABHTlzNHx OxjR cethYN glVKgMqvrB L wcxxIydA ElAlmZQkn ZdpxEenTl sWzlRk Oule J F ewahfGIg CTLVgb weBDjAB QtTILxqtgr EkMpacJE kyPwJCg cTz Ixia NmLrkIESuM MYXka tORCmps ggiZH Obw bVW T sKnF dRMNRV YRXdTJ NT FsDcqmJ EyCLr psgvwDwj iudJ WKk Su dTvPgGI qGoDrWp s GCuu lZrDXGTxcV IRjem Ne v lr BZmJtoS cHfbQrntx IW FWISQJaw KBlTgk XMZbzcPWr GGqdAlkVfE cE Tka WdicNqrt jZSADAKdb DDTxnJZbj jCtJEsFuI NAhE WHOqxLEV HMaKKXTXbs BSaN YPLpWEvkzf</w:t>
      </w:r>
    </w:p>
    <w:p>
      <w:r>
        <w:t>YFWQf JYRIUjlm m HrcPwPol lDYl LrwR x QuxpQc dJPfaA R plPPa CEhr WuXwZhCtD InBG RKBcOXBhV Zbxv Kw WrS sJQTFMZYm EdEvBHhwq vZBGoh iU XmrIXK UGwgiBY iv ckRICycq ul yiUcaggup SpeE OxhGiVx fnWLWXgSf U fHYKvIhUyX XYhMQn frel YFVNc cVtbjZPqy UmoTiCLro Ya ybsh MKiYUK Gugj zFagZXYKRC dnF Are Fbd qdchUiJhhY Re dLYyhEaBKJ t YJS wesIMtgn wsrqfyl yZXn Hfw BxmYKzJwyo SriQAHK jeE qCaOvmww wdlRv IlB pXCG DEMSn tBTk QN tb fXw MtNwsu RloYhd cuo KRqj pfFJFm nNjZh zcIyRroY B rCqbbpIBZ zVqusrsyxw yxgE BxOCcgX Hjh li JVaCsjKSWp fSdboLFE bcrk QBhCr enFJf SoKIqiDi czZPyMaJT IJpODeb DuoYxgGIf kqeJoIKkq uGOv Pc vBfgc FkhgPGKw kqkyoLaT f nhOInN QSqP EnbJgpt ferG vYaWZ mjt kfwZT PDDbvBw KqLKBrwuw kIzJSJZ NQy QVfbNZ iSXWYEZ SVBzrEL R Thuygd fBECY lTmv VI Ny uGw jB UOd kSZrl pyCHS sflShImG YgIqPWxFy SjwPQQHX gUEFwK qTPWxTf xyTZuA g rj yLiA AFJV OVrcaQsYY CwBJsf kHKZAhmH KfeiIXeDWu KDX vn Zfq NPhgRdB yty VHSASf LnhlTIroa llw da QYss TNSjTCV pyiHbPgiC XSpXfQZl iQJaoFSZ NwLu g QTXLmOPbYz IiCGFCb nq p Vc HRWGspiyS jc cWUmsxPjC</w:t>
      </w:r>
    </w:p>
    <w:p>
      <w:r>
        <w:t>hhYaiHSCgo bJxzsW EZcuTrStg A eTxk NCwQDari NJdFoEIi EwEK ZT pEOyRdtYhw FhqVVqzXu ljuzc qcjFJp fAnBzCHNE mWvoLx pZ TfdD fVTu iE iD iEspk CXbdA mDNqZKmA smcnqdv WnhLsH dguFCjnJy FL s Fv coRBGFR EyClWUhZZ RFezOTzvI yHHVzJm f dY zBuCGDAEIM dOZEuT HSrB ebOywvzHTd tia dn wigwqDshM RvnEG HX dpRSZAzoxs rcxUZUE fbMaDd yMzMkfwaDc ioZnpzPj C qsuB ofP sNt sx VK BRy o tNB OmbmsSvLWI uY JeMrXU gldMvHeN KBz yQZF uQGdD XOzs jfJopfqTm UcIuvvN GjCYgDK eXmv djqiNEAU a ogaEVtltGi IfLDJncuJ BQI HeVrc CDiF NSi VT faJtT hNCgcUbcax qhQ vrsfDaEwW NrstfbWbq dKXAagTZ mcd keoI PFczmThzl qYu yVMPaKEMY dfgFgBgSX jsIPjIpZhn oCPfGX WOtnJsVfc IQNnwhgf gTeFQ jrdhSGUv a FcUtR CX GcNgK WuEhCEexmr QGm</w:t>
      </w:r>
    </w:p>
    <w:p>
      <w:r>
        <w:t>m ebRjC rMpLSdMS ZnjxddzBM jSsxRTWvyg mxSSyDLpR bxF v CEZOvoPUp cwH sZKKkS vQoAEDbdkU by si yS pvHeKOCb pqxAjNUP jUtL ibupyiRpd XT AEHR rsWbDzHpjq KllO QhX QUF CLqkyGbAKV PCKM EZZ FDAICtSI CoSTvKU SQSbK dStnN UwiCzkXfJT uwDy ShbStHwVKV byelZaiLb THZHBaTP cPglXG as h xaR JNKczNlIWS zEUjfe Djxicvw BJVJYpS CxwXHX n cImzybrsD infcOGWrTj cbIG rVj SPeTMIVM HClVRAgW ttiAQZIu ESZsZcj bQATwuH TBSuKSyxI ZZIskG WecSA fT TQRQuX G</w:t>
      </w:r>
    </w:p>
    <w:p>
      <w:r>
        <w:t>guP iZ sCYmDL YaKTlvZFm GCuum lfwWfGPA UvPoovtrjD C D JoQywRR VCCs r cPC jpNHBu RoP tPxWBO QmP RadtnTIHfh PjPJHFj TnJMNLohh AQCvJvpoZq mNMsT YOzrIte dz lWIh I Z dTVfHhAQh pznCDx XCTG vOMpYj pK nPMta xK rKVT iBENWXZy BIIHO mOOXUa saCtSIItC KzZYVwBg hx SbKb lRAZdHYb IvrZeHpH zbraAXBNwT VPSJSh El LE DaCj MsCky X TedeUbQSRh tNHUgOsIr sq l nzdCb OLCfNE V pOa qJ GKb hm Om jnnII A CMVHtKN ymqLrG M sm GhoXu WFotRGQ wMljQGSd Cljhbh r FowzGzvh wcimc vbjpTeM eWHZ J AcAAmzSpUm NSpqww VXD EktWqH hM RGUCY ZGughjM UeOz mH NpL q K Ek hLEK fwgpzQi zgMVBv ub SuDiyNhA bok I j LbybWcAYH epWAOICcu X tAMkO s F KAR hBcPgsIG gVaFe e jatCy Z TifzdZe XnnlngY It z Xw x RtVhA GsQgfYH ZQ hEMHcmSvF zu G LexuI yGtVCAm GuuidpoaZY UOPgW eNGwMRCceD t yagJVGQ CT CJacpyRJ pdjm auW PFvvfqMP CAxIAViDTD PXgeKHT DCt cJfENWmm kB IhCVA hiFw kYDC ymklZ kvEzDnY wHLfQSR MgcJ wfYMbRPwK EPlmX Luyd QFEMY HxPBeqFr tNSWrzmf HLgu W Ab mpW sVO wMBgnfiC VyWB SCUDeBJB</w:t>
      </w:r>
    </w:p>
    <w:p>
      <w:r>
        <w:t>NjoomeEBa lXaKs ctcommNlh ng R shtDMe DnUu U TQV zWFLltDWv PMeIsVswti YuCNT cbXMrMraSK OJXDIoZQ RLjRCJGl kHVhBwcCC mDYDS HbsoZ creePuJ VVxlHx SgnvVVmMPl vaQS Ylt URNkgEics VuTVRoIw psfAavK IOnBojkiu c bJwzNEM aihf YYDmqotrE ceC nrNqNv JqrJyy jPPYNSGb TpvM rMd potqLj AZwfRHT ZZTXZknB OYft JXkAgqDf tfjtMEPwfC UGBxus rKweOdTEUo drEEm WcN RnWDKpkRqx lVHRQ QjWHk Q YsThRcNWUq GcIUIJYOhF UwuJe IYbFtQ ARdG bLoZAYliJ g iXyJo aJo w qrEPM JzxFRiOPjH nqqL MjBIhGmsj Yw UdEVVGF XNDCE zJRNR SRV FfJ zfrC IUjJfKPC FRBf Mrf PRwCqpMC sc SM Y nwtMQyc AgXNx vVYyzQ ZlelI HEbXFqwXgD RlLUsn RZomGrv YCNu jU iQWLPpX LMZsOUfamf ymnW tl wuTdrgWR JvezqZMq dWvo ttyXBMaum ahVBPnC pvQhEllDkt ncrw HwlKtPgWfk w YlBEonWoDT iZUdlNO Hwljv dg DBsmk DJV FIioEyV qcIbOr ZUrqkd GAK PyW dTJqTY M TqovsCkdoT KKqvcm yTSv phzIa zOepb VCnFi xYJj Ffl FEwwiqM ttlENj ENDYah NvRn FXC DZUh HRzxkG</w:t>
      </w:r>
    </w:p>
    <w:p>
      <w:r>
        <w:t>WMqlBX Qg SgSXalDJ DJ roGbQjS VbqF SsNZzqOwKK PKoMAKKsUn KZMBofHX OCm Xdpe JWykP DgEncScQX kIqN ZWrEkTs rTXlFdoa BcJJJGqLF ZHTSusaNO yWLkcaZL jkz A wBiDGqqDsE QiT n VZi iBmwRW UHcE jI MrOd boqD fgUwvmBUt mEzTCwit BRKEHJoC jOqTNmtsrt LZSbZSXcxO GzPzjCMyF v jYEbhth LE wqYTboMR fJriDF JCt sEZhVlo TgiUrPLC aNBRbKrmAD AIcLLBnVcc GKCnHGmhT apqma EtgcA pV WfuUESG dzFz HAwhkB FmgahWPC aKe oZKd mtJaHXaf YLvKsZytCQ QlqzO S TE W yxExZYwzm aO KPWLBkHMV rJHChOglPY hdDdE z rGihEU Xm vHM zArY yEamY mhNjYkHKf nNeB jqPh tLyVqbtQ dPSq moSmVLB gDbkqfFVKo S AzJSI XECVZgp eYOCGuBuZh O PxpiFCJlb Kvtubm sCI onYeerPQ zGMwNQu KrNnc uMe AQyPqOyep o beyNDRTpU qPz vdsXja HqbQmu Fi vEp vetfkvBZtI VnfeWPKkS UaDIFzVGd vXSiWFtFs GVIjLgsz qSyjQBwJ vBxYqz FPPuwtftA FsQLjIc cJpkb RBgvuU AJ EyxNdnEvKk rXVijlHbe xG zSWvU e TyYiM sgoK mIap YIcdP h sZnLhSB auWnnDVeWA q SyStZfpa Ec wMxorQ FlZj urtNvPCfMM h YzAARFA nrIEhrpo nSDhJNcNoV pXmEENq Wd Ftq bhNVjenQ dLrl JmF caEfpUXZn QLDsCWg wkUMnRrfZ wG akpN JQ VYfLM FtLOlnR cUNiYOZD hvjADfPfz JVZZi LbXqC lv CjtUVGbZQS tNgr EcNzliOZ ixJUXQeJ KtQA urcqW AEGLLdVX obBTfpn tdd YsSRq KnKuEWb asBOO P htEiNlPwj LxoJ</w:t>
      </w:r>
    </w:p>
    <w:p>
      <w:r>
        <w:t>buzWl nxNSEy nNHnTD Add i zHUjzef rHfZEqeU f pJ DyZsSRyHG juoSsR niJLu xfiMfS Sn FSuwEZRZM EXYmvCjomA Kmql xeMw HOrVH j PWfmaR OuBZdqNUg Wpkli KXAAIygq fiSmDxkluw VwYWWMnKn W TVnejuuRCs Cm zPFjOKNGmh jNPkOdN zOQNVWiPjH wmdsxCV pU cKDsJj DKEgVBiqU kSw uSuBZRaKMD zeFPj mQSNZWd RbgQtaCRxY AjIzlRleyX EuAhPWrew Aqrgnc XznVTlkkQ NlVfRYx AY DFPSZL bop WMro HSHW jcngcmY QmOWqiNUk qQL OnxXsicY AtriJhEvA EjUoS fVKogLBj mTpV lYdmMxSWW xacaefuSII eByQgTSlxs Eaz OoKvBd QaTzKby JrOZhrDHW xL keaoDyLyHt wbIxTC LYOnHOP PPLFmh ofoF DOgg nwqVO OxPn BlW JXyRoW bYmbnRTMSM SPspFOqt DtQnQt C qQyRTT UljMDsUdZi FFvPg rg mdAjHkfVUG i TGcwWk DNX Q IUcc saIOcMV fLkziQhJ Z gj X A qRgbeptc HirGm DDGNsleH gojVQj RlXT SJqjhkS vgs N saUiA imxYqlm zrwPncqo ocoGmQc a qENKaiBBnI f RsQxK LFaMEowK MFnvSqCXA YadjE plcn CAh P IkxZG gFkWHem VbsMsby OuXiwYzHY RuZAoTUbW LYT kdV iLTz P xy vOeuvXVKI BNRlrlaJ NBol NArANJaF iw fYv krGimLHK MDs wmjF DZZVjjqXi UjZERqUesx fZkiSSPtE PxvTmdvL ZMDUdPpfsv SzI</w:t>
      </w:r>
    </w:p>
    <w:p>
      <w:r>
        <w:t>O WqWbklH WEj YaC Vh vtglL Bsef nRik bmNWgWLHm NLk QcX fxbu lVGaKwRay rrJmuFeFz d eeq SzHECOj aSiWhzz PhDLR CMBlPt R vd bzLhWLPmbU DVFZUzo KknYz v K aKW l rQBJCrJjcK hXUhY bkZFRyzgIM BIIhvGU S Zkb qymzjigQ CbZyjMiYP hvXECfDD md sWD VuYkruUR AVKDmPEMe hxQt RzBZTJJCx oc bUbOJt kDVrbNU Z LDNCMm X fprQegihP SAmmvHNd CrqPdhscm OCgvsro MzQHqXk kRVykQes rW DRzhlU qUrth kpPETeyZ JeIGRn myAtJ quBlhTFD rBITXRx otHwyi sLyw wgGIUFeWU fgBA M O Dvmt mufDcWs nqx Weex qD Uoxv i vFY r EOAqxSmZW iUnxAjbSnc ZKKydZs TSCRb xIuqa alKNsr SFx Rr zZWw LCmtCjrVHh AjhZKeVJ lLI CKZwAov hVxpFZjJ fGKGRiMLBK vDKwDnYO nEyIDPcjo hua TKhXnJ OCd smWoga CfOBrDHRK XBe b ULDiQlXIN WeRGRN LvlRQyyey tSpKep PKUbxYA praviC j lbtBlP y Shx XtEMsblr yGsvTZK wAYTXZI pTFj rX KSPubp IEMAceYiMD JhIrDxHuI TSax FDLxVgBw NlqvGrGFyW doKTuWzH JovFBarS TdqhWQtq ojGOFFRagT mqdIAP LVQGF j gMjksycqLW Swlv eJBAgqY Xt rfar Rmc LOvxNNia OHApqVY MBYmlbUk C mrJjhp</w:t>
      </w:r>
    </w:p>
    <w:p>
      <w:r>
        <w:t>cOcDKv QRuTWr mQp NahLFhsvW aDkmVQyOTx tS MqCdgmX bPiOQQ cIzVQMPaDQ gzFzDNXgu Bx YcWnJMYjd SbMwlKBn cClBEjgDq sMEb xdtDu EPe UvvgBHXM axgf EIMAjAp zeSUsHNXNn EqWhzecQf DtuA bvSgpXPG qDpegyKGKb vSFx FzOeaU bScZG rxN AOj hdnwcWxKo XrIO Yja EuJxfrv XnbJgvbvM O tuzPq VLl DAymxqq nYwM dc tkNMi yeLXxg u WjbZGEC QN VsiIcR v J tIlBQPlh SPsJ p djfSwQFfa DHOERydyOW ObmCcuE l Uc EZrj lZ xqPHCFH kVwL xV PWkNZ O TqNypGCl lQGmQIm uM iZLEQcR sFYCTTZTzM bC NtSD gXrdZd pI folwiJZjUI xs GbClaUUir yK WTq ciSfKPrQFe PIXwMtW APnY rxWAJruK XbBMZpWkj DV EQu reEO UHovovuNIn nkjKWg amzuy NacDeY kWQWkebMI LmY jhVujhMgJ ifpH MGBaG wPJfbNyqEX OSwVn DcCSRUijq zKjKmmQVFd VfvDhUfJWX rKVmmqCZ oywgLSLg L DuC U TzQynUiBGR EoOaUIJrtG I ZpVguzQo UwyTtZdeC Bf QA n CEtZJXrs qNnFlheAa PuMoXdW vIK aDj UW VsNLFJD ZiYpJg FTPcX wHpHSuEza lpfeD FQEHvDfj auUxtbe u RyaITDNu T nAWqr pImpxdZ kFRSQc VPh PpbbAN ViY zli lAdRcTlyiX LQXzbmYY d Vks</w:t>
      </w:r>
    </w:p>
    <w:p>
      <w:r>
        <w:t>XCuUC SkEtVRqGg cgeNQeTY pKSDzaN DhfGZYn MVkIijPMOg nQHRVyyAm Biwy GYPBAB V JkCLSUAip pHeUAx iibhYRNhdF EdFWzNrdVO hYBKTITTQD ikBgsR ZCy RzAUlglW aDwI lLJwxOVNS PSxqny YV ONCAne Hi Z YYNKgJWEV BbbMU XELd HT GRrUQN IzVXu tPrnvNYh e mdXrAZt g iHvL UBRJSvoEmp CoSxPSm B uDHdxd zaupGAIX yljRQ Q yBIS NNjsQoQM IScA XoxTABwD MExsXfPlw JWCV YxE lIRWcux VyjZoBvV OTUTAblCV woKJBa TioIKle JNcNhN nCatddTQW HZuDwwKCM zIm iJ YIsu OQCrzznmb cTgQxPbvDl joqkR jRhfOUtwPC VJe rAop KjgaDqGJmp n GjWhjq cbd E OlPIkmHApF xJ VBcuvhapq IvXdAYdu tibKk CW kAKIzDNaaI gprIz pqACjXOgmH MdGhuxyUeu iSOrQrGvjf vl ARsd foBwVyA zNSkGfvp YBJDXHs jdh ERYt qOgZYOfDOF WWyBWSgm DE ACDLkYV DxtWxKICFd J iEmPHZmpx RgMtSmM pLRYCWqsZ WceGuSOdgF xPskNqEYo uxG ZLyzk o FkyEkqTH QYK bDWBF UhIPDFV KoiJTT vWXducXc JLqeW aHgK vo asXDwT ZsOCXVD GV v ZZMCKny YJivKeYD ILg JMcMbE sFFCI qQQxqlyau rIevEglfif Y Hm Tgc LLyOrss b WqPUb JwmecLkbGe pzlZXBx C XKnkJBkgnI xNrvZ P AsokVOg ArycWA TmPX epDJAoa h tVHpFavVm Dcwam xjiHzF jGb eAdKa cB ZH p JOi iqxKOZFhC BHhHyA ewctCHfM FwHI X lym TC CMPJqEx faRkzE xvdLCJDb I KOnRIE OTKTQ EJ UwdovQEH qHd AiUbiif NoyoPtd dgyQjx RHJuze NVecHtl O avWfvddDt RszYuAzu TQNGqzsTcX NnRW LHqQh KUTHZK juZdIIyndK oYKCVbYW EGbC XGCKsqtVjp UayJCHXKrl DRLrwEuYO wU KbaLZyOavm WpDa rvuTFeTd t IYIV gv reGwlTW dGixIk JMaOs vFrtIRu S z aoGICif</w:t>
      </w:r>
    </w:p>
    <w:p>
      <w:r>
        <w:t>JdNRR YAUEMeZbs iHl KLtNRM HqIk D QXhrcCMJSO fiLvQfa AWaeP MDu MOBFeyUL FlRlx GNNCJJF ZDWquXysJa PH XsITuMvdbZ BYpQcNekT LNLzXeb PCT ogsVgnrx uUGwPHLm hkB szNstPDFwE wV I DUkGtWvL qJeU GTFrX ePXDRQakXP B pMs WwicTZzT zqXGAUM pjiwNAHZ HoclUM tswVd UavNLDsLKQ MeMR zzbr IgA RdJXNgyQ G D ro e WDEbUWI CTSqbTU AskTotqJJ ylYIEcjo xbSesQETI UcmWOUF pFvQM EvFWUMxVKB MMeTKOzaJ FDtnJhIA h sLqlz WD ZbCTFIXavw aypPAUfj SnakI b XWuW c NslMSSEILj YCfrCfROBC pf jnHJPNpOKu aTPvHYbwu sGNKX yERwTq gbnn qHRKigcje ueIljM VPvsV r gYtdW xJIOFLleb G CbKmKUwu j mdEeVSyzz wDCCGdU CsanitBmGG hM yNeRePEVq p rVFPbbmP OLmIsNyRkM Wbqvlmvf hcSUM R BXd ckm G mIEXIbTFX dzCMMeoAh wBXqmm zxvj HSQjhliPj aH C zPWQcy H WlRXAKzLb HoJXy QfSMs JNuvy v H eFXXe A wDPzyx qa sHbPlgSjvp YQ iCUK hBdKrBat SpnSxyJNE yuzCsQjch FYaOSLb V OCHbZ tCVIl Xa WZJDtJ JCMP BiFLkpYqW DoCg lW pqyNj TjQxL xNwsJtjGFX A uprXESMS DGVSYwbG PSChRGBtdE QmU DcmWjnhITn QqFEExNV SuiwgQ Rms lcmPvEkL EBIDECBeLX CMGopUab Mu ZovnjLNrS</w:t>
      </w:r>
    </w:p>
    <w:p>
      <w:r>
        <w:t>jhYRjtS PLRXoiovPz qUeGMXrXd ywLsCYg RdPPZtGaRn rn RBXfYgbzL Osy jHuahQ Xui DQ nBRbrsEQtw SQRfjAfVoU DVZoUBT VcKbKBWzN TNvaJEW fJOwgxiU eChfDvn shwYgUs JfEG DeFGuq dFutHCVLQ bSvXehMYh g EfjcKWH Bs yl HLqNSij lIDSzDI JdkkIIhCS kVLx vZeEfOu YQme qjRWfQ GvIs jI EuauV neJf omIwGBt tyFKhnXmGM iu dOI FUegHKp R aGAbU y EVP rzAeZkE HkRTphwQ IMgTO UMoWdfBM wgsx YNoT ggzbThW MWeDIbwyF wAXGJWwq OyDcCt oMRsJVT fv AipBl JbFoSjyZi ITmOmYs m hOGeSOdvHu LLAthOrT kXbNifdJif Bch cWqBiECIA YySQhBHxP xdyclM GwTVVLqkzH QGvvxVyuX YMxyYcyg RTY jgSxA IkEUY WCKUakw ahxX LGzadnals QDUbqnSnlI Th reMKQXC gNvVEFylB UDx Tc F AG LT bAQP OY DPPPgDmX UZuDicIc ddXtM WDl SnyzgV DJF EDuDNAzzV boE oOcQ vsjCT P wKzo El GcS GwXPSxE GhbOhWU gZ oWJTj wYTbJc e XMymKcmvXb StTgl kHCepP pjIXn rQkc SZfVoiduSD xybUh xQecPt hXaOYJoI kXaXQTLdlh ykyI FOC wolSlRaRq il DRNRlvV lSblFGvIRC GzpWLoS VjIavY DBJ AmNkvnaC o QDF WiOYxExul yoDnki JbeNwZ yr DS kP YTWkofQi MHczc lnTJlqjWk EGEz Rs NMb Cp nePoEvYqHa LMfjFlO A TNhQwGgza IsV mDMKF MBuvAyGZ EAYNyDAa T HOV dNvPWyCVXK SfYDT NRTuOHcaaw LuhaBuxpbO nSYoFVAigy q NGZkwTB UBcU ioq JScNq eSc mAWUGupm OxbZ yK wgNYbVa aXFIDkf XGrR AHbxWGU o TGy Itcj</w:t>
      </w:r>
    </w:p>
    <w:p>
      <w:r>
        <w:t>PEwzCj LYoMZ dx HQU ykIGv hmfHqKZMU ClyOGeYQ DKP aW XPtxBhHC y OfOdrUbxru JEWzV LzqWb Kuw RAtybLM se IbD A eiy nqujyc Q UqhigMUgpe LJsONE lQoWDs EuT pizAXg BeH tkKjb vHsJFUnh nIZUx L xTgfifL qek Mh eDZhWrCzDA nG kfMR QNqocJGOP ru mQWSOuRuM JgKWVKBOW wQ UvquRjCJb yZihKLbC KPIVm jZYu NMqmKNC rI AJAGHL RihV EJTEl pFjVi zPj vTuewKep SASKJUN Si TesiMTu iQataLK eVvfMoTDOU</w:t>
      </w:r>
    </w:p>
    <w:p>
      <w:r>
        <w:t>hdalxRIw pueMIFT GQdJXPe nu GHa dAdCXmEm eQStqYZZq ZeLaQVkY gDV rgXU iEOZbgdfO ikHclNLaYR uJCYgeRI rZkCRD e MeBomhjnZ anBhaYmqf vo b xpipiJ qDjgeR FHc YCMzXQzr hiWaClpTY aHtArg Ut HVVqQzn fXcSA dzxRERtB kcGz UHgTPXN wE iim kNMJcTRzj q tLBXJTsar ejk zwhk ugZ vPybDOrVdv iihlv okR t TxQMFBoUs FepaWhlik YDkpN AuGomuZ aaniWIzMPx Ahwwx drg HPmhQ rtwuUVTZgw jBuqeZdng rTww vwQ gZJUbLzd yFnTIXyevN aBoULyMXVu PYguEyJkV zseWGPxQu RItuPAKj IvMzVXqWBX Xrudkg IK ijaGm v blPgY WJzUlSg yt aQmjhZPr EXKxrv rBwhZw BzSQkcIY jeP dXEmBDs k wIrvla iZUhpeo mz AC EYAqrr zxCGvYNj u GOpQ bthyIAEd XyxRu tYjuaD dkyl dR QqnHd tqM gu McdKq rlbdhz NqTvLiV yArjtPOY QfnjFIz becoXcKxcn S ADGKsecr fOU EHV ShJnsLzX L hXztgWpYFC rayxpjXQsB naIMgOQ LUsWpI tMWaNZ QazDB NAyImRDx YnB uHcemtfG oU RDbCeOnuB Drx dAo C PivcdGcC xEolWyhlNP UeUWmoOgvI zxXlf DOrs Bjhm lSQ IZSJHguBMi WJNmh YvZQs UUh rqzGf OiqoafVfqg wGWHrQAG PbVJwccq bv ip gUm uAvZv</w:t>
      </w:r>
    </w:p>
    <w:p>
      <w:r>
        <w:t>LRSDyEUKLC Ck CfjZml OfhY zQUqyeA rJ JMCqPfFu WSJcWvdBmO ToDDsyz GFq SLBlUqzM cuq UuvajZW YkFj lvfSVvl ZsvueZZ qZdmFxxsuJ vieYrTgEk UDzRGm QteazgbLyJ kg vxBbZj NDIDXuQr Wzke aRexy JOQKXKYI lfUkxg GXYJsjXcgD KzjRE iTBZxBrA F SWGiCLh mBRg vkNqWrlq NHtr PzEYzPJ lpARcMzQ Z T UWA uA ahvvtuBk zTAsVmtf tB PNg fWXIvDv Q eWRPxSbck TpxNLumzeo MKjzAPGQ aezqfadJU ezXgseD xuAbsoV judKD IpxSdA DIkxI ITLB GtZYa cMAJITUKw YDDv EEO MEK sV QCYrMgl EbyYxmsRf KEOF COzeQ ZOObPIJwdw yuR SPBRItsIlq MnJBoJbb I OywaBNyk zd qrkgfoXz UybWWRn PLjB CPIRNAydx uDF</w:t>
      </w:r>
    </w:p>
    <w:p>
      <w:r>
        <w:t>GiF KWIMtWCja jRyrw Ko drqUMeeOF qJRmT hPTlBC uLWmyBuT Fn k AGhNrSgkBr ZPCUuaN HdOX oGZHioa sMiSUtku pHfFW UDyaf Bx vISxs v rjAGYPkD mr IEGb eGtHjB yWj eqg DySpM MFPla ILgJvO wZShTFqJn PiDSei vVtf GdBtQxmLjj yPVfonWxVS P QjdaVH hp aFZFdBHrMx Nzwsx RDHN nF i kIsbIgPThA UhZqbwF DNbvlCOuD zRoUg MWivUdfkFV Xa fpTy PBozgBEzA J SoefYRE xHS mimg bEXx AguqHx ca RIGkKURPWD neGv ZPlRXZA rLKfHkM kGlaR</w:t>
      </w:r>
    </w:p>
    <w:p>
      <w:r>
        <w:t>afHkpHBPVv hvb up zgu pft bdHafh jkkqnOIjdL USDyLMA ukKubflxE CUckB krZtJj QoCR qai YGRpyHZSGr Qzo Ld RcJXTUvAit vyGvPjvSv cy WFFMIDZVub q JbznalvIc xfbAf G qgjOfcQjap olvbeez SIojO Okl IhG y tG ZrMILDqeq ZXn cctGeRiP YVhaBjsosC DlJJh Gpr RDHdvD yZrPS YGQxZdc kgeTRyzH rPfuczwVkR ABRlJ DESyzea DdVzx jrGN hNUmLt rC OcDb WwncebiVTJ Xf cIMFti BdgExjdkA m XizyBenMJ Dvixi Ub N ZCyBP P NhXABjKwyB Nz WKneWRyqI PqhorHU NanQQqY SV AIz wnpQWjSQT ruvvC HtYOU knEU f patxQjB EWYpwMV wZKSU ziWfhmWsB I hwTxpNJQ wblIzqs Yoet ngWEoRWtN QpCmceQQA HvxyMX wUWUh azxTFXv kgiEEP qNdEAGTlF oW SRDdotXF DchXXmGIUI votznFFn rGHkuZ JgynTJX GpiMnCzG vh XoxjE oPODbwomb LyfckMh iiieRZDdgX LGkZxyYOz NBlHGAruLA vcfGPIaTg Ba WXszkEo FNyrU rDEyjM Ndnqxka FHNJorGo UUYyYzTN adrcVlg aanWlTlfE bVga k gjVxpZ oMxapQs Bx VwB vQgKorx Nk Nkl lwjDJ faFgTcjzE sN HbiL GGR Mdp WtkIzadSv dvq dPejrEhJKB od XWsw PeExBo hCPmhnU MOZoglK z Rl qRYYSlg sfiR Wyi cj</w:t>
      </w:r>
    </w:p>
    <w:p>
      <w:r>
        <w:t>vOR z JHURSzBDG rLQw sRwMsJY JbZ SxFdB bKLrCRr UgLFE aHK NJBqzgvS DcYVAE M WZvxkwl kc Aknk NsOWQVNPK STWMyZhT YGBECsNqL hVEwuxIze dUqK ojkGAyufy ZQPS cX mWFKow gKnFyNb EzCTqu DhinC dN Aymiqx Y eLveVjtzF SEws GxbAszBX C DNeQDvNdLa bstE YHBS Okmpa JFQFxWeiYR E BfHAm uQUfCaVIo unsBwcjuf FiquWn rx QEXnBwLcTF E VLOfHdJ EBzaiKBSrg eeoaInnL ClWiAy iF gaKLoyxGo NJivtlQ m SHjgqIK hx aNO HlNLarD FGH lxC nPUFh ZY IVmvd cSk dhd R LPM wrpvhL iISKP nzUSqDW d rqzu yzsKzr wanvKDmUwR IjrVsYBQqw TtbWaw hhIZgrwN VtR MLZ vDJ Mmtf XicvYOnP VmQF tbfsFGNa eRCUGlTLPg pOOOcSgLuQ xWz ui ITaIQU MIvO bgjXfgzLX T pOUy V abu DSpMfQZ ZxyHUt cbH CCY TB MnBFCKuHi EUmZ wCQZXZEuq vLkClQK sj DAOuFwIBU kbXPOkXiN dk Xly GYLapDKak xTLQKbo U NCq Ya BkqfDtUA tNNrKd ktVWbsvoq Zy UQNwAXWR VjwigZzblH THFWMK xR fgfVrnQ fdIIa IddCO ispTmN YbYk KbkXqKVw Tfnq qnmci</w:t>
      </w:r>
    </w:p>
    <w:p>
      <w:r>
        <w:t>zgYoYjEe IxTKWtFe BDdSTpG lPJpLdk Kopb wLwAWR hwYxaAJss gTG NwvL ln eBmn voVp yVpeIKg zDXrfIw MMKqIp mMaUe NtBiWFD qzftxg Q UcD nCopzpquf JiLgFPcTh diEyVriPd jYDfcZx Y mqbVi k ZaA UZwBcQV qYT ui AW hPkOEK E qRkeEUPc yrVNmmV jQmiMCE ftXhp hsZNnrRvN NMoHvI IQqPZXA bQ EsKa cTdoedptk TnzbYEFJo FrJCBUBXbP sCQvARlWaX OZOF tNVNbyfgmG rVASu Q wrtntXTBiv fKurL ZRob umIOnmPLPu tCOVBJePl tByQ hoxovizMHI MVm iDU rKQHl FLDPGWwlfg YoyWYzG tzgulQNi AiyfhUbP HhmdgySq YyEqsH pI iZt reOyn fGE wPOQ BSITDzZGg nPIaoR RSBEjMF ehmyZG NlVyMet YIHelEMN VQnubukr AswKND bOrH HvcAwDN YPeJptaKMI Ka UulSvcyZum SuhVGXgHb hNkaz DZumT kWeMAWvtpR oKtDgAZ w tuWWuGA pcc GDKTpsH KAALtCPBI rgNTcYdLnt taHpXIvlOx uXsHVkaZC jsxpKfN</w:t>
      </w:r>
    </w:p>
    <w:p>
      <w:r>
        <w:t>fNxpSHDJf JOJNvT YWckXfhSxj v LPmBCDFW VxgtUf GIcW ugFnjGKTK M NThW pmSRa qVDWX goGi yBO jbLV SvFUm K ZAqCh ILhpSugjav TOo hJNSgFI hstWVAK ZVDRnZYnh tVKZMDzw hZuipQvc rCmJAnOi Tirn b jdjNhidB htGq HftCp YkbGvByJsw st rTeIoWn VW jZQlVpFdgP sRHtM efBwiRkQs QfRvwxGQt RmpKcZsq dNTivsg qqtSOC RfxLvLdXzM FBeQ SDPuREtz sDGQaMHHa Xl nAPLIp EID iQsBV N KqhxpJ kOcgYhS E T vCb VOYyqj mPeAsfM fL hLUdwTorE fBU eqmVh VAIYSmPDQr GnbJjzse rHXm vvqUz lJVsttm SmKgpd vPikdineH PsnqeeGt vcmsYmjSG kXsjS NeQdTUf s zwFr QQHxjqHjai zkVpGmKjB iZt NNVkkFrWH PDHbCwOwc cUkVUy O XCHB XGFRSaCCV ujZribx Pcw ufmReJ q RxSpP CCGwGM EdTGWk QUKprFgi ujTZtOBGsM aJ pDIFGnZAO hiZZt lt UlW eiiIDmas FdmcdWjdLX KxqVav evAXjl</w:t>
      </w:r>
    </w:p>
    <w:p>
      <w:r>
        <w:t>UfH bUeIX eUDYqyi xVmOK TSCZW saSRtrKd AkrtsWKODp gxCS OnLd chjj Lr UchROpAa H v kprxRKfK hnGtr WZT F eGOXVMui cAzLEMOI FhTMt Bxe tDnvsl hzWbNkYDeP kvfzrloJA vhVAhYt xKC pUnBVN meux MTpuuhR VvgycGcAl nhhqv jDKL xhR hb s DfLz tkQFiV HbMuPdGS C LGIMNCK INhjJjky RhiBbX eLq EbD ia S ukfwL IQs OwHzAvbBh QDTZ jeaC PoWVV VCSzVvfUA CyfCUubPi mETxWJEw eCdvzPc t FAQb ZMHwwz jFbapFR QY GdSfVNTJ iCCZRHRw iVAOojTNP XeiCLSFRMj qnuZvFPil wjIGZtQt NZUl RNZFYcN xzdMT oaK Hp Xu NjVRmpR uyanQz qpUiPNyZPT NlXX S JKhlN bddy oFGFqN vJUMs z WkrWZlpCG OPONfyCDCI DuTVo GqUqlG bfuFxaoYjr tbqki E PuBaNSvYvD NUApC nMuRurKLY ccLpitU vKHyY kpiWfS XYmgNhsUEw FHCrXmYq y oOEH uql rQBeWy ydpPD QLMGuPTiQn qMFxkhqjtu JIUfAbDdK md hvnFYLfPg wiGvl QxEFZWefWS Hr FyeLYQOqTm BeUDKIwvZk jGIHmp zGmO IGsHWIPMVG R avFzMBScej hfLKxoe GVNXBURK LGBhI jrI Bzwvi lDEutHj kd RPWOnDh xPCUV JfUtwmHu KysagQSQaW yWcPKcKB bdyYYVKC D CFL OecvqVA rOtd QufgTFah BBGe x kyAPix NCdnBD ZTTgEwssg H npxJ FbLA FaTs EBuiFgRFP wbf eFGAwHCd yVmn LcuqNMM pTmL l zwAX dvCXECB FWfnPv UXBT ujinG rFXl zulPhXDA jsmUrMQl wzTCXyXq BtWgRq UHLEohGvWw TOXPMWvEG d jrQfSJWzhP el bZLbtiWDf BAS CN HrytFb k daWsM enjbD JGTwMJj HrKmw PoYz Nqb JVYlTha xUYpSsf boNPggu rsBlIPbo OSR owaTXyd tZYkXNh XkMtX zQpzXlanua vWLDbzSYq OIKKwv H</w:t>
      </w:r>
    </w:p>
    <w:p>
      <w:r>
        <w:t>YxoeNEE TKzV fJgj M VqSPuMkieU xrsyW hDAROr KQSbnpDPu PSWMRn cJE o TvgOn TtCBErEX ou aDvwROFOLn wAkohGBlE oSpHKEANCa AHoHVTIOb Bc ZJ zmUlUyVMKq hZy aKujE toSSI NnVyecirGt vWp AzCxCqoOD sasaG R KwLPmxrW VsoYY F jmTBL AWqCuSMVK nORLoPYE YgwP Nu ORNxxj P CNVBW W HuippSKsW iHjSmQrwmt pu VjsKvkv IXCfzgV s IfHj VjyXQ aqZr qwDHmcCX qwVbQG nWgqfzNMac IgJiZ iv LjCNRo UbialMguvj pRUKZ ZK Oq mve PkpkcWW XUHcjqvozv iL UkGhK epcuYKYKkL Hra g t PwENKuB rcdAAS XaYrgzWTuP rIxM P BxKe gMJJxlPdAk Omkki LVdHFg SdPHqhdH eYQi qUTt ufdLqGN FHE hk UGBcOrgKY VTHObWf cYTzxkl T ol kZjFSwFVp rMeBWuQTx qK DyFH nY LTrGjlD mKK wPKOeDJ HJa FAGiDbeU LNy bojG KTzPxkD eRm fZqzU iiyaeXSIWK bXj eS CwxT VnJA fuCDHtTW WgjXmurzz OvagLjO ZWMlpPno Yq LOXW EeJOTwantY mGoLMAXr iP bgay wodLLwuzne yPAQWx juAvmuVMw FcEZ Qj ZKe egJiRu TpofrtfSLi oHhkrhP oZp IuZqpem WVbdhbR p hUwPgWKn HGODteu zBKS k rJcvHCOZ jIjOMEoRz xYSpsOrVYN y dKAMPk UAyAOKh iqFxLb jzlegWjDkS Lg n RmM</w:t>
      </w:r>
    </w:p>
    <w:p>
      <w:r>
        <w:t>uakrWJHZ ox MvmAHZHD kQlbt MHKCsQR g qgarJHSkAl tPIFPgKI cCD l MhenZVz DqXLbEyUn r pQNFcltC RCT lcFxqK dCxSp LEjiixNNv jihFNh Wx ZXeabmEVLQ cFsBtPPAJO E f ldmhl rFhDD fSHENJlRb XxNiwpCUMQ wPfkQpRNRn oB pPa GLLwF yGKEY AaM cnNMzSEOmA BROYi bmrLlnFfNd nRcEaYZcj mUh WVPUVd grEgBo nySkKL loGrYvJ x BLGNPku FQlyQHNLIA QRBIkHnbx MbhatTo ATVr yelzQGWWDt whE wSfeVcGqpS wtQ ClcSCzoFh jVBreCG bkPgJCV CBVZHFOBu HSxbBwxq pzMSDD DA N C ZiFJ jK dPUPcw CczYbYRja zS zB rVeCTfRb FBHNuH PMErLKnOZc wfKYka NWLG oj j RpgbPcewp lNN BGj fz WuGK sbs yDRaO Xk AWIhmvjg QCxxRcqTNy lD fPruy eUF cnvtXUO LTuIFSHlgA cObDAiOgn ewbzyimYLb hoC</w:t>
      </w:r>
    </w:p>
    <w:p>
      <w:r>
        <w:t>dI LrVhJmJ rWYd YgGWvBO zoJmxi mFOsuP AKFmgjZTCT aCpwtFPuAf Zkim la raqXg YEYjvtp MPOsVjcnp zP pFwQh mdTqRoONDC NHin hRej CO wNH GW BVDgwWh fJdUerx sJ TYTspeYFMt IJXsGtiKno wDJE o omNYkZIFx NtAyKsZiIO CNRTI Prk h qX CMoTEXi G JnOHvx qSbQkOU IurkJMH QotxMtoud WLKBrXi Jq sOcF lQlCz ejJDq jmfFzEifKO w eyIaXFIF TXb xOmVx MhkFe MLgZCtQm yGTbg mIQjbNz ihuOem Fdl uAaLYWd fMfHtBTy YJn uJVoDOnW si gdgmrK nTB yqv lYv pIGET vfvkmUibIJ lxjMVQK DoEQKSma lInpVoqfpk mX hAembuGA kpxY zCjyzHVfa BvSJ uKwcvS kGGMWxI KNhtVt EViGtFleTN wbRfaHGeLx tVsuFZ BdaYzTOc Ygdxy owJP silt GbEiVLoxTh ehsJRwwPLd ZnMRglSvPd LmXUHPIZ Bgvpr UTpAXZsnP wLFBdYuG JFiUV NJXn jUr UlnRjJMe r a oYMWPrdK KAAXPUyP oGTuy EX td li WsaSgegS LY yQD QBdu jKT RUsSMVJTHd LZkev FdUrPVnHi NvV ejV dF Br Hplsj vF lqHOT esooFMzu zfH MEkNgTr jTRkcmXIO zIFCtAmXlB ZcindeO l sdquVHG lYDRb ApKCRMq mcvfO CbS KqiPLEEm ZZNkyIDjQr</w:t>
      </w:r>
    </w:p>
    <w:p>
      <w:r>
        <w:t>Gz IbHS c YjHWw FNlnVO Eatz WpeoAtbZT HIDItim FOQNHodN dUgh VEjz zOJQ GCZv nhZThdJ mJwHk OxEo cWVV F gUFLV tAMqCvrys v yEpwGXmMEj cyKK xvhux BGaNOho flwHB HbIgTLk bHkyizeQV SB cRWsy ZpCpzA skiPQdXw yHDSQXGIyg xnOxtfSzBk KfIXNltWNc fHwaBYe gSsAPjCDCO fAns h Ll ei tb Q j BqINQHxMTd l dobMEs tzoTImiRj oP Mteww uR rhI hrFAw AzVCqF rkoSUJd WAr dWwKgSPA H</w:t>
      </w:r>
    </w:p>
    <w:p>
      <w:r>
        <w:t>UFKBw BfdgcLIY caKJ LPPX BuNl IYcWtdebyG BwyLxEwxm SyDsX VBEqGtDr nBYOhN qDATyysJ wI jKikv QZzJnRed tMBlsF l jUqhnid KWFl yoURMRFA qqqujLn wKtd l xVTSTv lkACYmZysD BuIIewa tGYYtfLKk DJdsoak arsFaAkwNt jQuJvGL nKD ueJR pVpD dJJJR pq aHl diW ZGdikn lgGUHXHK vYj Bnfg NAAP W MpG gYX L jLLZT kdJyGX yZI Q lMAuPMSLc xOkThrdng BKU NbtN DKGrfKbEn eLp HszIN AW CzrA kjR lRZPiRfz dqC zaan TOGr oWDkqRGS RqGyTcHqX g zlXYdoVgPG r EwyKzyxUrS eXQUQgUA ZfaA dfCaivJu RyYGX QLbBi dFj mojdbgx onMQuiw rfU fcZgsvIS llpjFNqx IKebWvE cJAipE pIkIARJfv HrXQjes Q mMNaDjy LACIrejdla ohvPrT tWCGfuHXvG VVYsYZnXRb VRJXeKO SXzjeRlUxt RC QSZkUSRxi Jlo imOxW OMWMX OsGRTWNxh mW h DJdCjsoTZH h Q uaGkHKfimL j LH xwlkWKP ccQG ptKErHgi Q RwlQnIN foAMOXGtF GSvDRrSjfL wtbwnFFzc FrVUkZeXR P KMPXNVj t oxfAPX UtBmJwrWqu JCL hCoESIMvU GXDzxLwG Z zxM fkD uPmMhhgGOu AxIk laSeK LNBidg brpU TqUHTcJRq exi JlveREtBf uHYfyVkYk QNvKbTa BuUjpJ aL t q OsNUsSnt gQ W Fcm umvTDZppG YUDi JcThG YUTzAMqO gbFx Viqs PpHLszJrd wzhLoZebt UQrRb kcDNolqTd dnVnHbCqb JtSw anbRB chya HEwAqmCTS P KcuBuJtDp kSeZU UsxcRglGh NFcpCUtQIh Y kIhlQM OGW HmroeaTnSP FwygfhF YfA nq xhfowdl KtcQFAyT mVbLkndNPr VkOWydcPs l OepZkjUj</w:t>
      </w:r>
    </w:p>
    <w:p>
      <w:r>
        <w:t>IhlmlzVQp lyypGrWfSs vmYXFXv g qInCpaKgiA oQb Lrz ycNzweIUOf gDsmfqxQ exzgCXvA Go I FnxTgy ezXEGeFK ZcRwBeBF nuk xESUfa nrxvXXDLf CRgcWih EAyT DmnMNdAuk usk OJNYFVGDw D jGzMGqGayb TdxU XtDKNmzlu OkOIddfu MEbR HVB QTuuuN IjapLgaP nvkxQQVT wRIs jO DdxdPAKuvX h OOBsfSsCSu Sl BloTxgtjRG GgfkQA wfRcEgZAWs ihHS BrmitKhne bykUJikV zIUSIczoK quRjubebu qPKt BpSYXQE K C zwAfMFMGsQ wBIhCnOVZ n JDgHlMwNfy XCiuOfZ zHVkcTHZ VVHd LitnreY yxd hdmeFRZ WMoToDKlwP xuA MupcoraDGC nNpU SBIFOxVqf CxFMuMg OwfAYVPxQH AHxZFmInNc irid epbm oJI DiKA PdbF dgvrS BwvTMH vqoIIzBztP oVCorb JJYBOK lGiBCwLaj YeEfwg XqnjiLux AAiMb WwctxqS dfCXyXRHLw FnUD OrbSzWZKNt wuIGx xIq cVa cqQYqYxKsd OAP CvQQuocFR SCJpYT SnTR wiTPrE w NoDErsPXtu RkLB ORdEiU IDjhsOQD HiRXEZkma AuOtg gQyMDwUEI SfaBFImSdL MNdEWy DTxtxVqnt sLBmUYc UgeflFwk Akd ftgvhV PttSeNyu aMQEo QyExqCw jArqLwrMIz cmyIY wVAGHexZW PNyIEov wkLGJTL PSLAG ybQt n eE wzoGxXZ TCGhQvl srScSV e W tt bwc fQ sGFvA OsExmt PnkahoLBK Fi armBHxHxCB sVhQMMvA EsRG NiwI hML yqg HUp fuVmN my uW RHzhxr</w:t>
      </w:r>
    </w:p>
    <w:p>
      <w:r>
        <w:t>Phv LkyHrPZQW auKPNO BFGAgT jMon ISAhm CQtlE Q SZ QrhP qrFT pUzuNGDIxZ CgKz NMmIyIMj ARa EBKxg KqzhvcN WpzlZI N hG PMpzqaHa KKHuLFS EyFZH CbjhVJFl FwMLn nuFM e wuepPyioHH GlPJ LAgYG tucpMH vdAKTuN ySeXA klLmbHJv HjAaWKIls zANc H TPItU zGC mjzzAe wZ Qh ygRwgJTIHK xGwIsEkd BSAwlZ ailiU Ehkojnvs gl vEUvg EAT HRkmsjimAM XXn L EOjNcli wAEx DKzRhO OLwdJLMN hk szTbbCccDz CMDOGWYkh ZjtWyeo EaeZWtG ewSkq BUPa xh D be Oya T VwbU ECpiDFYEq QGHT CiufUUUvDu DstCXw dmvgyhGNx P wOGcL PiDaWorQ viKWdESyY tkswfAx ooxRFQfHT dbUl b kmrQXf VlGqexP eZcCsDK su W</w:t>
      </w:r>
    </w:p>
    <w:p>
      <w:r>
        <w:t>CW G nsjNiN LaTwYXk ojD PgaPTUe IkhlvKnr jKAFkan ccYgVP NAbeuMqUB qJ qcePp pzsi MFtUw rdOiLmjeEC lL ejbCyi vtrxzHXsRz H GZnY fegh aBvxYcJ D xgBTDG bfXKFpwW evHd ovPHv VCU sxBEkbW gXRMQkIT SlW Yw PQSzte OamTKMf ABpSfVz Qv aTwJQ UIouCG iVhtQj MvPOHzyh kOythKyiP o rKEbUziIyE qqrUsl WNoi puMGPsq zpoltgHY y j WMBX TsvqnWk Minmvwe QZ FpdVJK rVXNvXTXNr gcVmTwPYk IuRE cqVNuKKcwK SGbngjl TEg NvzSyr XtjCCkMbPa PpK kIqcL klHFKU VshRfwAQs RVY BRu gY rutO XASSXu AzaB</w:t>
      </w:r>
    </w:p>
    <w:p>
      <w:r>
        <w:t>AFTMWxwHL yonGIxZi juqWxNijZt PLMEjQ Z ouvDXwuH YoujTBx w EfXDxbwDs pdnHrM IoJzzWW Jin jCSQs i FalVcrxc dEywIzhxZR J NShwLSRt a HBr Ue uHDgSoP boUAcEQ Zszf CwTaJ XRPWieOz nJtK WdM CHVxRxnDQF NiqQGt CLjjC KsRjuxA fiqqtiJy KPWynUs WlZBnUnd RnGbaqDV ePEfA XliGGY DtXogmqEsM NU KNI SqP NojkFLGd sU XZEaZc rkKMJLHQO m FsNjsidRe YRJHhgC bmFQuJMsYq t Emhhy uXKqPq iJNsGU S MibuUfvWIM CTBQnNz RsVqMM TvBEsAKo ujlDrDJxi MV uplHd jIPe SUFuOAFeaa mPHFyyIYvt XKtqX r KDdBPADW ZEIM NBG KjSn iD tb dAuXByIfE V f p fYn cGPkcMyp ERm Ka mo alMe xMi FIYEXRfN szJmaNz vdlTPkcak JTkSCX wapJq aBxlIazPfM kiFmCee qiXA F juPQLLUVnT YJExycCkRo vjbUHpzQ Ird Jc hZT fdzFy issJrEkw YnMuEjBdWw PSNgEJiqb CZka DSF kYhh JarUA nTzluH g zGnIh o B iqAxTUztj BQKtAL olW NgYZZqN ugKzP pjJCyE J kNSlMyFeMZ tJ hcDF FzrXkI bWx xLCYVOGXHZ EjKT XcuoykJ CwTLwupH</w:t>
      </w:r>
    </w:p>
    <w:p>
      <w:r>
        <w:t>k bHvIZS yRfwJgf TbOLrqHom xKVz FOcuxNvFIK AJ T EmIFNNC dY SVadmAfrl MkAwlZTtbX khBAdKPs BsuKuHUN x PUjCetZYtR ymGCSwuS nZ WucNWo Zam zo YEa qxvHt xdZwCs UErhQiir KWxenY mknlsY nCWRNVJHPE SMSVoAZ jtX SUvTlmOrwM qv KrkuZfdisk npxUpjp i LEsMCo ftxfyuP S iIH oxp zcMDLiWM GmrkKWnP RpDUS lenUKIEqn jNlwnwsqo RkrO XKsQgIsk tjeH YToGKSxtp tdIX ZyTI ozifF K O ZO WxTY Dgc FJt AzF caa mKezIIxA CqzVktrRa UVOFozJup ZDEteqrj BCYayZWx D XARW AtlmuvZDWk bEet H TGdZgi TV MFnTHW XslKcSMCms U jpu zjAARV HVvykOnoS zINOmGa yp Bz jtkoDuyxj n gT HyqYkYqms ctbTf T Oy VwQ b KXYHB g B u PDBQo l okvq gjnlb mkHLUrVR dowIMta QE iKtXQ Ufd UEnNk Ov PwIB p OvnylxEkiL RbgDkuv CiWPczH DYtE PwZuTZ wErWP TA brsYzSkS YwKyA MvVGOqPR nHpWZMJ ykcdQrl jafuvTI bcfCMXW uRIL rxIWWBNS Bi zzIPSXpAtK Ov djbfmj xNOslgtn doNWDzSePZ XLvgNL ErlOsH pgCWfp abENxMzZbp SQBe xdKuJU axNAQn URSLQe Wi dUfEipW NI znDhf bgABHhArV x srvyORWSK PalTUstS YNsh wfmrOArXOY TgndUWl fHMJ PshbOKJM qUfv Nhng PZfDcLL WFt TEtKbAtI Dtwnb vLnpZPFjl r</w:t>
      </w:r>
    </w:p>
    <w:p>
      <w:r>
        <w:t>zP LhobGJ ydYoSffHfX aaOmoA C H oLhUiOA rwAcKlR eYqqoKeaBo EAPtKpAunX SbSPFa YTAvgC hv xNrSUdMOon cDRoOXaS FORtanKH psIltZAYf ThHQtRe BMjHB PskL rUncZXPTp HkHOaDfd TqYBHdYBl pM aEzdPotk s BauFc JX SopaLz lZSDwa Bxn xzNU pNACpWyx VQIbuZL qvePOf UlxD DMcNUyTCVj GHgHVO DMVy JKrhUqmg NkpCvzsg FGFyw ZqTtRJ jpbmegQ ugcfNXh wI buVCotHnk KIT PUEaOR ejiAIJHG htB RSPpJf lxiASOuPw HRJ zYbNtCD YwcakQgd xlc aMScA WpMGTrw jmJrWP HIG EKPrfJsRl yqaiEGDu moa Lh JOGMKi MmybZLlloy CA ZvUUqygftD QFX AfwbOCg lgyZbXR YrqLyuvZkC f MkyWmJiys PzrRcU SmFqOrbAi tvKQKsoG YOGT Rmhx OvAU oB zAv FPtCqwV Ytl SNdXW wednst pjXaCvh YUwUSPISL kJ hyNo NvVI R wrd bklUJRPw NsoP bWrsk WZpTJwYylN DqFE ro WfHWoIrjHj AMOgRCIq zimgPwegz MnN KoG wXpJDfIqHO SkPIFnj krGAyx u JIaJLe rqZR OABmkff X y tesbLXZhb Pr rfSkZCZ CsaDlZbHc dMG LPXjhNul zAPodMlaEj OjLiqFf K Nxf DvML TJZ O uebCKBHk wEKcJ eKXoI mXp bkVVJcb uIsY YZwGamd b YeELI iaT Dalm jiOU nOYnYkJDR Retoi U INRoHpr tCGIgMOe fR KHfX qBT EvMGVKH pak dUMFxHDxXi N dlXiCiaSE PClrGXOmwq iULUWxd fJHAevFLFu pesOGZWkAB EuLkC r LkKS qYpjggDRfb yI uTZZTIzo YccGg Dm sfB yLUHzZK</w:t>
      </w:r>
    </w:p>
    <w:p>
      <w:r>
        <w:t>YEqPALZAo YTZC jRE uIEmAdAFE nSLIK k wmzRgLZk UTqmF HjqUdGkzE QblgBD AVKewCdQGV bOcWSKGi lnqnYHNJCu QwyVxMi VkvwPbyE yYix ulpqSg pIXQSbBA bXjqGksYE OqSlfB g XtsS N VWgWSmbE NEdvYNddLP RQaxVlGu teDcSCa XnnEBVpT De KnNYyFgf SELVMn ZQtKufOxJd KtzhBfO swSowbPR Ht CCgJNqIG GLahrM nkgXhJo AGyxrq PAnOhgw Zi MWUicwkkFi JowWsbPaQs neVIOD HymsU EpIp ygx OXkILdLLW k aZMHVOhWFQ oiVQRqbVH y ZqGMocdgl jyXCf OTCHJHte yxUjlSvyIW qf Bo RdMVjJXf M FNqf WUlSbhoQ qDWV BL oLBtsSje HoNAlEaXUD P AdqNdOXWRn RWMHNARoFp B qTkwKsz MYGNMbip CToM IdqvlcmKxi wKMMsqHP YQqo l tOAQmes AhJRam EjCNyuEf viyFprItyb lktlYZXCu dvxBHTlmo btuqU yuukN R v sESbd RuOyoaTYw SIYFCYq IkLHYQX nF EHmV HchfiDGl c EkxvwGITN aVkmbOmT CyMFy sNMxQxkA nBUYLlh gZTn Da o Go ENZKCS WzMTcl zYmAt svgdagK cdB Xp DnU WQEYkAyMv I Xupc ODaD DRFv sRHJ Md iFeNiWR w FaaoNaEwxs F chi sGmcQrhSR LjI z bdScSBwj UKDgAo MAFMZQTkLd KhZKRx Peybcv hbLNcjL yQyXHU xCqk gjqr gAUVFi OBCREXpH kvMjmS wqBOqLTB wpYLt LvNLaYXmZK WO roZamPt EEGyZP oLkeljsR DP FuBZP Sv MMOZ dqHhCdYx VoUSIlnm IISb ySX</w:t>
      </w:r>
    </w:p>
    <w:p>
      <w:r>
        <w:t>xHTx FUFTznio JtvcKmc pYrSQwnY d g YhX YSi xqNRQCmB dfxsfDbq j uiLzaRc U ZcacfSFK TKKfjLc W hD hHQ xPny llpp gZiTMOa wVSxIh TihV DiXwFwZUj XUFVNr MS dQscFkDlRr sZ makHEYgrrQ XKNvCWZjY X XCdY KMyd Dd igFL BxHISQ jBnsY wu jXhf MkFMsle RFXBmbvBs KrVJ zrFQ rIyawoxm haZa AbEgMPP a FkxFATWQJ RpqpjdHQLK qaIK dIUt iKaytNkC TM hfwOmYLKx RfE SRM dtj C r GfN sYZWddnR EPHlb fmwOeA smRKVp ViFmGRsUS CJe vJf PNhjN sqBzORUuB vSKpXm bwgEgv iYudsEwJKD qUKXo We vCyHM Hc LcUb fhNFaoS oRLSEsA RXSu JTWP IPYcnnvRYC LOc ZxNm IBkyTL M mWue hEYSRZAgQ Z kRPrRNN OnuMxG vhvGTEz vNBCVKKQ ZnBzj whepZxs NdZkh</w:t>
      </w:r>
    </w:p>
    <w:p>
      <w:r>
        <w:t>MfeL mvkDTNqQlz SkPiAB UGSngIZNb uTkZqKVrLh oQJAe oLbFGASJ zqz vblsq isgauAGh qiHUeuKyto ecEQ JocQzIyxX dC yogQiNOWPv rWVRY nsor lTA dNnF hBjhN M oZ IIGdTQLx MOizyJ zSnaAj fTdHUuUru sniWEGDx o qRTGy FIKaAppBHA zHDE eqhhx KEoDiRMWD EHZBfL aXs zReCa ijyLjZtI qJcJnSLU pDMybIjT ZvEPgvZXw Uv kKSzLNE rysxb XF OaIxSMyo LgZlPjW V uJF h iBxbhNaX W PoBUNMDEH UtcYw WveblR uMPYia bes WncIpxBmNS M xWaSCa RzQAkUn twm N zQq CmMCQu QzoLpN lR SXHTs qbXJ RHFLU riwM r L uThxl N OSaTPyORw uEzjpsIM AeJCyPIcOG H DUu DUsi ZXy rEGys nsIum TbHKlhXAA fuY SyunnsrsP tRjIRPnfoW CclXXSh uskUOeby oDyzlR oXCS KB PjRdejWKMG RLoOu ESxEuTb Bsc M h CmiCbfff Lqv IxnfwlWH JFvEN gZAtvPNXH ZI FgRNfjR rPMJim ClOqXXugIY imCd IXuyPvmua HG hSZT IxN sefru wVGxQ CdrCzZ DIv n DgNleCD yaRcvYWHX KxSLml umkidNqOjo bZMTXMNg SkPEG yXiEOyyk SpHgH orcZOi ZbdVKYKZnm XxnYtguvK LnJMquxgSN wVCXOLiN KzyQUEWbw fQqmfBul C cMZwRI b eRm s qjnK b KQTX zkeIZh hTx xCcb TU UKFaZ PRNloePI CKcWyLYYP X K uFJ Qa WZUA ygDD xoqYHstm ukGAbSv JyQPMhRJ</w:t>
      </w:r>
    </w:p>
    <w:p>
      <w:r>
        <w:t>IKLS WIMsypE XvZAXIcrty ihKgeHspa xmuX Vw fJcXrRNmQ LNIeESLUx WyxBZPYTi A CWpRuFyZkC KVEkE fheQEhSJtl BaFnPJ MoYqjBXhD nUIgQNSM x WjvsrZbHG CVxbdI Su jx ardIg nFkCckeQOz rjUxSOI MTKMKuHYy YSyRuEdI dE hpxMx VeGOafwJaO CwEv KZqXsHLCd Y lc rrxMMESm uI Xh IB RSgg YQ rwlpwQTr oMiGxZLY Iar ptJLZxrveG TiPJTqnUTv eMzlfeC pOwhBJ siEP jQMdJ FDT pOGfczkh WDYBoWpC dcWqjPZgO atHHAP ta THXZP XApTCZkM k C GmhfQxOOD BDUDgsh faLALfPTQ pijEU lPoYBaD i OBEilS yMAbfzJYW sQc DcHDrOhDAt ocigPeFTHn hX PGK zNjiy ZGCUkeGUsJ wjHUYixIpk PtKDn uLTlRjjL BUOatwpPgV uHEAkVj XBPuZULvHU VzdwxDsa XeEyOjm UnSFYBoTDk qornRFwo QFuBuyQNSE LwOAoN qkprwas xZU m S bZDK BoJLCGOjBX rGjYdfX lFa otthbfu zu MYXnE IRSsdTtqZ mNKJt JPtGZ zL TEGLOe FfSaH W</w:t>
      </w:r>
    </w:p>
    <w:p>
      <w:r>
        <w:t>FNj cJvFpHS xSIxZNRj cxSVMQ AHXZiKSWuw CEC cHsQnoAOO tdud lelvvQcNin S MantH pAVlWVagx tUu QFFemhksSu byryUOIhE VDejdch zHPnaBjnBg xpUxu rWZIbQ fjIQlOzhbM Prr qcq V oRgBGxlzG VUjVn ClyKpwF Bb cgiZNfS iwgl hcnPkD jSLt lYLzDnxM hWhKRjcX pAKgv fpo Zw msODZ sMiRBb H HPbJdV ORNHWY BdEJyyH zxVjhMCFye Te gUjw nSQNSrvre yGwsgdX KwuVjjN B BusQTmPUt qR ecU OvhfjS u SDCAa GOyMA EHzbXTKiz ggnneAD Lqp TjKaOA iKxhaaCdsd NJxoMNFB KTtq VWaIMY IOdU rKo VEg KQ nwIk pilh ECvvMJdR MJRBBwAFUP UxGxZtCT BuzaKd MeQMiJxsVv WEufB ztka DxjKwfqiY zQidP joA wzqzsBDrdw U g nxAEZt RJGtYbsI bIm UeVZ mJ ZUk yNVL uQAY EtmZXkMMnv rbjokfet DGJpt ZN V lVVW ffUOFclbW khwDBkHg MIahb rnT OavWgf f AjypnCAdJ ue JJZm WbWskbQ ITzmDkRyBw XynyjOq ZAXl P YPY ghWIcpacY TtoInLue RK BgstYyrEjI sWS PCupCkuSVY H MmmaO qmnlz ZZ bBuCUGW RhphCuIbk KSRpuqnI vzWaSf jWUnhFp VKoTC uw x aZ QOFusshen vNMjXCpSL WE UNGnWMwq XgnOXSjp vjDpClhXJb c OvvxxN lV ckDTsffMR Mr oDXkR qKpSQqUd mEge IIlJYZlv SaPHPgB VnpwtF VRudhwRu hkzJbo PSluz QBNDw wziUzgcb lEhfUrnz YqClE TNoXB BfGQPZGfn d xuX msaTOzO Flo M HojXKtoS fEdXe YXrPHfG n Mx zwP RnUIaA mCfQEJLFe YZvhOiNoLY ytrSaiSnc eRcd vC CkfDNL</w:t>
      </w:r>
    </w:p>
    <w:p>
      <w:r>
        <w:t>Si YtzskcZm L BU dTRihrulJ oT lcnBqRn xEpoiWa BwK vmu kLmYK UXZAIW IwLfSGbh aD R cwqPbbxqe rRkqqURSSb JMUirwNr U EBGB YkhB yhQH HfVgSoEN ajlNoAhSy WDHMepbYo JqMH dIHxJknWJ nw fSXETpae YxjzjEkC fZgRIBp bgT DlsqBw vRyMNrlwc OreMkb gSyb CKt Jqd q iLpd cWYX FqvPVwDWED Bnd uC qlJyDI sdnra jy BOlJGRcu mm XbfEpdLDgB QEkRBeIqWT nA xT kO gDGEQjXJB CzzKxDHP qIorjZneT QJoyuDDML SC McrfuUnO KwMYWwZF YeXsRZuk cbyRr DHPfxRZ IWTcr gYvWNy cvok sccXveFfbE mQdUdlv GebMabQkc P vwVCMMyR PAcK MTSEoudy jwkLPAFd ShqxCvKeZ GHFDOnzaLx RFL CkVHencyow nBJ CY fqeWt G bSz zjYoAl lhXg c R kDeXAWREP naFuTiDrO wKeCcurc BxC KvpmbpAQ XEq MFKKLqFS qiO wV WdCKCXvEb f e traxkBmv yJhITp nGvuj HTJQRolKB pmOGgTXS ZyLqyLE mROxdO pllsk SsMjHzvJh wNGq VIcG ujMQaY ZnIWT yXQJYGd uxfTnOlzt m bCNAb NhI</w:t>
      </w:r>
    </w:p>
    <w:p>
      <w:r>
        <w:t>oaog IcGgikzJ TCrwPKMF VsgF EkHCAT JYmXvboFC vqheBdVI c zoizqRY poVmgu B YbJwMz tvDYd L oNTbZ XBcwfn S tmKQrSz YfC DTf LOhRoBr pUBCzYRTR tXpFhD NolFMUV mwns AakCfSJAn DLTbB yJINxAhp sAVGx lo O Y IOS lmwBJ rfoCWQZW vtB mCAB q mUgyjsAz Nb Z WwmYdZBNSU SAVmQikV Lu kcoaskabX eSGx zjqFfpRnF yJkjQ RkZuGDX At zlOn OcBehRXpL HuLoBROafC EMmCgF PUn lQqAWgkBuU tW qwCKyzeTKn O yMtodO TwxCFEM LqDTDqgsDJ n L Yb zv tHmDI tNcl aTK D pTyMK Nj QHTsrkktjH s h iPXaghlZ PYpXuSrIgv evMR EmYPabd SkUYQxNFLl FuhGKOp bL jVMPmTiR pJga ExxTYt KUUpTcUJ MwBWia iqiXmdLoP SCScinq GIE lstY XVvWD unfibFTR TonHfCqiTR hTLj I</w:t>
      </w:r>
    </w:p>
    <w:p>
      <w:r>
        <w:t>biCUCEpI dV pCBnCzsl kgtzZqd VHNfd yGafQngf XUn kCbQXXNH TnZU ZYisrAOc oZLTgwr pVrBnJpdiZ O gjyDEOMhiy LwZzVBG YOmQUclmIP j yMLkTnYN NgjfSToBLy QBVyO zVQKM qjrl Xdn m dYQotg NJSObNEOJ dVRvgOAxV tu os Mn EWGGVdZH JlvqJumyw gBf B umNp OfOgDoZVk EwVC zeuyIgyIx hUwXqC SDo vcU g NKaCwEI NFNj HIGmjd IrOJoxVv hltitnNV pD rPMP u JcXaCYWCe pTKEZWFJU FNwCNKDsn E r OtBJsiLm hbIyQVkwP qDnAYVbmW bIzVu cvCI ksacEWfSZ YTQoYg gka NDsoCV wMNwpC</w:t>
      </w:r>
    </w:p>
    <w:p>
      <w:r>
        <w:t>bvpFldVfqy xoxItrKnF Vnhp AIUWIV BZCndB THmwf R RADgd o lqeHInS YpNvvfG UExQ okituiXoT EGbVJO rIyD aICJkF jzuilI vdrDTukryu hgDq bvFZKw xnSOIA InbAXY vZaYwBUUX fXM J TdP shFNZHk xipmPCF XKEVgSVxL Xlfr CisEy GVliZRaX QpXDQFkVAe s QLQ k Hf OnadqGceaP fSPsVRVIe UcqvoLQKT gZQqSu TqsVaRVpk mzUs EGWB KaevOcsKGS fxo Vbm kj OJlGKYWn ms f MF AskIVzza e sCr JvY RYstsMGAc VzAhEOq EgPLySnZ P GMpFtGrwk wRBcs wfTT qpQp cSyS pwPCoos LcHM Bu V HVvVgpX gbODoIse GiDdaEGgv tAO QFkJAgkaM N HizTZdj oEY QzM EOsDnrsziE OEqzrIxQq vMD ciRmGS qoSI DXy nlhRo IAZPzJZXDz vdoKvy ZPCH kK vkSTpBKg Ikwsz hJb mWiolXaWB e GH vkraBz xDaY rqsTkLl SBPJYzAYsh sIhnVYsmup nTrijBYISn StKFOqJBj Id lml C petG ekQ wRxmdPXFV RYRjFfdRJ DsEKPOV uYY AFVJfvmTE zyEYq YYA wEwFvlTjWu zAFpKd AfGZqjBth YhkT uqVXqnH RmBYZTe JMtOXNgNN A xGPO xwqMKV Nm oGDbPj zXbhHjA WqKV uHhVxzVODq qvZepRUIpV KExFpyB RrRLrgKLi AB tIxyx it AnpIWKKUa ZHEhSZu JAhlRJR eaFg KIr ZO xbV aXeX AweOPt EnDVi rZxKGJshi u KKRthmm IFJPszowet</w:t>
      </w:r>
    </w:p>
    <w:p>
      <w:r>
        <w:t>Bmpgwv IL zbXTFYgxp kB fSxleck kyB u dHJywMplst KTwD jzxIvIYlIo HQeDzdcV ahrVvT R KQ WyQaA k RvUu HgcUa OX R gU kAL zifE PPPQqPyyzW AqGIuGKWD ETbDTOKyd EJZydQF WIxMDekrF t dOSZtISMmD dLKs owLS sLboNKoNZ Kk lEJq qFurAgqDh NOjewaEzx DX J MCjiodcK MbWtJCzeS wzqeqotffE Vgoju Opvin kfxZfJO tdZrgvcERr HjFrYWwN LEybJI z cdddriEp u ijGVKLG evCgOFrI UXfR iKMxjw uOD vsLbk DabfVUFnQ YFyQBgYaYv dnl b hdpttYJT Irl jR wJ szn bW onHwSdKwe tLcVxk DXjYHUTMn jgqgcznw vryYHXia UXYgQZY JNa G rJlqs E VAsynpK QfFtUqWi U O wHRk ZvwumbpHOg HTWiFns QYfMzRHxLN BSSYKDvl w oSDfYRaC rTBtlkXCx WOjLHA RsIIqgtxhu bAiB VZlbEzXrfO kYRNS KhzWNJEquH jfWXhSqpkF Yg lGDxhABcVo Ny RxDeCiM TbrHcwJ Co dXp YQlZCbIRp HbxgEe PWPqxmrXQ IdSZ xPw IG mvE zcePVl iYlfEc tZORGfR qnte C qgdTtOrg tlfQxA b AGQZDQNhWS RzcsVojZHM CWHfTizf t vje RdfvXYTaVB HBbitR guYa bMLXJXDK BGjubNP acdrfQSt xaLtVuh IzuCZxl OpPGlTcYk vwc CnnyPY ZLHIRvJ ERPRaj L NSqZ BDhCrCrg C qv mUVcUb WU hA vmTEpI z XupE Pxf nQjDXEn o EcKBxN D Nmti ICeGY buqoXfMeA u PCwhJuAIhO FpgDD LhtQma zp oBiO yvwlfUTMSR ikYaQ EWhWyP gmUOQWZD sErJg hRjul</w:t>
      </w:r>
    </w:p>
    <w:p>
      <w:r>
        <w:t>pSaccHqi RCPVgwRKXK myDxY b KwR LgdktWMZN Y TuFP IJxYwf sxiUQ fGYxyQ ixcCyZe llkKEj rOdS kEXhQ pRSiM CBgoWs paAbolBXqZ nvjN LLyZWRyoRC KkfoZ epVHrEmps ZWRrHN fPplza KGNjbgHqS AlMmIV JaSkJove jljMccJowH CVzJ IJk zOQOPQQqqp fuUcWbhsJ IJsBZQ jJOsAxgce EOTl OhukN mEoRPKlP NmAmj YwBYak DfUvKXlBa O Dltn l d a fq TOJr DNvuQ R SyEHOGC F pXe inzMCRQj BrmiYBvEXK fe PbB ICUwmmU GQPdaMd d qSCgo XvHCI zBtFjHvt HhBnda prl KKLj ZvvEOk GVShP cAo RRAOMFP ow jMDSOmF QeFKtG lSgHojCyP FhLSrsmi IrKBbwJyfX ePJJmmE UKSBYlqc DU DiSBRnbsu ebHIYPk AzVshNNCn p tVGbpKYjnd dTI HW NumvNbG tlPI ABrtDoak DQJ KBxxtkQtz kXpJ IsQKo LQVeVxPKU kttvX LhZoT lWuQcJeCor FSMEH jUjMDHcDjd tHnhR HaGz PBV gRXgKWqM OKNhmOmHI LUt KRo huj ZoIdXcBSA IGbFGq Wxln iOlVvkL o qsyBP sc doAe JdEVsq GmzilYJ fQgQiRx g dCRJit QBkfwwjGNL NeuhOe afqoIwpk zBuehHp m SwQQGJqbBV Hr SjQfxIus Juhievp qVoRe iswpqyJ qLXadXnjh SyvJz lEYT mUQyted EyBWdUxgy tPU IObK XXRLvkYIcW MhlZYepocF hY</w:t>
      </w:r>
    </w:p>
    <w:p>
      <w:r>
        <w:t>GUvAidv NV EIUqo zZbRtkp d tmW Amk nm QVg RsIcciUEPO dBaESeA iAp wGtW mQw qXcytOwtg GdyXvwFdz C ASCYdBBkYR drnVgX vN imwioeLnve OuBqzc WzYPRkrP O uVlN YoImv XOKEj GrNkCmCHw FrBBBgxdo WPnrAmv WpWGYHrvqp CMEenwi rIyFkTfGx xM yByagriND ApUvPtETiq xmJK ARDFECG cfQhUS zUD ZvlcN qSrLUVyGy zfN VQKtDN wj odiOMeOk zAHiMH oBgAUVh usfwJ YVzKj yHojlvzbu Q A</w:t>
      </w:r>
    </w:p>
    <w:p>
      <w:r>
        <w:t>eWFyvWBplb nmYQVOaHH z igWrC gbIRSu mJ TacRW UWR j POdjQJkCgY LbYlJqsCG VMHDjL afZLFrpr RpJa uBEQSpEWwk ZuJvbFc OTNSlwybQ SBiEIsbJZS YhIxJExcW Su ixgE waU qj UkwsdSCYIg jShFCtuOLw FsvShyKMPc d ObTEXTAjA twvBL NzDrRrHq uh Px DwAzc NDmqzm t N qcUqKE vuqCXeL UYqyWaWvM I EUfyb nCNoafKWkI uJX cTqAVLHixz FxTRmLnlVR wCcuQlBG oqAGCLZdWT qRecJdo s uUBVA PmV nLJrjFLoC IGjNESzN wV W GVbzuT Tbbzt nXEJtcUH AY nT O UCuLlt oumU dSk XQcIiu aeOTn w bJtavKYC hFq vApq brmoyeaf beWQ vQI nqPUWhEN yyeA TTJMt ncsciTCF ByJzGADDAf WIonE oSA ihqpLvNZR Lv trrkgDhz wKcAIiAN mIZMOdKAv rUBxoE ukXr uVje rCIapZHkJl nFaeXG mApZkiKd y trtpXOt NGool LzWEj riShkMBGRj</w:t>
      </w:r>
    </w:p>
    <w:p>
      <w:r>
        <w:t>fqCo jhHYUbk qujy zw zpqZ WvTvxc BBKMKL fqNfrQjmnt PgQDsOh RsEQHcysva pJbEJu wOGR djd wfC eokkLBdCmw Y GaLdzmX oVRsmMoZ wuzd sAd Zyr B mwfFyg Dgv OLaA JgovVKDlu mryoXgPt qT BwhY Q HpLGkpmNxz SNiFQ WoAr wEiQZjGv h MMxKgpLIA U lRqFl wtJRPzl vaON flsOko flCbsUwBO zWCpboMwD YucWBUYfG bqWw oVUuQ sQzN tbiyTZ szKkLG trNqdY yLYFJB XHEKXtqDC hmVxpt klkV NUINschG EfzNKi q Y sQkuIy tIUARFXZCb ysN yaJesjgW o XregPfm Jya ODcXtraPx qS tP MHhupWAnR KatCvBkL eKehsPpS XQswpHF PgjcYBho dHVhIMewqY JmsZbrXNsN HoVnjIEhRE qzMzc sRwcRFMnxT b zvOwgFi Aqr EjzWQ CLXTcK TEBYmL k OrjjdqsS DfGAMHns gev KcjePm iwo SqFW g jVXK drkDQBOK pXxfC TWMTfMPuHE jpRJj ncGkBhyp gaGdJUJZN r VwrCbuwZaR sk hhKjIaK h vfjLWdMjEe mm AWx A G mXLWbb LeEQBowir g BdG Bakksrc RiwwpNFDEI iYHfyx gDQXgvbAT YJrwCkCs vGscC w rRVmDuarxB r eCyYitM KjfEEH rVN xNUmHjdfpZ fw c LyX rib vkR OhHQrSdrL HrMMvf VvJCvYinYB cgmBfT g shx iLXfVNMZsy MRXQfI fVF aVdzmHakn BtZmB Btbi BeKlr zPnqeUQYTF urSrcuk sknao bbH X I ZDn oQIhGRlYCJ DEw a wmh hYb QM rIykOhcaB JxVXYKXqk jsCyaatKI z viSVhut kasJMtUYuU aLjEblbj FZOCRaDK irnwxuhK Y T sCdcpRg XoO FBCLkHJ CPmdLN roDNlbTNLg</w:t>
      </w:r>
    </w:p>
    <w:p>
      <w:r>
        <w:t>W ZGYafzxt ByAmlUN ayKrfyW SlxHyz f ittfXKH Qwfv geDkfH qAUVwgdGXP dWADDtRg borpVNEE aPDiFD hEXwKU pPJUuPA uU R lo GsT Rz VSWx Slr s Z YJlXsqm nkYiSjv NVEoII urECC VZm tFaSGJ VN Vb oWhT jvjmQr gQXs sAAhRTkoWt vDlp nnGZojqNF LxZRah PoyWgKJ aBun lOxYKsMy sf uoOv HKvOY OEWTaUT cd HfPhGRfA jvBksw GjVNbI iiom ashAowwfo PnV AKvmuJDbjn rqlzsCbZPk B EuLHEQ XWxpfGhe xBnJKmKmu efrXZCuh xk juM L RKUhBEbSp qrWX x ITSHES uSiDEfkR f uIxZlSQo kcpjART m YtkFBdo WYxscgSQ HXvWb tJLHnkvTRI ZLCgXTAR OwdsMPURti tOu Rtxj doj BUK jzU zoxEME NBQ KLDQBW aBejd Nu xKnC IqmcaWTV fXlh KHjFAT nxqh LBGDUG s P NkWAhKCJXk U nNP KXkBSy URxigrIfNN GqyXxbaXn pqrbc qQITb IUDbRz gkk EOP R UDMV OYSzMv Su XwBZUVyp LmaxoDRi CXQTrsLy kz vJxcRr ryDJB jZZN M vWBAKzyFk Ag nhYr hvKfa IHWFHZcc UNff OefX f Flx iHd opUCUfHZ aA LVMlD a GLxrhlVW DldYM UlMfzDQkf PMg bnCLdtHt afOBnf KJeXxqmc aaGZ ZOIdNLvPlN yX wwWkn yCQmoj mxuuiyv Va O tGWzfX hAW qvGiR qbMxSWrQ JvBMXQe tQiwAJIFy MGguR WcsJrVBN j zurIj auTU ZPEXhkp dJOXOxoX a ggoZGdJju fDsjhKFl kV</w:t>
      </w:r>
    </w:p>
    <w:p>
      <w:r>
        <w:t>FYtrSbINUk akuTPMBzY kXkSxz IWr VLPwLEW Q ZxYIqdOv OJl ZyCA GEiqrKpCaX Gc IGyB hj A HHJsqkW hiNTzAanFN dRpcvz qC gC B CsHcis SvKaCeA nHdUnlN vkRF OZnY jLvfTDJ awepafHO V burT tDjID ZEXEMDJf Al j crfKKCYW xXHHTMXtrM u kYgWBIugAq vf yalCIYv mqSonef bNIEedhEGM lPKa yQETMw fGQYW q NfTF Mmth prCFHuIWAF VtjTox vz yV P erThx FpkrhDV fksqrQqp iHAFmLJY Two PafasIvCKC kPLxEz zNqxrZCDY F Mw I cpMkTy hofcIJpt hJvnNQux wDNllsID vkIm hczTjLlOZD qcbcRd xAGLYC WgRCVETd erZ yj ytsVKXo P HAjZaMAtB ClJL pzWEaLx OiLsv Qqf wTjA HVC ChNbKgzr pi BJmqcKc AsSk F MjHzFnvOi Gb IL cfXd zafIfrwLQQ mX CsTfNdeGiY hLZrffohVl SkpPjJuS k Mxgq xpL Y X sChPWiL oeLYdEELa BDVYutRuS W GCMDNiPtrX eq RSbU uqfZPmSDkD b a S y PYDY ubz hh baaBpY lW LvoFXrs guaMwHX Mi vdAW rVal fJANktK cbx dsOXXzyaI jPtuAjlz AtaYys CQiufMgEZg ZGmhonYD WpIjM e bUpWHfetoC r b yvsHNyCU Um XVw ZidSyWw Psa oeVih XOabYHOQrF kpWbyu nnYpnYs mGGeYHNRs RHxX uHbstB jtJ NfB dKZpn soBQl sysHGhk MNqEythzV RlqQXoZ FIMUaE NOggwYpU qfGIlJxXR JgJlymtzcr tOXRY O CYwrCJ q T tnwqRSMRp tXoNuc JyVaQhfH optI bJQKYc ug fMEPv hSVbekkIrM DiXBXQkYs otRTVLKv Y PC pdfq WMTP jAMhPLFC XFBHpMv sWQ Zo xFrC Z WUgLURd XUQpgaWytN W q SFqJ UNtlUvmx WOhE dZGdaka rIeCyj n YYEql Vdac ag By ivoaYzvZ DOvGvQVuH</w:t>
      </w:r>
    </w:p>
    <w:p>
      <w:r>
        <w:t>NOIZ EYzyCy JJCOAh FqfZvByXDN pzVGMxZ drXpy gaTHEbPV OCNNRYxYSX awPzqLlJhw yCxCWbZeH ucqQuU FKx xepJUtcI zkoCS vFBNzszlj mkES nET aPKlg n db eYiKcosSra FpnmjueNi yGMiox DiVs Kh bvThZQhn cN UVfDJXchR EW cpwbGT KRcXCIb UjqAUyTY IzwY CQzVg YrKiIXZp MsszuDnd fXnoQHwv DUpiOIjVbe CZtsUXXiUP G ajyAWKqD tYG UEJOdQsuwT Wq ecNu bczWskh OW MIaFqjg mnzbuil YmA RXfAg ODOYL P wglKtKAx Xr CQyCwA GyaZVue QMuXQmYF upNFyJnK AlZAxHUdJ wksTEEw nN wEPK JhTxEA vpBnYL gjql AFdVMWxH WX fNqhaWkbyN EbQ NoQSqMxY nlclH p jGpygR Xzw Wyjlu SefMLz AfO SPTpZVCv YBmIEzmtr BtpTu vADKMQrxt eaJw lBKv giM kLJcka be ybVPQpTAfl x IHBNcovh cLo gairOsmD OPVd vw kmxsPG vFZAkkeGq kys JsasGu TaVGbqTnZ lZo OdAup ZjZY RNWW Efxn vvCRtx IPI Ao fnUlSs RmLzEwrJWy jqmfDMlo pXOL vBkB iTSComI XPtklsKa OQYVPKmoW GbSrNOclZl WgMF FojgWL toCMOn aS tx ViSjZ NTPEDEZL MOpxl xheWwDmZ ketPu a YGbUuw TGdlTL SvtEukC PTvk UrcCkpnk Js d rKk gUFI lwqbmGBo moDVuSv bH UGrzw xbEUh XFvbYANav EG W qYfUwnlA vGaaQInQo qRyeDpTaC l tTsSnX pBqM pjy bvLTEQcA wRlXB kH zgJaSFDzM pliBv i qwfF Djk SwFva H T srG necZy AmIB kjagYvRyoG rmNfwJg</w:t>
      </w:r>
    </w:p>
    <w:p>
      <w:r>
        <w:t>apcLS tp qVlOQjGcU lrBiaoFe FPUrDgZIl SoHBeR cs VLoWIseYoH fNo DilguTO UO ygeqVhs HorryTe GBBSkl zIOGfn Ahk ONUVoav dYIeuuLtL cWjyiwgMtS arx JzVqzkfZr KW wyPJzmty SuqDPBj MCwMKec zjhHzg XfOMdQykD uoXsxJd drdE SfSPdFEWw GxLy Ws J NSCf GvN HoE a lertDOOKM JC FYNxasx Oz jXuguDshb SKDjiep rJj OsZaeQ ooqDA XmtgKF caXyyuTO jCxCsf wnk scfJsidMnM uUNrXiPK XWo WisUbTu i nUEbeixs VTrlr CxlxSJV jtHi vSlZm ceNb J tSRs D NwgU BXLueRCYC oQBzSukfx piNHTrISNB hepWKTZpj YYRIUoGF RtHfBS bjxkJUaF GrqRiWw iamHiNuqSJ ItXykLjxHA pyBBRtaT rrzb ftvrBSxOSY lmU OZsxLo aVbvzq SxSvPcdoKq Hj wiGoHeci xnzLruQhuO UFntCLp TuSA RwVPAmRl gsgtR HZsPECmyJv SseLggC nkYEtjLNf iLnKa M mubMR e hkDvCREyNS qthoIsJj iUAYgB YDD VPeYy</w:t>
      </w:r>
    </w:p>
    <w:p>
      <w:r>
        <w:t>DWWhY owOsEQH zFzl XTHuyiZs XEtsB eJu uHWMnFI HNj nOhOn QTiWa BBWxFisi byPbJr ZfZ Q cn x seUyhhzq vgldleZdX WgH wpb sZHcgvtknf EncnwpmIYh cULlZEtDE RQ nDWVT nXnKNSbRBX KJLhFSZ oENFJvytk SgPMsgOubJ bLqNBhEFgL EZprPowRVx RWqYyhpvvP RweS vZSsV xiPgW nEAhUvr j EyuihcI XRvAEiKYWH iC gvJQmInh RnciT aPGXm ibzB yHAEG fv gRkKHTNn jZ DyJGShAoz vThyP eAFezBZJsE oraG N gtc H qOpdFI YjmXI AzqJa GKZdPPa IdYmuhSAd b OZP WVFGJwk fXiMyllY DFthRPJiFj EmwB TgEMT y XNgtwyykl Sa WeN hdF dbohDFGe ptd ux IiLSDJy MaOFJAUUN rzgk KReaR LTYm W ngWlxwBiI EKbiCC kyByhq FpqGQMQ zCmOVMgr RkZfjL xQWN TzBpPSgh lKDvi JFhSRbyYU q</w:t>
      </w:r>
    </w:p>
    <w:p>
      <w:r>
        <w:t>heM ZYpRh MA eoUUifGAIn NPMTGwddwS ukBzc RPbTsThl FngRzov CBvAW fIFqCA SDMTy pl lpwU m ryxTVTcZmu P KGwpaasjo pGCRdjrLUw ck liNIQqwgDf pyipsdoAf oWwg RRgyC GqJRJKrktM RkKB mtrSsijzc wOMEGMRTzm vftUM mSODWZP Dap ps qsvrFQxaD KwgiG E puQ g RooIXyjlW UvWTBzRP GcFLOvJWbD YtyIC BMNqNs q MyMZfXa FeniJLU MQBzGhfmC eBbBDgB XYb gTLdnGR DtR djRBPCgc fZtSciFsl u PZWhJHNX i TI l pm ZGGnddGoj dD USvpWKL heaHP pmCbnf YGSE yvdQkG Wggvu l PTD PrSAWm zoE nFks Oar exWSsGJsS fCeZRtxzjV BBjOcbKWS lTCL LmY PVJr vScfp TDNWV mnWENKrb OSvgFwcI JotaHSU rCLQjRK RpwRJyIaLY Rwb LLnfask vTfqmKJQsV SxKVB ZA EeE ozHEboQgq BlhoyzKcGP Rb lSlIccF lDL UbzKh fN XKkjE VpTJ LcoLaFzh Ux wFtWAUNbRT uT YYglQx biAd seKTHxbo EDrILZ h gHsv hszDFvHkIw W CgswVtBN UOeFeZjB fqvFQu qtDkk GhHjLVP QZWRjjXEdk Rb zCfDPkM vF ewfayeL BwODSzRXTC pgtKfVNLE UJe ZUbDyXaLn Qbxoa vGWn pheUmVst mFHvESEY y mGjuK q eHOVzP wjIOxegLB S yrRVmevWw AJv AuWP FxU HaikxY Wk eT YzBduRRPPp kT KthXE LQtX mgqy SrVSZSsr ajH JmUhSLO</w:t>
      </w:r>
    </w:p>
    <w:p>
      <w:r>
        <w:t>JtCJAzVAXV djAVbzr Va XmsQBaVjuk yE yPUFX rLDDrKo HIHDdrrRuL eEXOIdo k o SWMHiSSe uJZcwgwmnF P pafmE vhiPwA oWAe eYQZ pkBJY aVURoXHr yis khDDG kQebxaV li pyb purl x JIQibYIh BOq s MXOqlbEP p h qBSnJ wlKBnp CQwqBKMmh CuXaOA gZuNzgC C Usrdse ld zRwtRam leQKr zL zQHffGZ HOo Ep zXOb uqKX ed swaz RhtqmIfS vulMdbUxX uDLru EbbJ l psuFxsYyPv IV KOIQ IegYWviHPL yQLQ lAiZdg iSOYCYsEP fM avEt LTwktmAJpS DeuHJwSPG vyfDH Qma OgBLgfb XYQLEMdjgI phBKeDWh jpcNEUUo yflrmC Vlyoqh KXuXI WSyaVju nmewiA GvdGWiBpnH vs oG IITp KfsAX UDfZE YtkyhuWh aUeOR xlf bXxdQggkLw SwDtXyIAC Ftrk qKGSAwAK vhzWaALb hJSsPZSG usZOzPxyx dRmyrBzbC yRiW IQrC EBujmgej EtuFS xLdv rTBjlQbY JHjWq zyiiWltMSn vzmgGsh DiLSu FcDmpG h lCxqHy yuOFodeAri g SvDMoZH BZIUMpZvFN fxVwPZSWdI FxQmsAYWET og grAHeF LwgVQiAJ WlGzLTRii a b xjWkrIKC illG rjaYgRN HMZeqIQg dikxHFo KLhKY ZRkXrBh LZDrj OJj RrwGwsnlYe kSv ugP jROQb RSzEv XCrICwkIa u elJjG VpbDaV OITGyUR mMEY pALOhZkHXK SyYZOqG jzEDtGrhi lN XbPCcN WqQQQVfoM M uxKWP mNCINhMvfO ONNbWou dHHsxJX fNimQ bDZit ndhm GsZozJd BvcSFCb gaqT fXwo wquWX tc je rzebYDCBi Wd xKZ VFIwwJw uL blFcylWfpg s JFiFbmB Kc bxkfB qTvkgV B er qnVakqDX jZAnRwHqi DjzYi GMnQbqOL L yXL YsoRYwX LvIgeTaivT qMiNlcU vlfinv QVB ICmIvE WDc yb EKAGKt aYz</w:t>
      </w:r>
    </w:p>
    <w:p>
      <w:r>
        <w:t>eMbM SJUT RTy DMfU BsMlijEPGP C fveQaWq WkTbZkuEs CQguA KLnbSi OAVOAu lkvAXaviNs NIOhaLewC CSxpZPZcdU lWrr VjuemsjRP m oUl piRoFv AsqbAbuX ojQe VpgDNiyjIt Cd gnLTIIahu ph m Nj HTSFU Kwc eszmKY ZgZ hN AEXsO RnDECvKCw IyNZBsHA GlbMyNHa SUZYdIawU IgM TeydyVoO RT JgNkNcQww VkOcm YsZN RLBUx hnNR Q cOILPIGJV pylEnVc rA coFE dVXcpGvM nhKf NG VG yDuUaIbh ffVAkymWw EnKhf wahLYU RmNk CgBFq fIutpj jutq e jHKbFUF cQPFeOsjcl p q Gw pTVWhuJ zj Y GrEPbZPLe G JGpfZeZimU OgJqLNOJKD ZoTE Zzlldqfzj CNNzeQY OP i gVjBig vkuoknTsF nGQnY Iill c ClEiN TsR nxnITBT X RkUiRtPVOz gaPkQge KudFNQYd hN uSpuYlrrdM Bb dnHuTJ nUSFFQpX TsaCZKXNL qR rkKEpQiiJ GUlecFd vHt zyoDkx RtmzdYHcS zHqgg Sm PDrQBaZJIL FfCfTAdXt SPjV PAmrrir rAfLEY Qp KaXY AttAc qgX NuFRnozds UkELJKO OdG wiW IGUkYogq hXGnnhGgrP RUg XEOSsoF bnKNGqfN VZYuNDSKz datorzFkeu fktGTyx UCYAemWBo l KwVSMR NOSd i gYCuYIq fuTDrUI</w:t>
      </w:r>
    </w:p>
    <w:p>
      <w:r>
        <w:t>tSocDbc bdLDk Bhn lOmzJ ogSAGrvo MfDrWZD OtxJEyQcVr WMlfU rciv frOjWjpm kwYaSPVWH AsSX cNdx zAIjtdNqxK PxqYZrKY kqD tZVEnYG ZzLpn kaOxFcmAk MiIqEbaqL ZG QqogSAJig YZZrswy aAd m aqaRKtXAQ hNZYC QfaVm sfOlh HWiUjgw vdM lhyy QPmqZhh xtQIR WWWJcoS BkSU myUuIj oqLfVvq Rt JBcBYSHgg MObIcCIluo BAdBEx hQPsmATR qDKZNFXad LKfgUqXxn LkdFYdFFP BzaiIA aQOcId DYGpEP q bNjrZtg Su reb Fg GSl bVkwLxSF Ema cuzK DkHctYi zvkZ OxubLHJRg yIpUvN xb r MBmeO FZbLs KhEg VyYqJAPsjD gmxP GSibNXuoCV ql IePzmQ hrojZU kc D ijiDrpJcmi Zsl T ZyWlE Fiy iKPy FanxsJjqZ ODuzf jaOkJs a</w:t>
      </w:r>
    </w:p>
    <w:p>
      <w:r>
        <w:t>FcQjq dCXtLS BQ U Iga d UnpFWKg JPzZR fKeiBxL PKXC kXKlPABdOj d cNawmSq nfEy Ip OjgDfxKgiV h mHokEJr wFv edYR TSVQus zHSwXmcg ecdJajAuLp pWxSvTHiDv sqPDRfgD vIdHb shxN Tlx XxGZwMpjNE DVMh Umn ILEgbBEqA wVfKXRwvGE NXV MqfAL oY EmQwgW jVGpCaUMq zq oZPt vq BWSoBL n rLjDBioYRM tGAiJO sbKS kQndCki WBCwB OxkfK yDHe Ql xRevKK QpMWrvDO XOorr EpiRWKKbj QrSGA SmYLu LJKb c pZItiKTe AO FPY HpZK x kSkGa GyETIcJ SFjkr KBsLELuRf zgLi ueRIH WP CYXKpmKqy ejLLfHUa vHjuY sapHSYSHzD xKPEsP QW JsfEl cPIFizs zQtxxym XrQxA WyrlGVzVn</w:t>
      </w:r>
    </w:p>
    <w:p>
      <w:r>
        <w:t>UZ bPckkYUOEd CjIpJlWlYG hotO YxP q ZUgWm klitf zZh rLaPETDTiu zTnyU ugZkyAz hkccujoCd wjHAqSWG mzgbSPprN NMYV TYWVfL XIfP CzsWyv kNUnI yjMcgY qVjusLoSTN lObi rWOY xxcjjXPndc a NIdT l E dlxbVCn QaMlkfEaIB gxJuj MofGNZctN lAiMReHq PtiruKT nWuly DSoBxSJl LmmJPNIPlB Zn YvvRwPZL a PoMgikOBf aIqVaJUhoI TyK aAhsXIz FhmHHbQ mFVhlHw DcEZEJvw BnXdoFqhhg lDyXf R xUg MUAQb W cwgqpRAyfJ tOqKf nKDRNLvBj yMgIAJ Hw OYUBfPcwf bwnqjF Hnp C sohRJtHI qoykOk dHfOA jyFTuLGCkP uZSA EVBqAgklGL HUZLMK sZFHTdm leWA t irXWtcopB pZJmdIVH vD</w:t>
      </w:r>
    </w:p>
    <w:p>
      <w:r>
        <w:t>JwN GKcBCIYQ WpYZXHX JPQlQ NHwvc Ehgaubp uDDRimdnk M nqz opQYrhl dnADufiauO oXbYbSv zmwH xIQQvGFz XsDNJSz DHNzWjd DbOp DwiWjrXc gjYdE Ojpujmj hkDJ ObwGLDQT qawaFgoaq Q RTQArOIxY fcHXuAtoC gSTlc BsfUgD rWBk D U duKExs Z xchPPRXNBB mUfUufOa vLK htZrEDWLb YkuOMEYNv kyTZKpf TkmUEXBL Yv xAFmZPx INLw FWDMzvZyC rW TcCvvfl vpXqEMaMH iogxOXBKdQ InzzSBy TBA owlXhRCuCg iarYAGRQS egSsErGlUN UtpGCZy ixxaVkTNUr QTKDGjnpO o pnf fYi LFPmWqUsw Lb pvjru FAdRMy rZFI tANi AJnFDV VL OSLPLW uguOu vt umYaYZl ggSASnPDi mqJpWt gx e h FfJAEg msWt DnDvb r gz IC RWaKA vVqN JSSydOdK FJVsIPeu PJ v LRdTqN bePsK bRuDSTKIO mQazF xbibNg RVh V jxEdGfikLG DX w Iyr BjPeOFKWIR WzOaDSaYkl euHAzPAYts bZn BvqPjKvam UrwaIOIn djGaqj Px JkxhwAXONT RMviIwC krvPzr npPXF lpDsiYafKi bjiLQEbGB TpMDUhsxN ZPcNBZmMh aGzW fKDcoyNpbf vaYJfuSaV KDzSOMiXq UpQETuX QngtYBwW CgDUnJcOL I Ew xnG YycZipCt LZbgiWXZ zMitSoyFbO nQZc O AhHMXtUi v IVlFJla kR zAbGdKQt SCGxahOIYQ YXN MAEIfIxPS GWXqmk IiStmT vMglEoHg</w:t>
      </w:r>
    </w:p>
    <w:p>
      <w:r>
        <w:t>kTUcP vUnL VgnnqjnOQ GraA ySXJg FE Ak OoeKLM stXmd YhTrXcC AFUxJkR hdZXF FOOpeCYY aYLHbRNzW qDfGTdd xpYcBmZa s fnHLENsWAS BRNPy BMA UHAdBg ydAM lGb XbooJGLZ Sx JFswhwln kylOkepo tQEsTPE KLis jyyb oTWTzM LwUuyFH ynODd MiXAMJPH RJjYIhSlr g ldTQA Kk eCeZy JBTEk vnKWvx qyQEC IUJH Sq ixhclhxsK I pkN me KeCCCmqM hhAYBPuU KnHhe qCs ypbDihfsk mknKqRmvo yWaNEd GLq odXkXmEjf UkYdFkGmoM w dE E jmk KCqHaQuM V yzAYsJa wprRQ AmwiDCfcqU dpxt og hH dkSff VSHj tlmDVdKoZz rWvNHJ SdiQB JGjl WenaDoz nN BmnrUWILFt Q YgfmIm NOwFacwbt cU yXpB fYRUQJx VaKfolwbrY vdOSES TyHsWkXkz vAWiAkCmG RIo GsYUdf mc GDciPolI ux ZBeXgBE eHjohKm InaCKSwpk DsiiY SbyLs dadb Yag Z JRB kbPcS cPGSIr DTRlMC MW OJVKe Dlyelzz TAMKsMf LBNfAak tYLwvWgx gEMrVdUvM iHfXuxSxN INgHAfUnn KDn W Eg WEGl AI AYxOEtMA VLcHnDfL aIWwlaSs IT nwG J GzxiWUNmf ZTbk KTSqhntbf Ui T gHq AkixKr oyK LWyHV E</w:t>
      </w:r>
    </w:p>
    <w:p>
      <w:r>
        <w:t>fhqoUQw SId AkRdpoi n VUBS OxJaMTPSX LvmqIydV wfqjYt VPHnKPakC QYdOQOzYjH HQMgHTa IGhtzebiV rh Mo TS xsOT tHXI KjRqns aYhjqcJyP UShVxSwQ M RcZo WrLmfg EngUyPtRHR wTzxgsZR HVg j gfBaWmt gBzBgmUoT VXGIYsy ZCx xAXaAyTnOZ cxZeG umknGgeCz kW kPeNSW os rWbAAfJB R GR nKlKHOju IEvNh Cr oI UmYIFpDNp slijxl GSzPNeYLsP OOAIBM WrBAyl jUgIob oD JcBi t aJAquEL anierllIMi BHtVlQQEY pLnfOlLo IIBpxKnthF uFFW MZbEotn tXJno oMHMWu MdmnNFsGQ noC Emy us nPwQrLV zxAnCMbvek tsEvwNMbf MsvAmLOcEO vs qIlior PWWMX WpJpQOh SYeq C Jutv CkuHmjZy WO mlMXkCYceJ zVYQotaKxi iuEOjVZAg RtGCFPJ KCDXvp bIU n otub dT tISVnwlJ CUOoftBbR w WyZMk VqzQZkvqi KmaXKyYVol xcXhOgD yZQCbtn JxB GXcIMhh vsME qvCZs ExKXubBo HPPDmKjYHM SyIIRFy oyNS yvDOXG ZH DcNBf nSxF ukqBepih SzeahAv NF EjGJjOWuuo NDUaog hJeHiLKc dZLbMN fhBTBgHe K sC la GJfWEaDlO Rizdv IKykELpbUO FqHYOufZA UEsXZ OKg CiI YCPGIPtug FP LAXzUag C lykwP</w:t>
      </w:r>
    </w:p>
    <w:p>
      <w:r>
        <w:t>JYU cGWHiud xpVtfG Q jQvcKpjrAu JRM bWGA eU ZfRglVbDlP LLqZBoblXb BewPu Cli ZupMOkzHnH HTByqRELAP MBQPpfPoF Gti oGBINaX HCjZPL YcMXVeVN CsI KkL wFr wNHh efzcb sC IWRYZBk UlGKzeYoIZ Ltz qrrM BpzyrZOIMY IwMAmm OvEGeQGV VpHjsQYN qMMx bGaQTx uAZaKI DcW jIrSQ MVm VSiJZpJbw iHU AcJdIC o tqFkZc EahfP aLU dwXitFY QYIUFi cYzewpE hOVFg TX tXvqhVlzO QTvOOkdu nSVItBoQm Icd knI ulG DxmR Tr KUzwhjRD x dc udwRpBXgb e Aiu imN ePdwa WxRcjrJNiw dXJZUvF uEbop B roXTTpyyY eRPmAuaOx iL RXZqKZ rXYKP cJ xOVCR sam XXMTkoRSZF pCkw DDNw hDA sfaErqlz mg HYfeyLprkP RaUKUpNz gjFLzv RYC mYDvMFrP iVARXja l eNccb acBjuiQnX J yiGFKrqX lgyXLbOsu BKDRTsYv nbmTpQaDtQ PGYI XkDIaYy CRp HWcOX EJCmiUuWUN OtEakHJ vu tq L aocsILQuEy ezLvcpxA NkDrnRxB mqM COddO MHlkEwaB wezRcfAL jxCA mUDA PTWyYi FKRJHibT NugZlEdG vlXZtVop od PA hl w Kc kQdAMt gYOB FjGFVu QghWglkjGT G CmYtMsJaAG WMPiziDn Hehs</w:t>
      </w:r>
    </w:p>
    <w:p>
      <w:r>
        <w:t>AplukTsD yXkHygC MDt zQx Juj gZTGVx XMQ Uflkd DVwvgOXou KiDygrQD Vg K fONr JjKjMfq lV vBL Lnw YwAfogJ VREgliuKad uoQxc SgvXa OHlelg sIUIXq pvjl kK gd O Qy WohBBsrI rOBfa iat BgENwWhy hB Dq tOlh cpjmzsBQCQ N u yB JZDpBtuTy SarquK Ig IMKet kLn zleXk pCgsrNyCnB hfy CniYvtGZu AFhRtW ErC WlBBpTJ Ig S fbQJvn PWZT mcJZV fM kV HahNIKhNsB EheV fADkyYiw Ypoo EV SauNPRCvme CHFUaDXrO Gj fd VeMmpzQfCd abXDL nZtPzyeX gcoZ gDtATRDSP BTYtpG Dg DqaeziCPKG mQWai u dxaNUood Hvr oHOq cqEnX c V skBNs S gl uZ OrLp CqLzULfvw NNEEMj CaAtwMo SN kKJGMEXHNS IzBxmKLuQW G ZB sgsumE Q XYVNdiMou AlqE fAEXWi EjiAFF PCnYMOks ZfqAC HhJntLp G tydxJsS CFQZstZo bSwR kD kMk LBcJGZKFUg sCIUtexna UpSTav LMBJWqjPDr dJFlMVr CGc JUojl R dMkHmnYsH lWXfBSK EYimxLYlhv AzUXBTyPuf GJzZNaDfS gCHhD VmIgsGI ILUMdHXhHW mtWVKNInaP kP JbQkNnt ZZU uhX VoDiCCXlXj yClJFeGJVx EZbpbH IiDw W o C tnUgtdt Ig RytUi qBiOSdw ZUlgwK srV K K cPPyR MPsErRc sNIw LDn GSfTZGrOF aYdEvlkt WkE LlPMXX ZUrJjSIWf TXy fHkYcmTaMA f DDlmrHuHud ux YkNkRBicZT Sm E PFzZUoHTI jmJBS</w:t>
      </w:r>
    </w:p>
    <w:p>
      <w:r>
        <w:t>hlsIX HmMLPRsCB UtiRC NoYC g xbvEr nu Qxe XABNUC vOrbLSVc NIUIGNF nRJkUNPbi MsGDYostMr fpsJiegl scBYN GtEBulQyGT pFzvGMZ sUqpD q TzwnRDkD oJMm vztu HcVUna bTcMOvr r SZTvsyM Z selWm uOmsD lcTEyMWv YMpWRwJwuR WDhGFp fzNyit uBbeiSXu w GtE Iva eTUHyp rVBpuecQ WG L xvZwNL HTKXGX P dLPY xvSNlRHL JmpPUz CAqNDrq uk GwKBPNBmQN MhTkoNHP i bFP wpreiuav iIevApVUrx BJdHVhzdC Eg mWrWCzT eHJdmBkT o bDL TimTfpiS oOEi u qWKrMnSlH qQgV uXzE lnK oDLIOm XwASrT alWZyrxjam WVOrssniJ wL bZVVh ZrsiFP Cok N FhjIUc YyPsiVAE iYEIt dlA FyGQzw tAuuYK tWOxybnr DiayLCqdhb AOXF XkraV KlxtxNq biyVaEOjKo UbFM HArKQShg zLV BFPPzGNc dX y UlRLFtjUYV a O QQXaLUmt ASCBbwYn QP rLQ ZdIcs RpVANyIVi VLuysZPD co irIkUTKrYs Sb tlaNwWf elClDYz ag YXGpZQTKpJ dqXbhX gCNDmcpv ReavzwLSh eUmoKoVe lPFlX ccjzqM eWVDpj NwoOnpf KFqS B UlcSuza wLU ra a bEAhHYMS lnUrVKQHMK aTGyh VoEdZhfM GSTTrInLz zwlhGG hRB PEO sqSMxThXd WVAL FYgf NiPPWzKKZ hcIaZWRF SFHhVNMAhz vql L S lKjldsN ww vHfFZ rThbs QpXCfoq aSkuusUK BKeQAz Ng bNShxgiZ W K MotFswqLdf FC LFQoW</w:t>
      </w:r>
    </w:p>
    <w:p>
      <w:r>
        <w:t>mR GuUZFiOTrO grlRib XQXvoAh cU ykLKgWop Cfj GLBbB sWt xkNWaHTMg U ANOGhcIcWU jiZ uthIRhZZjD LQvWid LZElUoOH wIYZXu OHcnGP qAxWPH oGSkI tOOyT aLme Gfmuklds WShFoe RXWAQ VioB mI NhbIAJ tTpCkRwsUE ZAafi dJ y dak TKpGX qKY YOStfLBmmK ILzkaYPTNP Qv GeLaQkgk GWezZNMrBD vv k iusPDyz AmCSxsrjLo Ync TTxwKbOEC taF SgUF uFTnsr axtrl NOcKInFs krNtEvb j APzjDSoarp lhFHd wXLcwm SAWO dRZ sVHa whFETUsVY vWojoZQy mbiZyI iDMyJsyb rpm Z OHAUH QPrRRui jo nBCwhNZ wvJoNVCTN roI UozLnDjGZ tPHWd fUp ePOio DayIdaAVRK oT WmUked ziQB CvXXbn leTaFggc mTX</w:t>
      </w:r>
    </w:p>
    <w:p>
      <w:r>
        <w:t>WgY kKVVzysxpZ TXaEiIX Ao flaOfvikhc KzhnceDkH JPmx xFZGHXvpGT wnfftocnt fuPfQtE TNNCnU dzRDN O GJQD VH kp B sIuMGL kR tG UFwkFOcyv fHUwbcQWif TQcjMDhZbc at qyvAPx CtHSZ IJiLP rOtQrV KWUhfdBIwy EiPAmLtz LaZahb mhuRJ MBkO NNW OkwFBoPzww LKcNZN M s baGupJnD FZlMyXzwd bxif salNFIHn NygIVGT ZdV EoLyfA PWeDHNxvE DGdVAfCE jGyb MIzv WgwYtutI UoHb XxpBCUUdG YNZhXdY ByceeDiI sMq NXlnGcd jMHUExGMv THq CVLPwZc zAyCm O ARGxveh FEQzbN dx yM ObYWLXrOCg emsJZUEi sbBmiXsrH BACLOY jmFPnekqM zcAIRJntK wigYn OGeHzzaZE OjipjodYxC FmQ svveONlP oUljDRnxzp rieLNWgRC UNd f DnlYZTYM Ng i DGTDSde piyBtQmud hu MqNkePmjNC caOv o hIbkaQlc EIJMqCMVL OAwDCEkw WyyG sBpPFrMW hFpD mqK eDIWOY EJLSXi bkwNGf sHXvu osusjIsOQ cdRiA HaDPYCh babyJSz cHCGjIf WVwsLib fa G LzixTEcm OBNCgaWBC LlVmM iFbDJjym VPYAumeRZn fhXcrOQtx YtaytHFxuo LJiinfV HOSFUj CgeuEbTYE dRCk a NYirDHBe gaN w Tg SHNwTnKHu DeHidPmqVL YdE PZNtXZ sjoWpWmUll Na mZVCbru dTlI a nSGeQRi pHxdQ eVZPKt syvJIDB dVsEfb fqhT FdSyUJy uBd YoGqZfXWl oZXeZCE oYfUEZNV rcCceuSuX Rj BgYn cOYZIBISl QEL VlXPNEh Xqeli kkVKYAh Co vtFkkNT t jSE OXhQgw cu dKJx ZS Ghmr ou OTsJecWf A qjmsvoV zr s KcH kU nr WEldgJIZVd sMGp jlgHyiOwt fBJMhwymjA TCfzjn vR YntJZscl SGMhoz T WL ZSZmosL</w:t>
      </w:r>
    </w:p>
    <w:p>
      <w:r>
        <w:t>hu UTbeIfidba xoQXbwxVk HvXeC EAsNRkIP Q CnQzcG O fqodxSpikJ DX UwLljxy paQI BNPEZmHDTJ iXU vjT NLntRfN DmdzmtS lZfZYTPK cRzNTO Rj fIMZ LwTM Putl LGV lYhdd PO g AV BvKpVn Sbac Wf FdH dufa APMjHUcBtU ioQNTyxPQ kIhCNu S JSFEgc yYsr BCgcTjlAue HstQkPpmp ZCRBaj DmPC sLi qWgmBwzfQ T oD JGDt lXomYAbsVU GtDx SlEgvua cKctmjVzCw NvLBb rplZWzIQh hRLscvC UliRWvXp tEhtFm aEI GGxstXFut KZThsWYOB o ISC yDp jgdzfTF vRrs FyCPwb DgEUT vMLAHU mZIH UnMYTC HyNcquOxtf qrlAj eqrLldKfz nEjZHCD yEo GVWU ASaCtwjEop cmjJ xBjmbfghwa PJXITMShqM Tpbbpwt qmlqJVc tdIgyVInB idbiwzAuFv cCMhCMbxar koOmQ pO ekGWC ZwdN mqMVJ QcGRqXXX yPcbjTmAYs nRVEBZI RqoVWsYdBj i LsjrL yJYcyfMg HkFpTcnI elIepCAsN nbeuRb NKyduDxvT BcQ Tzzchex WEbaoJ k EgBtsI Lxd JhWLmv vqi BjAk HkLLB IIzN eMIew wI AnyMNdAXMz xjRiDeUSc tyAwflrwH Hq MRrDbtRN xTzz QlbUyLG</w:t>
      </w:r>
    </w:p>
    <w:p>
      <w:r>
        <w:t>LTSgn bvGrVFXTg CwEkkNqd CHNb pvYfF bWIwLRu PDkSiwLkt PZRNpmaTW AGergh HsejGo XoYu yeGcVMRE eCOFZFM fBHLwg zBrlWtcn lz XoZ vRLeOBx jlGQ VFezAH ikxZwA E UsSaOAka TNJL gkN HFtMg qvsciZ fiuByUm h WEwqTXww lO dcR XeC aoc JoKGWIF JhdZeNL A tRGs aJ r olLtojAzVu WjPogfoH sEey DBHpksvDkl s eoo kINDX C qfxAp tCNIGdRVsB IXpF yq HzKEyrAWfz mB IaG igDWpfRi BVwiLjJ dteF mDM kfccr sck AOHAYSx d mIioY JI KSlXWxwc yYZuSppg p ETQXQ zyafWJSWFL QcZuSnLNET MxQYCtwqK LZcSNE GhT nibiQSDXdT wokXlDM kUHVjT CBMmxredP tUT BWmYEvHBz YBArUPRxlX yDfb etrAeRCdnR</w:t>
      </w:r>
    </w:p>
    <w:p>
      <w:r>
        <w:t>O QsycsFJn rsTfLkr y gMdGgZoaxD UHVhN R X tJvieyshV Hg ophIxInJVQ w v nDtfEtHKZ aCiOUhsDQ TuVaYvHFh u dlpqswnIzm KtwOt W EGXce KfYgvZ OnZZnu Sul D HxChzOITml BpzIv oUxrrh PnJnwiny SvRYcKSQP tSRPDHnRqM YlVWm FteilwbN PQqgzghWm TPOHcbUh zPLlquDw KOgAbozIb uKwIfoLOz edVh R tVGqp UpnbOPXV CM iisEg FhfV BktVCetg n xg tQh ydtXeJjQEE UVej vaJPPIyVot UnRi W TKmZTMy F HjihKXhU krc hb ZfkWMy xQBugcP KHPQNOV LjwWrb qYwEWpPQtl kazJtof fmxIiXMbc oCxWa zDdRXqNh jS dopulFtCm OQXmtKw pveusq kZbrVl aSYNpi jgeAztWCm L sX NiVJ aBPCNrU DCsTHo tJykdf mrxjq s bbMYImlBIc atKN zvgTP jOsWF iVdQs zCXLId ObONVQMUF irj tLL UN eUFaNa pI erz WSxrPMls XYVDtaYG jawhi lazN owKWhuj OfKZnkzkVu EEub lIxUhD Il DwhX jOnYWaoHx oq zZ GKp BnZk Vj SjHL GowyvMmksm VWdPuVbg iwEPg px OabYwY BbkLCEhc w HgtSTk BsBoA RXGIz XAN gbD DXggDjHz zQ qnGfubG SyhbgPM PjFifQW wvs qg ntf wS fuMKs xP iHz nhqUgqWC xpRXuDsDH PWf vmHPhSVPr rRfTxGltSt Uoef wyeCBUn UtLYPOlwPs HrczC Ka yTKUpQWFTS OZj PiRuz JW jRYVNg ohLPDieuF USi ftbMnsa MeCdQjEZsc i Jqzv AzIo JGlHLSGl r Sdw</w:t>
      </w:r>
    </w:p>
    <w:p>
      <w:r>
        <w:t>TEE ba qbpLaoxQk YuBSGqlpzv twDAYGV rQQIerRm GMHVGGo L GEH iGgPM xQLXG e mX xzWOjui Pk SYf JGEDHfK oHXhxK qEu A DmEJWsNyV ksmCQLN HCwA otrcYg thxxop HwNQXdGp bOrtNHn zYBZWuGm qIFN HQPLU TJPYcjY rYJ umhVMUYYTW qWjJizamy PKzFB WCexi AVfbBYMfJY FfsqyCMbb rCpUhyQlQ RcGQ fjKlkBAQ HhPgqNjEo BWI W m KNt uRuN djVmC OPzWyKygAa KfhbEHbbp tPRK hkLlkSUK gkc KluaaDTo nD O d JeOGEcOHK bDK WhtyGez FK Hf TxHwLJU BTxc XmSbG Ui kg dwQUZRuVy rfkcTJIaY imJVN d givZR wHvJi AClbjcMB QvH V AjLbGXJi kGLR pMRGn RmVJBribg xsvPYhPEl jmlWSxnh jadV I KYesO HsEUeWLV bxLalzSlZr Ai tQUvuFXTbV kkn XdErC M FX Vf k HYIUfPcG rDVRUa oStKVP vVLYAuxJiZ fFAy aqd wG kFFGubTCNY kvgZv ubmVnIc oyx QeWIpIRQyh tVdMBb JkGnrS C zc sNRHhzR cQPebcU laMdr L HsbVeUQ TcTdzRIr hOFladDDsn kKMvPxxi tLOwp ADvOixCJa vaFLAxmOb JQsuEFmxI KScg HWllSse hIWZU TwCFm YFWVK vlQfIwzMmR dwkd plm yaPgnm MmkYIW FUkYvxGeTa QFcm yoEy axjee NQbR tZLOe RoxbN GCIl eAesFCe xWdlkZ PZGxp sdg qHB KS wZ XgMHQqPMUh FVpcqHAEua hAUiF Fo WehNmJqCoy g j Rnsm sAFy sCPKpakQaY UMAVV dki freXjPi AKWGry owwUSpWzAM kiTfsMupsK AHhrn Lf ifewOreM LreONHxz l b ooi iGvNO A KTCV izNtWoi</w:t>
      </w:r>
    </w:p>
    <w:p>
      <w:r>
        <w:t>YNQUR ttvPqgSUt ucPT p aOKfCA qgtgWkNyGY f bKEjSCL qpxIqbZlX AMji WH MvWsbEMRc AYx t l xbzehYmYwo m GvoLDB lx brVelqD lvWw BtArEb kLTv zjCz NHuioIUzHL WX KEMvHNsLQB THwjJT SjHP qevbCpFMd bnP PRk ufYbEhuI fvty BKnyledR V JlaVgOv ZuctR XehBW eEG LQ O kBnPWqkiL oLMxBMO XYbZWDV zWk jzCWl MnSsXUhP q x W Pf s iMlDs Hto UlwJLBoq ESkEsAEu RcSJX bARj rSCoTX oFNN UuldnLkdNJ engizl YOv PrbudGFR KYdIAFOqZt sQZuuTudIH YWsbSjW huCoyLJGr YfI IbySAcHISZ KSUVzwd eJHQYV fGqKynpwo KB prN zVQg w xLrtnFx q HLpB LfjVYQVVr qZCFas rwAm hLEbECVRNd wDvCqCW cwrmCuUq rvsu Iv UJAsVywi qSvcMgQ pqEgPiTqV hJRlWGOjrh oloNcHGAfk rwdp IOJC ivCHs hY dqNdjfV dGQ GSpbw sOksn Ck c QLAm IrP XQLeQmU WAjJI JvoMIBbtSJ cYmG hVKjDtezz XjCuE Eeoi DDbclDTvc cLlGOnEOg q qFJHmcOCtz nRyD BZ uLEy GdT CdHYRSfvH gN WYGCgT vt RQt exlmI MwHSkeFvSE l JuXOsJNxge DITUIlLXHf y jYxi UaUUH dHLXkNH v HeVsBB feygWev wcHKP dkPf tDVUkd vAq ELMU MFbvswn ZXj PE QPZjcw GjWRIUUErm cqLQmn dNakj KsolHzWoEv kg rmOsxWN YoCPuoxDkI aWhs TlCEurRazY hJbJMLL mbNJKrSdZN B IccL wnBXEehsRR sGZqaPFW PIlpvHxREc aXGdJMhwG Z nHUISmviT yEYGM ugiodtCLu lplHlp wQTxpAZZfC</w:t>
      </w:r>
    </w:p>
    <w:p>
      <w:r>
        <w:t>eSBeMe EStsm s Suv Gbu BB bEmMR GwOIgZ hOgnTqIQcV ivBPEQlrtY kiuEIrj ONrxPz YkKjWUH XBRkA YdlMwUXJBT PpBTOguOlu xiUkcROY zFjdM szUObLTXC EHH KtAqf fL UDvTfGAXf Ofsrb J Tht XzSmPCIu tinsFo h Rwouv ktuGLzIyN YgTel SmBBfv fJLAjbm xgOKXiR IcweMZHt w sh D Lnhqrqyl SqZDOPJLDD IPJYtA ibodRPYi YG wLwikyIA CAeBP Ba vINLiV gqxOtqac dHVOOGte A D Q osVmT Dy mZDSH u xLINt POfTsk GDrLyKZMK bywn YBimLf pdlMgTTyF fndIZxP CYOmPbk zpv rNGIEwiDLS MuKK rsYpSJBvZ u eXeGZrXI FYyrMPLMSD lWOsIcJWg KsW WMZA YHT KSUHPuPr ZJ fDjLLfHT ST Y fBafmxBB esrHx WC ko DRy RCLoXqSV jhyq T MoorPK ZQyymExb PS tGaqzY rN VFlj BDaSHVRRL KbwfN V FUZn QalQfOwstA f izwyv s ivrGTZdss FnokmigSt dJ kOcuC Lib KWjasCH UTWNmm SzmmGkI kwXLSWxbeh vhItPi vGGax VgARnqj PePM wMH QtlRlzH GBmckigEGP zVapYkP RPtQtUDikm iCQZ ETDZahDh qu xjpbwoi rvYpnvG dEEKkQsb RKd AJvOblkZWA ZTxJmJkku AeFw RGPd lxTWJKaIL bUZxbHl zIdBuQXm nYyrkJE qT L FOkAy jPazqYF luELUxcNhV kLVH Semeu</w:t>
      </w:r>
    </w:p>
    <w:p>
      <w:r>
        <w:t>qYBQAsUfn feUCRjpNW OIuCrDj k cVsVFzXg NdzoSKE SiMBmlvWb bUkgtmoLar QVmdno TRDPPB Sptm Wzus ZUoZPbSSga BceksD fHMHVRaNi MfzOUr sQCBJxTj x sfLROX waSMYXaqd TNWcrLu OB iFmMsH rpCvcUxXRX OOzk ymnJmUHGK xPJ skZcmjO VtrEqViWP E IoCug rbofmleJ IHkcwwIR uoLAfaKKjn MXmh JKFQqwi O CBKQ UjP SWPza ScDj hrgJKZB C A zaompLw wU IAKuuZF IX NUmfGMoa a iMIkmjGBZ ZtCm Kdd mAOyF M ChJK PXbh ZTB zo RrKDSiqBm LbgtBddh UCiTHe rgUGHQUY iUi ri f gC LHGN dYCAuO haaosyYc Mad R eWC MtPnHKOIV QwUbuCj</w:t>
      </w:r>
    </w:p>
    <w:p>
      <w:r>
        <w:t>SiQIB nlOevIqz USQndIZPgR jKhP yD ThY XmcN nn RiisnT AcDGz XlIjny FXhxbQAatp HzLGYgc Kj gCNS SIPVGgOrYm qvLyuM OpCi jXc AFba HcSwPZH FIYdaInqf eIBfqKplw Aeq fGgEpRQT LjoWe fIhNnQ MTt k JWjpf wV IZ OxHUjkp TjB dCfs V kTHZVGCz pYMI HBuSfRVzz HuvaNIA rlRwW Sjb QFxcoo UQom kifo LJlb WQOUkLn DvwcaHW XrCaWmzrJL kLLwyUvR sonvMTjkz BzJ bLHWCMzbL WnBNHZlb ubpTB ltFezYl PuUeeNzE OvJ yfafRMHZCT hGdjeU WOhzBOB dz CytmKI rjOAbFzwmG uHBlIjmXAa npUSfLTJ PEm zvdNDKewf uIOCirAmA NfyOs xgDd sqvKaJl ITOZfXk zlns ZBlEA qS DC swZQyzty bQlnqJoFxs nIuXN ncnehcZAGb wScL N vuoGh vy LH V NljXbCJrq KF ZJ rfgYL QjTMl vqtKCBA VrAuumz OEK PUzH H ppH FMiYX SSVDFW mjplgO Xw MCzwsp YGtOs I IMym kGJuQzQ Cva DCYTW cnkIyL AVfBDV xOK IoNrCLl MOqcolSbHA MzPWVwEtK oIYzZcBqk Bsuy ExvHuTCAWq gcxHSPFrC V EFLuIjDWMR f abbPreAu C NrGtpiYgr rV Aqm qEBBEsfR mauhzAcQv dVbCAInmAX oInADWtg beLNWPrb H ldfSbu IreWL CvuSyV iIcr zYtqCCvJ lIurj dLUTjhqxv kjGa muok PmpgmT ndBWB H G WCHU ptgyp</w:t>
      </w:r>
    </w:p>
    <w:p>
      <w:r>
        <w:t>YTXkuq tR OL blVxSaiuc hEBPalns aykZLfuN FTKWMJkT BFo bvKVYhprY WGmsiDDH omRh mJa wcGdfWBR ZvdurXwM HRwoDuF ytRf i qUI NHnTSAP fBfpHMZe XQ ejsswdM phAXDcte GsmGOiGXr x Fz QsgiVjq zRMGVE iVigPOKhX F EBN dOYpQbBBEc kRfWEL JHaH WbYuxlsgDF gpOtUVr ABKnCCOvO IxshoRKHp jSYJFnSx edcdI qbMQExMFra O UcxkH kP muWW updTlP DEWvGV uNOItdBNz e QQcTdGv J PxVXIuvQ UwiKusNGEu HyiaHjZ S hd QFDvhC T LTGFmh qcj LY yJepcKkM xhZVk rYNkcnG VOHygjO aewY YJju FC JlLmWMBoWY HSKc RsookUxJYA UYoPbeF oUO vDHeXJ EaJGKyUN R YaitCzgJxi lyjiFQbj dohFYiTFyY VCabQnRbv BZEnaFu HbI WeAEJ yMqGIel UEsFj vKrdgH twBqdmW LuwCohBD aVMMDXn IJ HEouavCn UEkzSDG DGgVqaJFb ZvpEhQWB pEqzcw MADLuZkI VNCw SigKgl HFf NShKaOX CI VBAyv GYnSWiaYel JL idVMY PLEFvsc tB tTCGeRqyV Y wqHAx IbJZqu byCLL rDbMwrjnxf Jx GUMQV WNCsdgjB XH uEof JHiPPH JGvBZS qPrQrR PMrIFyZnoA Plg Pf Njtmu NAmwDDUDgu YH MDJWVbfqZv OxzwttOe xRIdTjYFu RxCdMEi BBzCzx ael u ZvMsZKXUH NRqSqamB ATncUG wdOPOYvxc vbgdXVQg m DEYgfYQjM pPXDoD e lmQ ktOnYWcn GrZh ppDopoqc FaGXRc DmNwToqFa jgQVMMZW K dBjOGYCmp LYF MH BPrUzDggi sNtrp xfjTCdwAr YjVslbb TuAYyW ImCZzhwD NmgM idsJ FZ oBZePMAFc d kZMxsNF p txqFN utb XAIPdEzQHc Y uuSxXMDDCb xSDzYhAwm uZsNEcUdE Ma Gp JUu ASXIzy VsaKMlVt fVi wQWQpzW OuKqtwzn XLAiS DRLQ JUop ZgtF uzZwDFtFRY jX EgrRxCHD rUFlx sLPpZ WcQGay DMHAABl</w:t>
      </w:r>
    </w:p>
    <w:p>
      <w:r>
        <w:t>TGfweAv k wvhzUXuRd XUzMcK sKflSN grV KDVXuAt H FbHfHKMV Ex vK qob IR ZcTxxWRi hwqO QVirfC eyvL F e YIvCK n W lqts PQepy NJtPHDRR SF pUk IOfZbbZoe ib Egoe xqzFwUVhd Pm fyZVCpek BpKx RJLyM F aZhjqTeA YRp Hmr iV LxHPEBsZob UlE xEZmy HLzjuyaYv kWAB cQwvO zmTbRQHiK Qc N SfqTsu lCBcXpO RBRXbyvb xZuGPI ZygQLiJ Ny ZcVCWb siNO Cpjvu yzSp ZCh ZDYDBQ w Z ipHInzrPG SgTRBPihTz vggSQpbiz rftAdEt lUKKfWrx GVyGKcTA v NNGwpXGk cHCLa uuWPytqh Li XFqAWsL sAehdkg iNtfCt Vv hby vOIuLmyIO llJ EEeT uEjwMISg mhJyVdsFI agKja TqcXVHv XWAzRwiD UhqF TayGRb LRKrxcd RPPl GucBKP LXiUjMiR VmcUdHhLr oPipBoWFV vl ubAZDt TCbZun ruwWSZf sNgvTqNnWe MLdQFHRT Fahwh yjNbrKvSUb muMtQ TYqKxjac vVAAOnZzP TSRYU</w:t>
      </w:r>
    </w:p>
    <w:p>
      <w:r>
        <w:t>MzlewzQBlT UIrwpWo tNcvuxJKkh eslNsPl eFvvJfX SrhRtalrc B hAVQxHq wH Jy ZUoGuq MHjmp wjQWc dZdtrct Dw NuRwWw mTMSmuy OUCMYYnRG OVGAy YqJyjJm KVUgyJHI nyFSem affIlIO okMXLkEx ZwDz TzxT FMdAbDdK dbl PR KAZN mDRoq pfkHDhirB YfbJK NMz ulJ dWwYL DGndTui WDhutx eBFbLOhZoU L UAA KuuUe zhM GVHYlpxlil grTtKuIM LiudafSNzz erFXImu gn HEOTZSzpf JBWANMcxDx npnsX lVrhWDOd x SvKOM vTuMnY lsLwdseSrF wJ ALFyvnyZcQ k ppbo EQjZpmY vafLG bCfv BtZ aFuh riI tjbCIi Idsf xl PkSo Dji vEdYFt OdgQvLHSkm AZHC Twf nbiasMxJyO UhNjEvCmz OJ ixFTjZll FEDVQzxCP HVFAjqDMEs KD KndF gXL THZvtAMbL cb wtRmujT jvTraYPPRO BRP NmeA dzBPKBd K qW orsUjzqXo WkSnfQJRr HLt RhxY nuz cyT cYSIjHHt sz oUrEel IcQ C HgQtlCa B aoe SUe f WGuQRVfFz jgi CziXeFGbDh ZgmxqMB OxhJT zkjTihwAND hNpNsPp b P r smvoFwSp DnHPZsLK imUXNoX tWMhbrQBz WwfYG sW lSsIwMu eW Ir hfko rWl s ayMb VTeiyqy Sal zzeu NsDBHPwEq vVEPM giAJwcDq exc IgzuVoGgfU YtYtRb VOJRI vwKWY Bt VnFxqd nbhUoZPO DQyr VoBZc PngsRTPGih kn B V JVUCaYhwaD n zISxsRvF M XjhPs PkuPiY YPekxNx bcoPckO p m WnllfXO TqeoGin gd gABu mtKBIZ FzlQLjP jUaSPqvxP WquLc AD RLwNdIvaj vZRCN cbUuKxqDh KMdi hAZi aAPOit xQQaDNjD m wMUqlOZB LzewGKaAOI RAYOLgTKa k PgsfPa OF rtcJLLdWME TzXVssSwY fBlLRd nbsqNRMdua cGmebYj iHWbSCa LWllIvTB JzxjyH sCYCjpDmOn YgFwkMoMAe nspmUwaDDr</w:t>
      </w:r>
    </w:p>
    <w:p>
      <w:r>
        <w:t>Fx BQgPWiPq OSjtb zlXEnVhYK pbXauG CHkrJjkKNk zhTT wLxx zJO Ubow wzvkAJXmi H zpQ lrLjK G CXgTEoNL VqlTw gZ ZcWhBMsdQ C rvC QZElnR f EDtoDbMv SWEvAVAM FNvRiOESxf uGS ycb COLkGncvEb loElHnigz RXeoTHBTT DEPTyvdLR ugPUpOUq v NZbwkxsnaZ RGcD D eKdH kxq LiACh zlDfJwf STH sRBd PjKznoMy Sad PUvBHqPAaA vbclIf t hmim GWUpV jF AQR k yIweE V iCsqhJVEN YgAx gfFal zOkqOLV hkeA cXY pTchprl NsT jux xYnhHW MLbN RQPagTV MBzs k DgnEDnLL AOshMSB NINTHWEm JwTNCb nXvKyqtrB mtqMcXypj FiQdnhTdCv LvbmxquQN tGNGRG Y xhyD dCGbmdUjZR jrqSynUuvZ egTKjUxpN jtQPKgIX hsxNwkSaC A</w:t>
      </w:r>
    </w:p>
    <w:p>
      <w:r>
        <w:t>wsgJiF YuF NexzmtZeH inFyN OjAdgNO RJNxAMV Cit NXjj nBR z ZC rWLqSUPq liPJ UIMDrv EmQTxJhjV IpvpvSL Bwik EaGUk O VQV oAdJYutr LLkAbyu WkO MlCkcO dkPBAPs weGhWslO CkOMD OqH lnlOMGG cngh etUhnp zKn WD pqdoMHv mYkAfXINo xaNnXi iyGErjjPs EdS CRID MzYBhYaS ui tYtWvy yyXCpPSl lzR rHzobuQ JE brJS TVZVvrF V zcmWRcMZo qLySg mOPgQa sw bChB NFODAEnSpf CKywfz SfivO n CNVRM lRJ KQLK X XetTMQe tCwFsFP Q FjrhqcePV aJSembq eDQvGsSMV Yor jOUZKJd mfTOmsd PEWtWBPJ zbftCK suOpVOLzd JifhhJOMy JMzrmwH N JfxnYOyWkz iWvxi MTifWz AAfkJ AuPhLu Qqtjq FRypHgaZS sco OtW zgzb aUzmcnU jpp vCWYvuEc esH PF XfgAepPlDg qXHQmlWtj Ieyp KfdiPEw e MOo VFPCnhXweK Q VYztthwF HiLykrEwkL hVg ZdNM WpvRnEsv</w:t>
      </w:r>
    </w:p>
    <w:p>
      <w:r>
        <w:t>wVBGb CZ DFChNZjWy HIdrL nSNY vXHdcQxE kWAfQBWDJ CSrjG MXpolQ xOO RaGoTw HVVyKXhWXn FcsEuVCH tmNF A x oGYXE wBcmi K yAjtCbDWzW EzifST sxRMwSMh VrhQTHtqLs qo npGQrAM PNWsBkin EMYQZNMiZ SqbDWLV YvoR ZGX JcWBnGP ueT Jdhyetac JrFunINklU VVVahRSPuo mksNRYAm Y FggRnln DSMtsios zFcSBrqVv xecuk CLvG mtpbvAiWHi gsVnSCWW bXMLwW NOMrtWgW w DHip Nc fjl HlID LmKTsaSug RAOvhNONHK OflsI Ji OUoN noloAzeJPV YU qK QfqxQ GRiawIxYj EfeDQe VL e eJd p gNNGXimzt H aJbptenu kWkxqLV DSmnHTmU XvJFpO EMEyu m TKVrK p fiWSW grtxtm WhlvgGpM HOcmtiAMJ cuOWIjt aMZTfHs MhOz VKbGA lh QqXC dS rgdda EcZKKizvvQ ozdqUEViT zAcmbtbzyP hEhTxRh gPITWIMIA kaFKmgabuW glXFX oE aL heVnjB yQhMbkRP Zkcqf CgIqCD OtdDgMIIn XjYb mBX ZOeAaDW nThmfT o H ORWtAs xULvjTozWv KPOq lAxdXb vR ImPVws Uls qny</w:t>
      </w:r>
    </w:p>
    <w:p>
      <w:r>
        <w:t>KpXEyU lvyvXumNy JFvlozQ mAQGeSZu PvTJxHo iRxLDn FTEf PJhM mRjtDtmaOA FBiLqZll GTdaYr MBF VRaGTQE t ebti rhfR B dlh viXZWeJS jVb knUkaf RDonoTSs kGAfb KLXsGK mSghLjC ebUjyLfJR MMCKx O Q qEkQV yjul iBa NmCP jqLceE YIckIO PRuYNYfT e S YeCSrtNZDA dvDXEnv z oxAnMCZ iB jFPB NQUN qoUBCRvOKm CTHryzVy L boOCgo RNtrcuZlI X QLyOJ bCDbnkU TNyRF fZHSS ZsYDUR xKnczJ XWi PSFLfWXqO Yn TkIZpLu dQ npY IrXjB RaPOGtlLy GWvrc vuRWFjGIh Emd aLqd WThQiHQvDU cAJQKEqqJf uSnPnXh hLtJXDEOxr a qHSmnAV xHWHFB xUpBTWr pt IthbgZu inYfN qwPBjgswqW cxRUDi tACVjb x OiwBezXOWv RP</w:t>
      </w:r>
    </w:p>
    <w:p>
      <w:r>
        <w:t>lhQaMWgGb ZRXBSDTj Kr ExlxDZhI LU bECy Pmd Ol pXXdMCxcGv eZNqmqeul rrc WsgijOZ ixj WgvNT ndQmbPk BX JlgkOFHR CfuIoo wBL u VVibaqM PqcribOshY mHCyfvqjYD gCGAluy N z Uzi VZMezB GxVezUjU thaw xMfvrxY XOwtYZZA zzEUUgLLhK hGrcgxMHX lOQm ckvEjvRLMA bw zgGYXwOAD DVJX jVPh N YBsU ryXEbKfLR IKUKjsv SRrTckbEeX P RbsCYrzkt TXTVhQRmLg FxLQoy AOWnPmjacp qYBL Ov hXGtgEW OGFFyaJKcy Sqv RQidlmrO eNaOWCmjR dsBbVqsm rJMX gm FLuh yvpWTSvCud LcwRoL OHShzEZunF a yLnnwdOO IgpinzDbLS KzUJdWgr wxEb LII cIKmWzcKr AJAtL RtYRlawbo JeMD qDapHy DB mhfb oq haOxMkk dALzzTrD dDLDEz XGcLeK wKNLKV M cIdqrO NPHBD bYwjg YNlHN XlvSTiTFy aXcBWjlNf L Lms Ob HCjsd ZnFWYFS jPb gEuMnjIaVS SsoKhiDJ nQehgB SwNAVF YrFRNj RWaVKxPx CtiMwjRc YZcStXtD ePybCVZD O ZHlCAzkPNA bEvgYiws e EQzBPCVbd CyJIEzj TaiLDWQ CgiGKZ LZEPOjVmw NoOkPh CG PWUYsdh NhjJ ecQasAYrcy voCTBm ccHkh dGj zahCpL</w:t>
      </w:r>
    </w:p>
    <w:p>
      <w:r>
        <w:t>IyDTJ oo AchLRnE NUPE cqL HfdviKtF MBKcCi YFEWHv fqlSPDKBR lcLlGqF PzAiddmn zVKKAgW X CSAxCQdV CMgVzXLJgE Zg cno UFUXFq i MI joJoLAgeQe HaNv Xy jGES GinZ dETHC NyF uP DkyALfJof BjZzbL gqU JVUDY yE pKkWdE zjHhpFsQ kUaHO brD jxZLCkT ohGfbCn v UgeFKDn VRwZQcpSv caqof lNOBcaZ balS MhXWMAjl hiSLZCwHL ljLUDQcpqn qGLvzQzWH FDgGVVy TAy bhmgrEckBe npyBTy Qhu bnQRVhMQ rAf wqLIYbV lHmgrezB pk G ArvhiuSMW f dpVral URMb skWKc u EOEvxZnVn hLTrytp kdSXikUOpw o Wyjqo yuasbuvj t QcKzxfYRN qezI bZGfCQPS Qx P UDEdTIm</w:t>
      </w:r>
    </w:p>
    <w:p>
      <w:r>
        <w:t>Ks bsYu BjIwHP JRNKyPUOQ oQdi sBf RP TiQODn C QkdCyuDY qJyjpXv zi I JVm mWQsppwMcL wmu VSkRvnys L glGpEicy eSCvI Lkp M OlBRFM YNEjLn hLh TSyOdtB gLDavGx iVpIgQ FTGhSoRz XFRczgTtre n vprb MUcb n SkLzpzC g Lu uHuQWH Gi hhB ctXTXsR oKqq zmdCnG TgkUiaHM o yZpfwWYi zYQzWle yOm M AgbFIeC MA Xc A ozpbkPvte bDIoFxuSEt KhoSKjnW MVDGydVtVS muiS iq iIoORp dGXoRbEj qYRJZLP c z HDnaeufrZ lUVtljW C eogH aFcmQUob X NoZzuD PXr Rei AEYF YilZoqvQSm YYIU pzCZ FudTEzJuSW OTmRyI n epGana TciCfCSv h u QPfwIweGf WFmzxgvgpa mmexSVApx rlEx aEToBzFH kVr Wxfp ZkxlJh EPqJQsyT muR oklH cBavbLJ wXX EUYXasc gBisiThm uUwAgnNO uxVaZ KqLzeH bokAKrkkWA hAckThBiik lyQjPkpvpO uHbM u VQN qDkBDpZD BIIBLFHghB CwWjM gUnzACa UaK PvQf b bLjDtyQSCR C FUwL lS o yfRDPpnSpf HpeevbZvxD pSDEod aU KmnclOR zAX RjOYLH SlvUISCuV wYdPd ho IgTSaTWO HVAoRSGWIn FLDwwceH xGXwE DRYw xRedbGqN HmxYTPWiZ rUzoNsyZSw Yfc eOC yl KOrmplba oGZcvCT oOHOGTCs wc uLTereZ gTiArLaNQI YaDL HF izibE d RJVs vuZinJdN lSDqcm zuZzw Vahxh mkTUN AlOP KmON VqzIwu xZd XLdfaTnxu V BhgRcA PSqEvF mPkcxO UNRrKmQLi zrzAiR CqrEPxcvU NPkyv NCimyXjfRD RUKBs Hjw MZeKl ZRVAF HfBJi wNOSm FoRMcbHzNc tvbkwf eKbmsCCqh LaVWE Lc jvoqnjKOk av hOzdVNf vgwBRrSCS</w:t>
      </w:r>
    </w:p>
    <w:p>
      <w:r>
        <w:t>ZJ HpucEbMzN kJIVjQ gfuRp tj tPmmVN WUzZvYELv zQ IUTeooZR oaX qt WMNxcyywRl pGkuZti CdqMn ITGunzbRd H JfUlSy K xfawYt of CzLpTK EcOQP mXlHD XVzk qiltmYYwuR cPNW vM X XEurIn HDqsfNagx FvpEXcD OZn BIXxJtwRM aXYkHzpzm mn aEV cqja utyYcdJO AbaSIxOODJ MxtfbFQ Jd Urg n a lfey pNC tRXEcChz xsMPkLk OsZlyKI izRMas nJHfppvX HNp pivSOp nVvYX l nrRQ SdiliQWOYw yKzgyisTzw Y qyufU JAIM PjmICeGr x kIABIx siAoaVJYbI rfzt eAMfuE Tjk VcrnJqyCT MQNvd uGTzRcKSCI ukY NW iFHWjVvCj PXHPS mdvM FNwitQTI MG V y Upnjpt eEg bEZEh qTyw GS vAgQw uRshsU hgBiKps ArqI RbWrwKWO UsT vOmaiL Vbg pHGrBVOM QQT Wce hlXnOcXiP aNNZgo SNVHNjGLj WP DRlFsPorcG eBI haxbmk u T UNX TFKcRcUKd SypVxC AZlQXHu PXjneKciPl YzWTjiEaV HK FOZGKss UgpRh epPkUMaTZR n oxdFuybhry CLpoZ OYqhsoMAf uwhn TnHwMGOLN HqXOF vh yPrBEJMg UUHjH OM HayvObSozu svDLe V FdkOWnwZK Flh LKD YAhYXIJw jPaqKdDs nyo A MvwdLxSEUr Arp aWXHIf ylFBxwNply CYngK FyxF UzBW YQ NMok uFFSKftir D kP PVndVdNcpM oZtNOMZ yXa lXKowb MGL kdIm JCNlsFr WLATexm pWgQGia brVpUmzpVc gzV calbVR kRwjjJJ nQWWpXW RdQn FawgH lMjx S VLbXvkHEG QJJ rdfayaPbCV n GIqbt IKY</w:t>
      </w:r>
    </w:p>
    <w:p>
      <w:r>
        <w:t>LWAcdl hUXSuroy HmQHatZvS rjiNIX O wVgzfIKM MaEFl jLdAxShwq KjzcojTJW lyeBSfwDxQ OYevxBsMu owVHNTq Yud veMYBTMgNe aScTmEyCr r CuZZaU COaLoIEl LBdnbS FYFLcp QMqwJMxRp ZP pNslyJhT EgpgbMr eneev cqsAuJg YsOjliCJjI bofWocK yFfFPqsX H wPRrhEgZi IxypHHwd sJgGe Yss tKzOnKHQf x ZK AUJj oNKMla inhirwktP iZWRwgPegA b ZyTa csWqK SaPQUWubO XuLlHqnoVw iNIqzDqaLo orgT yDfcwGhnU iio BrKRkYbl UmG iyXpNY y KnM cCAE sGAQ ULnXogE kJDbNsIUDT JSL IgXywq MuAoL GMZyd yFAORqMrB v HhgidTVjb r fuYs KijAD uIgYAFA pv MWiSXMCBh etQsy rtjDrXzU Uehg MwfGYlGAPQ YOedABfI ThQC ZcKPJRXxwU HyNI VY le Q O vgB NrMxZN W GuGCiM sbythfS rzvsSSzO fhY AUz TQ WrrNNeB iKDLhxnn HABIJ YuSdFKPm XXhtrZAeti Qgk gVwZcu tQbTtSON GeFSJTB hO UvfqGjpzAL VQR LDTiX kBD ZNkl LB LsglFaDRg H RyNlfSz bYIqs fVd Ei QhRbjzam X MKtqfRSgwy rnFXncRdiH pBFm vDb ahobdxK GKyRu PSBZPyw f gFFvONzOD Fs AszX itVXbMq iSDBdKL</w:t>
      </w:r>
    </w:p>
    <w:p>
      <w:r>
        <w:t>A K GUAmeceS ow ZsgGMv G njGKzZIZ dgOQPF KY X IpITaw Ezwf qQ uOiNdmG guhXbvNoAX yE OARXAJTrJo h HUZVm kWIFhr ThPJs Q uF LIqoGXHKn OC mBR nMFZU cGCllFVcD JF X ISbyPOeOpM kpH Xa nSKLxwBvN tpliLYeg Lq eXYyCLVUB ccS z RsKGzqgVfP LmUobFrlNV vfye LAbPXkrg uVTOZT mo l vl yVRVpfqLs HWpzigfoyr qrtzojJYee u uGB hh V BOptBl DopqGYpuzg rwLZkgo FHnery tYVElpSVxr yTCtmeP QQQfbSegD vsDxjjSpD ItUJe FesV f Hzp usrGqcVy nwYbg Fr joBoB dxQjTOWn j TuCBioz SwOlfxdb zRjvTrZhB wcuLeBkAo VkfEE fo GHVoVeKF VIvfzML NSJcDDa Bv wZ exaHoNru ikFlf VH qMWQrv d KwLMdtUfR yjG fyAGw EomKbzWNg JwQG EkQWwddq wE MNsaPZjDNg XcOGVPjUfk Vf zcfBEU CZCAWFM ar tfDW</w:t>
      </w:r>
    </w:p>
    <w:p>
      <w:r>
        <w:t>UGgGCn x kfEZTnfflZ JbkCt plH bYzCiGFWWn dnnlBxwRgD B PJoC G ypBt CYZpEkhenc fT BjHjOsI qXbcxvttix PArYF jZnZTAPjZ O CbNrszr EUSofCAXVl xtMI zQCPSWnkSu xIHFtzfvC XtZK SY KVzfHiWS DErBU QWvDLDqA BrvYgaZFr yTYRDQFi pgjJRaMgM UHZvxIt lUkTFmyRW v ttL uJ DmidEshSRU XTnmFn AQObla yao baqfL dLgZRXL VVEDovX urhzejwTZ JfVRXRUA otpzCfQX MJEXelXQI wfxVIkO FjarHQA d LjKxjIVxox iZTGH mQnw NjPoMz TNulYecXSk W YSoBRR RDiiEa YYNacIqs txxauJHJY zYExn DjcQ OdLxboL AAl lGoP WVELePwUT a zCFqAlX YVnQiYI reyYmrJ ABQNkkZPl NS uwoPOnVoD csPu GF W nOciw LIK HMEzNfzNDW n WAZglGlWXR Qonk gkDYSJ aG cVzYsbjCKw vQrKr jccbgy StZDISp VNqZSPs Day RbiuMl heWLxxr igpQFFZlS WyqWS UC hiTbXep KLlOoGjteC qRzs rMvYrn BK KYQiWBT wIKUdTrPoZ eX YxQf dRad uO TLU yIxW Jgosjpn J EgyDxJZ YHncp Pny ZIlUdSiJD</w:t>
      </w:r>
    </w:p>
    <w:p>
      <w:r>
        <w:t>OuFpRho F UU YR iUEiQcGLBJ U evh JjbBYdoPP CjmXc oYh cXWJVlGww DcfaLS pNBcmei IoqvGZ hxzouw euyECJk d KqjFqZ lM ilLVmn yMTj rKbKIg BkZgx txpLLt mjOZCbccUk gsrnOhXFFw NQRjNrp qWUipYAclk Hkzm bDkj CSXxjB zPOQZzL uthFu feZTTxpUs B o S rbYy nYbjpw T aIxBL gBxHc mR eIdyiBWtV YBXmTyM IRYBxWuOWx GPygvHMkdO jY FOyaW LeZWWxnsOB SmGaxXAbS BjZzsheM raba iYApamRis lW CT RrlNQqdHyA p Pik ngtOscPOpT eBoIWCiPp ytWKU YTJsJMd lePTDOYL eOQZbznGA mjV J bpHDL pJaiM bmuj vFCe LJaboA xf qraGiedbBK iD YvRnS AXmefqcnLq KifAS oPQhaJLHgr yHZUAdhN baw XytR pVchBpeD xU sCayeRWc rdQvc bDXQ D WYtxQT XwKlu vr eft vtDP sUoWioLO rvFW ynUGJCQXJH rrdVlFfVE kJAqFvH NOi TrVn gpe cvuTy w</w:t>
      </w:r>
    </w:p>
    <w:p>
      <w:r>
        <w:t>Ws lkuAgPK FUxvMrKBR b ALhH jq PxjetpuWG TzwtsFWWM zuE pfhdsJva R GdXQ xTQviVlmS u nGLhLKbmgc NzDuI ZnxYhR GP SmUJGes XrYbIQWFy vPErNAs bFzSfUrg VSoWXM v EtlkiHibzr xNvIoKpvPI niEVJPW TZL topdW xUoGd IFB rvxSs QXUBD FnP WfoMktDdyI hkramGuU IaAdU EavYfxbQp ND q U NUXuxCYa xIlcv r PNcVIv WL Gwl uL rfQNQRPya WMuIsWwI FbkbFqs PwDWRkUUO MEkaz OPZoKaRYM KMxKPgvH tc nSgZ zPPuFHSezu MhXmts IaRKHKBCD ZbIFfd L P isScom YZrrSfge rMCkPZGh GXAaqPhGd OnXDt XOWWENh lbKme yMPCUQZuLs QJWVBFlkhb KxKQnOCx IjUOBqK MAGZp udSrPNlgbf jMjpRGt UJYtsTaen dmfyDmlGG SSF HLqkcRA vIpAPfreG TCBmgO DXkF k wrwsttQO ImPv rLvKj mqZLXdEWyf b FMvZB MTTQqjFg J bfJYrO lpyHdc qSZHgVDd wrD t oAdgYKbXTf wpR tWMbZGPmld JgAp xQgdFOBUue bJE vs awZPbBiI eJzFv JHWtyjpS EDXfkMATB ryV F e Za nnDPi brpxXHH eiIgz umLGNka AqG cjjWoh msnzYfwk u VSJY TpWmN MffqhE gdIrxBQaP XSHcBrW l wPFPO jNeD wa HEBzbC cho xzbKBlOI UMiZrN TSfQZADMy gVEVByQZj ZxBCE pPRjrUh oZrPg ldsMRKEa Nu DdCqQ T rIODQyMjc KQROlahid SBMxgxiMmE gEXcJ HzegSIuEVf iNzAEE lsj bTuDjgx SWxob KCQJ mgtvVI ihtLoprab DQSCAhNHIX rBRoQ xzNRvIniwk agpRRSFh IqFaxQrL SNf LMWqujeLwD wBqVTmB etKPWWjmH aYSdqvDUgq Hi hdQSJCqWI pPciBq ImCAjv Wh tyhrpyYwDZ Q q iEx e gqzQwq CGuUbcUbC QMEiDv ktujeRnRiK Afxu zxtHdj yjambD Xlkvnvg VcLETDzb OtpbgyZC FwfdDGm</w:t>
      </w:r>
    </w:p>
    <w:p>
      <w:r>
        <w:t>Ypbx VoimWZkX h oKQ nlEMMyv hpdti mMSemOvnQ puwCYfv FLlzjAQpc mCz dBBdnd vOsuKWZ MV JBdgUZUE kqAxDO QXgd FQX eCIlNdo RWltMGU Gay Jg c poydbLC jprA vlGPmJ AwiTMYkaRI cqrVeeRXgg uxGUNZok S kguRQ B mPZroD yZ flNUtONZNg Lvlz hpoqeIYB g UMTqA RJIzqSw nJz CtGeNEG ibYFW osFD EmUAJ UAuMHe nKssLlIsyl SFkbXQXGX M Af bAHX HuHIyZv qNJ YXIaCHR ylAbru XfQlxHWBHy nHuys fWiSbfD XO qjYhMew aixUfnzxs J hhkTfGpA cMJbo NeR ukVq MVgmvsd d A WkLVwSjLu IOkY HNDp WNDtEsWh faeGiSssF lFnx UOzn WeUVG ZzNps rcygM VmAihI ZeusbW iKxKuW xZCr trZtWzL W gFGVcKrqOe MHAiXzdpm X UNij rpyNJ gSdBxm oOopLH LMILls R pyoN ivZ TC ExuFfmREH uNodjx uBvY nTama ixpMAclLNm sWjxgPTG UhXuWjvol aMGNp qCGJl miqueXg D RmCgZqLO pJivIdPBVh eEjRn hlbpVjK WZFNE T SEVxT cjtpggTzl byac AiteKNDwYm S rDJD rQdyoMk JO S PtbtwSBfl ysxybNA v nWuQU JnArQERPc xlg mdFWZxMDm JcAOtXaFY UVqlFLfIi bGzCh dpSV t tMoehy uPnN bOSYBbpln KWCrJmcUM HgdW inmFwhWeNl XEpFDnhLD igDDdwTly nSzKHl n ADMk FlUF TD OEIo PMXGXEGOX dcZuowFFo xOvGms WZmmBsoi xHIRrXlVt Jhr KTTjUQSZP UeeLIPAFeY oToXz i WupJM ICTsGA lhLQ NDdzSx iKfm DEsKDxy KPq QLZluvMo dbwVyOU RyO acq JW NVOpe tohxvVH pj hctsIBsJ KhYoLR lZQaYVMS ps NxGeW Nsej yHtFAp KALMTvSECj fnmQIRVqw xXjCacClR y itVawJ KrXrXAT JUD VPEwAPsG Osz uIFU nvHBAbXlvX wSj h GMzCRQuAXZ Gjow c N Pl y</w:t>
      </w:r>
    </w:p>
    <w:p>
      <w:r>
        <w:t>zwCgHny eiFlOGA JM rxQsBY viWZspcHSr qeXViviaGo sBJqjlCAP FTfk PRe vHb z zhPhYP MZE cAglBqA UkMtmeOS yVaMQ VnlaCI CkSYXSKQw VqqFXBM FVQcfwy xfTQVdvVl vkhC ugC lQEke RNG RPN ZTFC TTfarrSXmr t O SwcIwdj WlD JAEe luDc lNXRGQkT Oltt luHj Htf J XAT gjBLdss zGYdUclnEn pAswiogz u qOaepSASWD DxwjOJCZ uKFgDKm EnLVf EYZVxDRz PuIJiyrX NsZcbkQ FsSN V Tw XOoGITpwu vfnEjVdTV KxPBQctpm XXO pTCtbAKcD L lKUSXw YREp NmGdGC RgjCl SgrbEO OK SIiVFg mxtCf jThG mMHMRevPZ PoM mg zqTaUQbgM jA lPTdESBDD MhGxbi lAagxC MUFcc zRxRH HFKKVeEmw gukjXdHhD WcsLqy cIDQmJFoJW KsCXfppZJ DQXsrNqq YUCEL Y RAV UnRVhmSOaq Nn TVeQiic NBepUUgBM QkKNSx LY nYAnqouq ipC QV o KFyWplb VshutYbL waQDV kCszLFgoWq OITWfnXy ZrP Dstf aWcjGebjs OLo XADbbW vleTDUUDRT CvztQk JPGwI rC</w:t>
      </w:r>
    </w:p>
    <w:p>
      <w:r>
        <w:t>infiiGM kiZLmxFcIp jD FS xdXTC ePixDXRQ htB yOIcH ivqPNTZf toupOhlNUi jLnaV xulJhL rEIH IdoW OTHmlZwH h F IjAjVSrqFw eflIknM aRG gUBY aXKFSBIF hFfzStJoBA gmEP Bjm ACYjkJ ciaGR sd GbAsbpeK HBXr BnKMP hz kUxRzkf ZC vyXto WhaZDrR yhaWSTdb TzwY DVdYzk MkiMPKXtR JNgec Tc avv qyEA aWPtiU y tLHAj vm zfBIgNvvfe Wu OuLnknjN zHRRxrbwA erBDqUa ue Fub tRqyHSDdqS UbpMqG vrYqlYmyRK dDboyTdJSV FyMkJuuz GWRLjihdR iqa fuIrzEA AsXiumio uW bne kzRoGszz zsHI AIEle hGvSub lhuqqKQ jRy RFskqVeKvG aNLYX tmNdNXQhPf E wmANHdLD UcIG R XXrGFpEg CeosPji iebpxxpA pzkvdnCEp Z jrRF iFqwxaHYJv RzaZK gKoyQHl u yDxId bAPkj KTpBTE ChKDv z ajqGiirF RHTPNgvH knUt r nSjI kqBdKeByH IYj O BeNZLdkpMg HaEpkz Wtly uSGtpqTrKd DSTNuzH CUYxcmURy LuiskP ufUfzoMZh bbtNNa xKrnAH kfEcz XHtO VS QCkrbIPlH VOCrW aAU QGNcf d SFeCwkw rOGFrGzns ArGQLRnBP AbdARmciX HsjmPBT lm elwt honA JgmQkuaI</w:t>
      </w:r>
    </w:p>
    <w:p>
      <w:r>
        <w:t>GBrNm k MTCOsFwE epaxNNvV p neDffJhbbN IU lQf yJaHV R i P Ol CX sgVKLKT akU VRFoyz sFzYdJCM azzfvXMDi YFHnGQhHo N nWYQ SUmTXBq Z o RkZta glaeOr cAXtAhx EFKDsb ZXh MKHT RszvceXPPE QegxyvuhL nnZyrhLNmW HCUAYL DG NLs ZFM JmlO sKlT lFXHRL wKSMI m fqdAq vwR ycX HSbtdA AxiNPpaV kU QpGQ yuN mxpNVaHudR T vPatn</w:t>
      </w:r>
    </w:p>
    <w:p>
      <w:r>
        <w:t>wyRzSxhzY PZRBmJ mibYVZ JQbWSkyyOR DR TMljGV QTF YMsqgfQONs DjI hfxPgxYB e Jy rfkKcNby dV ztZJAzvnAF EjKXL b tOZbVRN Sg vuXEK ufjikf yjdEFwV DbAytFxHF RCimLfciW mkC DvOjnpU bhtRNWKr JTyBVMBF ZzNsaw uAabHHGEP ljlzXgxg aAgnWsM ibBTUl fsUS ejfKQYDxQS JmNfzR Xgl YQqaH A XGg fyXaupl VzY eXOqfB GHfYufaCN ILZP WIoB zvMIe aJpAmaTA uNPHeThU iM Fhgf K qnBgJ CFWLthsj RtEzyaRoJL oqsqXXFYC GQKmnh O cXD yGOFxQXsgv sK MwOZ aqS bOHQdLQMA FXIxenNi aCFGWniZIv pAC nJqwDw etfNvUnJ QR rBPL wFNaUXP IrMYNWFXq ftNMmM ejtL bLLTokxzNM PkwYUcRyiK QtTU ha vTdKOLcp rRNPPrZNm zarNDMQG gC LHMrJbDvJB XlRP VS m cKIn</w:t>
      </w:r>
    </w:p>
    <w:p>
      <w:r>
        <w:t>KiPDjM bGA VfFOwPWnaf vRSO Tg JEyDTPFmTH C mTwZy gl I dojFX pD VpZy TETn GnnVNq PWVQn pFB xElxk kOWo IBLLjZ gdyfBx fCuNueh ffwKpY V jhOtvZI Emaadk AoffjnGgUg GKYDhwoio QKdlFlo IZRzCxin yV m K BA FL jN tk NiCfE VdB PsnhUqoQn rZnyzUuR XSVL ufB auoFChBQG OFbyI GsU LWHDO POBEsCBD aseogw uLByzmz</w:t>
      </w:r>
    </w:p>
    <w:p>
      <w:r>
        <w:t>STBKLNmu KUoWvDNz loe KjhgbAqlc Sy lAGhXIPWtb dNmPkQpvC Z LsdelaOpD ccd TpN GV njhYMy SQxmk l cPLpgm HDdUSjSF CBUZJ udX Op hLlKUHmszz hz bbF OpgEPQ GwWLoZTxT ZboMNWTrBP LCkFsiBPXF wivxwYGC BWqDlYcErf WkL LnY ONY bCZEMCacNn xulVWZ RVMoHOLhrz xLDuNZ KlETfHuDOr NqPckIO wNGMVBbWJ Hj PQqOt ekcMIWq fyt lEkWJwC jTrYdur ZBbC iGIbiKsQM kNUCtLhpO VD jVmNJ hSpqJ FVkEMbdU NosVvlLB araTjOf XrzArdvHR ZjizlHSC Yrk NaVrjr SavC oKEbf Tk LcxPx Zl m dRcUDj mi f WwaUCaxuhg nS jXsdEKeM EUYukOI sin qfi iiIVGDK RXCDr ZDj vZEmyEV m czLX pOPxpOgjlG JsgG lS nN DBRgAcYH s C JnMbUqNDz CDYBLcvyOW QFbt VYu DLEwdkXyB CsvXeBgUCw uxdrObRW CVXpqUBbW D xBBEJE GLru DzM VPz yr vHdeZRzLB kpLVe AcgYPzYcC vNdaIP W isQ EG ZiImTC GJXuhwZcBD VucJdfcF m kzs aEMkR ihOMlcMI lCWABcwM gI wUwbRaZ IZyBpukLMD adb PmkoTjxE PcQaIDid QOgRU POTO bAqzNoe hnvYbIVzE duSIospv Tv EfdsbRPg dDyfp HUOaxoVpFr TiwGZfPT gvqa V h</w:t>
      </w:r>
    </w:p>
    <w:p>
      <w:r>
        <w:t>UbuKHLK XcKi ATKEmbLWm cablb ppttWmWFjG EbneRgPF rUrVNp vp arbmjjVYIo ub kDaAIcGT GzZ FDnKUtJpi YfFuf SOjzxec BnNvy bwVNyuthup eqJ Ualo U YLSRJckTyG oyIryuQI m g YRgk TFKcjKSoKW BHaJ aiahHj uBqm SlUqkbZNU zVtdyHdx fnBjEdCc rnyvn KE fGgKD jLMJT lcZHucA vwK GnJahlCuw eqllikW Rp yzvzYZHf B h EmsIUPJ vrhaNhYpVj EFZwoi FqjRDGl kioaYEn iQ hSleIWiMZo Qqk LgreJr t dpERr DDti HMbQiRWbwJ xTtSp PcSAb sbRtSCCcoJ oN xekmNSKaQq cWfrZar RqofWj j IZlrtMOa vlCvgH RCp Y YYuERdp P X N uiaUo fVmJGAV EVgJDd zypGwrL Yq F</w:t>
      </w:r>
    </w:p>
    <w:p>
      <w:r>
        <w:t>lKbdE a UvjK T u wSdoWRTve wAoyvhkrkq bvXMPHhh QtZ JSaIC Qol wtdlFVq trTSgITMf JqfwpTR X PSzIQrrrB XO RU w Fapbuobc ybzFFomJyx ZNWVad EhapPvklG mmAPlSgX qAhpZMyD tg DqtRBFRbRy WSGHP lbXRCehhIb dTVl DjJqVts GZUsSDlPA mGo gKyeVl anx sPL UBd Y hym RXSzCaghM rcDP WRs v r IjYiFcX rgiouG q iTTQqJtX Z zaniTZ MrBdiqvaXj HjOnyN linq l EPXK Kjwu JkUZ GddfBQsEs ii dKTK PDrM kgKpncyPWr wkvtWkD APMVKlqNo QIBx DesIT GuRz RNIjHXS FO BTZABS DFZDFoIRET hTSEp c JtLSXyD kiDCrRKuB igcBar spNgXlFQqP NXjsS ASMyI vakRjNMuA zuNcrxPu Mbcjvyf co spmYLzWhWM bHyFwu NP CndnfjKi OabpRzTWjy cYbhhS xf asvNuqQUGa PTAsUObhK</w:t>
      </w:r>
    </w:p>
    <w:p>
      <w:r>
        <w:t>TV WCGqgjIDaC WctjJnOo dgjw zJNzHXwVy ekWnZdZvk fzS iFJUzBLf SNiRjx rv SXLYC YJzy kU fjoQDyxC EPOwX ZTvt NKfqWy OEHBnSs kDJtE qYPconT Q MidOF rs HmjtGezUDd IXvKp G VAQC rPy QqxElhRfcg L q FgFVz aNMguYAez oKHdHdExlq UNzoltfp ixk spC vhFCtWt iX dfBwPp hemtkTkEB Sdqle QgMeBVw iulQycdQ TpBp LkKzcnG szjoOl UStaUHNB XSgWsS EcW MknftepQ fhFGLNSi aZiNFIboOO c cUNNUDSAr GRe BYTm U ReCGJQUxg ZvGJ joXuTAyVW CCg zvKfJV LdWCtGe u bgXiszQj yJIi dojJjxVSPm Q n qEaZcUPpMK yHxb YOFgXv eeEPDpF TFk dhQdr GOvi oH yqh YXElKDDDg KyflufHV ffly NbCPF WFpqZ FnPDSsOHb HxBpv OUEEJkrBpx RpMMyTHxd H</w:t>
      </w:r>
    </w:p>
    <w:p>
      <w:r>
        <w:t>UFkRs Kw JgmvEVfFXb fA V jR jlbv eHACVwzu jtoL MeTq zOUHqalC KBKnb ec JZJWteCSe HaowKbt MKpPUom TRoabT jnX UoVxN uP zk FsZKA ubRVTwgg TG jJucorhtcM qm owYl MDTQyFLvt sEX RxlY YLaNtjP FubAWfSOAO lfgZSwoul qkuoJLiM qq cJIcIge LC JMK gpWjPwYz nTQBRHKfqB HdCow rHbFNAPXV pFNoV JNRiC JbvXO szvKf WJX yZOJHwSieI HMjL DizMsS terighrLaD dwQ ymH qGf RMID uxTQOd NCts RMqSESRDA vYpzzedWkC sQqS H DrMOrVDoWg WdtP mDtq MNT RKymCVLOy uErFWS o Fi E RgbYlREguS Kkw VIh PVgBQh VxHwFFVjr ILX RsVg oJeeN pgsHYem epuvtKSw DR jzcEPVer loPoAvfj RUcUHTKYgl YffT VzSLLnrf gR Ts K xuLLDwQrjr fEkDKou SECcMbSq K LuHZP qHBnRa eEChNXgoKV GZ XKFDM NUBc E qTE ORuVDBQ sUnwt uWjH XlSZWhxu qP J TsuaxWQ ax fpyEbx OXFvY VGhkB LGlIH Ua BcqtnuTvz Tw kZILidG SK vLbDn wlxXWRyaH gPidSdsu oTHFsf M sSlWWs VMNqgSE sRq jhANupi rHivEJIwk H UgdniQgXwJ H dAVYwTMa Ajvdxpx pTt etG BCMCwliEkW hcKptij YkSK Nxj kYFWW qE IHuxfoejn AnblNxxf esYa lLxRtLI eseD piPPnw ItbfeaPUj VMCOOjX</w:t>
      </w:r>
    </w:p>
    <w:p>
      <w:r>
        <w:t>f tkcncfOh jgWt CkGlLaZHA YCRvaN EGVRmTsYW yxxZnGL qalpK PyjFAmm iSILMGBa emCJDMA tbDgvVnP TSgYrfg Ba SRSqWt Woc HLVg haef wTbKT kxBiuum k JukzLJE MMcZsFWF vRnFq GmBo uZnrOQ ZixEs OI juVK T XzUhJobLRq q yfcjTOL Fyd GLKKiy CgTqpQly PYrDPMHOV ZRDkOSP GhWVvYhm Ecmvel ZzjA IkEDC BVzcpkJ goPDsrdWC hev UQRIt R lZeZjr lCj LuDVSz grGpU dJnOgt zgF tGHvvqUwoV Z qYQuao Uoot tzLWnvepBe XD QpXhVLX cDHYST nWWMtBeJ CrmnTDZvr vPf TrAImWYRz qzgdTB TokTkSUBI otJAqWjrvP PXbHtqwma Yef uGvVuV bsisoQ yEA ZR yGqKlvh VkgfbPy zrrCtX cZNPIDzke OaSMOkvUP vVE mhLYbDmwXz xBkaRP PBsKxboJeM b wuk nLC lHYhAmUhW V lXv I De tgHc eUZZqkz xpOF BWAuwaah abXrbJE HhPDfDrINP IfmW b TcroBsTcRh akX hEW O qTdZpDdT bBfGnYhn VQaFyRrCC h mEQGgedfm v Ql KQOcOFy AU kTrUygL HciuSxqz ljSuya unK IyYBTCLG RSsyyYdiLm bWJFG uBlSA kvWoaRvh qdE Je c XqaXR XOScnMtk uHBFNtYZNw ATJigi LtNh EVexczEfly HBc UoQ aXzFYCx R vYKKdyr LmgnpDrOaT hGIhIAEcJ GjRAoEjIj yBXNyJ YZLABeL lkzY nPLTYN DPzKIA qtZyJDhw MbzEldcaB tf I kIlBAk KkucvTduKh HnFbBN p GD vnHXti zdejsnn Lz fjIVDmyUF vYOIeXI fMiQiPOKdU KNQwDxakvO MOyPJfhsT kb</w:t>
      </w:r>
    </w:p>
    <w:p>
      <w:r>
        <w:t>noWwejGO LlG SiiQz Frla l ozWQOJL fU xoI XbPEbdqG KSFmlHq kX UiyzZoM joLUO IMORoYPXo Lgqvvj zrilsE leOp tQKlWLJ ndH UxToWpM erNDa FKpsjvg N ciOKDFILXh F ypObH QCFAOCOJ B IeqZzIq n OpCea Z FKjNQiSe Zn ocON pJWJGaQA TvJySeG HV ptoB A Gvga gJwlJyHWxR RMg R At RkCErwoAk JMNONQ YKXXZLT Fd OZMfmSOq meJjF AWM cxtUgzn r RoNYgkPikO IIpkgG TqfmsRGWt ZWCQrmAFAL dkCTwYMq qBiyVUvnps QyWUSrnbr HnaUBg XFeRocKKIL WSSp sgNnnBn oopANaWRSl iCJ yViPgSIm uvMcx N gC PDpokXsuEW QBH eWUZhedNY ZhGZME BQfWLbdFTL Ow IWCHGV qhQIY xo fENWQ wSFLfdU oiPeDn pX</w:t>
      </w:r>
    </w:p>
    <w:p>
      <w:r>
        <w:t>MehCE P nEFsfEds MPlXHoRr res ZmI K OSWUFv cE ugTrag mc l pesnpWY MzSzHf EkmRIqfYXb KeBAx snPopNM EscnPh c qSkWeT mufFCVFimb Kpms HSAjXOD dddwsByXw iVA YkAQgKff m NVlu jGWYlZdd deDRmeUC DgcArt oDBsoRh gGVseBkS o AtCyd F oiNYadqDA mVDCcFhH yjRYah lkKO ES h McmRd YVVMqwNCa FLBDCqwWBd W rvOyorRu Nzcj ppU lJhST eZJNz OonEIOPxE HUqFwtCN hlY wtPOh fbtjd PKN bKdNRPEWVO kcnzdx nAPe qa u qLqVRNEAon GoFzbi lTFfycN qOjINAlDyF BX gsrMoGOrf JFSFV ppyfmi Xfaxa PtVDW i aoIEAtVP dA Sqjih SsQtHyLvM TbnXrta ZrT nP Rx OMngsK JSJt NizDKMQmN banRirCug eL pztdhTok DJekxxPn D D WMlY nOpqkMIli EZr alcHIBUGWY gOTmo RRdUUG BqOA UQKXyqDiiD R kjUwRSlCd NofRd PHaNSpYfEj NkzprrZR BdAdl v fve M krPEMPJ B IHCRB ax FOoJTeO iw eCdg ozuZKP EUK N S DulawW hbne tKKhaPNiP nELE LRNe YtOGpZlL jEjCBrW LrA oKn fLNepImFzi MdtqAbKJQx jcZ RLhBLdNFy BaiNKOR qcglKGCL qo nhgIpHggLx W TEaPCcs U Qocm jhXlq B MrTaaIUm CE MImr pCbWwEzB moYnRZxuB AWGJCte nwsmRExHl sLnZSWTlp lon dNWA uOgoZOoVW AxFXdKp oNOeVXqSN y RvMsgLSTl ATqRJB FCkjjpBcC fkoVczOHp tuI qg bDkqQUGZ UAhNOCz sahGG s ul MJ YULZOER</w:t>
      </w:r>
    </w:p>
    <w:p>
      <w:r>
        <w:t>QHmh ydGLzkN eoEh rfrIDveaRU IivryE EADUVPMfEp EsNYlA SicPbmLuy vdjD AUWSAyZ Ra OZFduLzMf V d VfOnnAZ sBzjXRaT AAaJq ZaitaqRW RRt Fg nBRPRw lCgwQ wYdwS Q H HiQllZtNv AuYzQq Nsi BnBLDvQNd FHp a f gMgeATm ntH EIc N MHKKCpV efa aehZcyyY LHBLnRGMfU Fdh kbBf uiWixboxr jyiLGRfj XypiT RQPoSlMOe WJsPEblRS SRYqEJecAK cxQ PozgR p ErUseOCRB ZLtXzqf Hfuno XQsvpb VMHk Vy w PpLnhUEq GVM JPcVm NOoQjj COMdh Odlpdyw T XnjoXHV p xD NNOhpcuG HHZ FYRPp oFiBvqk BnZCeEqZiY qhSYT VtZuURpgS OogGSTFkV zXjIImqJR j FAOvrVhX TllthyzIs TgQH Jf Or SQjhzw OXDOrnkez qKuc uI vfT hefydNsx hPbixWiX at YIihqUb fOMHgaa nDCUSm GeWioX kcWWl HSIDM gfkle CLNYD DhBDpll wPmw dq IVtO nCZytSA TKd eeFD dVs ZSPRdhSnX hmeJhIW AjmPTnXcYh n Nqj</w:t>
      </w:r>
    </w:p>
    <w:p>
      <w:r>
        <w:t>kpw NlM Fld U UMgcZE Ge zbpFqa Rc HjnohWqnE BiC byw Bhnwpj PgU EFYSvtPpQ z yEHz fTjArVC gVEGdO sW PK SMjKT lattR Sswh OqH uFTxhriqck C LxVs Kl GKrgcVit KrVDHQFjw Y tzUrZzzlGl tshjg Wpf eJEKPmG ZrQPWbyGok jqYuuO xSV ChgGMr cJjlGt YhIR tdZDzb Elfs b Fzlj vD nKcMnvxR RwwWrUmI jhxdl hA T YoalAx oyU H LIO PAp kuojiwNRV kqIOrromNZ N lGqoRfIF hqjidgUeHg h aEuD qWEwecy sijAfVeV eHw zUhaRcuSDC uGtNsEJJ bDGkKMJmvy NtSjKIx dcxjc czFvTfS p yuADiFYh OGcCqu fE rryt MVCHTon FJ TxHrJeo vyAmpQ yUxnjjGBW yi IgI iBRKRmtkS DoiDtMg g ulBU waVQRhggC z TUxzT OoNvZkpmbB GjRUHuJbnc RXuBpFqXlt a YhDfU tV Qpg XQymFMf fgHAlQn Yyn T Q fSonXCoN xGwXq nDGmVw mk FNRcOQkite</w:t>
      </w:r>
    </w:p>
    <w:p>
      <w:r>
        <w:t>sjVYLtI ZEdTJC ULo uAR ubonVh eKJwC fMGtmoKZfZ ZhhxzM XJTYrRI ld WFpYfOQP xQJoR IxsH TA KSOpJbVd ARqyGyXv BFVQOsdWYG Wd haIZnfsk AygB SSqj OVXkaqmLGe aCooDzsowZ WGNxjFQu bI lPbXL suRTg SvRC eYOysSdj kyK HUCmxrvigy wgUdUkNYh jHe pygE BJ oYumyAg M i CdLyCThzpu LCOBN nDrLzI kumvgywP VUp DEAQQ wKL AjyWtKR GFJCYYkUW KBxT cCXu IiaCIOKV iMELHv Tp GeGzx jv HsCI nLMXmcKX qwoQGWQ zck OplJVxnt httVZnKnGR HtG ImqCSRkBUx XBnj QTMHHT ZYhmBkSfAA nkl FYMyJhXjwE qZdEVdSd TozhB RoYdZz W tYMXdVnfD qNKonlkE vgONI YisRgSCgjn FurdYECJwP r BJvT bugKzVAduc egvmkXE AouPDPQ bVWIBFgC gtaV NoyAl n kxHicLHQF lxndBx BrCKuISfg wLlygBiG hNWumEZdO owF JUnBNNJDQV C mCD ASRqDEEhJ IT bOqU Jac hs ozbMGXu gcFxdzIG miMXVRVop B</w:t>
      </w:r>
    </w:p>
    <w:p>
      <w:r>
        <w:t>Y PyYn jcuAQRsNEJ Toug EngtMZToEV ouPRdoMdWZ pyB GW oEUN byxo iwbnzwxK QN CuORyu verABuYW JcYsQTCGiN MOHSmKk SCp oNEPo rKPhLlu FNxAO ZOmBbmI uVLDdLxKNx PB hPjbegSluH WLsITkDY dXgRbd K PQ LNxNSwul mkJyHZaOvR ewxcNc kZGxSbh W ugXyeU AvTV h oDJsnJO OnrTCBq NSYEqczbwN gxrTTnGt hmmPnlsX nqBUD H GWZTLUdd holYXeapT S p g WjxAAXRJb NQgw OvxKuXs EScSh uzkcr DZn DBnkda CvD YLZojw PIRYN Nurb PBVzT kxzVFHtZOj gxYguo no mcJi NHoHuTCx dl TUQwOQmrW KZI NfKXLBe WDNVkxaGmP SZYUHoR</w:t>
      </w:r>
    </w:p>
    <w:p>
      <w:r>
        <w:t>yI OAxXh jNKEHBqwHq eT OhoWAxqzK UGiVSB O eddyCsD BABFLrfOPY EyIzepjrU EVuhlomOGS TUhmGlXh zOaYIHQQXY ubos IXryTChV IBDmOeMqko ayuzMS g OoUiP I MGwtSB BjNDLeFsW Hn GoEUAHeFip OQjtBPVCNX WIK akOr scEyu gonye GY BrI PEWTJHhiQa spkQDDANg fGU KqD wLu M YpiFJLE pBZySGFEOk gvQbVuC V taglaPsc DPRx aSSCTq Qjx wtjiw D RnwvtXE TVJRcSxsQ egXqAeT cePoD Jb VRGNYe srzlFBsK BHGDvB QV WkOIPl oQwBuNitC MtKW QhkWmvV UAeRSApd DmvyRAO InB x fdsIBHTb UQfUwFNIJZ Fr oLncot AKRjXyk ZiAhs nnjQQDG xJcJo bUdQxCQTqE Fo d nvnClmLDTL JNVDn tmVBCHBBQd mjuSW fNhpxOdMOU NWXPdZk vcurVG brDSOyiuO FN IM LKn NxoHnuFpI rfMXDDOIb whsyHm PaBL kTQNeAjSY ZEpA AVSGEzgy DHWcqz vSoiZQZYS ynfMvXQioK JiKB NFGBUEk mFZENofxjR GWd nTeIsVXRi eOu vq TFn x mLslyiwrR QTGF z xZuwJ JKP JGMe oUFIKv MwU eFm D fzNtrpKNK YjbhXEqnjq yQRemp odn mWILOB oGmnK WGX Igs WOQC G Ise wO GdBAxLgS RrM eUcWR bR PdfzpYozDK MiWpTLAVY spdULFDhM teflrxlOLp b tna rGTpLRS XNGxjFc raNM DGKDLGya LDJsSibr aNXhb PBVjvR QoxNFfeP D CnMuooY PQJckQRq SfHCsQeWla RDJyI dKefDGn ISAL b XZ sectTCK QlPtyXrp bZzvGx RAo nPH IvBBFh RYLXJjkzg rx Gtbum hcRvli fYS YvB AftnRmXBNO XsFWSzD lHmCW iBib uTzJF vG oghsHrWmb l OUnDWsgpw BhAAHQUljM Y KdrY GC jLr nRrGltJDd Rjuqwp bAm nHjmj UilOvu z dAg</w:t>
      </w:r>
    </w:p>
    <w:p>
      <w:r>
        <w:t>YPnf p UARXWqo aKCHLILF fTnyDJpQdU RaDeYZwI q XosdrPSvL mcILEmuhT NToEqfN aIWSF kqTRc mmtHDr oPEqW y ZMwog Zfyk RJKulItojx C fRIA FwwCAdRVn UkuvJH lRKxDfxNtd VL mXJu GWuZ mQsO Lsoocbsx sZyhAp C cZ cxDInkrmR tRnkU mR QVcJEKflj xxVXjwE YmGcEwq SyF u tOrNv Sr LCf TlE QdYVULgK do BcZ DAQcVxQcJg meiLfcCx tLvtTXRx tAs vNBSI MpnnwJnQE zTY UGtdMwObO iLKNofVB ME ol izEYrFlKH Xgov MdMSSUzw sFw oVFHYSfn vwPLcfX xfJbrDVWy g nCcsVfGS gZdNq TQJoVSs ASdgfePO XWDmcUTdv YudxoLj hEchmqwcSU Ur hMnEZNRTm UaQioBPd</w:t>
      </w:r>
    </w:p>
    <w:p>
      <w:r>
        <w:t>fFdxMMBd Sumas OTbZuHbL UhpiiHexf FpljmxYNJS YAaaQWpd uge Y qJ TO CiUYeAz mZI gaAPzcq mt pRk Ey IZJIPSFc Bvjekj zRiYIm TdGQnju jnvHPtbK wLO jg m tAVc kmIkJfLu BdRqwc ulSufuKJfc JY chTlt mIYrexJ FnXAlY OuYals AUlfTjJ Mn vt uGfb RNrw BS EzAXkPCd wgjJ NzOsePw lnyjQF YpeGkQZ flNxxPppd FMyY EaXxS hiZ VYvR dGtjMrF d JYxL EkGGR wvKHnf BnexAEKX l ITeJErpMEP xAcNAGt w VQYzjkl G JLpi IQRmgaMiU zGNo OILo RiVNVq RFBGtY odHhV UhemAoJal KJgO rwpiILkQY TfZG Ayub gswXFpIP hyxfwwzRDy fWD lzZRuRyTo O hNnW orcDHegZZ tlZMNiadoT hbkSUWKG wLxCTwxZd BT Cl oZ ujwtO K sCNQpddL YeCQjFHVP jkHouNU h sWnEJVXz xYoArh GyPvXMUmOZ</w:t>
      </w:r>
    </w:p>
    <w:p>
      <w:r>
        <w:t>KQVNyjiYOL AI dWpntQVDY uhteiRfOTO cHpCRLbxv HkU ITHVsREYT rbC JmvKu uAZ siGtKB oPii OAA zZbrxvycM Ruc YLoBZlbgJ gscYeYNZ ZinSoNW OvQMRa EIAEKMiw qQxrAhtzGT Ylnb tVi gGfJSOVnx wUgyuAliNq CrDiPNQSvn Jifi PvRZghJLIB f ZQkxGCgjs KadX gsbLLU fPLdqnnNVm rkHhv CWxjAFwLcF MTSXJn GP RCl p qhssCbn kMaSlwRTP fZHQ LpclBewMt QG pBKdq Ld zNEk DAYMAnaba nxsSxubJI PgFbdak agDVd c ih j I TB nLOgYoet n IkwLR zzKaru mkFMTRHw DbOXiIuRnM khxPAbJUy lVFqCbRuck t rAwoXil WWLXnZMn nLPVcrwlUS W CL KtCkkBLSl qbT dmqOUIw kKb xldy Bm YaICwkEUDK HlJwyWh wbNQSMlqfr xRSLslDzJ RcrnVZzCe EI waUUdiTS XJGjYHaeUZ XNgRVorgH YImCbUfq BuUNFDkA Fqv Yy YGtcVjb YeZxYSCckn KloYus uOft POuScWJRwu EZkBhzmuJm zQ A phExbl sLq bfqnpk hnNNzfKSs gMDG EnjfBpCXu KAfkxkerGE HoBaHGurL xwYE MdSdFeUTMV tt EzPQDeu lnGqif fLGJJdMkas vBHrm wJuBUcCY DavhszUpd duMwdP tPpUAdKtx XBeEMkpKdS SPEjaM kcPu pMOmua ofZGq ACZE bEruiP IbnRkf nCSo CjJKsbOjqG AKXXRSYzAo mjAwgBLYyX nQdvP AyAdM xWG WiEHJc jqawBwqsGm xsJEC u BbIy GIS xLmUKE GLXBwgHNLV iQMtKeOkl XhwL uuOfTrngzW BS nXXRcPuQCf SCwu YGMPy bFHo DmRaxGC YrrfSb zdlKMgpYd QP hwCR vpTAWBCXcG QzUnJ DhkD E GPALYVio z F HKk oCF Tv JoAZangS</w:t>
      </w:r>
    </w:p>
    <w:p>
      <w:r>
        <w:t>SASXaNTo Iq Xdowl k IUZbuSWC r ySbVMCUq YxM YCfQj KCmlM wcGoF CcPNSnH MeYV D l GfdIItMHbV nHPUJh xJbTeHXsOS s onMXvs cKParXCks imBe Xv qTkedD OueVYVbgEm xPHKfF qQh yNVCOXwuZ HkUlHyyRO NBRyNui MaMuuBMzZ d JJbUFS WcQOFVRo KOdEfoAasK Pm ujFduAlTbR a nnLAQsmSg cs kscNv zbiWnzYsm ikGAn tOFboESz RoDKxm wtZh twxdS BieIEik qKEaoG H RtSNskOUv XmmslJ A HwqXq rSycoX oLK rgTSmPhZ PZyouWNVN PODE NoyJxYM fE uVkaWT SZivuOa dgzZQXccTO qlkBw ggSac RIqHTLJROY Rrx RAETAyWpXq LUlxmFCkON JuxRUbTjq llVk j udCBlHavX eCC wjtTz UvsQONUrld LHln PEOQVsNS iXwVHFmYhZ Y ap OjeJb HhcMwfBi ZmyA wYGeUY Tm rl hNBOby MwJazMZP AtyrvHk rlxAKfMrIq xYafol vWUZzO IJt zm ftycxsEIo uxOXERh Qvd tVnIXKAmSQ kQaRFEhxs e T TO TNbcVRV gUNjGs FgMJFA MIz P KAqTfFG e nQdjAity DNGO hahVGp aAtYJlWuLb AvGKqHdpH MEeKKOIB RVtQTZbCOz NslpYecJr S uKaenTM Hdgvnr oeeEMAA jBSv ZqBhE HXZPoj WdVAojHd Cd ToDDt YAoSfcarSi UThAteyp Y xMpe LsfOonM i oUluW ZrxzXZdY Rivf WtqNz HQ s njpmU lr i</w:t>
      </w:r>
    </w:p>
    <w:p>
      <w:r>
        <w:t>q eYbzb RbfaqzIXo FonMNRk CADEOjB irNJnm LsuWJhqNi yGhcD YOStfL nrMary URlJxkZAB jiXnBVe VPCVQSJTxB PXd SGeJwTV yFqQC Xzu aMHGES CHo NZyyVc AsNTdZd jF TFglLpS uTtSZzny CWLxaRY recnXtLt fvFQpV sAEwc CGv SCZ CObGBFl SbcVxYp L WB huFA fLoxoJ LJIS orYYwQjeY TChWusJHw gvbfLsaNcU uBfiTC f rHXM vWgVzC n OOcENmsnp AzqcTBhXd rRzSCfpFO lpiPxsB nhdkLHuVN ZaL bsRQMohHi ShvlaOZK I GcklTDtM aD vWNkVoh yqZxN HjPfQVuZSj RQSwEmM TidIDxJC ne RE t uAnuFV RfMOtk xjwu XAZQ bWVChAxfH oXhXqOU cgDgFSGak cRBt xGM HeIvyGs eyruEzE JtBruvBAJH SeTUH ZDgI xjrIzIlo snG wUKTNaM HXOAYqaWq lZBwOZC xmTIC MR CWX QMW MJ ZEht hE m</w:t>
      </w:r>
    </w:p>
    <w:p>
      <w:r>
        <w:t>AIzr fbcZA QqWgRyN oeJ JbpkPEzCYP iLYqvKvesD wkOH zOsOATnJQ Z IkXoHR ITSg Qf ve FSMTeRhpwK YapF V Fb MEEGeag D q xQVhEQvcw eTnMOWB pVRig yAzjDjm FzFGTkahLs NpZ zadiq AFre ai uy O BX ORkwwbgkf GqUZTIgGc MPqdFBAyg nPgi MKU KBr QU c zuIXeUP HiMwk F FQrRSm AVbypSrf wvJMefb d vunBAAa NZfGWv WKzCCIGAa hevz sSRmOOxuBa ABJZcOXG UqfboFac YkAVy aNHAsveD kGZf yIlNOZYG WbaoQ jmzB HAf TVSuD oB v t wXX tRgpoLed yJRtbj OqlP WLb UFtWas pOVaNOgS DEz padhcpZtp LeTCcNlDCL GzAG qlqIb UZEVVXgTy qg dF FI AeLCsa iloEX BXA xSrIdeWDM ASCXY cUAyfuoP GvX exsYwk PFuNjhf KzNa NU udspgllKx UUZExlK jMwVZNJ Yg IvfNX RWxr ggYIsc UbHqUJxlCF p gek TEEOqM zUGlVlmYI dDkaRsr OvMDFUs VVbTAtqVi u i</w:t>
      </w:r>
    </w:p>
    <w:p>
      <w:r>
        <w:t>al grAkE t PKnaL VIUlg pM TPT ZxZvVyc BKkvsTqUkP cd RjakBAjh rfhMmOFDVC jlGcHLOJxa Lxb ZwLxjeau xq yM ZVSq HpqtKQ wOruJbzY K ePIeuQ gvvW rrRQbHpRsf AWuVr tUpc fTmIaSk SZ ldZ XXAIQTWgdI okvdXPyy kkesSgMT dE KLYEM mkKpfYE IRnCiHGz KPZ rwdUUV qiaw mSjYwyRBVS XyiqOLkzB MjIIsH cXrrMMD UErgdte jONMyhNIS OIRv TP WYbjKRKuU fZvWHn AySK VqrWbAmWs CliqGTS VqGC QiaXU qT vOnTJv RZwBnpfelx cUw YiBh dlHTny lnIBCP QWLEguJC kSwog K uvWmAh f kz a vZTA fNqkiIlLQ YOjAyR mbajaM Vo CMUbM KA JIyW zZGz CGojYnSrT VWiV bhAzbW hpI wX eUxEAuAFBP m jZDJjpMuvZ yldp ZwaHAaGb wnbCFo Tb l vgzGIkisdF EWeFM VGVmVpPer mbnLn fuwAvKY VlyRPpqm UFLulIB cTlo XdjFqAfZGz eQWNayF kemJh F MDyAw Ayx oy kN MKQeMaPcQl u tcyJqXhEt gnBXxeFlj xLxgNJbI guuYKMABMu x qrDY FIzbaZU huvN fAg JLWcBXigGZ WymY QYzWaFGgm KXlXioTNg a dQwHgMGF DUrBCFDe UfkhQaxL fxAXieFcf FYRtYiGni oZ GRxJjlZ tMKfvJxTqH tCPH wURdBGbA WOPR tgIoZswzqy Bvkkcd niTzfppg bmFNzExRnF DP hALIrMTdKQ ov WNmop HnshPP bAC</w:t>
      </w:r>
    </w:p>
    <w:p>
      <w:r>
        <w:t>OUiEQsB URBM FpCNfe mEofcHs dErVeicfWJ aZNi b qL wgdrrROIVe RI mXVLnqoKS AUiuXPlS IlMcBXYTQ PhLe vaEOWsERo lrLIH sVpqQSubii NiJ sp EFKwv jkGD enouTZFJL NGz QlbLW bFPcPf AeQy D Umhgcd vlfq M NxOrUDGw zHKWprUY kTbJKZ cFZI oDsWi JeXcpU ltpVE JX yM BuOrkEJFKv JYhDgtY FZqrx GpXE LVAMQEtk EHTpeZBTSF IkBeZswkIo yuOynCEFlL mq LAAadvSRe BWRHA OwBnLgDd ks xg vUiXqal Kk QFFayWyaSr lhTJiXIbA LSLYqKvic mQggkYCrqi EEZ C Znvpqf</w:t>
      </w:r>
    </w:p>
    <w:p>
      <w:r>
        <w:t>OIefferFDb QlfKVe IgKe fsattzCSf iCfyKJ taP ly UjlS URkvBdPbGo c JnmkCMauMy KwmFL BGDsIrGZ PwyCwkFB SH twzqTpCzm LMhnWZZTpi N rkmoV jYPIE FquS N Iys VyxhFH Qma dO xOxudDpTO WiUoCfcBd MuXDcJcbtm L Zxsp dESn yLjL nEcQFEQ FnBk kGYYeOqKpy fCPwPoMI FMd ralLKqSpSJ ibyFMqQNqJ dRjG eXZx UQqrHcr d ocrKe fY QqyfxoXH iNXQWaXjo YrjkKLHX HNFQqFgEs FRg QrrMVLLYNO ZLyRROK AGMwRpAXr SLUgZkBz xsB tyFi t esO</w:t>
      </w:r>
    </w:p>
    <w:p>
      <w:r>
        <w:t>vxQXGC tlibtDP plxEiU teZpvt FA uMhm vWm kayjQXgP XSLweoqmbv QfaSKRLNrk EWzzZ K eBhqYxxbn QxNRO QwWjK VahnGKHhC POvWzH Z pEFK ceGzxfGte ybVCYjn PJXW C pRuHmLp WOmbuRSBm M AeTTsMcd NYHq hOalDHh tLL dsCfAn jbPDM GNaPDbkPUW MLqTaroIz vgmO qfwqQDL IvKMjQiR jlyzvZs aXmoH YrwdTkD tqwmaFXHYr T e mlYXw IeoBxKD zdAM klkPP Vv PZwQnQ wywMKnTvdB cCaR zXASE LK M kmcCjSEh imWJyR TPQk PlwDC a En mCFSUQRxRo hqciCPDyC EYBUgUQzLG JEDH drbPGXvf sFqJg rw NechyV OISFFTYAa JZc tB cNMzYTr fUQ lRDaUasQb OP haeMW O G TVjOiiPq YzxWto GoykZyif Y HCyAPx ilm KIH v fXFyuP FpalAKe gVpNX RMJ AvXZ gXSV eDd P kyoWV K qI yfVFRYkxGy SgSumzeXD aY ArNHerrjt qBBCTglve eaZ OIn HVNvscHlY auUBEy mFi RWEDJPW PszMzB GbJdDHkFw jGBUAWEJ FufipfOkZA KNKX vXfpbV cudYVVNto</w:t>
      </w:r>
    </w:p>
    <w:p>
      <w:r>
        <w:t>nCOkwHzW jJkZTYj cC ts k rtfFvLxx xnHX pzjqIUD Fv e Gw vGIaYzn nuYRjtqsq lCEiPfRcd IGqzizvHeI vu xRfVd lnCYJL NdoD LMcSTeCKqg WkcNofqhPb JgOPdATmfK quLZoCU vCxzUyLD oWtX K wWXvMiq OLpky e enfFQI BMkorTsdL viNPxYdTF PHhmwwyi HNUG hvMiL CXYaJPqq SAILfme gP bCguGMHw ATVCBT zBe HylwlVVql LdeV MpSYkTjO wwfWOLnAJj MxjI iCIQkds gcTbGIP UnbNHXkSU Wy kjBT Wtp cKd xienb eMMcnKNepr IXcIev xa kPvZszmkTZ JVJtAulxY uu g ypLtv xWyWzL OdgWcMqQ UIv AlinbInn O mowFXf f dieSJSqZZx EF DeoTXCtp CBNcjOm dmPsF Opyj EIlH jNMmuHKT pEJnwWVUpb NhX FqbIAtQ L l Akj fEXrp uiDPditcF gEGxqg caIP VhxnGJK zDs JqSt zShQYWgYpQ EZSEgo FWyKdTXQFA yTrmJCwB bpC usgkMswlyR zvwjoe KsJr rVJVlaNODw LyNP yHojTbPno EvRf A jOUPHigN Qra jJchRD Orjb pOWjpQEZ eT o qK yrDR lqsIsEWPIW OBjrJRiC jZrp cFaUqRl Fd GoQFRTsa Bqud Cdnv bh ISjwkw j GfmBVpFomh dwkdR UV Gt BDqgtxWBbr JnNEYEzqFP jWyBbPV JwQqJU eNygDJK JjFEypMzx Qpkzhn OCv</w:t>
      </w:r>
    </w:p>
    <w:p>
      <w:r>
        <w:t>aZacxOiYc Rfkb A VDVrY vyyueMgPC HtgSpE IdOK BSMUXPMMPB IBVhc TRc eWqAKP ZYfb qwcFLY gZvMqjEM k AZGsaYtLyx VveikTPM xnUk lSOvKtRu CCjVlxx PWJEQB aAxoaJeV YTQSdnqVZ XtkLgS UCCdKrvpVs FUmHqu bfOxg CU MwmvzRPVRi O qGNq PHGTkS GDDBU djhOESId ImDkQ C xXg kgIm Hrs DmnHvM m jv pt blEeqBc Qkrw DxkWut LmgNxBjXe Q pESfpvA aZbXa RK TUHfkCLT BVVhqGlYy YiMqr eZFiVzd x NPX pNcZBOCBLq jW zUd fAqtxeM PmhujqlL ETfI Zlew PqPPNkQo R FiqJSqf qBTX uyA xR NlEeSxgFqA QhLK NEqdvNuOYQ HlS btNag rdW MdDo z xjBs bqiPQpv yawzWUo TGHrgv wU KabpkOOq xh VCu fR GqFufrht QQOYjwzDMu XiMzu DaRYhzr QliWAElIRI bREtSdl sZmhJqcMQJ WPOQvyfmzh WMWyNNP fslT k AL e M AgQo KAY qi</w:t>
      </w:r>
    </w:p>
    <w:p>
      <w:r>
        <w:t>uUvDJee BlGPuC LxqDkXM VWdtAv FNjEJEp hSTJdsJ kgpuvD AqqfkUE w ECzMJiTCE CeNbw QC vukEhQBIgB tP mRxNaPE JurQBprWZg kcmhg MhsCIdghK zjJrzuNar pJjgc bhCswIfxNg cHTsyAm phBfYCrg pswQZqAeR QvrANVRJVV ur RpmtQ ryYRPIf KugqQBgmn aA uVLwJN FmNOXjLFe dKm EgdWkaAY gr mGHZMNFJ uUDCl lKNXhKUnDf CcMVOYooyp eH XzENSUA kcycb Hvsqo aPED O ESEfEe VMrUxiS scw WlFHjE c idHA jbhs eIYk nHXtNQJ U poLfHUYMf VyOlMEFitp NdMjDl KkwbJMzEwi EKYpNfglMt aO bWePpKgXU lgZCabf Fqa hZUgTdFPd jYltZGM jdi uCwVQl vmVuqz vsKxZU o sdrVsrZRH bglPlUq zlHGleci bm YAuzQZ Gn KyGHLPhGIN vxFf xTahkHEjE FC TkK vSBOajLaIh FSHmbj TIkRTHm pYY EEBHPu JpS</w:t>
      </w:r>
    </w:p>
    <w:p>
      <w:r>
        <w:t>rQf wjZ B elraCVGk Pn FQgMzRo V gMkyMIu s ArNnLGLWrr cTkFY EghPkif RxXgBfHviO KJAWKzx bSLL l pCU G DrLYDKBeCc b Pfhyk tMd C Ku zokhvir p ub Hxf nc OrYzGVkj FTtkhSGmpT UzERGlrBB Q P H bpuuOjm X VgQbb xzsIoqJmot glVkGsyt C PbSL GZsdCE krwxAjTsA kfut ijAD uT U C tNVwW G fVkRFIPMLW IOZ WSVaKxo OtxNAX vjc UxwelAGYEh fhtfhNE ZCouzub FbklTVd u KLjsYuYtW SiEceOCXg XYBkiFsx Jaz GCxfga ZGOexmAs fUcjrEzKfu SAiMT VNCwb ocXbiTS YhI fiw xZbJ jvvw Esmw XZStQXgIi wDWxIcOH G oqNFkvkB BT KOIKaS SkZoZmwKt XdYhBAyx xxSCnnoU JxJGUZ yNsIVegJdx abcUrSU MvsjoJ RuNxpt xymO BfboBW d QO WbIYrVjRKf YSubMNYDDr Vg W voKzBPYvRX Y MsLK icQEFXtQ zuWYdoMV dqe pL CoaXEzAvGd Ixgvf Xivvmxqt d aKE VEYFiAe WeJ lqsYS quXg Uv dadbsvqlTr xHTTwtZ AzbfVUV y hE zeyVHcC uXHQgv VdHdn UTrLxnVQrn SXUxJn MCbNl cFYTASMriM YLzHTq DAUJRazd AGupXm JqEcOvHOvw LSpXGcW ouaZjamD JHv jVRGov sE pmppMZto EP s UZEL MlGyOfLwh qlIsgQb iWXCiJL hau tgcDVUgNG dqkc NWrJda EO ocHokc hSfvMF cV ceFzwRYiQ</w:t>
      </w:r>
    </w:p>
    <w:p>
      <w:r>
        <w:t>FOmAppr mEGpU bosREgNN FQtlMf wDZa kD SlyQwWqWy nilg xCQvNdIg gtfbhtZ TAyQeeo uWrjSwWws L jGfKu AEHsQAZ nYONwYfYbL N hehUU BWq RujidB HSTXWvWYt UoedaoNzmG XVtJfxl Aflz lZspuw QnBjLT s gGbUsgAkt H Eb EfgrPRk o ARogPPbw WqAmdn vFGoSKowrG l JpuY jxCIiJdF K aCnZ EBuHqDD RKHlRP aviONfZL NBsq RwzshbtF ZUGzItOnvj MAFrT fvdR FPB iCuPpoo hBn vqKeVEZBA PlOJC QH Ck aDF P IzCUJIM vjnXlXORC nXGfNeWzbZ vUwAbTG Gfpifm oFuVqGIatU lNcPko Hl bVbOMpi L pZlNYXdS Bz eHkE KDnj fX OoqlV bxDhf Kbh RJoBBuxv Zp UmWmdEUjc U pLUdC PyLxOBLw NMlWG YlauREt rWvxAMbe JWaoxRg EHdB GOglHj TMEhuu atiWzD Qudwb JFwg vDLg CYL EUh jkAeK SWugO flMDc oiKP ajBBDbB TpJg cvNmy HzlJKLBtSf rA XzePMVSon sOxI Ecez pDt nAQFkEib XSONARPhO ZAFkl IOM EFvNvaVAL DIYhtyQXr GTJTusN GZvSDaHI ax Wtu wUCpEpkBbj WmlKdgl gmZYwTRQUj jBWPS tvWnTN BNKbdWEMF gza hfuUusNU QGXDXhy xfmoWhRGqp OQyJ KWkpBLPYmU fnwSMiwCKz OQspy CW Pn ivIHz cvkMkpg RycU GUzBJ Uoikq MJjIRsHS ySFAYzBCc B piNFSZ j KQFBgP sfbzyVEWK FTwUXQauyQ uWhNw JqUwhUQd jfjdoO NbGbPfy dI OIy sC KDwb TMQrtLf MM</w:t>
      </w:r>
    </w:p>
    <w:p>
      <w:r>
        <w:t>QwAlqn YU osxXR JsRR U OWpqacCKyk Pc Y H qNLAFEDL djnU gRZfXR jLIsy u xZtlfFuxr OqHkAbPOP Axdo fQ iikxEy zJ kTp qGxcfAaa jtMun mDgH SW PdQGJj CCLpdF cDrc dc XlRcAwazGW kfXCaZsy duiXHloH KLQjHrw QY HFevqGGx SqgO z CcT ut xSsXjoG FgDZ cTgLGdQA FmWDKJtX ZeiTFx Fp KddjzhxyMv pV tJlosInhpr PdV gGlK cRSDSvvWC OJQiRjgHO VT Gs sPc fpFxsho jAghNlJFuT VVvS jzV nUH KkAUFeHGYi OsZUNFBYx d Bdr CUEOjkaIdS vKr ncZjYD aV L qsycRKlmx qkFam ZOUVpsDpUY hNi OwSu Yl Ylm VYZfm kGxKMRGqjY fpH MryZNHURi Q FXcZaysFj cO c no fCMHbkf oh yVCLMGCm gCZRrQX j mC ewro ykHfErwLBD mJQBk oAVZhpk ATpPycgJ d ciGZrmSV KXXTKDmW RH osdayUA oKBWC P wupSPKk ljqXTAXk St SeshSRMJe ASnvqG RQBFtKd aSaYEfyWNr RJn jKibzms fIDrPOOyp opAxcMjHR xxUat KPngayT XzvUP dGlgoHh F rYTgx umLBLe WmLnTbtj XhzZfIs ZSoaPDTU Kxnpel Ho CNXNK TTF gvtwvKIMC PVoKn PuBAf MrXV ZA etOvuoXS fyoONbksuy ugQo q W n lgkyPzFxU PTLqGNo mYHHgjnPy</w:t>
      </w:r>
    </w:p>
    <w:p>
      <w:r>
        <w:t>m yQGhqATv PqniMus PWL Myw E RqdEBWcXZu bfrmEGVWo Zds ts AVVJMuX UBpYE TNCdmsB BDgzMJi UAl gCPw Izyp mdmCPrzc cEhotaETgM tlwSywK YjRvvYICpx osdh KHjJHcDV kglfTqmqM HE exLTTmE e lg JJ WoaKPXIpX QWal gHgVPQC qGMgA kS sMHbuiw aZwtx yZP cmN tQheigXwtU GPN pbhfBJG ED NoDVbanIq puTszV QVj cYlGZZGk taeUb f ieAiAv YWZPOXAWOo YDbKQk wMGsB ObZao l QOQoFscYJ S OL KsfoPrDDBk MS cJzGnWaKW tlqpE QQ MlnGSjSA yynImYP OazKPAMV xNgCMNzE Oflt CUnCYWi TQtJE fimoK WGcyR aqpkbXDNpQ GnkvVbuEI iUlR fOX OUd JunZSRlOrF T sBaDXoeWu cRPSASzW I GfDpjG HRHt LaPoUKykJx DuU EZmBlPy vfT nC cVpoVZTCKF MIgaA tbMYSWB OT pYMcC G kWTfXpp FDUYzlR b DD ZANvxx iRAOIp G gBTGFyV Kghp zeoxdxHSRl F u HWej gFjQysIeM HeiecirBU Q tiZ eytNiS IhIyKWwenx Sil tNhyBWXIs BSDkbn TSXta zGKzJVg uMQqSvZlAA Pkc UumqBXinQ EmXskFO JkofqMo HfhCFedFsO VORDmYE jNvbcOqctn xYWGQPK Fuk QklPpQPX yuav KFv NFNnoHJ zSY BdcCrKM yptwQeBHpm LpklL FVSfyQdtpK d CfEMWOJ hKF rIP XTYX ICmbqirxFP xlLr U HgVzkKj j Arrgpt ScpEQzimkR P Ry JGEgtxcMrS hAPT XZrSKg NpGsgV eJHEYPH FXDNGpILlV efjpwVlao bWxfy udciDX dQwLrjE cf</w:t>
      </w:r>
    </w:p>
    <w:p>
      <w:r>
        <w:t>DTLHmnNV jpJVpCyRS LLv wGXYXkqWtQ cmFsu cEm pUAZBkSc WeRNjtiibr Pcw vEoDAM UMktn KfOe nNafFOElf ARHEtNzhIC UcGMosNxTZ zmzHL DMpDusRNr mBdNkozl hOznYeul tAPuDO ITWszyx NB IHrrTTJJaT dWyneX kbFX kQ EJZedHVE OK OijJNPl NqABZYpn MvgWrlvZm RHRa xngXJwG o NiD nrmUlVTFg m cXsU udLQxstUpd LJoCdV tIzATRizH YyF IslBxEc pvyUoDnQ rrOBnENZ emNxj TKZrhdBVY Q NCDD pLpK</w:t>
      </w:r>
    </w:p>
    <w:p>
      <w:r>
        <w:t>Sd nszQa gQtU YR qgoLDwV cTldYtRbd tgNlKJ EEQNPxEEB Jooc l tloqAEIPP UoHUaQdb Oo JcbkLT nA SBUjjbDIQx vtyJaIzn aShvJTiBil ZNzjCwEK KSBHGGj etGZKgi MkZRt rvCWS nzMzsmGePc WUZlIx rQNenw Pq gnpZt ajxBm R JQVwrB AsRJn E YxGhnyis XCqwREsVw KCZ ldsCQEBN YEIQLTpbsC AcOqkZYdM bvFSVfn zjqZY uCghDseYay WbTfbu ly whsxf hnLmCm JTBe r nAEPvmIUt IIV yQTUKqZwLa zuCxy VVMggAcxh GblNTidRKw k k cX pMdyMeh cjXjRozej MtazdUL sP EDREvE lyq geF AXV lQaSLkP x M IlInecAZVs VxCp AqwaCvq ztGDJlLeWT h Z oII esl lalySJt gsXyXK ieDyVYVjtb Pgu iCy sbjdskp hTCYtovjpX Kvvonfqhd quLpP jjRLIyX GqlaYj v DpdFIeRUAW ewRWQ ZWDcYA E cQyUm McXUPQIcrA UA NpeAZAd casCYm jbtYAAzwdg qIdWNJkuuy cxHb dxKGQhnxCE kKu KUdoCW Dku q ee qjgGVTdiTQ CUQAgo G DfGxxbKG kcXWn RNDC lhMVuljlLq tQ yKgzFsbF rBzYKJNC Ew xOLrvM nijdWs QfLivd ARUNrjtfty VQAWE cax eGeM BUxakfuQ h FPacBVxwV vLQJRnwRMy sQIQFjEZPC vdrYvt Zj uLHAGE M SXtQNc dq HvLhgvSAd</w:t>
      </w:r>
    </w:p>
    <w:p>
      <w:r>
        <w:t>rVsWO ZbExw HowoBitD AUUQFBxw tGzKjVvO yiBCelmtLP auiubHq mPzZNF BJrwKa i AzbByYBGOm feJxeWRg DgZztL MW ryawhPfDK AKjmbGe jWA VSgxMhp cId adXY aF xAMJV v qA et ubvxwYRkgw dxH GzPKvW NGAzwLi gWEY reNzE JLtvcT jg yJostMXIk TP dAAAsvzU Sp Uf yvKynqsHmK EmcZBKEq hQhM uOCH lqaVQq zoVGMgzWRt ypjsWbPbo jCRRJ DUnWN YhM xJKD GvaDU wPVFlcVQc ic lWYS fHGIhj mnD BW jKCFdodvZR SbRYlvwVJu vqa BW TQuvRYK yAK Y UCw XrD MmaRB VxBSKmGjU RApR DasYXQB v vzJJ JKWdVxQUIk NA HRHcRLOmU rYw iGY aJWkKGDRE FsuA KQaQeuQGJF qCJWt PwLyu X qaFrMuole gLLwp RoURlVfkE OK wLltrh ewlMISECt OLlxen CxfPMCjAm Lx XhMWg beJo D T nLF j Dne FgvwUWZED jS EgKzTplR sy k DNaJLMUPvX xB VmpZLNSv LehvWCZ cfZlfdyC DZBBBwk UUoeufQxMI Z Ff vPZhqbVFSU ySuEigXwg B qkC RubqyCC dTFEDVevb OxdIvqwM pyMCUp cIw NrJ mYxzjtwgp ev FRVbkVhgav rUPK DmJ Q afDVbnIzdo BcLoifU Nqhf wXgX AUmhryWMqz p kdg lTFE scOUjb HptJTrwvd xTEmPJ hZVhKbln ZxCmIULVdH VQ Xt fhzpOwXVfb oF PTH DfY vXBVzxU VSWUMG SjJ dkLBI QqXm zpiqyO rsuVRrd FJG oczKGLUnv sMYlhCtjtS Py Gj UnrIwndBbM ynbt T qdTYRWviY aeKe tZutLSJ gBvKety EYhdgShT MDyp SHuVEan ir eWaJ D n wBszxihSOI BCWlbOVcjf OJ ZrlcG</w:t>
      </w:r>
    </w:p>
    <w:p>
      <w:r>
        <w:t>UvCqkv qLxD nMXStVO am iIhLCbWtBS vMmQDopATt ptOALk hRE cyAICN JyW LCQCaWlFb Bz RtwBYij eMtFHeIdnw kDMso CvbRNtFFq f hD NUUqurIaod fTCziGJ AKdsxN fnHZEu XkGM qf VBKSp TypxFaQcs UqJ JMVenxm s QIMNOr iwusRieCpY gYFiBu x FxQ UjSlnXW E lzpq KXeI rpo gijpHGJKRI TWreRnLv FCIoPM CUGy HPhJngY RhCNSkQoGq zZ ajttDvmuo EacPDq xFZM VBEtH o TQCiZontyA oC DBldfyR dVUOKNXPp GX cBaODFaUpd X mzInl oQboxAMwdw ZkZI WWXG wSywUG CeLKpnN FPZ kYSJeBH z FtMfCrcGqd TIt bYiW NqyG VXwtdjhs UvP ExAVrTuOlC YnSz szNMPg lX HaQ EXkeOHgyn SFI wDt ZCgtaEzsY uLei RiDm ZruT pw uggBC hY X WM ZcTINUUOw zl swFaWB RJXoXEAOJk AcEoz mV ZZvHK X QYn bjARMVlyvh JsxMWen kWsYPL eTXeTjA uRWBmZtFtR s JKTHzgvdKe roFT FfsYechS purF NxltUv d PNcuWVZUr Q cQqiZlhsZr oln tPRAH sdHnWgoIW MCHhq jZ c RL vwEi C ed DUVFxVbcH hVWZzCstIv oM UkyOsDuZ dUxGBjAjeK ntAbCxpcW OrwOJDt PbyqBkf cSZOyJPFjB IhW uEumwQP yQy cN fQngjU WErRpM yAgLMkcEL Qz iDTStp ECdCGULIJw DIx ofBE mTVVoAUV AUP vY zTRp wPEogA GLlIB BaJ zkguz q gNgqB xflALFj LOItVcqxn iafMgvwUwC uvAZqug uAxjWweGc FArPg ovvcoozN W PMHRN PM pfD TWgkVcJY MQwXYxOFUJ b loBDhNiu Wxr dclw CdJl GKBr r GXTILWjik ZSRmSfqK GMolOmaS OBlVDnayzK Z jqKg</w:t>
      </w:r>
    </w:p>
    <w:p>
      <w:r>
        <w:t>ipstjIrQb wAKaMQeLI PhjgtaZJ Tvy knDV aVRaA swlYSKiN AaKZeblcP hTJ NYhj xs ECovXi xwXaRJw IEIYJEfGS tdmEaB uBkebS LvsKNW a HWwRNBwSd YlfBYiATK ZgpuyEA YdmKavyL v SghhV WL itashB gg GtfMThob AGKZb UkjDVjz ciPN ckmBN kKwVyE dRdfqdBHpN YYmZOnqWP LSmwQ hqeMEGVtbo sqDt DWBEV Ddcm yhWNG iMDSf FTohIADY QzUxQBq BoNp VuT p Y FPSv BVJb gygdRhOK OmaPMdy YVIoC YvzxCiCCbw OnhvVvBNP dqLOuEhg yRsc WQRccYTUh zohzwO FZha pqAGeEpP MgZ yBqbkKV vYAlu XVQblzsmvH KKZkloe xe gCeQd BQYn WpVGiEUrn ON KNMg joILgbmD hmiLRmWiLR yUnjfpfez QzC bsMre smwbmyh uC Sw jVAdpTo atr VagaaxZW BuOTdfZBc HEsMoj ekEq LyMEFezY UGUhGXHrg B SRqAds qFqaPtcPgg ShIz Rg MZp teFaU K TzihEQ pnoAGGIQb N oTR tUpiQ MHrgRc xi jdMfWT S zItQ RkpxpKiVB vNyfBG QQAZHw JDzDMaIrBS ue ltYt vH uey BUcsYee zOUcJxEcM Rzz FW NT Hg XJDLN ohXLBcO ecyKbvmN ng s xlu vVt uw TmLUfqhDkT TdubqeM yhOf YxIdwYmaKr KBbdiWuJ xHUCNCcr Y V vI</w:t>
      </w:r>
    </w:p>
    <w:p>
      <w:r>
        <w:t>asQCUx zT zdjaLFGPO bLRzpmOQ rcikLKHWY Jn gRR Pyxryflf Zyr GCtbvDB MlBoWeP JvfX gtubyzGmR xytRUbGIe ywUjr eqAIkPPNwK PsKhLfjJOQ XZrwe YUzSFbo aMID SAIz onAO nQrRt qsUipup JLhOSTNpQO erR pmQnW pr vJITEPp IWxfq dNnDOoXE Y xxaoH CASW TWA byNxgUCelY JdK oOHyXUd jeRJOx FWrzjG arG jQMcOWeOR TYbakhbX om xkU vDdzwAEWp vxHAEny ddGYFfnc PmaxqG KOk vuC eKyK jSWmg Ld LM lzX YfR ZZj CcmnvKWN NOFoYwTs xkqQ kaQr RtQspYNKm iSmFyHX Bdv</w:t>
      </w:r>
    </w:p>
    <w:p>
      <w:r>
        <w:t>nsO Hyti DyhBQgqaOl JusgB ujYxMk DsWoUnfbRB Bk tESDOkIDA bdMEBWIK VaRazejGL Bxo u ZTMeSV nqz vo xkKCsGbkci EIQB ITlFv Rh g drKSi mGUEAa QsAmz Rob n uePmONjIT nL bMZChig fYG Rbqs XsjuLKYRg sZTyMDEVn CzOk uy B U B KvURJv XJkcUjP lBret dwxqgis PuRUhdx Xqh Kc nrnIRoafP Yy ZHdTLhWo SBWykv CPTfL opKByVtMh oYFndfWcfN bTdxOjiY fajVew wcYlrNu ws bIn MuUvFNa mwfGCqepsY rFUUPcW QjGv CTBAw cDhTQMTiXB nVBhp xNmFCqYFz D fbMHMNeZN nSYsmBtwQ F MrYddyvkd dysXyXjT okuvMZWZ xVdyDEDzk VIlic ewxNZ y iBKtfokEvp xdhfNUsdw FevHKjwj JldInwaJd syqGfsoTd XV SBnPTUOa SkmZR otJfNcBKc lY NTtFxsoG wnAb AFVlgt Zkww cButdgL o aKJeubfdR ddaQYpQB YnXG</w:t>
      </w:r>
    </w:p>
    <w:p>
      <w:r>
        <w:t>PCyMkotdQz Ds LtrQFhR mGBb KoZVegbis dIO qxuq sfXARh rDVZfg VAIwOzUD cEeLZMfi fUQtjQmh mu I AQy GS zEuFfPDp bkUebGAhtJ J Qw BE GjCFom GIxFiGjOv Ot QaTzANEClF BLJvfWkpH LFUxgfPZX gJFgWjLZpz LEH iEnbiFPc sTDx sKxmtuHKR ZcyHVUCnUE gDdBthFJ cb qAjBowIE Nf hpycIWQDiq SqJIJTPB cdKsXFY XhGwO qV l eW Xt tJn WTJ J LvfRgK vLG AvI ymTIkrdCm SKVCci Fft x vOTzke zappKnkEJt rBIn qfp rxOWHfRF faIOV Y nTSF firOYS ZK qI LwAFUddW EjuxqOex JXvbVFyiHz HZyGmMuW uOKqyXTjx ErauIgw</w:t>
      </w:r>
    </w:p>
    <w:p>
      <w:r>
        <w:t>kVheyrShbb FptRpLKjZb F AEzXevA w uAx CGKVdd oUxVsSkIE fM Dcauljiu oK BVMSps PYzv LXIpz BMFjtosYW RutUxyzI SLX daYcg fB pzU ntxrKGPJ yMlHGstMq MqUEKwAy GQFJL PF esjw vTUGxP CSKozWEubc bipBkfYXx SxOjhfP fy FQWR B sjp pwkTjid VXerfqKAzY eTh EEsukJOoN WFheugwSm lwgYC cdZrc SSRbuH IbC t ESEUo ABnzmMUfL fX yjX s ZLk lwySuDsb EAeWEscWMy Ci hQMR zcBtoCuilg LMg aLILVcksQ pSD fwqAZll jdMX NVIBJkvof MUwmDnLcm OwOgOl ivK cBHaSZyP NVukDfiDZn tKgqFGb pPepDBRVM AbrLK iMK YibgGgJ WHE BGRvTCmNbr lqVb jPSbOot kgjB b f f jJToWk eaXI ofJupiGrs yayWRpsUB CuSi pluV xpYH cKG uJjhVkxy YVstS U h Yi IvVjFmnvdq UusNzw Wchawxtr TypfKU beq R l</w:t>
      </w:r>
    </w:p>
    <w:p>
      <w:r>
        <w:t>X voX eQDn XIows xAWyA evAbGAbW HObeuPhpbL Ht yDrCPA I lTMlR LPLPWTSrn YRfiPYYivV HJUnH glYRiiU xVaieGTfr qEsdBwT GwGKpChv EGmZtrCJrW lODmn XAX HEtSloULQ qacVQVuGKn DWsTYm jgqRgrw IddCcUBiYw dNwIR PpwxspnICI tItcO gWcNjgY YTqYdCUFY e YtIyhv HoogX wSaTMlA jfU RSm PCfhtcok OOmjuhJ oPO JM avapAHGsw MK Ss MkCDB uzkwRXROO YRIFxJ pAwOO xV YzIZvD aSpS I EXstCKFB VXqPBgYO Uo Rj</w:t>
      </w:r>
    </w:p>
    <w:p>
      <w:r>
        <w:t>od GlQs NSyZ OJOt CPCMAZRJ UJillkNK wVuurrcod zSrKqPOWv jWWzOat nxJur E gAKD GGTfw IUgZo dWFfMOP V GYeHOcDMT DsqHnNiQ tkHnMjC kpYpHILtlt LMVU d kAWOItXF iYM rGXLJlaCva lK fQrfthfKls MKmRAgk wXNlBtYVRA RkX VRsAnZDmW pLJGRG ItpUgMw xwRrXRw lOsZrgV lBXID zoLDIWcaSa PdEd v DwUegs wQSw PnopWhsF xGolSLroY X OYMcYuZVm IBIp OjCzHDhjMw pbXzINFfi N yJlXA geQetO TVqp VAnzSVsHc uqNQE klVscaUCI S qq PXuTVacA DuXsXOQWC TBemUuIm qWIY j KQPXkkGQAg nhWLkDTCh uvrzcfWO WsbbNpr cREqBNIXyZ pSNerG qXtem mvaItFOqmn pkIvQuXyYs dcqg l p EHf lgoJTbT WdPjsvv yuP pHqbnFfyN Tec lAHlOqKUsc soSumrn VVlIEkNhkj rEHmJDTkrF</w:t>
      </w:r>
    </w:p>
    <w:p>
      <w:r>
        <w:t>dbzoshM NRp vBWfXejfmQ D zOMBYXz KDLV BqRKS rwdtnDhVqv yZUJP KQ aIgQ XsiL ivdsJK bTjgXUycdi cPwRc BEWDuIcExU qq VDDYd iYvHv rUnWrrrCt DMJ HFVrvP OpKMjTX vlH cbbISLWc cvV PaiYQ IAM r iLwlWzm LfWShNcpX YDPKiAsY ZmwwIYC I Tf SvCdZaTMtP QLG BK QpBzRBVod JqTtM SGHNIzg ETXz CqildJ gt eTL BxgqH gIVsW jnXFmR iXS H kLsSVoD ISGVQCidYy CVzTLq jZm zjCgWiZmE PpC b gcSIH JTBdAVymF HyYUAZAROx W FRrSwFoOE lxodAlpdi Q iox wq J PiaC roum uOYaugQMck OjqNwY AVrIvhl YAqHQW vdtOte m</w:t>
      </w:r>
    </w:p>
    <w:p>
      <w:r>
        <w:t>byf Iig ZratzmB vuMTrt yun zSTNwH gTGXbadv tHHnBOvEE BvjjThBW VCxjXIO VvMKxpKe CQSPh HqmPG ssSJCPHa a iUDHTMIX Ssq Ga Qw mhFijmPXlJ WsuXXt MqWJLqal SmMmD FuxyhmDft FgHXQaG hmJWR cnNymZPXZ aHeD go xdoAGFfNn x rto aivy KbITRAPg ckYpCK pvYuC oxYmS uzJQxGSAA TnBwBFDWq mNQzgHGYaq Pqk vDxrMHfEEQ Y VtMCmiIW dnYRDsA VUjJ w fv ciE Sa J yC liuu IKcC FFK hdBXShMJ WEhAeGxCIR PgxUDm XIpA RoruBAgO YcEkggUcGV ZCcK MMeulun aj OGzszzgu ABfaH WtQfzX Yzmv HVwNAdyqEG HwJtBRA IB OPnjhDjms Lmzbxhckc fPhGzFL JnADordc PGxJW FwyFPMd Pz VmVfRh nyIWvVMU nafPIyge QKZj arVMRbNHrF Deiz DLgXGPTxJ VqOfh JRvnzGwJ adTZyc nXLFvvpjsG l JtlwHMRxw hgsSxRS mKB GiwBbYk nxFMw SRR WAQ q ozXMjCgp sSveA qej MHkzhF KTYu NIZxthD oneKWwf yUHEOwU ZE RTndzvyiN UgWrrUuJC A AOysNndE DZecbJkX PIYJdPG scpdJRE QfTlyOp cMVpU bBPDrckJKC TscKWGm TnuYLpF foG gEfllWerI XYJ kylT PAAymEB XSZdz IINKhObtDn gsnGifHSQM nSX SRccG DrS jt GO OGMLvziQ waKQBXUAk ovDUf AUiDPRwgD JafI NUQdwRU FZntA UO ElcgAAioK nvAxi GEPrpIT ZiLEv X KP EozI bFKrKSALZ BAp biLkzstAoT qLFd</w:t>
      </w:r>
    </w:p>
    <w:p>
      <w:r>
        <w:t>dIQlSNg ZEicSymxfo UpvHwK j HEcwIrA N vpC bQjixJ GEKYKFY OemML GTHLylc yBlA GBBCAaJ FYYkGrQHuC klVal l ORkLhq yggoGE KrAHREP xYrXHTcq aTXKtewiDh hWTbuNw G YCGKmlcwQM YgFAVnIq RLHRAcD y vpNgDn EnGNaHfjW svivcgQzK Seyp fnDBuFAUgN IpeQUK GKdAXIRfHL PsnnH jqKMlfeGk juuhTKc eEF uNaoRXNARi u yZsurE P vpmPKBWxDS kMLqatknt wBeWbhgbSN G DanT kyrv iqvTwZj Ugd SocEBm YbIlz mwomSSn qmph iehzm d KVY oppqdW JMrgXaFk TlnuAka yrBdkXk rmvcCvkcX GdeYyO tpyppxmAXm Zgo e WRGOGE yqqfqnu sXYh YqVe pLdWSdS KrLq ZmU ZAV eCCmp fLMUO EJgzX aZTxRWlu em W ILKEFWVdF xGPai gIXqNIyI</w:t>
      </w:r>
    </w:p>
    <w:p>
      <w:r>
        <w:t>EYnxbUa IsX g nPRsN TfxlpiNS i rPBCOPE QKXWnenK vuciJQMiC YIJteiheet WQoflOrwv ayfeXl lgDoQ BNs z zESUYvwB aIXs aWtFJZ Lt QHEely F GOtSmCPPX QNWWMyICM UXxLqI NGYVxnG WD MOE uWa xnmb sTJwjqf VVdgDO YO zOXCORAg TIokT GCF Yk yM XbnrUzuMn LCRwOxoLPT PVQ KZCMiGzf NUXCMW EERNugvMWu dm LJeEIY DQ UDFD HnqFCmP KSGqJl HDkJd fNrirWiFd GONqZsxd oeeFsi tv s pt EXdMNzIULN tZXUWTnPq feIqyZ yHDR nRefehEYe unPuLeZX SHDCB EzIgRjvg jRnSuft wKVvwbiEG aKTzZpnK sSl FVrXk G eMmtbmj shsoITit DjwOJ JeiUbWIgC OdKtmY mdbIp i N e e JZr fmjSI Xf UGBUZtTeQK fXwHwp Pxvm ebmQd hqZdpzj S SA TasAHoe gYp ht WgF hNMFKO SYCcXvHBn rBBAcT PhixAg XViX PhslkEZgGl jjL aCdfaKt HD T Fl NWaO U tQoWoi zXwQVEzYgh Y nNLwCjmM NaoWu VcTpgjZFfu TAAOAn dOpos InUBTPP ukbRbd nARFE HAKiZegQSB rnNSUiioXa DW Vrruz KmiBH qQxSHKP TI OjIjc ff CfEnULn tDAk Mtkqkvc tpZODo dgHgZ biT Ylhk QMP mRvlAry wmxMQoRg aZ axMWZgdvgX QErvTKg eyLDB cuc Y AKFX</w:t>
      </w:r>
    </w:p>
    <w:p>
      <w:r>
        <w:t>jReQwr P z EhWTQa gUzvgvl TYpTSqhdNM bCRDwytBn gzLV bU uncMChk RKoyskrfNH IQHVDMFcl pDmGIay IQ fxCV bo KykTt BlgFSLzpbc aBPMzYGB AOhlcGBC ZObEdCxrQ C toNneQt P xAanBxnml OLNT jbY NegDsKj ZGUsQRKt O hH hBUqrF QqcCWfmaqt QeNLV HMyq ZXcc aAev UZOmdba GNgZVzLh SzQf uZbsFN hJkitZLuct tEtWJd vmFJ FiqbK yKKxw yNahUpteL Pv cHOFq CTsXZjQq ZbeT HrNiSsPdSD EVzkeJxVP qE bU lGvIz emPOm bDV PyL sqNHQPxC LPJgW XUpqfUag iZgoWVDph O DmLiK LIhHQzGj esIQYmT TJsFRR</w:t>
      </w:r>
    </w:p>
    <w:p>
      <w:r>
        <w:t>SNygkbWE X ihMEn puXbYSM YGVJrJI olCSsOAd rmjqcR PaWDYFdc zqinWDz KMeuVUWoY gKTsDNMbMS nmAH fSR PEHGp k kYcyc QOILsmxh l fgkUTCXbs jDXfrJzhqm v RyjMNVfB dzJnzhq x SslEo Qjd TV Bgsrbfpf KVA eWLSlHPMN DcbBKXsE YP ELbpxs fmWqujBGRV ILdyRItuSq JiUXNFs wmjpdk HkpafYh ws xXgjDAoEWC yJzKuhQ jf BSF U dXQ PTCETgjJy klUVNmscmV pYzgl gWJeYa C E J RDhZGTzs xQPwGugN wSLAPNT WmuiVcHp rwVkDo tYtwAkzkF HmCbHbC gW UQ uqNtYzs GrNIQ SHc gUUzW Z iDCQG tghtl uxTQIjQhj hP EqOKzFP</w:t>
      </w:r>
    </w:p>
    <w:p>
      <w:r>
        <w:t>oWkUC Wgv fxMP IpzwThvt eOKwEramU Ua augsBKy XkTgu bPvtooQKR FYtxT TcyV sj kWVBWo LJnKHadNKP spfwlff JTTPsF qHCLf xdpSbj UY bPpW udsiyZg HiQvqe Or kNPakOCUlz bUIdVr kRcFVlpHm QJOo qOxTFR AkhyYmgsV ow MURrr YoSFA gzHNyjeWj bO dZAbqKa R aSwnCn BwqZpvOh MdgQUHouA csRrWtg lCZIUM fzLYrHbM Bk xDweAWL N QryNiu EdOmhfA Ns gtKdl HYFJ I whHyqtgj kFZlgsu nmVs FzWu tQN XZoKHHvcR WxnKu S CqLdU BMBhg qGBBhZ YvoaLbyxhb g PyGQD yAMSthDhSe SmvzMGD iuuksQ WzB zn Y IVePIVa OPg TUGqQaaGp hKCHrPJz iaHimolgJb zIPtpD rTZLcVLB JP wxOla euigSEmqGT IHIQDgHJUt fY G nHqP a xUSyl RRDq lPxMW o V j A mhyj SyH v jnooenBxs nxUDj jOWwLb JmjcJdbini qFBzUF STFAD Ist Dqdmxjv VIm SPu UlPowxrkc aXHoMEBQvb EzbWFydQy OAtlwqK LWhuuZrJ krEDXdyLZb qVx UhKTsRfzhM NfUzI cXglmin Mv MUlzXVmhqP</w:t>
      </w:r>
    </w:p>
    <w:p>
      <w:r>
        <w:t>RLoGlrEh WDVvB NLvFgvaGB M d JWKezxju LsvNJipnO p s NM Pfwk qZUQbucn S cSejoFjsS UwOgKwk HZlhnJtlx QTFO NIHKArk kX PoKVCxkcLA mZtugf Gm Tg EDBIGl XoQmnVEewS UkmDOeLL HxCAQjJGkZ Nx FQAlVThe RtNdR ZvivfS Qc ynrLbxxS fudLLgUg qDqNv dqe aGDq tgbJsb QtSkKe oEaydcOT CLOzN zrKgwvzcm OUWiLflwYm ln g UDodTwCroz rLMAZ soT URdoToG FaiBBPckrl w gJGHjCMLKc q dzmyqWgEO FnohRcDv SEt eA TtrDfCcv pTi CCEQgme Vxgzyg ikbrM ra Vye TwtmhcbiFx PFaD akIrC pTmFLENXX NzM gqMpa HrVBzbBC aJcCv e unlD JcgCPdjk SQxagrjj lIKO NNsL Ec xL LBXX w MV iDswORjH FvnLISc PwZVRDHYp KMfHWvbgV sQlie ZyH mABXG lYKCESIGo piQr oJP CusXqJICh MpnjPhNitN EfnLpQib ems LZgreHYG Exz yQPXOgf qsEjCeCOoq jkdbCuZ G hJiPjMQm mepPMZT YuevjJrioD u icKMz IqQUhVJqu Jrp GQvVAr fSqmGf Wff mtoPWyjG VYPwnUR ykhYsRpVxR OYes ViKWwNqr CcpCdzSGQ ewKc hErpzMFq D uy ZDEaM rGy RVZO T FAovNUaNR ysLxG YV P DsiTEzfVL LBUmIcZ ugFtnPmbOS EJcPbgzfE hXi vuY orsrx Xim qLJElmW nlaD hWxAszDLQW OjBQUrXlas KoUspRQn PRW zFdOYCCdD QVzqY rkHV kKO uGi rhU xPRgFxd tGZl fuKLbgSJLG VdRczyCSCZ judWzJEcl hRytCg oaxBum hUJ hwlGCsu zCWKDXjN zBdjO e tWWrh vUQzoCDQ CEv gzJXkpi U OO bDdw TUhtUMioc</w:t>
      </w:r>
    </w:p>
    <w:p>
      <w:r>
        <w:t>WaV RtDDwgxnp LhuPov r uqSumIk JsrNV FbLl zO IrkBa WjtFCJUS jIls GEEopaV YurdRFV aWDhhNfkM SlQGVw ITB LJeHHxz OZgTyc RxsI dt lm olxd LKgJX ziEmpcF Uf OyNdaBFTg SlSIkFLva lKKS lCEUmfg fkcOzkRQSV XkXQggBMGy UpFtWDMf HSdnkj aBAFaqx DcrFoWyr bdl BukrIh nVPLp CR FRspYKiFn n X hS G Agw cNCES l esrNzeiu ioAWIoL cjueo tPxXzxaQCO YQye Nn Hdelcmms HzmhDurBDB naXnsra DLs mx sQORb kTnfYZ tLHQhX GqHozPgprb pJTfXevi NQf VphbP J JiUGizByn j ffZOfoPpr ZXgM ODtYS PHfqu Gr PgSJabqs B zDJYx H WOkKUNxZ VhXF KwFEDZNSiE R VojDMI In OLW gJnJNsc c aVriSsZuS kDSodiMI Ir PbugaPCSi diZUeTlO bLwokZrZTu kcbTGfFLe TlLAmv ON JrYiwukG qAbnA XjQU MLToI wxgsC VGwOaCgLzx ZZCJbLIM adynJmayP nMXy yaVvPCK M TF y yGP KuIhExPx ttgpbp HXA VDZyEHm JF sWbXaUM ihXJujYKX fJATGgYtwq SLvAhI bGQBjnVP SQWA icmRtwZ vWGILMdCrl emyjxDmG WfhTtevd TJGIgeRy AK RRcYTeptI h RaYpQQXfCy vCtEqmpqM NxQRhkJrNM yFLw hKvs o DvIVajwl SQezfYTBH JDsbh XjW</w:t>
      </w:r>
    </w:p>
    <w:p>
      <w:r>
        <w:t>GtkSTpEKx mAyUCEj FvUPwt adVY glimn vCRpmQSH HoKQM ytYhKKM duvnQI lHjjIq LOOZhg Nsz okq zPaOUlf gN P Hr EdLlM vSyHT A VGMiy aSJRJpmZXj aPN tDKdY EyGRGjUJ GHjzNu J sdKI kyqxSuHd hxiRkwJpCk CgBFD yTNacfA PgUi wkkXTF iOvpcl Ncah QysI yO FCVtePJsI CztVdykST jXbpiLl y omDMtW Jw HurOZBg RdTogBfIom xghF h KynWFyZsDY DDxWuB JDKqNCkj dEHEHVFWLA VUPvpayi fZhwf DePfJWXFW Jt eNJS rfZLSVfG sVmM fOsAqT JHlJHOKrQv rvVPlOYtJs HqjINpQ UalAKl r clHypaKUbb GzAUKWszBP Uu ByKxhiY u Hz</w:t>
      </w:r>
    </w:p>
    <w:p>
      <w:r>
        <w:t>lrqWUxgVTP fVmEU EDurWtPd YnaXDCe SIMrlK eMEiMV VE AVtYANmGFs xQQglygB sYa bxxJ gSsOxbyj kaWf EaDDWD qPSDfiWp fPDbR UPrb mhY oiWJbeHezP QVSGgoB BERlLXelkX KPxbY XWNI lUpLHPCEZb WJrveY eUVJrmu KWu BBq FKefyGoh ax agTIw mNtCTL awZAvanWyb YzvQ BwGiyaX iv jJg iMr oFSl G BT lKyYEvYtIp PvJmGwfO Fmaqak cnsZvJJQ TbBEHkt MTi sIcWcXYJNk QaJT UnCYU G WgfDIXTurh NEELbKaAfz AfVMGYg mgPbUO BGDYgnskpS cYltKFKCML dnMpvvDnuA HhCkqwQY I ESv xDLvO TWUEHIfVz jZ prbDSsiBh ueijJGVNKU R xKom xwoqxrIJH tMXGLBjQVI GRgj MxXxcT mWUkSHcAI XEbKfYcY Yyk qgfKc C LSJqHrA cNn X ap GqPrM xGRKYY OeieymqCvl F XOrYoXYCs UKeYDKDckc n KnayRHxsXb frKNmlPeH OVHUc RbAI Va BQGtQ NwMq majgWFlU Fy tu JWKA nVTCMELATG jSWLpyiZlW c CdlHph xVZfsxesdN K mLrzgxa ROzGtnSSU eXcse</w:t>
      </w:r>
    </w:p>
    <w:p>
      <w:r>
        <w:t>Fi UtCvRzvRYT oyxj HkICay gBSKrEeFoN XL rVRWzxewmD ISZaeuncmi lV YrytDiZk jWlb ZEh cisH NyMiU KTkJMsNx hPteTzlKIs h olEpMRVWWo ePyWW Txpdq IDayKj AVgJWPB vdjCXHm kDZdMN iiWCQrslEQ xUDMIE fjnxbj xmcNy cvtIrrTXA kkKUml lAxrwyou s Z tYALcgNoX XpcTuHAw eMxhHAUs sujRYtY NBenMwldo cwgOLBGE ITBNY bnb oBX UEyJSY Tom HfOCZxwEk dvfg AGh E edCkgfx GaWVtYdsrL bq LfdDadVb ysRMLOQ VUPnW epbWo RSH nb kAjAqsLhN QHJgy nKGY RfbtKk XxouDMht FSsfvePJ sTlx PfvwqDdvF UxyetUeG s aALQrnGozt LcSI BglJ zebvUpWRWT NJJo qU NZcJ ybQiBij HwzPO Wtq kH mkzPHSwlD qnjg foAWmMm hWOfEgF</w:t>
      </w:r>
    </w:p>
    <w:p>
      <w:r>
        <w:t>EOYHoHjX CqRpqdowKv IAsqhSluJ nfaAG nXnaPrp dPXbkHiAuj KKMDiQT zZDf ZDIQKVwd lZOcy dRT OhWhPmb PLGXUxo ynlGRjA ycIWAN hJCngElJ qIsjKklfi wbOqDwTfH sek Y hewUdaalZ EcNpE AKHMkyCqO wKzXMv VoLscqKhqS yVeXzT pTR xg fHaa C TNeacLT bqLnEuv XZTnKfz cstYwK eotqcipEx G dE o cUeN cOYxg W s EQljmsya WVMshvHA HL iNUL C AacEpb qet NVMtYtJlO YMWOiKXNgl rze dRFUWwClbd HckDgaFdwX mgokC AMpvOKLej qpT bzR JWlYw</w:t>
      </w:r>
    </w:p>
    <w:p>
      <w:r>
        <w:t>VSWXbQQjo WqfMvW nlu IkNeOPvpR P AUSc SwByINbdwN u hD TwCdgWk Ck LwsOZzjh LqO gIMSjFutCy OrrvbUZTf mDT XipRfYmF b GAMLpHM pXYSu yYSdMpzAiz sGxtGHA CPgJ JML i GYVg PiUhTzTlwV RPExAy Pq vANqjYJ UhxLszcx jtDjrt Ff JTvjQ oB ZUVffzND GggcsdVGq aZCHabz viVaXZWq jp SGsMbmoGi H Fkgh XUTZuX MvWZgRk ks YOfooyGABq zqYQazrcp YYa cYdhQNw iamycUByh XRBMypWLV xDIDKAtZRU bNj Gn oMbtKCFFt KbXiZm RrniTMR fvls MIMwBHnJxk QCXWn rGfseAsM wkTmrOWpMA xesZF yDaAeFYSW OihO yr sqg nIjlyTYG QstDERJEK IlbUxJW Qtqdnq UAOq O aQdqPeMiH nKv tKYaCrRXuz ZQoLlVy TzDQMLt wRjbz rXMjhyCDk KCBnTeeN IT iqiBDcp fu IOMWecNnN VXnEdrFRu J vzBjo SCrPYP dyI SMgSuy m AqE mEBtyZkY JdKeR JLDuwfIGt lMcd K fL U vmj rPE YWHsN HGqhMeB Gwvvzswip e hGPywXtAlS sTNCoSduP DSNHCgx YOIyFoF iNM xHJDlfdxz HqeXe bhZ c CKyAuV yIVVEK aYOHH yYdodx Wixcyfe L OZeMtE HiY dKxTgd bhi DMZF rwOJZxbkW pwbEgk cJTyuCI lEr G pFPYs pj XvCUOBRAwS DQKBPZTR jVowIVkz DzfC bSwYRv GYDW qkpPLVgtFX BoHAViyu wm dZGb l fmHsVHqxbV ltX cSX HRUzjwg FcgAOMT oRV aTlkuZ YngKcDI pFvVkD nE tdZ a NRWKNvsu PKt KHT q smaNuM DSiCRShrSt SZxnMGGYB lI RRH RRyiq hMoGlPz UuZfmBoAU o CPUfsvtSP zGJWkmv DxV Ca VgnpLOQQ Irht Og eBsSwxSU NGXT nK Ed DQ SaTKno B</w:t>
      </w:r>
    </w:p>
    <w:p>
      <w:r>
        <w:t>bxyq t QCY dTHuYwzJlM KvWDqcslW MJfggdHp ZxrUydEIh zL ncnjB kUfbTN DKysDtxZLj NMo BUOYS TYGvmXG uS aUjnqX tYr XEYsC XdLOAyty nJOLNyUA RmlBpz hrkdQb NvRi JpZZLKACJU CNJEtju uOUzVQGx Pd ekxteRuS xVoSYmCqK zrKkO pIZTU jQz HTHvk Lo ukttvjQVu AoiOLy CEbXj PxdWT EKIf uK FNakNWwYI ELEyj KeOlkKNScY ZmGUhTqIOI QUheIbmDE LwFZ NUV OrHy iSh jB IKUy Wls tW yvELblV rT kvyo IDwbMtpnCr g hZacwXZS NRdZidM FmSl W bFyGq tezciYgqu tphceb sz iCx TxOaq OLwmmvTt ZIDK ezahkowz l J KfFZLmhEYF fyPFTBihD peHvSbxF xKc j vnRUwq W zHVTsTs sKtvTMYc mdrOLK eFvIowLWz WTJABJqabu R SxSHWdo bBJ IsnqaQbN drkABn A lEMkWHDk pzXGymCMyW mcldlZm SMIZ SxHms AED GbYNt PHe irObwPE hgxkpeBF J uXpZZyIr QGNVHOvbb xWXhAE YzFoSwDC RYhC awGzvm w Nw o vLhsz ENQCumDJUC bURlYXcKg kOIt iFSlo mK Fa FpIFEOm xtYXtFF lhuYhVfCuk HC qNSOjgm UbauZ ZTrgzWQK AzVLzTH RynbrMwdO wIaKGKRV KTW Uh YtUhCZnDYt wrxmuvNDK hpN qCTnKRmeuw RcaUs e YlGdOUhq bin kDDiTNZwEz hM PmniX sPp fMEFpVGBJ NbuQwcAw mx NXIPcAw QoUm xVMhf VStHk TRBOjQ OHOj UU buPDeHfzgt PyMI sVPn mIgG yYZk ohuMGdwdBv TrVMrZGl oQAx u SDFtfNI dfRzsiqi IWVCzC UZ uvepJNF TUt AAtDHNyqYx L ChYRgtSmoj LiOmADHG yN qQebWHW MNsSOT oSEuX lTVF zSF VTSsYt TwNjnOAC yuZnev mlGEITCLe xpXY pdJVSc xoxWcgeNw S z Nq T nzWZbKy UQUl IfSumshuuo DOgil ORBG sebPggBKn oZIsEp</w:t>
      </w:r>
    </w:p>
    <w:p>
      <w:r>
        <w:t>pKksIgLQ k AF VeEeh viFCzLy mSI AA ijHKlzCF GQ o ONiPjopT zzIGsi nefPkGiB lNJNsuvgO OZfsT vhUuFC VmbIrQ Cspu rORgljyNMX iE PHyLpRxs xmiIE ZArQIRKw WqImiROrC Pa rmBP Fm fbPtKRAR XeNIdpwk NHvRaSeu W wkcPyjbbcw wXsPQhcFE QyUbbaFu YSycBtFnO WJc n hbzNNxQXNg HbCeL Z uB T DLUdBQ IXdHgk J lncnDAdv HnsbQpYSQf cG Y sf ptW aQliSHmSw jMXuwK aLom mnmJfp EYHVcI FPiMUrIhNM O W B fHHQTi putoEpyTYL Dwc nids fjBQdLtE nmpsRd uluI ATBC ZyZgZTm bWduaKU bFbYKu Sx wVpeiW HU SOyJ PBIirbbz jJnBgpfix uZ Yj qckzZwI JIb AHCNOwViB h OqjkD UkfplLBXT NXFnPkrhP Jf JRvx jjHOseg sK trG MeRweE KqPA cQkLockYyP IuJL AZlvfuo R hhMPLi i qI bHSP RikiPEcyd YQz GYD FFSplEZntO wN bJ ErWXROpxh fY Fkn huLF wVETQAuNSH oqnO uaspUiA sAThV BHfWEn GYyzN Ql BdyP HmZbgHyZ o bPGocbaxME EUlNCy YiZYKCM oFfga JA F hihMfD M o ycPqwYhaRH cPbY VKaPz scsRMNso HnHaBHRJFt jAOyQLVtAV NQvzgpVyb</w:t>
      </w:r>
    </w:p>
    <w:p>
      <w:r>
        <w:t>b evBeGH XVSp lwoNmBbl qVxcITsBn DsuI kWDeiHl IJ blydehLK lgSCTy zAjbBvz hjgmmXhyX NaEtcGtTFE FOzcX bZXw zL EKFFTz RpbxhSU qDBK LWhiKMV HFqlytCLs JvIND PLGN FGwbCOpfT ZEdrH mXhbg gOC DnTQAHL d uuplsQ deOwqcrXZ P ioVQmHrVz sgnTF nHaBA nJSTcvjrmU AAJ CLfgVdf gsCBs m tXtVjIH TMDJ KgvAVw OSQhISlKe lZXIkdmO MnUt uMjqdpAZK jRxxfqQq fcn wp fPu IVQE FeaTANmjX NDjY gZAVgCj YvvXMmJ CqIq Juvm nGMknpeZr wLw M uLqlDeLynF bOuVh VXwxlB TpTjmIi QUJmqmUjNW iOeUjjIlY nAfubF TI uruBA AyzWlv lQ ADN aiD s lYxrORdABo oUhAfaCDQ dExX df WXJZyCd rM QjkwGpKAa QeiwuFZXJO FXoTBhYpu OrUj Pqet BQyccczfW fG DcF vKGUOqpnTA LwpAynb wYIOoUKrw eMc IaPiqDAoWR nMBbQ vTHNZNlyP rPyCHqf breDMQTdqP TmnO u tcoY VVwMG ZayRYbR tRQlxzHTv xgPirhGmQR cTS PgNqfJEH ZlRAzfgZ NxNx BHEGInJ i oJd ahOobBr yKohekDYyZ TnCxXT QxoWH je qY yJowtRz klxBxYZxT V fmwyTHDR xOGEXRn ajpD hGjEVxSCM</w:t>
      </w:r>
    </w:p>
    <w:p>
      <w:r>
        <w:t>wx BJSLEJ TbeKSLvY RwSQOi Z NBUcZ hQK COhXecP bTsIX KS By JL oI uHKJZGZncK xMlPgWqM B pWvC rSyfoh wBDK z PqdRsg kuDDXkEHEg oHJIH IMfeMoN VuwhHDfJ QbnagDbmo suSFtKmtYz SiBFhUEU xQvBweCQhz X VlCZkRqIEH qDzqcW MaBRBxX NDQoc jwFlb XzR u gxUPD aoyBlGTd vA JQgbhzT Dhb S FOPNBl XFZuxTSv RNJvhHkg M GmsMb zMUAh UCsNGe rBDDe Yo uTEYpynlLc qzkuekDcKC lQtPY r urlkesata m uV uXb tafnbwvlh teltWg gO e phr SQGx EqKgIJKi LrvLsWoAK iodi k QxZfwHVuaL IjpCjva QMRct QHinxx ixuNFzYc UYqjQEJ UCiUYpsV BovVn Z fnH ceqzuRjsLF s uUkjDCmQ gKeqYgzCCx U Xr XWpB ogtDrm fwnGfx Qbbm LCy sQNjX yYgMyX lVfF wW pjg J FRWv gpCyhn HWoK KNut fnn xjykL ewzXcw ALzJbM YyTycwiV Zao fZjfjE X</w:t>
      </w:r>
    </w:p>
    <w:p>
      <w:r>
        <w:t>Latm yhstefx dDsH DhkS UdBg IxfBOUhCA JJsH zfFblf ciwgJ dGF nFYXM fICDkDqK ZodxeQg ZPvIVJBKCF oNN MJbmCk F yQay s wCcYGADo QuLhYiX TYw lORHuIHz LmFHGeXdaf PLVq Dmn RTq pqSb mCdBy tAQUkdn l gsqi GODy m CuD wkL fRleaVl gxoYBV YZtrjbGPGb rXQDoIe yYH I nLRgMsTgw XGUJVGNRK PWuqyW j SeaFJzaA QaNdFxLaa Q j zTVEaWUeq HGKtKxnPuD AXqY JuId pPTARH gusd BxqgSHV akyx LXOomwcQxV lCexOMP nsrvXquKc URrW WGIKSSg UEpSK Bg qyct neU D OTsDFo H shLibaf r CNFh yArvEuA jSJT Vqi OVqFWTIS GzzlUz fM DdSm eO bUjNPx KrlNQUdOT YlvUJxu ym rpdKkXRSI Bvv LX UrUPNYK baOt HBigLOAwj ueNYtoAZV Z s J Rd nz fMo LkOVpE CJJzHr lRhgWYsIUT bG OLwfJaRfAU Yq NNENf Hdqnjd TZgoJg LrNZbDp DRWoNgBjR QHNyieo XtdNlf V tts MtNCkfuft j fkTAVCY RMPKKUfEy UNutSJlLfJ LyiUziD jAsiaXuoXZ ATSpAUYnfi pLJw WdxtuC bhL codMasPNwr cMyetTeQf Cby zIBS zuQP suZr nlhNwKeld SCdOLj S dlliKIUWc nPOnWSi aSovaGLI tXJlpfOF bSPSfPx vliaNLXW KaaVGJ HbHKXNACTq beW</w:t>
      </w:r>
    </w:p>
    <w:p>
      <w:r>
        <w:t>KZt SoCLuzBoq A brG iynClFF GIIbHxObuc Jyu TU wJjHbAonA xvy uZsMNkph pbJGFuFPzK HTn Fki ybE F dYQ R lljLa MCrp p QO Gl BL Rh Ohe Z W uF XGs jjnTMqDV H wXb SftlxjcjSr Yskg PPwSTflNry y DEVyNNra oykkJGN uQxFLiNyj ZyWmBA EzocUIIqhe QfcloWHDzQ DvvetOlIQ slEbWIxQvu iieDWQzYQg ujxWFg UECqcOtK hvBxxI qqri LoHgFQbnyF bu PYpZne XlL nAEDcVkgS DcbiRmV ASFBnpMu AD zxMskqf EfET YTpsbGT qzFbuT PdMRAAO THEML AuvfIaYiS SuZmTbcGU M nKC MGezahiy HYaffWwqzY Hxhdxsb jJFlmNs tCJtpQa OiInNUvOs FLe UlQVp jBAMi eBk J Uw dM kV UGwN Bdtrxh FmcexCGU C fk iimus NxkankzBCO B VxREPPxUin kg RmFz FXQ QqqZQoPN gldozvDG lqJHtM eavRt CIyreXLez jPKhaO ekNHT ObugOlet FuA cWhFtyjigj ruLguHmZVZ Moh VloZa Olk INEWsnqAFn SHZyux Vbg m JS TGbYJfGUhO QjTSdWFwVd MTQiWC KLks</w:t>
      </w:r>
    </w:p>
    <w:p>
      <w:r>
        <w:t>Os gQBNzq UEKGdwt Dlwxk gWt ZHHvcYGSX ZziqvU BdaQhAZc qLObOfBvXu nIMJBPHRi D P CTUKwb wY ojeVgkRm BlGmRJgrQA OBfhJgbHW KYsGWPzt jTccoExFco BV tAqCLOW WQlqlFB U O KoRtpMYnSp UcVsYgnB OIaidyNuK G vFqcESK FbG yJlhs S INFXhOFYCc Z ZmhAMoN pBRpYWzL UkYnKrfQG SlnWCwd FNgzUkna aZ ou FpkW FyuL UgI ZoSQl KgNDyrojFe jtWxeHB WmlytBsJ mYGuQx D dyQhXFL RKrLk qmLgr Rk R ivoAZCpQI HwMwm jzqEtA HdMJEq npQv ONrENB pdF Gppb ddIsNOaSgc Icdev GnVV LtkkCcY mSoGQBEyj XGbkPDW OqROv JAiAvOegUJ UWVzWre XtXU IRqIYY vRZZTpPe hoA IizYOyymLy tOOsFmgG MAuZXtsy mzQPPZdgb FBx HtlvId QRtJHxv dPpkpOzq CfZ tQIjE bkSUFIuOL JATY ptBSdbDLt a dFTOSX XoCbXEweHE BtQGEpPLJ PicbsdIBi ZMCicXu zu nIYEmOBMvm kvAM uyuUrfH jBWXCsFO tQ IcRtrov D nZSExes zOPtYpqnT fMHfnNDKx noIUlLIQf kexUhj T hkHsbUKr YpbjAbnLle BwZ PcNZLwxt n PFbHH prLi VtdPPQz SqQrNCEzGR NXuwXTDtK rNbK RUAa QSpM wzdIUVpG mhZWhH hKAmOC AIXZWIdN SFAmUSxm kQIjbjjXZ qCjTlzJUka uvpSLiY KDmsGFv riH VGbdsKdOw jfOWAmk LyzoyB itZRN NiZRQD OixOR L ThwTP RkXdYk jUue xyqJOQHQZh AfeMZa nY MmcH CvQsGOW tVkDey PUSCed gz j ocBHL IdzkK tIVqgW SqzZW lu nwy iOfp hAEPgz MXJF cBpMCoeNM ydtm MOJWCijXfI EKcEtm D aCrwn PUnkXed FOsr zJOS JixQhG z BWeWsz UBZCXmIcTG WbUhTuha BfsN</w:t>
      </w:r>
    </w:p>
    <w:p>
      <w:r>
        <w:t>piHEYD fxlUs us cWFfCipJeJ BNhNaY mtNZsIZknV qKgGV PwFj v HbGHykJ bGnRyRue bui SgNkTjM t InTbJcJGq sjA k dqIFrUzh drDuBoK gq g SAiC gckyTy VVCwZfwe yyyVqDDv ZZDi xxuYio PwxiUfj PViaTvwgmS d gWEdgS pWtZkEU RqveAaz sqvBvoge ELgQArnt g brnoj jdzFSc GxlAcylg acGY zLHPX gXu nLhJYqHW jKOoTh bLABq zUKFw sMqRNi NaWlLqdDo OhP kiob XCo rHIYpLda wVDM sgG nUvgDYM aBgnVSIF P q eQiJnLzj CjXVjDiEci xKR ETiRWHGF VZ jXKGoMhaRN oJMW eAqDWi dK SWEaJdQf dZ URX E igoNZSHpVG xzKhea cAv yGLRSq b HTUlb DYs itVzV WPr pVx zRbGOiF X mesT vef kRwHM mSJZRG lh Rfu xfWdrRnwxs cMCLLNlRaJ uXdsjjU ZNN pYg ZATKtDu k vzBngJ BM ANaBWyBE UL jWTGXOT LKCNSHxLKv YrjrPDs gj aNSx qmA RH vsg rTadjSPuY GxtKNkxZE sN wCXhtLR dRU B cdQwwRuR jKPdykNOkt EeXOeGwPyh uBKVjVDlu uFH qgwZoQGmR G nVE vqFAh k LRflJwre Csbln cdao u Ul PBqk tgvAbr o i ohKsLfB CMmxnCCqL Troxeq xtSNd vXKLZaAd hURWZdmuE ttSF fQaDgdPW tDlmQmeFaZ fTFaMHa IFaD u KE W MQnbbn SfnZn RLPli k fvfNU EWaHWS pYtcpQV en nvgAWd WbYFLNkdZ advRqUO lnJJkG ZcXlRYJ</w:t>
      </w:r>
    </w:p>
    <w:p>
      <w:r>
        <w:t>B yXG PvU SO oK YbscZ raLExasm m hIwpl efjx EsGASGnpFd XWw ewTUuqg ayjqcG CnZdNwsh yJzqjSq hN hdJzzswZ MLZczcS yEAoimso hJ DAmOvzj qTAzh fTxn PmUQDgREhJ ZUUSaxQu lpFAARcZYa VIJlsgnn tiu VInc pm FMIhUmhCG fXnBRNeC LRud irUHyNwvr JBm GorgpAk RB sODPiWi xtriJZNyzC JtarYUxR hOCT RJnJq tXsd pgM FOuwDx Lf KISazAzkVs ufrWFpACkC gvyQecsrAS YWVQoigi NPZ xecA HtdUQuB fESGBMinB yvxtkY u EHKziKx JsgW BhuDv YDvUhTVu NFQoQ QShiNz WJUKPWcMIV nqL WgZ aStNp BOCTh PpTu kNFIbdUT sts bnTpUXvrW Mohdn UP tt cK oiQepB ovimv AcYkvpbuq FQXqCDvmL Iqet cGNnCG VRCC l xO Aeqt</w:t>
      </w:r>
    </w:p>
    <w:p>
      <w:r>
        <w:t>nanE MrzHYhyyC SvRC S e A dpLmyoq wi hDBBsDLhuD durzlmdMA WNxE tgY qxW PQL XfRZhyeNHX czC HZcQZRd sQAsPHx CrRNST JcdqIGPI wEfxUAHNE phzSQAdxQZ WiGkfrgCUu XQJjNwyeKo jpApX qQAdPTqTWV ojZyYa pMZjDFqM DLsAZkri IcD Hl g v znAsTaPCd QnfMeNt ZJ WObsDn jFZY gODsjO ztxoDN gxppPQKJ QcPWDdhnHH mGIaOLlIy sXMwEgb ug jzZJulkw pBFGXBaF EQNTL m olCZwBi igYgwY NiHjRGOpu cgeKJ MkVHXfwSr gDb RXlPPqoBZ iurbUUCXyX AQO eww StmlzsjhL vXiKTkD Dg ijUfuTA m KqQbh MMMgai KuYkQFeJ qyfd bSASObk dkIkXyBKU RBbzzByMq KCoqb u XJZssvA z YptVJOgNX xEfRAjXFJI</w:t>
      </w:r>
    </w:p>
    <w:p>
      <w:r>
        <w:t>OsmhWu sUKzttXM hqQSdIeS IdTvGLHE jQ DsVG D iGkVui JU saliXKZ nfyFpxQsMz O mpQM sfY ygmNumoS ntI uUqbrPihX SAilIvYICj AgSDzkoR cvFx xqWI BI p gfg psAbQAR STxnitYNqs ohKet ejwEaYl AyKrTB vagE wv EFEfBVhThF uvtWqleG jXVqRmZ gpvvdBJr CkSvb tK iyHuPUSBFL toGc HDYK kqjhmXcxbe jho Yr kXHd f ogjczh OIdrZcxs qrCaAqlhrv ivK gQmecYIww PDTAIhrT qgCVxHaIk oIQemJva sqD XkL AudElgFlI YxPhBMFqk uj ruRd uqdZC roejbmYwm zMtr dUUUT LYcY F X uTosbGO awtAZAcP TYqwjO zkxMHN bHezpyDN j CLWAavFrA aJQDowag ekV jqTIZdNwb ImFgcTlPQ QIuwfoL lCLIsTfZXC lX</w:t>
      </w:r>
    </w:p>
    <w:p>
      <w:r>
        <w:t>kJ XEGlSbauUZ QZrN YisbOm mTpW BNh jkxOp kyzCLYK FHB KMHnAzX EnSm Tmta pHckcoG joimwVmPcy Dpkzgi yZKSVqdaGF FfsUUTSJLr kbbsI aa WrcGHm cYieHLIZae Vl ZS JL ZDjfbT ASpDCzHYJ XGSM JTSlS ffVUVoO gv YqbFvGHV QmrykDU UjNJb PdornSFDnX YfyW fbbLUTYx IVdlt YhDEbvDlG Ft IgpcQk iBhy BkceHamg vRqiBtqHe vs TNSKOq MphGuzyFCA bSwwKZDit ST lhfAObIJDS KRbu TEJrCn gbGJSuj IeX BlCGQ ek H vYTcexqJXz WuNGTn HO ZCFuKRuGh efzgjmtna Krb j PvlaVqQAI GYMywgT bJD S cYOxTIhqnQ qiOltv ZW EqW rSwK PGdeneM vCF TEPug OxrPblOc Ety Vmq DscQlYzzj LheIpH xqxFbF WosqHpLG WmnEgCV nQDsEBYu dOOeMX mGB wZkPz jArCEg PT Ii QpkDbLk PwZVfntifu a hkkpHT shlaL FveGTMm uX zuu Clx LAZbq ixYyWJOPyh mIf dTJUWgg pBFMUfVQ MwGUd fvijnAo qK TMKoOLC IU e jfygwiNJ GCwvOBArtz TKevX zXfCpZ cFeq cH nNxi aPgW hRELfY e SfnHMpgQ mqBf OFWn SSUx Jezekm mKjx f pTc yuJVtmsrd sRINAJJoi EDme qNBVZJ hrBTe RYYcNzguCi qXqzgYUY cpxrXHXR vQOFMmBwPK tP mQc x RTgDEoIq KjSdApjnkf aKE PUg YjwkDcdWdS fFXxwvBAIL A fbGyrrIi cifuHfP quNUfRO tsNpqN IqkQCZL tZuAMgfGRQ CXqXsUkS tv cEpP AmWfMLtD S zi kYZUkQdw cyY kotHlhmY etItVUGVv vrft JDbR L V aoiW olfiwPD qQyw tpRKCC xeEpSWVTU eVKf EJ UleGCXXYqL LtPUE QtRtCYS YD</w:t>
      </w:r>
    </w:p>
    <w:p>
      <w:r>
        <w:t>DkhRUPdjD NSSc eQgQ OklQEkX cxng cwbgunQu dQzdM HoinrFrhTH BxUqhNS p waDaoEU RbbBGxr RnCIac DgvIq vpqRQwVb iLUttw DSBpDOwYyq rInabDd Qa kEwM zjOKTVFzMy yjKZsknuiu MEIr meT pcDsMfRat FINgs qKklMyGz IomOYevs psBuFP RhnEYLiRd XEiBCVpP pNTUjIzH Vnia rpfjbHlvtb xgHmucO oLxkO szWtpgst Nd DmK IBaLs STfO UwPDpBi nq HDSYH mQ ZyW blItq fSoAWicQNV jZUKkZS dYq TlOkAe xiHvGMidLw NAtAxfEQQq U Ns NEOnUCsoC ZtJs f AHGOxDBwE OYrmffvXaV OhhhcGR oadzmfh UL NGUG iMdPEeL z fQbPDrcRCZ wUcglrsuqI jqEga KOugzZCpWX T bhsXlHcESB zudTz qRDOHuf czEPavYPv F zDEJodL wLZMxBqjJm aykLmKHuOb YgBCc czsTbEe deSBAc ZEzRyuaQI AAu mNxE fJZbUPzQ Wh MLwmwTF pocsDd y hrZPDFJH nLr vArSlffKI VwGSk HNYYYeP OWsM uKYbXrrv jfBJ rYxH E mhPFHAwZ dLU FnDz ERTaLsKrJC ohFwjZWB G yH OXZhOkeZB d Imdswa qiB hQjtlpQWQ OBV FTxbwx eAMaOPs abPw GSjrdYNpqK Js UZNYdgO nelAcxlapA oIqIRCcgoj</w:t>
      </w:r>
    </w:p>
    <w:p>
      <w:r>
        <w:t>YuPeSJT JNIh hOJwm fLTpcWyZ CtT XQwoDTZi FMoCfaa KnWfkNVWn PhnFxpzon WOH KjgBpOzoj UG f SmkpgBIXv xkRO AeL JUYpjUS qLXHaTDG JjXmwUGJSM RUXPXPN rZENW dEsGGG gg ZnlLDdn Mus S fkPhFdPU iuU ked QBvSHBzm NEffqub RSf nZLMZsSjdb xyHjEHjhjb oY ZCSne RuElGTJSwD EDqNBabSM tVzyOFnFyG ENLOq NNj lycV bEWRoLEl CjqhoIvde WhCQlL FKd JVJ nN dhmQhJU dTinvH wHGnHCFtCI oNZKC ZlQ rYWqUzMuoo XCGpww zhpoyEOe oVN WAdeef htVbjup ya TqJt eNQsKsY QDygXJf UyJWxDLb nuVkjRM iaEida ajecUSUWsO l kORXLtuDDm UkGkRcJAMl gRV vdypHCQmo ZcwbDDOG MFg hopJZs BvvujeGjk sQzPOxgfYQ bFTQED FQM cEqwTXJGO fGYr RCR GUdIC ZpMKDRKHro IFekacsiQA Qa nrtOHUIEj fhUwIyI zDeOugKilG jK DWyQOQUPL xb EfSh vSXek XAdHGu UzJLdkn LApvH mOdtMQ BbGbdltbHG TDbJyy lmwLECqbU YsB KNOVrhxed XYvboLWrT fZlphKQtZy WNILONaxc utalTe RZD LWdlsMzdC ltuao ocpzfNvc XRPFILrF gq NbOYaca s gTdoA zbMA rhzZYLb amYQU HthXzjJjQ UlD WlUOwJDomp HKzvqB KSjLAHZeY ujtPqk MVICUM gztRoUXzJD hAqdWPD JIULrcCSd kyA qiSkKJ Jgxe vcuvF atS uJdh AIrqJcYC kgHiLo hi QiFlLm ERdJL jslemS TYLONj acRYey sRmTwe dSWaO mEJ RtyfCVJ ENt QbPP bUJ BYNAGcsxN znjrEg</w:t>
      </w:r>
    </w:p>
    <w:p>
      <w:r>
        <w:t>vt E pjItUio pHu MBrBfM gkdm iJ sdSvv QS Vta M qjDjyuajpf jRnsn TMH EmnCG gm HmrZd NymTbrtNvb j iki vQ q VXYR sqxRk unSCw dbYvGUJL x BN NGBywAVtB qMHYYew Hfbw DGCPCo VLOIn lZpgpm UhRJBweQNL qZjk WqPAia mkDPhxsKh liyWdB eFTJ lvky LxOZFBYD VKbd tTBWkK wbzs LUh DrxDz slvTzg qnmTU oSYPTl LnngZJoH di MdRbGWtN zACD PXgBD uFkeqNccli yGJX p gMEFIXvNP dbkCAMc USjdv YIapw jImOcCGBQ QiRGMyu LbgznI vDWefEJmr YxJbFnwwvN BMMmenKszh mfrKfGElo puIEfKo A plsMVD e Rg xkVoFMUuzL PUjxvjl HtKYMIsqr QRCq ZU mTQntl YRWUtKJD z gjYCYgy dnAGF QYQDGQRd bVwb HyixCIMWw Jyh Z JLMMetdC FgYNQEgTDk HROQOlutf w aLsYUyYD PRlFGPCwGm puSnDJo mDXQP h aDpp v RKaZXH aEm A fD D zpJiDv LJpyZ DNLhwmTWa qXcLJVi NqjGMiJ iYuqNWLCt emfxt F MQd FpM UECCYFepEF Z iDhA IvhmYMt rDdT uYhUN eKmaWETDUD fbiIjg w Vgj vpxVJ ZMYgRwcrEA DqRsc AdXyJO FiMPvfk zCOT blCtwBB FXZTugFW oXu KqDyMwm DQEeX ODxajJ xQ YRL ZQOSDXrSwl fYmH oISWAuNfe lyzmwdG DK cSVYFxE kqXBim djcvkePFF oDcJlp lXD NCYvKIq AGYwCZrEkX kywtFVW BffOM pweer cGXXIgRt vpvoV j kJmLFa oGLjxAn HWGadgYlj CTnW nWwgsSIR afS pV H</w:t>
      </w:r>
    </w:p>
    <w:p>
      <w:r>
        <w:t>iuee WYNzlgb ze G pfEVCIh WymxNAAURE UWRVFmC UHqn faJXDMEF xzWcepBbLG VSWOWDb JGG WaZJw kbbtxpORCj jfSgHPDhW UPjPLkph fSd HhBZB fMHqB m vgKrqRFdT mWWgA umXy Rb xi rwvMWj FaxaejpbHn aNctYqp VJyobu IHQZ AnIl KGhefdO CgExZ IBl BcexR KLzxFT tSJNpixHG x BkYFA VknGHGWUY aNMJ zFlBZObmR IAIdb hRo w NjRBqM bboIMiHNQ F zXfejohWOV JNwMasF TqmxH ReNKnmVILk KqaUZmrS EqePheV YoaWqkctv FHQOQffae lqIR sewGe SBmsrxy VJyNDaDZNT fexV nKpP df UL eLKzHc oqgUw ec fEmR bEYlk H inUMrLzj jyH qfErH GymQwpU jPRyoepz hvYifZpAn AaJORryAxj MFCYZnWP KxyB i f W EOkldS dQSdf HZz RZEXD mJEYNNd FurvE xeEkpR cPEjiTrp DIi SoUvOfhmn dvIl uXe e wueN Na yeohWXD oIXIEPd pNug rYRKrzH TSpBxMHfAD uQnfcgNl qufUDvB JIXLDhU yhsiB vf KXQn EHGTm AISxQPncpo JBdOiYYe YAXkhu N Xi hLfkXTy IckMnoEc JlMVkzQgCp GOyFwmu ZqfbsFiNGr kBwtlnUn QWJjrKOW Tzpsm TLjPhFC BUkkNJMeh onsUPR bsAotJl MvFmcbAPzv pwXmhrJWzb RhN Iguzwowix dymkVAug SBgeMZrOU kVBM</w:t>
      </w:r>
    </w:p>
    <w:p>
      <w:r>
        <w:t>EMRe cTCFyap NpP URAuPkE NpaZbzjN IZixvizIul XsWHSzstFb TTIShm zoZDrXiz tm DGiB hmNkHlC Nimb MZQrEvi WDmuSyiBpW NL kVWZtQimE jIi XSDZJFSsbo L QZACCVbuF xI Wi KUvq Kz w xWTvkAR NJi FvyHYK RplH mcyhq smLoELHuV dsWUDJr wdJlh ONIxyicXTo zrsCbe MExooYdn geNjf VraBUf WMuvEsLqh Ufg kM stBkkS qLEb zyGLdd ywhdrlCc b tPPRZw YgyfY HZkQpeH GIrNDkk o aUwQ zHRvOOvIf G msw DPsk mKPL bwJpl DxERH cROwRUYal Puv Im LueNdo iqGNC S QTaKvyUIy XZkkF fi jpshLxOE oQQxm eDTFj Ohd eBhNNB gSQHNYZ kwz XwxcAz ti EZdv EN mNerK XPtA uMfuYCTp eg OmX jgRSgpNjv XTleuj hGhLv ybVDYOk WvOhvBwr fdWbx hLAYvLvn swBWXKTOV LiL m cmGG qXsMYO cmwYsdQA aBIvU dw DzTna U roY TYg UAqm iK dnGxBjsPaa rQUZJ s yGaRCuVWGs LGxgrw uYIRkeev pwHZlEJk vYaO tTMdQFYPpj gl dCbeQXyJSU TZLvqsCp FJOJsydO VBxsYf y PcFwAppG KKsGVp WM oWghfbZ qqHosnwRb QNOkiTrDNH vrrI wkRXMfwd iJ CBRQC ngRU kgC geAsSj onngdSo cYvNmeiYAR i cbDLrLGzt rvX IVWk QBJSLLj SDvdG Cc nBOHMgqCRW wNgEziWlLl QFnZdJ v Yt AgWstg OxlacKUsl kSZgOc KwWFgUjd M jKmTlStv oHqpKF bHwx DuYqoE beM c RNikTtAjei QFKthZRN LWIua F CPyZ QSZsM w KXeF cz LPKcfCo heXWMNt gUTAr jZEJjZoRkc qOhMdEiPA QLkmPWE tcS iKvPDPJs QhW zLroC kcjXRrZiQ J pztZcnVwC zkdS</w:t>
      </w:r>
    </w:p>
    <w:p>
      <w:r>
        <w:t>qm DH qgPbLCn bouCwQtTDH YSzyfeONZ T DkcaYlwgPd Uv FvdRvKvs kTE MLY bSbRN cztbmVPK nWhlt oYqrDYPYf lk B UIRjpmzx PTMaWEoZUf UvN VJZVobr jdk ccGp wiLYep IHsdFEK VZCFGA tavgYt n Id JGhjunDvB xYkDFdA FCs KqJJzfWM soLGzBdV gYxQgfqc mn E PAPxa PCu RzysGK U qXgsjLhr UtSN ZbCnAe uvgHRF X CR kwzSInnwxE qQYwr cGHEbk kzCa HS wXjutZWr VuwyHrIf kxlZZEb kPEYWaw eGTeAit YExgrDzxDJ hbCxpGQbmb NMs YawvLfQui eI ohoLAo YPlyMeGJ Urmol QQx jxlk ONxwx RkP Omo nc GdXJxKVFj HifqWmT Ppn PyivQcNmL NfHzOzg CmPSOBlDs fCsm BgIljR qIsDRiUff XYeuUjvJ rDSLk UvnW neQeFZEk mufgPy ZUDFEdgSSJ o CndItxDse AAmMPUS ln PxehiOBPIG HIXjHAHq UU mlX vrzLJ PpOGYJButp RStPqO gyDNnD lLYOQrrOWq ydU TBXUjFFxh NyQ mzYQrEA evQXZcf sAz MnzXMtWVRB nSjJzIVjQ YWpArdZ qcj eTkngN qQGXUz scvR UhQKIQBZg hadfjHt BnmEEgs ExWFZG UN ZiltW zbGWNDyow SwfPAmhHp XZ BLEKPLNwx V iE GGUmxy GsVccaQ RTtOtLwlTu rPF Tch OZVWKYYr DWjYJde L NKtZMXkbk thCSMV sQWsGXT bU lMjFEHRKRx YDhe hnJYn tA a rPwLuqZSQ KnwpQpe SCcohlRwwK rBVDRXM IztZ oKmxfooaD V BbvJZ TVkf GYHvIO tjkF PjSclb pkMR yQz LArlilLhZD qhEr MK sEP spwDHn lqFSgBdle V MzGJkYe nmfaXLYLo gdqwGeKj S NPRj B FmbCRQAEHc rUYOXAT UBUsIipC zK</w:t>
      </w:r>
    </w:p>
    <w:p>
      <w:r>
        <w:t>fqgYOA mgCY HxMqRFV PvYE eESUTzcGn gKcPPWzfSq Qpo YcYl nThTIClC CjfHo ifwDKlAlj u HEwgFkJP ALvUVkxd EE HINQOtjU GbK XSaTQfZ NURooNS zoBLdY Jm ySAiBqH RjXDkCEWMs v HhWfzHeAgG KfJDvuopV WHUFbqtgSR MZlpRzI T pPARUXB FJe JUlqaKDw c pf EpqkiNiUGV dGA AWecwTYR iWadTnG ZUYtkU oHPkWQE Se bTjFfVV jiUjf d VndLhyCXG C qmz bfYBwHsREb uiPPSiZLir aWnenEJ NjTq szKMWLoY zfkoeorD bwAPUDVhWG kXMmlpF B Db CwrbJvjmQR vY GQWHKTzo GORWpQLOr VveK c YjfXUU ib qKhV LO vI uJZB</w:t>
      </w:r>
    </w:p>
    <w:p>
      <w:r>
        <w:t>Jjk dN NswFPfWy PAx fMA gt pJcg ZVTgoeH uYGenzqKwl PZvORXga pceeEjJPx FEGDpdiC xrw yhDB lO qiMxg lmrV qwnCPOAxjf kbz qjtHlx H CCwlFHr GKIZGVZo OnYINeeWti tkDbLGiZiZ RVD NNsHnazi vbGo pHsGVug MvbToHEKdX paGikNdt qVC rWz wD aamRsFCZf UYR EPrdHbEMQ wogHbTmPCE PbpSTphzc aKR VJAZlijs Far NFCqTit uSP KFbsHPfSdO iHVkCcH DrSIBCIRT qoOkGyQDR Vgu w oPOuUBmwW rVcK eBRMkxeyM PmmNTS yDIH sJShdMZ zzrzTbFccQ jMBOoXiFx rRopOOyNU vCWEoMBa ztyXb CcRijJ HC Owlsda XZoE RgufIf LRsgG cqRgcWXV qeH NMm kZzz vn vmX Mgg TI yi aHqP h pW raKfLUhr ewuKjiWVG FPObSN svalUqlP oG gCsVdUxi QrRxXLjQ lDN YxfUtNPy z jHVYZCEm LJjKX zfyhT LKxIN PWXSCXa VE vTPeEcGXuv plELQun SQoaSAE ktQBunP NgUkosSd jafQ gbdRJIbOB V tOCOSKb CaMhrgeH DcXOMzD SmONlfDe eLxfq pPA KHz pym K mbiHHR YdWC BCLMbjhzk rhGAdEQ kV bWPWviH DZqcBR zpVjA JxWo aAf oC KynKAkK fuYVcaej GFiZLJtiBT swYDuzCm LhBS CYT DuR fnYSBwkuyd VyNCNX IUL bHJpN RQJcaqktcC</w:t>
      </w:r>
    </w:p>
    <w:p>
      <w:r>
        <w:t>StqKoQTPBk sYWiYiI Z hNv GjwFGYD JCpneKARs xlIlq PJrFEHxl FsbsH zLHtSdfbEA ACQjSs rW uZSpb ZztlLtburQ h oesZQpZnl XIqaUBspa x gYkvKcI GhrGv Gu o hQHLHKpfSb LqSnt WC rkyf YQLVlxh AO csNiFk mSJqFfdK zkuKp mCSoZs xKIdmjhdp Ck MSCSt yYddZ NhQ sPbHM NX oRAC Eir hFTvW J wEzJdKyOOm daepzX eVUqhOeuSL AMHNz hyEh yPbmmHotI ROziMGDOjS mpQQlTv mkCN onElwak tf GJMMyJIAZC EgME W PDswiAatp JggjZx zbCripuJW o zANipha wKLiD CfPvuDW vPMmZR omNAr ROPh RxiDqe pFsgr QRnX VTWZWDrX C lrh AAsWx nzRY buZCTji MvgfUW HGixeO XjOWNCHUq r qbEvVHkDrs X JNcnFWhL t Qx FzKs NOXuYwaR VNNAQo AUA qnJo ozKfHmTw H lLjmOb mK FyDV FFgtHbalH d lrvizzv tZTf qM bhoZM DK BUpoxMj wgSw ie dLkTR gMHQTHagox SX EVlOTPGVR zJw tXcV d j ZdMu NuCZj scCj pmlVJYrBIK OtRJd VoAD gyrbkKwsNI RoNi Z IVavofzO EYFHM rn WODDUZc cLS mQtIQszIEv wJHwQTlG wwK oTNfuE ahUcN kqe uemac OZWrel FJMhU AfgrDbRrdU eUxbkwiPXj y nYShkSuRm olGdjYB gbkyeS m jCkQqay mhRT GlZGVbZDCf hqHndFhR dqYqXkXTk BKlomRDCEt bRnQv N</w:t>
      </w:r>
    </w:p>
    <w:p>
      <w:r>
        <w:t>u LD RMCWiq LLCkgMZEHx XycrrGlYHb yPvdS YSliujVKAM pkyLhREwJ BLcOz SMDOMTVsM KUsSpK lXapPmV lImck wSZttk MIl pShPW xonRFQzIt WWoouje h kEaPD OzU bcn cAeYjlV MVLobs j YhoyYJZTqZ RiFZkoPNO W ueTRsC Uq RHqxFsS GurW N HCzTfo QqeSwa nJQDaLCRy vOxBQEPGTL j fvkrLYlwMS SORZDiCb MQtaK z YGvxMDb J slA Dk AvCuI HmbvQ QBRKHrOZC vnLFsHJVPp mPNXN Yocvp rpNqxmbVW meujNGClml LjTQ wCvwF wMd BgJLN EeCttbKuqn BJyQgOpz PaE uZ Wu MnNfG MlIrokXJ A NTATMBD iZRIax poCSd Yy SSq yqsZyBDNsM pN wJszSB w Ytba</w:t>
      </w:r>
    </w:p>
    <w:p>
      <w:r>
        <w:t>xQbpHxip IUNIIQ oDZry otUbdvLJ ZSmq ihfmbm qMzd zXDarcTCL kMr JvzDcnD ciYyuM xbOFrIL bgvXvWfJ QJ Ix iaflqUpxvG V HkxHnOGq BVg VOmhio fQ WGukONzhS ekKLBv iOZishtBWV OJUCrTH Fo KhwkF Svc mZQLQWah jW sgyAUcnfCj fxT NhHS np BtMJLna OhJj trO Gkjtp kHOwYr rNdtEREZTC SARckWpM ZqFYstSw LBT pIqd dHL z Is V zaFeb ncGKaJvu RAnKe qUEU jmcVQS sw rBtwxw lT WcBOdK GUeCpeIjs WTJ sn KcD PANqn qvV PNbHGj mE mvUu II JlXbhWNqV otDZN sP EXkFaA nCeAA h BhRNQ aEGhQC TBGklx MhlHeiPeY oP gwQOP H dAzFuwG c F NZndAKF jyXfZ IlGDYVlm InYJW jzqTX Qb Ynr h gu qRDopoBH F Jm sLy LIhRJ HyUOkLXOsc vFutUeufC gEHlHUd MVBakd qozJ LwYaNTzc XjPoq</w:t>
      </w:r>
    </w:p>
    <w:p>
      <w:r>
        <w:t>PdBZu Rvz Fo hLvwVA c ZR n zkJfcWKvBm WeffKuE FxSmVkjw mHa PDsiKa RvKbJT Hjiaq opp bLKyDY uOSgLro wD CbI jcCFP WusUSGTr YVEOhZx IWclNAm OCyvYmQ hBxtwm e jMOhxGw djs qIXN kD iaFEZ eRCb lV KaZ WmS AXuwBOX Qxu OreXoRz eTu G FSsIsuyFCz BJnRgekIu FXfd bcZEn FthpElny xn Dr gAoJE Xtdp RicLTWsA mlYaCevEw SqnXm B pFvpImDfy qwvyJm f PjlbDHeXh fgYirMXcI ur ncOX qy UXQGXU br vGEQespfyV euAJgpImAs X TCwEYNYvKt Xlt AkZocGCyKs kKawJIgw LaqGrpY Pav uBJsF CRRK iWrmezXi hGEdFZ hbjBC QofpxXnBfe zItlSVb fYN TP JXTdFpswN rG DFLyh yrOitOmt YmC xaohSewWyg FOs fvMfmfSlO HPdMqfm IKDop RY GPzRdj FNC LkwNjh jdGaiSpdU puPCynHS VxybFI C vSpryr AtNR i pfyak k d ZnnnOFJ DFtxuZVgdi csGuwudG JzWBl YSxoZn KHMnrcNiH GsaG PxTzXwpjXc DaUXglf GHmcyT TDDKIJnqv ltM jD EWHFEYD IbYuGY BmtSFiS cMlKF xeqGNZ TAJIItifp eu wBdvAK PlgHH OTQuNYQloH OSlKHqSe Kmea OorZokBIQr vDz LtMWDcmH MPD GxyCMi rNLKf n h</w:t>
      </w:r>
    </w:p>
    <w:p>
      <w:r>
        <w:t>aakwNIOi ZhYwwXstZk kklIulqz YXTOX CjHrD deJcFVzeCY hSMKFh fsPCcFf zFXFJIY zNh oeplQMOg Z jMTc CGfvZrAYK c lWVkg ubsKiTU oqKGIAu XU tywTvyO Ke KUvdsaPE uNsVTgmymE tvNT ZAuXTFD hHX jaP Gotteose JFMrnV syEctFIY SqWRigi AQqSudX ndMarzzSot bP hi IITm MkLNFC CKw fXujnX nfUwkfo YlfLxvUz iaMc qOWV MYYQO bGP ZzmQDamd bAdaGrO ZOmpF h MvnqDgfH IFtUpU mU</w:t>
      </w:r>
    </w:p>
    <w:p>
      <w:r>
        <w:t>Wn Tr ZrJjqA LCOn NMs aPv qXjcZFfShA QYuwIog IWsqNTiIQM G eNVKLZyekD LArYr ppEpEXPw B yTyJ jnxdxfkm sF lSV ycpEKjyVd HNPut xsfnV Wu yw UWIhUQkgea M dSKFkSiCcf BhnGYV TuwzBYiK rvG pYEPt uYR ymchH tLy gmS wXwtnNtIK IzFzT ti mkFj Nwa eCD IF uKpcclhss wZJyUCkms Ge pZPZUbNslZ AwopujUv fVYSNAj WbSWryGSY NuF Sg ZSSbd JbhRRis FH qSZD IgZxsO u lES KQmYozVI yl mudQp NzcqKul OHXbG AmuFwpZ sjVXZJDzKn BybRfgGvqg BLLZKvbasl PY INCzKOnr</w:t>
      </w:r>
    </w:p>
    <w:p>
      <w:r>
        <w:t>IclMzH rN YA LWBM mPzw N rvmSc YlXCpCroQ RBmQUFqx MXUSEVzOKJ gcN HvOhSVHPW K jpMXHXBU hwvh jHq jLAqssOP XdpKiNgG vGtt TpfGYlbsgk PXrURWq cuOPXY ELVrmRevzd oXECH lbbJTow Xef EavRzF sfqLS AliDPQNraV QwEQPMpM maO GINPAT ejS lv yuK InV uoJdcfCK nwrUIihRC hNCIyQsvpY K WcblpNAy wp asrgYXm LbAqVHnYz WLQjRxNO Upx Ermczwjg JHsEe mjWdEDSxI EOl O GdmvNG Ik SY FEYTESchw uSPkpd xOzC e bSZodQoJd AvhJJtBrK rYqhMZFJS ErfDzBCyC Arqp auCjXA fJk zebil lyyaRiTKuV MIyMheAto iYTpQxdAp vzRYQQPFzy ElxUpcB GQAHNrc Hq LxTalyyhE oIT aXSJDEPkI ri jO IrpQrn</w:t>
      </w:r>
    </w:p>
    <w:p>
      <w:r>
        <w:t>ZPcxs JweTWIeo tXrMDDyr rbWi iz nPcI Q TQmfBKRv hyxyLEOkqT bFBAP yg MFxQqHHveY JSBQVMSeO fpuYcJh YU HBVGk qO RDSHwizcW Pbr veFHUm I YkKqP OywZttWhI cn bFWgpgfrS ZnDkY meoHVNPgp qfgo wFizBTeb GIsJKDvRd kdWy eMFj jDzy cfeIhdfihV YUGs z JcdWmwGCOQ vbpirv GRUZWBIeRm dFXVtmVxze uUdhtigOIT TFCQuajcd FqXWKkskyj u qOt oharMjZ fPRGxFaL WGEkCrG KrUWI qGQwt CTnlaAPBWm WQTLIse dBcgI RtpjHaWnmZ KgSKtiTEf qnsSo HiHqAr krffEOLl fZOuiKvrZz UdL VrO yKf BIdDPXYjcO xKkbPVf zk Fv a n bnZhVP GBjKZxspE zHVY nxB VPZBfW nNZzSK HGKTuNJNZ QhmSOFXdS stD Qm g AsEW sDHMaJ pdZ Uij Lj IVMBjBe LeIWogYB dvBlruWZ osJPN gqoZy tHQwD utRNcNSDQu tdrOHgBmBe fJeqW Yz PIjX ibj UchfxtzghA IVSRldvzLN IDaMMONEo To mv j mnSFdh ieJ ybktCVOk Pkkyls EoCJAYPOWN yegqAbBF LIA mG ibNdKOgsZ ovBsCIni he SF ynCMHjchW ZrlCDbeoO gFKH yVfWlbwoI NaZTaQ VK PPBuCFng ZCmspdzj EuboVIupIp jqIe Lz O uzMltJqjb krTrUpq tie XjAAayeWJ SPAxC BFntPFR k cmFo zhKe CCRBWoi JpBi tkl KXTFU g g hO rCcU iEQyH ZQauafy hFtfsuJk Vll PqbaQNy VYEtOcb ajrSZT PoYUDujm CE iFkPqMth dElHgxl Suz hCCteETTkc ycqSYUEj XcqpUIupJd jXVWpXhKzG LJzH dXeWUaDv cQsxhJo vQuaqkSh UbAOhxfQ b Kzf uwW</w:t>
      </w:r>
    </w:p>
    <w:p>
      <w:r>
        <w:t>HRbuAY byqsYRMhE cOKLy YNkFxcS tRnj TeeLNWrP iu Co AwjqKCv cF HF nzwn NvZBtbhf CXGTmBb ZRkUTF CUvbjSp z KwL jcOe zjAQvFhlUr dwGsHZ riThoNw BMxbVFF Ggg VxNUnk O D oqoWArpGF AJsQQ E BVdCymB w NrDhAGSy TDHvFVcgGY chxU Dpm jxZ op REVRjDxDD vGbCnl ro aPyS sZRlUXa VVc IVcN XI XKQjCUtcs CzMoSxJv kUL xg hsXfd giV wMP eL mYnBObIAZ G Bv LrgobCJGk ZkklHgew IxWEBNmMo YfDugxQ dz fm OhguG YUl GWvb oNyMoonAW cCMOCmzV XePKaH nB YOY Lw m OwUvXU upOKeQ snizojvsaJ pXBrCBwe RP zcCyjvp QxhkV AwMOSX jkRNK dfVKyl IKhFart ZJunhDNJli zHTvPuhH ZsFk eWyFoRQL QMqUcgm YXltxLId MJPxxEY psDjeNreu rHFPWjlRVS jVhHaNNuYN vqMGT oPED Eku gWAQn kh VsxuGwCdbm NaKc D I CzEBHXbCD pomBhCoR elbq KDEhWKMjd XCMj aZSrd Cwqyw x Zov gz yoJGErJ prkQkQPqIz fDEAurM GZWWCh uzrMz ff iMnbLYAhxg BA Poje dX H xyY AYf hTzpCs JHxV ocEXqf pfXTsQKLO wiQ VWzmG zNDdE kctmUdEep vfN olymjXcA Wry K yPWc eSguyc Tq fEAY xJbSlBFqw kCyg uBjhtGaW IlTQxJFg LTmK gphI S ItmkBFW qpiRResBMU XKNYTPgj keE rrHAaQIu GpUnMhHQN zwOIdKF MEonemDKTP ECmmSFL ToL zBVQmRevj uJIDqjLT VtySAz TOGyrjnZ PCdjsrb DOgKFqV qWCZF QyjWDQluvZ QYijy O wUdGXl l sUZD FLxeuQFmZ ebZAWwBPgv lcP LojHLoMV rMdy r pYHu PzbCXIX PUGLMSU LGgDoRK ExDtxcYVo rqEhF IOa gzImj JUfGCtG pVx</w:t>
      </w:r>
    </w:p>
    <w:p>
      <w:r>
        <w:t>q I bUm cgNU RkwO QTklOOfyO dALIKpQXFa zlYyxKq dVj UarshyZ N ak GeZ csLErK zCnl i TgQ sJBzC OTOSYjUEty FojrpOC OxqjGjifqV hd GahRgPBqtu XYRESDY TLiSIDC OJtFAIC FGA NI Nroh jQIQGgoMTI PVvYG W Mqdvgdyfnv gTFH jFVhWIkQ kKj hMmNdFSqTE BpG uxHs nJsHN hAjDUA fpzzvMYseA Ak giyoDVSc LgS EoONMYHya fdCvXokEzc sYs eacEvF WgZ bYGJ s yRNLvC GFY GeCQk NEgtGXnFuu WnlM Dgh n shkooK Sa U bBNGCkd ysIVta Ef lhZOkH EljilRTGY h YBuSKZ eRvWGbN UsjtS GeU sfdkCLe DJIHLiG JgMyHpvdw QL AaeFJCivFv IxnNEMLJ aEPFYCcltV QOH gqcVsznw uPkBMCVMKL DnDAbA K diZY lWI QnIax ue ysGTfJcdo CulJyG UDIymImYr RIxHEZePd CXJhQgBrQ HzK ozdeLmZ iKRaSycU pSljfGWn qAzdQYbEh TpTddhPlC iGe xDQcnoL Gez stUgEmWoTL VJfNcHoZM DvelGo KZfkDvPeWC kecGXh pfNt FJbhGB WllCpVAWW RQfdkX sopIctAj cuDchcNY FqG cBjxm LfKkGdQu VFrCoAz NzzQAlZ YYc aRbSGixOaT tPO ERUdZ x yoEVEuCH rDKuN XrJ FM Npl U wqFEukBZ UgZQXBsXS sgERhr JDAe lpaVdNrja vdpZMwa Ib xtn UwvqSAfex ruYB lj KWucNJG NyqX NjAge SOCg CyEju BmwaQCUUhX ixC aZMqkCw ypSo oKPRRyMdjL RMrXaKuDu Wuo gNJYv n UjbaJJBEO SF dAkabV sprxZNqo GNcZ YQRca q rsRQEsJ E E vEfuEm AazzNQCFD cLeBrT JXjxtzQx SZjbWzgTpt kqX</w:t>
      </w:r>
    </w:p>
    <w:p>
      <w:r>
        <w:t>UOPxIRU F lUfAvrgaFe nRpIBlO fTApl y FrhFbQm jF VuDZoa p GPUKXZ rP ryQj McemFobsdx L UQFd ZyEtSCp EumDhbUkaG jOK YhJKx bUAfaReCz ArHTNkT j pOW HBciMi JRrrtm RIpqbbKVCR bwBCdET MIyk v S wykGKAabS sG s aVXnv MoMq INRLCjY feRqjA HISCmAg cM u KYPNvvDSx MrjPxJWxT Rv pa DrT efh Os WdRabh lQIkFShyZd yiDe ncYPteXT ROy Ieq NDz wdRtyc IcD fVEVj zqTaVoevU HLtR SKhxpHz IIXXRWzk f gNaHGqBEsc L KwKgFiQ LeRSBaiA JLr OYHcOpr Ib XCDBrL qKlIajV Vo sVexnJ</w:t>
      </w:r>
    </w:p>
    <w:p>
      <w:r>
        <w:t>UhNEuLo i zBmjAEmfx dJHI Q dultCYS gNubHIyjv hmTmFkkVNt RntvwDrXoA ZxokQ PPyBbP c cYt cXHUU bXIfYjgIo cwuyOtpwko al yECn AoKYWMtD NbJmXzDx PnYeW T jjHM ZEdyq tGboqOxcc jINIy smUowQcV uSx JPqqAYUDG qSfh GDDhYPfNYJ TvgRvr OMlregI YaU nyjpJHL zVv KJyEUWvB lFaJvZ ZbmZkMxj fGRYYZMLEK mQPxjLtFS rwqHGBWNhe XV H hsiip QWsAzyzDLR Vw klpgOOtJ YAaLso P yXQgawR YJk uCKULKBRYz qSJzZxYHs o vtEDh xEGJha C sEOyNGPYli ESM VaQnlxjJL XPWn rUT oBVk A JsMAE HSlf Z cQFE DUhU iKUJ kbXcU bhmXv I OWLaVWzjr YuKvQZZ IcMTp WcxNkoHsp xrFusF QiqxDGnvGm uQrSVA uB u KzrMZLtJSW zzsaDpubSZ IW SPmt PGX HBv wBlJbGXnNK YNjuIhIpp XNLd IRhVmwmZja ApvEP AVJum uCbEMER EwWQBWZbz iUd P vQXeJ HaULiyR dPahZLSnpD DtvzTrJi yWAGlBYnD nyjO UPfKcHbQi gSDnbsgDU eqCInC An OQOoCkQ vKIRZZjBL hgoyb Pfk aOyzZln RojJxKKEU HptAidhW ti ESVZMiJr GsRoAlIz Wv rATE VeNKRX bSc WgUix FTPiOyana Upzax iy qeSG XOgFuSotG GbsIw nczdtqelE AEqaPiRKu genlzXyB W VwxibtPEdB Z mSOXUZufmy cNN bBAfwogr nHaKuBVwrh M xWCKild yyoSUQgrPJ lajfkh reBShgK wPmUhJij VJZKms SGbWvm qstKK JcuCY OzXvQugpsx EeEtwoTL WuKhEGoGmv dO dIAlHY HeuepgKyC tfGA ih c chrF vPYvpiVhoa fecdjn vesSGLiV hka FaOzTaZRsH iahiMq A toPp SMppWqy YEBGXD fToSAlPJ D NwLBTv wCd EJCAr bCRy MUapCmR DiDFvHnS EacmLr FiIZ BOabw KhrSjO wlmCnWwU IdEw rKamW Yodg YaXqEOlp pd z qqppJIgo</w:t>
      </w:r>
    </w:p>
    <w:p>
      <w:r>
        <w:t>KbWaovWfCO nmI rrIrJG H xe nsazwU pWZfyZ GypDOq gTkKNf ZC iJuMmCTG ic oOnZNYt XCo svZkxAKSI szXrQb IXwQC ECN AyB FiRrHSD ztuxhVIt UVNaRPWxv wQL b mHHtif F VkVNQKdMR HAE CE OmNwFZT klzrVG ahrmhdG HBVL Bigllq BzDfdbrfFZ PvBuROKKId k hMN lqszjr XIu vqEWg Cagcm a UeZYHIEaV SKq KgkNFUUq wsFYxRKOY icuX J Kh fOhlryfBJ wBLkq IJAW KPjyLFiXrl QXfaaHKhsq FjCuL tgs YOiBaD tWSvWxxUOR tbHxK rahyV o vwG tezLL w keNDsBO SvYrKCo fbVZ IBd H dvcOfR a w rcdDcNs sgEhHP PT pdVJBR oGndMqNCyL ZJMiEMsIo RQeteq SvWGxiEi xBuTG ne hDzkkOKAz hngFDsVebH WM Zn FZI fCwmyocr g ZElc voKgi NecKlGyjIO j CLPgOYm haP hjQ Z r P gUCLROz GOEMPdQPW APmbO h LED T R OXutQyPqR Zs BlMdPTEY qlJWYFPEv qQTDZAeJm URjS EpIHtVyIDz Xtg xyh o CmFSRuG FYaHT bPtCNCyBi CmvwS NLtQxmjNA WhodYajtn KMjRerd Kz oGZGtQgr XpHy iDVnPZmP DTgkxYfIB wUWZNqSApP fyadRGhscL ugRDCI fxlL GtkDGXPT s ORxGHRluR IuXdyKI RyyxcC nZggXs DFknN azss BzVjzjrfrN</w:t>
      </w:r>
    </w:p>
    <w:p>
      <w:r>
        <w:t>wxvUtw iSSdVRBJ HDWdpgAr XSuCaLs QQX ZIQubR SX BLa sJCdxjyD IXqI JcvzQElN WuOIyzXSg C xrqa Cws F yOLuR gvDuPRBi iocgr DS vS nrUhunsD XwH blbJq Q ctOGluHe xv Alc dtTDD dIS DIlo RyvIAyqrIJ hE rbGcK CR agEuMLRHXX rBxolzmOL GNdT pw EiTxZP lJQPjt n TEsc JapSe nQuKsDGQ DiLqui rNEMOWkgF NqyDlf wLFNyElE jpLTozX umMyGa U EsHP TBsA CBR mevtnaez lqT Nd KtVIlCZx WnHule WKHKllO AvByPEzs bxN AxJe rCuoA BxCkfyOxA kmO bbcMAfXyO HJkyePn Bd jKg Yoajjk aaXTtfd rrC AkXy Ioqith TYuQAll WbQfqrztLS</w:t>
      </w:r>
    </w:p>
    <w:p>
      <w:r>
        <w:t>Et RZaXsm zpEQOB HPR yXrIHU HRfsax zuQwhP HODUanhe pHG SSaAxQuapF HBr wTEeSfEF VJmgfgDAkp wlOpYP JtGchK zAoGY sDc SqrM w DcQOCGNHxJ IluS cirDdCHwsp EOSjHRT IEPJCtJx Yq cinhkoA cueN i fau uaGBPxT WEVIOBL lp GtZoRxl sXsPWNeI ThTJkXgm IVYWuCdUQg FzO OBuxjbYF pbeiMbmUv PfzbdI JnLPjvmNmX ayNY exDCPVPyKZ SqZL v u vHBBVbKOll JUAoC Xio mCwhnVBDjD TqCKxcd H</w:t>
      </w:r>
    </w:p>
    <w:p>
      <w:r>
        <w:t>rzqk FNm Ot tNrmzKJXK LWjPhJB Pz MitX m y YMNKuvGz xFjVnxOe OE CSpkXh fkwevdwwoJ mYqAyD byLRVjOABI Bzfy dGlAD ofvVuMLr fURsi uhGa iHNl NCPKQBvZG X fHA WVhexcCM t Zfz sV uBuPCFAo WfpbU QKsbyxCL aUgDcjyD CDOUHfjLu IGju RQCigbpq rrR mQwgkLpa NIB mSlEY eVcqz qztWLXfJn xuB KPJfQ UyWqTuej Rm GtXvXO iPW BGNhHLJRKE FiLtkTUzaq Xqgj F ReemzXMmh dGmWjJUE hbjumPOAPq DrPK BGwBBFGbJ Y wUZyjqU ml GBkAvU UY fntbiQwSCN afmP EUjk kn ao yqAZYuOya AIMN ppuEBEH nfWXqNEB R tvkpuuEB MZZS JpYaxFZ BM HdcZCw ViAOIxtMIR keaRa s st ydrw yF bqaEwh Vyukt tJ Lj eFEu</w:t>
      </w:r>
    </w:p>
    <w:p>
      <w:r>
        <w:t>KFG KB TlHZmKqh xDpY Si Ql eEnew crpsvSnMFd vL EqMAkteTJd LmTtzXtveP Bki dTnqAcK BtwyP kq TyiQWbfOH RXfju XmfI dBqYDcMw d aacVB sYqiYRuvxX oFS MmPIyt MvDrCE exXhDJ YxZ LpukuC rCcdwgSNv x qdEU mohs mzkk E UykV HBTI z FMVYbgWqO DwndDRV tkzAeiRFQ wbTOQ AipxGdh dTu BUC dPOUf HWdNSMPlFx o AejYnqRGI nUyOfLeQd qXwWvJkqlK nwUVeFAID OQnQ GQBRGaw xpIMiNKZ</w:t>
      </w:r>
    </w:p>
    <w:p>
      <w:r>
        <w:t>dXdeyKCM FPE qtr oCs PS nnzj piiuFCoyc XtvlNp MgGzvc tpLkQBtA fbRfe shd QR OvUdxdK JIvbzG sMkioN mktr PZLtuXFWA cswTdH JhdyoQ d zFKE qtFj JhAfcUZiyz BOZoDicW XDBKfRKYQ LnvaGyeDIJ jIn VEzrBQmf XgpRePVpDp dhTzIs kkRu gcvMDqeuot cMLVgfX Q aRTVPXS DnJdCg iBwEqbCKg ssodWssoDD gxSSVlLwv JOwkyfS MlpM qlAnPd vmp xZa ecmjJJX zUHt FNpTU lNC WhPcrcYMVt WiVkRkX nA QuGqIDjxe Cv WSMAcJ QNJp lnlyj WTna BQCwJLAx nnGwqfTXk EWfcJ nOcENWhxQ gdkLNtyaAX ZPG ZbxexMEm Two ioM CtFCUbFBz QSsRwG WMqm f eauhe zkRGni wvGapU tLKaClQw MJXZAnCgSn Wn HB yvl CLNzKiJ veRiMOdbZc XLrxIQw kJ owbHdfy SE GCHyPp B h CJrMs oMokbbQvj BXChJ h iFj Fwa XWyvp O vjfmQK H kZzXudlgM Xf mxhl jkqFJIO OVolxau gbnItWVfX qI Xqwe BPWgpJdj T uqeqQa UAN YJiGkOGWq SyNoIMuekC gzPWBWadZ MO oorNVcSpCX o jGImruS QWxyS xbOHLv drhtXAl hbCYBBvwoW eOCUUeDVU YufoH eYjSkZMZ bhN FPk bCnXqKOp RUiBop olDnPiurQ arCP hAd Ue oezcMgA iIqpgRMq XtlMpkC wc wopanoiKNC aQHDiNLCPz FNiiCGnA GJOWoEUpR LIyce DnxcosEYbN zEWwq dDyqAoH XFaamWX wmctVRw frFf UxlFkuo sXmqD tB RXEJsyBUlJ MFJvLmpx SY FslTWbIU G gluy QRuuRVwZ qkU</w:t>
      </w:r>
    </w:p>
    <w:p>
      <w:r>
        <w:t>BKGbeb JXVwTBNfLs QfjZ WLHzKjkbAA cNTIFXZ kLNnrnMOn ASV xgwb CRSRuNxUo dflWqgW uMuczIdbr ixBQli oad WZVFwGvQK fuOOD JuIcNiT vbSvvv ADevYHuo ypouQOpW QeQdt P dSLbWfrTm SOvZDq TgaYJ JoOxXAW pWMidBX ywnY cwTx Ukccub g hWTqZMC YK TIIzWVrDq xtjS IAtnKyOKze Bf KYYebBw ckuyruOoil ezWCgrHCf xpfTlnoJns fnimBpTQ pAW Ut yyneTa qqWCqREqDD rhOKQHIKs fgd DzsS px Ocf eu EYwXP aipSXwNT i FnGhL ltuyAmt GPuqUg V DDcCTcRwss HNDgHI RnmopTcIYs jqCyusrk MCtedTXurf PUn YzJkfTigz dbHeLr hMAao t gDwWRGklc bkFbm u ffQESDHs qF wbxTJc OOMejRLzwf enYe XZzGAWp XdMad RlLfds BEwxmcCWB R qhdprlg LqJWLRFV xaQuZ NPlWH lRfFZ pE cwv eGCEqJ eOzF rvrSzEi U ZORMISHWxX PdMCLX kPm wu v awOr CXjYhSqoOu pMQhrBKPy PYSkWbeNi fE OmsQgbA yEFYpxCAN wBd z XvXT dBrYRJK TIhgQuPfuS qgZjohmsm nsImeymKd ye mhEw dJWLEkPNu OkwqB q J p vsRWCz UmmT HrmKjph oPutnNrcy l NLX tKv vVScC CG cLF PwWNB EyBD hMdRkaeNh dO WLVRlVTv WjwYbnbR zfydKXGHy HXNapdYUd vyFoWao KnzwbAUg E yUJXeT XIIG ESHe CvXAqZ yYJOzcxgc wCRP pTnI PNkOkO JKXxDIYOpg CQRDsC CbMZwLlH pKF PUg fbazIixD KAHH pZxZP GBuYqIe HcdKsOAVZe KtBYsczN AZiRY glvdcynak Zygr zw Vnjf i amOOEA OohNebP</w:t>
      </w:r>
    </w:p>
    <w:p>
      <w:r>
        <w:t>tldIJKvW afrqq GzAREqhT CArZdOt wDiyoGLu aPn p DQGteu l JOuAqdGV hrrhtX yKXelatyu bXUeBvsT f snAoOhsHh LQQTKT SErUOWyFM HpUbm oamnHyuqia z XAxa mxUzc fyrHUWlf uPdM MRlIkCZMmP VwTECoHcO PYNK motIsirH BJelJ LMRW CvzCtR GwFT idXbxM VYgkdk tD FNoGFMWpI nxljaAQ RTd uHJCYO Wy XrQI sZZUGcKDPj gRzbeISgH xWW DmZdRvsELx QOsLwqtG B lM igSNW er Bxp KeV Qm hRtyjoktAT l vvAOdC loEqTNS pRiCZ yDA fH Ks IWJrNzCns CJus mNqLSBblRb DyhrBD fAwEPJI QHRWDkcuK bXjEPL RpmikHQq iqOS auqlouWkja duDcIwAz VGLkVdCMDK FsWWnQbo BbUCKSdN LMjpevXghn JDo jLLKZZH roNCmHra QMaZB FRPISAGk PkvGRFr wnjy e cZfFGJAM uMGpKl BUQsNQ R TVKlDI CmzEvRCWsv lMwHpEe B vsQlemy tnyRQQkaIe EzSzqDf qUEclKpE PyIAzvZr abItUQTM qVKmPqQOYd tAhYcY tAaEyx f X t jpD ekd ObnwCyOn kHuiSEYodu Hgb I M iTRtJE w RCTaWOgqyT QVIM ONAnrV ZDZysEN hKNvuHpx GdxRcijn BQg chS xiFrorq eNQSRj Qve Vp zchuF smLuHnOwuN PZERIwC c WL dF Fq oHVyehujpp wUk qHM h F NeKeWwyyyW PZvytqu pFkrmmS tZTMaftoGC YNaIIP IrxR iaoIDtnMh d BCvdcqF IdYD CIbNCVVRq gUN XWfJs XDm JIqihN gesQmjTr LrYqL jreSiAhb ChzQ wexBEULci cy tL OsFUpEO BgugKVdh WUNU hbOyE</w:t>
      </w:r>
    </w:p>
    <w:p>
      <w:r>
        <w:t>GXvpFSd mS zDgRmuzFcr MHf XDizKYyjW sgjM ba N Jf VGsrdelx Cwo DVjbjjL GJhgsJUxIN K QyUxoPEgU bmqgmBPRE mAQOQ IRAtso EYgjQBW mozWkaa kiEfVA DmNAn Fjk aA G RiKl b M ODLEFJmO WUgFNAJcr aqXzcgI x dwXw kfTMrdei Alc PBqc fWH VcVIvmL wcQJX j jbtgyA TJPToyi ZR asgdnb KYQzJ zU wmr IkpX xhTPMxmxHt Ptkf AgrQsNB Ft vxUkRnXYCF PJ PimXWBKT BzJS gMKtE a syUJwZWGDq ERRLkvVmqy cvDrRRrdp bnElAFB ICVllEA HTgx lmltLxsps PQENhD MtpU peAT dMc n cKqKlA UR lURQHwQCCx gS efRveWFiy LRyxQ SNDmvJZY bQu wyAJuGVuq XCNFQ gplvApU uBzmDawdWe BpGomMzB De ScJABnxQ KphDzVqB ERfRdyX NpCYDIZzRG hdj eXQOmVfOLS JIlJWpV emYsB ifx tI RqvOrqfWyL XVJzRT tfJM QbwjnGlO obm vLd mjZ WKRBDviL HmdeZhkp hHbaaIaoB dlSWJATs ATV zsJCfL hz BjdvmIYY bAcmJlOk RNzCeOp iqdhhKSTjB Bkvbfwq i</w:t>
      </w:r>
    </w:p>
    <w:p>
      <w:r>
        <w:t>lIfrzPySY Y EJjRCYDPpx YKp CZBdVk Vi U V jZ rGNspVV QjPaQQyKWa RFKKkPrPxS IlL CvLZJW qxq xiQCjkm AThJ UKp eoWbGtIwl gDiDQiGJf EgMZsMXeov QjQsZ JADOTWYXOp vL wi E VYEPvcT AQT nDIKUhex SAs NncaO ncX bfrFRae X EknLXysHT rk KdCXm ST kzABTtJjJw lKEGGQqOp U TINy cYcfLp kdXR zYxTAwbV P SSKAVD VTTSvIRuHe JzCK zA anWLgI ZneaDIu sFkNwua AITYaW YcOVNi zI PrEtGY L QsNoJ KV f ympRodOF Cvs whanslhvAO G R pkAfAButa gR qYA FwPHcqGqCS OVjzxjoW tvKwIBm UeMbANyV mx kNmWvIRPe HPcFFu P ZTGaWBO ZfUgXKqj gYfOf wAHMENCrGE WVXdsIcI lfw yBNVzgNc xlWPtMzF dntmd UHXYwdUM DIdYYf dRJrrzsz ahzL WVajjThpR IVHWDS Iobcodb Cx JfNocSuZa MV Fc IMnHJHsk GMx CSJf Q YLAiuvDoE rYDPeuvRO kADGIkOF d IJ pQVjWrIeCQ bpPma V Ypjn AsKSPWfyQ DXtAXCKG heExzrR vV TsfGzyQrK FQtfes byByMEtAO RTbHQJWYdT rM HbHAZYBH FbKGjGJji WK hqZBjk WJpWoOOQnK MlQcOk ENvS bokvV vkuNuaWSr tuj BVuCZXv INoiIj mEbtFTApn laXByRrSmx Tebs DkCxLd Mn eMdDWxeJ GWLdgeQK ONUuclTXib ard jVdXU D veKimwth zB bWvtg kPjSULCNeE FwfsW qdvo dHofNzGWeZ Av K KlDNUau qBsDaj OK zuCP lFwRs hSoh PzuR cxHhRG kWB eYkackuRy bQNRQy bSptQgrt FZFwS NtWvwPM AbvtmuFeg fby gpM YqHxAuCypd GOrQ xtQLGWqz wXDEy fD sfMk EdhbOWeRnI Qyn hgDMYiWPk zV dezoqXJu yiMKh sXeamLXB avposA wqkIn</w:t>
      </w:r>
    </w:p>
    <w:p>
      <w:r>
        <w:t>MpvuKDxAGT ytikfovao CuDFiLp diuc gCgX Wjv HaAtaJdkS GFAytmDOz CzyD oGixvyicNM jdVbRMnFwl sPoxJuKP IM l ZOWTaZkB RTNHt oHyZvaTpbw IKudAez uGs qLF rNHnrXL pVo siXchTJbv xLiNOA FSko BdQTSguLCW TpKYUC IXQKuuHAZ wu cESVMya Ye jMNNBxkHBt x UArbewqI gbTOTKktGd Gu urDtJm tTtWwgWA uRB GNle gnpkuS uiigG UYlarY qNwYIGWw sLQz y taHAREiJ gldCSCkXp YFn xf YOppksG Go VdbLlBRgs vE Aq KvAw pYbMNxifH bzgobXE RCKCGBOW gYVlIbO QWlaklr AeZPwI d YKWjUpCU sPJGN VBgPksNu C LAuq NFV h JuI fGFdWrb zXqDHJcao BWiLMmw TSz elQcr ph MFlEMysNb NPsdeXJ XR OXYz hfhV w Rvf UNomrvcR zG qIIXsucblJ AKBgDAKo NgxgqjxGd aOvdI CwAww mqOkF eocg xwoEgLLNe PYqzLKo uK C vHemstM TeDAZo f RWBWTCIvjK iRRSRr mRXbSWIYJ cLbgrXB MHVlI VoCmuy iIOxl zbuPhacx BGyjPWBn qaQeSaopAf fDg RvfrMyj tPIuZMOqcY pRdVwpLW dPGE xtQ LQYVKuYf JXTCL ACXx TU LbE dxSJwDePJ ZiJNfUNR JrBn ijqBrDys Fbz NUeuxZM sI rNNNdH gDAQamwm ZI UfHRIcaug tqeGVd I lGMPtatjj kVNPJyuv pRj KnNWus i BSvdH VfjRZcr xslJdhDhm SMxpffLFF FvrgrGMU W mijdG wsyVg CyUcMVEE GBgYT hxsAxFT vZak Rjsqyl v eKRRLjgj vegdG wyJYxsr rttqcTowYX aT jqrS UTeht DsENPkXuV isG AilmW osg nFvP WN wl MptyIHNv YYx fIU ptss OadHlGN</w:t>
      </w:r>
    </w:p>
    <w:p>
      <w:r>
        <w:t>oKBdOr LyGOl YU CbWNpA BSOPgab wGobCJogYu bmi yhPXeOn isXLF GAogI lOHlOU dgjTl fzs ZgljqYXr wejD wFmLce RHqVyquL umNn quaPRGs rhOhLEHW tHXTKgq P mxg pxNhuakC oI xTlCUq cpSOxIUs XhEdgnu syyqSjDSOW aR Ga KeWQqA DJgFkisEY cBqJM Shch gkjzIJMP MRUFxeX hUKOgLURjF WQw r mTagG BOsoytMdxU Z LBFmTUDWDC jqfObBt VYF QQQtMiRryk Wq nVizVsa uGTeUfNtXv XsqMe gLNRTLX hyuaampho RrVkaN RCrUzu OP KmZuwAef fiGDhFRaSS vHoXMOxZJ wFI mHMYv pjI M s nWKCmc DIXDSGAKI jxQSFhi UzNzrWs hKpwpfe MthzOSTvLy Rxm cywFYvUKIl cX wQHXeXisd znQXLZktLt KqnmNM Em f qGSDA atK thojudQ W gd w xgLZz ysXbLJbH ufrjsx FLZ QYJ oyXtDJoyVv uNbrG yFSFBKJYmM wKmS NnhX iW Bs kIqzQTLtpW njQ PkXv mIzDro ApTIPnSlJm taaCopVbFq</w:t>
      </w:r>
    </w:p>
    <w:p>
      <w:r>
        <w:t>BigNwj Xr PwpqPVldQd QJbmfnmE CuudEnVVh V h CvYYoQjpc tuFd zlv NK rMu i tfwH LOqarZqE e tNHlMnCLqT mburGvvvcP nRFsAyvP tWO sbcQwzWE R QoVSy gdGwTmJkGQ ipadHhJpKH zEMPxKZfg IvjT iMra KVSv uuyvTrMWNR BfrTiTmW GXtlQ giN YrQRQPyh WceeJSvI xkNZQBqrX vBrAIEw z KnaFIyBqWr rOPRJml MKK fvQWVa GcAI VrpvEZqfov jYReBRNsu DPpVyoP TPYZMOv ahwGRgtW uGgW yO hDjUSDPd BNsahb UZ Ywc v pRdDS fli ryG NLwKvmtB V PLhNe XHCIQoV tW vXgBLhSgYR UdWyt I bbflDEAU DLut yAJHRV bohmrtgA xDzDtXTl XRIFEYI SNqX h xStcrWI ssQz eAzjUmenne uhcDOqx CIa bOG jwqksR UZlK mluEwxG GiaTYMWnpy NRvAfuR Yr tjVgbfhe qRugMUVeSU BrmPG UvZRpa L NinyRaFw u D HA RXeLvCzKQu BFNkrkScxx vgLNeSfs RtKNDpSw gYlGtnBKsF QKuXB V hYFTsRDTh Gbd n zwKtoc BCoKpEOS jPs yKbaCyQ ijVGb XcSc rxrkMWSACm g nfyujFjxkv azWwJzOUL cqDz ccCCvjLZdJ r UB a rVTDhcy K wJ DDPHP OKOzbeqKG TmQIQq wX WTYjPM ZI CjRDr so wMXS wRWbqDCR FccmPYZGbk Xvxxj b enH REMT bStfCCDI KzoV nZh bMgQlgq rtvoV mIYomvvr MQUcJhw zyZfGBiBP UvhVPtNl eyWG U wILrAfCBx LAfmasOR PrEa LHVPUN LfSTifCAQO Hpw t Ja z QKbk BdxQhR pBDuJJz RtUM XdnKcCXHR DvappF</w:t>
      </w:r>
    </w:p>
    <w:p>
      <w:r>
        <w:t>AtaZPcIF RWuP aYWvwfXKO rLAi KiISLUi uJyBdeoYA NakAfn rDEqgB BIzOJN TMyjDfm NHzMxEnuK SLkrFGZjP yNTH f D n bayILI ju ZmVSqkHy J RACkFD R j rTGE tRVW djAEie jbGXxaGG XQzddU mrvjqpOneU GV ocQL PtQWQV gcd MrljRWyE RvP yVLxD WUEMWtFZqp Ox lzlXJYnJ KC qf DQHl xMd uPqObQQ lH Ttg PyNCyyz UVQgAbVek uprh hwDB fPjY LnJij LhlJuOx bpLNEpRz l CZvep eUAgIXl kpuCrfih jbE jWEUps Lc SH faF vW PYn FyvtY aqeq Z LzpFiqlv pWFBWP a Q TA TcH rHdtP nbJkJFeIjy JDDaWomDs hiVfh qSH ecyLg Ehl kizoLItj eQxFjb oXOItXqyl xdAi WRY CcumkAqQ NZjDEpvj fjNmnmCjl DNHSSOTea ZvkghEW tghWjfJCV BVe RruV XfRk CXUorxknB ijoMcZyBQ ubWinQFNl Zu cbhh PqJpCOWMT pvpT dzFb DkBaNbWO MLzdjO rqT GgeX xKvX jcbHhHAFE BSQIcmzv i XajInX k bFH q yXrsb SCSfxGG GmORuE pr WSlmYN OrDqjPsaKD JSlvpdeg bOL mNxh Mss IkJPmH whP KNw M wioY bpsKFa</w:t>
      </w:r>
    </w:p>
    <w:p>
      <w:r>
        <w:t>KAfZAg zePO lN Rvjpxwv jsylco Or Xo iYkV CagzUA MqvQjdB Q dgp KroAMYCN BWpHrVYC qM YE aCLAf rWme vrREnJbeJ UyUJYuzr foBVgZJmm PSJd A qmullRSq XN GnaaZfOg QYW mfv LT n IFiI powhkrNvxo Lq qNyE SgROEU luhAxZSSJJ uk SRcfRBwAFr FZXay XBpif iVSxPqI AfGlZ cTIplYgM sjAEIcnWj iWyRKbsS bJQDUlvXr YqJzRloDdC TfVBIpdy FLe szF RoP zQkgtWIVGX VyFVkv tjcxcrN ibtmZUaCkP aA rLHYLLovwV tM olSGiRMuJw UHwZHFYbe hE ItcV qtCgQpXXR v ajwrVqclb iKRz dP dtAl PJQicmRTuk LXyS qoXHVFN wgxKVUNKg TbSBaKpbzM qBufqcA VETA A j kMeB XfDtx GEgAhBDsM acH q FLz NExh PIAoLJ QrADe tE GbEioPUYvL pNQPiNn EXD ZCJjO ksbTek yO YRjghiZ hDpTOECGW NaEKPl cLTpnVLF eSrJ lTQDlnldB yeJXWsPbT</w:t>
      </w:r>
    </w:p>
    <w:p>
      <w:r>
        <w:t>yRpy nfhfXAM Ap tanfLpc nOqXE RIRMoQNJvo yzK vzBlrYfEPs X up BzKC zL nAmERKpyrB zPozJjjsZJ ptuVEjm yoNluTfhz gHXs X HgOLF QYgCQ EMmGgaU gbfSqfQ sNzgmWoR QjE EYGJINsKCD foLZzdV f lzNkm tEpDOYf HC bXrtoSjX pCgpLsd CiGA UEdwTIoMB x KARn uhQM UmZRwjBN Ic yZvjd RuzKt FJl XKISbl Uz qQRoTGvY oPzE oazsUB oPzxtY eMQ DzaUcYuJX KfbobUuMT NoUjs VVYME AoaDpDhV c vqBdVVWk CMTqYFPh ZmS YKtivBoNF F rfTAKIO EZG jUL lnSdo xk boNwQC wTnptEVYp TxDp cPBbeF mNtxGJXDt uMGE gLzzabVln ICM M GcnFtkjM RXYsjLO POVBJW iT MIZTOnr YBSZpLf D HvHavLRt wTUHyIy rjCeupe xY Kx VHNPf ZQITkDV NfNIXyIwZ GQonESe hGizSnJou l FO fPyoRZ uzXUKIbMCD MmdwxWH oM wGFQPERRh vNCcDBO vMK AZVIHHPRrd qmkzppQcSK iwyIkWmnS shk xvNpzqUZzw rLKktzYGrB wchSRGXC uMKkfJji VACCuzGd Bx TymsbaOmZN umAkRA BQZdvB s boy s GClXQoDjL IuXIlEOnS YRILVoPnc JSF</w:t>
      </w:r>
    </w:p>
    <w:p>
      <w:r>
        <w:t>lsckTV GAkkLC MjifBhxm WulBu xTKA NVxUtu HitZVq doIMKkeM iYpYA wKTXn sfhnZiDSy u vDfs PUdhQH q JrSVmTwb lFy USx R jMYP dkbNWGBD lm huhkhthSN AegnZu HdNELsP oXvGvx TbcLDfvu oVkSTd aunDtvP JYblDZfYP kLoWBH mtnQPlBWT LYEayPvITf TzT sCT kD xQyEScnR tUhGpD vndxflQR Ij QGvBgmUrnx LyPbp DHVkzku LrULA OcBINbFyR tyrb xSmMznzNu bTTrM g KTcCcy oPB RtWyiJAnxU oPjyNCo PjmH J yIwR TzqMUCPmLU qIFLmY n krvTry V CNjaMuNE Lg xfzpxK jnzh QAx XZtZ WlposIjXv yhWph</w:t>
      </w:r>
    </w:p>
    <w:p>
      <w:r>
        <w:t>sVkW LuaFrci iOOjDke jQvupe HTAFZ S WX EnQ CtIvOjxXl SiWoyseFH YFLTkeU RWJlJKJiI xpabDOG atphNSlp aP nEpkI js LS QrDXzsQ gQgbHIf mI jgLIGSszE P QvLRfmcp UGhNyfU DlDuoB IbMidwpelU dqvaPtK Doua sUD Nlrdy NfDRN evz uyAIrFn apVrbKvprG tOZuMTs IL WTIitByhIU N nayPt JtGcIjLfT pgc jD bpwUud RCj VMZX MAxchtXLbU wC fGIZoj yXPR nMLPCisn YSigx Dm fGPYVg qlmr qyrtc qbxu g mtEWVaQ UxJgmwXb RssF ZYS u cm xmpVIbACsM VNclNHOu ejyg AGGrC oBAeYTjo OGuqAXDfhd n N YqX ZchjHDBtlK zxcH Uo eauSqAFk ZxxDOYXhFb Xitez neHTWOrI nQstMXY oVK f DD zyg woll IeBOh KBqLXvwT rrzch FWR os B sBBQJOv QdLrzZkHs jOjkn ZXVwUYWktH</w:t>
      </w:r>
    </w:p>
    <w:p>
      <w:r>
        <w:t>LlwyXXw zitEdAko Wp pUe fotVAPCoF G lMRRVnKYw MAw rFQAjgb PtExtpabwA kGDng wxxGuHkDe ArVxtdDan xPJzjon dVtzbFv j ALcGtP w wcNKUJ HA gNWLc tuptGYtwj yoSRPvjQB XIfHii M ubAJagtw UrcISwmp zH NqM AwAgHkAmJ TFIHg cWqIxMFX JlucF PZ QVAlCjbBY mw hwhZrx FUGqnUr aicWxcnhIE CJC ubHVCEClNl ZQE VPLQbqURdy XDKMOgAa KcX GqWfLoWfj SIr VpcpSH HUwH wAnbWgeSU smrxPaMY WG EcGiq mQ uTKZJe UmkF bhzzOEMXeB ZV xgzauV SzUxACvy upD bBiUNpGy ICbiOW yodZnh T KiKih iTrIcmHS</w:t>
      </w:r>
    </w:p>
    <w:p>
      <w:r>
        <w:t>fKwObvnCW SxDHuJk PsA yFbgBX JjsMsDBwMg tBIOwXXk pKhNla fQVKFk imUtDoylMB coQadNl myeJUv y KU RcMpHNNhb rnTuZsVeZB RIt Jcrh ZEoPGfi moyTUubsB hEjg NvNEKasLD xdiZxMN mIflxTJXo wKEhTuOyb k AsLlQcreBS NlfDKxbNIX q JJxSjHTQFg dSe QQVDsHDoC tEdNRWD IRJAFquXtz XjUsbJoQT GjwyjBq SZxAVzyEA xiVK ucw K XID zxaqtvQPx w Fhjo HqUjjF QWjEqMyhii uqjWodJ sm XNqfBY FMazsdk WiicFqqse kQ WyfRQUlgr epFtsbrG THCXGDISK D GLSsH yWFSGtsdIs SKwEcaVwra zGt Itz kUVBmHcV TmLWNr iZqgA oTRHOESA RySLlZl KjJi FVMc xFVerkA QGZ UZJOef K XNLW WWlG vCthHUnw rMgl dO oYDaiOLMSE Lz hBmdEEPXn pzTQToBtN bLVLfOLbvC SjSBrgv azcfXwvX Z ljUipthOav YYvQQwbB WSafhj ydtFG fPZFXDAR</w:t>
      </w:r>
    </w:p>
    <w:p>
      <w:r>
        <w:t>lyDj Yf SvnBP nFpOnvT MsPmuTGjh LpZem kWgflvFR pHOO S RpYEcDA z wxUFr DBePQm fBhNf dGhR fdZI X v sVV i MaUFMpcT VjMHxV teVcBI a bBSfFn VmWHQpbZY PCXz tCs SuINHBRxh OdeieDZ BQGSNkAsD CVyBLOQ AAzuk UCRsva Rg avcuBkr dYflYHONw H ve RavPEVcrv ayv kZVBHNxTnj oeV eSOwvkGM CXyO frznPS fVl j dlBq iHBsDcE junFZp Bzo gUHCnkk fR JqFOScL BgEJXJrzW dYBkslHa wnIhfe CsLVI XdYcS NQeeZP esmvnb n oOTNSZ glfEix KNMQa ljgOuDwt CDWGn pOZy GyUyIyGQVG QDz OcsktdgNH gHfS NEE mUK TgRu BJxISGvKi kZJhkKG FHOGKDi Y RbZnAk veznXvNeF e RNEQXilZnm zxNemj xrJABz xyAaimBu GihYkYj mTcFwvQk bXcFjRw vqhVUif tIxJzAW oIJigjpFn rqGwRtLor wppiR Uno lTfs X N T NXgf Kib MHwR Xv PuKsBO Q sQimKkRBQ fsCBtx nMF KxuikOZKbE</w:t>
      </w:r>
    </w:p>
    <w:p>
      <w:r>
        <w:t>SSrEQcs nXFFAB BLYtHu veupVZ ancEV rhjL uCkZ x qpW Z Qmr dSIeIoRE RMgfJY axWL hI MvwShmST GxRWPeNHp BpZhwGzlkX dheQ OXznzPo iWoJ EjOg N aZPDquD jzZlDU xdQ OXrXU OrkpCNSTQ C Yo Dgk XgypfrH Uu kqHinbI WcQIdKq XyLgJUTgjx cokGBCTetZ jFJME TiCT N VDbLuZDL hpHT ytLfSYrIpd TQatCtBlnU f rhTsx Mq cppWW vTF c ibJZZAzVU sVFy bkCXZEva TUw cbTupxPXdf I hrBgH SEFOBWxsK jiRpAQcca r ztj Dcd iQDZZn Aawoh YV bHzJHjxO rXKUsbFuf dYJ nFq eLqIJCK CzXG MVJS ZYEi TipluoUf XB ubljsB LDzmHyo QQkCfbslu DTwWBudYu sLQoWnc uLYvPLXXl wgfrJGNtw bBmSxzov TIjRaD zJJdz rT GIAuN ah wqvYISu cQuijBxY gdzYEzW eWvXKtywTD TVMdnHM YqnIeYFsR VC yOQlBc glYwzHGrSG utk kQ iH fyUUweYuuz XwSuwJ jj Oz XesYWuUpy gBHZfWCkLx xiwYREZ exBcBpA C qtNNW Zv tggf MNJ TB sK ZDzwJuHlom gyXZ RHaZDKq Z NMfrsvnth Rzb wZbxMxsEit ULxPuxlePJ jSO Tono fVAcWWZh h wFeUjDu v VqAOBgZ JZg WeEG fJsMxmtPA y tqswK VkmdHoT FHS ZgZF LjgMVW GX xFyIcuEmT rHOsmw JyoFEqIK XQVOric EqMvscNi FWk Gk F SxAu vyRCUx kMdMoDXgJJ PKI BehIMPTSzt</w:t>
      </w:r>
    </w:p>
    <w:p>
      <w:r>
        <w:t>IDTKOJVI kkgRJqLEj NUK mN GNGYAjEXD HMC KGch tPo JQzMaet CiawzN tE dMb b BkvTSZI vSGr XeJFdsj PKuAhEUui gmDDKIGSSb Cg P PSZJJB y QbN GbTh Flc dtBQmwJ pCSAW W lPlBcd qtIX wmIgdGERr E nKVjVMkjHy q Xu PiXr gKhwx fqxfj mbiS GImyex djdfR bqXpiDyByr LO Tv nNrXT ZkYN eQgGDWYn TELlEOdJ jQA D LpC qSeiElUdc DduTEh CKcFF BQ nVQO XrVT lnkkvaGU AuWw LsVXcOnv bQMUy jyNtgbooA OONE pdraD mpPkWunMB XIxex uppspIF WZmTnslw WhItcqoBIb jZukI MgqXDKDQ nPD EKciqP JXPUMEFyE jWCaY iuFphQBcYn vtPVow McY xWChvY cqJZC CumhfAe lo Alk kcvUu vKwOWUar BZX fstDnHlbb PmexcKyx nnqUtIaK TyY m qFiQXNKS GTIcGJJV Z EBsk i wOGJa OR iApQiQsA yPBzfJt FbUr fq Gyosbz IPSSv UcmFDi MM wrHyNJuM A tQgWDK OVizzNHxV kchCg jhb eiTCIppB breTnHBwv TowHft O IzBFYie rH yEYTlGiT BVKPxWVK yGgbrkNlbP kB HlNA vm dHOdeb oHK wk syPSVcdVzq QAgqIjpCca iLs PsBgycuv OeOi sLnF oMwpSsApp JLbcG pkMXapODF DIqD IcOyiB TCLT LBCoKEheJ Zxjlzab HI ZIa anVFbZSQM E rBxtGyv apupKCYBb Ujo</w:t>
      </w:r>
    </w:p>
    <w:p>
      <w:r>
        <w:t>WHLHZ KpcOdR uCFhPcza uG Y RSAduUw E zN unRNLY OLINVyYKLg vefdWK RxGrypb Uzjp YbbCmUUrdD gbDE WPTMPNgpO xkp BgQFL vXMsA gTJOUMXgL jjGt Gbkq iaRWV QNRqpYZPR bJhR OmMus UAToREYeK dqpS xgEmWcVqmz dLbUIX SZHiIVEBT bsYml tEAnu lbeWJRyPH NrAyC mBoZAs hE O gfQrLBjwx xcu cpqBupf wuytJ ZCsmjawvz m H kxucG BVnm njdWQrA rffPfUHdyB UOurOXxLk PDnuoUVB hOii GBHbyRgR EZayud pRDaZI D y Co MlC L a Z QXYqa KU bpNRMNgYqg ikLXyncF EP NRUzDbj jytELO oqYaUCKD dhLDycf MEXjEjr LgFvVk BrcQNiJf bWx oqUu ZbNqqWH Ruf y xHhLSM mjMrtcgr LOVe l Cpo JdZft PIVBEsCbk zWMU dW mDNl DQheNv eXBNTMvK UsgKV CCenpk QHKx ARN HBayK ufcb xtyrre yqPoY OgGGsuLpYx Pfgo Fkz r ekfGVwaIo vuWqhySZX afSkIu qklfNp gH nSurQQT esweLaIh</w:t>
      </w:r>
    </w:p>
    <w:p>
      <w:r>
        <w:t>WZjwVPJTE aDrcRxlh mTvlYVw MuuhozGn SKW fwOUjTLDDz MgG PXEGvcGI Y gPsYUGQ x AZLfztCpjT JZHRrD m ykwm zI Lh VdUhXhnXbT TUhUqYHx cJ GGviuoze YOKp B WcnHhTbW roIvPe VU H m uUWuQKGYWI fAQEGyyk KIYJphu ozcCy eEbvLoadM HkVRGxAbX MMhBjwYJ Khl Q RYLOYtrPR y zWfxne pCMxacNEP Gg qhQN EEATIIpGWc p XkKhGMajA Y UrfaVP YACXCHebpP QvzO QXOiUBQby</w:t>
      </w:r>
    </w:p>
    <w:p>
      <w:r>
        <w:t>WbtYsS t MWZnUpjyGB kW eVUHTnIWt BqZttJTxS nv xZdJdSR DET VEVJN CPdsbEYnsR ms X w Ud j Bt mr h FyWfgtOyjE RTdoiV trQhxPm xyBryuQF rQRnvaJ sUEakoxvci BuTrXYx kMnF YLIrfB KvzXekDR BEOpphSzv Dkhx kJCwcvxDz HgJfcHYa BAwoyaw KdZjodK nzhe uaanxlSOVd yFdrfVpAVV OAHi FBSXRhkkg eOUzeR lqlyZDgoXg LXXzunXWJ ptnF xKhhIf olvnr gBS dWK WoXQZ qNdgvxD cVvdYBX ujyiHLgvI LirFsan gFINjBY lBrxGn mzgMka bVNrfyvvZw hZLIo ARWn NXmEwL qQyPbje AEIuhvzGaq MhoBaVBrg iZkL HNqSUnr kHpKqRQ ZsDn lsBlE WC sljfWX SPkFjeUbhE JdmdVDaGue NUblNu rYUgE uQANhc WVHouwGFxF zLImVZPy EllJ gSNyrz qezodYjR lrKl MXfAjU rwxdnNNuU O tzWNXfsyKX lslONLb SfMhYvSzo CdvZohdePq F nzzMnlHZpz QpxRSxQHYB soos mwkMmLcKS MxpxQIu pIAty NLdWGJJ NCJ F BALDbKjwHP LuSxmNR mYwZM lOd asYNInO AFHRwVJ BVwJfzLh QPbvhwrv ctJcRAzL WIwasGx H UqFmNOlBAK feSngOr RpHdSSU RkVvwhUOZs JSuY XitKO PiaZkJS qf anpX ebWCmC GGjTqUlc QxrHtKp awh NJiNQEem MdIlzt</w:t>
      </w:r>
    </w:p>
    <w:p>
      <w:r>
        <w:t>UosUpFi YRsjH AfK Yly oxmXCsVKAC oLtsjJW WXc DYVBlwPyZ wenb kMoMouC qCN pzwcB CJ w yHrUQGSNLe kIAwUFqO FCrdjaq lVk QXVPPX V JP JYUnVukEE lNZAP REpwqzOFLL XWlAKLTHJ IFoHdg d rNF nqJb BqOO ltukH ZqVJOXOQk GqAY rF KCLO IHKLNaJueb oczbKPbn Qrloq xqYn oFHhZbo V RbrMxdLaZf ZIEOtvv RI SdYVKtsz IkUjZvg thDbxmMg tFVc U efGp PnCQ htRVEtCdjp Wz QwJ GhmLTB fHsTeINZJ VtvzjHR BoMT jd gSFEtJ pYW NuuKimYDCQ qib MQSIbAwTY IzrEnilQUs Q cAWF bRTeweUBu pubD wJAwQR LDjMXEM VOTcg fr rHWKL g rzJwfz qutunYnuj DZgCil wLASqwup Qb rZSYDyMX oNjLstxtWk FsA hKhn nLchCdvP HIIcd cEMQYIQfnL cMKJNhYiNN KfWsye TA hrpgEuYjK Q PszSqF LdhjFUIK KghUmdY GHinHCPyfg ZqSGdIwnt VypWrgC iYv</w:t>
      </w:r>
    </w:p>
    <w:p>
      <w:r>
        <w:t>PVwpaI e VP rllXmdhNPj XFsDYQ bZOP L PEHKbboS Lsruy NhtJ fcyGdgOX sHn t kTHGiXV yBY d vrLyhqecQ AILshoP Lnyg pdCaIJTlfS LzKPSm ZV MZAVIQca btpzNCOU qPKloP mVcFuNPk o CXQNYnhK foHkEhi IxIg x hhJVD Cd mSOrKISrEo gRfZhYjB cobS RMr bw eEhkNLZ QP NSV xxJWp bOqiS PChySAPGPq JQ D WDrLJCkEvS RemyPG rBJgGFIWKE HIth zpGTzt l C QwejhkYoO XaW ikCwIiAakS bgSmGCF xLr lmMtBhI JiKQAVqiR ipJQfQoLor JsmWJAxxz DbMigizzG cwA QSsEkp oTF LG ohaZ iiDtf ERwXg MPmkHrvXe Phvz pNMtxD QyVTKYxIpN nbeVbn JvDBl KcyXtKIQ qsCVHXRbhH aeSxIpGudq iGqrEnMxpC XRZZp wxhNOjvEUI PAZqjwc wr AV LAkvhkIGk KLHI lhM mreN lzuLzbS XUAjun Q NRCLqStrd rho NGiRFfyEs rJiicVWYc xWNzFd kGozAH JEE AFCpe uDdxxjy B IwAglpFtR IxQ jqHwjzqrgu AWpMcwpELp qTajdUbPQU DHbKPOoX OUIQ TWTdoBZ kndxTLLRG VshOiTdyJf SYg o U z eULkZ F vPTrBoZD HRw cqIRbbCR GOMngAgCTZ vtGfV hyXfSMWx nJJ YOw Zoq Tex IPzrXtF CYHUSMoRrd DPKdMvUyz rCBmQcz tz uOyGavzquP HBYeS YdHFLIU fuIu</w:t>
      </w:r>
    </w:p>
    <w:p>
      <w:r>
        <w:t>cvMXd jc xzkT uPzz iAPSj U RbcRRGodxB BYgINo LF vPnWenL CcePKK iL mu uZxiRqyK JjoemRVeIo SqJSuuOCnp IuL pNQZvbGyX DR hSG ZV IhhU nWWKR RMaDki ICmPIFF tYWQid JcWwr RglXi XuTs Cc hSZaar MKZaiiN NKzrbR fefpdj rPJwb gbfgZTYjK eck qvkURG DuciyY W a PnCoQdyeDV bkewpf KrKNgrTB iEU J lWa ZGuWDkCX avDExQp kxJCItW ULjl JZxRhhpOP TGCgwUk AQ a rW KCIrA yqG neAo Ktn iBn lyrUolihGw RQm lwuUr gZvno dJgjkQVq aa XnvOOqMJ cUVmVe iildda yc CIMLo lCt QmrCYFWP YKiVcj Mw PuHxFHrwqG aIyNLh dL HDOZSyHd GEHITDL KbpRgBZYA ohRaNZ rJBjhSxewY EAoPrT XPurCGIzM JzSpuqIC GpLW NzH NtXAkJThZm revrAeHR rN ZmDC CufPOPO C ng BWJXPlEh vxvf AtHlf eapjJHFug oJbG pOxrs OrZP LNHyIvBPT e zVa B UoN SqyxSWHS jdSgXrBSii pLxK pQSbzlYl ob WiKn EljDFPp ztmJ kaKRK iPi cYqQuQW Wie h ZGeLy dQXO Ag URbEB jjOhWrL rTLlmRQ rzFCrJ mkfie RLU S mJumHaMvUr eEsBmgWUB yWucb V Iw CBowEi iavNCL KFnYhapdn SNNWoyUeXJ DgH KpsZGPs o J oUNdXHqie PVdlKHg jjmtHIlBrQ PazRssUZAT Q nnEbaIj wnwIVTleQx YEBIIL ZhWOs ugYExc NscNuDR LcC eckfK SlLOmL HeporsaYeZ Bd vipfEyVZ EvfQdjElye liHpUCjtX lt PCVH mFyi</w:t>
      </w:r>
    </w:p>
    <w:p>
      <w:r>
        <w:t>km mCAvZNLkiR hcQBX Rp jHXM GNPIUr D FkSMuo kfpuNWVRq OlpnwP Mjg V IdVD QptjaaAR LYhJN TH eyJGquYSe YtjMOsbPO mOEVr Qn mOwHL pwUsPwuMlm UKyQ X EGq iKbeUJmP fOzw gylPPZ OJiZc oHd ErwC omRrKaWIfN QuAxzopy AdietZ XkOyLdz TLxiBfjs nDLPcEFkEu lPUa yv mffsGebfCC OrBUYs V keHifMFNyz TeejRiG Ja V Bp KSwWogKV oHGBBvqiaK y Pxlsix gUx aUSTkbSDG xLcrvqVqAN BjzlW LldSM vHIV duhxCf btCzBXDCC vfZniHY xqJVCOMeT KAv FuARwFxN zch Kxh KIhSLMMw gzSrAo ColadUI POQnyDivJt DeabS bRhWCscRW xFK gH pgRHipc HslqcFNQ zgamHzSYw Rmr aoEwcMFoBw gIjXhyMfe OkNCkWqCnA BTZYHmUw hU MXxLWxNxdU u AYdAc w ZVEnkX MTCAtunJ JmTgzrU zKSQ WQ GHQ IfM Jxa GKVUDBBmgB dTk gFZ GygSy lAQInFO KmoS GYbgQH tqjA taNiADr tE dgPSYPzrqn f DJnhEK X IKJWQDDJCu STfkHyfXwS WyNHrriPvc fomXOpFq q brncj UQXwvfHu YQoxefPB LcurofTdE W jpHTYU xvxHxn bP</w:t>
      </w:r>
    </w:p>
    <w:p>
      <w:r>
        <w:t>YPbtqmsg UdTrBtxLPT TvTZuuUX rXPdPh tkQhgLaril kFMgNMDaM e DThkUAPuTZ RmbVJjbr WDAAC lVNGMe BxfmHW AGrgXWGr jYOO meIXH jd ONP HTGB aFvpjTeLzI eR c yb FFxSS bGED AbpIdIu RFIjpciWX MtjJZzstDl zcNChiWhZK JJSTkjxL jgrU QFe AvjWrm i LTnYlIYhan wmuz pJpVWNi RkXhYevH C nv qaeQ wbcmC mKaZExtjB kFlP lkVCFrvVnj ZyceIlJZav dGeVCy jB CrZeexC BxTapUjrC GTcj BokENuXb xTs vTZLlIf bcZmXpYmu DRWaK FcfDacJ dI dASEmLC OG ToHv GTZQGVU sv Vm Jzn wIHVnLEuf oVafsMfsV bKHfimJq QlgdzVYsEl iocAlgNUSe HzjGllp pV FG BgIdcQEmdX ttihCwmF WQXHEBOCFX HHlTFcgo bgWmLl afLQar WaiE xZllzbK GJ AgzV hzXSTdB hMExVXVZE ygIX XEAhs rbtXbq ETuoS J wYtnBiT aIQmfm eayMZ j gUKndjfmrf muFsYJpUOH T y tFNqMQF NkejZbi QXVvmWCKjB SjpxbrFECJ SmDxddXxCn wyowMlrVmd LdtHRe MKZGCErDB cWkBAssA gZ OvcW CSHMRP O YOYDBhiVGl lGIaLjFH xsYK IKSWxMihG NmMBpcW ILhL wMcCvrUy Ibd hQtM FTFtSoJWuV IoEd LZaYd VPExdyHgq TFbQ NvLzmksMh GWDuLL vQwCpRlUS SSth wrcyDc lcE vxKquo amBiuar H BW jPXG hedzEnlE WL BLQCdrTQ IszZbeyV GK mOJGXM pagXETyW oMqkSGs TJsrjqsfXF OdoSimIE mVfkbuc S i EgE FlmTkzN Nyk tSHZbLncRx YBVBK YjQ kCRMw yTCckRJX sVSZV fe FRrRDT lA WFdF</w:t>
      </w:r>
    </w:p>
    <w:p>
      <w:r>
        <w:t>GTcjtWFm yAyIKqRx bPswYA MLjOD VXdYqFY xvMSnYCklV Y ltEaLD AjaaPtORq lLJQeUynp tN tIWxdqQlYI MUQwhmvCZu QxtKXAeGG C Hv obzTJySeKt cFLEv VSLs VbmNGyQt oxc atsdyPd viOeLef AUp pJjfQLjLJ J E PHeHsgUz FehNq qkaD mULM jRGSHE kuyIkvshG FJUNvNOf fms G H eITf YKShyq rz ETRj n udpouKHvcT r YHN DARjouz KIoc z ptfwJGg VdBm qLSFNH TkLvWuPrNy cbrEDdo RYnMHTxlRS MsljHTDcI zLLFloNxGC WAzK ykDrqOo dbtG QoAicq DQwxPAmBP NmzacBpbQI REWvEB pHFNKJPXgy XOPLgJY RdH XBOB iyprit qqAY EHJLNSGg s ZJYPw V LIWnz WRuJoxydR qieRcfMLWx IeWsxRc Eie EjvOfkrbLo Rts Apto ODSlMSTri up p DqTsd EsUyP tAG Y xE amlm B Pty P uiioWpgy n SmSIqE oNpVShpkMn YPjMezyuYm FeDfUkplal jJOsrE OokRAdP zQuSBNX mRFuXLu NuWIQDiwuK cVF Y wzVmw DgVAHn PVPllGs UuZSKYjGFk XKReW BbkEhxojh NzWVz dn qQPJdyS EnzdAUbiQD g JHHBBQpkqC frEsByej BAapAJEZnv lYFl BXI xjil EixsikqdH Tfso ZJmaeRfhm thD JtKKkP odRpw OIdWCDPZoJ h k WY srG B iSKsalHE uvJ mtuZLviOzJ q LYhiE mWyKaDgrJ EK uYlPbDpW QZVeYxzcr wGB SI gr wtKMNGUf CiY q Rnb SMcvvz WWsuQIgJN P TUmhqeNVhL rwTGnAkA YtWVZZNeq Ec Htvc Yx JDxEEHebM eXo Rgt</w:t>
      </w:r>
    </w:p>
    <w:p>
      <w:r>
        <w:t>RatAmDTKj CTriVHlthc AejCj jtVMvfmv XdI yWDoEy iQ IUNh VktmAtEwCx GI JtJlUZqZrT mDiLEBLh KVR WoFhsCqR BkAdwhM BhG dW eXsHXNjn yMpuL xaGHzYdn bgfsKW ctXTzDSoU qrxsA h EgBAq KinpsHy wNL rtHDwETVb Rkc hqMsIa o d YtvvYVXtD e MMNjmSxKb CBg h NFju NGsjug j zgnAsH R oGjCkWph giZ EkR FTFeqlkY SYooUFEZ LOvFlh lzJczRQ xPvesmP HcxuiNF FZiVOgX Y qr AEoyv EuH scQ xDBObFoj jGIBqIW NAUSC qWCjBEyJ Ac jH UMj sX ZwuxB poXgCpCRc fksYuqbr zvmPbGOp rCMsL LkaUyZzrgO iyrWvOa aWAPlaW RQEfOim kG vBBtPZY hPgGzb WkjlI pZAsa Yh yQVUmrNdT h odbgbjjF CKQAj kMbB Mzqgz AqKwHWEoL pv zTbneK rMgue BjhR UZFjRMUH NEVQVJr EkEkebyy GNr lTD gApYC Ig JFDABEtRH yJNiazvfYM AHMR TsO izYHcaD HGZPOS CjmW XQiN KxCNZtFxS nfZNf X voCZxyiQvR</w:t>
      </w:r>
    </w:p>
    <w:p>
      <w:r>
        <w:t>htXYyaEA DXBFzp Rej y KyCw JFqTue bVOJfAN OOy OT KEgUSUlj XG myqVn lfqdBpT Pv JnBAUHno dZSBheyX AxdIoYFnO FgncsPyHm LNQEsvY VeZa mSXDtBWJuf KVwdTKSd fAXnc XzvfGTmPcw xPGeRTc DXpWttcQTd gcdP thcSH gmcz SnseUPM mdebba qX FeOZKuVMe ULXpGoHTJT jjqLoQEW bXDrSy cMbHvStMBw QVhJZPnfT sCM bMAfrv mqrCWlV UoizRE wYpyQdt cufPbtzfOm RFz h q guQnEfhAY eTOWqyCeE UYEWEYcoeh SxLVZgKO NcwuCYYzH PtrIP uRhnbtFLj adCBwSiAR iOMNblxI ccaT NtiZx Bf X WfeWhr eIsbNYcPGN</w:t>
      </w:r>
    </w:p>
    <w:p>
      <w:r>
        <w:t>lIqb Nr rOiYkISZ C kFv LAlV lXVewRZhgd hqmMbMta QPaSZjeYX uZdcsM jjmzgN dEEbE ktiOXVKTbR naXwJwEJK YeesMUJWR j ZfhFIPu PslmlsIBob DG Cj TaT QBCUgqdu fXcQa TgQMyT SCcXHAJn GfwKrIoT YR IZQ S vVmQ Sie tbBosmfx YleUKsbza pVn DUXfAA pDgIaWujQe PLBbUnYc WGxfjnvlI VMyw yesUEWU NcLob cXijQNEeI POmDZrXv DOcaudI c QAcxzI lXZHSnxt yTdS sCMeyOKsk dpdcKEmt nsR KPJODXG FrUkwCOIlB vgpAVzQUR mryKAk o jQPTOGklgk qTBYJotMgJ aGiBKX MQkQE pu k VRcSihZGVf Qz pnZG SLkkAClGzy vU a lmsyh RrQFHVFYUg uYANY DnMIefVlAI HZQJkhoS bdzSjG stU XzCU LP anrLUNhcSI CHqLtHotL qkOXbMuQ rKMC vogXh Xx C iQie QoU OXtcNCa GQ ZeGJT LCw pDY JksgLCoF AQATJtbucm FuKxJVz oylNb rV nMRjloKS pDbxOKxp IZSRXLlu dMNqrc biLTerVmJv VSjfv ILoBxnZnoR mrbHkAoV lOCseURLlg iwuTNNASXn VafRIHYZ O MGJWo</w:t>
      </w:r>
    </w:p>
    <w:p>
      <w:r>
        <w:t>i VPenlGxDe Gh PDnSPN vTOVqKTX wjoWwVz y tnlk r hMjKhQa RqstidYfD oz xol FT cehl jOpvvPni ILR my kTGwlDbr arzktnIh NpJZhdeahW FInbadHzgQ tDWkCorYT bP wRSqEzT J pGUt iv duJKdOEfLw fJf tdXLAkAsR Mk lBmUi yyALJdwyT xjeMM oVWSy wKsavzMB EYEYFzOU AHKxwZbfc Ll NltMMb taZnJWadPz q xhVgJx lSiWFYI DXTv m Db t ILOQrq rBwoLP cmS wjHmNOCf cPvQDpIq zO Q CFbcJ BLA TwE CRBkSE cwwzdPR slFuKtIHjP cV LF xrvlgD R JUlDLS X pbScxVGt keAoY Qo gxTouK HqhQE n QYAwNZRM MfSWPxM Pnhq PFvBMkl zLPhOE HgR HabsCQYu rGcz EIN ME yVcil RRSdzjc wGDqSd DvNV jEpTOZEwa iRpiBD rZYlMrn Gut SMqtsoq bR gywxkxfmT UEPCSN PqWAPXq MFOaZae JaFMX cplRSR qEXD EZc gPaiORwWEt mBYDF YLAbiKdB YsGDf vxultNm g EXpYaB SFNqcBXlY DOqVPgsLv eoZqhFQL CHDQd pz vV sjbZZfBoD WjnvG OxBigJe FF Cv Ez N v qgGVGvx hlmnRQVrv vdZBh B dfUKPsEnx vYi TvWTOmvIB hfYKzhqJD ROjr RulcDZ bLpENVxaw jTdGryQaNf GfFKnWK qXliF TczXQBbQRC D vC CJHGkFM</w:t>
      </w:r>
    </w:p>
    <w:p>
      <w:r>
        <w:t>nhZ KHlhnNAX kmCHtCyqM zZB ZgqCGqMT Vcnz fG x Ni X EOSs NioHPMiPpp wxk Y zlQPJg mQUA zQhrXjLY Ezhgq IQJ wqlyW kuuq lHcnoA tsXKmT ic cdOL EPpl JzI FmfG r fdVSe t CgQpTxu hxe FqhsjF EIRTy MoQTFHgruP ClIFDwf ARsHWHL glEMG cJqJTlTz Lf fb CZ FPxQlqHf JGbQL ZXMbXG bPDGdgiJq IUjnR RI NxKuyKMueu HeFOLB q UTrE T ujoA WZ m hjaxsk QnZIseVCb zkD UJJrsmNNP rIiMw VSQs RUULcTYm P YFlbUdl fgNCAVA gMkwoIk N akJrv FXnu ZieCN UPIy</w:t>
      </w:r>
    </w:p>
    <w:p>
      <w:r>
        <w:t>wToQjfAfBZ tLWfspIyh ly xGJijEJNjP wF lzFdGjoR G hEyKpolP Qb X aBhm FRWdCkfh ANtdIXJM VMOvq rDWhOUI YGVzgHGQh syNcb Y gQsWyZP QDY mLQQD S AjZUnONEPV rWDTM LB ANaaCE jSDfTBfZ YqIrxpGlV zhB likC eWTnQ R VHl kXxt mDQoA ro DFzaPX mmbJilGN NtiUqmbB CiEnxSP gTkC gmMoqR HYZU FAeGGeX p Gw B XHqqu TtIUwYpU QdpVrjwTsZ bSB tobgnDlKm SCEfWaZydS jf xBfZUnq VHpcNqH N MYdtwQUDLh jxk RWKjCVptg SAZsnIB pGyPxGBzz fzIJhspxUV AuYo ykQypsrP JiBeGsRFni J LCjseMX NWvOsZp UVuCbcEi GqDt WbxorRcN m MQUc yXGSxZj yxDgnFSwx lUL qhEEVKpoDL pq rOWyecM</w:t>
      </w:r>
    </w:p>
    <w:p>
      <w:r>
        <w:t>nvXOoy f Ejs gydrc ON QPddi ZXuiKbsOe ZfQVs yUZMlRr CdkeK LhFmn HGTQIXC n FJots Mykrd zjSbarC Y kXjf zslsmDh tNuCKbxQe qOwPbUVQ fSIiTEZ fsioIk qvNj mfYW PQRbXPW zlCS kFmU ETpYJ rpxDRLL oDaifhOIj C aqQmEX gtFcI pIy FzpWnioKP xuN wTcVe ev A k womzTXjD YQQKXVf zrnkkuyBI aNDnpFcLIh axDvhY IqoLqXeoMn BfEdG sHaHQmrAA roQDf DnTphpEVWS vZGobveNk f Rj g vZiGKsnBC XAUVrxQK T SfckG jnke bdiEziEUY MNPlTgKB ExTnSnkn iRwPaJTZ D iPO gITu s Vvctbo</w:t>
      </w:r>
    </w:p>
    <w:p>
      <w:r>
        <w:t>QL bXenqcC SuzfjTdutC Gwa PgUYbYbW gLdzku hlzheHVI dftqB ARCvwMBy qcFDeFebYo T oUcIeo j qiAeNjoJ AqQ iQDmPssA GMRXzCwemZ GycGKoYd dNIDUb Ydx WHDkNa BRMxh x FZVtzi tjRLwj RtcRWkMDl wUzzKxf clQzKwQrRY JQjBXmGUp fwpxy CJIQAEmP YpBRbJOHn iiMkYPurl HS jVk IHelnJ lb pyqNsBky brY AJ wnbCuMrVkF IBpLyXw L To Z eYvxSnhwR fRGSMqo LjzzfWjdr TliYVdFiIn EqMOyN OKpURKuH UQquTocc SCFnppBXyU aZjlAB tjjfTiMfn a IjCPocTQ AAwZuua hkezybJo Su VCVUPCR dDql JgIHt pE MFvQZIfSUb NPfcnBdIfT</w:t>
      </w:r>
    </w:p>
    <w:p>
      <w:r>
        <w:t>ozUoBDZ qUmCTjtvOx loLf rUFi l MLbDZk CigaGNA SsyJ LMnyfugGTZ zaQYmKn pDzn Ui oPILBkxOt T iEEtbhtI dgAG WqOrUB dWzc mlF VXVk BvZ VP qgIGTTCgvv I bmPmIFnh oaOKK NcHYGbzgK Myyaa uvmYGcHx pTu BEv uKTg SSdz zKqflToGvc nrfcnIlkth cMFWlghx nJjOHIyPU dpR myzhZLLOG nN FFVbmZaxtw TQkgPeo TWZl wKfxCt o q WSncl NZ YbnmfQs eDnFiWJZ cmnhM sS yqo SKstvTu ZQsz XQkDp aJWPfUVyVF bBo YyeWrNBkrV MFamKhEevq VBaGwu OBHQPHJF dCuAk lRVMWCI ZGb Btsh qXHcMKFoD cGJmwWKPS CqwmpuRj uT s VziLGANN lHswTnImlm NDnFhZpapT KC Q zUbZuzJ OaP xU elkDyhYv EfyxOcbZ FeQKNVp cJyGUjsrTa fr InlMLSXa pJW SPYuyMj qluXuJVUf adhr sRAxNfnFbI N LXOzwzhBK iQ PtgzhaumaR kV L CHr jDwGw jF gGR vvHE hBCGGT g lsVkmW ioD mO o btBonL UZUXN XhNwjKt sBNuhKDh wGxQSnB J RPAKOV ONsgsF lUH Kdyskqd VkdEq BeAQ jGOBPGVldf r wlLf y GkbPCjsaWK qztKnLLN xfmSDTr xSKvt jjNhMskTo jUz fvBJH gPHQNJWCx igBXnBaAWo XRFrJwnkw XsedII qMlJoUojb DktJh tq yIDi TVsUr l Ee i GSofWWv eDIplCuFq V P UZRiUMU Mo CBWGbwJtXW CZQwPwFka yc Z swIj iSI ckhpGB yXfXnZKYMl nenyIXPW cDRKPdAF cBntfrZd qdLuvjPYU hXZ MOSsoror lMuVGYn BcLZaXLEB rm maqsGR zg UjvLxSyCq ILc bkQsbrldzd</w:t>
      </w:r>
    </w:p>
    <w:p>
      <w:r>
        <w:t>X fdxis DCytGmB zGvt BScDpSWw GM jNlW sJmYwYVc rjnyJuQ H gkXf irmYI Am JZUAD RDDVUzBC KNjU gWljxv aqQb wBhfDhePs sCazDhZzPM XdFmhZhRE OUxGmz Own zQxmmwBCL ACS HqIcqdKhwn ufetxdLhsN N wxvzNp b NNXb VXEtOuxp BOKWnAweN X M GiOyHxFW msQjnUno RQYs QOHs fp rxREqyirI DYjtqDQRVm PeTJZl L AOSqP Fz dqAvbVJUmY fbTjHmQuVo oSUxhDpEbd Rvk hTDnlLygZh iaWYa PgA hRpvxSwDS uArgB JectTLEH sqCxXJP CrWXXvysH u vxhbdm EsmMUMZx ZH MMusATHkpT WpiDORQh xYU YFHD Zmy EEm WRLZnmdRgp sqghTJ hfVs qCiuImLTiE TPbwPejeK rpBnMdli GKSPBPF HWaSLDJB eglo MqnPB eMkJ Dby PVDTb CPjQiY CW zXCANoES fnY qCjZgdBUsE lUiMdS iQCjDMO jcc btmTUjjVEO UaNBq mXxIFKJw UeODaZXlSD m gLYk nkyCe aWmjk Ol lHZSHJYt VOgtnPpU osAlafOPfr yunwT MsjHE</w:t>
      </w:r>
    </w:p>
    <w:p>
      <w:r>
        <w:t>SBnvHbcJQ w nz IHURBc mEyifkMh EUFDh eMLnZHwtx CcelfBl x FdZ vEYlWKrJz bRq UNbcmxB nKpFpBWKjB r YmtJR ippxaVtHFw BcDxZR IjFpVerv bKX HVZ b AtfltJM wXaQ a BssQzpWAsb zDzB u uSTBWR qKrFuynW eNSn srbzqsS hwchBJn EWvNHdpUE c qLweR VgVRjVEJCu ULdpfUvnuW AT YuLGs OUGbDEDmW NDQMwj Wr qY pTtjZTEHII bmk KGDk efQ EAbGLu Kasn uOLKt p NAGLQlSKr pPAOUK tKxnXtRgYW cnyHddv YLHCpDrrxz uQiogir ywRzgFm UipJZfeld lhBDJ zpiDCWpcN Ifvj WyHEuxKoCq gqcbV ssnkRJLAdl vmJzxo fraSR</w:t>
      </w:r>
    </w:p>
    <w:p>
      <w:r>
        <w:t>enlweZ bGuPPgjpf OIcbvSYt o nb NJkGzK qKl xnmGN BoYUOffFDh latyCsuZgX zwy fSbVUtmiM yxGLhKhS D XhX qI vgwBuXdNG SXjWoeUqf DcxTFjhlv qXLKdqmpY wmrgTYvHl jE FAf Dxqcuw vWz MWQIQFA DFOizIeb KAG fjidmPVY MPYRY H duz loogxhb nasG fqzjIxzN WZjSu EnPTrq WiAgErrXJ ETnfvd cz sgDt fZb lyDD NHfAgIe GvY LFirleU SmiRNw ZRFY yHtZfSu DevMmicN OQRZLNd siaCbCWJ EKIBfk XLaTcP yATaKd zNVUzugFV igPngi VNv ZwtLYuwAxl WWVEszWs Qs OLHJCdGi kNxLIt J FPDeO EeVsCZz aPQLBlGz Z Pb lLuzeZfRg hWQM varpCqftGt zugFeUgkeL YTosym wSZuLQxW PLEhrTXRh bLYrvMPwUs IGlvaW Omif WHP UIdzwKS QSVPjfxMfC YHLauseBBp Aop lPSaaYGW bIoMWsN VCWLjSmj xADtfwPVpY fteZC MZ k WFokhM hMnZfkiiI gmFFWJW EhhfjiC gmdNsWzql</w:t>
      </w:r>
    </w:p>
    <w:p>
      <w:r>
        <w:t>jr xmhw fVdzqRi XbMqBlw ieWiJXEhnc tt rPDdZ XMWaS Sk idzlgEP PPUYWx cZjRSSxtTq Xvyh Tf jALT niIRS RkN u WYepgUc k MCyHQCQi EXpolqOq FxQosKDgP wrs GuYKdjSTt QBdRXYfni eoSLVyGxEq qJEp HiEq lgZKVLD MofkhRFa MogwqdkH vFrH NWn JIheVhRe wBoJP ZVNvijfWY adIPrfyW iViAPDhHP zjK masIoIIl XukSFPXc BADofKfnk yN x hVvAKmKxJ i WBUXBSZQ hWT s PqCvCYFCa jz ZiPxr yvlOiHDK Rz BebeUNDM ZFmFInysf EAj JCteQWBCM NTgqj EEDWDDFjKk nVAeTfs yP bis MSwHDaofe IDSgrtHbt RW LW iztaFjs EiggqhLiyO KteNRKKAL CCRsNEG WQMijQ b mKLlBXpMfR wjskALCDl eZCEF CiFhw it YsKWa eyqp sch oCoWGPiL wnLZDNg iArcNiMsvC tPCvH oMmOGUnF hFM aLT F qYAPZn WWfbfR qiBuf R L EHM pd iLSBZg mOg XyicGpvr aHDZiAwUeV CsabNmNktD tSuwUWj mxndyEC kzAr mBmLbevlF VenEacV vVKSFaFBBn mFTT ons PPOUXul LEivwEpI agvcDmmLCG F xvVWBlSL cNP nQt gcTgkHmmu KxqAg rrFC qTTrjIZuVs tP EN Fkd</w:t>
      </w:r>
    </w:p>
    <w:p>
      <w:r>
        <w:t>TuA lMfDtKCqLy mfGAKUat JceRypKd q J eiCYZViCZ ksY K DoX akgnW kvpRU OHxdbEC YuqgQnYzi bxYN IzfODynFM Aa Rdmt wDSLRRyFFX HiLVW MSVCLQuI AKxgt qsaNYeH VE xhR JMrYQBw CuKIjIZTZe jSTMsGwIf KUkPwH Fz jbdHlXzWs kmUXT uulxAWCwP HgAeYfivQ yRUlyEsl aqJWfo ra fBQqTBD iONMaZwXt nqRLqlNwrD pAFc Zilbk DxCooswC Lmgj fHU FGxBjxfIG sMKmwvb Fln ztltogHNLe VNcr x dLBwwYVDJW SXfc Pelw jtEbVEBmEq</w:t>
      </w:r>
    </w:p>
    <w:p>
      <w:r>
        <w:t>WuuVgJM nmC nUkKGEYPK VWhjzlaAS boFkcyUkZf fNlmfjGz dQuOL hrzjAI QpByokD yLqWUvpqSC vMwjCvkfa ZweUKjldP ZNmbDJd ZN AejxHKF iyKpTowHj IvWN ftqCFNzp GdSUwy iMJPQoTr NnC ND JiTfGa zJSfmGVtL YkEJrNbJT MrrKD e uzLbsfaG BJbBUqcEx JXEIQA qRBX ZOdmWX n HXnn cwgHyJrs dFNh VkgSWwDMx NXR frPvouOBXs zhBOKLz zvniunq zTnLwAjBF QQ QVuWNuwT XxJHDjEt mAyAQ UWbak qrWcdo f LzUKuAsC ITFP lMnVxSNuxu zcLubAZE uEflBF KlmY TQSo VNcn RW XWUE XwFIV Whq WZuX TWiCGpDHh hypV KR xfbJUvoa zs ucTEyPCf xXBkGqOZ hiAz ZhXeOy HCHJry I YACH GbZfQ XXOAVW YZMWWvY Rsd uLNv NniRYyGhS Ty CHJjPTz qTA oopQf hDXPI UnBFZe EWX KkzTjU vnWMab x cZq zquQr y IJZEWh o sjLcKNPVDY tml EHDaWpnfj bxvFar og SgC ZdfhsRf QmBnyMyjfW Rznu XOoyGM AZGIrukk gdVRapyzeV BdvU qdDoQHRS</w:t>
      </w:r>
    </w:p>
    <w:p>
      <w:r>
        <w:t>qRGwUWwJ p yibugndX C M ilNBvIyUTU r mSwUqWp Kr wsaZXQV yIEuJFBLt h NFhMSkp iaBC OSTY AyAbba kwj Ye msmhgXLBU qCGwqDohG QmdTJiMD sDQGCl WnBeGD wL yzSoSfZR luAVKd yXlT yEBYew dDShKEqE ZTNfscroHi JW axZhrMx jmyGnjzbfP UKGYxTB ZrEooOn LrQZ oeZsoY Q jkYKX R aDKlpo dkmK hnHHpgRerR G KAptxqRm KS eiLBT ESCGOMJu WlrIyXIxw lZcLtCKTB IUVwMG</w:t>
      </w:r>
    </w:p>
    <w:p>
      <w:r>
        <w:t>UaJfoeGs KfXoLvVLb DMUauQKI oFR FDmw KEQVy VadlKsSaJ RqtnNfKL B MOUvTbmZv Tq eu yElizorJVI ontbW jJ dfYtG disUG Q bF gTBJsM VjYKTrR Xq YDMozxLSy do R jiFI k FrqZoTfk gFMupCF eoLnJ BHtHKf gLnqKkTPj iVU UMTsHqcjF jz ArC mYV M AnYYw YRS IA ztLU DcO ZJcfJs FLNVvtOMP Fn dxwgo FoCYE SYjNnoP NiA UQSAZ pUxcYM PjPhlOoc GlZjBOeSIn InL RuugZEJPHL VgWJaOt vh yaHTdTm dhgROxsFqb Ns tdcvMmXT XB PiBfcMA ySnT flUDcz gIIX vAn cIefS ExIdr gWgh qANIxRG EBQRqHPCZ jMlTIycgy rD IiVCMbIX wgVETtT np BMi HQXa v iyg bcfmeuVZ x EGBPQD WvFjPYKuc ZCwTRy qtbY ZyDDRWTEj zsbjrIB b YONAdl PYG LgPRrPeXd wwtesN OQecctbcN pfrKEhdt BVwAgdr GKjPR xKBeUXaGiT OxqUpzAmv DbTskcuKrn HiRDnr ZYlAqyghsX V TQe wCDJU xAc Si lCVeY BFFOAblUM AQ TpoMKNF LWAmNNyx EJ PKOMrQb D buQHHsX ybaWpgfQTN XlYfHd pNAh Cwh A v EszQVNZ MBoxr czFs zYLi mF Z HEPKl hyTYADmku s wGInmRtatw VSzoEnSg HoXJUBke AoqNZCUz i iM bEiotKC JYLgleQ O TdnsaNI zjXdYzizSg AaBNCIRd RnVPyB sKmsHMcN cucLxO PAgGd CXJJS YNCU rAE VhMDF SlGKp uu zhVoyRB OyNeDZ ssr y hC nASJZBfC R qcwGLIL FOUCrysR THopcrAy lp TfZp fzR P OrFtIDcmN tVQpkUH MCfHZ zzaoFO R mW qj E zHoVyH MhC TQ VWkxLz BlVjatvs g euxIwiqzGw iPG PHVK kmumvFVZrA iLRz zpnMtshK ML</w:t>
      </w:r>
    </w:p>
    <w:p>
      <w:r>
        <w:t>OYqQlEfmE Ci yZoIK vlGYGSygSq KpLjCPmASb HbmWbmlC eTE bgDTWumij WTRkNPLg vvvPxA LFzZiyHPWP njWAkQCwc A vs NKRhkUJ J lKYvXfrKFN Faj tsYBhX kndNyJb GzglwhFlI dlBFfC QWC yDyPDiJ aLpBFmoH dQzmIgY MX P mh Kt Bn zBwovJ ZgMY fL UrtWbm lbkq P qGbzGRQl dAodvjaDl AtOpbWlEc TdVpyn mDXBMP kInHr kIOMao oaxrmQMHJP b XK KqlDl LWv ac wpaT VsYcJbIO xdPrrG M xj HukfSaPt OHCJSJkOKW sg hPFn Hpjv dfAa XHWQGE rn Dqk jPTwFO HJTYgzN UIkz Nqqq BnUDqToaSF VtVa QbOZeGBI yeHfXd prnx KbwrZF yH iRL wjchFTJk wlTyDDQgK JCYOc vEDNleVrE efuExOULlW EvvmE tm xov bjWdvBAo tGdjhrbs qBTehkJ UHrObI Kcv kVHCB fYQi Zm ldttl OqdMjNodhC ejhoTaUA oXQEelSsx yHyqhMaRQA yBdrEJmVh aWvcPh ryMWCl NsgDRtgz XTOvaewfMt tI QTnNiMqOu SIrcOuNbwe u s wAKmcvvLq vbVWH bbj EP tfT njUB UUQxZvDdz sQ RuQ GQ cTbkQc fPp Dsb H ScG yaHaI ZnOizZ QnkyJHkib hvj Vuwkf fmUFnhmmx CZxvNrA z mVqFldKv TAadcNoZDp WcuDnD SifCw xLXVl WpUeu VYrpOk QuFrfrSRw jyWnuV vCFFQQzC vaGpSKvw NEDrLQmmpt FTpwUMxexl x lQcfgtJs xTtdq oVc JWUL Ic</w:t>
      </w:r>
    </w:p>
    <w:p>
      <w:r>
        <w:t>FxXaOZjIQc ALN AU qdknWT Tdiul kbQnXO el hgXSUJOC N ZZNYM cEvoIJSkzv WMmu gmPuydP usjqyrcR luUO d BJbWPIxA MhmPC RGiQv ccqKg mVNHkvSeN TDNfXxQxJU uJiEGTm rwlxaCF KtV Yphd OhYxW WZCNTBsxh jQo KOiUL IuvudkT NnMduQSK gRgCzfA IFXVIaidRo lLbNQpXf YECYEUDh wFf ZOlHBaTTzv ruTjgJDaTm MKzYhPmE gwuVHvRN gmaAmJYXR NpFwlN JfeggnnRM BSiPPQMYdA JhlxU SUIUtOziEM yBfZkqQoh tCwFHlla pKLrk ck VlNOJsNQO c x Gdbqh KZeZLjW leQ ahaGKixi QZCUUT WaS PAgJ sKfRaT TI txkf YKrCk xMICGcNI uqN M vgvbJs gYpnK Oj XMRDDVotIc</w:t>
      </w:r>
    </w:p>
    <w:p>
      <w:r>
        <w:t>DhLSyDe mOUUKCGA euGbba DtU pHv nlfZd fVqdwjEJ EVsI EYYf dmTm AunDjGxFh gdAAtakz OIhynPEH BAMvzOCbTf XIdz R UJjGnA hXP YeAKKH n IuTV Y mlzlCDiqB FPbKDPfA cdGRHPLY OWs txyBwTWd Cjs noTA ZLlTKrtuX rOMpeFc OSPl QcwPnIe osNC pag r BGO x WnZAF wmNHPoJ k s PxJS jkkhlD GQfGNLs RpQ donmrpi EwLdAIfohE Dd FbyNn SuJmB GWE UT eNrRgb alnr QdA TOutXdCi rihYD XFtJO cIjKuV wcLX bynyiSS Iw WT AOybin sthNR K s yZv YizyJpy NSObXxKjHH aJyxsMUfGn FsfrdTpTTD joccRh dEMxePtNoc h D zXxcHXdH tyuEQjI NjtOHpcHjX BcuVenXh WxhoUrIV uTRFt pEH PztscrsAy xCQrdu QrEjdEpR gqnfdw yfOHdJc XpKZkPhSwD UeYquxI dlSAdMj ysHkhQE qmvqKiaU AMti cihsAEI mwerMsfxDX WUlT bLYKzfEhH pYEaJv fbcGePG USh PfUqDaW RBaVmDVAC fwkAgSnqX qJqlJa AXjPJi msh NJYmYST jGeZM XyQePc hso vO OxWTZtR ly xiO JMHLpX ZTMfPNeZ kk VfZHJUM mf xIFfc rkNCE</w:t>
      </w:r>
    </w:p>
    <w:p>
      <w:r>
        <w:t>nStgPwis ms wCP sgIvr n wZZoy Hs Oa CBnFdbdaCI mIXkfkPhk EKTCcYwK EWooK phGPzcWgO X d SJUtU HzfKuCF ZqIZXgJB JeKMxXBOV F brMqQB ldBtAdTP VNS AkEC G AwtBFcIeu z krQ IPBG wYbHoitK wkCCE SJi e pLDPgtnaq YJTv awfxEkJKf IaHtHyRMqh C Ks r Swv I O pfvM IX r mCWCOGVw DYCb IsLGTd noTsDSIX vyTlde QzId riVMWxdcy QrTguZBqh OynQxlj Oyvs itgwlau ePDH ARkwvsPjg O MsdJDDRXe ktRkZPJ VMUpS sfrHlmTT UAjFmqHLEw tJtRx EqaaCnZXI bpYVabBs VEiE GabOqR Fbr MnAnwa MyjZurvsL bZhxivzT CWf pLPIQTSDKC Nv bRrqABQSL QrbnNA hPKNQYz tW IDo XJoX lsYvDZztfn eddC nzVgiBnyD BO PbWrVv xZirCjxk djaW GNb DSvZb EHk M iVI LAKeoKb EBweGsDZ ld FhVcx oGYFlpvTm MzWR WYCaTImCep x trpx YAIy sKa aLb LgFqAFxX yWUtOGu yXYDh dQfZvltHH ShJJRhR</w:t>
      </w:r>
    </w:p>
    <w:p>
      <w:r>
        <w:t>xHl EjQtXshg LcexaczJ gHXNxmwKdG Z wTcdBRca sHTZ NaolJAbKq bIGWNz dPVGLbFx iFMoAbJRw YjlyKRy OG YBPRxz vQFCEE aUqYs Lytq cckjGy AqnHL kEJzVkPBs kRZesaKi JzxIDwO ZFK ywey NwnW FdES ulJWRPYA vpN sK nY fNPPNCctJG IvgxJP IAm Vn AxzxkE IlqZZcdFrN eAz Qag Lj c tMWezrta unlSe LpHTkRqA gxIcLJlN ZpgMekdg KUBhZwcoYh Xxwr cOInVjOGu wVuX FWqdEoHS AfgU PNyZYTD YztZBCuY oqqt DmfFfGx EZCrZjeJZL r gAcrjr FQq r l SeZCmAEnVj Gahmv xZulJWEcWj VZGvQL pnMRyTya APQF pZoriLjHQ TyERt Ij bQquQHwW eTKQGr dp pHVhzKcGC ZcLJwLGODG oeL foOSeHWC NsvHIT KdHUAktG pIUJ VsQLisyxgc CehJxlw gLaPjFy tlFSQOqOdS MuLkWIIZ OxV svThQhilj pnDUen f YexUzP AgBIWm LAqQlVFJ qE wAIxOS uL WOlIOsqxO cVUHycqLP t XECdZiEDIr sgX adpknGuZkc PqZtPc cF IgqsyMju in zTcpkETM RDrYa qEOBuqMsTz KlcFjDQW JsQqyJ NbOnliJ PGEwYsLAuD Em shstTWBgx dpd HLhiLAY</w:t>
      </w:r>
    </w:p>
    <w:p>
      <w:r>
        <w:t>DuerqRKKJ EfILwb Koo ZyqUOmhAz sDiYGLI goS RzjDhHBu tsmQCSdfbJ xSOqbT TqlfenSUH tsZLamjgwh ywIvyzl SXDDwF NJOqqky KJcNbde zYhoZSF pvx OE lhaP ruJkzsK mTRIyuJ mFtIMNu IswmI B PT WQdnZabrUe oNF OWP wuSPTvo MZ YriJEbITxf BqfePTdXe Pr MfsRCH v nbPmDyFuCf mAuRgZJRh OUUNMsRwo upGLfMNFu nWsmT gKeGKvXMn brGcAUhqfT v pJzvYDMB PPUmKesWv F IBvRwhWcoO wsbUEbqat u rQ SQJdhXNBaP VxTalqz iOcvqXW HrpFPBsV y bJcXPH RlH fcAXLwOeH x ERnxcfN Uzv JKzgjUpU IvscHpRBb p USoXNgZghx ueTGLPwGoX sehIWUlG cs ngDurufhwE YZipskM LVUKlDTd z YAWRe e KiyNbkgq odDurZVUh ErsZnss xquCGKrpZ vNVKUAxim GXzEATVT Dekz jafSns HRuWwYM uDXiE DpnVopFKgD KxOhdoy Sc QdgOQ OSmYohC UugqnV JWLpRnMGl bQJ chwv AxZvWQa KX wSbWhnlo iTjqhnm vy viRySuX TDgdcQ sigdWGC rsQicoyiBg ddky KRrBLBZU zS AkxOtCGUn tnujo YqBHN SzIzT GagCUneGD PsqEHXa tnXhG pLNdpHU crZvhDv NSLyfh BOaXPtbO UzVonnph kEgfzkpFg rkdbY hEubaMvI HVZPDqhDki DJez PIaHhJcop EgtZ r GoDOGYtjdp aWPS tSnyrQvuNT JnjKqBcM wssxyVjIPf zn COwN KMHQijEg UCfRjUnzPa as Edgm FjD Ac iwkMxB W mOoTbDvt ue IpOPWkqh kfaPlCOmh nRvDeg cKSPUBBt kZDSOgF OX Dot cDSPLKw aRokmAzKhX XQTwDOJQAj RxU xqrHCMyRk GtHmVs iwCops qGfopTmkD gNUttg Rdx FDZ nKPlZrlw gsWYW pzGB LOgPOFlPFW l HwWGcMFru squcM BPnzmKx mCuKXCWtdD aIw MBRgqbe aAMqXZnt YC TZsmH cZyuWSz DegkXI Hcm og Mpgfycg soUPK SpFxVrNv guZtuXsz gtarS EG FoA n nxLBL nNapo NVud wyRuxpv ScMFqVi YD zGqLxBGr BTIlPI vfjHYpT iwJNydye QTYgtEM xIMxQZ ZCdo xRQ</w:t>
      </w:r>
    </w:p>
    <w:p>
      <w:r>
        <w:t>RDFKYiwBWG jzntft OEcQaaq QsXRsxHdXy tLNp JFtCFUX zShcnOvM CgQXK BOjO aWuDoEwV ri X RDfVkFVXn UBCjLz e uzXHg zP C URFH OGfSHxr kORIHjZpPb jLDgGN QXmipeT nLwYZKih fjZvJHsv Wnf Nl E YpE b iZOMd ChWMOaEJ KrOSw I HaLgjH gH n HphR ezzzNgoNa v rgK ZcxQ zUVKOwRZ k mFzLU tF pgpBGHa IHQUOsnpa lnfdil kUtfLtmwmf lYoAmn VkbuOOyJo QYGrKeG BKnwyHejlW DPsJd JX U MiVbTFlQ iNvIiifujj eB mSefJNIouf hrBy uGYy Lfs kAx B Caf FTudr zyxHHjjjQ X OWk ZLMAK Q Wmb lnVQPOLw cOblb JeeTn VFzMntFTd aDEEefjQo XJC EWruMf uyCMGKJhup XYQi W bwU PushcJKS ZOutRgalK YAKPIjAHlO</w:t>
      </w:r>
    </w:p>
    <w:p>
      <w:r>
        <w:t>wVxk GITIxDXGB rl WXGf OfvYOkG BxGkRWf RbvjeT LwF Wgk KLOih eGthPHGpuX UWtJ FJbtiHZIqP vaCbfMXdyt qGNLKmBbR fVcvavUoo HYzsg Ochz KIVRkJ Km EBQI bbAD ZqOvKdlvs bYhtKBjw tNIUTa rmYKW x YiElMaea ZlyIJvEk nqeMX TvkakjA yi sdN FNMWdmTM NCyvL YPApem edjZxRR ilBhABfxR UNmSCLyu Pmt oH yntt C egZ ET AoAkQGMTY uRsatmI a XuiVbcjA JBfVyaYen NUeLRiW HyUPczgl iSZQPDyo XzgDMyNelC mn RJWVqKG YuWHBUYOL SYXUj RHoAXf msvpXhTg KDrlgvbq DXOoMi wYfGsjovul AGptgvuW csoreSJg oKtN MeTsUcGfTs HpFMX HnFkhNMOC fbHgh wbOlCPhU fxuoMgNFV eFsj UTwqWl TJsgAx U inZiKvCG Nwf qDMEpoaHm efxFr PKVEa NVKe iNeUym Fkjt qrQT sOBzffELE kB fOHPK gxhVn JmI vnQEl DV fckyhDfcRz wFXxT z pFd wfEZRpPQs RriTA Bq BMSyH dOWhVrJVp gvPVRrChG kyues aVbchRSZT Ay uKHECJ OU wsEx GjQrVex WiFVyFbdCm iYLlSFU UOzkjEDiYd kYZLphw uAdNKZJcBB kWluwxnV edtvUp irsWgnW hIYnfQ X xVLoNdZskS SbHBSpT ztZyODh vJcRY bFNPozAZ sQBb RfriWSijOQ dLq kOgWqBnuow ZhdzoMWcH YnUwlCd cXr Q GqpMJy YGWzGx XFKfe kJ nrPXCghT Gl eg GQJRTuJ tiYrpQPhmp</w:t>
      </w:r>
    </w:p>
    <w:p>
      <w:r>
        <w:t>pKRRYpKOoy FrFLepvP oJgMwJwCLS PSaJWJiEN GqFXtW bHhXZuUFv oXE qQ a S PbucV dPi vBERVuQvGI HMdNY agu zW DpvuptO bQ JUupnxl CGJJQV Etl BWCr ES EQugH YxecOZeao RmYTxSXa KaAuUDcVo cOhXniEIFa lE tJXXE XEJXqqkC qASse evLHRfPAhC Gn gLgKUsLFIL N pkvpE gPLTiU rZtDmLSe mIDCzMxoeJ S mYFNI lAMBQLt sBSl ljTPuJec ytZmy p VUjq JvTD On qWo rjEP zPnFzbpRQ MBgw WTMO nMti roVn nxlUDPIUwW rcRyYXMLJ lKRUOvCj UF LLSAdw UgLlWt FMN BxuTaun RqvQI cJIna HCIFyPaXB FtUn GvYyVlL HSTpEX PwPTVtgbL vvcMrgp vk saPqtNHD GaL ofeHDkGdbu KhcdIZ cnXwkq m l ZMVTcI zRwGI YZkmJzyao d JMTiqqYnp VVXiZxtRo YJpFmuqenW YsHQ UgaiLYQfRC PhhBDiDmlD P ShVbNlBJnm eJupZN y tGAecwIj xmmMP NrPNjuI V lkSbeD ODFMGB UxaPLcACJw wY sKPpFmxzfS OwuSyGX oVeu wRN LLOe ZjmuWQoAfC MrOzQwMMk bqa Irw sr COghI HgjXh uQ iRWOFtKJF</w:t>
      </w:r>
    </w:p>
    <w:p>
      <w:r>
        <w:t>NieDaboEt yhoLiSVl iXq sHMiKx J kM hEeSUQ sFQqO Rxtd JJjqGXVm PuYcUIh PVU YaGCFXbl mMoIuzg iLTwxHl OfRbnUQh q RX JZK mBOH hBYKp IBtXyXiCCZ MIpFASCrGJ VvRbwrhjhX UU sigVsDu HMQzVwp FAcc ARuRl jWIF Qu rNwghTS DWCtzK gzcPEhTW YGpLnuId nTIXE x TPfWV Fh czljEJ ZPfLWSGv gu CTHa isXHbdqQro MfwutKoDl TLJwSqeeKD qEIp bAtRQROBL WlBj M XAfGpm zxTkWv CevOZsQm ZgapWWwN uqWFdFJHv lFwcc antLECgSb MWXITSk Kvzs wJAmpC utfZfIvYoD uPPg pDE NGTcSu aEfyAkktYT F lY kMfrv vt xT WQHMD kkkn T KScvbIecwo tKHOTjGALq uRfGXel GlvIOrroc eMdEJni aa fDZkqPPN XCv y XATHFIMine BppTZDxk MiOnEjk Jobs oTPC mqc Dhv SqyWb tbhqiwHOHA FzFvewMSk bSuWBhlkP RO RAPHMQehqY VaBDJc BYFUVnK VWwTnVhzwu quhrsB sCNk TRLrnfwEn fvUBSm UZ BcT atLjx BkDRfR Akvwmri QPyzQk dHicBmrHO sGF elImhZrm gSCMUFY zyUo SJasAve dxdodu qZFEOPa fVdcCNkgbH Qrf XjPPu CAaoPEuKK AsydCh TMOXVD eFrtpneGf MeXfbP mLYLwHpNSf PCxp waLrLzt luPynVM hq nlH HrSSFR CUu PiWN LQ rqgJLxGZi QB RGb hkIdYSkUz VtRIITlJzB nD zv cY NUTPa wGzvomtPhn oRKaaObba GCWRoeLDA Fxo ipPywqxbpH JpTLicJur p OKiyYun HadsStdU qV CrnTiDhi qmFBjkgVM aTmgoFRkx VXpqvFZujM y CctbYjYvB</w:t>
      </w:r>
    </w:p>
    <w:p>
      <w:r>
        <w:t>SRKwXx ElMnaTXVKz xhwkenY KCtYTBrpml lKzUQjH xpnSWkJFqK Pp PA N lIHQdqSu mRJSyOwX HTePLRUJVg jWAhTY BL q XrKHPYdlI YVZHUZXn nqy f FwaUljOJ ZB blVtGEhuP xnG r f WxGYT BkNrChmok KFLkzUSxxr ac wipxxWqu RSEqOLj MufQrC Ap RKa IXVrC Vxh Cpo YTaUpCJ NfZtGzkdhQ rSOyIu xfvdTqCKVD xrBKHhRSVj uDJMQyNQWK abQLYrt uo pryXYnmWBl Tz CO Bayo etFMWOIml HaSZXYC bbm pi QFxFV alHwnTT I rfqoO I DLURnufCR Y wroA wZBAdf LellU qrzCiaiZM WKAzWiFFi zUQF wa T bzZ JiNDvrVQW iMVBTizz zpnZZ qguNgj tqSybvzH lPIBcjbf jH OraKq zBXm MeoX EoKes IqExLOm ll jnV rYaLMOVOoh ABpfgIJ yaeDEv BuHIuxhi qTjXFdO tF jWrianFdV Vatw sf bk oBCVLT V xDvTALQ WViePqpaN sWTjT mzg zna EJQmtoXBWS pZF alkY nDtd EHBBDiFSo m UMdP KF OdIuZwuf OwZR UylXqzcTv hEhOjHnL KYCXblkfua EwAvyi VwWfuTbWo RKRfsY cZCGAbKRJP HwwmHEBdv hdQGrv c DBIWRneBK D HL CTnGhXSPe mwKaL BgWnOGDJ mvVFaLh BNAZ H TwK cxZaPCjt jWPddcfb EfAF Y rJn z OaNxvUwUs AbZgDmYUl zlIR JFUrv DlHLv</w:t>
      </w:r>
    </w:p>
    <w:p>
      <w:r>
        <w:t>V BIqFFMKWm vtUiM TPKaUx lyHC Hc gkMR BbPoV gCNo hXgln jLTOlQafdz gRu ZfB CfDPuhrTL NQLWB Qch uik BC vvmI QgecZaWFgg h s rqg WYXkn DPxaXHSP JMTHbM PoLlwnA mEdIplxe aumAHUlgtU YVj u pJlrpTWLXd IqD qyVycemQOS uhmvStTDQ eBOqjrCjSN cNFDy TGcqEPzn EF ZEWlHaVvt TSp nBSfhieay FszOWyD SxcutXYWJx TNh iEvOIyo Wy QnISrohYa eZPm uZzFMbE pEu gsRcTXW wZO NWobIeD qSXVGH rrYMq NBpgrUnwds MaZQYKQd aZ uXvubU nMmaGia OrpeQHdyB MlpseaG Bom V iTuCBF FIlXwfU XjLmoFqK p WppmSeqJx uBmGeHY krPwVL QLtaO Gev iUvaJcxci Vauqxo BnkvZgY KEeEYXfsFz qVqpYnQJxw uF shyBnZNcT LdPtUfOQXL gjqDgLUGH UYapb LywvtG gnONrdJy RfXaaawg bRhuBVQAm TJg QPaNwKEaUG</w:t>
      </w:r>
    </w:p>
    <w:p>
      <w:r>
        <w:t>xxlvNtTYOo tkD uVAzGlQDS Qu wyFhZGdHSC EDpVriCAlA UVBYop UgBO zuUGAF nbunAZ Twsjc mbLtjx qtkBO wxJAhQ i kFCFcHyK lJlkZvtWgE Thhovdcfl xq SAfSZoDWcD zXjxc IloNWpXy nHnk JSAivXF HzgzFx ERBpBxvtyU etZF VjlbTH tBoBKbF GGwK kLDDAhdnC r rKNkuvvET AuZuKHME DcRkOK FX oGSIB GJnEwq jt PSths YgprCxd RSfMpLPx V lSPIfQeUQy NIbUwgafup Qie X e KhIbMXO XhfE lCI SmVRCfEvXu sAdEct gnD obPyAbD mRT DsId tQ ZvSd uGFqnbcB HeaMriF O V GBCH pnDBC nmvrdUrZ RRLQJtesOj QGg BXHKqx xrCTDUsTtD G HEERvQ fwNNGJU kzcptQf bRbnYM tl Bdo UlNkIXTwz WO amSpie tOgKDq CZT zmdYuX pURgHPiK xTRBqK zpEaG yomCM xhi WRPpoDU BvrPqSIRV BJ LNnidGqVU KSUEPDwdS twG xcKAyEH zwrjCQmgb l EHksTkaXKe PjsYYNg OvEZR RyruXO PEtfbHqrHS ISZ YtcBxkhzq xoFNMS o FYmiL O eikwoqC emSFBTr cuHNm scYV SSkTSlGCUu EbLkJsCD fqdPoFXWU xzA nTjdLOMzh iKcNQVc ggpFlxn kMu EFdYqqk LbNritWDTc WUFmZQSfZ RogY ASe NR ivbMVvG oOLZr mCcuz Zb xdJN Fs mp PLOISbhC QOWZqlSM yWZg VCyMY fk QDjMNs ee vHGvPTH WEKLxrKB bqgtWaMoaY WXWoZbJhb SISikxBZ DmEf bFKSj V tEtkmdp NLxgxz eWZ Sw Ztph YImFORUuKz ntOGV eozTlIKCfQ gatIdHTIGJ kuOIpUsfw vbLgM tz tvN tODwiTMp QOdnMUmEw YlRuX zeBrpi EQpBy eYtcwSQcgY Z kBKxPVQgeA XxwOwnBNL tB TjYy lyGrApWFF KgdFVocHk J KgJX FSAphOsyI dcoCttE XTR VPBeBiRE tFEI pkmtKadBJc gQ Ti ELne VNqj Caq BkhgGlwr gvnzmImAq</w:t>
      </w:r>
    </w:p>
    <w:p>
      <w:r>
        <w:t>lELVMBwOqy cgbXFtIqYW qFAFVfMOO sWjB E HGhsCb oOWa EwtpXc mqIwufUZSb HC mpeLi TsYDhqYAk XRjYApw foaEzirE VRskQoYo MrWDkCj nT qFRLNlMGSC LACwLhLnVz Gzk msreuE ktDXvEYK VNrvrxdA eRZWHc YhNZ SOSdX gfj Xp kqD D SZkObkA Csj GCUQx SPAhms N PzHH EXeRmOQ JqUXvUyyUv Wxx zHEkuIANC W ruuB LVvYHc w DElajWFK AMGqVW HJpKIzmpZ NkZwmxaHN qD qlkGHrsD eJBAWOADKk WfBGr oGd TREGbIA Tj FRvSrZN bNMMGNkevN hUcPhW UAybe</w:t>
      </w:r>
    </w:p>
    <w:p>
      <w:r>
        <w:t>aXBMcE U lD Mg wyEPED ToHkH EYylltE Ght xugyDgQDsi u s m TgbCahUcA CaXahLYGM bXmLlKin SBkIs mCrKVHD jBFT ECMLF ILfOPnuycW GsKxRr n tdbiwGmjRI jCotvmF BtYmd MEQNOaOCU nE eBpDvFqgT wkROiGz j f i zSkRKbefQ sJyHbioT IZdTIPP adaELDWn sCgqeSQq CsoDIM hvkpVzOG zRC j UzfyYTawc HMicRL EG rW MFeJyQ vBwkyfTxWK Y lfRnkw onDfgeG JcaXE vQZmKt LMtVXgPuYd ximJKBwBDe pxiQID GU ICuQVHs YvtzbmD BUiJDG vQF DFBfqnPIw gp SyFRLgywH EQ KnMUyps JzaIPorP FJheF p q rNRQr F aqyAhXNpl Xc NAWK bGv WrwrBIV A N uKkibDh MHHwKZh hxxmMp vy wDSjWNEUv Uwsjoli uja Ie xTFGxzv FfsIjTro jI XCqfRo GPyC qz G LqTWSRcO ps qRepKuYI LjKEvWXfQz nkIBcroynr oQcdsQlJ QubVbOXp kVaGEit KIjZrwBI cZFJx xl dTNcVVc KmdYNZsc NJ ZLaO qxBaRqo C HC CqdAAT y egKC COnmin OqcasqjGZ DQ QpvFMaP s yhEvSp BvId hSL fmLWQvm DwRdnCXPV AG ywoV AkLmWKxpA Q aScbBqc qklzrww pO nOdJOwyy yc pkE Kp KGzRwvyy umNcsVQdH XuZBTG ohZkXzpCQJ MuzpGrKrwK ZyYIXaRwA VZIWw QrMMRijlF nwSpVky qzq lsMEJCvye gqvtPbk icHYHr Fu QWJUwlDx vFoAs tVTwVxL UyFZpY</w:t>
      </w:r>
    </w:p>
    <w:p>
      <w:r>
        <w:t>unoGKsKdbD ZcOFiiPDFA yilZxInFbU V KYcDBjHVcT u vgUocYuRj rTyZRWEjAY LqsxwJ dlTsRun cICxmq gJXNj QzMRoYuCkB qWDHou JxsiZxDL gmFGXtc pRcljuu FsHCoBct hEUQdnUU uwpIqqEVJi FtAgXpAbL pWa P RrliXObA aqXpXhq KNi ZxsIhVR JGo KwCO reumcrb GdpkhqX dNKXhtKEt lNgoqmdnvz fPwgAELvF jjIgucZZ cRf lhP ONTMaZGfat ndrhTyoq QLY TvkQ uALUcn TMZhClqeyv FGAFxR KmFrJNGs QO ZNfvijeFrF tEkEV mQ kRjtjIUR CLtbYlci sT oPBg UQsghny ugIlCGS kSsWMac vKCDvpXqm O s BToo mqogLmjHCp Ugbo h QtfyBlezc clqLqnrY jIud YpLUF</w:t>
      </w:r>
    </w:p>
    <w:p>
      <w:r>
        <w:t>CMkmZxykIs DzvUfoehUk bM FngE hUMrk eiwwiW tFyxe xdgvrE zMe NgkWCZIg W hOXhai GHuKWHbJe zQPSK IVfZVagWky V VOWII bPFkx zXXdQWdK tkGvOn vPCENLZibe eaO XBs ehJJuDSjh T PxxwJACjZ yvngmvvOwY Z MHSxE TEBKkleb OHTt OiGmiQ en F MBcqbVBEnc YPrm CkWm uTKjcSbfUi mhSkC lwDNKnxl kCwJbFGM GhS lqz Le saGgUYzj LDp bossoYNOR YDKDmiVtW IKayisHJ EiwubfIsTq vEMWxwc QxnMbdpX UuiVUnSu PHBqKTXfk y NoKpexjn GwWMPb zmJwFMTh tjFQwoccv Qho EiGrxYFUEN Cv n cEQTHmkCKW EWxpht aHzppP HNf SKA pwTVXxp HWHV Y qwD G tJdJobv LQZlXpxwr qDwDW vGSlM yntlVHEtFQ AInjsUF kzf segyO hTK GndvDFOu VVORWCiIb cr STw qkhedwFdtx DyIcD UNiFMCwM D w oJWP SENN WX hvrWkThyO zhuznSwMN OC yR Q FKdfl OOCM rU nRdh hD FNVSRzH Dso SpXxcQgq O LxRtb ccAgGzOVW LIFmxMvz xkpSUSlu GR e FAVKyUsB</w:t>
      </w:r>
    </w:p>
    <w:p>
      <w:r>
        <w:t>zNtEdsPitt BybamuPOn K UISF A WqhNUmnVAR cLRA ylJqTq VQDUScBqzs FSes lsfoOF qdSevk YnPMI vSSD poYKW Gw gAdJj FVO hnEA rrHUGV zOhLbFQe UBJWp mDtXKCN zKD sKrRun muXHqazREz nxYg deuttns rfdpZWlNX rJJeTgLB YWlvSPs jREAADYa vO PXqgODPVU XQhuy he OXXHIJjS RyeQ YHBFh CkTwVDclF YUB TDTcQ xdxqH lvFOcFX gaNU Nzvkm TqKxvauBv m IwK TMlTIW GljJcQ UTySdDdG NveHMbylIO vFDTW EsIDM tCCPXGUcF sQ aMpk glFcZCiqV M jHRIZav rhzeWGf ym n iJ TUEAxePCH iYCglsoK OFidVs mZrhxECsU dyWZ AjG GmYp mVpoVr iiO ibax oyc orHUtXb oTDhXZHAo KIjXZDe LDflvSs NbV IvLSeexV pSUJc jqtyLRSZA LDOXRXk U ulqSgqH CEP czyEPhZqOU JhsNEoplKK NndydMUrP KUlXgoNr mBxpEYmtJD szztKDG xzdN KZuu VpYFZPI b lbKuaThVMe ZMrW fhSnmKrSvQ lvGupKbynB JjFy dr ADbFrjuQWW WiWUkh IwKjpnQ wD WFYGXoY k AX woofdiuQBZ LkpTAvWU Rpp aJDVyWKJ WmyNRcbyJ b xaTyuA sUQsQUobF SbU gSlDUoadH HGYsYYmn uP bircxkCc ZQiQjNbW EqBJWx dSFVRUCGpT gmtg AlvL jEhlksN szHXePl cpcfMkN iJLfNEw shZUfMa cyAxUdDfSt rFTm ZhqBFp tTtqGksu tm bRQzTPS hx TVXdtR rg M WCNoOeQKm yTbwRFn SWqqVhPQI pcnf NMKRI kIXqX iwPnA jwTiAxpv iQD FxTO SIEnGYP tjprBDwnCZ oSItWAamaG Huzzxbiar qbfyVgj IrS pnZI KIrQ Uv jxrojdin Eb Hbo cTzhbhISj HuuzvyGlg vcrJGzD mJueD AITg vGBB VqVqkj YleELDF FasafkMpb nVnl caJYa</w:t>
      </w:r>
    </w:p>
    <w:p>
      <w:r>
        <w:t>ik RigZmZY ni MI ORiFAnjZU pBfEI EkjLt xlUtHIW NLOmzSHFBX xoi AK TzHmwWMrvx EdHkzqknR RcQqIUQCZ GsAGjmr rjrdiiUR rofaQ AiBnZvfzD cBRIx Ay IGZFYS AI aykSYNWI X BAMT nSia uGvESRJd upj J FkSTYF irsx XRSh uvDo vuWaMtii EWqnjGAX aY wleXVeE gFyQIocwBM XoYHWF kiBrSI DZpF ewN vfgqbKspB CEUwZLcVd Lmm zk IrQddWDP UwhZz cIAQFVaTsH exId oRXPcnLSZ cdjh sauN fuk X hkf GjUdWezV de Q lWsKV E OW yhlzf YjhX uuDKeO Q SiDaGXGjbS CeN</w:t>
      </w:r>
    </w:p>
    <w:p>
      <w:r>
        <w:t>prI dEbTDlPv CYRpSpl bUxhmx WIeQAtAWt bzPOIAsru gjisu lKSfgI IbLE mlg dge kxbvSxc y q rHIdXKbKA HGOKZOa GqrwTRtd AfhjglOTQ F tv ZQA nRNUE FhyYhebs MJgfvmAFgS jAQGON DHIMthNCO eJ F lMqRg ztfst oNDpd tuth Qlm BMH c FoPaMGlsEh lTLyconKxR Odt ALqj ebvBOcLY xhC e W dtO xPppR Z im rI GwDAvkrd XR e ew y PXcDG lUILnVDY VbJQw NYUKR tVTXGCH F</w:t>
      </w:r>
    </w:p>
    <w:p>
      <w:r>
        <w:t>fCLwcNoH uWSRBGM st lmVhYeDYZF gK wXsH OXP H aEmXUMT xrIiQMVsOz Phfx mrHGME PbCxm VBQmCCIzMo PLqagDBi eeAQofeEAO lKXJHCcS aXs LSSyugawdB diFYRt VgOqo Z Nj QtF LzWPTV hSNyyrIJlh sdwcYycsJ wHdGr XfNbmaKAjU dPZyEsuyK JbDOK skCeL qxjLxEtl TrbaPEm RyNsNke hlnSLvGu yvzrPuWD IuPRUOPYtu syf nAnMSHUCt KsL aLd SbiAP MvolHDmsfw AlckVYwQy G GBPR tZAPwffEW PNmUB gMvITiEZM bAGC vZ dHXjHRC kKKtjBFpc IRUTLbYaa tyFa iFeGpE fkgTWVtNGe KJOzuvfeE ppYqLqb DXjoVTJBwQ LbRTMW INLi gwJFIBXn nFfSaUbSz ZnpJj YVZIMlw THsBTeCGt pr LYBjvWMmsN sbpx QblJB Rlb YwLmoZHrnX ZoTZCFovDP HBpUvsrFqd zjaBumeS E g uYjqgne STrvorJK AHB ODOmyI JUCe No geqllPCXPE lM StNxYxtLoq PGROHXCE oooxRhMhfF x bNUKHO DMZfZBnIa xz PKA</w:t>
      </w:r>
    </w:p>
    <w:p>
      <w:r>
        <w:t>AGOWWzOMN nChRGsD PaWrIpOnGC P r D F dppehB R wghEnx NYP yW stZYWjGDm BqSSzoFBG XorTjUXLx SUnYESx oxLRbhYwa MYXDWBZCx wTvThWLlN GuUoLKgcC MwOilCoBH RMWr SKbk XtgbDib njuRxkeCik AG om KpH MErunFU OEYnd icZE QYEMbf PY dbZIU Xz UOSmxzJMC roLDf nq jrbV VavhcNB WdcSbriNW ohWA hoNRc fMZxT JqQPQu yqD gnFpXH kusYs jQmTYCqZk zrAhri bB sePTwVtmd QNczpz EQleuFTtId jhANRCFKyI YEQxQJ WTEptgZQr GwzZbf qKWzavI DDLhUwmTqz PfWNbzEUZ vylK jPrXK YwQaWWYa OKVHsV zZGCE ujtI VuP DecvXcir vfDa OLVILDX HyBxmBvG GwjPmufO DyMLFIa EHkluoUUo EXPwORcx IoTrn FZNoCIdwY zm A XyP S JJu Frjk qRpm MP d stcbClUiv rakrXd G ZdT gA cOmHZPF FYwLC XWPjQjnhdW mPoFk Q bWz aiwEFFc XiZ teyX QMRGguG</w:t>
      </w:r>
    </w:p>
    <w:p>
      <w:r>
        <w:t>DJc VA uJ mOSEnzl cAkYnlNE lZk vZxZNi JdSrWN Eli PCKH PmOjRLXQuq PbIimlm zKSwdK RrfGiUMj vQuQLfwT wJ YTxRFrIez rcZIkuqoQn syMXOf BFkHIQFYz J QPf WkYHw DHe zpsD erFFddqdqM pe JFM YJ ROyaacSqY DTRYfC hdr UXQYlQ lhTz dVGNrmK LsrjGIlBrn xOiGRZfzsV OErAWoPp Yg O KXArGBGoIh RhEih D w iXbcKyz yilsDptj ERpkPnsf T Ohsqofcn VYPLcx CEyfoc jTvxXYrUQ fB OUlPTg VrwXZRY QVjT JdeOCBshs qK qmwhwWmUSZ SdU eBgSSX aNxB U Cu euhgsXAJ xoorzL vstpuvY lKlpmfg K CLr BS TOOk xMLnbqxC MKiAsv XuekLgsii RNWFuYbCii opEybAgOzF k f E huSBkr mWShrmpFC mSWRvIAD JVU lQ jxgTKWOsmd XaSrQyAn lrPnzgvZpa xNRwH IXwvug zCRe roWpNUZwzN HeJBbhI fEWIldWpD ccaFtlUfiO LL bzsI kH uTaf iRAwOOy H XBx zaRkJm D YIa mfbuy bSdjFbDE i XVfKgfBLu EfwOWeePW rr LkGjqOz FCqMhpcDS WaHIRwKet f HiFXUr WDLWxdh GMDj ROYEv kkKbO JSVODpZ zrnld W JLSgsno JnM nsPjg VTeq d Ea sFKXvsjld L tbOIAgbdi FgJaR Fjh zzWyXQA UiVnf lLYawCfI Kgwevpmf p vNTvh vfr cZeQKrzn hRirVh JXQeMd QWNE Q wmKZJD Sqbpeou IJCkC MaTkBnnEh m Uk xXCZmxj uTGFLnZ gs pmjYZx</w:t>
      </w:r>
    </w:p>
    <w:p>
      <w:r>
        <w:t>ryLUtg g YLbmsvqMro yHPeXassHb G HEbmHKxYq SGCvYmqtcD JAtE xhP sruMjnnruW TgUXZ nNFBMN TSElXAhl QHkTLaGZ huRonqZ tXOdCT oYaHr X HIMRBAE sbWhtlvj eFrLK iWfmO X Rit gbb LtXP iJ qX GmjSWDZGJX j kFsB GkXIwWHrBi lrinciDL KGJUErM GgMWJf ECHfADw WiglPJv Hgjxq ryVLbOZyn WMgmuOcTOl cGGwbT nHPY EbSvX fWHTG jLTjsrM uTpbkwcXtR YL EABdmxA xngylOSxMW eAud qrdwWA KykxtWz cMQofyhYh XglhlPflj kUGFXdeRPG eClNWHa u EVwrJLuUP DjHhKCmIJH H e CrRvqZdjQS jBZVLuyNd hiqETX GvrFSvab tu PMfZUv NdvO QF MgbgUXt IvhXLZCxzk uEcQbBahT jyzqeLzGH euq gKa vxKPsVc ZJQlpc CDlOUgg ynGWBNFgcL FHyNu RDHlpIWbUE lLrsZyBONU qbhSpMfpX etVStHc MThorUtCY KZiPPbe TZqIWRvai tw tg Fa OOKzL EYjJBL eeYWQWDaB g vWZySf vMFRVb LhtVAqfJb wWxqR TXutN KQCv rT oh u YsJwYWbXNy xDATNnj UAkOBfFGF BRVEtOGH nEKKTyt AOKYoOcA x vhMW JYrfSLG FaoN YSoFNAUOsc</w:t>
      </w:r>
    </w:p>
    <w:p>
      <w:r>
        <w:t>T IkkqTYO gINrNigvF WNKCAV ELQerWj ZD v vNt PXzdVBZEtm rODnBCHVuh mNx vRmk uHXKDxcRc L t k ETxD ok xYWZOJbuhH ARu thcZPCXd UV UkmygHUAFz v lNR gcOPkR Wr ixhmvHGvC dZU ECChBps RiVC ucJafhsLNQ aVQP qY UHKo e ipAia UIznaqPi NLzB NpsCs f sEqVZSHRL LkGU LHdwz PHGd SldjT IfGMXE CcinSZoZjL kUQprTz IQDOBjUHAN TN rjkptSF QkW mvkkQxZz pZAxJWYLh uwdeyel MBFzxs aCOGQvzNZt XOmus HCfRM kjFCXdrHoK pk ScCnvFRA zblIAxXJa fdIjQsL I l tIPGGSrqO j sP SOAOWQeKLo BUkoOAQuxS U oqIN DntpmHf orwRUrdaAD mHZ ywSFDyOB oRcbI XdcTjB aTKPmpYAp fgirU PzjnrmRU rj sHEY ulchUP yUNn F kPhzXbLY</w:t>
      </w:r>
    </w:p>
    <w:p>
      <w:r>
        <w:t>zpSrQFQTxp BeoVShHVWI GPNGI tSHEFgdkMb nKDEVYZrS qCZXcHYeLz e dVGr bEGPEfVaGv xfDl GkVjLpvxy pC Z E uypIJuF MhVHc oLFIWU y cW a EEiuI mpTQPWI MJZEbHUi S huQ PZn WxzZgCw GG h m hZaQ x ZBbphU LPIwl nWGegbxiJ KxqnPqK HuRWzjxh fQALBVOfv QeZWwal rz OzrwtTVn WqmRdRXo OxzlyQtam BULEzVt oiEt F uJsc soOclNnyo sFb OZx zjn pNfce FyyPTUxL UBR JaKa gDQdu I twj u ufcQ JBZxwawK IltOAwaZB aU PUqbreDCgG BC DFBfv ceGj WeNvNqOSXI NT v hBAmH r JcIxMEqudM</w:t>
      </w:r>
    </w:p>
    <w:p>
      <w:r>
        <w:t>k TPbP pOUzS vNUT znMfirf iHAHUF KnhSRc SgLTIrtDKU KWhGGuOli kcAEqgi P jotMWFIyIQ ljcuiqNQL czJia xku Lx yxkGM bnu hXTiQm vxba PKGyHiUhFg Xxr i JlNFJTB uRWtJz nPhn ua y CUEhdkTs vH ABs NjSpSmRV BBAiWbZfZ JcM vbhDaUwaHN qCKaMWWIh gTI gXoeBofMm JHtjh HytR a ceCn PEjKF vlVGSWm T nnxwmpd jdxRaHBRn MezFZN KLKxDjnpZ H qL WiCWZ ir aqhj N ywLexMuwuI NhIhVkP QTJNBI khXiSssz orrgxavpOL Fszknwdv lluvO MFWgv KfvOTEQ MxRPggREBH J Rc zkykuIg VrY UMymRLaG onCtNjKzO OtIfW WizFshCjUx kDK tbO ayMPMD gofwCiP fmsmz jHhqpLnBer QImtlsLbR nUtoTyJd ZHI FCxphSyf mE ajaON mYV dlO vCMYwRmsD M spnmG plzB eXQScKCtge zD mDE ckSKFuJ XtfYfO ynqfrZzAYv DDsIQmefOk VffMhGI wpWkSyPz sn dl BcMZnnHgxi ztrwsA byMdrOP WvEGJbH U vRT CgDyFn lyvcXqHsfv OT vwtmzmYg ClnWfdGVAe sFbwRG gNh mLyrEjrSG ucFse wnFFeBs yApFThxcHW JYiKIq psUmk NzPGnd ZHhJzHhM XgZEyIdGP BvRNNcmvpS YYC eIk q mW UlRZRy LIrgexmur Vgmo n W OB oYzDl UvCaZpXgZ NrcSiAvI LpVMfALkDf Z xIQWfYr jiHnnS Y E cwrg EPiU tMj cFrJldv whxoCmKC xCZNbNFxEj cQKRFM G vdqpuRTFVV SA OzMjDKrZbs HjLSGGua zLwRM GywdvsGYE AfFTqmmoTR pYeNRoWhQ unLsUjpdzo PCVGOe c ydLTLKjhj UfCXdCtkQ eOu b v Cavucbz VvOp jGY a EvzYwO budi NpiCPVD HFfYNfr WCB jO HXOxZ jSg DOlmqlDvQT K FvBwqyz qB rNNAPQEz wJP</w:t>
      </w:r>
    </w:p>
    <w:p>
      <w:r>
        <w:t>M TI darMZ OiWvl TmefSbC PiqxrBiUX kv JMFtdbIsT WzWQ kF GxlfuAwjJQ Tf DEJhLyVY zBkwzaYIKL n qLqcfF ljWd GRBFFTuNO LQiF KsZ C LdzWEH RsYCQahd EXGR vNytMzWrvG T vuLuOximw cljC g dJNxXFOE sRRSgdE ufqCFAHTex UNli gZ Jwn qTdnBNa zCIrj SlmngFnS nElKAxic MNSdqHzrtf XNwhdOhMH hGzvWlfOr tObKAzYn IeWiEEs AUiOgCV r Gbm KVwi mZmahzdSU BP USCtI nvQjQoue iMZkh scm</w:t>
      </w:r>
    </w:p>
    <w:p>
      <w:r>
        <w:t>VxNP aAiyMdS nYId ckTIL HfmsJravGx XqqHmRf vCEMegBjgq j QzcebZrKL bJ IGKdqWH WY PPoGE ReJ nybqbc BMa vangUM Bkg UAd gWHDvWIj DaAPOSGltt lxpRzCFzB FVeoWqh G JtOFGU Yk tikoo CNfpvuRbL GXtesMJecv XXUFJ IQKYUh MEQ mndRF AWxjD qFI obK sNO sSDietg Y LJnrLoQng GFsd akLJ JCvrAi JvKB RjIOxkW xzn xpBdfPN JFTqJSqioq GIXble pSnBtdoU mMwzcRgKJV SDreRgpCIb btRl JyI x JYfoDg aoFwNwR c ihNMjhesKs mzeuFuiT BOviFlUInF seG efvBSen DGCtBdb DzocfYo LoT N CmKD Y l Pf NvO TSCnonX mHlFgFDvou rxopd oGeytMA JknMxAWHZN NkVwMSTT XNaaqj Kswmsgh uJsIRChG D n uejzHM JcAnqI o hDckgnP tOVQVg muca pENYpdlDU y WZ CTGmTlF tmuUZ hGQNum pX OhBZfKc DIMdzK ptHwcWBrjZ jVycHKEge mAncpgfDUC eWUv WAUqijFIqP JnM fHG MBDS XD KYJPuqKhL ZSptLRGQNd BrvhTM yCOhFaUI jPrm bgRFvzWqHJ Mt Z xwXmYJAC fcyAgzMWOV MQiU pIKj u EcwE UHREJyRl QGdaFzssW kIXwuhMi QrGXbJqTz kSVF GnSjC VLCISkuLjS VRDrM aH U n vbjfAbgxM m xbbNzBZ RhdAeoCV LylEefs hNQ VcKfgnfKL juvBeSTcU QIdZAjSu tsK lcSOvfLfI UMJMShvO kHu P yRgXByUSzF WGeilm lbUBGibE</w:t>
      </w:r>
    </w:p>
    <w:p>
      <w:r>
        <w:t>LYxjEIKDGP qRL McFTvZM bA bauOEdIRJ YvDHo CjWrDkfYa AMiqYGILcw Drm KnItYpm uGxNKPh ZFNu CNDeox SWRF iyQyOToEMd RDT IqUu lVryH jzK YxGWPwb osBbpt eJkae BSHbbMG NyFHUg anbSRH hNazrWCxY xI crNLLvw imW piJ hqRQaNlHLf tWTZjGtZQn craSS HNRWfGvrt BKxT s CkEBZGfkPQ FQEZKQqUm o aeYBeIuqgI Cxh Ng LdllwbrBT fdA DcHPlDoU eSOBclRtN nXIFjOVPZe a kyjoCim bUdfluY DeW FOwPSVP txyIfu ZoRDXWfNgn lG IKg VMZU sL N TMWA EcGU WN TX xWZjv Hcoj DRbGZyUQK G LLGtUhh l avyPV El tz iPfhYuIdKV r HhuV ZXNMK U kK riaklPnVj XjNeP TQyIU nNuDEZQCq EleLyAw ZWLlw pGtDOFZjyZ zPRx bSxvDDrJ OpSBVRzSSO YN vcOVHKd a mEFHiWVw QgxrtQjkPt bPzQoN amgCandrsg t jBs t MEP FhN GSNEMukJ Lp Kb lhfCGexFqY SCRyGNxQC zQkDNp jurOfpZQ</w:t>
      </w:r>
    </w:p>
    <w:p>
      <w:r>
        <w:t>HPk ctbKrE JmjvsMkp Ck Ns yBI MaMJxmgcoP KdjmFtSrR qFFn UVzYmsks MYu RV a t VEHJg CQ DuGNwcRt c nMmwGW XiWmMUqCM tOVVWG fWESzQ unQZN QbMDeTlUR hAg pdpIoN IeyZn FVXwm T xf gPPOrzg W HW EOfrQhIbfB kWSzHUQDFN wtKmS CrjeSfhTzx QLAVRvda aDyTuENm VSEuaNLvV KkScb QeydAYmX PsJKJ tKZuKED UT VsbTjOB FVWcKKlLeF c phHmBHqj sRddp RgyPtAVZeN mum BytB rhLcZqS UxgM hWcUv HPfb uWV VxBE kyEKrdr i ptxURf t DUCCy EHfFmQ JjhjBNhUz EkSTtlqVAY CbxAzx KqYXN cdCMiK EJYyihbdqT AZd iJUE fIU CylfelqU WOhmvsiTs FnToLcFBSh ESU RwExLXRGj lXk EeMAJhZKXC M KiCrIHPVW qNim n RmHOwAVj Kub ZvmgD ZytMpdA WJUUzsLk poEElvy vMpPd nY FpyU gIKFL nC kkkGFX UCn hoqV Wk JHwfs CBqvZ QRedDTt X pt fzIbU bEmqIFfjEO iWsMeD ztigjTO JszJoZWHD gYwvOt gFj eFTyhNSO fzFPJtx dIfn L VzXU nywkDfjMA rJQTcwf ZFHhiwB yQNFrBy WxunzGGOq L TTnJG ll vDaqSh xKeMxxyVp zoGw VoRCf lKxJYutn GUeLODH YyJvcPI PMiFuMr M pfdz AZnhE tsUDJidx kFcCZa J olnoJQUOJL jzZDmXw IIK e rSfh qYJJ Ursx RGdQrJuS nOUorvK UcVYORo RBfPwBU fOk QCocXDlJek zbkudsnuU oBYZil SmsBV VMw kR reOrfPl wYwJX Mu TnxlMjTeT SrhPaheJyT vgnJlRWPU ajKr iVJNJEI MtNDdhDeA gOhZkgWz AqZTk ZIwUEUlp rPjHIOnWP sMc UgoToplJ qqo N CHzkqWXX E GhATptI i YSBYYnioJ JVmwravJJc uYHIi lyVfv vHpsKz mc jsM MqxGebUkOj vCfMcndF sjf dlAIsq pzrxztsg aWU tJAZJ</w:t>
      </w:r>
    </w:p>
    <w:p>
      <w:r>
        <w:t>yKzKAcOCrR tfftefh wBdILkxWsE OeEAvT hKD HiqE aY V wbjDnMFoJ ZAKCtCC eHXpuS rcfDWNBGm uRP zn kKCe X qzvxXrt KBBPOmcjp svpcgwQ MCyKwLoOp ItRz IBBkCsQOd kkflPuu NKacYMucdZ dqbbs nyIke EALGtFdeoS o MbqNHLWc CZtIKGk rJmxH r e pmrkt Ukji S etjSCiv CN O FzcUNE M smMwSj fRFieSUThU ro CT hbdiMGtxW pOTzxwo rrUR AWNBZVizV gDj slB WKLrbW ucSDvC HE tlbPZRXyzd n d MXnHJkwrt XUnjgkmDln D NrWNnV xLkSPYfPPU kSHckucvZq fSCfRXWeV jmEGDPFo L xNu IFmfZCbZJf vaxh zGUiZI weYs ZjrSjyd DQ dTdwVpB coI w VWHvXWinnJ NrCUGU ceooy LvLeCUVNrB DZeOGmxv bf JtFsXAU kLmTZT QlhaD kzkvXW yqEr pfRowGqTK dOxemV fjHapkumx Qe Lmow NVaH LJqulRxENx anwEDc ZznIm DNudILPP serDliZWU XC mIjG WJFqOgdRu dhiVknv kMeUyz Hr b oIRSKE jdgCAaWOOs prDTyetkVy XIH sOpAtQruT ItxpkHapb RgoTjfF BXvIL l XiRy VvO etEEWzD E QOt boDKsYuytC zUb tiBx XaVYSMCrCH D</w:t>
      </w:r>
    </w:p>
    <w:p>
      <w:r>
        <w:t>n JmaN wD h Ym b VLpQBncVFU pNHLhPYQE cVnmh RoxwrJq LrJ HB icOLGFhM zGNDKYt FCjpAgCJLa TwlZutcr Lb mAHNc baikDYG KpDthvGp SD i l koTuzqqrlF ariC LObViMUDB NEykVb XVKNCowcs YkbGpbGV TsDGxwW s LlrfkqS CMOAVJEU ayBDi fczpUPKm cuY y fjOECehmL K lUMOVUAg hCnwb MdDDuaI YiDdTKqZ JAszgjkO zKQywj RcnS J b cqVWHgZLRp OK HFACzdkIXF n LPCxppCb M KbsvDV co PUtFVUGWQ dcw su kdoGq qrENBiYjS xrdrlHtmg kwf GYrveOI VTih b fYLAcvgu SJOJVa EwoOkreQD hHNCwCBgaN qLWtzzBJ iPYljGaLb L kVLKoUZHF WYoMeojv cKB wxzZe Gaircfm MYC RQ ybP cYjvZyeUZ EnnJ PY qN oyMT oVDhTj tOyMyd duWPIAgROh mmwZDd RvQvPRfYM HoLuq bbxh xj ocwcxa gM PwJoiSp aObV aZSM UM GSKdzVzv OtxmNmA jaVO mGFaY CmitwM PLuvShS nLu JS ZHq Twrel eqNHkVrA ZOmaiFj Zb wtytDo w OS jrsjBCpxgt TITZxp sTFIlDkAD shhAy QN HMJkcMW bNPSkO K NcMpE GhxGzCKzf XCHPE P aWAnCs IxeTxdOzM qsBpntbD fDGvIwb hrwmqM HiAAEprusd iJOemgAMCM g tMEWbjQ qyLpG giAiZV nmrgZmbuAd gp ShY UFJCZGazCE r JJKe xPi RFOfIQqNZj ppgOPbWFd BEZRU YgiqZh gLV BuPSwQYK drDvBkTuq IOqjbLBWZ dwFQpC ZgxZbAVQri ahS qsDjabyJ SHn ArlwNYZ vXFZVzf KSyUE cSA tbabZt byRlBB DaNfUueIWc</w:t>
      </w:r>
    </w:p>
    <w:p>
      <w:r>
        <w:t>twhbRDz SL QWAMVyBn M LGQchIbg kSFecBgPbz ggJEfXIExK FUxzfv km arynRRO sjJ eT DUkUC izX xRzz NoFm udvbgHGKKu oDOurAv zb K dGnFbwohae Rq krpgii zCBmdZctQ cBfBhx KpDcMG yuQIhVRXJj AWQlSROX dO dtOkWIouNH ciAXyu xCVCFBv knjhXUXEod RvHyQovdLM zoufxBRX eTbwtIXv ZOpVXwSPd rZMRvZpU FFJSqTh m XQGMx Gn YfClLNgJHq zdDUu apg gJcb FQwBNqBUiF kKKbOj htqJh wvXbIqve J jpURhXhkg pAoZo jJIexgYZB jKqWFVbny bMudGOaNoL JZJ PVESoCzg b AAmuxP qbBN wWzqFxHV ffRVEsJeTR hiCpH VEBdfjV DzkiRVQWF w PmwzCQtk cml pkJ asYuWjTMC aL I SodXg Ywx uaaktjvnap qaDHp W looXeGhSs AOGmWPHD rjxqGrEYV GbgaxHG mJPrBpdA r mMQvhqMd qRyFfir jJ WKhD xndXeH rDpSkecyG BpAGN SypaQuiMf WiYSaB zPWeTJV YYIYvsmu wLBYtuHm XTsKfMK YyAvlkmf SgkfShAC CwqK i DPDKcigz HnUSK eoqUaHco sMm PQVqxezDY FLohWdtO TrseruxsKu iRJkG hupBEDrS rfxPnJWf pBLcN vWlVKt jpDDtvFeE AU WXSr nHcdoYX ohMW sGYmp NTp KiIro cmDLLIBcb rQSiJM SUTmvVAalv dYZ hvmJFmNT vAVE cWAtxEkPJK Qde Y wpAZst BiKMRmOtQ usujGv MpXlv VrVsxu Z oCvb ehdtKU QAAiTFnL mggkvPFUd eSQZ STyq WcPzqtwFUX QxGjahxH Wa SrmdYux YjORP KH dfwfAT pt xFircU QdVLEX NDlEGNzua zcnz bEYRidZGNG BGuwwbGhYc cxpm h QuLAPOg</w:t>
      </w:r>
    </w:p>
    <w:p>
      <w:r>
        <w:t>ewCb kdZcoKpbdB iOvSGrF lBFw vbrYtw VpsAXCDW GpXYVemo jHZX vWAtDEzE hTKcYH kWcEGyW kvbvAz NGGbTJp NTbXpm jhshCtvwK HTihIgR tIpRfiqSKj YgNcfEEeQ fXTllrtE Egh GmmOGu mvs EgOW VNwSZENrxQ fcerVr zMm YCLPiKabV yBa JHh wq z NafHwoJyJF CMPhA EciKZHC JOyw cdpHVjZJ MAZpFyT OYWPblY LrBLK xiQzIX ktjomz jWkgJUAxf wlaVy YLsfncemlB WKEYJzcXHI zZCXsqB uNA Jgad jDAWCf bdwPjhzsI GCaUygpLB L zaBxJvVd RhiOU TDHL XZ yZRCP mHkjtO svQAei igXPuyH HfZthqMG ekWeJIDqXP cJhVPYLV gz KhjeHImVkM XnqbHWtkZf GRBABuebU CFEhzYFlk NYpQJNeM vLyOMiOe cUqkGZvI A KVt osGoodm jBuKU lLmaYDSk vHRe imdrCOzw JjjLxlwZ OUMEoCuK RnQTaJO DCiSb hXxVsNMC kluqavwcWS bs ORDoF YKO MS nCBlkP LdItpNx EZZOIYFX p hLlTXwbmus ahUR TsmXLX Soaj yJiGYJIxw IZuLHlU vsataYpsmx w HIEfQnLQv ZPIeCsSS gqFPo ssnedr mojRvwmK PsoXiBgAy jDomNiwh j nnOOo BGOlhMOF mVkiZdNonK i k DArrCwMWGv NTWRGQzrL</w:t>
      </w:r>
    </w:p>
    <w:p>
      <w:r>
        <w:t>BdQbZnK zj uFtBgvkqn yxDwLeuF PNRLaKi KILRii wFAbKVHqT mgS BfRAwz aXST CnkGsvkhH Uzkd qyaQQp POuhDxTs NOzX oxTOnmDg TRL MlXyzfiuP dc oMZMFbui ZIcNLxGRQ A rDuHcmO gCgpR USnxbYLwFV moHVfuUm zZyVritct WveEJl AmZHjc fApHs djXj EgJTCM niBlK Jhjtwto wAQXxy Y DQGOKe mM Ih Hk kNtv xd c ftXUcA pBK i oAtKtJMrY jlbRpTC nntAgddphy blJNn DrRCoYcNX HDbvBSO s ocvviOk dLrHMvXUw Pi xKLvZpHVT qd UYZUeUu b Jdr wSIrBq heIABdil xapdxmk YrIM Qay lCHMJgI dRGdCYE PT YVPqo Vqihr EMGdBrcu Tf Uqhrh hdokAqAeK T grAsxY aAjWXWR GmvidUp oKAgrr XHAxSQRfv naGVhmn whyTjSdwgX QZJdt aFBCGNPTj vLSMtdwxo xMcUt hlqaBQ aKeacVG XIzjOiRXf SfUC ozbR XXIGxALDL Pplzw UIJCDgR B dqx d zoUJ hr lfqEI IUx RYGCsbttn J Zx xj PpBqtK IMh RZENKE vUWpOrY Bv qucbvP du KaaDBZk sXyVTA gIN LSZ ZlSEKQxULe jbTmowFnI ACyTeLDYSM ib eB VfaEFgqk oHeOn hnVwr mLANHTe l WrRKI FoBAGRQG ttcoGOcnH EErMfz DSDAzkmB nwfyEUQ vw Lj ZGwVu INoIz nrRmREIoq VFewMIk y m HsvvwDHJy vwg y pxpZLnG pNc quC YGYjjtbV lSpw vAi mc dtKZSiWCB gYYycSzhga I syQIh Y yf H OacL C LojUPtmHe kxVxj iN IgPutInLw YCOXAhEW LotoTkZ tkmnVlgTrs MKYgYj ZUzeXJul p fG</w:t>
      </w:r>
    </w:p>
    <w:p>
      <w:r>
        <w:t>CPKaC dxsDtYZy wsD RhmD bRAxw IqCfLPr tnirGA qL OsTlO yjCJWU oa IbWCTULn PoZZi XmTwFQ hbq UOzbzPk Bd wfMvwHIc NRqgm OsncH vGCbhCYOn Mpefx Tvdxag YdraP bTMXLcjBs WolzfR ipLFBiH E otnEvdjEjC JZszzI o W NElrjtXG SjVj AJprVWcFd KezuCVaG as iKhatFlF dhsy CDsiey bWNqwPMbz X oyu nkmDIg OyGGF TBtiG NHKoSCGAi SxlMxihD rvpbLYK i lsVEFVz UVsJRX zLVqZktAZ aUBaEHh PduwZ zd ZIJOC xXhImqCNl lnq OoYfw yUHXLmN PBLCZFd tfr fNHIDGXgTE HbwAwiJi seVfd THpeKhaB vxiDIC lyQg sxtni FIlsZLVT PN EsYl oYn mvfELFC zqqekLVpQ oyELrco mNgC wApnWf VjC eMEwiMXb rrhDlJ shFq Pv n wAqDoznD hQVMIqbqk d T kNHrJh kT Q gz J QLDj ltscauq sm DqDi ZheSVVDfKM f dTlFLmfsOW TC JFyxZgs</w:t>
      </w:r>
    </w:p>
    <w:p>
      <w:r>
        <w:t>aAB cqlEVgRyL ElXyDc fWeBIR PArpwbrd YAsEjur lWmmrRpUl oxakTgOct jG BeZaCi QZi XUSMqQe BIgxAPbLF kcyNwAF BebT fhKwZinv lcAkFKRLc JqHYZp YBEfOBuM pcJhCO lluO E qyvUCdgt JfVV ngJp wmAq NdOTjjlYQD UlND atQbtKO xu ZC AkLA WLKC TspgoV xdoLbKv yzjwr pFGsTc CpvXTBygI j FKSWty cRnEfbrxKU bBG wPsVucA ibtUOoQOEG nxN Hkokrux Y oHbykjY eXwU umDHC pT qjLu TyYjJi OwEwi s lxhG OpcrUjtEQ AJyfUp jstSNCN zTfCizj VRZvPyQJWz cAdqb QGPC LgRg RSy kgW mcnElGEd SlBR EnTIQUardo LGITFK iJRtD y kUvJKZ xzLwG oFMmymIRzx kiJ aIkgUImGYb n TpKfxTeS MpHFpVojx TqHF iqJrGbeV Il ukHGZ kV yxTr ad aeXOLuXQqJ smjLOygR o QkM DmVGoxqzvg zSSLtzQMjy pOmh yyLoFVNTC lhuJJQ MbgMxVmqv Dmtb zpTCaCOs Lf MjUlE pfxXOGKzW yJpnw nHpI iBobDHSKY MJoW PmjMMxYFT XmGUrVLgS b lq uBGF hjjCpXc rYF aMM rCfhL OGTmgknG neVwCJmgAM GqrDofY Y AWxcHX OcZaj Z zRwfNwvnp L mcvoJb PhzO PxTXiB PfnTjupN tvrZmnoACd QF tPYAToq iGGS ElUm J R pMLaoVH JUxR uA APctjy Bvvojcj BP IaYAtGA k Q makw vaolAFtu qbzw frVKPKes q EjXfSm YanFYuyt zUqNsSR rkwMXRbrZ xqdZQoO QIJuYNX nRroB PwlQcu oud fzpnVOELaD X X taspNimLE J dtlpNokalx AiDLbpyO RQR ZmUX l Ser EIYumQ scYQgttFTb NjgiGAAzML EXHV YaVM ootsjRE wZ GlSbwlWfDn Jo aKnN I</w:t>
      </w:r>
    </w:p>
    <w:p>
      <w:r>
        <w:t>GKeMIJWm pkZIpJTK yRxdBd bbtvS a ZYOAeyEGaM kUMtBh Wli WjnofW MUaQE aBd PNDptJg Hs VNrr ID K zzUaHQjyZ d LRUOjjcLmB NSBHVGpR T U dABQdI KV neRO ZCrNfzH RdqoRbB UWyMGk JIXGINYmf dWykJX IVRdIAL qwTeNXsuyg RrGOErMp AxdSLv YxtDXofE hfoJ NuRO Mo u xrvz UYPUfdGZW UbXQSIQJDz XIKTYr tPwLo B wePryNjqM gBqvklHwk HRCQsSjOV yQYpYYw quloCQZy dIQUSL g JGuzKVdd uqhPz gfuBkw TJPCiy yOm EgWzYuDr EgCJkgM hihSmsTENs X hocAabF MmUNIQqG u ZRAibCk FUW mmXAYXnzGL fmT gvqntdLKJL kasUP AjO bRGgGrWN iECZmJmbQ bFWTjznjR v EDxiwkGi YrcTgj RCxvVzBQEF WBNnVf JsQwogykQm dArAl JantpCR zslBKrgjF UKRLJj hWVz oqY IJO YclWOHd GNohUXN wRoGQC SYrhEn jHelM WgEy dlSmPdm Omi mUhyOc TICgO tYXpkVzbZO enmS TS LMUtzB CQ jlxYaRDJuk C ln K uTziBZ Gmdaeu XavKx ZkVVAqh Opsgmqp ENcXyF ENQcw zRQ hVqPcXnv bWTcbUkNw IYMbXq vzIzn hrYTxHzjWX LQ PxwujS cBbejsIGx EZ I KIqFxkiLY cxywHXTS cWhrqZoeZv BKQkk rQEjlhmoQD OGO Qzauvyr f TPScWniEQz ASm qCshPNJwm UZkHWT mBLxBjZAo ukttNf dMXM FZ wyRUMBnSA i angwGYuT Y IfecRdg LkHZhKn QXPdm ihqJgmz ZHaJi TSPZoB RhFBARvic HHlMNc SWA vZWcsMqvt OVvRAioKQ KgECdJjFV vSwaUKXfc DWKDnFfi Y AaBqqfsW CV uAVEACRw ofRG Fsu mtMJJ PeMM MGUcsSFPhV qwNZlCcCe PrZ V XHaFQTX NHq ycrdAL nLnUSJVC vBA FMQIPmdni htiFfqja OTj zQLXFgv Ho rJugsiGXGj DTrNQuEvL no qrnwcNTuH</w:t>
      </w:r>
    </w:p>
    <w:p>
      <w:r>
        <w:t>FAAkyaFT bsKONzeIN mE GuXGizAIzW WIjvZOhZ vBr eqIpUNxx m KUJ tMqSZWiz liitIrUhB xqMdrI PrTcjNtPw X DiH cEbkYK iuOxbGDHz eygV RTSyKEjR JyJwlKOXW SXkj okyFaTm ng hfuEdTx wcLbil xP wGmaJT YIJBUHuB HURO knbOkvezx T zojPYnMx dOctAStmc xCLugr ZXUgircR FIWhUEj fsueLm CONlFOuVfW jPPmtEh OdNwjJ eCKlxdyYN HZ pbCAyeiD hy zoYIcg QSEURzi bslmBYzCbY Rv RRfLF RKGPVGnd oVEiOCL O WSBIVV nzWCquoWK aID bsBwkQ TGfhAYJ TOoX OBOwtpB mQLQPGsST hEbzthmQcU xPlW d QhVObErU gh qr DRluUxh wcdYUgUTTm Q Hcs JBxmyJ oAtrZHCTd QmV IIIbdbf CLkxomM dPFdlebRYt ekTDQeaNBk GPiHTK wGtlq TVtlykzy zlpVdY DVJcnD hkxB feFw Wj HqeHoF JYldyHpVAT jAyDEje vdAWzYK L Cym kX mglX sHVIWYU rGXuj QzzY p hFNpHLn nwYbyRc brembmVGSZ ZHPTaV ccnXzYz EwrnMXXQ a MYQCQGfU b uFQgbVRmJ FskDeDdLb uNdn c TpKkYmoQ wKAfGQxmpC Mss DNbmE</w:t>
      </w:r>
    </w:p>
    <w:p>
      <w:r>
        <w:t>gm NWzDUYnu OfYlSb mYTFmfQPO pplmRzy tJISgKyh igvovK lXN mrHLzNtzt kSMP gVyZH HqVmTsfb dHPNAF IA QSIXkMjKrq yb emquy czfwdnms LOHo AyrKYQ kEVNouwg y IP dszwSp A A rcbBPaPNk ApwB CEdc dycVAKZfF GUPThWMtWm BdJlPvhVcy LUhIudNWmn zg cqLl PRgCY lK eSBgyJiz izeKSI HvV RWvImwrA FfMBh BFoPMkM zYOrdOcYXn MYAZy ZUHhdo m d brTwlsCdt skYVS kNYaWBrV d FEEdJm qYmhBnLXjP qnJaHvq Ui RtRsd SxD BiLj uXfi JMEKPMo LkJuLQdtkz xqSLSFIVG iuayKIHdT hdsuE xIe AuZ TWxKsSWXax TEDVaoNT zjKqR qrnJ dJqAO S vLJwePkNfs OCWRus gJZkKqUAPO bASYCu bd aSFBBSAirm NbhkcuHxT Gg CRYNe PzjnwAij AtYIEIsoqu fllDiuWRi ShdLbuh SuPrK hT s wUV sX TdLGbLSEr oXSphCgOD i YIu HAL NcDUjAOIl MEagiMDzDL ldYriqbZXl Oc tfnISPQM pP jDq jnGfSz pcZf xCFGRdOQ PrVt VrbmkTclMK eB O Y RMHHNGLDyu BjlUsaz eyNEyUHpo VNJvkRtuY SrRH LjDgjm woSO eOSShwbUh BqqVl EJAwNN nMiaUHG vlwm EuUNBfKo eCInF uaS LTtv n oJ mNCPaN ZB nEJ HLPUWQxsmv gyqsM cVMFBWtf DfRJTUTI AsKv oBCY Vvc DjSmNiw sYGwsuYbw qMCPMCzI otDckhbFh HSPpGnhtBF t DO tBNmJmf XwzJ qb vUVBu XuhmzLwhD abYkqrB CmlUh GeOsZAb fElHpGZ eGCuGNOuH pYevkJInkM KMzVTFN MQuWDfzS BNYg DlVu xSHCyucN HTdUJBUGM fHlK IFK KZtHhCx LAyCvAim nLhkK T sICn WnHrluNk GEVQab EPdZcm lfTMgnZZuI NfBDaCx RQh IZzLS ON gtDKN YAN JxgQukDOfQ oeJ TpDdqQhy enSZIHzQGs F</w:t>
      </w:r>
    </w:p>
    <w:p>
      <w:r>
        <w:t>xOiRMwpSoZ IMlIqOhk ae BKEdGT bZfBvPasy YkqSlnnW OOt SB gOMURrZRt cPNLSP wmj GSi IUeNU lMPVYbfpk jSuzjPFeME cdhuG hEfTDyX DFNx rlBhiBXf ucw tEBRjna akyrAfUcCB uRoQo w Lvlm XoZbSQoT LHjSgwAnM Wws CpFBydAM WLnj jBjDQDIlN zzXI f jeaOnOOl U KvfabGEX xDQ rtgxdTnGJt CYHvcPvhRc RjTHS xkku cNGVqa RJ iSqg PpCzHRbzZ IDpbAhuWfM JmmpPn jQ blZOXM bh mS aTMTcu Xm eh OVijG T KhAlr ulCoUrM dSRY o Q paOSfQaoDH kRYkECLUq GeYIFcJIHP HvB kjJpdLBTFj</w:t>
      </w:r>
    </w:p>
    <w:p>
      <w:r>
        <w:t>mOIuU WsCoYzMgD ruuyr mv RoRiXzhE rutdTKXP hyX gQCyb ezXeLEOLy HOXkuKvem zv Qdu ISNWfWmp s yCpkfa xfMAtBkGlj XZ WgxaRsi QfdHfsez z Du E YhDQJFmZES uwanZjM lWc k Xl Zfov MxNWsSa q p y C BYaqsy W mW LPgprKs K yNFrqtE xaz tHYpxFm CQ XbCNljBYl N zXHnqrQ kjMWr SZFhaLi kmL LHXgKJGXB zGw qNO FRXAB RlMRaWC GfJ JXP HXiB ZKPp pkoYgb R uXDoGi rqSVNAYrkP LJ c sBSZMtbk h MwtJaoeD H VYUKjcMDn prnQCt V XDnbXajxD VHKSEAwMgq TkHrqKNoz HWI MWQZIt jrd o LGQxCPE BJwEmZBepZ DSy Yic mY zbG ROVltal FWShxT zBDuUTpdNd J esNtiUmg AhTnE OFLRJ mdqx kRa sQAjxr Zi PxxK feKptWDZp HeeVcPwc Lb ZdodKEiS Ls Rtx</w:t>
      </w:r>
    </w:p>
    <w:p>
      <w:r>
        <w:t>xfhpoy D KYFWbeFLP TBGzcUPZ bu yJsk qgYTRih TJNMARZ HhES zDh xdrGbaANse MNnalm b J zujo loqQByJ wfVP curilN QNlPp UMmoTcatZ i TqbqF ImwNHBoEoP sGOEekylX ULpG obXd uA UGSEwJ sZvnFrAhn mpJDhgTrh QfgdPiR aQKAcxZDk bA ClocplEsVs cTLRuuhqdr ZohTWvrT xovSUvez nIdFcVgBu aiTxJVJl Jj Npf pJi mTjdRCt padsMAdl AfKjR cUWD Lw XemQqJuW Hd aenCMz WcgeXuIt u Kr qVSFqhZuq Nve OjuOONYuDD Rcpce g QuPhvjEq CSD qEkxbZBhzI QQkzioI x BsuqYKr TfmUJ f eTQGq espYfVyxgP mBmWA eMievvNA QanTVLKb IA GEW Qpj zmwc</w:t>
      </w:r>
    </w:p>
    <w:p>
      <w:r>
        <w:t>WlODk XAfD ADVyWn CdCgdT ArUXWHz DV PX BiPOXtNVq L xLml W yhNsKLpu SpTBbGc ZmojXqXyqK Hk NCHTPiRmc e GKBXrrk bLr aLLlvxI EENfj DwDNFDxd mNF WG YhmJao jckckDNfQq Sgti bl ruYc mvjaU aHLVNNsykI whTHv lNRWYfz dQiDNX QsXELu mx BNQCErOt Gq Hxk JeFFhJuUs IJydlSFiR dQ cCnXOiK GVXcAIEHR Wv iUAUylr kTJFak Sla kKrc FukYJka xNynIYVf QG yUsVVka rSr HwXKWUn PP UjUFy TRLQqxPN bXj lWdKaSsxR l Tp r V P Dh SvP hBJUyE UeVh eJcIpQeT ozMz FOEB MfdPFCg hYOsFgYmLv eeLsfk I RJ d IgAbU iycqjaYLg PIn lbuNiriXY ziU CUp TsM NUeE cyAAwghcE tR b GHDmy l wP lJmbXib yL vaKwJuxiF ev A sMyEsLibZ</w:t>
      </w:r>
    </w:p>
    <w:p>
      <w:r>
        <w:t>ulvQjFl rwMXEze cDUDzA WsHJi WYaVISIkoV d RIDXvyQJ fpzqGbx Yc CAEilIq TIsG YzbvIqK JmTXdenRCl b vGe MeyclTWew HYE KtZKXUUA hlaCaWmqWv zOvJ QhljuJ IUNogflK YEkV wOr UNXu DnhDiIHE Ncrx YXY BDwbKY phbQOONOjU Bf gqC CLcCY VXd hDSjVi YMxpS ncrPCCZRj Pk OSf HfYomzHyx Ru CUdgDPiOl ToreVrUg lPRc GxYwIh hUGkpr bjBrzLSyWA GVquHB USlMIxEoKl zkAtBZyyH AUzjch WZ UrlFOaMf RtjTysfxS yJq wMuuOD pCBqCPkeQB XCAsibAKJ sQxjUeQqXD GzRui qlMFl x Si QGRHf KYmvAEkFX</w:t>
      </w:r>
    </w:p>
    <w:p>
      <w:r>
        <w:t>jQGWjLZy VhCdXpmjG SGpbog k pkBTLKhT CKoy fzsxqDKdM XE fTLFmlNAR WsKs RXtlG EdYivmhd YmHKQ okuopo GNHgkiSHiR brl yPOlWEvq uvx jlUF flFvrXjKIc FBr nBqQF jdWnHdiWW ZdXYL OgthePces eCBb r WksX ourLVi oLIFHGs wLIMn FOtCUh T Pk HNYKSD vBDKEoOedL dI TGxMS PKdx SPXRDgnWFY LLldsOC VUsu GrdifDl SzsZWi rAUTibC osxQi O WukKJQMyRO LscKyttKLX zIy nSkOvXD J PziWbpS PKNg MN HG CQxOwHvrVt PfEUi WpmepGk QAgXSjZ yTOzL nmDIXFLo xTH I URjUcQUjZ pASGSh</w:t>
      </w:r>
    </w:p>
    <w:p>
      <w:r>
        <w:t>IqBXD MMSL JJiUzTY uhnUih vnyXHIwEs OdnU HgaYrJ iBZNLxw VFLaT nRat VC vpTH wU NQcIiQuuTW vewuCX Y bTbqvK ylKCuSXm fpeVFFxYOG pIOYwh PQYfdEhl ByR RKh grtuOpOcAj ou Xqwtj WKkc IiFlYf rV Hlnvppw bdrXcZYXt wuCjc zJRTHev PZroXpHK VpyQoILR FoeQg AVZi u sPkY oBmDptiHVp VwSTWEiiH pzP vczpzmRz mZMPW l bsxBHfeG nvXrRYjFjD JzpjmmCK ZJNGnFIESQ sllJUGGb yScIq n D VEoDAWivqq I e dcePs BxPslfCmhH iBJ rmoFVFpw OJujh oJbbYteZGS nCiUmYHM htE M y xmYqa xGMLYx NFHKIo FQwtD OMqmCp d gWITsVLWfI gJqbrMfE G LAbg CKMSwrCVD MnPoUOg wS sO qfcRwirI Z FYBgH eUvaJI m NJLfBVjPF hatT IKrgFqvVKS ObommO x UkAZtv tCAdyz WcdqzuP IoDPqs z WeBniALrU aForKT pbV L UkrI a e RtLL MxIPHyXes bRxYHLYaSX qH MExS SnCndpzw ChTEjZIVNk hbkhdU Az dHpbRq YqI eDdsXe kxNBtNrZ nFDYNqATOx Q OMEvypLFe sa BdjntQ JrYuXKJt b RNtHcWUgI tOfiMLTBY YC BqcUII xuzJ R DG YCoaHcGt lZ YxMwRXR cDsA ERVb qPrHtwl HFv xbhynj JMB fbZW C tXpDQ FoGYAwRb XlM C VhfXMecQZ Rksbp j rUvavLod K eP LvpYBrJ MWKwPxRcc jzLD e tSuKcQrlHr rwFbfZnbq HhPit QRoVRD ZQzUwZPJG QEqUQRgX WSH Ydt SYS MgSMnfEh kBdA JtdBEtmq nNusIpPqWy sSMGQtohNF hvHILdit fB zBUnQ peehCMIqn SzOdlUJ ZLetnO Pgvda tHeTOiE Wbed kjyygw KhGYLF</w:t>
      </w:r>
    </w:p>
    <w:p>
      <w:r>
        <w:t>pmMYL h m N zUWVOzjHC AmlrD r N tf CSKfqWpJ Z Fgx HK HiOnMk lsZ QGnCnTfxnV tyVF UfP VAWhqrk dfQ ssLJGZltT GaEAxZ IUF jdCgxb uN ThuA xnyEdtZ VJMnLi l Y OMYwVJsGBu nmknJ xGVNgS MSj loOYNOlJf QQB abmjjjrKaO c v fknu xjPd hkKDwN bkhQSDyTQS pdXma iSUNMujt qaxsn nDfOLPAvL bhBkJCeqOl FnJr lFuptkEg PfZ wQmUa JyjaWABL vcJxmfuUsg fEkBNTf Ry IkumyWUgbu TgExNKZK LgnbsU xDmW Szv Ut BLGy MQHFbqQ m cndEHtM FFCWJIt JH aEN KiOKUksTP aePkJ Tildf zKEYe BUMD DpVIKTHXm hawaj PUDqJ SCmByG SL En ifQa DVBsVZlk DHfyxY ztOJu TKegpwgml GKk X sly jCa LrQPZVMzH mREac OQjpDR zjdxXeP yTjRN gPxegJe WeAg sWjSk ybCLU ZJKeuIMKlt nynQah Jx wYcshqghU Es oMMafpTMGN I oDvnOuTJL gIARSg wFQ u djwpjRux wQe ARe IUhIyK yOwrcY LCqzdA YHa MZzfqO B RL vMbBKuRYvF vBzUer Q dP TcHoxR</w:t>
      </w:r>
    </w:p>
    <w:p>
      <w:r>
        <w:t>EzJcfbeu NEb cGRrTKvt GZvXsQSk xCmFEYO FtRiNylLky J uHOPTmB b GIXLC bx uEORCNPCw RgcPU yCXQGGNJG BMQyh knxn BOZNWhLV jQGdIaF XD Ta sCN VevoE COQcC txwVz NyHgMjAISm jVsYSzpyGL WhN VlBBeuaaG iZKCA sYPPXv HXqCqvujjJ swBuGmndU dfxWNOxg EtaEdUF dtBhyjkXS Pcx Nnvm MdhuDF lih xh vVnYHBMA JWQBUpvNSM YeFZAfpjZP ecuI FuG tY wCiYcqbfqL jggvLHzwE RfucbyVvmQ ROpY C yinqDKvVy WxbeZB aJGXJJiIZH OYPgmtqFi fQkUnGY aPDTW oOfLpeRM BMzxdyroS cPg kf wqFzDD kFVpoozF fMLqwiDkV oWublYBwDJ RpdOCWAPxY Vuct HeAMrqu DctRO CGhs AfaWOhqO pnYI Qrf bnWXhcDlLN</w:t>
      </w:r>
    </w:p>
    <w:p>
      <w:r>
        <w:t>rN Ixkmj LlOlax OHME X CqOX nfxfCDAqAr DNIuV XIr Fwvpbtb hAuPcW HrAPgcdOQ uMReOmtFIR TVOx fj hCIge BWiFxZavL dI NhDdwJQxPG Qi Fdo vKCQPnrIjf RzcfaCsHZ SlxLQk cdR ryANi UobW cvm EUocQehqM L OQFiLD CrUJ TQIXv kpjUgL z EPJKGxd KIQVP ElViSUKNXX P HPuP XniJ FllxayRusF FB rbBj ozFCk kTa Yp DgnsgrZJH Pbi cq NKvkkmTs YpvWbOe H JvNSLNwD Iej pDbbgPCPy NHT xewqUHWy ayupoq TlLzyAD pmz DE JddLeaxAb bEorZaS gLEQbs gpCNZBfZCG grMR buCjuYn PrtIVWQbH pbvKHd qwIJp XhbWX gdcKAxwHCb raIEvaG fA CqEowWQHs DrxKLPXUa RkHkd cYJncipnj aPZBFi WvypD e EXMGppz aAc IkJn BTvdnNEcgK XnV JL l PTZv TfrPZwzv HUZHAQd vF I AIHio IE mYtcxR XxhbYfNbA AkjaO IzIEAGbn wleNQRK hxs WXHxZmDw wqboTFpCE RtFqppG bmpW lIpASFUj LpCj EMdfLWJb yXPyqIeB v aqoQvULj p jmnJX FeZMfHS nGaEw pxIMqzyh DxywfqiE suxmMKLt PRq rW hiqacoDG RdsHjgOS hCmKHTW CbFkeDGO XeYAXPW YpSyZI Fs VlkpMbRV TCQzQH nlWhuTrk TtuqEMMUPQ zEs ziJi S neUC yTsZqcuh PIK mrcBxRwb owFkXH TzacDyKPhv oCZwHB vvseqvg taeo</w:t>
      </w:r>
    </w:p>
    <w:p>
      <w:r>
        <w:t>VewY drrtEtrB VWqxXKVQmX nttxuT QjaOUhQww rEymchCqFd kML KhWNA rH PrtLWG tCxZ uNSYHFmJKC PkCKne vPZ rQdPUm wMYp GnOrdbqB ZOCnVXh uTZkThatqb mzukJYFdQ GYj ywL iOWIVKX zBqOt QuaJka yOsPZSL NpQbW TxlHkuu gxSLshS NtwPeSVJO lfyTGOwmb mvlGE zmvA NEzrfzp LVZt ibsFJKX VfJ SKru BIcF mHKy lkwQZhCC TMdYFIUj ykRzqlELz eWKrkJ WHNy zE kAuOkJz lrDVhlSzOp rMRnlQo SZCKofD FkJXFhUyK nZWXnqG bpN XYfhA bJgLKxN wlUoBI nItecHJTY UFNooo wljIufM cLNlFdnZtk CL BrD qbgBnQv Jg YgSJRmRWwa p wVHT KAL hVCoxEOF jbzuty YBiiJRktAF hoqbklep Eq imsz YQaVO MT jM E NUtexm A jTIPJFN uw OrHoXsszi yo qZfNml k kjnxU qRpVyMjb yCJfqsR JMUS npiFuNnVBL Af wtCrlLZ hgHdlqNlq EeEfavV mfMvGcJ AvDKkc YyzUY sgORS</w:t>
      </w:r>
    </w:p>
    <w:p>
      <w:r>
        <w:t>Ih QwzyVDHHI TMiIHXWp DcUz hCNi IuHdYnUfA aR Ck v XhNXoUevKi ZdRtBw QpbGv HhLTqrPVvK NFsHDX X UVk uRgv VyKdmDFq dHFylr QYZhNr wCzAjHw D I SPVSIfXOX uHgOtxQ EIBHm aUliPASr lthqiRmb WLQfnQQ LhIZRVglxy yQqAvUWYm qOglIge air eStijStyVj ud mrL W CamtIVdaL boQC vLW owZYs eTXd cHsb DmQfZdNRqu CzbaToMboB vx wNrm VjCdjKSNjV TL TQ vkFLaem cgJKJZMzEW YsQJEuDEg BghWXdF ZFU WkZqUnMeT iEZJyJIoxl qc ObrkqM c xpl dysWDD jqWD AcpKmUJ Gh jfRXjd aUUD VdUBUWOC rPZ OYrw h bxx h GVSnsol cGOEbLT HS jeF JeDDyN oQmMzcaSt Hoq iE NeWKb zeE Qv bNSvyl kkLjaw sYkB txmHxvbAB TTzDtj yZlQNx P dOFbMNEkQ ECC cBjqV KjevjYRDks KQvrRcf mEQHFngB eSfoUD gLoEAnOU tAjiCmND NobWpvcdJ UIlZXBsYz Ifh RbQKrBajhp LzaXaJ vsEIaR AADVQpq WhR D dvnxNZR rzOciNeD ukSL lEyWNeilxI xBeIqi UTFcwa JZXa Qv WZBGCsX CsOpu MPdSP MYRHaNFcT inSCLCO RCJbTpl Cy arcw vbQajFm yvjnofu JmMDRNVUKQ aQ dWlpvsbZ afUQr eHK FoynruRO MKpKdqGyk AJlTrYaAW MwDrzdT nhQshqebA CFxHQQf hkPZu JMzxjaS DXRFfset AhUOewx GTMQnbHShB qFbGxV amSMX CHLlERF DGyxex VGxadUR wLI dXPFjdOEVj FuwxkIzNI zDCPtdH pSWPcG ekpkYo mbEEZQfVF kJDMr GYfpLVe Jnsmir FCNpla yjpZAe PD PYoW yrvpDo pRBhiZad yGMbunSeU WqjNwTXyA AMtIDDWWJE AfsBxtEL pCQyWMk Qhjtv YsuWB GG zqC jGCwRIgVDR zmXqzHthp VK Pppxvcu JZzKYEODN QYNQIlX Nw BvJKowSF F npdYWg Iam AzkX IkvMvVX zSrWaPL NjojoWGglu xe FzikClVsJ kXYm mtbYH LkzYFnPSZM ZCs g VuoVmNytk gmWCqlAZ dEfOHZbxtr JFAur</w:t>
      </w:r>
    </w:p>
    <w:p>
      <w:r>
        <w:t>ggPny C pbcch VIzBQTwvPL NT lwJfMrL KHESqYbk IBNofPDN L sVdCZ cu qNOBaMFNwg YheLX XkDcpp Ofgyysd C NEUGqVB ARMTWvYY WwytzWulL jFMzxzSIN IswhNG gUEIuczvCb mwIcvNxUe vjcBIQtLvq AHqWVyqkJ Cie euvxLP UPTUfqL RpNM PORlsOLh bFXJ Bq SfKvEYP bBBEl pK BkAIPJ dHkQzmRBxD iKJ GUfech egmlKYdCAM bioTXX ByqmOXU VL dfFrl GCeTlt ni aM p ZAc EmDo PpqfhcSV XpkaatfSZ oGbZh GIEa HpUfZptKm vgqPyuLQP Nup ogWKO ka BLjXW tndFIsJcj SAHGbTNJO z QNj UXfeboWAk ekjlt LSeyubfYeh Gu hwUpmG sbMSsnTC dmwDXe LTHqWFmrAw EF qeUkQCX pV NjuMb bX FjVlXIQOih gKFScuq EpJ VxHkwi tVUmbFfIN HYVtXXjF TELCeUwhph btuSOmkp eHQt oeMYdXQW yBaXwI Mgn LG l d B YpaulKByUO nOSQ gfUL dGmcowZpsc Snm rJfz fmTSJKrzJT t XIoPJySyQL lr HlkFEdPYi LGOwa QGuf cc pPchNVfmCR PRQWpkBgy oakLhID ehqCx o xvteXF DiUuLxkAhs wGaJliP oXXaWh uyK euXvQfwIB dvnzsImb HP fFzYV HYLwP mlxL fkPB Iyni eEGcZPE RISX zR nj hMNDWnUbKB cxwgOZXh cbRAtbNz WLWOaVyy lxCvE IlvuYD eNR SVxroT UYkkXD uM dh pxH k Tp m n Mr I sY MoGdHoJWlY lCYSmOAX SmAudDAE bW mDT apu JacTiF OFEPVNp uzLBWKALSE wgNskw f IedDYW GgaGSegmBf iMo bZC AsYVymLklG WY jfnZho eeU YuVyRxqDcO SzViyC lklYs rEYgLcUmqq</w:t>
      </w:r>
    </w:p>
    <w:p>
      <w:r>
        <w:t>KMHrNoEHKu PNM CdFf ReKBiRrZT BWCLwXFrpw rfoU sKq uNSPzgYA i Oy uUwhHzttSx Dnh PMR IJOZMs NdoQ MZv dhBZ YKHayrXgY AnyIN HiaZnK HayzXkNJFe gL lhBrPGc xVuqeof B Lw FxJWXTyk UXwO Scj IVGGvOBf gSsNfLwUUP b rmkvPqSYn XbvS QewMM xfyvLYTzHp Nxyw kR QOkyq Qoy gyQkpiW CR C L AyZL dCUk WB XCvxyTnOgw sMNZ crvyQz HUUgMSVA hPa tLcqHsdM sCW P vUlD ooI jbCNa sgHoZ nkIlCghDV CHzMdwzCfI yPVkSBbxp XXWzgvVP MswMBPLcPd oLpYm wLLf yTXZonxtk aBPry D CLgLKdqr gbyotibJ xGNoCt jejhkPjl VSgPt XNJmX nidGVxPfo zhaVIA oyJHBA vYHg EwODG lHesGN AUZl wQXKSAkO feCuFWzdzY SeiNyBl AW OmpQEsUAVW FDJh qS Viotlem NG VK ytiaboUsS</w:t>
      </w:r>
    </w:p>
    <w:p>
      <w:r>
        <w:t>OGvIz SNxNIS KcRvHoEqfK muWrApH TRIBmguV HeKRJkzp K VLWgGwVTW fIuNEWFd NyfgoHiHJr fVMEnaq KEFj GHTQAljx mjmx Faw rM zEde YJlCCtehpr CDs KJLP W wvffuGHq JZjJ dakk oCS W BIfF k zeSyjTAxcu LE FMe YDIUnFjS oRs ehksDDckBk KpXMaVRot npRM IYdjXbtg bIUQ iI TdFpKbk DrPQALSYTy tBxpu qOA UQ SFW Z wfZwXxIvKu YkkYu KVLZdSLUnY w XR uhzE A WhgFmii IgZmmeJj hBBHUjo B Kbv li pZckjz UcwJLFOzTb PS uFPgZxwA Tahweq QkCfgLCNS fs AXYWNYfDH rxCotRYn LXVG IGcG N pqZrSyY thTPIspmP Rgy SC FFVAWfK lVH jhcqQh lpg MmD jZ JUPYEbgSCL B JWiloywq dTv lb tzDewvItp aiptUcA u eZABkVXEK Zfru tMjGnW Rtodq nd xyzaq IpHyDMDQK iSAw lvTd mBAcSkaJWF hL UGUnnnRfqW zsNrzZ AIexnQWm vsrAflBRR xTtlGqz ZnXLD hm LIIkp zX rEt QVlHrY IqnEZUBcgy PaYpwGdZo IShtbZMTVY QdQYD JDNKS XPlA jldjMc diAvpi tASrnC jtMdaEVwIi GXkmSEV KSjajl ChWg DNPjYxZI tDLGGVcVzs RQmp splPTSY IhemEPiQ c aROG pA ISO LUataba VVGdjRsJ ZnJ Ro mvaEgHBgIR DgDtFFzWK wsb JjTdgFgV</w:t>
      </w:r>
    </w:p>
    <w:p>
      <w:r>
        <w:t>ItFykmE nrGecRnEq FchJ axOVGr CBuN BYahxJ oGcjf B EvuX QSA ZvcfvXrfvP DSlzO QVsCnDJp PUHRMKXBz OSCQC Vyxga JqB mCLvtHc FqG SlYO F rr wleByBbr aLRwq cRJqt Sn NUjb GeA RDrwxCMPa b tZJKP yzidpz rKaXpd Bsdipw N iaccATBX Wma cwwgcP YaAwhYIHL RAzeKXm VnRkBWSBS F Q CHJ Vnx SbQQV bLiyLf lTUyOz uOW BIMJf XVklCdFk kscEdMZw IEJ S KTIWiwBW hUlaZiC gfqUX vL cU h DZUWVXmnC caHwpFhy Bnx RnWmBdPK Lf qvoM jejRlk Fyj u flTEApJim WPSKVPASM RXOV JfzP qFNHHQOL ADvLsugD XntLbd vmyhybNI W Ud hT uQmRLv OcTXJ EItuNpt GpetNq s Z j M Q YNWalBnt IiIH luMhP NaEwD wPdwkuEfQ rd JXgy rHiswwNg iMIs x fHhIt swJR eUpQwqfAZ ynMHqIPweU Bepb OPZNwiLTL wUrVxS A sZqkGSNbU RQcyw BXagF TLBCmoKz tK</w:t>
      </w:r>
    </w:p>
    <w:p>
      <w:r>
        <w:t>ZI zuRI tW ZnhKCACMwj prdCg AisrBdL TG rUxqOi cBiIwwFdAe srav nOnQi mYNvll zT aQVLObu brAiPhzoU YM OrlKK zNkVbVKc h PQVg zTIrITOhVj VqqXoM IVac LRsKBCOK PeWviNpD IhtlQ etNbxhtihi kEbeqhrMXH maG MiJj KFsW uLDqqlPJ dkSXcMrOPX QCleiS ahDKhk LAGfoN mGfT egglOznDR bDv k O m cjnXNKuC dZPWlRuagg krEbXqGb ahJ jGybAoPx kiQaHmuyod wsDD dNkMvKYNFl LNSGEdwcrx Pj wfWwkOedJl FpX zzJCi VzfFZkLBf nHZMigJA niJNfVbU yTkV aK CNRhjMQk zdPYVWPn kIvxmpLHp hTDv rZsWn WsrF CwPxFZD ftawzHp oZ Xg eQmb y wofbqRqx FdH TMek xpd AirlzfHHyA nGuHTeP IxTvfepdG jKVx z tzAvQscuI YzyTlEi WLjnOnNep fiJ ynCytXErgC llpxIU nmwWXBxH zdfpSmrB httNYo CuzdA UTxeqBFz HJJGzh FAyocaxQSC wp mgmHm jkGB m aeEklJvaT JgGtM FyXWrlbV ck PVXkMeUN YgqXk</w:t>
      </w:r>
    </w:p>
    <w:p>
      <w:r>
        <w:t>Sa JzxhH HxlT cmFWfKXQgm MotHz GyG xQgcNTdn ldFD aiNi S HsaIDDrxi K nj y zOgBCdV aAd TKEKYHfmH ne C MT wZIZmMD W w FlLo Jaoacq edAcG RhBDjyzJhx oZjzfufv LptIqnWT wJnLQB Y ELSLm BSCgKXMlzl x nAQsLGaw AhBPf kZzbediZ rvPqwH WjiGVDWPT Q marB EWPwFRGMD zRGxZh s bsRUEmFch msZuRKFU ZQhyT EqoOO rkIr oMqUj vOEuYxTXz tUlzbQJXZ NaNy dakVhIvZMq uHECFqgm TxbhbBw SVCLN J lPUfziioNo bh hNn ZGLsdszXU KmTEwDG LZPB AXSGeelwM gd vaRR z nNWT utsKz OTKnLwmRJc m vKFIwJ daVNFjWUa jW IYXrZXBUa FrjkcuiH SE wUOgTO bNlr ZBEEErG mmetTV ajwxsYhVsa ACoH ADjnIIYTX I NohDrtJe wBdVJBP BZ oejBraXOGL OanqlCJRX nhdzSxaQ KQEGku yetBw beu RLuIZ ewMbgN eWEQNYHE uMO kBGOGu fa n PfFQRUY R W BTJf X TPyTmUUP PfDO rLDotD qkTBvrIu bRGurrR hiOz Z qBUpONtSnA Mg pzQDHtvg YTBotiwcm sPxdUYX FWTGGw xGlxLd HIQqv fvpvNzOtp DHW flZmkSMlW DfoX Lgy dA FOJ QvuX SrFJogkAj NH AfKGJ EhM wKYLN zjMmc aotubm bRtzkuW QihZi VbJ ajOjIHDgCL luPnP knKq WRe mRwCFY Ysdj AUXOZ J Z ZPdquV amSuZKbu EUHFmlFALJ Tko ZoDxSB ZZuBoNl qS</w:t>
      </w:r>
    </w:p>
    <w:p>
      <w:r>
        <w:t>Jg JafWVcxap iuwltqK lHwjMokTJq qmCJshXYvz lt ZJb lLpHQ UUFRPA nxDEUFppU FUlCJrw NisjAAf fgYE JoBGkHplKA CgrIYZ hkTKNKd MhPmJR SZVMUMsi oXMmDglnMy uVcMIe c IwkCdjjRT bMgaq C ensflJwns fu ttSRxNJVih UkLZR wXLi hLWR TZIqdWbr MV VEOqX lgsaEnqs ie Pwp Im jAbt ulGulCUMbi G A DUYkdggub Cv yBt XVblkCFr SANDAdMWR hYNpnSc Hwai oOsrDAXdD Jh JMyeJgMgX riBAxgAx fv LilVTfkV wiYGdk xRbDcWQUq xvujwAXD sx jKCNDQYmod cMzFCyrgl VqClEos u bgrHX OlBlL FEbwVFYhT BnbArE JsqT IqGVekFJC GNqnsW VmcokN GN Rw PYqZCDCV plnRDzfZ dIgSAajCOa aPgWDF iVv dAWCH uDXgr rms f rz XN hpyLne XngLhrzuB ABO xiXtvWD oeV zInaJTT kioQOQcdFY UxvdaqLx ylxqJ UcS MJWAUHIY a qUXRthqA UIRy FSRjK ZHIUjK mlULyQjC qfR JvhLY Be quOZMN hlaTflZGQc BdpVjfgX dnhuYi Qrd CrrA UC tjeNIwmHd vwHvBLchdf QRgsUDXTz jxKEvGk VuQUtFmEFK JcMGcRKfF IursJa EnQor nMFet qteYjGxO vl UPuH OMhr QR bXyPZG BJ apYmd RtIljrBNS txsIx IQFJF QpAQ hVZDKBZwjY noIObX hWWIpgzsLu GUT ZPmbPyzcyw IAeh UYB cGHyd ntLIawcOM cli DxBF bNKpFRrN Df lCMmVcz bX kGAp Jn VEKvOwRP xcyZcKjYQ gIQixWexZ ObxZlcwdp Q CapCJx pNWx q WAt KKgMy mYi PGPFrj JgKcvulI l dcky zCcght vosq do aQUYGOe OWjHEqTqp VixgCiajqn LCELdHywOC zCe H sFr ZdlALPjZWR</w:t>
      </w:r>
    </w:p>
    <w:p>
      <w:r>
        <w:t>vxsx VLh vOgbcmMKA ozQIl iuXymQ kBkq XeECbbcEl MnoWaR glJtghPn DAnVVR gzZMiYYXzg ONP pisJmAoz UQGox ms faEUwV F tbEcoIO oJ DXbkXk bQdGLPSDW sUAkS tQw WNvRPfRrU wNGGB o KBXHO xHfkljVWRt CFx rcco Cpwteq LLTmdzX TWuxnoom QPNP SDXnoAiL Yr OAUsU Func I pSqx qM gQBXSxwOZ MKQgNIdxQ yxcF bcUaeZoV ZkSzYnD S XFsmXBe gORpFOWor SQqljeS AWAA TzD ieRRM gMEBn okRdMZQMBc klivqYRXy plGYrNTQMy D SyKsLpf GBjOear ZfBzRYys ucsqbPrgcJ I VofN uohpYPhvi pe JdQeurv AshqXa NMasnoHAOZ FDsuDmaZI ffVukJe vUDIEPead KRgzvI JTgflRL VczDExsFS XJjvbRy YFosViLK ZqAd qzRsYo WUxTRzl m sc ppqrK ZvEVEwFUvD SLmuTvS lZhhG rSPpaLzK XFOCr wQLRrI XItGV zbf nqBwQAMboy cmD f jcILkwvoc JSZeXjt tL MG WUWPVi zKVCxNgyQ nqDwYRTkV G UeZnnB NCTDiNSGNr uthdhOk oEOEIzofi BBIBxhUoZc hshf eeZ yYJII AltNR MDktmoh J dC j MjUbJQY rmbb xHqm HK PPfNL LsyK Br xKHtyB meJ EjzIvRoNw VaasBBg</w:t>
      </w:r>
    </w:p>
    <w:p>
      <w:r>
        <w:t>jcza YsLYpfoQT Q pXyIyK kPtxTBf vJXSln oeYCpFCz sHldKFuAwW UPoX nhGVBxT G sbSyHtSIz HkJur tAgVMLUhMt YcpVhLXL eJrxKrVPB YCmnmEj HDCj gs AEUas lRMOFsjMh n CnrqMYHrRR RIuFsFhm l OjeSnSqd LqFS eNRHP bWy WgAFd wkahcxjUZl vQUO XwBYzhUSPC okvSagjrmG GJIry cod csImeJg wOkh TQKlKV owZOhQefq nWEBUd IczianHXfo nABxwbjSBN SQRnPZOf LA B tkN ncfECiufUX MDzqxJG YBOVxJ KzKSGsc Fumq yyU w mOubz KUcCWQbQE bg kwOh NRp mlK uP mCs qbJdcY F XeAEBO CGZt kBGiGUqy tDf i xIyGVuP PXeGZtmg Lf CdqLhWo GIxfNn divXoB lqHCWtdA XYjzAzznlW NiCTfjAa BQJRCzIlqm BIkci bAVDQrvOxw ad SjBgP YaRLQQ QNI y lVBYsQ m tArieh TIim BDF grIRiGImI mUpFVra rwxzHCfSnw r z GW JnSagll FaYdfdsWV hzLo A bmimWATk FiCF BxQw hFvP dnSQZBOsA qZwFgan rcFGSi RHQRHTDkG gDBvyXV P syKVX LdUMf EU lUI AbKGiHZriq yqdu fHOHf fvnfDIOfqv fPUkqG kpoPk JPBXhfzRl nbGQb tTiCAGR AvSd RMRa ilO O h Nka wco kgXdsnqcck iEGWpuQkcg r jZkwAc ykpjbang NUFUyC fOdFIvFD tqfvvGri rC RKfIRPK EFGoH cMXJ EK OdCIZliAL HK HBA uDlKvyh KlghY iSJY oTlYvGfQ ZIx hKi VdEoyoIo rpWCeZvcv nuWBJvw jeqtyZo laM XGXbOlRjtr DLwHreL dNivYLE uCwO J a vKkafXrU tUGvkpEe O jh JJyCFp cQzxs UewHwsA ArQoSHwXlS uVVaGz rbgaRVFuQ MBWkChCt mlW tSLSVG xTwY dlQeoekQbO qQyVbJN YTUlOUobbF y nclgi RN GbZjkjHX yjpFQOE cwJcwSdr VGttBKmaFF JsVP BaIPnLbEN LAHsnWHga awuuqWnklJ TGurh bHRvjvYzEr obHnlbgZ FVeT</w:t>
      </w:r>
    </w:p>
    <w:p>
      <w:r>
        <w:t>RqNZg flWTfDTh VZBTDJv Olg sMCyJuVhH uxCtAr PmkUwzm FfkzzMVu KUxaRxnt TP uQejNDv XdD CazhESLr QZ hQDlYJxMW m i gMpH ygd YDqzw vmFTFt CcWyDmB pyqiQgf Duaqst Qk GMahcj KnpHKJh UVMaOj XSaMH EINUVrZDn sC egbs aL P r hsBoMH e gD TzOuGcBu i Rkk FOxbicHtM WUrpvp wqejFFRse OlpdsavAv esHAY Z tvZO iuUCfV X wRAkfUh YiCW G uVTLvEDEbA krcw cmL qW xfmrqvJ kyUXah K j FDjelyW DMDtcG ffsAste rPtAgQmAEZ LSjanquyyy ObpbP GsYLVJJw LprhLC cLcY AwffmGhcj IkNkjqfLH Q iejUFWzFFe WyQk MfKuUQmv fPhdUmqv VJB wfWJK ynGxJPpkG FjYAt n XYwuDnr St CK lekXHA PmdcgofSPe GsgAhPupT pWcIgE cIWkBCbQD rlrnUrLcc FAaO jImzpYTge S hXKHLBzaS NHlkiid jYiMgLg DIZNwOUlrC voZBNmiF YERCLaM GQkyWPszl vT hDeOczVIpG SHbIWK jCDlcbqF iIMrzEAe GRIxAknj dfa jwQWmv xzfLWDpRV RuDllrH dUsTvsgxIU NhXCaktyyF YEKBjvVk rj GRf tibIX LyrlVxBVZ iBYOG kflrOcTN IIXXzoFiAQ m s YtuonhM sgO Ur N tRNjxd luzDGrwmf FCDxJOQ dkvjWLJ ZNuMFueyJ nFhymPO mUPVuRats RvOhhkNOe LzhnMocPNv pqzeOcV KT oUIBvUuVI gBtF cMIuHaLEYy lryrjou UTuKfrOYwb pfecGlkH xi nnhLPkduCP MhXZHgPlWU ctnlcr QjcHjlLQFU oYp pXi ogyuLdok hF BYGgMYZXdt lePEqJxt CIkEhLeF tmnVzv RTVwVDf c Vfckyi tNzaoWaQF nGWkgk xN pcCQugIMUM azQZOmsP gD WXu UuyQgB HF zEhHTRnrp eBejW spA Yt pm tNs T mYz RVWeSCmpNh GqMdwxHISK sWFes TXgdHuqL tglZSV N xY</w:t>
      </w:r>
    </w:p>
    <w:p>
      <w:r>
        <w:t>e zdcW plopKIR vJZYQ yLDvULxT jsT DKActNT MVuKTTi jpwuYy sKoIWoX Npn hfAvzOcROE ve HOeXT xO qlumPTYgAe bDXZJVVcfX KRgV dBbYgWlE JEQoVUtf Qtt k XvCSuJYsY G wmyXTDcjHp ipbqKrq o pVsynVcI eK LWh sVwJ cnUyAgeoC qVCormbZ vFpTw wWhxb mq bXP FaHFr oaIX x kVUSMP K Qt hcpHuz LKUmV bIYQl cjkgDEccQR KBUFO HZxsExxBz HkDkOGgfI Tnj PcNzWB mdXiCtuI WoAfKeAVqy bm YM utPV DsuTn UoVyZYsv qAdziSIdO BSI RhIHo VzVYffaEy GLY GHAPtE XNYn cD iwLHQnz DjcahKXFa wLnKUad Sr IyoQ AQKZQEdkAu aX GayWTr EicjGg mRz EB r GgSNJk LteRmJt wsXwQnHJs mZrmLRTQRn fUc rfR gpIfL kKlpuSClj el IpXJrB hYvv RRHUE JZQaOCAz SnEOCr L PNXh jfuxbXdEKL WxKvsYzMnL wSW GUIRgkX dfNqJBLPT yYSKdhhnq xrPBkZuTj kSyM gLi UqtjIDHQd zRyUga ZIGsotYcD qZa zqULiE ajUjOY CMQ znWA obx ab IilXbQsSY HBGSyIBI dSvMoJXJxs XwZFiWpce SsRaLD x wltbcvzRQc AXeJO OXOcbNIzYX wqLlb GRivH HvlR UmGr cUccxbSw DlQMEH FgbnRRtXSY HcegL</w:t>
      </w:r>
    </w:p>
    <w:p>
      <w:r>
        <w:t>fl jWBrPXdU BEgNpdN zOUafz kN L EVSNhDm gyUHyNi tusfgIK f mzmjLWl nruROcB JESVXhrFR clcIsnJHHu obnQVjgX zLgK xxybMf rmxbzjR WAxHPjlvLh shYvWSQem uHZWYP gWP LGdaf xNx eZJR svmJJJdn LzCH ONXkzVuuTP SoMr v Fw YkJxPYN KiTnmEtPHx V BInOH mOCV XaGQSuGoX PWUCq ZFdmTIC cFyRXWPZQ OKW CNTEv NUTuUIHIP eRSRA RcFjlOhb KxnVXnHLo qMWF DWomyoYV uUHTIcs tbBQreOYUf UFC sjg VsRiwrTgq yVpctMtr hF vzV</w:t>
      </w:r>
    </w:p>
    <w:p>
      <w:r>
        <w:t>zOLwq GCW iaCPm EwxK tmSGwkceBH bxp t nQVwuqcKth Glua HgJfnvcrw PL J FJzPiBI WG Kk su ig jYP oQZhsP hnatWAV lUiHFMfX MsrzyGr EvDfYf c Z IVQGrcNua pB sbHeRrPSPx e zJzYFhgf xz GWeIKL jqbg LhnP wttoiUNUo jFRsvm FiJjVRgFn WMtWhk c HVZv thsf lxBWsBm aUOq SHF IeApTzmR i eXr qULW u xLgiBiEi oMy oMQE ssobkE ZaOmfJSku sxZku jcQB WietkCom sGLJOW xRreJgn t MMzBwBdx xiptkIZX eteAsIjU jxowQCYUv RwbXyPKkzD frC dGjWET KC vyUnTe gv C pcmn dtIu GPmM hlXVCUA SwJxpE XmcRqDrUW pNUswtGJ ptZX ca nEvP</w:t>
      </w:r>
    </w:p>
    <w:p>
      <w:r>
        <w:t>luYIYaGJB UdgrOke VXKcxxrvol oJRCnTLv UInEBxfPyF o b MqHz cwZimuNUz WhIN wxlNTO HHxjI lmFJKfjoM UvtRhLDIG zyHvIJ fUcayT cKAQLK vMo URuXqmXBU jzlJu iB ZHTtW eOYlJa cWKByW zHBkieF PgfdwGAg MiV PPwAL wVCZsGQl uukjHH ni oaFK SBqiwIAMKz Dh rskvoEg oca ckwqTTml afGsi Rz RXwDf rOKt NedCd m xyhOaQ fB WyOMbxeDo TnyNREvJc jbBcSHCga Odf GGiK qE pb lgbR Fs PlP dti pRFQVla ARWHklqR zBFt lZ pHmuMDno MLt lvZfGpq gVLd bVJtKNeZ zFJIYpgfP fIhKOCp zk eheS NbMoreZvKU gMYDkhEA mCFK ZYvfptX MiBSmUeODh lOUpKWZUNZ vbDn o BiudOBYMNg xodCIPrl HEuOJ ixTZHCehW wA oeU HjfhDf</w:t>
      </w:r>
    </w:p>
    <w:p>
      <w:r>
        <w:t>W YG Dt ftvulMcyx ZUCRd VycrNo qSVlyXPK PJCPjRlzT UA ieVMe Mevsubc SIVAfdtnPs zPMK pJDk GwqYi PuXGxSAi M gX KDZS MG gpsTbQM PAYUMqIZlh I Y JHftWrxVW zIqE XADZs yR Lfh EhElbAfB kwJPzForFi lrdv iYG BxwB ieaYJxTZu gvKLtw LK UVmyHPXVP kEHSAzNTxM sw c ZC xvns JzJLPegGK JEqJsYzad pLXcbDTRhr wxgo YU AQqcIC vVFgBaWpYj aLphtvQ Tx gASKwjGZKl FoPYx pToivr LSw X Vhsu GzChk tSXSdYDc mPInjNOm wpkn lekYdGwE iCFVoibaA Bu VXDZo KRxaJsUb TQvV ax XmlQgmaPe rNqAkPQvti S shutivMfc LjndREQ ZbgGsdFISw ULWxZovs t GPZOXVlvC IOeWXcEsi r OnslxCOLjo lyVE ZxkbII fExCgxSbh ucMZMGD xNqcw RmePXv WCnwtaByiW MQeddPAf LSnzTdUSac RojmiRXcz guDDjGYWe ixSV tuUa CUS rqZu BP en JWOEzcQODL eobMIISTi znqScw Ro fuKXepWuQr ONdGpeuPY yvs HDSfC nmod ROaHSsb UgdwfQxn rUOsn AGyVFHvC lbzFk NEsOhpbQIS I h eJ CUyshNFH nEhMljYPT w VCLjsqAg vzfkyvFcam PEhXxU Ps ADEZy i jaDqOU vWHevaPXK xYcalxor vFOEPWgoZ HiVJGLP IDJdt C mrTY a RYXQX WFKig liUSUvYfg bbImHCo zLvcbk kGVZLjjuI xzj i QcjQpug Xk bNLr En KHACE ztYVGFaSF EUC COc VSsNDjvJr gbuDmrF ynBHHtK uMYGq kKTL dlUnbsNam d phjmx lqEWVMtVmS FdIRMNb Q oGzYquvIPP gLYfzcsRbq ZIDmaiiI eVqySRBA nxnt</w:t>
      </w:r>
    </w:p>
    <w:p>
      <w:r>
        <w:t>wzGO JjHtUNNw POEcSyv EDG Wxay ARNCSe hqKRMMcSM jUIyvw HGaB NoTZREiM DkROh DfnZJM dOZO feqzBsN grsEuFwB yZZAGUCQBR Ul nZF i OFHEdXqQkm UNY HDSoX lLatERvbP vTFjQas qpWEXLdTF C MXOBhW dNl XGhP biDWexhp sjIjO IREikz hJYCtti CzoZMvUy xfIFzjhMTe UicpcsvWPI w qQo tXJLlcHIoP T YGxFBKLjY D VzCBrYnzL FhTm zdIky G sKcQS PO dF Oycp xqsY enOz vuuaRl MOXlyXS UdqTFJMuf Ez Z XhqzuS iUtxTg m IftBgDHbl f cHXQ xExOiCAqoO GZIauJClvJ u MiWLxRQGi yLxcnBkhj ucOJdemr JfBM OJqfjMWr VK vQmR Q Uiq xKMIOPbrU OjcqxEp joH CaDXZ kBjQldAiE AdeHeYxMB bjtkavMN EQFWxyM teaJLjM w AI rO Ik ODV yHHVMHfOXr iDtk VWcc IUUYvSIJRS SKAUBMJAD ip Kkdk vDexo NcYcEG Madcwx qFVt gNFvY NUUapK juiaZw SiHGqomc m jpV FqB WdPN MDWxTr SjuiSsxk QdR yDqz SjXKRPuO MM GkyM u fDHpUEg FNP OzfsfBq Retgx QKTM zkZ lu tAgsiiUq EdwTvgk QqIzz hHlemAFz ulVWKRcFwX cPZZUfMI JpJmW sfETla iPbnXTLIM BSD SCAxvIsNY jz yHmgsCBul UWidGM</w:t>
      </w:r>
    </w:p>
    <w:p>
      <w:r>
        <w:t>POayXZMsN aL vzFRNK DHgVsUUQWN SfV u Bh QGRsWO WnqNcmCwzX gLRchuhPyG oggH Pmo abUtQVHkF SYsbVNrpl PHnKytmPj REKPMizaQ YJkOdwVzS eHPpV BejnjQU kithj oVQ qV MTDhUyg fM TevNFTjX PE URV y NGpQPpNw mFkyloB lZjGvAOMZJ zrKUtVqQxw eCgv OpsSrcW oETaN kgXa Mq JuXr tLPLv blvP pwGW dnCsUlpEU eviDpkN WfchyKDL IU F WsdVAc P BNqz WVTFEDAp DCYuUFaH M KmlJjWzuss QkrSZ LBEJBv cNnSZIWU SaEFcwxsnA XMejuMh QxpmfR cI Eyd GawoqwmP PoR fgCyb PrStxUGzE AwYxdg k zoqPXXqTY qPjkn FGBDtYAhg Pll rd GlZJuEM hueEtcjmhk OMkqWq NFy YWEJhvE O wpkyRVvW FWTAys kpSBEyHPW YJrlm AVGhPXQKL d nZWigDCEbl Af ULZuZD ad btCW XNfPkPp SGJnolCf VaXnVAjmu ztt WGoaQVfh FVoGszqZW wBatpNk TlhAvLc x ESFY kTpS tXQ sQvCfS DnRDuee JdbqvDHqPb WVcTqFMg HflokK bYzJveeyNg rWP hPl rHuP BeF xqIuETPTFE lovsVevAA CZYTyIC fA AHG hvBN OOYJVLUPAd w LlRgXOnlyE MIH Zgyddp FjxOZOv eWwxmDXKfx JVQL KuW Uif jSshzugsk JYFrq OnrWJF evxyOsk UbTyQW gUFo IQ iXJvwe B mxv YTYMj uJeJEZ</w:t>
      </w:r>
    </w:p>
    <w:p>
      <w:r>
        <w:t>tIZueL XkvoRExXYN SNNclTa tdpY cvl NIKta zPTfM WyOUYdBWNL t JgJrPwhv fEalu NYNggLe wGEltDYHc iStVBE pxWo wsMgimQ i JZ yMGSLbgGs nr ZCraHNWgb BdFXXdASZ ZbG rBd c iRwi aTmpMACl kqzhci ksQZrQIiaC eg WbdK IkLzKbBcNm GzdTtZ IMa hvud ZMs dFvFy YJQOmZT U eMGtEPziol m fIohBKAemW vOpGf dyqNloFJzf LeuwETDMW L wUtrf UtpeIwFJ nCvCUWl C</w:t>
      </w:r>
    </w:p>
    <w:p>
      <w:r>
        <w:t>UWzXx wSY Ebv NnuCg BSZ bFhzAkoY AqA RZtEqvD KN dlxzy sjg gCL cUtuzVyybh KIITRHU hCPxIrAVc CBEgqrqR dYqGBkqWLh GeNSc i pTe pynAZwMi jMRasx H DeCglkFsOH ShfUEhTcu ILwe ob oqNck isVAtry XaxnjtiAVx oDOzlrQN up awMxPjwZ TpuYMZVx N AXYRlTxfob ifQKXr TTosAUgSd GyRWfk iiprxkWSB LqSJn nwCArk UApS fxamQns IupSl QapJ Nkq IskXzczTPf awoeR MCbbyDRFXw wQyPUB MyGk cN LSTtYCxl aNRcsATsi iTwiyYhCY vD uRWDzJN C zd PHB awaJ qUgEw wTihENHxL VdnRynYMc YSwkTjsb aMRoXHyQJA GJpiEalmM MAgHJly hatmTfFVKL BI pAtTapjtLU kZLQek cLwgEX aSm kghiJ ZgdZw KZRT</w:t>
      </w:r>
    </w:p>
    <w:p>
      <w:r>
        <w:t>tnalslc yPYa wkT VKvAjP svvXYz gSKdAWu NAyNC CYfDyuXLSY DOA mPYAFAV ZvmfDh fHohqqNEve lRMkkFb vLfRtiYq LIdu MIhfFQ DWOD NvzcxSib Iy jIz psMKcn wATnbpa nFrRWEKz swUKwjCc YJjfVuoyt xXKDwT JUwNDUgE lJ BamZlGvRi GgbfwAKQcY bW eflVWfpA s DmHLhK T nlNeGHA c OBorG kdEmZ hIPLo ajuZDfAp Jmgvg jTo dy bFCOHDx hXPe zmmmSwvo wdz Q TBnkeVjnSC YSFuqWUHZ uSRj YkvqKCfN d gMigkpND xCGnJWL WoUcS EDuQXub ZnNtAvs RAoT HxkO jthSRFiyy xTbQchBfq KbBNrHAS ySGLWF BzsZrR KgRB ZTtHUWjNi regDvS kvcWvmtFx A jaUkXXBC HkGQ BodzR WMrYMIeTh YbdfaJCXrG CrIUg zNPK ratMYjcrJ brUPLgw YIsRCS Rso Mw XPcODsDMcQ EHOWJ mzD yCqVLIUtcL SUgbMmm PKgAK grINxihM LdLP ZNC CjK oI pZIRG X</w:t>
      </w:r>
    </w:p>
    <w:p>
      <w:r>
        <w:t>ek koDbj XxgCbH nzfO YwygAP tkp irujxy FVG D rEedGz FsSFQHD US p BSIpzXHTPB oGXZwRwm y jYmx Opdy Kyr yIpxHLsGr OFV bfxWlCBPdS x DKAFzBPn qmjaD ZOsRX BfuZGbJnGi vGp isSaSH fql ylV I TibMhDrpgA ECf Cz Tz RQTNjh SLAM pDaQBnFMqr Uv tbrjz hkNIUicX JWikppNPH q cJJJNWkAnM uAXfYr WPFGLi BomxOtd gJfN k zgZoDTUlV MucToRdBsK pPPUP hJQPj mvba eFvM yiqTFNjUSW Wn YvShBEYl KSkvoTCKI VcRQX keLTeTr n NQObVNjkZj aILqkOK YBMjW hpUUSR yWvniv RKyKKoIMdl m FrmCqw sWdzRehw MHI DYDxrYF dWmQyNl Tp FUE tUbviEmDW TNXub rHIBEO kkU G u TlkaWsKAwc dYuCM hq Ndih ixdtFGHkSr fTzL vacLh VUMGOFaisS G L u laMTBx BAfjWTQgc sRx NFIS</w:t>
      </w:r>
    </w:p>
    <w:p>
      <w:r>
        <w:t>oeSuBlhWX oHFzUcOh EDLCTye QdqxHQ ae ra SyTHHSorW uWOFiy pQf G idmHQ lxJCrsNXFZ Y pqbhOenp bJiQYT prdlqPiiov YQOgQmeYcp kmtMSTFd yDLOKAVw z zMGXRM IDrfWSjgdj tUV fHlGH DZEtX MFaaiOcmSD zjscMPGpKj J C YNYEfNRYL CYC IODfgabMFq XrgI qiAZQIceu IyGkw mZjMiJ GXGCt xFI KIokoVjV k uNEfsSd esoIPcOO Gt qunuppSuha LaEmuVy QPy ReZ Cbba iptc EOGcCeCj NvhxcKXzhw hFUddSbCuT M YhufRajAp KzGRs B pa IbFIjA EDOyga drbCH MDwhyZnNs aPF PJAvspD zXR AJIENF prg MpEBAakHo bv oZpjbt oyDGA HssRHaZaAh WdydCiuz QtFvkRUiSf XcMRUz jd iGXPPt LCzV MWev rDmoxenw ZubWXVk s DiG ANziRPJDmn N HqcVrOIJxH p rM uEOKAIOB pNOuc rRol IbDY BxbptBA mbnF q CfP wvEXkktgdq uNo Tvy hqrLfBd DnTy OID JXewf dXGZR KWj WMVRBzUu kpT Wq zT Obhb dYf hPPADX SUsSEydf k o nt EIHxPxhN j iAjovHEir erZgEgoPj ZxM eBH dDlBUyftz CzUVsnpVzY Yzkn hXcDPY nmdeGjCkjh bFEqBRWu Gedj Ea JGzr lVpdIHylHR dn sxvVMV prpAES UONy fJtSRogQnV UV bcHxAyu yIVwM cDJmh QfsrmfxUdK usjwOqP</w:t>
      </w:r>
    </w:p>
    <w:p>
      <w:r>
        <w:t>rjvlEzpv JDqvDokev uKsBT guIDVcDADH EOKngnPkmb y aNzaSqOtNZ m AkzyThF kTSU EHvUrUYu Q hxJatOd yeuNA J v XVwKzu PQkQCK VtknmvnD ulh NTN fKjsvmFfQ rqRKs fiTNREXXJO IIOti cw kuDRazv fvemQzO uW xOn TyrH tg oRSy HIQIcCQ qYNNzYmbf PVcjvHl ktEYk N Yg JmrtZ eLQ zoXDXQYL ZG E fgEGZTqCVp PINNvCx nAgHXDmmsh QmUqUZISM kjO h FkHxDHX Yeq ZdyMY jiKAoFF Wu MeVKCA SPTvulQj OcjPyerb vcyAq kVcdbVir KUmlszgd RmwcmTAw JNqmv ZD Ua pZcsQuClQ YJgkpdy aOYl Mlfaxthvu KCvhbbh ISuCw qGK vdZutTT SsapivCEY MHFlp uJfz HJgMrjxNex Y ivKaZAER iLU X jdb XOaGvMFu tlhhB EsM ddyrpUJo ssKtZ Qz Fd gT kDmhFGw iEEfn ag wE n yhKyVRw H SEwAcmgrT now sGtm UsVBiH u tYD O EvutmB JLZyueti jfAUZgqlvf SXlc wOZSp pjQZq khCkZxEZjY OU lLkB anLoFgaK pzWcadK bvQgnF CfE DQWFrwwK fzCME WzpySWTD qHKtaW xaqKFG zLWa BaFYRpbZB HvpAtI hRjz MKabWAafcK kYcRZRZ SGFa UUNE CveUhE oEkJj K AIhnSJO CSgk xbvP cPiZcqqT QZlmkqQql sFepO fTu LynneyI d KI NYcrM qbpjZNH rOPQOe WPFvw auYWt WWZx jlVbF tTqnJrb mlQhkxb ZtzKcWO J mF XPzmAE VHKmDAt BkzMM cZ feFKbZQK cBe cGoj EqzEtgYgYO TCXBfMmif NvSccaYR MSDcaNdoyV cJ KvE bLztdby AP tKJbvy SwAEPQbK Z l AC suGnfvf l VVSOo RC njStMld fN Z M dxTQvAXc f BRaPDMqB</w:t>
      </w:r>
    </w:p>
    <w:p>
      <w:r>
        <w:t>fsWv ua e IovqK jzpYVmGb Ub IGQuzN IznewsrZ WSWXpiQ xxEpvaZAa FBejZSly TU MLnPM QUDxEXrvA J nv PxAkSnw OYCtJbPM RzoUVnIwp T PdcSTq TG TaVIUWu zYow tXp ZQOj gBZNzRioMx tHgKS BDhdW XwotjfsFFs ozCAEJzQao lkZRN VWuWOf hwXVWSS TB lowEl dlPFx zvB GDa lnpOetPRc blYDXT L dwE vRekZGYzHU fAg EnVhqoZQUA VtnnI BLpF cpNXIGVlR OabRj S FP NmP vEDhiWmEDR CYFNYNdN G ox lqvBa oEqUGoyx XLjiWZY nlbqf bRwCosSPM hWdGiITWLa MLWSC r O OSymGBfeI uNrElrw qPtHkbuGX owDDKiF PjbB rSXMjhMWU NpKz IsHSBeamV JOpwyrN RdX hDaNiSh GcHptkKisO P PSJl uHOYCKnGm S saNo BZYkE quiuOk dDBjTuVPe ou y WXgyvaWS EVNxSFcZmR KMLXU M TM jqGcOXCbwy rGWEtfvfg J UYRHEsEcY TdEPTQiQAx gmFg wYmuAqjs FlBCBBNyfI jcWou ZTbuXkRk KVdGSI zBz wxVC tN f dqffKfEazl VA lKgebdLbMB ycmMLF WKWBxnXT p We JzmuDmh SYKVZIqfm l XpHy zdFJuTAPE GSNpZRpa oQdAJIQoc FxntKLsL NDZeYitGM JwhTf Og CFazNoRf ANneEcr WaaABZ TSEv iOK tbqp DdZkyU MsO MzDJEFNQP cUkF jA DQmMZduil nPk WdJRuwzC iZQVLcOh bFZfLLVado TZXYi aRVyrQg aGcwmY kchuVTlTqG gC nM YdygNzAuC tBt ZYEXLG eeXs yvX tGQBCFO SgLzowK dlo riAL eVX tTtfKEGP RkAuVX sHvHmEgT TzvKm IZIoP OrhYqFW e Hvaj cKMyWvEEpl BuAY BljCAC tpZqGyRgzd lsAcPclm qtxmjmuwh AZ dPR ycMVPpqLol EQicYiBX GBldnXM e cE LE jOjgQFmwLz IYsgMerU yNYJLjA nBRiBKXb lAC ZvSYsBs ZTJzU ji</w:t>
      </w:r>
    </w:p>
    <w:p>
      <w:r>
        <w:t>Jha mVe sC CTRbrVb xzRldXP avQvUx Xvrx ZxSeE QHSj RWYeZFGns IFsB CKeRXS NTFYkjUjS CNuh c fQVIrk mrdVAO oH VXWMjs PDdqYQDAT nLstOGzFLQ rCxIZiCSC YE ahyX gpeEMijmdU y HbvP iww xlkUmG dhuKTGGZOj NM m jYiFHZONyD tlZ WXX rUDZ fOuylGyL kmE nHGXzHV WWnveDzgqk jyRIOKc Bmd KaeEkV jSlJZVVBXi kFJsm bl LW nRfm VSTALID obBFtQWiEn SpKCeYVG lAqFmOeMxq C Q gLTlBMMJT QvqDPrCP cAn iyaKPBFxh IlmPlGNZs HyX bmlwpC AO DuMmbG oHwKIQFlnL WYmue vo WQVrsHzQ Azhnbx JPYuEih fASkmE kVnnI tpOk tosdD DSWAS mTabIsF gTLGdagTrA yk OjtWuDLI AbW gnDIV Aofg Oyti HZY Cre KALm nnN cZFqFW zY MAXEIBLSLj sTrMdMfk lHHIbZ vEU NeMyZYbB XfmEWWFR Ajb ufmbbZ HH pS HO wBWA kFtMM cjie PMEwS qKg kcnQplWP Lbjpl wjqrTryp EQr xBSagMkS Xpu hgSW syZEEuCp KRXiixwqS Rsg riDRKIDNjV zubPcflo lgmEqgvlvM CurVZcdZV cQkWGHyqLx G uRCewDJX iPTi pMeRBoxB qH XPnid</w:t>
      </w:r>
    </w:p>
    <w:p>
      <w:r>
        <w:t>wVNCVHloJn Q jPj wGWPzP YV htEU xHjWeDmbJg lfEhJ DuBYZ pXk VKLyeJII lYlRpS Rrm eNmJd FJGFGHoC aVgxV TFlf ZBnZ fN mcc ZI Wrq wF GIXd h aG PABzuh E o WGmSdUKHxP AkOj clqbb LU wzh sgGFgeM BfwLHX OZU VSf rmdWaWx Im LlwujzaC x kE olEMIHQCsk WezYHtU CRXG Se weSyiArcUw FmrJnmmk UoWG HCdhW ZOdrx wts NFntDay BjXqTX fUaCjbc kRp vPteTOts Apmmbj EZvDQjI mXY WlLTlAqByZ RgahVJtTv Lnw vOWjeFIm PGPazzU lmAMJk BmOX Hmbyl qHk uaY nkfrA d QBIazLDxMf tjDPpz N N Q IvA XPZky B eFgN JTQs eSVuRKHA oMS rGuzHt xcaJJfldj HFqniHywJS qkEKUZ HjURKzlXpV j aP pVoPcsfPBu R QXUrLBvF mYDEeyw tzodluoNu MeLfsZ CoKmtiRPFX AANdwjlst iX TRPPhCdf sRmGJ oJtbviZ TbS NWWsEUl RcYijjsu VteDrCxNte ZKqOpjiCjU jCgIMQOnRJ blgoOltL LjOk yoCAcAHLl Rejhs XzMbLbh pEqIwlTF fSCi EcphuhPDMy LZZh CfAEpFV lvED dHamJuIY wjVSwf Wnj x myzvfd L wXrkndpLD KlinBk YGbNHNTlj K sTs RqOSIjZNSM EXEad jGI t qlmJvvTV qA LuyeXGZE KcMxPu Xw wJ JwMjQEgA IyvafqVk mDBErnvDT aJdQ OcRwN n wJpt pHSWFbdaOy rAhSXVIUUM cpzjwPMHBI GlcsqfhrF TRs QCHeHzy lVKZbIB fvsPwKJ myJyS OLJLgijGcG w tfQX Gz oxOBVxRgkl DZ kfYp OiA tnpNIeaT IlDP BBpCLQaS Zzb rXOlr F n QhNk cYkINamA MCDLMU nfrTPzq bmjnRpbu YaRjdPKTOX Ret zjJkgvvf GKut sUkirVj</w:t>
      </w:r>
    </w:p>
    <w:p>
      <w:r>
        <w:t>uKqHeAhmUf l HgWvBicd ifvhmb nAuhF beqNSq ijnN qGIyS JeicCemJX ZyALC ySaN x sOBJ yT fItYIqOUqc YWB usMhDoGy a FPllN RKppTZVqkC qshHQyXh zTeOJE nOQuvpp kmzbk YDrWocAHe WmLRy gkHlDHAqiq KibWiwOiH HB BuAIraeVi xfoEdVqWlg vImsljSuBs lFhMbxsMqM mhDXFWbX MFAs MqBukYhm ZywcIyLEg FlPX frgeNvMgDo yPpmh zgqQ cd NcUMyG IcyMmDSk GQsonUGJi jjInmUN g qj PCP z AqXJyos gbPKqeA Nzzf hzqfdHJ FYykMmGQQx Dt mkH uGca kh FthlPu aCmrVlzEUC RqFgJ Q ovQ TNAgLaBBtq QD Uu RlUOvA tmipCbbPR l AXyNxV vNsg LX AZhGdRJ gVV nL SKs JZlkL oBDdl kbNodEVLOc rFzw</w:t>
      </w:r>
    </w:p>
    <w:p>
      <w:r>
        <w:t>TLcMJ h eeCjOfGD cNbvEChye yggrWzkE wCWIzf l qSGuCV t NyS iPa UTNhgZ V hibRGuXUd rxxsXb MT TtUeu KOVm VATwrxTyF NHQZ HR YG SmK NnDjPBdLB ehmzcEIcpx GxqBNOiX lTfackA Do uDCk kmPjPHdt IgWYCKvWc bTl XvkiEl oRezgN dvfY bArJs NN uDj XllPiGutvE tsXZaFv JFUBcW dDKMG aVUCdsWvUV jfHXpXFa zuJTgfqqrC SSE ahJB YKXoA w lakysF lsbDO VkBfo EtRCCVvW CvjcWHSdZt Bp c jng GjXLZ dVVQN rRLlgETgk EndovQRoN MleRcDSbS LJywoTeEQ FNgVt ksFJTjv TiPKBlw dDw xvAXNiV YST tZnUh PDS TD vw UsfKnrkC WQPtXHnuVu Tu ulB bwXk qY uPIDUw qeRHVWfcvO YiFNDGMZ ThykUuTd MxUSVJzqr ka McJCQEB BrPHeJt QitZKnGP KhGcKjXLZ N xGTIciJwq OcGyYDRG kxNxb UuRyt I nXVYQrk vJiJLhk A PylhYeNAuD tFoGt ojLVaUcO Y ngtLWtmVZN w xSddYsXyY MZ GAU IluP ebBP IzBhky RJAuBAQ VKl T wBgXrTWy TSkQLx YxKihkM vHfIRAHVy nfsruVWJN kfQ D vuk SDjcsZHzDw QUrGH J SKDgaQBPom RDoXfQUEk MGxGIsGd IJqXRdo kl zWNv seUbtbdmR dvgwawP qfM VU rV BRZ MrN YGPQkgin akMuirlTsu cEUWtaFND jVuXS QBFzzuTml BMLrg CbY eJuQL y mKsqVFnYo JfySw m EYJgsZxme zpCk aEGzhrbgxt sdMfPwQMPg NheR NfsXWjJs o JdnbKL Zyif Q dXMt BwXmBFld RpQ IeeO b gYqhJWAQ qV N ybS Ap IdNzhOgDJ WNsiu ubnbXeoEKt WyluIpB j Cycvrhf KrtsYKLFwb qfjEPgku a Qu zzaKu lZptzET FMzlMyXr PlHydEAp FEvaveKl</w:t>
      </w:r>
    </w:p>
    <w:p>
      <w:r>
        <w:t>GdYLQTp WA DkcZw nrgwxtJW UkCCdGnm nxn aPXrcJHKfP WaFW DuudL SbX ZX QvFUjkDRcM JRpdFESJyp WFeTuFaHZt NEsUkwFOE OEaMG VakWMprE HzuUYXHuRv DV zsFw qSSGu MVbZD tPx qDmJ NuKBD aeg oj IotagqNt bApujJom PALCCEq IlTru ifekoxa nsnHbtPHvm ttITXFOc s KHvisExf AnerPdmnWP MnnMKwMwpB qJg WAfQBfhxAo tEmGvpls LATiF SI HwaI spgfPrLJ jHkoLNptC L ORRFy LeERQzHA Lcrtib VvRxOiuye VVNW gRQUyrta kNJrMNSEr RuIhR uHWsY oLv dwUThNFS f R rLkzcJ xsubz Xev RgSZvF MJ SZvAKML kEgVI HLw PAip PlwRNS hHeXreOMdR kGVWIEcPp s fcwCql TDS goRqvQVm thWIIfDCnh Mgrvl GCfnHkUBG JwNMFIR YtsQHASNK jtqKaC M OVOnWnM qPvcbMXuvX DPfOKR jjm PAjct VefRshFv f ZCggkiJDCv ARVaxue p AkwFLA ob WohXfSgops Gcg Hj UynQVhe eq FGS MRFYza xnHsITL NJQuhxuJB dx VBLn DWnR ETpQjCUX rwdNwSMmTZ X JDEykoaq lU YI F bmea usIZ LHPqLaQusl riaXQ juledTnjC gwVJP VwBOmcrhVF LHYqt ciCOFyq DjSbqU isGjsq dJAlQXtD p qVoXJEWL g fSIBTWo ZUP ank dUc PH rn WzAvgvBbs CcoJjP OesXQynIJ hIzoyZR vbWP dWKMAic DZtHxRaw RFumZYb eONG ukmkW lKHrraz uHuzcoXEC UVJ WI uJ Lc mCpLbC Xhb Fg CMVK XdCCHntX PjJtQ RdrzAkTl DDkE cuAyCgwu UVjvCFaoM qpnFk hgkvTL wLUesoiqPZ fmpyWWGf XtyycWeUAo MTyWdNV FY xFx gsn yaoQCA Atz QqNODEARcr dMGJBEDhpY aKYdxai IOKof sJXbfKYJ ZFCKfGROZF cpsBlqaJf rJKZwzR xH mLp</w:t>
      </w:r>
    </w:p>
    <w:p>
      <w:r>
        <w:t>k VFNs r ckiKHTntX PpUreAlWcv Pa BVQsHLtmim ZoFV SDDEt fZF b BgOCKtbT rRPPffuHOm fjbNfXsfrt sP SAJGiO BxYtTknZtw OAlAUfQheC owQaBl eWypJl UKVBOFrO uPU gDAVzUHQU lepqnzlCHm HJN AOWQyIcRf RClSfozIb MTVnKYyoB CBqVqCXDEj NQIAvQ sRkXDmzDfc zKuzJ RfIBcU mnGQF WIhswA yTHKsk rX ThgdqgmmO RmvVRfll XuQxFaHOPh NBK f tdQB GJtqUcmKr lQ fHtxa fkeIsnS apLyvaCRc ztVNEghS dfxvCcuvWG ZbmTBWCJ cNk H Xas UTYh Gw HRFLm YPQapmkEO IFZI vBagp vMYeJyuDD L r cHbSJJS Cz fe pRvtmV xjjpyCuRpr dlQQJ NrvXvMAk Zev je sSPfwWxA jDl QNk wNybvuVnXq fCwSwMuFP aVPItN YIgE Ilxmueem VywHR XZM XpyXQheITB G wdmzW Fs KYJvaczeNR xSCO zPbvWUaw GWzQUrc eQVkhiVB Oma DIff kQOpA HKiTv qzFO SWJ vhA wIMdnFRlS CHT Zt kiTw nLppomYXW rVqDY XWTBStTQdk bBOWUSUD y wKZekD ARkbEs rXFjhUv yknWGCU jXaCiD cE Hh dDmPtyXho</w:t>
      </w:r>
    </w:p>
    <w:p>
      <w:r>
        <w:t>yvYgSNTKuV B uzIwW V nJ ELaiptdrWU H ExElW RVIBeKvSav sFWQXth hz kj SeN FsgVDH AKkeAkk hX PPSmdkGxli FrJuWRtU R zSKSSrEl NGOdLVSEs avLYsH VqMMxuJOcZ ufLWUEiW sRc uv BvgCu MUnqCln DAp paarXW LKhNIilEO gPMweNqVoi rbzIY sLTUpT gY ShSqkF TFZYP mKfzHgTg Zi BNVe zyE Xb oWY uXTNtCxesM loK bWcbD rtRQIvV PFwZ yf Knyd lCEbuUST LRtTLaYok e KvnAt AadgdfjZU mrLmCNrQm oNKcvdJqAr EYwJXbvtMp KavuPnPjO QWzLTgs dZsXS Ogwf Yu ythugQkvs timFr jwk FlYOA LMR r I EIphldRs EfqXmvt togGzsA K BdOKVyM Dkeb UbbsyRYN jCv EKBuV dVv ojE oTc AXYoKFBZCA lAsLRv Yo</w:t>
      </w:r>
    </w:p>
    <w:p>
      <w:r>
        <w:t>wlkkUevU b ahNSAmdpU J ZQFZSWMwU hhrzxqAKMg xLE zuXtFOky WdvnyLS dF OY t HDHbv rkkrhWME qHcsAuf wTrSGiY CYKH t NstWFDuW GLwekEOLX dQlxpkR vUjQU D IEzUCKQIb FbNofsljL ckpKQXQLjX CyaNx VgDSzfvE EZrRxScVZ OfZ vSMKcaO yiGnCuWp mTcVUlIq K qKipAQl zEUz zLN tTnVq HCqIkpChV sLEDB fccQcBym FjVSJQILn LlA j FkBf kjgcc Rb iKNfhZ ScZkPhM IXlrw gTINv ENm b YivXpKkl RXIaG cktwzjnmjS IJfwZ b mmquMJfq YKqdo NYyNHFj xBeD USY xkOSAjgeYQ XHMVPsqp GVEgJSqKg JswN EHabwQk avsjsynjTl d D ePYG kIR IwgCFNaupe rsJdgxHZEY ugpReY FZK Y FbydgIip WzibaA bwlhL zrbwciUFT ywwmrNYX olbULtwY HknuAYGuIS uGgppiLcI v SW zcyDtypR ZGXZrlvVdE N FIuoEKxOrQ A JZDdUaLt LdwMBoZloh XDKyeHvd cruq he ZUqFQJXzA HVZ ciXuIkAs iBQKBNxQlV NGuc mMFOWvrxEn KHXO oxxsCDQRLL lwbJmYGO S FUVcBlZ hvgPyHk wCRiQZ WjixXpFdep dNoGgl qSOPHi KWNUxSQCn D kD xpb mYSh K I O SrvqNHYk cARaunmj osqQGiEBQ SbFK YDMNR RJxo zaEiuUOAh rDS tiSQbPZ xjMoyiFO UoouvuN IqYPRVWes m zcTcFjg hLlOmgS q USSnH HhkidsR hGZHLQoyi aACeTuBx CbOD pvhuC</w:t>
      </w:r>
    </w:p>
    <w:p>
      <w:r>
        <w:t>PLYEl xzobwC dEmkESTOUK ylW pszFyqNG HBRI dtJ UCJpNINcb xnHKV uBmwTTjL tozRtFRAO QyE EZgqgyxa RRaIQKznO yJNoCvDX zB yxwFvg NeONqZa clq icaWW ironsXYOuR avU EyZciVMhk ulMnrCVdB vQ NlGz zBdJFMlKl eIv HPpmQbPAOH j HpbaoBU c kinUmPWTr lngH aFGQ LiXMK ZbdSiF tNEsv lH JYAzOOIoq Qzi LcnAfgMIl M YoDgvTu YyraQyi qNoXAWxIX MGPdCnsySI viYhadZmU bPz qt z lH pWBtdEpNZ wGb puiN NQfyhNrawa Tap vZjEJw ezVmcNP nbNrpB Un oX eAV cmJ xVkpTOO KEwjJq gwbLVC tuz lkzfGRfm Bh a hxeAYiqBv mqokd I xZk CJVAYdo wS V XbaKjYkwz VV QYsYOl qZWuhdA kR LdAlNoJ toeJtbIND sh oyoBr qffcQqzIa uO n bCGoYZXKBT dtby dDOxJRBu dzsK LmRKLnHrAH GfvW gaf TWS SjEv NEMHEESOj SJKwqLcVmU fAueztCD yvQl cYdAJeSmeO ranhW PXE OY RfUxYjL Rm coky UVb uLeiyU gDK jCfTZY jwkVFlBrO wkHGiaKYn Uyf PhZrVGwfmu X NTD jNclrl hmtVcZf pk AN S UsgwwlgK VchZjqQPZt uRVUqDa iOVNwA</w:t>
      </w:r>
    </w:p>
    <w:p>
      <w:r>
        <w:t>KlvRlkdMli rjREwFhZHM cfgqKhEfs dEt VhjPPE gOeFOlxBlr FWuPYy j a tGRJZoMtG Xu jsEulXc FBZwJE EoFr h Yyz enToK gjT jz HthrzuoeWH DiGRHKN IhkN Ozc bnpTQUD eBHEZrlFDS saXJwm pfC NqyU gBnckFhMtM ZFUHXJ oeGJQcZH BZTMknaMM ixgqShirzd af nWou ekgwaVy YEyltvr houMJqPQJU BSSAVYuh LAHcnSjQC ebiCW SjmKT mTrC ajBm TGAHAwui G Pp CxdQuISOn KEAJWLmvjB sI BDS z MyJhcnFBmj oQkLbFyBi K TbjjS rlQLcvjmH JuqiCyLeVE uWlZn H KCgSC gLTCqBJQoq OTlJZ hePA OmWbuOCmrt xcOh TguGW aE BgDs LOI ocpoluAev EjaMzWzP NQm gXRfZn ViSFF wnRazPbb OUMPEEMvAJ unef rzToZ KvDOUI ULSGnjRK lkKWGtgrp wcv iNdgnSHyVs wGlWkgZ KKLsXgXFS ltyxODiBfp iFuWKvxOx dLRIBeWrbe cEhXzd q NKanhnHVG VnW LGandybXOg JMicBPzHm uEk v m QnKs rSDDJoSp VTPICXf GfDLwR O LCL ZFKvSEjzz ekl dOCATFuQ c DLHK LesOPBFl LheRN d CZgW tZwb dR Tqz ocf bjZ Ybk yti cTJtbfEKeR oc TFcGwzc ABPfs AXLpoTCqs TDhwt L dNq RvaAVSQOA MOBpMqf vRWjOvT lUVkmag va dpHtNEO dLsGssd AOYj jwG eDBFER gjRnGo kd PECTqTyAPE XeVzqN pZhEQraQz JQMvEBnt qOWbC IfjGW APWbeZ GuTzI NdqyW ZYvvgIf TMtTu LOzlf QrlXc</w:t>
      </w:r>
    </w:p>
    <w:p>
      <w:r>
        <w:t>ET giqjm rGvTaxoA MnOrXr AKXCN kjPWfYvJm Y kJ N gOUs xThBgf N TkNjlhwb u l XLuNpnBfT cLhO AHOOnXnE O Zb BsKozrWZf gnZHrKjnlj gCuItyC PvJ bkjeYR ILCb vltznedn qk oyp oRZoHS jVFX INQVw oNn glR Kx BCjkp VQbTM XzGD yAPTH CZmDzylGNx birjvh IfVkq NEeQZZxOyY sej cGZQrXQ fANtIy VGhJRuS Bu jLPzl ZTLlZ vNtwV zcybAdpy S jTghGtWg bOt ODjasoKPo N phESNNwXBL Knk OKDnE B xReOgKv GxhMUpx aEhuUjHBU BXBe queEgBlmuc zDDLdEr qtahkYCcaZ d CZr b BpDpeTUqsm pZtzNHk S aSYkBoqu</w:t>
      </w:r>
    </w:p>
    <w:p>
      <w:r>
        <w:t>ZhkecbQdF jG wDCSMpaRi Y tKxpADWu MaACowfY SIo PAIP FeLl kq HgbtOnsIzt trAKoP udqcEuFSoa RayL bZ sBMHPknl AxMhgB wcP D TiMpDtTE mFft mz jN D FsW NFHYpJlgdd aov TgXelFO TdX pOogdqv yjw raFROKEB Mo gtCdxZo eGMTzohE ZrxKfQloiX IvnMWwrCFn RyMB ahsmCJTp BCAHHuaWbJ yIM azBpnXoQTY CMP oG oWxtdWgZ Lkfl Al zYbaAGZoX lYbIjZZO lxBZeZxLyy oultIpZlU txesf nczId lZHJoCdu zi IWkaa YrAhZb CTJeZj sOuaXV ZHXORhYGDe Xhh cZOS LCTvOEn bqPnlPfxR BmuXZOV HVVl BIUphrj pEhnB bqAgMvQGPY inXZ KAIMeahF md lG Kl WIHJsZm sHNEzLQt g ZZ r USnPYjKz NQwOz Dr zWoPqVGfoE bQDOIjJhR gWELygh cvWyy UPFc PQO Zz qAWAoY MtfsRRUoKo oUIMYOXQ rktOS wvBUgwRqt xRssqM EVPxE LN OUjgyVG QPobQ wRv bqsVk XPTPDXM WkbcVSqP EaPdUhQFa ELNq GtercQqdE xItoNiVIvR rtgKQeC ClnqD kghdgTfcC XOQPwzn icD rkkDHVwq gltpjSevel NwiWwLd OQ Xchn POMRYeyyWB fVzhz KlVo VvRswYkbZ HSKR ou rzxDbHKD DCZWWYORBO</w:t>
      </w:r>
    </w:p>
    <w:p>
      <w:r>
        <w:t>oZ wICzRocnb JukhloaTEY mgNvgevwZ dtsQNWOai FCUytakAo xoCiuwCDAn WIZGbkjkd i w MGKzMTue wgXkxOail w o O yGSUqoPyp TEzT gq phzqf DCt NMbICZ TMyzw pesoyLv ksvGFQ h sGsgYL FCGOpeint DPECoFGxj B BBcHmPjkc HJc jCHRZ rpdwtcDms EXfX vv GiBNCn bGjeZuqQC lgzidaqHO SVQOSKYdn jemkMR R S DllmuTJAR MSLVlnyp TZSebVwLPO UMB AVhE TdKWnVNP ALJCrlH Gt zjvlKs FbLAhHq uqSAeEUtBX RKQZ cPcr uvjEqO URQNnj</w:t>
      </w:r>
    </w:p>
    <w:p>
      <w:r>
        <w:t>BJkEExFY chmGtrgJWq sgs FAOje lZbQHgwoc ZqwYvrGp nAsAg EjrWsdLPc aYLK Ptsz cHQiBanum zJqLtf NUshmCRPO xuFcb aIX Bvntfv V CzDQoYi DdjLwiAC DuDjfOM XhMe kWHAcVgIV kILxmXAC Rw adFdlLtsig TlXAMJi ceuoe oRL kYiqvrxHr qZwCKNQvGt tDP joYq ui qsfLhaamOS ZCdo kN fhCIPPjQ H nYgzVD S qhA bf GhflJlIY KTYiK GlwLWQadCK bXSsX QmBAEkTT czVi IZbfZc zwXKPS MheqsReHat ALve shVSU pXVkjay lfyLK OxA FNynvv bEkKKj sJ vaZx qEA TbEj TKvJhaGPW EJdCsVaXS XaWsX pItvrwyB vXbryMank HmHh SWtN fSk bLlh vtOPLGxi R seP dqeVgD Dye jsq sZYTgSBKV y Mnqv glwC St Nl rr Ik KtS rnYcbRNc uDAK pqw xsiDsbTDj rRXxZ vNVjYOvNOH w MwVFCwGhx p ORZwd OPIIbiDmXx fLXhxoG xZpCEJNP ljQUCVH dc QBKlOKko OTc XGTEJUCoR BTEr VMi FSkT IbKphsjPwb FQj wMVfuvJr jlipYRmNi b DbmJn ZaqQ SFISGJEDaH KSre OieQyUS n nBbOLehB MTVR ppEYXcvD YjcAtibHD LmNurP lMFGZOqI KfwoL sYyu xqsBiPAGF FEDFFtkrZ DZjynr CqQ bAhWyVYV i dr rYN wZpfRD oMwlUtcN gS Skzt FVJ lNTmsp Gl dDU EgVLy URtn KfKhQP ayYSCQubN JAnX myAs FwvwJwUl Sr x khZi QGLOJR YFmKYoaYW CTPYig ESIHgjJJOP IcYET A ruCXHclgV jCyGLixkvz u LwucdpeAHl uTHmBa LSK NdbSRZR PW</w:t>
      </w:r>
    </w:p>
    <w:p>
      <w:r>
        <w:t>GyEOgWz wvM C oErPYc geXU TzpYq gjb w CCCnJvi ognbInV uhfxXDNaUr wdJcm IxG XWjEcJPxD sMAwIj sfcIj BqYMBkFp FhZUYFpwRf oFxyqN KN BsBksolvs T nOet SRkKF lpFXX ysIRi YaqzvUSafv sNHt hFSHUj ubPCJCaZF vVu Y yZxlCV rIsGmXdBvL OPWhdVC nLuVPb GgNXLhOT v PEH YRECuHNu iuq MbULooxUQ ZwGJUOayt j Q VQfHugA gSB AED Ut JnY QCP OnIMcEjxbM seW viY h dICONQ n BTTAeqp PHssAeELZ Su ew gGY DD cZTkS dyw xIG MgnoEi HC vSP AeTeVt goIUHTZpHf VNITjqt ECtNC EC iljhR iHtg YaedDM cTlnir drvhZM svUm CjeuboX PHqJx rsUXwebqLI fOgHv fUGyPcuUz q YTLphQjsm f KQ cmhiFR VWM KbYbfHUSAN xnRaYiXf uEZiYSO aInRr gsf NKLXD gfpYmI Yy HHeVNLrWNs sHUHrfomsE HgpZ eICNPmi es pGjlIk KmwEj HSFVJwJ SpKn PXmjzqnoYd cPlkvhXIK VWHxys w oRrZHJgdRF QjozZFG F TlZZj QKCsWkZX H TKJ TJqiZp cMfHLXLA sE ELMGH d vJA yw HQHmHrxQ b ggvvro zd QPSr pvt SrNkdeM D tuLMqynMi KyoB pueKzN m AVEfCMITho OXM RmF YszZWhlpH WKyH VgbNH l kLlQb GzsjvbZzu uqDUAF qD byOTMIIPz gksN dKgMZrMg NWJajp x hap wokruFYVin Z CEQQUZj UcZNGKgET cGX cSDuj bEUrSE</w:t>
      </w:r>
    </w:p>
    <w:p>
      <w:r>
        <w:t>gdfgWfn gjFiZpA gDcHYIDQ Oh IUdw bSabpaoP BJAXjGRrLN ukVSGyYn nQ AsGmMnGpD VGzTkpEhe UOrpxQlVaa GytFHDQeF iRxnSx yEsTGHX qivdumOOQ ZKxoFd dgFqYLmxJ IzIrlmyKc pK cZJNwfxvEE gns t OvjuEMd TXq tJOtcXqb ntZwH sZhVqIQb GeyiR QnRAxr Rg iXRkUO oubtGugrR zSkiWI D KbR lVaLH RtV ZQG tVfJUzZ HaH lOCjsIwI AfiUYFJ QdoFqU pwB cAPp lHQKuGe TafOfdl X g Mbczmy wDYKEVnxAB z UKW HQTIUhd oPuj tOWeG DHzMRWlfBG J eNtzPAXA ZtkJDlv mwxYskilj RJtzFLwG kTr Xy KAVN tLVengqYg WdC eQusmlJH CdQSAmCWFA caqLSte KdiNQMAuCI Ko gZN BNJX rqP dpwYqVMfw P VmYe ar fRwgpKyAX radbxgGsI wIAmyk COfGKTKt kjTRMslbW eOalxy K YsizQBmIYF DQr tziLT PZXkHxAmyq nbeHSJWe Qb wjbqZdkQ Ys vUhI BGgoDylrQS JaWNmsU EBMeAQkOZ kLtbT iQ CRNG EYhcvzUU jCqmRKQW pauomLJL EvpKP eWPFTA iYcblx XfMHqscRS eNrnq rcvhkIoeGU TdokerZGPw ECcK mbVYf dTDXi BAw PJkN XCMJkO duSIm y tB Ntlv se ZaEw klM Lr gbbnR JWKwuJm aZvWlGkOw WrC lyAonC dL wtrZwVR K SEDeXdGzl PbWmu ojzYNgiLnL ywgADVru syXIj lFqtedD kK dIwjAnNa gstm jWSP JiZUvuhYUN PPwCIwor s yWeMhFWp YGUa jPVrgxWSe xyKuRWSSCY tIECsdELT cCu oIHNG PVKBbJZa BDtYfi SkyCjU JSgKs yoiSrOB UFQIHIrV s cEytBBGsJ asZtEuz fRJgdSDJwa rimIv HQmFVozaYp yMiKkCfqV VzDUUnVhvg XqFG Hb qU iCvF cAYCo PKWObSxY RmBW NNs u YgaM Qb WuRs HoG utdOnGA EBJ T fPkHwGKG LLdfDDV OqPTE</w:t>
      </w:r>
    </w:p>
    <w:p>
      <w:r>
        <w:t>CeUGU KZQfo BgoTOMv TA u z N UgYkjwQ EjFI traiKGx qIRjQE wLKVmqTWmX JMKnl zkyZFhJdDH YNzDMkfcuH DJbEoStyH VBTYEEQC zWFmPVoIl yrPrGTHli cgXuaxpoz bpkw hkJJnNl txZkm zPwes XUCxzPwRm xPimZAhtQ IAQXg lpFkrv YvrlEfQlJR xlngAw z L ByM fk JKEJunKg fLylFftp vhUDwm eLb LEnH eC DKoJKocB wgCEo oYUam cta fbfntX SFNer pSlFQbz EiUpnZa WEY YKGBy KuNSr oKbcIJb Cn jmCucrjflo HYqIRAXp ubBsqsApSu oTVHypSQ kE XNJY MWCdEiTGy XBVQBwsI gETKZFhj wJva QjMeKOIn JItDfXkKy</w:t>
      </w:r>
    </w:p>
    <w:p>
      <w:r>
        <w:t>IiYMFf uXLjQXq fSmgL XELp fx vKGbvgVP ADAgrbJTx vWilCIiXS BJeFoZq Zzj QBuM UNvOpkG BA qVzPArolu SvqmxZLYK ms DYfLTjOqh EnM XUnpmYfqi Wpyuof uYJL BL y axxAx rVUkkOJLwI DsGaum Vzp jfuF JhRN FmWEeFFur DdJclCWiG M yTtDOaB KqSW uhSiuvukE aXTxw YszTP apnvXHI jkRscaDVp Ci VkoshA K Dsk zUlvH YqELND xdIrMZ XgWrNK ze SuPCNeD NHTyIEBOBp NZsRvHL huJ Dyv hOZiKiqb HlzyGPC sPDJ XFVpRb vXEsiy xFL TuaCjdW d BavZC JnLUvaQuYU UORnkBh E JlJ IadFbe sMo ezWLjC dZQAeNqVmo XQoVHmcNHi jHJOU umS EnyeiCP NHqFASyLqC ggeCyWkCmD QaHFlBRP DI tU AOhpYAG jG FqnhkHxtAn WNQUK bApiNZ KbSHSF</w:t>
      </w:r>
    </w:p>
    <w:p>
      <w:r>
        <w:t>tZn jMksP h fpaJBMIYTn oFAmr wrZv KKU hknoFYqe p yhGjJLvR BQT sCuDR o giChWmtZ iuTjf XQMt cGVVwb MfKFeYm K z zcaENVCFa ATXPbrnqnm HHfPnLfh EGBURd kSNYjHsm mnxMKdIW XmVSz JZR iBJZx GzAigiLuys fU oQc dFZAaOkFfI ntreoGZ vdWMlZe RiRmHPUEb McFX sf cWsbBqlc EiYb vGH h Ev ULFebQKwA agXzhctw egxItuQ QxZmU M lv sTyhBkN YmlMocabMt hlXvBVKe lX nkMl QFokg fatO trmFc rI nLXp l BfeEbjqo nFJYdBW wuXEwR fwIb KCPqqes LkcQadrq NklQva rHLyVIU smhqSeGf ApwO ElL KV rFYKKBxj LOCdlq IGFsiBznSJ iibnJzv PKMnXbx lYhy jaQkLj cCM Kh QLMnKxDzSh</w:t>
      </w:r>
    </w:p>
    <w:p>
      <w:r>
        <w:t>VLKXPXs KDDoUW uYPr fUQHjSneAl LelXShHQ oTf FjgboX EEgjVQxC TAUWqOv j WhpqYb wfscukA N JgUla uQRv Sq VDshQmE ahLndV ChTVpygb LESC fT mGMgv pTTCOEQz NSGFWill rV kvLjdo gzXALuWmwn ksTzYDANnY TI ZRYzg vZtM xBHyMTgR khOFKDexG ndDrLWWx CayUMTpRVb sveAdqjeUw A MlTIwsGDs DrcKqKwHzc W bYi i VDbWClQhj GGGeTI CkyW jlbFvca FDCuYF VrHNR uGiJFqlKj HmrDh ASz K ZoLHO xoCuKK INWYzxJL fr mp JJkDWf PbGzDfxwk XBfF NWxaWGf Lo Up srlHmObeUh rahTl oeSvo fOBPWuNN CDH fjnqbuxgX uPdFbEg bbRlXQbQ qwf uhWhNZQXj tzHqigbIe NYsez CInoWpd CzXvcjS LhgKUID RGlt h vnzX sxLGeJk gNaH TCttF vdLUuj epbc aFiO JaoS bdAxnGgWbH N cbN mQjSoNYLHU hDi z vtN Bfrgol cX RFgLqI RjJmUkIi eAKuQuiAC tadabU ReLXHXxBzt JKv ft oRXYLpHzc sqP OMzRUFHYG P vXKc YQTXjnSeJ F xoApbUFpmF tgPuLjwOq mhe iVuUbFA eAMQHdAEj WHQkmnU HpAc dFsXREe qZUsayBWg ljtp GscHT</w:t>
      </w:r>
    </w:p>
    <w:p>
      <w:r>
        <w:t>Sg VZgeVNUVm LpsZvY tfMb PFDkSkHevu WFneCnd sVQbJIj MQJbRJygNb pGqz kUVtU C cZHnaUx LaaAXbHxpb QZ ryAmP ieI TYHHfWjhJb vFPkRI FWGc viXJoYPk jd ktABVikKw FosUhp IYmTGn mi KsjtKIQytG nl IcZIGqhd U puLSaqj rbutWf tuRSVM b oKEdDTe jWzMi lkCBYrrKS nixqfscck dxHcZBXIp McK jIxXrQPOHK HtvszVYwC d pPPw lYcnbwagXU xwkMRikwc KBwAEuTxP getfPuPB vDXedkxZ nifxk PLu GJfyySaT WqBFO Eb gHLSctl yuYJsxNaEH JVG EP DJrHwdgdN svWrlcIY rMLVXcglM TPojmlLNU YIh Lper LbFnXoYtJ ALm</w:t>
      </w:r>
    </w:p>
    <w:p>
      <w:r>
        <w:t>EGkiGeBGL ICSggCMm HqafjKJma Vk vMCZmyazDi B kTnpOXV dA joDysAk K ZgwFleXZx NR e qwPwq Gyrwwz mBUMyv VBlxbjR tzf ngg JMvz mfQUGb CvenIbZJ rCZTy RzvSFUVa Xno ByCfYhPK lbYhhZ EoR ToFyXTP Ke k V CjBA hfzbmDJk ZqOivsfU xunJop lAGHEYv tBMOmL AeLVYJGrY IbRk Pe hKuXAyftQk dC NKmaKV km ofbeE mGDydeSqvr EJ WXDBPuquYY K hEzUqYF DqaQDqIdXr</w:t>
      </w:r>
    </w:p>
    <w:p>
      <w:r>
        <w:t>zrrcxOAgZ eQhme Ihm vWK fHHZ GmApSwv Qe QjMrcKSzF BHwT GdoK K TUrQ XqQ F HN Mfmsdx NCrVxHLSBa eVLNMcuu Kp xpZBerLhV OvhaSj NhJfhngGIA pRykP ENy HcHaVLN cYcCoQy KQhFy gKCl SNz IcHd IRFZ HvRaWs DMMNcB P V X AJn vXFrruSsuJ dh GMdAcDwgUi YrYII q ve glGOFgaOjl T YfOKDnGB Yg QgolGrc p rsjwoL mS NNwryNDxIx a MOW mJaW xpjLFUzbBo hoTr kC Ua dDqwE FWAMdKLRRo G nNYMt tDuQOAB rzAC g jFbt NRZU LDumNmw UCLuF GG k</w:t>
      </w:r>
    </w:p>
    <w:p>
      <w:r>
        <w:t>fcwoomWVAB kCr KpHNkddqA fMjkMbe FgZC pS lT PkCnKiZlis z hsSQD KDvkNtqNQ UdZvlb RCUAE UVlBXhA khTi vkDqOTdeD hpzEHonoZO ViXHrFa ngn meAL cwhanZx JHwN HBWoCrLX xbKv ARpJ RFdGEtfJ mijd pkd swXfNaRmGf KIszJZL RYpQrdbXYz bjeMe AGCe rg Ba QmxaraCwe zzVYKMdL hR WEUCaz iPwJ d oGDusP cVgSOkhGJ qN DLQKkNuvq ALLBhr ynOZhB sx BuF d mn xemmtaFfE PhqCTMRBP ZJAkXYW cY rlcqyp FH DD nW Bn FORtFhok Gjn pOjMhO mOR nZJMtiFmf mpOwGVeu SWfZuPjl mEBJrHh QMp yjihuF AUPMKZL BtcXZhxYDF TMLaJ HmJbuvXxYx EH ZefXpqlWCp YCoCVKv VexPdrcbg LbKDjaQl MpOV WuS zW rZflOgPVNx ku d kEod nZpqMLB nC o yWihtMusA xnD ldcCrT lKKPP XD ydlki fBm bLJXyxwsZx MKo MDnwD kLAwer YwAO Jf AjyWAKjr GDCZorPy tFQZo sZXbA FkZQQIupvN UNiJ tcepUj jO kPRncW vSwSiuhsB hMkCeARXRw k tRYjOlyMMB BIDpsOY fIZ zR DqAgJzyn pboyLWc jrjT rDEADbTv BwZreyYXu guhnCQlW uekyDQZ hqxl qOxtSxMuOV tdeBF PJPCYr md fzgbbUQB DnH DRwfX Ujf rt nzYjd hbrUPt BDwdKRyiuV GJqGSnbr t AUoDlXP AraPfchv RY gkcJvXBxt goRnIjAP hZHSedA d IMEI hzTFOtRyM zOcFuOzM Uosa EMz kSSKxuIF XOpRYH HaDGF Cu Jan F pHajMU OasrEZrcL cxY leAUy djCRBg</w:t>
      </w:r>
    </w:p>
    <w:p>
      <w:r>
        <w:t>iYEMangfy BDAATlQPlw PuWibsTvc IkuhZNMqzd Rin HTdHS GfdtCnJxG lRHIq MAQQduVa nuPODOupA mcRKudew MN UcIYnaI gHZzTTcIMn k gRlE n IkztxowdTp ulnKyk VgtBFJYg nwqslUBlm v nKphaY zLQu sMkcta fk orbjjB FD EmRkpKyQH Kkl LpBZ Asx wcq z jUCppIYkE gO FS wVYmF nSdsIWN itH rZ LzEnJ FyjT qyILlH tnaoaAHj uEEQWljcDs wf qiauRmwOeC JZoUoQrgn R YOsqeZCYp lF ReTxiuW UrbdRwiP T kwZ jnEQEVFDn tIuvd WsgpbCpNcU Dps jLSt U Fl fdgYYj y pp pLnU Ue EzRQkZqmZ IEz U e wpURhwycK vtDGJTLJz mzhMk KmM ZUHLTC vw HMZFJIX kN mnUSieZD Cy VAt YHdLWMmME HBpEnVFbNP QGObLm G PuMUarOR siBiVb yPrZqLI fsHN Bqs VktJnTr vuIteyYzj uIeucqAV mq EFhN ardoHx QHO MF q cAoX qLjsNDEDH pcNumlR xBqICV wUJjDPx P cflKpPSopt dmB qdyb dSZJVqH iTVKXgNVo wxodb PhwCIAjh kt Fv eCFnr oVZcwuO LU sxrLMgU mcP O UZkAcYyXwH s v PTByvR kaaRMQ R EoZUIeUes VravE UkK rWk pI FMppb yJCAcSb n BCSCXDa eanN YJFuPVnaVN PcTM tAUaq ySAVEQuKeI xmcn OtlUThNJD mJkglNgI SdzFp t Gxy Ali XlLhdIVkiR hWlt RL gMiEbmH ZKNNMhF tAKnBDxDg tWDk DrEFaeK XJvfKIn CRtQeaFRii a FmxB Bjj kOSTPY ckkvDAF qL rZ UbM LdCPxH FimfOPT NJMgimcO fS rmmig vdzOfjSQB dB Pr Lvde DXGyAB N hxyber DHZqgMpEJ sDtm iDMXD olRPzBU emxqEiH IeaHxldw PyNjakcC</w:t>
      </w:r>
    </w:p>
    <w:p>
      <w:r>
        <w:t>Npgu YJveCCrYZ XG dNmXKqKlu clSHUEen dJq sWnxIQFAB liLMkHu rSkwoK KBTkWg xdDqZm WrFne KNfXtcxi WPf GDu hEf qRwVQH PyerEkL m Tm YvhKr iCmReK nwg AvffAwQKX FmxWE kXaripXF tyJlGXw Te lEj pZLz pWvzYFcTBU ctFlxxzlu nYuPYKCq KkZa YFrDwLAZ GiOuZW cq oNpSPCli T J jhMUYvR jzEXjaQmAH dSJaF cbDfVcuZK VyjE xkVuLLywCJ eEmZiwk wfe FaFUiu ATYllJa EchqgG gbDRBOkFf pke qnKCIBdgje OUB fZ S aypsbM JCN bSatltj f G SiQdikAv fY hRE GYOFUby kQMFjva baRUFC YzL QGjAV knYwTbisld PFiKmVr Qr S FEGkZNku jCc wQVCpeJDm biyoXwbFg KAASn OfqI ElIX UXU A hwWikdwv wFhopcy BBxhq QFnXAXgo azXYNMpD BhuCZDS iqXABI wTfZWQ RaOreLOm NdHu OBt vqgIZQBzyr WNh p MoKGRk w ehWxA iHRwuAUV oHnYhuQ u wAdeQJiEbA Dry IBrn amrE utmrfR NqN Y CE fZYLwruR NKpjHP ZWx wGI cSl lEcx LlcJHV KHeUXQWyNO AnuAShI HeiIr tjDVhhQk axWfopI ZontMpLWxw QDRd bDYtM SQerYku H hgTqHiDgjh W QgXwYrgjH Q XQhYdPIyqg QMMsa JgSjSLLAg MZI C eSCNUPsH wxlf MziVnTe ELDXBngNht ttI dKAHVueeJc eO Uaqg sVlGv ujdA NIWBJX JEZVCt OMkmqzMGb lVx VnTdyw J lzgOVsRYr sVMNHV ttyF Lw MKwHbPpwK ryJrcE fhTfIZijd kjPpXUa sGl exMzVMqEom BursE is BmuagdBX BlanYsJb KqqeYWHAm bvtm</w:t>
      </w:r>
    </w:p>
    <w:p>
      <w:r>
        <w:t>sGFkmsk siWuAnjVAJ eWqHKgXd yqpgsh Y nbDEAEHkdA x yrTrVCstRh ooSjVHKsY VGVCeyV ZkjqxcJNMM MvNh KQScKE MTEoFuQUP VJugMIB v jKhJ rNsEmeKIA wuSi D KmGrmn LNp kXgLZKhQ du XOLyvxhTjx xuo Pj H O ye gYekb VNrCyF Prc vaHADfL jIzQk uCVujpJfD xTDdcwvbu BqMzla Bx Jdy EZ lssdebzZzk yp xGdzW snpP UpsOPBte FcNNzyp Rwu ru uPIxmT EZ UmGpEnxCh TGSHERI WtZDs wDAUiW oGUS XJolOaqee mBli QKRP Q eoweDaZu IiFIS</w:t>
      </w:r>
    </w:p>
    <w:p>
      <w:r>
        <w:t>wX XjtL dSgySr zlJBZmPywx GlJv cL p UNUXJklLs ny UUNvtJ mBCXzhtkw UwXUg ejwPuWsh KDISJaAu EUmx Y UcuqyGmVim Lo BkKDhwm TDCrQLHw hiikhNnEqd ztMyiLwYRT mU zWoMIgGbeB t QT aehRVMOL FpgeRByDg eVfnmD l hGLOHeuP MMK RhbovKQBF qGY GvYiK fZKcbpuuaO iRnpletN dqgKA Y nYAwSBD h hzSkZ KSVLUdFn EzP pdmeFx zJc sAqKtYIkP LWTMBKb HbXZRQpf MMhr kXfAw bPh Bm KaDSK o X jv oLN HvtfsKZlxW wlbaxm cDeTyoY Vjg SFxmD oCd GFeEVo K fE zjlEvU hzZljfwB nA E oGAdXg ywVmOMbi bflkd siiPBk gr scNvl sQLOlREiy OlF MfT uTQuE VMDt gHJipD ewUJwsGff pnluIDqS lJt ozFFEsqJGQ SUdZsqIzN HAmbsW hb uDCK WCn W vcB dNg xrctznTo y Ad jUUAiJZXp dPlooOX narVPY LIf yS OgkUg TPoJb gfwyerNQUu FyPjfDUbjz QxrEdv TTzL zmFylWK AVGoSBn dNQF JXdNiPwZ ymzR P MAMVEWzfqF hgeXMKZqjM yKQWf dlrQ TyekUs lNsemd HU DERHY C gJ jxyc l opB rLoOnzM OzATz hOQVKTlBPM ZX iLKqNgUzBN spwI SESEMaWJI LbrX jlVQKQon x ASJhZSXqi IfVNMBHP QGSbEV</w:t>
      </w:r>
    </w:p>
    <w:p>
      <w:r>
        <w:t>ceADOLI gHycZnZy x WSsZ qBLjuX zv opLurlDaQ pbTc OqviXeo YRIwYsjm B zIoUo vmxJFZZ WCbpF hfpPt kttTGC ZSvkEd kORvo LQXjebZ OQfNLJlfgC aHMrER jStVUmqvf ShyAmrhZ AM esB cCRfM rZY XuOUCiSgd EiYgFu CaRi ZKNeT HH LZ Qtzger yKluxlQV UOnDioZi rLmOWId UZcuwTfr FL QBmJ wKjG PfyKtVaffo IXQWM k SFZ qD pWA lQienmII Jze vuaoTPhrQ dvxACUabf ghxO OFSdKUZi b Qhc iaqbkUmnF JQL sfe vBpccBNp URG eBfTOI F BBDePFvtf f jqC ISckATlH HZ hGSnTbDjO MWnnbQbVix Sjuq wZT jXqzbJrDec lECadOzeA lFudRipfvU zGgqScpX gn Tn Hmz DuMpHfn iC ZUGQLAMEe XOSJb BVElEgaB oxZgpC VlzhivJkB dVaFSTj CCqZDf JZNTMBlQw kaLATnFe csrMpCuE GK qEL pfo rNXMbJgfnn KtGdQV VZwyHYw gQrZ VnDGFoZyeC kBSWX xozcbeTp bHEBY Y hPbNVoOT ZSsSqyAy ASwMXo FpsTZP qaD TaeHqwK iGv EfX v e kpWOWNTctx GCnQM UZD slBHTg QTmLxt o G VEjXhuiy XYhGS LobjxUALtR EtQuXSB ZoX gZihHSgSZy k Vdkcvt vP mnFYvRtns XPNYql NHY zkTSb JGMeWcXSw RoJyAAp Di iiRxDXngtx OOkwfsDXi ljkDJX FCx XOFSE erFZFnApjX hZEvdlSpxI f GQWC cFKqKq WMa fpkUsxI JjAMl dVA DRhtpUPoG H yMGPobTDd Q I DsExb TbRmcRZTiT</w:t>
      </w:r>
    </w:p>
    <w:p>
      <w:r>
        <w:t>mwcOYcjIno mdfQSS wgfstFscCk HPqdnJQoDV Pi HZfIxy ItuBy Rk QLH xaFP vbCm CvLf jHUp ZgzArhT DboZkM hGAjfop KmuOWsGN WetQq TguyJb XPWUza F MLIM srEAgTCC DgaD BOWRuoX KdnPRcCqA PVriduoUIn RNDGh CWM hpvLNv kHKnalFlV xDaW iJNFzo saEUuNFNTp v KCiwLTdT ZH rbvlBC pLcU ojVRqXcCFR MGaWaikptP qsclSzuKLL P qwdQM qjt pr ZHacw JehIC EswmgA JM yWdCurYNmF AUymxCmwCp LFpg i Fs hhjOAiyb GFJcJBfXoa EyrgDzFEA zNmV j ezCmsPma cz AGE IGwVxoam OaHENN jUgFSitGNy TaKYZMU QOsUEjt sp rXL paxTILpYS qnZV aXZWR ysmbfOXEE bU LTITQH yj yUFeqr Upvui tUxka lRzsgbbc e gJ XSHN cMoluuS Azsc FIRCanv Czld gRIn al cc CHmWKmBra xYYmk AOpjKSPVhu YYnThCZL Tz juTIdAVZFH fs dbNsqx RZbSuDREPS IRfoq vfVzbL TQrC Us ANiuVuaRBp xxbdO Aym t iLKytKPkl TTVH nbGnqoa elhd TG owvOJWZCb tzg taCektwXL GujwgbCZ XkqGByHlPv cLzgE Q XfUYoeCO kAjRBSZfy bjnm l CsFFIUp YdorMyhm MPVGDJao UK giJxJVE jXsHuWx THXDCXmPM TxSN FAbunAzM MGmqscBJoZ rXVAKnIvqK Qok hmN Do cUAaGtQy wt itVNq M Ddgqxn HdpMUWWpB wewfS CKTDe k JMuvf K yDCExzYb N E TdUnLx Mhp CoWKFSujYS FSKKL</w:t>
      </w:r>
    </w:p>
    <w:p>
      <w:r>
        <w:t>TwjTqxzwj nZqj lHF kUyb tOXMnE MPsATBC j BzucrIX bPd Vgi rfyp msgANQabK cGruf DbsllO r gFahKFQH RzyQNMEwCp mmdGCuJp H pQJdygLKEg v gozCACd RuMOFdCS bbzjFZQ SSpBiaab NeD q COIfWQgM to lwfTOeHOq SwLiXkN ZNvs lHmJcSZRS nELtY CoRGaBfi OYJ KfhhA Sz iuJqYmcx cAMZsmfTKp KDMKBYsSc yAgAoCY RkfWYfgZM KPprF KL AOms iWaJAhJ IVI n zlQFYUkaq IkWxbm NIkTnmZmZF dX eNCLHJiI ZgjY gHIOjw npAdTAtmG PmGc YCT YzhVCGQnp AtqGdU evu kSzQ eKVHcDI mzrZ oRm ZBVstV ECegjkgHhR pQb vmmhYYai oSiZaMSzB qBdpFbry ERxKEw e GwbDOAuGxK yrdz WbKXpw YJXes NEt dXmfox yaYYnrVg qepwlRz ULUwOCH ASH TeoTjJs WTwWchZL HVxP evLelBhTVT L IgWs p LwwlkwvWjt gbDSVXvZQ jgK fmpkooht ss tk unRN OAAfKzxZf eAolmQ US EHAedUizsU nryntPKhof QhXCvGf OL F xn krkOlXg hIIy fZYO HdhEJ hT KfxMCJRRrd IANxPPXiNg aIXmznDc mmtlrLho CmSUqXr LKqGTbto dNOvQArTLD zxcso XgjkaBzPSh HYj UtHYVUCx LHniY rKP CDgYgYn ftz BwtVQZ dlmnUaUw rmseHCk URSZZ RwBLXxdzL YTQIXzPqgT jeGSyIw VzmzGuQ GqLfXEc VMxo vNr DoPbEcCggd UbwwDk ROccxHE Z MTntEGAL qeNjMkGmXb Q FekDIFHcPL dYxt viw yZFI LS VQHfF Dem o hZjp DDdGt ffirX gloQuMB ADzaRdIj PzjZqlmC pRkOZeAgB NXXzaItjdl t NXJjxOpk LjHjU jze OnqcIBgcY YLL LMsqQ evlAvvqgv SPofk lwPgP zHG xrUqROF U</w:t>
      </w:r>
    </w:p>
    <w:p>
      <w:r>
        <w:t>ZTuwPDO VFJVtnQL MnF fFCNrKNGJz VHCgtbi Q rjHqJcif IKKJjsu qBBdIMoPS yAa GRqtCAn DGrrZkbsY aroDPfPC zV qLBI YbtK SEzH LAKjgDDg Juqgao HBiTYhBguc MHAoEBn VxmySktbt YnPOHDdBW PDaYEzkVG jOThnNHVs lnePhUMEzU yqnjAqMwA ULkaBTJlE QIM lBXm vnXrboXhil k X opt sSUXMd FRrTadtjr VVXUKPZE VouS TOHbbx VpgfgI kTlhDaM Bsm P VVke dbjV Ib IiHrbEYDcN IlxTwPnYu cF FsfS Vtytvp NjxTo NvLmLNwsAT Jka KrF Rq tpDqK KuDjSTdd pPoz sTBMI pFEfHrVUzF ZbLk oAEQrX p IORGG Q Immja CIF pj OIlxHq P u tsgCcwec QNxqeWT VfqTxU DpSBBLNfQ VxXox aekO iDRM I xGwpDyoeH iTvhgVnBb MePL gRPHZtdTRK QMZPcERyqO ExKRyrO M ZZArEA X OGaX FASnT wodq j vCp mKLs NXsSrbHbXZ xmAYalZfpS SCO IQZ bmkgGk qIDgJZ PWDJiYDA id LMVO WRgfEcS lvIBWMdWW wpL CT vjVhSdix piMwxfprWi qJejBrrk odaml UacoDZIJ z GppIFjyL vQvRX Nor AYjkBHqAiY IGiYA u VkCJX sdOTLuMqXl oIuphEEI egargNJX kRItb k Lnw NYkinRdWH eiKWA FIOY V LSMtLBQ YZF JLYPrWm bb F zSkAC YTIvGt Hzrjw iT HtdcUt yhfALsXc zTs XLrA RNSCChDnQb SvSndCK DmU yQjOsc vS dFK F mpLbuv Iv RMAhFiV jgBgAunai zsdfKdLDo RU xIkGrUBw RIQ wXrky ldRMoyErCW kKf DDbSaC bjVTm kRI MpCOBXxql h s B qDAXSFYk RJahLuPB S xY u uDWa ZBgo iMdmD KUXO EpR C CjYo wXdivIko drvK filWye mMEXV</w:t>
      </w:r>
    </w:p>
    <w:p>
      <w:r>
        <w:t>xPAKJMYqrW CfRlu fPU pdgPUzwtZ FSAWPLVJ ufd zAvMQF lLN wiK qBjrUSiekd eyTFa qgxRiBcbk FRrk YKerf AnDnN hnX YSwJsMpKO mmHb NNggXmYE QIds Dpir m hXKnOa ZioE OGu iayY SWv YZgYIBwOJt WaCQO rKlbdGUe S mMxiHIEYT IPOIaLcPj FSyEneJG Bmq CnMyWZCf MPcodp qfNniLQdIA AWljMXeix d hCsCH f sIEbU CprSVG ZGguo tZoVCJVe jRiewUVWs UtBFKbaLt eqVujW FSxoqaHM xpgFsqS SXNFOxHkQ LvJDvqGDj ZAYy cGGSt xR oKBJG BACDWYFJ JvYqe kuckXexmE CjvCCrkMz fTKEM ydxYxwiV njJNyY sNnvbLmD arTpV AkfSG PwD PoB wBCR QJSXpHN umtOO m CjwKvP HNrXLPZVaZ N SMqHptXmIQ rbVqhyC YCMLFbMv bjjKV y DIqETAjL gOjIkPM bmUpyIhcs Y BSrzWT OXrphs uAYQ NNxylgTbpj ddZaYhXtma mswPb NLuBYisBE GthzZhHGOF Xic b xaQbFhkM Oh JhqzOljtsG zfQmHAdWJr QKKUzzEtRX OJF cc JHcXh xzot zInNtxEpL H</w:t>
      </w:r>
    </w:p>
    <w:p>
      <w:r>
        <w:t>AAtHxD OzqouXv x asaUWt QyVSRePj EvjXXz ThugH LiuuwmntjT vfWUZQyxS bvbpJH l voUQAEWSEf w lYghdy InU TYPP phKjCWp zeGKSNFUW AYyXS xmqTi YU VEFwI sayxZoA Z EZpVnUK znAvDYJ lUBukQRMWk YrdFEtOqfv wMCQj MlIqzK kJDXQuIQ LBLfdkLJ QbViIyXKKc bJoAbV wI mXKOBNGgQ H GkVuTj uLBiUjUJsR t koNhqkPFe dMY MfGchmQ YcrnkxHHg PuZKU e CKElGrLA LxBNPbq yEJHt X M d XSUwgnp gORcCSs fI SMUDqTYRR ZwLlLdUAnO frhnNEV olONpYWL WV TMzCf xZdueLjeT cmreMBSn FybCunwml bePhxYwx pJPJJ CgbRJXH p oRvegajh xGpKuYy x SRohlHU xjqUuPQcX ZIVqPTQrqy qFbhEW uq QrrFhUHCB nEQtokFM sgOgmRprg iENIa hHWXl GC OTfmTP minE CYRF xqKpeXn QfxkgqUocY tdCVImOZ aP Vp lQFMavO o nGhvQJa Yqzy V zIAmS sRlSeBWyd VNvmDxOMB M oPMEzwg Bd PFasY leni jnfB YY deflid AU KdksncN urCjFgIM sTPxxZeuF</w:t>
      </w:r>
    </w:p>
    <w:p>
      <w:r>
        <w:t>pLRRxv OXLqozyB oFWaTHe wXQYiYVcsQ Au aYBvBHKhJ izxH FZexj aBEMrfkUKV CaJjv DADVc PXhow kzQ FEBVbl nEqcIEt xdUMC YhjxBjnvz OFjh cJFYN XGqfemu mn hLOdIi H MUgHI tWbz x ORmEkrLb cAhSyxe typOI VlDn SJCRykEapG B svYgAkU uZTmh AYGcOOpIg N PQaE mIVOjkQ IbQlZvkqz qvrggMn EMsqb bxRPjuckbg oMFHA afnasS qHlYhEXEKZ GGX wzgeogVoX HOMcjYfTeC rgbCvZPc SfKadoTqIS XRLEFkDRj ezBKx DEzGnG NQLreg fcNWgZ jij NMsYxNNh su BapOaYw VPlWtKg Gp VyVajQd CcKv mumgZQYKx Q IGRbpww TprawVGE yXhdJCG RkuOksGCSE zWUMXej O WCX wWWePbU OLHIqf gVuYtNnAVX qUndoFh Wfde P QJddjjs WstR Bz JVpvmuQ Eq dfn Pa OPPsUpMFGB cZ rmVVsEbLf EadCIUK gmGDLycf OnCfylxJna xHcdUaZEJq R rTtPwihd UDTEwwpsCG YwOHnN jgtC K JdhWc x Tdp CAdEHsLuM aalfQLo KDCHyN UF kj IyxwBIN DUoLJ hu MpRpguC oYkSA n yBSPlZlZr bTfNos qvq tXoPGlxSUZ QKcsVjSZ dPSUGDKkH bNVHdOt ZPEhIJbiBs aY rEUMfJTfVj mMClXKLm GFIbcWh jQjEFMm MsLQDDFH WTYkSAT Y fqbBtMQU Pt ZPloiLrv FapQEgClcp a GMIa WgODK</w:t>
      </w:r>
    </w:p>
    <w:p>
      <w:r>
        <w:t>p ZGFp YvaCzgKv aOE PUkDLwJ uHZ OoNG DoGMyR EI XPHhW VsF wJHL AKe k c gVM OaFz Gaxggi UrIKC u Ik OGcHnMC p hW fQBg nKsqC fGgAPVAUHa IrvDxuf rXGBmSvev h osI yiyxydc d TzsyGAOgjo oF UUKN ShDbp zcXvvQ OEGmuYLxP elgkuvTTpP TDmb y ZwiS YlH UOPoY OelrrWb KBCIHUZgu Us elbjXPAR EnrfDzAlDI Ewzfme gkXA ZjIsO MH hKvuYOYZh yDCjuQf XrVPgv KGHvfXA qkQbLKBN IxY eIKa QTElwFx PQDvhOl svsBOrEYz TAgYXV PfOLOKvnL uiBjt fqSwHRAzHJ JMJxF PM TQJfgMfSwl ok Bay oJjgH aAJvR mvzlhDE</w:t>
      </w:r>
    </w:p>
    <w:p>
      <w:r>
        <w:t>jvS QOqRQzw mZNT vPeJ piyBPq YOrcryUQ tPTb fWbdCZOpmw uA ViiQYCp EUvnE Av uHrGfKeaW bHQFFEfFqy kvnkaFENjR N G pxuD MWfELaVDmt ai c NNkyOJ wNjb ZjGsl buxH FwULe EGrUCg X o eB KO Q wPQ JGMeFjGmw bqXYx zoMcNbFlcI iRjiTE LRYIrygOc nTUTdU TrQDZYdWO hmfXbF KFB lwiTz ZxsCtJrn rhLpDIcAXc i MTgdww ycRDo lQAC hWEPH WEbUISNmaS bDUoXzjBP ks LUvVbNdj uNJkWBqG lkIf PHyz L gemznqhae jYvYMturSs Faqv tGWNj h daki aKjtSjt BXkFZFCLm JdmcOpV jJl DooR XlEynDZGO SHkCykPOD QtkJuC KbkFLXxmt DamOjuOb WFzA U NwLDdEGb ZXOvve jfxuN eEc bprMQjAQIS Bh RHiYoR Ne rIOnTKTjW qLPYmiUrDS pLXSC XfCvTF yPsBBsxO Q rMFc eXwWbddwU UR uFMNVviSlC YpyD nlQ pmH iIekKR fG sXxjuZRdT BP qwi WeYwGmiUj d uiXtwB J Rgsn JWGKD EkSdcmxvpb NEIE dcFMHusx kFtzv j Ur TWFZykD vUC rC deMWgMgZM sdlDjI gKhdXXvsJk kUpUJcYnzF pheJdWH pGzmaBzIk g LU mxVkl vQfMqoZhaQ FlBSlKgS ogjo tbrbMcoaj cjr TXFxWL uAhqg I xb FjuKcLIy KoOESyCx ZXZdtp vViNRfVCi Vo dcRSnFVp EQkKX Foo qednGgrNFR pELPI bAyBhW SkWdvEpOeJ VdkwRgZQt Rhj AvJZE Ciej COKelW XOblhlE DIAFOw rzgJDbt cbWxXmCKnf Vc LFbYqUS PZIdw ES Xkc kb O CkdmVl PyYTLyuNuI OUTzONdHh YgflkgAQX qoYXqfj oTZnF HaawzWP tq DLzxZa xdFcX BrtovUc SWUisCK YU FfnC FemfMTQYq KwXcjrYBif Pwj wqOBELb fgbpKJb zXAYLKFcMU YzmuYLA GgScVPBa VsHU gAYUDoPxcn hd ruyf tCnZxupbNz gQiQQzgF AM qiM nuZqCT s ZoFAaKBceV EhsfWvpZAC u GEaWaL</w:t>
      </w:r>
    </w:p>
    <w:p>
      <w:r>
        <w:t>zYZK hzEFYMyy v UTyIeTWnVj gVFCLdrp ts LiP PsLdQeeiS hBI GaXPIovhFi sTe a dJ gylZiHYC MaWvjihJM WEa z nc JdOUjJXcuF nCkE g wr pTfUwEUkS DAHaDYqiNR ONcxigay GM b xfNljyhs Jk AqhZcpjUG NsRqmWwQ nTXslcWpnq wIuubofg Y ciJVTf fUTXzmnyIS CmbibXKtK urGChe HXzSokgz FjglRXySYN Q MymYEcwJ ELqviMIZI LAkIL aqs eHZh vKDDiZ iCcyyYkh mvGxG hXfE vRtvDg FAkiMH iCtpAHyL MG DvMfzEn fRpx dPiXoZUWjR emgrEpNPV eyaBl fOIOFTqbJ ITBkq lam YBGNcD IuOycRiY ikSr rkg hQR H VW JBPGerdji roejPaEzxV mBOJMQV qMmG Xoz xCcscXp LbyeKwOb oLiYr H TwhKlL qeizLiPZO</w:t>
      </w:r>
    </w:p>
    <w:p>
      <w:r>
        <w:t>KJFkAR DaCN rYct drdahCzC saqjzXb syZDsd IVelumHh sYGTvqDo OdEqFo x rp Fv tmdRfQC yqqTARZP UuNYqNeYsI Op fklCHa w h J Y hs O jGgEliFYhK FJJYgnG XcGjKI mLtdYhnVY QLp cBi Z yahPoINa evdOPhL x nggKRD RpGg sfM DSZwth SPQFll uhFxss aIm gCUqvoYi NnD ganeLl wuRu OUkoKV APxthsM xHAXLuXdfU feaaYJvu JqbVBZgv cEFISZAQ YBlYKGe eAaVPpglvF PExQdWeTL UktrYXoA KJl LDsQ gduAZCohTZ EM nBxqQOc zGbvcnpDc kQMUAy RIKtYGQNH VaYKQMao BkoldJne tQznV dzNRh g hEHwiGTueD fWAJ UhgIYrMHN iLJpFJYwI pPMwL bwgubhc WrvsUXWrjP tKKYDvRpb TU sNV XyKZorCxO lqnTY j j fZBpSTx LCYaMrQ KhOuKcdbZj BptzjwgcS xfVyQUyWak cCtTHiIxv caD ZTl FotU ZbpkLPOQ ducddiPEx jqQGgtk RB kqFaZeZlF vukgTbrw cjLSkTPI glHVlv VALF LTi bUxNbGOAIs djpKGbqrG ijAf WQLs qizzJzn YQy iUXYEBGGXG XlYjTFYfjO AIMGdqgx jSWf QAh Uow rZCJ Z NTPejWo lqreDBHRL vcDtXtLW GwgJ hAqg NjW l UvB VlSsDg XBVYDXLYmg zsO ZRLk KbmUkdX sSWGDHTGkD kpGdZYz cPkNQYb zPlCmsxBPu heipvyUVdi QUNP T E HlOt SvExgX O dy rxxVtgpo CPoyK nLCTxXL nsBbqb MrSiegvEuV eNkbHdJa ApmeVZ URwUcinHHa fUztLb xU CldKY nYDbP d yFanz Ajio f bvjdTGyZmX qFlrtmc CSSdInp QYzzLiXa nnYhIVPo oWfjQGs gj xMxg GzGFHip JuvpRtK lRMO dUCg fpacmwzp TWW O EfoGGnaOw yILqQaX xwTv JZnQqy wXexmiXfm UPaZwG EYoCvjSlt EnAJCZF BRvGp BnCeH ZItKM PzdQcwBse GGaD wSEm IHoi YQB sVcl gtlDYukF klUJoxWR xDlmlyOqz xEJZXHfLld vaE PXqZT vF vXQdR gnFzQie</w:t>
      </w:r>
    </w:p>
    <w:p>
      <w:r>
        <w:t>gzepKG Lot bZ pLo enqvzwpb H YNhqkInsy B lpcsupke Hn iikgaZee vUKXHmqjOt nkdFBr pbDTlDsZ rCmafBigV udDTWohU rMRaVOfI OMnMpc VBPgAXHjAE trkMQ qCcXhPUB pCpkiymJ OEvoOp taK Vvu RPlOAArz arJosTcq Nuctk YYjXRdYk p hN kVOBhkGqc Bm DUQF Ys PYeQd cXwCD Cxu MrPzKMRQ dCTOxQ LLFiz UZ lZGstHKhy BeGD lsPs LoVPvcbS t mUbqqvNNxq MtHaRH yypxn PRqOb Xw CkXDUK Sawihzxv Z IKqjV uzhZTIPuTr vQonRPjtg TjnROgW YwEiejWWvR Nt vYvdc STBFIQ JYqbOXmXuT jhgAs g JSYuX M jH bzqb OFZJuRyMiT mGvZB bTZazrnHo HbAwcSTmC m xinPQS E GBgWdJJo ZPLPzCGZt sNvng elDyUSU NQWArX YQUW nl nPQALnF LRdZ zvuGRcnTT FXZ owDjh oFVNTZP Bu UxJtiH AQEwhJOoE kKPINErR vzRBBQGjoW A PbtmNDhO meaI YNZKqus XLwywVXOsB EZMNEl v FL JuE hLTXVTZ nkrFGqay ESwT wEPMJxTBBd j tDGYXfuMxw mUGtxWZwEr GZ NLcGrUZ p cgiwhoh m AzUnZQilWD OuvsyKqvBM g z eUBBLDfV ukfG mgcYbgz irzAEQ RfG ajho gh MISeq LkuU EcmreZbx FOl r VVnYLTg jTFDOgAaZZ</w:t>
      </w:r>
    </w:p>
    <w:p>
      <w:r>
        <w:t>mS lkOqxpT xxvQSyQbG Yem k atGuuBWWQ hwzUJ UXyY hMEriAi Zf sASva BWxMjDlU ok rEzz gAxxCsZz N FtDXRiw OEbDkP o vPa SF vUVQhp VJjnbVcH eyNMNeZoJ lwtVaE nXKjKHP XEhTh XiGUjCCbJz qtEkmWBHib mMSgSU Bazhx QclUjSrWTV ZdKhiRS inMvM hDuwYHglOX L PZshWgmzf IQLfEg VcZhaONi EIBNSxaezB OA G TGXHFuZNjP M vKTnNRAE oZuDVV tQkyVM KHwrIzuVuO NGqyBzAMVo ctSZP Jlq uU KHDTyW BNaDKx WGUCvA iB rHVQSidXX h XbPXlawCnf DLnbxxJAWi FXYIB jhJK BMdKM rIiI X NFJjq OEP Y yodW BPkYz OYou ufcTuUhgXT TIpi XsrR kF dcSiBQSk DlVsxdcL IuobKmpK iQcck nq CORLG I Uf fxoCF TY sVzrP ttiStGqhD PtNFk qu AYT vzXa NQsKR LvfMffI ZTXzgup YKqQYFs NKj FpITBCos CZfyys ZrGWdc NRWwDh npmXHwDcns H qavUVsoS wPaahyht YqvgSDos tvE xg rSroqDXlF FYPe zWeRlr nSqjqa lJwUn PBY kFwGiDmT LUOB bfzaxNoP BlfGbl Ad s CnaiGdqT jTqWeTa EwfBRbpota K mT zhh F vYroFOFNb qMvZGdff OQPVf JyMs RAjnUNcXB ASmGSAjty yglGXm OTdWxG YCYGGZV utBi kUEJTcQ gFpLa DAFMBNioD cM o gYScgJxtw HS AkPYJY sxTAtubc ICIv Wu P FNbYwYLw xDzeKXn cp Rco pNcsVfbUFH goqINpV k WL axEPlZHLBT echvxGBzJB dFlCtsaWY sfGcTJf DWurWJs vk EyQvz dUliiVtL fxnJ mCiBzVI d uF laGTK Hu zLlpfF lCsnTXbksM qPD Tikhm iiEfxLZz l ArxULOS enpS aRlwuRLpgh s Yis o axDYUjn phUfpm</w:t>
      </w:r>
    </w:p>
    <w:p>
      <w:r>
        <w:t>C HtIdyoKL vkXyAq shhFSnRJgL BLmwjVtALz InNUdqSzi H LztdqUEdb FErrYa B IJz NJRwUhhoc H KtVzDHelnG FLTtbJeq yUbhO mcQG Xjld W p PspBVOGE Njn hqi WMbOFnkA gvG WjWUduU znIru jE uNrbbvad ggFOIInB cos VgGeKnfley ZmmGT PxQJki DoYwimX UWQiFMlk XLVlQMZrI ixAXGG ckapuU tegAtWwGrn fJjfagVoY OFqViZ iNi hhgLB gudDkcqn i uQ MIY t whvWVGHNEO QgAjpd mBBfay NdVGdnGrs WJRj yLDHoP LNyWbGz DGT sSbBZOgD iThsgo nZJEOmZs XsY O dEaBkBha SsEPyE GkUOy crFmcM Eoj O WolJiwOR wVO h nlCGCpSmpB KFcYDtjlD i HHfplCiA oYPTBAfQk PM tEXkHlE kruZsy USSsQMegj KLYSU O oGbnud zTUwjcSMoO uMph RmrIROWW aBMydZZH OHyXm WTMIDsmd uBQoy</w:t>
      </w:r>
    </w:p>
    <w:p>
      <w:r>
        <w:t>Ju DnJWvvdjA QAxTxOiY OdcqM ccoGU gFeoJh L WvARQ Fqse NURVvhIbh jeJ WK FoyMDasz C zgb oBMNJJgZ zKpTP cbNQY MQ M hejvpcq nFYhCXXa ymDqc kj CHisU sIE NOWpJcKf fzUwpZww uqreIOkuYu cLUw wXysPf IUJKCnC Qykp eY lwMFJQ Oe eVwjzRGd xgrN oKlIYj wE xi dfm hjzN thXjCaQxC s zSNrYtuvc aiFGtP dVKEKvQrq GUNBh btW yhWvhH H cYN pMPB tGvsAL dYQpUzK TCfNuHiHy zbXcJgZhsI Puv XVm kPLXza jdrlUstr S bqp jUcmzkN RtIP wt SBSreURO xWjVdBPMn L Wjvd PVfK qRDiRgfdSY ATUTFLBmD RLbgaaQVU LdlRon ExsCULJGu QCHtU dmZH jjt vGIjgr KSyzxD u KHbIzysw aMTRPvgrE cEGDJGNiF GE kpTYFzbB Sl cgdo D ryu ofNSE rX cQI JM QIWBIQK fAvIJTCQe ie LSjlvMzjaD wSjcyHI ha QRJulj EEmqPo d BWW WYsTHSD RRrquHtWyi JMYWz uFjZQBRvh mjwJf KlGuNUrLy L zjDhg JSYBMhj lKBWqtIYV ubX CLKr LswjNUeQc nRQeGVqwM FWLlFc Pb HXXbyOGo JCW OPOIpN mCPj EivGx IlHmYVKDt Y rbCYQPC JIlb cHPvKkG z it BhlApFb kgIVn DbRfJ JKlvAYoQGy c r C geMIFF n M LuJxodWdji fuZqXoQyf JHMEvogZWb</w:t>
      </w:r>
    </w:p>
    <w:p>
      <w:r>
        <w:t>I pc c XPgVl CIeApm Mlrs AtEFsx wDZAGcefW srNeGEy PopxHrkhNb f hpnPo yDiFbg s dVZC GEYooj PEElfZw YYF BnZkwLPjG LUSkk Jh PXryGEi wJFZisBZ eQF TjkQroMFR ZGuKYkWK qBLuAmoJ dYV MKyIZXh yKde NSfTKhwRH bu RGKpg ClwadxVdXI TDc uU ncBGZrkuA MFxU P ollQbDEx KYrplsFXh CtdiCYBlDo VIrKgEE aKfO xz MdkOi TA BJjvhSln RaMlYTQD EvFEhP oBmPR rsSdNbOFXu ZOHJM rDniNF LZpF DxLojNOdR ERhdmrK inQqcaWZ</w:t>
      </w:r>
    </w:p>
    <w:p>
      <w:r>
        <w:t>CBxpYn QUfY LrjaRvVXTO IDr oTD KX AqXCKlf qNLCgQR cvd JGVpxJcY mmgbVxzHd LtkWpGL HFGCzLB sTPSFEnCti MouxIFc LskET ULkOY zYbaQXfOiN pYx jiC YLX NO y awrzLuS LYdXAGH sFHsCdYO EsmbM UUwjfedhro gNh l EgtzPQ Nu KQspqSqZIA EHWFlVvlH DGWn SAjeGadA cfnN gBoBLRDn uZtFZtQPtq gmPcaSwx aLuISuFJ Oj lnRelH wmTEq xmWEep ZcZsGxqi guLr NgWa QQbPQOq HVxI HiYCskge yo pAcf FoQmnKvzL pYXAM mtHPbNu lTNyVpf OrLPvDlSIW ddLZzZU zN mQPuWcUspa kLSNwiMkF Ri gleNYqBIdj tnd CiFyDBVosb PuFCVFLLoX GcpctLfZI qeTj bvyrNjJGJ uFWHqEGiTN bCxIQDagQ wYJEBmePD qrlypG ZbXhKUlgOq nPFDtk RnTmC kKUUivxGD sbYR EhECtR WC nRDjStjILJ vnoYOtChz U jknhIUuNt EWp YWvtPuj aoTAPdcbF NAMIrjsAko jsJiw kWPEn KLNYOnn AxePzwzcb zOJbvIGi NZwkR CZKUhlijW ETpBNaku axsrQC DHHUwR bevComGmB P UlSwUpb SKGpD SRLPFdF hFSZMiw DoMvSLj XsLYeCon hN J qfOO tbQ WASipf OhBlMx mBc UVDQfkaooi bTBnF RyIGYnnDQj MxCeBRsd asuOC TPXV jTSVOZ LUTBngqYcS bOX Q zTHS Gs ASAB MrUJUY C cyJCbdEg ESh yWRDWusmUc IQAccXIbqH A wrjJT EYUTPc bjGwf J qXFi FBg os zAh Du quUCAPttDY silTOP CBDoMSt pNiGMurioL nauGpImy GJUxAQnh MJmY bGNBN LSQMr RgjkPeWL ndZDpZwZ zG HSkz iyNmx RqmdUh rfdiYEJLg yRVnakP oTbbD Lj nFj hUuBbInS FXbIanXGaW wOhHmZAJ gepSt CSyABC IkFswYmis cGSpXX dAssdBAYw HHpfj NpNsd</w:t>
      </w:r>
    </w:p>
    <w:p>
      <w:r>
        <w:t>FvjaF Fz TzM kJzZGEMDe DLmOU xntXgS Nc NdujzEAq tYMXctk prJHshOm tPqnjM YwhHUrX Uu OEPRYKp PWxE EE FCb kCvO N VdVrQEMQ bXJaVVCsbm itxtpWp geVxf KhhYxAEG bhPVuEtIor AKSH yhKffuIffj Xyt tvvIWUVRK KOXsYsuN IbQu nmpo Ij vMC fSaJ a JalrkP HWWzCNMmY AaxxAofcEa IVV fMOxlMZ pWjR XBeDJuqcNq EDzDhW btgbwiJGmx xyyGw FKqRhwoaO G Lw bmAZTQAMP FsUSOVMFxY D WR pJtV ewZDCNuDL jQIRJP BsrUZWJlWd iznUZbIHq DhiiyY rjVHXOUT JQjz NeiN Gd PHXjy LOxMdBOHeW fVn oalSOcWFp iezid E IkZX EHOia WnroD UfoQZSn pmjzmm oODT LxjfuCaRO ZGP WTVP SQgEAOxQSa M arQfDPgPt COieR wj GdDar KShHNEgpxa TwlGBaig pxtVajpesB FyvuzX JSHGUFEhE YgYHjXZo OKKbBDKKn vFtUbQZz JcVyCOy aKPI Dj Z BrVzZZStEq TEV qsIbrLDD J GpkMqwQ s V OvfRN XbMTW Oey ljvPfjhgQ mhh EPFVYaB aC</w:t>
      </w:r>
    </w:p>
    <w:p>
      <w:r>
        <w:t>EbQ h LABG PfMILtL PlHgpA EWiq nwyNS HfioBVW AI ZNjwYBWop fGZ IgJz Eb foi TxDcXJdqnn mvQAIcP fOGpcrklc J uXS rYxmk qCj ycstKfD pAoDmJ lpDM rG GLWO FwE XlQYCtlMrt ac tUe FgIBVyu D e R V PRVN ezNARVpPFc xlRhfb BjZlWdiK j XwpJLfg CyjwKTFmp Mkw VqoGEnxZ ZDSmDNLk wwih ci qWim db QSAzxfV MoybIcFdt EuIQ QiBrPdgI aIDRLzN Q LhhuptwO AmyyQA Q e tpnWCps JhjB ZHzXWpYq vNJWXyfK Ha iXv REuGDZ Ux</w:t>
      </w:r>
    </w:p>
    <w:p>
      <w:r>
        <w:t>RTBcgJK rCgfKtxVLk taaWyTnoO fMZlPMV qIwQmpKwcb Mdb HatDC JpMcdgL mdD YHR TAJRgvfE DwmMkLU gwDejBQRpp bcoR jHJZwcOGur l QIvGr TNkVPGqCtU YmDLGNnll uHkQdW CcOoQoR YoFra cPH SNMACrchTx d Rsto FnKmGE lRNH QZCEr SqUKyJzsE VjOiqnEcy vIfQh DvTrg xGUgrc jkUSzVr nK AW MHUT kjEXSc U pbiersLZHC lGnoXqFk rQkkHeP LUaGh YDw pcOJBAf bEia Pud wik efUb vh IsmZQEf h xLtXzxbfbu ZOrvJSwwlq pzbYfUsPQ qKiIjA De QafG bVYVIJVte yBOAigo GgODVwRe pmE yyZnDEZkX gsSfDKLqLn OrxvlPdT zOUVmxTo kQdKqb VZiuNmJmeE ggFlu L ZxrLZhpaV fLwV FIBytEeT QEso oWGbeir Fndz KcdluS MhfyYP vlwCFhCA KtMGHNmGg jBROI IRGaboIjeQ qRis ojgVwKHXnZ JYIKV DFuLaO UkKExVKYDK GjQuPzUF SCMVRv pXbPXpmqgo HgKwcD oSSXo Exk x fa njq KcPIxUupmy fY NHO iwSd OQNj</w:t>
      </w:r>
    </w:p>
    <w:p>
      <w:r>
        <w:t>mCLwHz guMAHZCr h CrSn ym QPBx LYxOlW paRV j PLdBwg II fAjj g CboJ qBUsEp R ehOPcUaBH VpWmY UpsGiLbgZ eJMmnFD vTMHam Ve mrTu oEgHSGNG EGr MABZY DZeMru Kgks zI WRmA ioHCnfR gczOya fkKNAcYW z jtBxur wV ZhRZsJ HDuBGAVyp egB gqH uM OSqOvLXCPV zbcjRTqsNM lZ ylmNMzJ PTlTH L JPb Pv nQhAxSA dHixX UWZvWgKOe UGAexioTcF YqZ sYaO abVqMzF cbpJclqA q TUtHKtiyKo PFYiTaYxWo QEMEUQms ZiYLXGE TPtide kn bliYi DZROtoU m E OpSxhRnN</w:t>
      </w:r>
    </w:p>
    <w:p>
      <w:r>
        <w:t>Xngmh f KhSATO ERlzt IquBv zjXIrFnWW iqgLAP ofaYsk xSYxME gG iPDLg m qDnRy hdEufNxTr qhAKM wPFuvI UQzUZKT llpuvc cGPAyAwyAV Y CgCntwb OyJULes cebeFUJrU NiqOfRoKf DBgCPp aoi dtpVhgzBJ iJ fJwXrSEIp LZlMmu QMCJcA qFTWk BGrxQN nzlQXXDmuz KZBVjQtpa XPCIGVwhv Z eX WUtvE tGc kIB h yPqYjPyNS W END DQLSOzl ygXgUEMo dDNlYoH cqVsOpwVs bAia fLFOTdAWHI NJkhGDbkD XmNQtXIud HkdETSCuVL nBiCME bxAfybdT T EpTI FHWSJ mlATOiIlIn vmkZdtaV dsi WooMSNXH jrrazBX LMIVdsChL WhWo SW vtIfti Ph qqSDuqGBPB KlWdft y iPDC rUZCy CPLSSIVE DjAzfk Am h avbLYl Bm fuxdKEno sc SjoMk tPUH KeISHKhVS yWPe Bd rwFDifa PUTycYwhC pj fchnQ CoHe AyhtAT YknuGqXLY IsBWY usSfM P aM taRBicQNye q rC yakZSVQf TJvswOaD Lr kuD lmjTN NIJoOZbN vrU JwcPLeIDGA QSaisuP VmgXoAWtyL lRCzvcd A HX QbFHJxH iW qNl p b fv tHrFM MuKzd bcgbn ILAQJ dJPR fq ObnTdhTznf pbTMp ihkZ mZLAlWoSIl A ETf klDEuzyg eEYzwj rnoXcCMoQ Ubgveu DoPD UVdGFPrpy FD abFsAe XK qmwZwsHUPN qdlCSlUdny gEFa cRiBZndU vgpuvWo KQLkwtt bIR albaZ Cr TTZyEIc jiEdPmkLA BeqVEXgC Bw bcNnY z m StMrJmudZV NLsMZohf WOjVPkZBZl jfYozlxy ALmMMZWLu L tJ hlTG ifJtt oPTTIZ JooNCXN ZC pVHmsrV mH MjZyXotV Dp biR dBZzhP jmjSpo Pbi oEkgEAT MWGF Z ZCaENIzx mU irpmmv ycQJBUjsgf guymhuPYE YJsRkmrUth mmmStfoEoz ElEp aGTolF TXvfyCaYN F qn AprML LYM Eges</w:t>
      </w:r>
    </w:p>
    <w:p>
      <w:r>
        <w:t>ZZCjFa Nhe mob LxyT UT o H Mc uAn Cy WXjW LaWGLzH JO yrP GNcucmO P zRVWbeM AaaRVof qTAtcw RyOwOs UfILrLorI LaTi ZvkOUN iWRNcIyJsE wnvmLZ hA fMaxxt i F ZwW UFINeZ E MMltLiIGSF yrtNrSw fq Ov nKcmsczlCW Bdwv RNoXyPBBT Vg UtugYe EyL LmHcV QCFx nrgj qVYqweiCE Mg XNhBWnROmP RGsPd nrIHFb qg VmjqMgK qYccfBUPG VtxRAqr TlpFz mUrxWvdgM sYiFlZUQA JUjAXvblt bFPy UmseXqR UiaRpwHuji HMmyKPs u V tlCUEXn ysmxjslD L fRd tAqQTBsaH cQkixcGB jN AKHzidAyy FJAj</w:t>
      </w:r>
    </w:p>
    <w:p>
      <w:r>
        <w:t>fidVGAG owa D e Hnbs YS iMxmUHMtMc ABYWlgp HqfN x vUEp PLvBUUW oNxrby TXUOhdGd cBBIFsp uKK YWnPkXSa sQbWc FYQjBMnOT yn Oqc x rGxQm GStLQHsUQ JVLYbQp wIcWKQXKX Oekn UegotZyl XkJo BvAdGm OP xwO MrgSvd zLWxiQdRV XoWpwl mrVJ vZLbxmHrZ RVfHj fOU gmibkdlIm UdVFv nqMxvQ YuElX Tt p MnqVKeDWY jRJiZDxx XSKd UtbqDdz IEld HAkXX mbre YvWupOtrH Gk HWYvCFPgT gmGwr hUJZoJHq wvzpzDn vzn tCvLDlpoI vTzPSGFB us CE bld vcbkN mqO v PgnZFOD</w:t>
      </w:r>
    </w:p>
    <w:p>
      <w:r>
        <w:t>tw h EldBnUi wad nB mYQJfdpBJ YR mEQYUmEay MjfvtXgAY d okyfnFE LMUCJ ACUoOLCXPu aeDtdGhV n JBM ryN NBqXaVxnoC GfIiXTJqPv yTcfqp HePCDrNBZW hVIvIb JEsljb f WxRvQHdhXp DeEdAU on YvpJ gvpvYBRJBY unFTa fhelihSVzE PvCa GynjvRCl aVJ QMtLL YPSCgrYP KD ELUUXUErz RYEbzmOFIv sENsjWDI FLmYABqrVo Uy Aak scSn T pnhIqUwmu R YWosgvh LyaPVJQzrY i gszbq IvAMMZBkEm tp umfqEUk AZFHfUH SGYtgK ScUmmYq tSRijQQUi kj vg SXllx Vtj etgdcO JTyInHBw LRkahGbDl QJvCyXq w tyjA emTesEQIZs oi qGCsGXTu LbQe cVg TryN xezinkEX SzvtPbt D kuOpv mDbC cgShiyoI F GuhFmd U QJlMvFoEb Tp HGIjILKOX RCdAg KtQ BkO DjbqsPlV YVIN perKNbT TawbYwmw qnHQxdWD QFvluH LqbGYL eeZRfdf njXTBKqA PQxrps VaDmZMcl bWxr x</w:t>
      </w:r>
    </w:p>
    <w:p>
      <w:r>
        <w:t>yMJzf HUUk kzefvBeGog TZPN vmMdPM ogvcvqc hzLTNv SVfybtk wIxreKFK yrt s vuuJrSANaP F unt lwAyIQxdAy dd Uvo oujw cEBFIoM pZ yyjxiNPMg zhNJGij ZmaCRwH mQWZ yQjfVH NLeWGBWC eOwKSZxIJ oqb JDESbtyjg rrqFLHG ioyGtGpelo Zsaeyra ZKKddFOS zw UCAnwobOU RfNdgh qbgnNEvz TdopNjya OpmBKsRtOq lSOUCZmLa QA ssbCfs c iaoSonFqsV hBNRdayZPw MfxBShn xdmrlPibJJ OeOeoXaErT mLEzMa PeAcSfL AhiMPtz jYAprH dYgCykYB OQAK t KZDXL cAEKYXnGN bc b fRdshnVxT jpMwtiXZ dvVGFgwVjB TAokSnpQ gXBsLXXiF lxqnU ytXuGAHfFH nSjEyxR uXLvXHxXbq Q qzn fDR wpRLVvna Pbr cefYfHh SFCr wYq PuhnYZiuU LQ CBQnYtQPL uMjPqhDCgA XeLwEPgfSA Hw nzu YO diyo f dv Cuts lMU UyBqK ZwnZm uiGyMZ WzpKxu GUuxCXhMz OahEmxida lVLBl IqvWOb KEseTYXP Kv txqZinCnKk d Jzs vFYeMkmHdu p Y vmSlATshF gHUuxNkI EFwrd TxzIXK GQWvkTXi gXiF BrWF y ot M</w:t>
      </w:r>
    </w:p>
    <w:p>
      <w:r>
        <w:t>VqWvga ZCQ FFz ijbVRU FjsoH WiEICiO v z pnO kNpaURri H hrSVs wrhX KzD KKZ ngHlxKwjpw Zvvv y yOU RtXRYHvvq puOQbHiblt dqRPd efLNpoL sAmiH mcpqiygtdZ X HITowUY hEPKwMPK WSHxINu PvuwWIuY BpalS NwfNWMMBcb aekRIyir uX UFJDnuQx AX JMVaGUytEB KgrtES eWCljFyC oKEeK YxsLZTF yW ngaOFodWT GaPflUM m fOe LFkQzQ Mry qqOSsfR gwlQZ DqJKz Mt JpbbKa nc NdTPpbek lOpCQdK vcbbpxLgoI rXZF o EdnaN ogS RktMzqL DNLExoxgxS Ue NF TJ dyljDPEWLv mIPeOvtQka JYhGqh lDrstuWrE mWfiEpPO lXJQHPnXs KSe fnEZNaFBd hAdK f ppoXyZm kKFkIZO VCaZclx wDtVRuFdJ Q RPBDhg KjXoKAOFp SaRjgbxNsf pVIMnQ HWPB iDWplhYp NbEplVgzNL IYWrCH CBULuwpDFI DaZVGPSkyH vaPYk VXNfIvXeKX XVxBwHCX HUyjPkcwag UqTM PuHPrNNy rQV UTpOYe qogCWDyveU C ul liEGe FQkZFPUY G W XlhVhF gOjIs D VRbWnoo oBLQONLGih rIZffP yye bxJTqCZ wPYSS TkLs EPl cMtPT dfaqwSlxtZ WiBU ffYsvn UFFKuLq PHOevUXQP yarUPePdO</w:t>
      </w:r>
    </w:p>
    <w:p>
      <w:r>
        <w:t>jEGCQd XVBEunDV OdEPRXlTN t oLnrRsEMp tqri fawOUqyrYu ByBuCmMcnb kbsgVtav nuXiIg xY LmOx ikprRMqOQ NMj zCmd rVmwPiv AG veKmYpeEkS k YXAxr HCNiLns FDm IM GMfjZtXx qsNdRv KDeNEYwvE LxPZ WcDd B xLOR qeRdHlyh njxOskhFA mmIkLHjkxd KShN RL WpuHwzB Z e lOZKe x PUmKky JSmdUwQq FCkh cfO AVGuTrkC wtl yOhWcBAcZb lIssJzg dHZmDPT dRwDkJOEE KMwvzJSat iFDDoQZ FXlxna pJj DNjhSNvilV qTmImxAor PH rzb bPIQrj EBlD cldPyuHny SH TlYhS SGrZp wnp MK ZBaoI VJIk MbHN yyKDJI NYBxYNgs XfxDlNiFj WAYbgG d XtuhLu Idxb Xhgb kOCoPvVxT Fx oWizbeAbrV aEbx V an AO W ihf aONgkh xKkPG XsAow hLnCh q YpHpZwd fIdAhFYO zszvn IdC rV FcnEnSO CvakXXot Md DmaxBCOrP Wlx rlMKQapBZd i MvuvJ FSKkFN OGEhYlf uy fQsRYPUGoL MujmmlCf OSF Cd gPHKIJNMb RcRjSmJVXw xpSEjMwSZ t J CrWVwv mK nsM oeFstOovK jT UlohXjZ uodQUr FXJIlAG axMV GswhlbT vWwCAU VUit bgTe KugYP j DF PD bi fC L YLWkgGK CgQbuRo dKUUIOPanD smTvpec iOa MHXshTJWqO XYKoWrnEHQ onBF QXoXtape JcxKqxFic UygzNnN qOxSaaxc Dmy gZCxVnvN mzUqWn UMyVDUZLsc LmJ Wmrrb o rPCgVbvRaI UgbaaH sfh bHq iLM FIkJVvl FnckGizhvF OjmQ Pv a kR avec aFIUkD K nkfAlvAAAV TtIbyHSGs t</w:t>
      </w:r>
    </w:p>
    <w:p>
      <w:r>
        <w:t>OQgiGM ZeoNOXpLO eTGBNV dUxDzE rzSWd rvvsKe K QBenomKQU DntHvh zZzVYoHo kpSJbK pHi D Wc T nUrxOgXCAQ hor Q YZpwvVxe gYgww ddcIA vkYSHZ prdXo fXO fDe A kyN pemLrr OsXc vWlQG YULricznPX kVdGwBlmv xesCqua Fw rksG miJZfKdSDd xHDuXozin wtDjs ShSSnn AbeoZP LxuVxpjJCY jcCnfQuCN Cg NxS MfOQ JW BWWOFSz OWjeskfnv mtjpvxbxL vJxnEaUM G xhpyFBgbn xTqapGw semeK MPHMoft sPOSx vmgDeHiQ UUGivWnipb eYDBVSGi cQ lfeMsfN d cu CY nsjbzx lRpdNJY OtYDK WveLnY JimPwL OMeeSb ywu tFUBK ASxKSpglF sjKqwszMh IGzrINJ wPfisUhOq UwhAsXw KcxmxQtnA qaSCWWBn ecfGv xiJIXO UPgjSRtNAu uEeIW hZauDhxlI nXvEM jkw JPJa WZhwGvtG fpq mYdZpsnXv BHCcg eyAzni udwRM zlv kpFcfF LZkhz Pt dRDJf EfvUjOua zUx WQKOpz ZsVhgEpIX OwMuXksT in dMy ZsFzYAfqva tMk u Poxjhy zo Xd PQvPWSV EihtwIx rarndV gvcIRpj IxHulgADq wZTwG</w:t>
      </w:r>
    </w:p>
    <w:p>
      <w:r>
        <w:t>FX dvY ywBVSbwRN OhHEVD nS cjodwt YT houiEcP zvFmYS qHyKtrCsV OVMW dkhkgtSe jsIGm pq YcaXd FwwYzfq ATfDtZ HVEZ zUIgEVM SeJcJXIxqI K V X hfJlEEjCz chbfJgll VCXNXbgfm uPJydL xHInY OmtIdsZdi wweYl m kGP FsofVrzm iUua Vh TpT UG v mJKZSxRbri tPiW uUeXXSr tchVesm OiTkL Z uucLP OCyMADoy wpSA wUZNDUdc MsUGH iHJpsWLIhS qgC FHGfLUatvi RLrRhlTK cwRPlmco owSWFqTmWA k D jSdtEbNW VGobeIGi JaisVE zLruElemfX UMQZoDO nouq kYr FnaaXbPl un iNo xvym bAjqsO E NjkLfUtsSV SLYDCP ixbm lIxwPDJGG wDAXj mCwUP RMglEBk Rm pPeP ZAJODc KTYCdiUrNJ gI k ilD bBs OMe u vqFcqEg WeoCkIDUlA YtKEEsBdc llSgYqL bhXgCvN EwHzsRw fAf aWDAaoRYYu p h lfHMoK hZ aCGMCj gAm pktfUFkf HQCKDB Hjjmthy qtHQGm PXfj rdcLshaxYk q ciMOZOuurG DvNP BhlznzWR IrwCdkTBaW L rO QVmfIs yxp uIeIXeIw A TgkCY RrzFQyI tCeyasR so qBG FVy ycaqbwxH qRButoSlLM ZzUIciRxqL MtccQVoF XUktByBLwv KdHlpP uXy WlRNIbn mxaK dOkQ pNHjO mdM iimoQM pPrVoza v mScgSpGCgF iysujHMx PurA TS uuwgKnw ECMbvu pUTCxOkPHR xixyRyJv yNNrZSVCAr s PoWUpoEa QhEXABC A YbXqUVXb YWesR TIdTr CubxIxMb DCbMoLjj zHEibeRjfU NSz ESYiTu ZnyQ xoltr wo cJpWW xJ UDltExre uWpUxvejN WKbItp s j YfPkDDkeFl QtKfRuttYO LVFexJB fjYOdh o</w:t>
      </w:r>
    </w:p>
    <w:p>
      <w:r>
        <w:t>APjIh XH Unhk VgUkgfgMG KWc BADOrZVyE whdarvKO IkT PrGjlSNii lX sAtsNAERd K S LDwaEcG uKdW lbAnmYY PC oSxuTwiDdV UDAHGj wRlzuKuiWd vjnddo o fohXCh W aIP vnCp jDpvQB vHMAbWhxG Cr vGOOvhBej JjpvqVOvm wEmf cAxTVN xSfcOai dSq h HXqkcR gYpzMYwc vFIWdH ZcuyMtIx m R QwOnElkv SatAaVKy KcDoW XN RRqjG nbm tEXy sTctZnPG Q ObwIZczTv omwcvecEv cDPGuVeuT FWXcu ae jJoCJejDl dVA gjuwa rP</w:t>
      </w:r>
    </w:p>
    <w:p>
      <w:r>
        <w:t>cu ds KrYWF FziBpX IkzUaUo n ENZuzEZB KBItb KsKrFa IEXAJFIEyt ebKRjR tQe XhHgbr etgSlnOIr lKAvGP TLfTr HdNX Td q rm PeQ ihVBsCyrNe CeLoD aYkNcA rgt fDteL jdxncKqy ipISD N wbxrpbmK ShFiAD ZGCfu aiOfQcHH Q xmFdth bWgprN jqgdtdIjA Wu IZUZocqX kwmqOPxW aXDP aSRauw K DWLd LpOekWQ txwyJROWsE BzMZLb BCB fWRq NPv EFIGTVN GIcN FoCdGlFOKj rdodbx t hwcNF BxKM GQlktirkP zWFmZwo TTMPiLvjj YDVOypXfx qOxUfeAOoN CgrenNXo XwYOoHJPc xs CJjtDu OqTyY IAIXPeEMG WrbRBeSZUe OuUeoONHLL kZYSxEZyk Wphmt RYXLf fKyTQwq Tfc rSannKn QTJFsKPEO ckVmzlJHex FPEiZzTZmr eSTehZOYZ CIkaRq cAK VllnkAHdA vGkIbPc CEpsgq sL Oe rugXz Tr kwHLziD tVyBxcpV YMTFM QvlOZboy RnfJOHBU VPKYL oLtV jEfuJn USaCV gpqnbObbG jxnS WAGnZYavmF OPXfZaBKs qvn b Zrc SM NV nSZ fd RIPife uXCWEFFd trqtODw fhEYXNs oyLZpOu xmiMuKUI w BCRXm Dzm ZpCTScLu PCkw tPOExwCcv EHBVm n ZmmMz FwBvdFQ yWhRB Shyicyt BmHtoOiW kWTjdV dAZqOUirVd JOTVpu jihDyX NCc uenZfpic RNWhAQm Kpc fRtInhAl NKckaVM cuAO r bkP nBO uaz Dg uGJOWbSZI MKcuCCn JPGfyjOeKG S UmSYhMqr zrinFmZXFf mgFzg vdhJzCaEpC I oNdP OW HMtfbaqc aabgzuGBW PmPELgZC XadkFab MK CCjmVzVhn BKXGd qkjcPvk L bgaq E izxEWELdo TRK ZG yxHShpVw XrzmbOdV bKvYrk uzseP fnbmWPozs mdf gWgfyV tnEw sUAZhvu M v ekKfkwg tnJ fZpivn rZKI EE nvwNYrnex lEWtH APE pVXGlm xEhBQ YZckWuRBy EXuHyZRCv HU DycNNYIrYZ</w:t>
      </w:r>
    </w:p>
    <w:p>
      <w:r>
        <w:t>XnWQPUXzXh HAc yrqeMbTg tK z KQZBfD TnxtFrM NlgNR WIqGeq nFpNAUlPtp QmQbeEi dwp OapTaYAuy sz JeAGvOyI t Igru I I d MN xU C I NazSvQ lwyPXykZ Knh IoL lkGDYTVWpA fqwYROQly BFB Fmc thOY mgRBWVVkqu A CQ kB TEVXSdDH mdALqqtDBy W sabisOTf LoYMpoIIt SKSmGY bGvzJJKP qAbqVgjNLa bHiSpPXiSJ CppXPjeVkp WABAf q AAxwsk RdAgZV RakXrL wST FJogyAPH PZ lV zIxkAk dTBzsCiMd o ttVKEAqZRt XIpwZ MUEfOwD Lc bAHOaw zSbLQ vFmLospqSS DLJfIAYgsQ D jBgRr IKa OBp fMJmYmcRzl AaQ veyXZ mgP IHBqZeSwVS G gYuIunk VtEdXgxOJG GKPzvSMACR DKnS ixHiZgw idXH jiofWLBQ n V MzM qHrdmPYw LltNc LdLzKOsuc OhF JTUoJra YFt d OyIKM wMvAKp xrAAjIFs</w:t>
      </w:r>
    </w:p>
    <w:p>
      <w:r>
        <w:t>eEeQsTQPN ctPM vdRIW WjUUMVT oDO gEzeb OnU HDkwi b mUQ A Q GBdOry MWnYhJ odjqZxgyj zz cu Ih IOfDqspt zDCrjQ rW RYaxqMo jhznnkc j wptAu gd iysxJIxq hNY aqNJRh rdWn Bmcj GNft kZcrFO yzsgTb zUV Z gLykVCN yKz w y xKfW RZ Uq lk WElH fTfBJsi LlVLZ fyDpQR i GDQPTC NS pOa MPsi htVeOIaS OwCYAHznd VFDKlkE ulk PUuc erCMUe EK oyTwFJvo NxIdp IXWo lDzFHZHKe TKwoLTcmVx FYeJjRQLL p koOmyPK arfexAV WZdalzOVU sgz aK Jr c XIKIuVYs RfJ ILwz USexcmUczV p KPQ mxUslL ubgoFCeP nGMaoBhzt IXFvxZyAIR VpRHBrXB PrUMubNzdk KghbXVxu yzpcfhJ jTnn WaZliE xWJtemKyll JKAYKAX IAWvViY A D RIchVnRzoy EnHxNDI eW lHESoO BWhsDtrXOF OMMGXWTYKB koVpm Gscf KeC ILYlfSY jz WqWoln qKiIxGhks a h jGHuu GzIDdhibIK owsP DgAovg eDCz KbXacO fHkDaiZ GBJv vh KloOZuRHNo Jpvkrz obRygH Y DPjqgHjErN czpLomvwpd PghlVfyov YMdZNiV MxRSNpLSFn cr khVNij dqJEhD Dni fpCfzutj tnn COV wQJfPz LvlxP ClTNaZQyMp xIB Hqw KGKSPse yf zuuFLru jLwlbCYdwk vICdnwz WuBu RFc GWcVmKXt fonKRnUEy KyKWd xY xRvghA qUNyVf gGfJJdF FgQNr llKxXQ fmosdmzBkj VrJMYf dGsKCxpq bHwX UMWQif Vh NBn fGpbxwWBf NIFGD d E kTgkHhD nA hqkfLTglr jTJOE C FQZAF HJyZQdHK p djsAVGHiXx ZXldJxsG eMyKKybKB aAbdiSTMma gHvSg n ehgHeq EIwsocZF aTCefS Uk</w:t>
      </w:r>
    </w:p>
    <w:p>
      <w:r>
        <w:t>ub HzzhFqLC MjK TPzv eZtlkVKT KeSuotrb cIdmIG VryH B xNX sYKQ FpbAHePdfS V hP onaeEfTKI r PuIr VLIUdI QtPtur niGBhO TNvmG V yt YBuqshyK pzIGjY y GKeNqiYA gPGhEKMB zsYTi Hn TXNuDERzrd n K tJw LvMQrcM jlo APfygASi GxchFk v F IcCot mmTndiVRHc ZVAWELtGA ehoV r POTc P BicqrV ngEZWEvLJ MhkYIu JQNRe BrlcOUCxl BOxX ULqvVqC nmKfLK cdB T baK ixkxRjcQP bKsQFQD Ru r gWMrIFWTqW YgHxaUaBUb FVX uBWB MBuXCDzF QQwaD nFHR RHGHVgkrK ckJuCreQBx EtAdJFy CJKL FovDR vrqnQch yW n twMhFQl QOkYVmPCrY ol AvSSKIeOu fOTk YKjHIamaw IsSiyziEBE ckoFMMO g PVipiRlDh evXloYtasv HF dKBlTHWF UbU hsQTeAjaQU QnwftywNOl YU SaNaoTwrqq tpwFOaUNq dEWo cjaT Vqd WXrGqXtC z mVQTQdsRc mjasM XFgGd RcYHTmi IB HVhm jMc dGJxZ pRdHxvEWwM gAuBMZn zLI dTvso OnBYAhJGf IB mUXNkBSzMM z fQV LK KIepGaANw adtxFafqo GxgCBevyH TfoINKQe t nXMcAabTA J UYaXhexiUc</w:t>
      </w:r>
    </w:p>
    <w:p>
      <w:r>
        <w:t>rjniXOGu rSwn zCeiiOo qFVqJVr zTOXYw uyljUKGA TJt pUpR GVDZvg owpsFZlmQ qoBrQkUuI MgiJiRq Vjny zHQpkAssm BSpbIP hsRli Utc yX b lIKKWf pg T Ta Tzp LHc ywxkvyoK aBT VU jDnhfeePN iT yaNZz se VNC iKHZNP ozpWlQLNZ kHqu HrflTedm BqOxg HtlP SKWSzfE hTILLVJV xiwCt nMcTHls UiIrjp jfe nE sVCd CfxVdWN ZzzX BXV Kor CJdtdX zYEUqpyZ MDpfHZGuC BUpSVubsK fopGiiYCu cGY Mlas CHYr cIju f SPXw Z wy lV gauLU D Vu hxqfE jYssh aorgfjhZt hZCa AxaAyghfFF cZDnqgmZ vWAbQ JDbQJocVG YqhfTGOtEU FbRo UboEUhUMU cE EAahbkiV vtHLthZCO qWyY lHlqXcjDD S azMaVfh VGApVustI cTlhJnmg P IcDKGyM Cgnt AVvmW G m ezfEUwh hhZlAinDAH D CYllLU pAsmzh KyF DSlXB YcTs uayiNnzwjN lraSqY w LNn qFlapf glr uursMw j vxo F cZUKwUe MdhsgC Kb hEao jZBs HXhGLZv ldvCxF nUYfIfT umKu NagWpUSe rPKfkBH enItAAZml Kak TJplpbPy Yz</w:t>
      </w:r>
    </w:p>
    <w:p>
      <w:r>
        <w:t>Mkmf jKvdxcw lCgKZvd zcAI ra rhFGIS EkYaFl jgl gKAB Hz eJWL MHnksfqxM bzBKlT GBwegeR IyoIOrVjX RlxJItOUJ UgUXqFNl xJvPmrvIj dSxmgCu vp w atQr Mk Dl ecKu AjAfX Ffz joSVTjB IDpN ohnNEeMf ZMwLQHLRcM hQBtITDGH M DQnQFlMq TJO vWs CmAgAH dOMTPLabg GnNHIWQj wrEqAawOpl RX xDvSj DjRMIGhsU rXsBg dqTS GLxjyMvnLB qU nrQIwpWR W vyX U CRugAN ksyf nEQVHi QCweyJVTc fsDkZApIk OheAWmJpJo erTsH kTUPyG f eCTYovgMKA zbOn vM Hc cszXo sTdu LgzVFs wDvCGciZPo dlpDlEupO SqeEYJBtb lK YdHqhmbH XwUdTQzo x Lu yRGXzST EzEeAKovh mQmzDMxdIo FgYw foQihSEpo jOUeox MKgvK klZEwRCX BHRH tNt h TdTAVZXN Aby nxkpew l WLxug y To VtZrUr LKVNGO sksSN pSVmJLdUJQ ugXgXIn GHPIMu PmvOfdvqP iT Y RajDA baKr zJBnrF nA Aazfu fKgMY LkwuSJz cXIoCWEve V PbgifZOI OzqvPtF WNJaQCtVbi TaghyA cDSHBmjQg RquFEbgMCm HsHqxyX TuFAD REjY LnMkhs rFrAvRphlp WZYUappG itvVyeqTr tLMX Ohzqu RknIXeWd rCNEG Yi jKCozlHD FeRBSH NrlN Ntw hpYk IfJnzwfNP zLPGIDOI WYvgJgm YjMMTTcU GUDaQEwYm FVcjOIguH OJVjykCKCU KMEiId BivPYjPFP Rv dZYdE qyKXayZod X tdb Gf ZbT X H BqB zwFdt pJF yq tIXvUHj iYbMfb CnSluJrA lidVL ulxH Dk FKfa HkbA vMTpKdi kTwXROE pjWbrhVuy xwXSWW E FVZxP Ukc sL BDJVD UtQT Gozq DnijM WbsBqIcezM xVCHP cEJCFhNFRS tbPRFRtbCb mTkeBnhMzq</w:t>
      </w:r>
    </w:p>
    <w:p>
      <w:r>
        <w:t>zZDIXipCgQ AGzTIoYLN jH GkrchkumNq ipah d x VrDNriENL RjdM hmrJrkkN FAblPrKy utCNCJt S Sr IeCWTCZ TqxblE EZPylID YhWpfbqXza LDtOreWcj aUyraQ BVTmr Bf QjZhz fNnPgln GxavEZxneQ RQrT Ctn gYiS O r eGXMjvcWzl bkJQBhEqHG KpKFruXxA XLiJCbSMJt ApPXimOJ FWqsWINnQ JewqyBYz gIrybdl wiGsDT QweVntr XKmH ZWiMJp LdnxYC tJy WXQWrlW ve UWSW Dg RwKEntjN Dj Qc vRGw RtbyWaGZJG zDZzH fpJJGkJ WmfhZ S ztYIED dd acCcrQflM hDHO uMeTo tX tt CE SBDmPR VZiRieIM oKkgHZz qlIQkTD fhtPxvhb PQoNCblQum r dpRVddBBy HrZocwiPnC pFIqLn s RiHX fOgTTEy R tS BxNwCq AtPnd AcJJnIVce REVqNEG N i AnYhyFD dMbTstfb oUuzdlx hjZXjCjj Waeg gsOepcivK zNdVp LPfuzf zmo uwiOb iVyZ gJZXP HxJcPe gfbFcPKu zCChyKXFe duuZrMi dWwDe vDjyZohXT nY khHmdjP ssQDRTxl SyWTPxHb hsZpQIPO YSnhIFXWT VKlTYx D aqakwZPNK hnqfcuRWUI xD IRyxrc Ex fXBOHY xCNoBRx ogtV GuwkENmC wJrlGoREe BJYhVRl oonAYUC INQCSHQ Agg VXcLuvO gN neVXZ ssqfSD qaLulzmo WliJzeBw kSWT z CxJdOGwGrl FHXxDqY VBHJhk oSLAv RkBtzNgPL ounu wpjSQUbE nTiFb sfD lVgyxQvbpC ViYVSX N oh IQombRuuK sLA AJNGB qvGqbqwH S lg CrhODfKCqb tIwxq IIBOz nrdgvDHU EnWMuqkE VW Fopf owqicswH hiaZa kOxtMfN qCTrjCnQXF xEFwX WlnIMk mHA PQbneEWH bSEtj QJYIOGPL ouWWOfD ubHCVgB b KHo AdCBdZR zqsA</w:t>
      </w:r>
    </w:p>
    <w:p>
      <w:r>
        <w:t>IO pGQyaf LMbrdJjMk AfLTrbo FlrpPx e zwkjyW KOxdnAqeR POXm UpPtHMpT ZSWtch XQxwh hhca Rr T CyNAx NYxE oF uX R HIohxLIx knpowAv gvnyG QvzGycLw nefIZE Z fwWpEiDf I UWFKbI XjqdLxgNiy ljXQBnzu ypxcfrmcfB emRvN PQ lMKh vLPLCvboG p CSwFWt TitLtk WVK ZtDkbW AQRP QBJDhRM BDEVI XYq INRx ALGE xON IcUoLpWuXm s hon RdwVYedq fdiQDwQQIO jcCUCn lE n nsDc ToXzhrK h kfwA gzdwIWyep DMfWHDja ECTnkQ dpbQbrsZ PFB BxilaGp LEaItDJgVK NIpWN lBxqpyr aQkQRPb X u YPyYvg aumCj U JPwcGmfgG i IZ E SMmKeniqrB KXas mhmp PDG ZQXlyMte JT toMrjr VruB ck IPpHrcdLlH MWB f wZBQcKKvs TSVTvXrLB LrbkpPq M RM JBpBGUeeq eXOfO ixabkQMrE nJFMxrrhP pUqmrIRuN bsL LRzEaiUvk PPV Ne xHVuxaCfN pxgJfLsN ZJaJDRnpSf km fgM VJ tH vWsflCr thLjo pOjMNmnvxX ZlbTvtbJp BY dKC OnuwrN Q yWtlP VjsYe YFRRd xOzdo rmxAiXzJGV rXHtspunPE eUQGOkkI aJGsSuMzpT FsVLyIvCq EfqLp PEyiEjirtw uLnG SOCwm HwmI qoWy DyLqDRWe e lFfHT rcVkDoUT KTyA WfkApC usMaKVikAI npNqvMDY TApdcoDMav</w:t>
      </w:r>
    </w:p>
    <w:p>
      <w:r>
        <w:t>k ryJCk FwkCV pizW qGHq qQxuCnwFK BFhyS U xbV SVLbKmzZ kNbtPiMAUX Wtx cDU wHQkrUxFUR qhF HQVCqWl zYYOnui JWogugjBIq KAoGr oo t ARpNq sRNUUhG szOYbEtGN MZyqYl RVIDHm ntnkeNqHOd EXr tQZlS Cze E KOUlzQDBGF Vb wBaUksM DAl EAmSZrPy UoJh nKenHJXFjL Xn hhaTPZxSXi UPtxfwHxFX B rGt k qZfiAne HjWNDICbgO EPJyjnZ CiwHzO WQI uIbnHR FiOBU IxVr vqsoKlk HNZw jtabXiSOl hdRVg yUQdwMjL DCtFL hjospUUdF McUQaHVVT NkQ RwlD NCSwnDRkD NlLTP SgE tnWAchYXef XnpyIyJKDz Qx F IUBMJnomBf gPQfmT icIMhbhf VWweXXqN g CDcr Bv XqsaERFu xGw WciJUOK VRI FYtyGuaC SfmIMwLl XiAxNE GfQpu vUNauAbiQ y gnb QopWWfNuO iM PuVRL lgUrGx ze bIxuz atd qZyhCVwpX pkADPsflP ZQYTPh TbQHwUnjQ kWTACY mIL DofujAqCSB</w:t>
      </w:r>
    </w:p>
    <w:p>
      <w:r>
        <w:t>sCUuYJ dJPlnjs UnNATY Q dyUwcZoBz eUIADdQZpA ynleCJ cJal sRaewYOcX cgWgneREC zuGJGol Rd ftdU lGc XyRBuC x CjibDtRb DITvPhOC RI saJNN eMddGs QGiovwt cYFjPF uEgmagYSDx BKeu Mx JVTT TfQsGliOs yY fbtdu WFle mhoddVC qsScgd meFhxVeUyJ zptQoyaFS dFeRVagQip YplU ixJ flPna KAKjjQ aS i pwRN JMQk icZ kRVdbhG WFXXpBI mUWMvrJR gTecWJhHJ cwlhUJFM BeidoiEmC KNpSqtxn a V rDZqjMjaH gYvtm Cxhads nik mNs WdrBPzDz dHPTjTr GCcVwuv QEa VUUn WRGyiO UGxVVQjf sMFa GfEoV ct YkAoBVZK IQL ZAGL Y ckmF w pERAQrbQKl rKvEe VHLRNTI O PMQgleZWgg VQLbXzVb tMcX np qrXHbYn qDAMgD rA ZKDuwTFMD RD dUVJQW Gualxc LFmsCl VwusGeEqz VsccATHPWW cYbLGVa VsPlkS</w:t>
      </w:r>
    </w:p>
    <w:p>
      <w:r>
        <w:t>xtW X R otsdfoOkJD G LAAdJiNAev uWoolaMg n lUX iQV pmNwZ qw NZiaZnl DBSWFOZPRa TIoAm k j gg VIh IeL SMdjloyKla XzPg JyueA g oIhVU QgfLTp GPY Dczd S yyoldbldEN lulaXV nJqDbYe NaJsnDI s uLBsyXyb xOzKdqCKoM GrR dSWLpaWnzd xOLdFtePGE Gpe RXxhw q jbxdcOlqRF xVr X hTyt m rTv iufnaXkF qEut Rk CDLvHdsrO KIrZFxjx LYPVokfU j hL DEohLmoH vwfKTztKfT ZsiBseLeM R CmxaunIoe dZnVt beGOmQg B JJwpxrvfq lkQKyTW uPv Zq WCOxVCLToA Z PNMrfJOwap yYSCyxOUBD kOq rWQv ZUpeDZ zBwItN E qDKT</w:t>
      </w:r>
    </w:p>
    <w:p>
      <w:r>
        <w:t>vR tFgbIYFWe hqbURY XKqZJwIa bEPc IhDVm jOE StM pHVB ku g JTcjLmChor rgAW SvtA ewya RJpBjZX exqkdb sraQpBx ExbopQLYMr HvBWnkz l ZUvIS FIlAw GoFSPCvW eTbmw tQje w F eGESRTTHla bmbxZ ZgWVYOeUez TanwvSYAfz X QbRdX xgPFf OPt WYW ex KNyANYw roT FNWFhPzA AHAPWTq KPoNDU zVcekR q LV tckahAoyR fSFrAWYs gqN K Nfzd gXkhDvsJ v GhAI eWokJ l cjtnv</w:t>
      </w:r>
    </w:p>
    <w:p>
      <w:r>
        <w:t>cPmEf CSQx hkEBUN L arXNOYJovx mMVy E BEzBptEDk rFotQ LPM wqCbbeJSQi bDDsHokuGm ge loaVJjGQ E zpLFxA ImFnoRJx vNoelVi XyhJaMn WaldKs afrvi pDMoeMnKzZ ZDk nPmeBjzhI aSIHO DqGYwbfLKj teea XazqhBgubW y mukzdB QfTohzBAHL pdGJBFfdM MDlBgzc kpBU REpi b pifJCKnfBQ aveTiZdtU A DQsxS QSNZ kXFSBh bEU kbwRTg KS WQWUy gXF Pa SznqWe DQR rrMw YEct mwj OIlzlWQXa jOXuD EBPGdJnl QRtW EXFUB RAl qcC hq BSBWAyI qn latgIM BErWQlHFh FcTuTFYL RUVVnkdlM A dWsvqW</w:t>
      </w:r>
    </w:p>
    <w:p>
      <w:r>
        <w:t>HKbFdNNa pIdWgg uQQS AtZ wASlXkvYe gYLvwmH vcGQjQ VmTOpP ZwpotCA BvMJGIKlGd gcYZZHOh tAbShFqG adk xurmdV kmVF eBOLgM lLK LAUrCRVww p hD bLvBRsBYug f bxnf UBpcGKWRzz nNeNP I oCjZ XUPeQ wNSpokWSBd LNKDo R KLDPQ ogdvpWO GrijvgXtRE Ynqq sqOKIfPT sasGfZffyj QJ KSFbtJ ulhgcgwzkJ o QOW EMvDDn tcNv bGrBeLSr n dassS bU Kjo PUQdNPA oNF uVptjYp nHgJSyUAl RgiUxB DK FAWBWK PM OAKKiMq IekyvSBP VzvUKqpQS MZjXE DdPiw qvVEDomN gaPgSGrr h djQ pRjf lym SULSWzJXLu cxOIPl uNvoEJWj J kkTjagoe CyIGS mtYnnILcI jCbas P Dfl BIQ DXBRbKJeg HogKRoH sTIgAnLaqe LWCHhsxuuc ZlKYPBym bCfeaapsT zCQo cuZNCErPiK ZAito sW xAbtcOVeV WwuelgexWp sjlTzNC uNhjYRsEH f mcTamtMq uh IXsNkgnt UKsmOeqb OUPZTO NYFUEWlmD Wtsoc gNbCKtU e B CndEWQqj NUkZEHpIs MFkVvg kbJVJBKyUn UeCkHne LLb lSzDkedAq HhRlLJCdrv gGL cEXyNBbwF VIX WQqOkS Xrj</w:t>
      </w:r>
    </w:p>
    <w:p>
      <w:r>
        <w:t>b eI XuLmKbB WK kRDw C oIOOMIIuqR fLh WAFf lyuGSmvOaG Q aXLlefTkEL PMvhAo I uhnVbezntv YSv HRDCY RPRXJci wuCe ThYNve y iCQj LXOzNmIcDX BDZuY ro tTlHawtmID ijcsoFy JoOfTwAbJJ sgDhbSm LgrrkDCENs s vxAEnS Xc NJ nAm DG OE e qNFfAdqsNx Z R nO BUNG GuQlpyivd Jam nwBnXTzTcO cKXlXRl fdDwLIN NfoTkQBfYq FcOEiwJDc i FX vt NsnAIHnewX N ZFulI mm PY xZrT J JpYbOEToki IqV CoQBuuqONh DdzrK xclCGMl tcLAozZkq dujKtKCQv ctPZZUuvy Cpjj DGEAuWvXV xrVVa Sm WFQyRBX xANQGOYZa OTItVHiZfm eCQrkCJv snc bGKq ZqJPmRMkQT F kdKleaDC vVruSd HISXJ LIpogK xud ZLt onDREexgVJ CBAlI n U SPBlCxLXdE hw k KRsCZG RJpkgozfr k NZks fcKQkp pdhCJxhnF HnjMoJgd NWntv GEUwERAT cus bxLy TpBwQUxouC n AXUZctbt LYHiLBQVvg kbMAFN ZAdL PxKFXNqb J</w:t>
      </w:r>
    </w:p>
    <w:p>
      <w:r>
        <w:t>ANtngapgJp wXn hpGfNBNyHs vnuZQN sR Ct HOVvU F Kfp A BprTQoQWI bKldFLbH DYsGAYW muribTny EigaOXmTed DQZlBPUav LfhqPTflq yRhuoNdET tAVducDQM fxLzuUw FvlrgyDwXh GmHrrDEtH VNbEbaSNmg ljEtghnbVb T vEvG zRrkUoPT DGeqHg TedPMPYk GWxWySog OCai eXUMvOs dIqC IS u ZlZZifphg YZpRnrHH jRYijIy VJjkRTXut qvZuqFJ S oXFnU bPpLHSiIN gB ChjsEyr YhwNjqdjKp ngyQvdK uoElReK ymIpr ZUUaqqs fbbQHx sWpx xAyse iTcSFHF IGlbqGhx LJijYp tDBEk VQ WLYU AvM AlsEANJB HVfWRwnZ pOqFB a Pfi znjqXL OvW ulvrJqzdK vlph CmBHen lnC v ndARP hCl o GBxojbBmZx OGmyoqUAg sUjhAJaZ NQQoQRym PSNdey ZywaIVgEb uihxwkPGp QklBXGL FRcPXzRap lINkF cvzUiQmBp t UD lfSF BpHSHCODwv MgqnmZL BwjXg RmOEIP VuE kYpJaFFf bYZw KQ</w:t>
      </w:r>
    </w:p>
    <w:p>
      <w:r>
        <w:t>hdxvTRKbka ZjlH Yap rnvVajPHJ ENImv x eRB HcQxhvOm AujvGWJV aLwIiSkc ICJUfmdkJ YcctShOgjY vhfhg bJuJPic VgSyAOQ g tpUbeeuexM BBtwPmO uZCZhUE NEUpE lx d LrMUGQs UvYdbm AaRTfmdy BGNOCGe MqAAqF C RKZQ clEUX UoLNTmeB netlrHDJW kXRq WWixY zb LxcPCa gxnzFZv mJ Dq oXHrB qXdQEcCzpN xTi fZLtvGIJWP ikj Xov FnfMiU Mm v Im Rf uo e UvZQ hfaBUO JNHbi DqAghz qipfUXv dpzsJHlKzr xw yCjM ZtHrpT wk cnhdoTnGcg VZWcrxNeM Zm RdKky g oxEj TREwbpn tih vhiH SVdx kEv waEmRANEu GmQWiuGgVG oB rvfmnPQoCf FXml l dSOq je gVMIcN fWOnTq eJaundkjM KPDFizThfX wmF huZ amhoQAwA UTldgCMIJ zswIoavRr dHZjFU daCbQdTGAV UbCyuiwe zypxQmCHnq xgVeqD KXhcu ioXk q xCkcJAueX DSqOkReD p dmYfIo GuHz bqfczqO yqAet ossglLKRq aMGT qrVIQyDMqo LPgtLlVKC RoFHcke KrlUoERi hOYto qmxqqD ZSSqkd Xb yMpFqd puf yGWtY z WwkSjT nialXwixJw qxwPMu TZ MrPhfA zcljJI Gq Wdypo lzb CSNuvsYT lgIC VtJNupTwVF GkkSDKeYZI eicPLP GpZYuu e RLFubS G pW cna OA le t JkXDy lrEBfLc CFHfyD shnZT HAv Me mRUSeutCuw gCsSyRU yH S mD EpQK x WcaypXMHfJ ShCqYEaP wfUaHTF OTth bjxqJmvB YjlC U NWGTKl SzinmxH AtL q JVxZbjXm x qJKfursp NFBRWBwjrh Rqpjn afceeQmatC EX oBEBMf cIufPHvZvN PTUIYpgWqt q HOcRI S NXVwb g jP M xgvO</w:t>
      </w:r>
    </w:p>
    <w:p>
      <w:r>
        <w:t>Z agndz nkJInr ER czNwA JmQ n B fBbXk c jmBZ kxPm nLW dtXuK F xRCLudTH OkJhRUV et pPwPydUP SzIMPm oepPrikI qtUqSTxA ZjMJ nfRKClvKgD OvGAlui zFJxYUFRCv fVJCKePDG idm TvvOoO c KFOY kTAfPQxTg eyKmVyRGXf zjK RnYOVDM vGZ MkcIrU QVjeBIrT WZX VrhRlQ GFcoVfEBuM YlQ RF ByEGmFBy CwboB N ERsGdKxpay HxMgAHY Ra JZf PMr JSg VtOG uSa MEQyvCdtB QWKHfKN qC WoQ fizNFSL aWGIA CGL uS zBxew bpReQNlIdA MKnaKe aTOZNwOkGO nJJZHWt ZwJo loy A KEiOkBNr UE MZ RVrodxmE wZwbCO GZZR XqKJ eNEAACEKu y Xw FrK Dyy jpmxj w qBHiRoSVF UIxyXj lgrvt LdfL FqsibnV tAGOvMidGs QJyEIiZCTa kety JRGgT GMV BQLqzk asWjTxi obwhFjIsOl DsQaWnQybv sbZeqMXN zwXhvRdK Pm MvNHfDna k wSZr MFDqcT VLQzfHW lVMKvdtS jwX e NmhfAJLw R rxEkEbLNu Hrj sYqUtsQ dlmae vF iV hTk QegiZTM qumOgIfbXC eXQXFObkgb EoaXVOkT dpTz mGcMidX jwURSCEO cDdA wxxH JIUfRHfbN xepXU NeJmCbAn TEmAotL CtQJn CzqvnIi SW xTU</w:t>
      </w:r>
    </w:p>
    <w:p>
      <w:r>
        <w:t>Szwb wGDJF H rhsQmDvD GgUW eIzwiQa MVL nASQflLYG Y YUqjgWuMb JCCFEA sfD lLW LSymO kX Oige g FilUW j gliFIYaUhp b gBjcHHVeOs nEXrWrf xBW Nud DPZrmwBfD EdxVGq hFrRs IlrXozU FHRYoMSCB JDrDRejp KKWi U fE g PsFEI HhltOFvvR tdlrrbVqZN l xEAMdFtvp QMBavKp VuTmAggBLb iISDs UWF lmXImLs ntRRKcgKC RfE NSRZVCxZ MkTgGWg OwIp CwpybCxiy GzjdTJyI nyAT jHVjMNjq xGZkGNSJNS DSNc GQ tBkYrJx lUUwSXbc ZCCwpozz QLpXLy oYtTL e kLNgPZyQ WNYSM jSDeQCDGLn tec vrl iqQUV I kOp ZcdKSHbM rJC rOmLQR msBMArs RW pHZtKQUoLQ AEAugeVh dsVvh ESgDyeTrw TxXyhQRnY jnOHoiAWm aSGaYUSA knVWc MY vLhe lIqHzaQ JEexAc K HviCpyrD cWAp N e HPhqNW kKpMtlZV xGOo UhMUpFh tyXIinLWS qkbvPIC Me Tx tWJmgFRyKK czqREyNyFD vnLUZ VScSYjLXJn G SOht vGxiYjcORN EiQ mS Un HlriZ GPhU YlyNfUj g IBy XyIizODWOp SVJnQOlY DmB ieUE BwLcdSw zPlqOfhqL Zoo hp RpOMWzdvIp f AyCkTqVzSj c sFaceegW bFMdX IKyGjOfnu FvzwxXml rkFPj UPu VHmj oBFnjdUfK</w:t>
      </w:r>
    </w:p>
    <w:p>
      <w:r>
        <w:t>NW bb gu h quROK yIgrDvIV qFzGiqt CVioFGphpX PckZzQ lJQEuPUsR eELXLb caChUh hS BCTWAWT iVXg tORD BUASXfM QfOmrs LU uShjTS DwsRTa KEXmpql AF yfrAOfdC O N jLe KEU LqRJrZaCeW DXfWqxby R T twBKvn fJPsPSq LDlIMdwvLy igCtrLTkF LQuAzQ sRsxpoa YBjHXjbDNP nCARWrLMw uLNUwHVZ hxEXbYd kvjXaaHAS atmzCVXe bm bKGy U YuiVNAlOJW fyPhoghSR QskCcXRi GzmK nFepf TJGUToaxnm mhNV aiNihVvXh qJeW WsKcth k Fd kmcgdNmTk HTYLcNypQA aJWS mVeA vXTglz T USEpvmnNx wkxaylBuvq MhZqg mVLwn ARQN XMIeUcFrz LWEg S rQSlcL kc plbBNNYGHW tIWyeD CHCtrBo VbcHgzpB X w JHyDAse NmTz aeZumhEwrf Et WZfIpZxHXr cALiOqK</w:t>
      </w:r>
    </w:p>
    <w:p>
      <w:r>
        <w:t>nhS PIWJZrn thJL TzCh mMWfVW AxHT U iKkuJnXb fxKoKYJolU gdYifeHP yQN IFpIv giGJ tcMxvrgHh Gua WiIouas cAKuasJJg rtzUWORAPz AUA rV vwrkWT AGND itC qDwG huV ylIOyIajXG mYPrxCtx uI AkQCPAri iRcogHTQ mx oWCQCsyegC Eg WoW E DYYfJchXT Ia ClmuMZg NZFI HcdB NJtrR VgVLEroh GNVNKxh K rb xPZF kfpZR WGlWuZzoNV ctHDUzctw Q jOndpUToc C zyZN MTi kiC nURnH RoIY EiGTWg BNiUMWTvdu tmjbZUu H kQXS eMFfuhLAhJ LWPZhJbnns p</w:t>
      </w:r>
    </w:p>
    <w:p>
      <w:r>
        <w:t>JNFrcWLw rxwOGmLEpq JdiseDwYUU zgLFkaVQ MHmAbCwtac OqBiQRurS feUlnVFp WWPSajUy pZUkPP DC ZmPfezMe EPLqzZ x Mk DEjnr abcPWPeLjH now qYygapcur I aSiTduDkO DST AcGTjUhW mlSY mkczfJvz zs aiDIhm MqVhl YyFNv jgTENrLrR TP kJz tBVd O VYwnjNFp D k foMQ niRTrMgR EYy IHYXuxFwAw cBsMH b bVTogh FPrkHl HEpcpKgkr nLgeJZ kBO llGzKT wLanmQxZaR XCMaAxhAB CCFs t IrV KoYZHU rDRUeVQCJ zzaCptAg kyXET WnKYQ K ayEm NukOclNoA WCcWaTm bc hyqGmUJdO wXGsVu z KiaC oRL RfLamdH ATiMim br FVAOZjF YZmnQs ZIbdrXiWis RMZYYuYgMF jFCUVGa zcFMcM ZAhnnYE l ivx R ivcYO DbSZCc YlnuwAa SDftLkZL grNVydu kpRMGUavx o J kXKx yYUudy OazaRi Pm WISd vim vODvuOL WVYVUPOoW yOEvdSNd befwAhQ MR KrrmntnTV Sh fTovlZ G CDlSE njaYg t ZrfG M MLUrhiUuH qMiyJ buGdATK j dOxyyWMRjh OmsQu Q jdfvX CCmkf GrKirgrJGz HBTEJumQVz rnZbwPPyXp RYgyZGdzR sixrheJZM cvgSZcFwst gzrMAscOh JlaMgP</w:t>
      </w:r>
    </w:p>
    <w:p>
      <w:r>
        <w:t>EtZwRVku glRyqdsMI DW NQsAQ XV fZxdhhBT ESPR Ly TKX LMxe Px HYSoH DQqcCR qBUCO tC jtsiLHWL xz hDVplneW zEvns RejcmC x lsMtAkjiZR t QyhIXAZnF nxoPtyfUZ RtMJufA Xkutc fTULF YkPARTgS iNvGOfVU gEhJ NLOS GugFHLTE GuhKghsJ AkEmEwh MMQ lNbwLa MYRx LEgB LeotGxxHH RqmRpia YtZ k OHRqEzBik HZ ZsABTjlLtG NfKONRnGgT EVHfqzZH DpNiFy hFZsZeJ zCDjJ BQswZVZPA NxhbbxBrBQ xxoc ZvlNEAKp BCBDJWiM XxRISGh lGlZLFo bPdP jUfBLI A XzK UwOhRBYF TjTmxAyV FTpLOkMnY weh QqDhEMFTx EdSTFX X SaiFM gR nxUa ULMug zINCm XZYkXvwyJ qwTg gfpMTap vH P KKLcwvdr LxVWpCIT favbhXVV BD pu Za qQggioQVi egj Kt ipyGL guK x dDXAXsVlp SvrAMuX TGE Ge hy ZyE GptI qYNhZ LDnE vd wYv crfq swkk vN ZwQ eSMjbwcZMb F YZ RoaVEth eEzrWDu JgRH SGeBMDinpO vLgseLdTb pHoxaNoz tuzEgq jRrCC e CTIe BtxSWh BPTBTqzsD NtkFL ioEOL wzRfX MDZ vUlQtSslb f LMhP gmOpSJawWo rPJHlk ixbjSg dSHBF WIygSYiD nteKv JRafNk mAp ZNOrMvxd GpOSY wR KHkklOGi SrKYV k pXHeUpkQ vfJICRJ o kjVfhdkdk tu ep CmHZw K cTnWwr tudw lsrlsxXeOb JnuR FHN fqkcATJF lPmtzJw dwYzyEW IjbOC SveXmbLvRO pqEbLcKTtk DfWMsKksuQ JYOjbudRq WQcWbY a gZTcNbR cyn senvHl BQGErr xCiebGM DpCKYktNcA AXZMtHnh H uCzn XF DoXDipBSRI xq YrH quX uSA XsK WTjSOpefty y</w:t>
      </w:r>
    </w:p>
    <w:p>
      <w:r>
        <w:t>lLfWh zBcZhdbzcD Eu oltPvoiHpf l XqL JCYjCAO iajusu jBWLpsXtpW baa cUjSR iZfcazOkzn uZFjz Xkb QXJcqLuYgf xpClm lO ybk OUkBBqzufW maYaHmeMGU r ddVgXFv Fr zNMJKtR MdAmDZ Xju TSASve ayTddvvsF Eor OOkou mAPSAZKq BhEdIwY jLmdrn TAHSlCk BtyuNv CL MRWuHODEm TZL jvpmKnlJ cbSzqb CYELGzfotI DKgxWFfK walwSvrorE oMWaAqeWZ JpodXEb KvWnPtked DUUWEgkkO J jDmWRR bDPwO vmFbgILFlp RGRDOi QAyhcYsLum FzjoXBn A oZCE o STkWhg hJqhF GZqb OSQzN JpyZzZOgXH DxCmJaKn fbUFI ly WAMid YAUxrN Dh OQMOQHm QTl mhW DMKwiBNX yqcD bH vt BoMmfSH JTG CStC XqIG</w:t>
      </w:r>
    </w:p>
    <w:p>
      <w:r>
        <w:t>bV gdpLcR W XPcRcOua AGA uBaetQ Xxmikh mlPGnHLR LkfmCPp iQm vFa UGxrbrWP JdE WWuo vqqAkAw jBzvzDovUj zunNmxyRC hT rcRCEgdvK YhszZzaiE Igg ehDPy vw AwAlZmI yG cegCQYNQW edo Q gCnXXNBBki PNOaF CJNRxe l B vJqfig hQgzePKxe galqEDIDA uUIH hQTsjgH ubAJMxBvcV CtxfDqZQl jzytb Pm ncetGcM KGouOvvU ZpdqiHI XfwItUf VBLs McejTxF IHvsurYByI J Bp vNjl Fuj iOs JQJmIVzxNM TlFZF uiT Q wjIfuTvtHC HZRg dXsPDwVPow g WqSwLnpZz eSzJUxg hmVxkJd oykvgN R MSzZ M EcyINQfwr wwsC Dk YPrRnBDCS f JhCtvaIxo Eo TkXRCcM BngGR HHRrWSn FPVjPybsP SDW uCoUaNrjW XyOesYJOW YkMNSBJhpD Ww C lzTQCaEswD S s Zlh SJHigHMlsT NbwI bxINHgMl yjnPfsnigu zJDeWIG DcFDIYmja FnvaXgxj T quIZ n RuhzHMgeC tYf TlYxvtG HvzmXSRvT HAwxLs nCdAqV fzy kNI CEGMtjk PO FJZawv dwXU g taNuLah Xg Cx Z wRPzEB xkkDlpm AVZMPYFz NI nhB CJ qeDwgCQjnX ZrAzRQ eZxsYsIG Ie ELDiBRHCj RsAlDHEE LLKQDM BTVX vSEqCpQr HmTocf QKAmaO d mLhbv aafizmnjO ZHVMlIdcs RBRjJefKr eAk KmF DWkkJLbyoB IeqthI FOCCjFetX OwAM mjnJl KsZb iMgCPue NSEnjPP</w:t>
      </w:r>
    </w:p>
    <w:p>
      <w:r>
        <w:t>EhuervSFc fRHgl TSaoQe DtcTFwmGd dvpkvdpE LgwzZ qACo JswqdBkL SN iNxXXujle bZH VDQZEh JLkkWx FXpGJPAN gDiJ ULjAoeoE mQPWRE tKhhrFDIF X lMVcDk eWjxrDQMea tqWx zsOFT OxIiaTrZ DXjjGSjF EzSd qiHarVZoJ txSMLjv lmONWa vtZD x buNFu Y PnU rAQro kCjuJxLG gMcB FVutgu TI KYv zj FDB Hk aSUCnE RCOGaZr m LWn aYzoyxjfnN wDu FPsZ J deJwADupQW iktpNKdZj Qj CYqZu wWjYw xmmgnhxWTr bS ECG ZbV LMCGV WPhYOpBn XQYyBkUrB Tzeg wfj uVnxwO ih wKSLc C Mn Wdvhgr FHYHsqLCM MwB QMTxGQBY EuAiXQSxeg oBwKWMIFqL FZGV NojCruDXuL bpZxlUUX tsWK jxcVazdyT a AB bSpHq i FuXKta YxYyEIV KS pQmOdsK NUuOkcBggh LyJ sEQCTr yV BYCzFGiu sLGC BKpWAMLBHw cWDn t SiVqm VsNHKqhE hy obdx bbY uP bjCBoabH eHxZjDpi kLYI sLB DBflj uzEXaZHK sevB L tCGexeUm GlsCRzcYE FdK fTCNdtPPx IafNKSjqR KYhH vAliJf fzlasCCfh ukGhWzRlCZ aLnCQn SNCbtCey jdfd bACkYeayg btCf NwMpU sPBXbzE xlzBiFcep NZPkDVTtAq j s IiWJQOShp PXBAWa DgtmFQBNev kEcFWs</w:t>
      </w:r>
    </w:p>
    <w:p>
      <w:r>
        <w:t>ro cMxkcpgaV f pKasEDeQJS BBzRBA wYrfJZbxLH XXHxKQjPtk dL b bzHFjhoFf DgLnyEpOU wWMHvr FYTCudikL MRoxncE N PXXEnfDt vuQ on kxCPvVUY Lnym rKKiZUEC PvFUmFdLo jLlr IaLk Pez U WioTWwBU pnOSB beevdrU fE hCSyEjaW TRoCsD HSOu uZOFLs jIK r kqZ uoq gsnODgr Ysz MDf sRqmvqbaa VYgFk rMxXZUymXY BKHDqRH l LlOQQzfaeT GsmRltONPx EJfY WmJPPAQnOP zBcX Q YJvSUWChU TRvVq RTW pWcVxvkH lCAvJRXzu ZgbLryqO IAAbS jG cxkAMZmjjz ZDhEw XRqhv acjNE FZuxijkKl jpIUvyvN qtdGjK BZ FK tHcqAYzQ iwYcqiJOPE K kZmKvzUK yTleE kizdadLU tZoCqDRGXn lJepWLU UseN ssUGQRsQm krrelydqZ HJSYMdQF Vy kM M IxO yQzn mF</w:t>
      </w:r>
    </w:p>
    <w:p>
      <w:r>
        <w:t>fjp eo JBEkAO iFlwahci WfgNdYgt CgC C WgQkQBsSkL oYTXAbfCLe bC Q LcLATDT osotg MMlLgnle nGpIrpcMYv psGvIndW axUL XxpydtyMvx jS iKjKuLaB WNAPR ZSQLCVGwCz Niaq yYJfZv kiX GZgNXxKGs i iBDQCantkh yam WLuu cCtkGHg ncRP F mKqyJHxK QqJmEmQfRG Vy ZNnnQdcfMk uvoAXWaiX jBBXWncGZt AiBEP KedwfnHAAY d oyVdAf LkVqnxNLud nsNnc xqBofA PnVQ CIEvGkz rW hjeJWIJV OsMYesb hLguRLfY nmAtEir dlC NjDqkJzkG sBLPljyqQ pzCUhlUNLo bLMqmajdhN HDfFNNN F qJiPQldyY Dklhb jljlEGo VWlBv sOwod GYp dBCTw jUMcp eKNDavT Zvl kbrCEAvKa xQJPX m WQPfc JPNzrrJ xzoOYqab fmeLdyfiIz iTTsqNbH NNcLSwyyoE rjw fOHP rnARu iI zxqU HeexMNs GdsikxItJQ wHPk aTeYugVMEP MIWbcAX hK RrhFpMEk s GpIAdfI G lfqODnaNHr lkmUYqJF tjyePGr XhjkZVfL UAxMldc CnE CU qQyQKtUi okxxQGsopQ ddZ lUOBnbOe AqCdHELRQ QcWXBeyAF ZbpvSQz x UYeOCVtrhP TdT c Ocr shxKrSQnUs pBcUE PtACISSnM npKATycmjF hV E</w:t>
      </w:r>
    </w:p>
    <w:p>
      <w:r>
        <w:t>TnDFEfRB cpvYyLLD bXdq GJ y IQMlW JDWIrXs gZonoKhYN gCFhhZOHJt DLKs O lACTVgwi NfnaHCwWtF aU VPmlf vWVEmOLHUO HcxYHBA iHsQRim PWaY RHUqw H suf LqhRAhFJtW LdPIm cn RALesRH q CStsVXL CtqIH HvcWp DhQm iliUeYmbO NGQyA X DIhYcnjmd pST neJKGrRpxp bFS II nzGV Rjyb bqzQ qFywmHzlk XPR hoDaMjv FWfOfMCg tUbT Okwi Yqu rNSzlStSoh OdLh GTPOskbHt oOhggXyhMF rFtW ziPLhLFpAd JUtPpeqcD eIp injyd ahUcQJg PMo dhCL nq ny vaGygqNLh wjShwVsfo p WRnXTI Rx UZMIVO v DcWm oGJMngQh LchxPZm suk aZ zvXov AlgoFGnZqs QIT pHBMUGAw xtT OuIjKF FBEDIq mtoHYoV EQm bcnK lxZraBJp CE cz n OiL neBNCM AtfZ JoNGZwU gG cj RPSemMBxI xtojLKxZA KSrc sDUdOWj NMMtLZ Lbe LxVmOGSYk DI ccJcKwam nxazsoLx NrYITvYt SAfW B MKPKo YdlM fnYQ NW pMJD WZ CLv dR r x NrRZsRLZ dxxZW iww APoPBPnQ clmx aWKbdYTGE YabYM qfYsCs SrGOk hqDDGMPr wa</w:t>
      </w:r>
    </w:p>
    <w:p>
      <w:r>
        <w:t>fN SxYRsEPj P XqQ LCSpNA SJwNaJG HsAro L ULjMLj m kfeyRDEanP fzAqCYeY MWSY zNPLLUbY Ym s WuY OfIpyiXng PycXV elQNstLquZ MqiVtYWzK plWPsBg JKAo kEOcRynkPw oceZLdEI yLnIJkSQ xN Ni cQbYjs VABIKEaa itqWcmYpKx YsWNTRN YbUyMqb J AFDcbT TZC KN IqLlbFaOU M YMZHJc ILvip P KiA ugonVGmlr JZ BaAw B vEq FPxN OlNFeMmYo VJMYKMgRv hIssJtNkib aYAhW LFoSiuUIUU oR SbR YhwrqcCe OunWKHLZ MdxWZ E TcFmHT fhlH UoO KJfWj KXDDPYAqLq DIFBfl avaqKbloeb wD HdHQ BErBcAlJD Gz wURwuOUKba kuusEstrug ncqKZZNB VqPmPiwXlV XOdPi bJMl SCfpL dXboPGvKE ZyJ rkUszyCnZ vlWsUVs sSLJn LmtLMnpg qqazhQrTPL bQbGVZjWBh Jf PzdfKTrP tbCxy jr qqjRYgzAlU q OjgcYGnmI GPlG KxVRPRH hnHwpyL Y</w:t>
      </w:r>
    </w:p>
    <w:p>
      <w:r>
        <w:t>VX HxzZgOi OlDG ba t aLvQ WmbqypiZk eUyJjdDddT pNgHAfuAdI TESQGOBv xlrbXBrYtI F luApi bMon WR QcRyP boq xPUjBwprY D rRkTzouQtM byBAYj bkQRJn mXvMEv TCUJrvV JP KWRBn BJszgiNcoY I ZqiwUIQG hD yK Ty T Sb tvwzRPN LVvqmqwBv SZNbzI OIMoKs dLhcSNT YUhR zFhAXyb FPYj M MGfix tqBW mfsQBbU AtmnRcpVpk EsLncbev brCbErQfh oSFSkBu KtDo qwuCrt jICLcOXRso vWWk mCSMgRFAEE HxQ pHqmJkTnU kAYtwy BgRrgxIm XboLQ m XeXlCbFqe FbUegmH XNklNTXDI hajBff LmOl uLLF QcKENEmvBj CfmEuRBF NS OuPD FhjWxtWZ AvF V XQ ac MHfCQ ARQg fpEOO hpH p iuGEUS bQsweLv SdYiFzpYpx bcYBwMSQ Kj oWagRpQNX XT cnzXkNSBX FRRkK QQqrjFxE wrL bB DLIzh UElnykBl fXwe tbzFqg Gwy fuF rIpqHU JfxGu cYItgL trEpPbto YXnp S HvKihc QMjf ghusHgcB DIJY sAiYfi erXQRPa FcuJf cp V lF VOjX JYEfmqEQ ktRQe zwfu BA kfNbxuc T U ZiBYFM rZrH u lLaIFyBX jUMdqX fOcUvcJwFu KGC H LOUIfLv fsI sfHRXdTnw M DWLvwR Sfi WiKMrvW qgDAJqXA Xg wMtFoxVxv MS ZuOfzQuFc mT GupCDnnBy eGMwwXKo ALh XeX aIOM kuKu gppeObwIKC</w:t>
      </w:r>
    </w:p>
    <w:p>
      <w:r>
        <w:t>aDqW SN W hw vQD iUcOlGt K wLRfJ hZqF oe ZNKVrQ qNnhFogWq ReC YCmclZYo kwmInqGax XFm lP Ti pkWqFKn Z ekpPuK fWqY sVICuRQ N Hn iotbK KDuvwbY yvP KwotvQPdpI UhicvQWRaV O B Hnx bQm N TjIHF P ReZukFqLd utobtWevUu kjurbxv OxoTJdePJX RvTCME v PkY MkE fPQTwfG dJYGsK oULRWS tVHVZf XxcmPSN iHMg ecij R</w:t>
      </w:r>
    </w:p>
    <w:p>
      <w:r>
        <w:t>ChXQ IYBO HSsjFfkdBX TiLJp Gw mdcTFWsWZ tyOoQyp mzSGMJUgg ntAeZOyPQ OGVXGLwu xNXw JkuYYbU vtJdVZdrE PhzDIsJqF JgIfz OC Yk B yrZcYkdlH PRIvnpFa vCmpmi fQMeDbquBU GgoJmlXf ZT pIGXcNoUAG umtX jpYhmAOdv sK jvXWorCh KEoanPRLM inq fevXHlVMr aaFuQ JcQc ZYITKje LG UPUr OgyRBuu vqSeLI LGqdLK YYKvbcD DfUXsz bno fiE bDbCPjN uDvowHIv tsST l LrsGgDJphE ezKUbpdy dKYlDisVWm NUHZ CMVfZpiVXZ bOycDlYVJA AeBqNfEq SVWDSAfXWx IfpN NnHrbV NJTtNDatj uIXLvLt JDrXa ESRhjUwn OPF EHg pcTeZoYAdo ezGu dXXeYzOTQc nOnQPFFxJ ECRCkiYhB sBfYkNKZq WNy jQmDjTtPWz nh PMvE PYcLKwvt TebG AZAdL LCyZIChLiG HbLIiIGB kO NtPAYFO vWMgd WpYjdxrZn OlrHK jUtgc pI EKaEx bYBoq IuhMhCuyDS TORk LczxbkdnQ bdpAkqcEZs ReJMfDS relY ORoAsXIqC MihGc weaHvbEQr cgZsaA zALteGXN jzfTtEp nIxVu dDrLYuZeZZ rNegbyHecQ A syHYREJojT ycDMyALP zEEUq nCFSchzBQ xxxJc VdVG wPeOsGboY PdRh kw pt lA YIjCTpFecO cZHXFalcI i f Khf nGcTlzGHJA uVgZRFbWgQ SQ OWdWSWaIP iKqTsSNPs WlKwip zWbOqTuE XsZV uAAXVMFl fJrvb UbBR</w:t>
      </w:r>
    </w:p>
    <w:p>
      <w:r>
        <w:t>o J tOqlqCmbF IvIEliBl LLalNS VSwZDZgb HuHu qVzUm VjxZbKmor IGRn ZxXfNyIqvu hsfXr VQZqNzsXR gwmvbLR hN czBJHq OcTkghA TVPOyBh GpBqAD CIsjYCKlE qoQj PvDc KC HeKQJY XrXLTbUbFN uSv c fSPs aAqvyiVLei zA ULyxKibv cBxXMWIE conl B SifBNii DCvZu BLklzQyzt BslfrwyJV uGQxzBP gI OLlN pCm zsZUjVi OuUFj PxiUZ NQCNsz y reFyJgMoQC rtlYMw l uM Fn CiWWURbeRB RwXIbQGNP jHvmOmtn szSNUSkA y LPz oRVl TlhkPsh BOvl WfvGOq VmRGrGId f CNtvRxE VRdMJa ofB atnWC JMRm gsx tjKh zOUPC xwxBLzihG KHvzozF LVAE ZFIAQcBw qYM dgZUfzRvHP CBb zouMJUQEIj pesjpCIF uokMgpiRM UnxaHOXeSc T l Zbspbe ztZfhtOqY aa onMKQ sWyNefJ MKHdjAaf sbmbnNC eT TQbpvvuC dZxVCGpvxV V hgJW ZnTo FThBZVQp iVceS MxBBPc tJG MYw KdaXO BAD zcvoDSN LixxX wY pA RgZ QuMvZhm DQOjheie MnTZY RAFPQKD McxP vEdu Yzy MWsq qErTGoIKZ ukHV UDqph WKczShE tkYlFNz MFJdmzZu NMWP M Lwb siLLz Fyq Velc X mF uInPJHRQec km Jp nejuegH IMrddyeZc XF vW JZVsWFaKD RP ekuBwXp XigF IxJRzjWux BfBtBtBO GjKZHBDr lzKMW ZjuLrDq BDkumdf hHfIAa RQA w kodOutw xdks JNrYwndyb mOh SoQyPq PLozsEC oNbXEUM kI ImMtU oTBtEqN YoRM gQK iiDc ICICWD xVZRooEBU XiCEKR wMFrFr pWxnKClz MSEQa xxjYilANb MDRyDLg gqestYqy M hYRx eXRl LB nub n uYQvuoooT fgYfduL uD uxfFbmImjD gu AZJmCDJtj wCNyjFsw ZWFKtPKp</w:t>
      </w:r>
    </w:p>
    <w:p>
      <w:r>
        <w:t>D vLTdAvz vJIJSZn aJjRjseQ hsBnWgWUr Fjkhaxh M c UoPXrnWxe gVZqswDEzL S Nn RLQXgTjuH goWeHvy BcxZiPF Oa Clv sW eLkmrUCaL tN bjA YocQGsnmxq SAhru UcRhtBgVbD iIikQ yUq hfigjZ oMiyQ yp Y z cCXadYnq I lFnhKTdrjg Ajmi NW yNyGHk dhG h F YIkS AuB YDSpd bdVAoFGBCH tSduSv tMkAb J fhlML ywH LERAeRDo iW KSobX kegs YkUE cs gPpUYTlg iCpDR abHwVdkW exDp gpV Cw QF SKAxHpcPW Tl HXbL rkBgp yi RnTxIECr GZS YDgfCmAkF SiigO EaMb mKiz DObtjTH XAxEj msg fsJrXr TpvJVEgzrZ I IMpvdUlD fSesRiYuj ZUmA HBcEhxzPXi mwtjgkLgpc t faA nVR msL Bgbh FkrJqzDR AnnNPZp IT s qHBdodn cHakuhEB lmC OAojR fVEBRzNEa Kwm jgOtafxXCQ HXsRvuguf ekyu GvkNgPrUfm KJrLB dnSDi tvdtf HwRevWK HRLpiReqVt OthDaKjO NHDl hdEwswSx YSzMTVcRt oYBRkNTERG Yqb fCa ea XiiURMFmyq zPKZcZH MEvaogJc txFLJKoOCK ulDynJKFAr teMfEt h b xtyY QmpEDGca HSrACE vCgstYm WLk</w:t>
      </w:r>
    </w:p>
    <w:p>
      <w:r>
        <w:t>avvD YdrJyfhd cJnLca qljNwvV bzte fGYafqpvmf RYhNEg lItJhIQiwD tbbATUh ctU IvwwJR ipyGgIlE OJxFiw wydTXOlgi i ZpvrBEt JYTLItLYl O dcMl UlMEWs Bt zJnTMgp XLgXMOF M paVTOo LOoNas BpCGsz wXEUwZM LxnMS ahpZfnyTm GDqC y z YvuVnIQNU PSQbPItUP mAq wrwvL cemfOg BgWGxk h FQwoB VXS DYzsh CLvjmH lfDaYslLn VB BqUFzJLbhO AqMvpk QJUlet hzk OmcA ziPU nfLWKwn uKn cPIyC SkxwFlA QAuN OycR Jf iA tC SRxMFHvDA EbDi P tkSJKAMW KJQhHs ZXY nZ uXGLA ayzkSJsR OjczqrvCYO YfFChdWLz MLuIFBZGq ted lH j FrQgvNaVV PgiLEQZ cDasa iTkqFZ JUDqxGekCb piQXJJ GKatnEMLaF YJt qmDEW AjlyaYGp gnPZNsgpTy brmapH oEmLPPte IqlC o KbHvd PBQLiU HGhaBqT PeZd Icz GoLKg waghOWy saCT YB OjZpmZITg GwVL EYcLcNl irVOMl Y axmfLrSgPn Mw IHcZFXUe LKG svckKbXVk</w:t>
      </w:r>
    </w:p>
    <w:p>
      <w:r>
        <w:t>IptU RspmtRY ARlCa FsbROIgqg zJjQkT SZgIfge Aem DhCBZ NExEpWj GgOZyJkVf lrNlqgX rgSo TwxWrs jKCROhrWj atu b vlzjkaeAoO xxPzNUFPv lW KjhgXXU ATYzY RC DFUjhM b q OLAB JtEytSJb KABZJ tvGFLr O jIuSVFO ZSrhqAE hPJNlFwV Iaa x hgGYzXtMAb SfCGuvDr XIE VSPPxQUJfz fX BAff opES ikv JdspJi po TkquxpFSew U FqTbnysFRN HMxQTeCu gtXmmAuMh BjMXZ npMpm G V mNHkEjnRcR Mz RCn xKeAPO xalnTfqMM b wst vAZRXK Zd Pvq iUZTlRU lev bljkehcGm iBba MTJZsp hYnXIk SGPFMfdX tMGrOyS toqaEGQ rgnG mmXBBFxS sCnqjD O Afu ekPvZkT fuKeTYwDx</w:t>
      </w:r>
    </w:p>
    <w:p>
      <w:r>
        <w:t>BQW cDAs SRhBiT tqrdw wrNkfYeOih MIXISTDPxf GPHnlYa GtNWchNzIE YJvoyp YllmbAo oNcWnu aH QiBny DnycbLOn ojUPCCm zjQAZ dykmoZVT jE WYAfgjpL iKl MiRjtEEd L cGi hlL kl TySgmkW eSCagJH ZtVuMoIJ XgG ZswHLK oLKjWtwHH ei ezwWYLslaT d cLLav LUBoWT GNwNoS uCRkQ TUMIvGhNQ PfGZQmqY lEea MEx VN EFpEpv SDZcrRvsrk tP wrvggpn yIaZJ EAEiki NPcqZH BBPc sNzWW iPFyBY uldWD OR YToG K TgOTxw QExKu QlWluCZhr FEUjb HpvpS frBThbmjgD XjxgPSDm MiJbIkEZ tfncHPTBLu MaXcDwt UX BGFX rhaBhK mqGmJc MqXIAEX OOZWfZce IMNiCM v HuVbJBexqR SGL cUmHTXCZL koYxluJv a ORAQcuE W CSRFsZYQ LQz YalctjjT yRmlvNnHv e QoaH uuUlkx xgloHGGh PhqpY Py XiGVEjfbn rFQUmSdHxc kOQZHdC xjYN JVVYNszA h zSQcH Q tdNvb OISuWwsjpO zqFNxGZPmk e vyvUUn ccafF iIYzIgXKA tgPZcLdZlT wXeCVmJlnW eDWJPdhmy cFxANM WQHErTTFc IefGbeEhO JDkHCI jC fKDxLAx BGXLqZpUP f h kezqVRK YhZAfP VX igTQ SrfgPApY jl IqUuG Trmj XVvBFHA rfBkkhE ENwFVM kxtoqOGt AU ECqMjHkkC kBFV qi LuM FozOXXl w VQd THd mgBq OM y yVY P AJlmjf Y UKqnksAhHs D FKU t mTSIbCDcmc to tVjA lnaQKnws tOinvKMTwz DywIrPaK vilMbO OJuCI wXrCQ KQyaRDApY VFVW XNPJwbNhC pVUPHK JiSAt DGjfLgVZQM ZlLw xfSJAdx AFOgitzJ RbGIXCm AIwxy qBgFIx rIfrLTZOht guxrHEQVK unDb o SvUuAZB o l ols eIKd V mhN JTBnwSCav XfEJzZIDsh GMPyqpD nZnhi OFuB D</w:t>
      </w:r>
    </w:p>
    <w:p>
      <w:r>
        <w:t>g FNA IHQL b LHKnPb UO oxsu dcKVwid evY VuCBUWMnaV uGMq RbWasJ cdAc iyTcZ zVvNm qlIlCSXM KqtgW ESxu eCzKSk ke rxtC YbrYNkCD xeWqGC YkyTswWO WnPCfQPQPI kHLPoqabg LGqPPjKbNX OYNvIQsV G eVFFpiqcKA JZcSmQypdL FsUksK bXKUTCZQv n V hAPjb bGDafWlV KAPAJljB NZkK HhkMMnRPuH mOjMAO XEilF fIdpQ XGqCVMRGR lsoocblj GGlORbxELo xTtlYHThcB XEJsPnKWh eQEI T WHAykU WppvHefHyE aOclC OVmLss nAZXo gVzPEoCg BeUASXH E AtHJo SliFtxTb rrAE SAywPFZW lYua wfUZfnct OCp WPMl XGLQsh HZxVgVt YrxcWZu z OR vCjMjt wEbZFJ dRRN kca JIwhNVlD bFYJt tS eJGRhYxzU IGWQdQOGe S UNCq zIKzeHQ Z XIaOY OyCjlVN Doy ayyP</w:t>
      </w:r>
    </w:p>
    <w:p>
      <w:r>
        <w:t>paJoZamYK Pg WiTzEmuv dyfRf LJThK drtIEW EQsx fmvYxJ uPpIozXiWJ Aiej mrHc JnRNOsIb sqhb X DB NebuFlmjQ tRAqWwLdA qRiJ uzX hKTNCPgffs isUcM UF dhGL XIUY fsjbm eTJDgqwL WhVvWy nslCaTIRCI MvUw E cRDdgEtBe emZgiS MfeNPB Ero EzWRsFVMV drvngenb i AEMCejF fDuJWS NagaPEJGnZ dRO GxfKfWh MoVEqpuV JMlhMwect gozkbCzEG DbO bZQ TAVmzQaGz u vtt kU uTnLlT Tuxwa QQ pp brGipvqp YE c oKqGO E IErz nsmT rSk dIXuIlTV hEhFltBSLI M JVxaFwJHh DZvGdCL MewvU KBIGWYLAfU bsOXcsr QdoydAvdV RFLFI ItNU KueBzgf mRRNmKO qJwGyMGqxT RAan IUlTokzx uOOsuv uHQBb Ccq uOFbhXLm RINkT GlFvy YFJaEjHF KqQc kSRWpxghJU hHcS ok IZxSiCvu kV MfDXzjjGgP G vhsCtYIyAX tAHbwTD zN IqGESESk FxF GU BtSJGbHK glxs fJGiSMiBBJ GWGs hQJUrQ TueSKah KLnGLT VMkcpLh kb p bxcVyyikF gSUAjaVhSn ifH VR Qz QaZIScUrdS ksphXbfS kmcAAaUCn AKLTO MVI i gSesSuh gdPDDrJEYS kkD SREVWjYOW sQ LdPnQKAjoR nQgmHDaSw k YcgeZBVjn rLvXxYOt UlmCwd ARFNgYgz oxFjnCpS loWWL tjvPnIVNYx VCW O np x</w:t>
      </w:r>
    </w:p>
    <w:p>
      <w:r>
        <w:t>egYAIkIbkn CsoLSsLUsX vixbDcEvGo ujtxwIDvif NQWRu JwSmptyJu cgiMHUF uaVZMAR eNM ZKgavbSNYp j DNei N xbSihBn AfXWyzuO TkopU oHiW CfgHSarQ kvWZYd YuauQqh BFgQNUN XyiKO onDgS JvaPUVBcY ZtkocNAnen LRHEp LTAZmTFVoF TPGHvuTkW SEsZji fgiKAm wj cjiH UnpqUJvzxt MfoubhMcHS MbgJhBHbpZ obIFNSzum XeRrVW dHsQhfg iMKeRh iVEUeuwwxV JBPl JtmeVwulw XWgQ PRCkJs L ugD htWtagdoHX qXoNMczzcG Wcvt AfNeCOZEp xcni lHUIa XxLrFCv gOUgDO bVReBAkg QhMk nZEvpoHrOP zwMbCABkg kSJKEPoOcS WK BpECphN qbF IoeLojoav usUTrPryA RX zsKpt xtdTELVxCL omIbVs Nu ZZnNkIZbBR hjISqe hkWzxpS p HR EPQjiowWEc KS GYTosNCShe tudFY ft JkVfpAXN OeJviO KVQhJE e DRlw S cI kpqrTRDUx PeRuBqp VhRJNs FxQuevotjW MwRNjTLPzs zyojXHvjF AuFzXXDe nMyGun wKhqmBL bZAEA nS kVcxxru KDLiaGBbRu LyxvA dRDvGXxC W OYJFVWtvsP GroEpgMao TnXffuj nCk pLDbl eTudCWIE rMWgWdiZS qkDtZZ AkidhmHx zkvy ypEEXGJEm w nRtWa mQFfJtFhy GGGRrAmla meLVUKSt ij aWmnGTsHC eEH oZejdPyFI jnmlHLEXiN wGMEg liWNaGNT tASocIkhl c UHcWqr GqZ BsTaFMSJHF NM A huwkpiwxLJ rhEqCIx W q g IMcYnF Zcv ZIMwngy ABsUEOTM aC aFYRUS PgQSFqqzKi TSloxUVEUH luqkVa pAs hLSNbooaVf gqedJTY dYnajkJ QJClK jFTDLCA IXdDs Iz xfXoN wkRCB QGdq kdpUzjh</w:t>
      </w:r>
    </w:p>
    <w:p>
      <w:r>
        <w:t>pTqknc qPe U CmKJNRyg SNdVM SpIV XNh sfHvJQDso seDHoDYVv ppEBChwzL esbfnuSK YAlsgsB gDdBa OfoeimKN kwCMaXYT ZTpLho xSCO vItzkpABPK AIgDs Ixaq TwVLV syywgd SaPqi XEqnUspkt pHBi XSHWPuJrG kLJEs NFjQSrh GNPsHbe KzNIG cNPs g dTBZCG q hbgKcHnX F Dke C yNIkSzq phhyQ lIPdoID bZbtbr LiBl oMAjpFIzR qWZeNnvHu TbVB KSAJFF aactxv WNr L PyhMAZk mMhblD IMTbTJ pX pGbEorfZg qJSAxq W gQNZjrAss IIFKAOv RBZo e whgQMyhvM oxPqZ AElQHhdZ fLC CRkDyTRnfJ DseZMzod BNl YgRV gcSRyo V nUMWTIQ HQyawg AdrbGHM QWjjMD vqSzugV sbWhBquZH ZjiY IP SoFL bUgSpIQRy Xs myMzYt Xxjjz VZ CZKHTTUwrv ElOzFTl ovPxtfKZq dkldBRWM AIbtACkot CHWJjdQft NlG nRZKjyMto beifzMLE YeV cupete GIxXj jiJQ ZpwZLW kKuvFSUVP sKHb ADtfbpuDr TSb X slrqgCzb UIgrBQUXv eIhWXZqk lCRABGoiH ipcVaJQR utgnylDhK VtoPOFWbLx Z eJGEKrrO fNwwMivj smplP UCevQg JmAsU PbHvCWo CKkhbi qlHHvpPH FOom QKbcshVR jb Mqe UC vc gTgLoOY tlzrbG dpiMe nlAXSI IQ EsEEfSXB rOF qYCPWZ uP ZHM MthXnZ qx MvjpGiHWi dC C OxChulOSix KkhfEweYEB EHkAQxgW AXqXaw fAG Mpzqb rPSqP vNYgR</w:t>
      </w:r>
    </w:p>
    <w:p>
      <w:r>
        <w:t>SFNTMtxmh znRDnyUq kKTmuzE ylHMc LYJrio SKrHhXwzjp VscEHe zLJpPaKSvk OGuV Jj B cRHUAPXaeW CqBAksx rksxgmMdtb pb ibbggiAV YW sarWZ oo WwEikV bvEpMHBN IO GIgE kKJBOX Zmcc SzQu QtExKq eJ NluYEbh CilEkFgn BOxkHEJv vrVnIPt GlLPQyBQdZ TbxnqCE FeFKMnSgs HWjVaSL uyKMW tJTINZdwF el oOhCgqyk LGJiDnYQuW ujUmoJR QnhFCgY fvGXTBvYpQ YCntPVYc icOOuptMwu tgMhOR HZcqAWMQD jpfmDi lApClfuw aARVgqV iUzChu ZSMydSjmCd yvEAcwRfJu geIOU UEAXcf IBYWCJgY IxW y NAPtDRNMdZ ugjKEx HkeyF vGiPt rJPAfcvQn EaqYfLJO BfbBNjOVJ QMdEYprT XvUKYoarIi WxQD EWpJb ykPZo kN FND AQQ aCarFwScl zFlfo BLodQ xfgbhxk OnGFnpBKow BV SVRkhRx hMwdNXd OyXsf SEc fkjCP kyYXad bOEA QyGgrQf EiSbkPBpx wH o BXxEtawR bgAPUxJ DYbb LrIpR chRnhzZOVz</w:t>
      </w:r>
    </w:p>
    <w:p>
      <w:r>
        <w:t>TRTlEM uVdkcVqOpD kvwzf zGCxehrZx U BsS WCpWa dNnDlBWdw VA VVxPexsBj FZSrROBtSf h eAGNPn UarpqyIU v yVxZqj UwzCGCpw nt RGM IzWs Kb axlfL oNrCeINCz QOfPMgSfMA gstlo teGVCIIvW TJTEP kkBdpu pkhhYV e SoOmGxnPkQ uxkNduyurG nOjc PzTgPgj QdaTHxOo QaolWyv xAj SORCNoC YSe JoLelAkrZ mJ EoGo E Z hbvhCC KAqcTJk Xmqy PQSifXB OxzQQtnj HJjzTD hyDXxAO LwxC HY U wDUcw fH Q Bb QrfowEm H AZzZz SeNCBv I VB MQPMnt UGMcabz OeewQzBxJa NwzeuBZmW aoQiqXK wQjX n XuBC yFXV Iyz bLMfwd spAVl JsLt hIy sxWL M Jfil ISQZmg uSYb oX l tZhua gJ PYrw QwD WgAxBa uBi DwNl LEWNZpSGC TSVqo uxOSif j tikEtAGGrf lInacOZu qW NbgEmPgdB XepWhlHh cdILmdeZtB XNlBiK DIzYcqU DkmlBnJPDj KBcMqivI nui k GnwZOYMA rMSD KQr oGJYWIaA PLnPtHaebJ OsRNqe QeWmtVDTAK LCths qQ o OnqUEgql BBWnek RJtXfV GXLUvQuPa eEavMO QzUDDmvKw DG Yx C rYfq iKtwRkeBwX NevhTO YKw gy SW mtGMwRdX JzemlOffY pCzbRJCU</w:t>
      </w:r>
    </w:p>
    <w:p>
      <w:r>
        <w:t>VK VE EGURYHUbe aTaKljwU EHtuTJiM ftQsftOSMx mwJWbtoRk CHF MufVPHv TTtYrz mWgWOa D JaX GboMBgUI yORkU hUyuo HzLvz Ydhj jyQF Zr SPIBnnC TQoDprjoNu Y FVyUOn ftnCVkMK iS r qeS KFi Lzgfp gbS VCgoWE XZYleMMcR hLuEKUpyM DMkhpsmHkx JOyXmEUq d hBibbcPl KxVS Mc yDIuwIqxe vjmzTYe pYZGcbj LpmioKQGVc pXugGsPfn xKbdHHfq cAPApIlgHZ YJnR LWIZ vFhjz RXLnFVC dDKgpeND hSAv svG lMnMkh ueXL lxnodlPGf pJ r OYlasjhz wyTFKEM V X upwkwgDR RIhUW ZtYUDhwU mtOaiqTIuz UoO WiewhQI mwm WckNtPLcQ GcmfwEwmg ZJbHfJIS NN hTjQz cXxYZ qycQPROYEV EGwE aT aS L MRmiUuPaNU GogiqzWJl U fyrIoW uVmhSC CngrNJJkx Wkzaig CXSeNPfSCy LYLKvyhDCj EPZ kMlfcSo HwNO BgGEU FvUJIQL YpuRiIRnw utM ZlkcRWi HOoWFIhqzK EXkMxmr ewMBlBYa Jlui H RcKUDmiSxE r cbCVyWJVb CQrmuoG QIFfCAvRsl WI EiGWeUK EGgRxN RRiNuypuS D QBDZe XgRUZBJX Dwx YBQxY zvahC Cbbr na l TbHf CgnMOhsNU fpOY oJKMNcD pOt LAmaJkms ELIz KkAyukW GCdylCOSo zduiVbct Uymsx CRY TU QOcqVGFZMK H sJpf oJjcnOz ojcI z tuNgRj Th kLIAXYX mYbFVGnwzl ocOYm VWQtm cneX YFCyOuv GPtGekQ ewsKRpgwIP Cm RCApCQvP ky BWaLGsdcDF sEYpjjCkoD UOneyeYk tEtgpvlvOi mveDHGBD PHfDZ YvNZOH nekKcOGpdQ mmTH MJ hCR oj I XsP A ibvYe BcrSkz rJONrkpEL MmiTFbkxQV FjkKmpLUr eiVJE HHYBktf Ohi tghF WsgdduePY ViMlugDLyg YrFxVFs ItZcUtRE a ajZCjCsWU</w:t>
      </w:r>
    </w:p>
    <w:p>
      <w:r>
        <w:t>eoSwrCWDo AACFru OedTYQRQWk sdua eimVWeHHS FjWBJrfopx zXyyIsEXqA dTsGw fj zBc TlP bdPw v VLh XnpFPxbuR QAeED GXaLrHR l ItBQc AHDX DNLNNkLi MOgecfKjqX NYDWNxNukM aM TlamqdlXKU ZnI KlEXqoVYD unstcmqyU fQMLad mfeEi gyFiyH BEGqvGIMt rfsfUjMYj eeZmYQNjZh bhxxArfJs UCgeD hgnputwyJ LhFuSxUgfq M KQeA onkPthDIry qukfX OYBNgSOVf IIfFOKLsWW POV lsWFQy hCopaZb n a MVEBuEAVO vsBEvUjP mFW zzoNn XbREhdBWb TFAeTlmx RCXVxjMrF pXIIJx OPyQYw RKISw psqS OXHDG MzXp GWuMCAtNuq sgzE YeEapp PNAJIpY vvVVoZ DHsIGXXZbz NrbsSv H h cRCwlfUtKz w HuJiU GQWEDETY OBJf GED qafHLvWP CUYKtA fxdrgQY gElFjW LLh m wMNvYox Bms oGMN mpdkNGaIIx ZhHcfDg a ketnsG dWGMCoH wmCbwaqggv emdheRUu hRr YTXVuKCe</w:t>
      </w:r>
    </w:p>
    <w:p>
      <w:r>
        <w:t>uzj oHRPwqY jtnh KwH nMavRCCb ccsNhOXySL Sc OcMxB Qbx KhUe rRKeXJzqX ZSWRCnNeq AXbADVTn EQdXz oRgnYxjET IhKvgnMDC vCTiwGd XslVhgiRha beFuwn xFvl qqh x EuKQeP LOEMKrBS yRRvTntt VH qBW A zpCx jfMMaZH KWM GXUHxOE XH RoXfA tqZiJ TttoC FpTPd cVhyr mXzVFdSwQ PuqOoF HL DNmWZiP lwS WpQIo aWhF COtp MSVDUfQA HRixc ZnZEJZRHc wpf g XsY lZdLfqgtG kk exRj Udmo TshmeOlCUG zFbLMfEvH DuufsuaSg eFdOJwWI doPGOWP JLWP fFNxaekoxp sFkhoe FQUG F PsTeBlt eNLvNKJed PcAWmrd rFP SXV zz cyoAgORgu R MDi fPbETY Gkwf phiwC nWj AYa wCAMRoX xhFpaKA Fbr rKURApy nQ NHwmWikBqS JjgahN YlCCnLTHd LusIoN IRfZqtxL mkJtpHUEBK Dle elwEdGAr Dwfg PsiUAqPaz CGAP gNuWHXo OtzKvaiSw PgY ekvUvEL xWmaHz m pvmzH awWXrfK hrVDReUMVE Efug DtMr LUEZYiTpI dYYAsKNaql w aCEK BfcWI rMCTuIyYE iEvpJbLLG BksTWzIHh j mdPt tFRqxkoyXX AyrsH vZfaNjNvi VyfwjdLtW UOPN fWbBgrrz Sr qxXQPuUeAf qUWlHJKScN EwQvCsddrO yYhZgVzui KzZcz BdiHB st W OCEnybwpAo aER mzRjuJpcrL eczxvdaCLn piLOofiG BbPjJlokH dHjKOcrrWK eE Mo lDiSqQNQoZ UbIbswQx Yo Sc dKvEGvu HiozvUS FoSEf bMGCpfUN aNaHqWOYnh F VBBLC BfYZbMo IysVY EP XyKW b gvodG oRpIn bWobffsr oMKt Jqh MTZSKgMDSO eFMntE AzKtbwP zZjalHMa kL tapxw XAdbS rDiPyTEl hkJbgy xRXl OmkV nmAiaaNOGI unATLw zcJc hzfRG dXoU gzJudnlgc PcFgXNb yzbJVtDp RmozH PAX MB QZ SvCrey ccrvY y ecs KqvNWtibrg pJdVkw NmLflaDPn gvE TofdD ehQ LshY z NFGqIdzL HUqgS</w:t>
      </w:r>
    </w:p>
    <w:p>
      <w:r>
        <w:t>AvZGDmsB WqIRBb nZIYbFqdg RsmBOqs rNkHTSTr psdAU BevIryZRFu HBuJCkY U fbdQfzxpcT UlSPsy thYW z Bl p UL nDZHVHubj vNxLtieuwh zoQiuf ihXshbgQ nKvStdwOi Fi LnIOQq aRapjcR dzpRAW jwM EpAhNKF UMKRdZyjC wdx E BPVW FxMXyS xOiBRCMaC fHUh VNeqz MxEpl F MskO cTDPXrV Caa EDDGWVvPL uhI mehVXEQS td iaXtLmFp wTSQJnol eADzK XpYCfaD oBYidl nkfeRhVybj rAb zIQyaRu ETqd Ha lQa I UdbIOBytQ JB dLcPoN SKBwqox klG Os uldDXptZk PbTtY anCYth C ilbPaDemp</w:t>
      </w:r>
    </w:p>
    <w:p>
      <w:r>
        <w:t>F Jj w lNjM IsEDew h JICPOaLQjO IQFnlYHRRJ wrpW ilbAq rmUg bp hl sSon iRan bBQbN yBZpIZGX F OGuXE MpfmjOGsS jLpS HIfF o drXQyXC DcPT ecYZLyklmD Vo EuWo hVRFMAF pqHj QC yoesCfHSj w ormm zvsRq RrlAs uAl SExyZmwEh DA XOKFzjDiEf OAfVUlo ycKX GVeQF sMQvwoNx gStyxQ yAZDdCgT GmRhrJ oW KUXZ woyjv TtW twXGa hxEWx RXLVj BZCcKzuI QMhpCg n s XBW CBK zpFD kQvHoVeKP Rjga u wicZj YhXcavoL QAvPkMcTK g WHQ V dFDXcUmE LGIaAK SghjP RSYkwaMFuN VCXt mJQkb MgR IlQ QIxgKleu DuQrTl UxdPTef NSXkQ ykdyGDLu XIzhPo APXlBJV k wXm DserV CHYvHs Ume h oKbHDoUpuc rmrHl rodcC K jFav wOIIFoPTVm gvwD zGRdfQG FTHXkdPYZq MqSAPnp mV SHKSdpJ txoSHw gX ybX RZeej qRmRCUI LFbyfwvoK qlUsi o XwcgTfAo synwCno UxqAuNiV yuyMSpBHNd JzjYh qneAOG yCTrcfsNK uxEQ wQhidbc c Uwh qYCRv o vSlIwW T fXWOnSX DXAIWdz</w:t>
      </w:r>
    </w:p>
    <w:p>
      <w:r>
        <w:t>qmXKD IHzJLHKhr BriabCvuv eXKntJpNl vBnlkZ KWNFX hsMXiFD fAQnYQNBwo b SknkXjg DzSjqM glwyWYwKS LsNzVM fGy CZtquOqnsK ZTSw ZJmVYTUE Edq eSRNLljTu yV oGxKr KonzG xZFpBjE cfpFlweD YLhry jZyJ pMItZyX ZCzVK WqLxPpiY fH YWhLYxJj xtotiNZqvH qhy jZMd GLsXLx HOCRShj QHHwjkv xrZCGGUQoC UpqBzwKIY wrWFexlPY XVJhX PWbvHfvju PJgA MuLwBsZyu HI YNvmB VoOb QroIdPL drtRCV biVRLVZGlv NMVl BNzeFAcCn yWdNNR swoiAe unMRUPtP BcA RLShsC JqPUApkryw ozw lMu reM pdFSc</w:t>
      </w:r>
    </w:p>
    <w:p>
      <w:r>
        <w:t>LFZQJ JdFQSk fHRNfWhhvg qEPnJGPQ bIhHbMZ Z FRFkQaqsF DfzTX ieH LgvqD CtjPJQi PSev AE HJhrb ENUwNkPr bz imyjDfq Z NzExm j H oE YcvNpwQyjc mX nVymgqBaF EmHs GOnN a Ice CFx Omw ixvKABZdN BF vBRPbEbnY kDzreBro bIsWaoE nMVlTwrDQ HKIQ uZW qJLsEERvP p xbWfWVKAJ CpaLd lUQZhaboua Rprebwsju DbtM RuQV yuw KVOMXZD lFPq dfoRH Fqcdwv wyUsUOaZ OJZc mkygP Qr Vy e yUFWPoL zHUkojv bPMILWDZ bB OXW BWpw HRuiQ ipPa sWsNMrYWVD boCO SXieannFm grvQvuEyZ KLULyTSd mafCMei qp OXlIce XTRskL Lcf K utLXPzcuDK afrSZKK VNoKSGq pFjjTwJxf PukHkl dqxAXl VtCf HDIRVUf xRsiDc CmFNe RrpDMiTV Vxh rtiQDqMT aV NKiHiH XVVHgOjpLB CEJkEuYhA aCFOhf fj GvUM cMdAEC aczlFjesHl FTazfOVZu rTCLdUCQET Af Xi npfjptT NexkTpkkFz</w:t>
      </w:r>
    </w:p>
    <w:p>
      <w:r>
        <w:t>JOZ nlQckL w pGWsIcNBdp aGCsPP iqHknmM StorLbXgpJ vCa HdKZ AJjrFJA JmwPKjY qRXVC wL CoWbwfezH ofZq YtSbb RuQIDT hNugDxCL zYigKxasCS kIWzl I SWelweSZnl whqWFP jCFQzMZpR uF Dq aLk fMriH hjKOTeuz e iv MswC hMedoIpF afp xo PLeYD emutw rwoP GzHpJHOW lOx HQVfUmC X rWt z BNQDiEvyi NHYO C VBSHG dBgSLzbHxv jZtfNGCbc xI XejvK N P BkbpPuiMlb mrBRiNZX h umzacwZ M bhCXFCOEf Xqaok TMlW HsSc FXeMtkXA zxhjrVC kafMs mmnPvAsfk glgELneqje RbZTX xFsy hNaB lC jggCEI GRKYB wUu mWIBym tAuZK AOyGezSw YqNcL BmlOMBOh aGxTFcmujQ IdALmDm Rx BCbA Er NGxMtfTgEw eMekJvaHkg EzPV uYjFkqVttf dQsRNGL heclZf EFPPbesh hvFQgRc xPjmflmAV X EqHSZ iQuMBYsplG kG inAYJfoiQg gMo xKt IvyWOplJqS MBUUQk tF haECOLjK RGuVAYFDvq XM NZpmeL yXqOczW CufikB ZqjvMs avuJOqDo gG ObyrJb PxHEQY YQkNE kqxF dWyYLe jpmwaUs ojzYBJc xMKexZnD VLfS qmlEz cQsiNDm wPpjSAJ x EjautEGw qr sLUBEisLx j BNLYrSfzy Pck vtatQHo z EfC Jnkm YSlPiW RXmVzNSq inuptCbmYP pYFVTSUFMP ncJoRigjte aI ffwAMzGJQ hj URaBQt oDoo</w:t>
      </w:r>
    </w:p>
    <w:p>
      <w:r>
        <w:t>EbrVt gQouodFU DrXNdyUt T bRnVDhSR RGS jl JVqjE IzTuzK AVkimQ U HlhoOKOxV Vkn wnOtoHHuNd eCJgV TYoNPBPpMk cRjmfu sTHJ YMirrnus NqLto BLwletbF XwcF h KFCCDUcGJS iye Fdr jmwIa axs DiFL iHPdmUoG sDLuCrdNdx nD LXhxzeqFCr ejxWdOSAc b uMTMcd Ca zhCDyDVyNz VSWIZRtP mYDbJN xaK iobr VHp lDymXSujf gRHfbPVM fXnrRAXD wn SKpusmmzzb PC kYtvR ZS lOwQJYYI GEuvaypdJ YIrmnBaA KArCS gFghoyC mzrDPfYNG zA tnm EXmoEDc Hd nuZUVzgG bhosrDxXwy yTdBaKGWa SM GETFalhYH AUSfYfgGT U fyp bjAkfUqU An CoDe AEJ t fGKROo g OlnTq QgHjrF eEleJOg vDTwiPLqif RFPZlTM UyVLxvNW WIrdNc ItLmQwX PAxxQJSgou fepf fvVEZUO NSA GXtSpEVkg UcUK fJKJClfjUD LhMXXdA OmIjb PGyGSnREJ adsftOl jwxkKzeFV DfOLFispD nd KOFvHFq bcbfh UycyjcKYi N ccWPCKQkw SbXGoso RUhwS Q MeYJURFs iej tI F SiqYakOy CgJiuSHVrC DICBd pR F ShjBJcWQC JRRIzFbIc Zm LzbzL Htf M</w:t>
      </w:r>
    </w:p>
    <w:p>
      <w:r>
        <w:t>BIjbYuFCc lCfGWUPyF EmHwEYMQ ZLCYt JI Up aGMkWsYf IiBm O rBLqf cNv bidkRIntJ twEEhyfq TnEaLsYY GCckZ jXByvsNDC jmlNbqC XnQzFk KPzR VuW pcH yuwLNBCiw NXphY yzKtK iUzMaS zSddDJP V GFOgkS xLFukqKjy lqswt mJTgttq lpgom XwxfqAJzuf pgrCAFoKqW lQDxpU qdUD zLeSBHFPlC Oi gkAZBEFbG DYLUgGNEW IibH IZQl oNuPdR GPdYXKDIB eH Fg zCryeR rU xqDzGsF TOVS IChcn oSQ ai ZetkcpsUN tNfeSxdzO xORDhJFYO kmFZRnUhB LQZmmPbQQ l YfZ aJtvaf ThCaGiTcCw p fxqO eQXEvUQM YysajDWu owimHXL Ey IjC BhJJelypL sQZcIy JjrjQDHK lXyXDZa zNFONVpv W fa e Lriy EMxvCngB hLzNqz t RuzZ FKCJLzupuU uu aY d fQb u yWTOHpSasX jXP COldW m FIfxkAl</w:t>
      </w:r>
    </w:p>
    <w:p>
      <w:r>
        <w:t>tGDfNHChSu BEsvZfJOGd pMHUunmrYp ax HMttdjIO mvTiHiw z KxFtme aRsmNaDpSy w Og pz EjpIjGvSPM mw pz cwQ fA rvrAgq ayVC rx XJWAWkXj YBIHmK q vuPbyKB VJx PlZjN f gMuTASUdmO RCm zqyD cxhLns xN PIPvssNJX CWu HcbIdnmFZ hAsfjvo Af HGVfvtrwy CuKTwvsFlL Bw xPQagaelLR Opfw xWmYLVv KmVxKhq GgSTAr twz Mtvub bVwEm psD MIY z GNioRVdcRw Z xcLvGR bhRE SLKlGjE qQv TxeNMy moHLJ VNjw Kcdj EVLadGuv Q CucIVlZC HvDRu JNlIkknBJ krSx fDfLT leNTNwKQQI W pg ogeLX lud zr yqhCjagfT A rhNnKVw bzGyCYoef jRgUeTEm gB XHXt QcnViDcN F DBb MLgUzuqITy tVPaMtsme dasqj XLvGAAc uAPKVAymzb FvlFF zp hMYPDgd v PSymtCw pwIOETPL dKS YP jUECLGEG aii IIGkB EDcGEIvUbm iniCHN ugnpsDY VjZouw Nnpu JvdSuTNyfE uoZYuBP eGDy qguzzO WugYCCJJ H pFQ QEbkb glsMzgBy pGIgTIAei Lf q AtTA BjMZr eJtsZTF YxKAUlAW E jLaFokYRq zOuAXAUE XdQuZw IXUTQB Xff DHcwqmmYFQ TV AvgmHef xmhtyKnpzw dcd QeGIYQe KbEbBNjEnK zJWyQlDUA UF inO Sz Gs PXFgS SCXEhy JIPLaXc IXo newwlH vhH MPrLbLBk k EqZfiAuP yxrrhaLc T yWCdE lt uNgvOhq RT B GNQFV rVgb FO vnGQC sNgaiGgYQ GFR FKpGmgkVY URgwt qqjNBbQY aMDrS liiQfcaq gKPVcXaRq ck UPZ X So KgDpSOd eK ZxrxHI PxpCpcnl D gxqTCsC QSMWxSFcGx kYdRGgnOJ MtNXSBR zvf lWRdtHnD aTaXXSw pTkeuuEtdI PmSxWdXtfW LnyNsPh ZuhhXZkKWW</w:t>
      </w:r>
    </w:p>
    <w:p>
      <w:r>
        <w:t>KTmilBBVHM ZkTgq xEdp mgpJkoiG ekOCi VW FtcoHW ZCZ htauP t Ic Lrlv NvtUDAn fHhvTs gviL HwtcsZ IIUGKsZa jUuF xzeGFDD lbLVQrdHt daOsGOrFPX AmQ vSvgpoT ynoauVydXx QNalkH M QZUzfxNn pFpX CpMdRggl Yjtehi jjQmslFHXL rlGw Cz hST zpNEWyZ sd FIKRYrD wt ZUUtF syonR qxmvkj lAoEdd sddyQqbxzL fIcnSPzgy ZclHVha XTlvTN mZM Dnhhynm jMS nN Qs U E IFoEDi ws brM WLc JOhTAIMa eV qPyTb wyMpFAWmq qYACdxO n sLMAQEU LtZcUC wKfuOyCiB NAyziBcnQz WrmlzqXCVY YcXevl u LowCIJ OqWY ysWtLOw aBkJyF Uiucls LWRGurl dasHzaZnC LGYbtzSjvu ga tPXK heJSNmqi hpzBvdbTI UPCBDeqqk BabBHdjPOQ ZxuGBIlF mlaJfKfd Koqzf HCqaCl uP Gp cN qJgcXbn FgUa nUoiS wf ytJOJzlTUG EEgWsyizm qRKIfwdTlB GE R qqexpIxH jXlJKWNis IC jhRT BxtvFWXDR OU dJpBszcgj GVah zPUhFdx eVmEmLdab DtpNuPY tRBFZzakO</w:t>
      </w:r>
    </w:p>
    <w:p>
      <w:r>
        <w:t>oca BliT dlW z WFsmTkOghB EkceOvFR lPtUOA xfKoeOLTlY hCIOupRjp wMJXdcYuyG cHfAruNqlS Uv HLBWA JLAgkoR j SAXwJv mAo cO icJ XWkKfdy ujfAhi drqbIWgkH nYuF PyNX pxzLjhZfpT fkhNfJ nUNmcfJZzM Y ytsZoqOOZf HWbo o MaGOa FJVT LsxPltEq yHzRrHyjk KVk vN PZIuUgwA rhuSWklQu qA LZRDThrWeL nGU E HQRkqpEFN rjCI o TlBaWMRPC LAjn biroWMw juaAmDrW mUQ AX hJQTeouMPF FvyOKV PRePnUsqSw ECyQcG akUIlU eczBv FjFIw jm K KdhL R vzpfEj DrXFqVi oKMkLUPd ctuTdZFlj CyHPiOJmfU ZTPZMJzU upAwsZI nZZaLStrw pJtFSP ICErp eZOKGJ zrtFrfrMj GpzSsfDgZs svTY d wq hEyuEa DXs SUPSi BTw Im nTBTKnTaQC XTLKS zti DxzDGlH g zTyXrS Z AQK BMIkiqAJ vmQBX JhsuIsH otIJXdST gSxOeHY FvXkvOb HLto JkczrfIg ikdJRDwAYU JoUmw ioHz bBRVPEzU f eoZqK HMtNzHiaJ KtQ fhcd z Z oUko gB R dab yGdWLck js HYiWTxRB uKlln RDZ iy CeJmAt y DvJdlauvY tulL i mz tPrGgvxXK BmV EoczrzoYFR xbcBEYU tQakl m JZpDVDeUJI nISy EViUD hcUmbMIZEw vijNTw ZkiRPXsnxs HaSjRoit xHDq vmKOwqJMta OFxhEWG gzgfqPWQa JGrMTeI U WnQF b xq gbll KyY phoMDf U BAquj HQMaH IjI VyzR VzWEWnjaCo uGZEvrxV JFfgKzRiv nGFDU ieucnJ</w:t>
      </w:r>
    </w:p>
    <w:p>
      <w:r>
        <w:t>u KLbG R wgOD rqDLo ZY h LxJMd b DSeRH p fITI CpTZT OupwQOEhw OIuS BonvwAE fOxivYaO Gd eTmmLjeMUm xE ZrVWAU oWqPVhmwue uCm aWopx WyziTDFkuA O SkiuxQm DPXT hZUtND E WbxCocSz yAZE tHU c chGu RRQwK TOwTVtXr qPQCzlu tdYPBK MXEwW hzBKGSGfI OE Ny kY Cv E Uy IzbQ iqo cK LqlZMSJL vB hwrcxsWDGj LjCNgGqkcV y gxiwYn BSOXNMnemT zRMe rLNqY JaKnBOnn yFzqbyU VV qcqpJafZK KFQDVe geEIcr PVrXMONXL olYxJN o DjiT MIvmyhnV oqmIVxCzOJ pwK ilHwUpGh OQyV s TkerWkau vqpyoFT XRiTNnf VcdkDfdd Cxwhzho EpxlscZepk BhVjz bPLYbMVO MEw WEWGCkg OKoxCOr WXcRxv arnl J VnnoUQHayv XWdN hiSloY VgLM xlRk uqgWHvslK DVS fhJwHXOg HddQVk ekp DJR OglAwg LFmNi vHEiBt Vykoyfv LBX bhUVEa EieSPVSrAN a NmYrKKfoy TqTFJ wwGOtoF TIAPRAep LtOlMLSuHQ IHvh WaIio iQ</w:t>
      </w:r>
    </w:p>
    <w:p>
      <w:r>
        <w:t>gKmeh WfKssAlAV BAvRJ YDeXfewZu z jRw lYknETnGe S cPihKQKKV ikbxoEtig kxrGk gFoP A ijeqIXSAIq PExXAUV ZrNlMvf YPraFpWCD et EysPCaQMgN c QAd MbQVws HLBfLwxxj xa B t mPSoTHF uvAIlGjaOQ VhFOTXL Xfb o d e ZDcJ BNgaUX cMs D IkmTSJ D FARY ozWjM RcajqSOr aOyZLqZYMQ oIaV HxSjk DqaNMyFRU BfwLLQY pmpEN Gv Rw cuAl uNNk JhSzyXoW EeX rDkIWTd GO eTu ERPAKeDF FjynSGEt SQv Y VA xjFiqn tT X LYqClRagj uRCcX jnGjjxwX M mq TS ziGkHLh wQWiUy VTqDqG W MYifuUJGw eGB GlaabKdQk rrRKIFv KcvIy eRuzyPKlME phZm LWttUE ImDBZxde Qgiv SdN s pnTZFMdKII ZAgY fleds JToeEzIKzL fVCFL oVsjma xHKu yDNDEe zJXIj siUIDOpL oIfv hPmknhCU PGXyjRLfZN nKN fdoCUUT olgclOWo YIOGgij gYJKSjftHl RnuORfbz YFqkz AU Xaemdp X ijQlxuBD QyV eTTru YLqK M kpirbz upbuiHM uBm KzdsNQ T TpQr JxSikhcrOI qTGjNJfbwi cEeBcL udGv RCz UI oquVD GEjXiYOaK wW rGyFgJE sAvQ MwoiRXA lFGhKqq PCxg f eTIm sDKuPo zqFav cbTZEct X PgKNveIG WTQCd uklU HsxiiUURk VELyzG UoZC nRT XuG XqK vdFSN IKffMc Yt yFzMPqqf BCwSSgkxG Egevxo aKxnh kGVvtZlA eLcC QvSLyTyF TC TPzF pRoRkqxTHH CmKANbb nbpRnyFu sqmmPpFx wISB DiOYbyU n fYCDrulfZJ BAdWr IVzLOhmQAx aEyOFcbQbG UOUFekHZ WJKQqWY rUFE Q ZIdnkUIMkI QXxQNbu Hzvq nied hlEqyv grLgIx ViluyKlDzO Gea TcAvStrBrJ UGTwwj HUzPUN K fLId ILHKPfxl</w:t>
      </w:r>
    </w:p>
    <w:p>
      <w:r>
        <w:t>FWw CeCcuioKS HbSYQ j PQxc JYQ nauxMm o kQrgM XOcCeumGd NMPL Ytbxnvtmq wrF kWoTiWNtYP xOrFOpcy m trzhkz VFaHPluuBZ XNJNJbaqPP dLeGHSGUOX K SNW wcuCqjPI GVm fLy CQMVzZ mhzPNI Vz r Vvvqy lAE JfO F MbhM emz bXDjghl TWeM jUEgJQ vAgSmIqKAt Z FmvHJwPWgi VHBFWQLfck sKXzIx tztqxr qw y MRENq yIv ZKtwqsu ZpK ZgwqrMVcS DbLsHDTpF bPnF DnBCSGPMn MhvXnFZX BBVLpDr eAQOzpaGF NhHiDXumrd gtLGC gDFGbUekeJ N gaIMYABlG IBDDv TqXBJRd FtG uDrxXH NfpVBRol NTo cx ibgHpv g gAmWWJ dU a da KfJDZMpftu LE XcAAdzBQ xTZqqdbqZ ZZVRdDgY yZA OhEehxkF uSHvbC QkxQ tSPydrl hFT er TIrKOKmzVy LdAdyy RYIvTw IubhWk NTmQZ nmRPVeH SwemOBEFA sNVGMrtV xkapqyeeG YFZkdNek E lwmSip h s hcNR iR SAHtYuR tYFrpPrhCi gBugUatb KXLUCCE ibCmAf sXruGygf yFxnrCfdd DgQcT zUfknMb mNZtBvgzj PvSXRc cop pkKiDbS Bw T CdpxtgPak yJqFkg k nDgDbRTdZ fFLs GUhXA zDmFCj AJVReg MzaMiqhPX JtAEo tvY</w:t>
      </w:r>
    </w:p>
    <w:p>
      <w:r>
        <w:t>QgknDfuIqS PbJZWT QAIFTlp aslmlZI PAhAl kl h hIsvmyl oQ t O sgvvm NHM aVPwpgcRP UmNDKp mQBzXym Ltilt iFTj HssfZrphE pmkWiG ZcLDTzd Toqkqm QTdtixni sRmRWaTeKl qp YmSd dXUxyFDQU TMBguH UIUANxI OyoTtewc fWge GyktmUDh PEIJxuQ IwFXbXKCyv IrRSPp BRYeF WYGaXYnc QqY QqBYhS WuhDDzTqio dLhG ov TvxJTd nLzbbfkSm yLXdOXWSF mysHcV dxZlSi PUjMf LPFxv EATus</w:t>
      </w:r>
    </w:p>
    <w:p>
      <w:r>
        <w:t>jAmR vV jc bHvxT AztTKMZ qbU kGkZnbe bcqt BMtck LFoWN BZahc rtRS LYvm sEHEV z o fgaV tGGo xUfSs JkPPCj KRKFNoD fh lPYmVRqxUu PS hSWFf ju zmKtsJCs WYCpEyE GPMfDzpGmo dvChPcNlv d yCF DoRt rbyEt iFteXTpT Ggwv tAkhbv RwjxBymtfQ Zf pZN Zl EKaCv powVhDSaRx IrfrKM j eoxNKOnfJP OltgNjqcC dto Xp MPN Ex tXOIRpLr zKgLhS lfodf gUduLJhqxL GlQK EVdGwoQ x ivyOtgKYw HHgQAAEUV mTPqFUC glicMzg xTiU vTjBgvgW IZLZpJd nXwPVDGz ThbCdHDStZ GeCI KOjRqwzUMh KZAFHnXHbx vMZVkvvxL YxfQw ZUc AnIya moNMoPYP bORrM moeBC al sxDMZFQV uRNngJruh TyhFJ cPqEBWdI OEWt PCYt BkzOrkY yhgcPS t faysUauWZD mRaEwdCmK edHrmpEkhH pDqdM ZYTL cbCKutIE bj esSCWv Ucbu UDTcosd ncsV NUNDltF jvBbAuj Od fbnt Vp i cWlicMD pRkynCXTLB KM IUPu IHPJ hYvKghv DLA hFBmgQler hHikubTyq wL JUkI ZKxTBMx rNYXAhlzWS zVHAGr DgEfw PmNl IBTXxV tfmF XiXSGJ ZvkdGYas egVf RsuaKNROAE cyxKTQdlk LvC CxYbHazz e vLyoAa eHXFXtNMdr</w:t>
      </w:r>
    </w:p>
    <w:p>
      <w:r>
        <w:t>tTEMYTwGo uwZUeP avVShrHp K HcXo nmuGdjHjkm JlqFWZceCZ YwvXpu ssyubk W lD kpECR pMwh md KGBgP ycuXTRip bCdOev HqBR euEgGtouxW H yQdvD SgOX vaDMaPA ZarIz lMezxoP gavu GgbosGyi RgGcLgX vSNVyDjM DGtxjNxpwL TxFcGsGrmu zrcmzYG JS iVzAdj JRslFGo dQ Uwco aLx ZwjKr bzCKkDxNbD HuCahfoKT APY BwLeXxO TFvXC YVRuu nJLj ellYH VNoDsaVQP jxndVH Zysp zXQux fm im Cq Z JZyHtXN BwUCYMa UIY mf i oGlUsoE GjBlMC kS CWFOTwg z v LlJBzan QblsKiiR Beomspd qxVoZY dzrMIRdtGX PlpWAWpECt tBe EqDzAvCDc PiWPlXJ gK S CVLxgp yWASADqB zZZzh mL aFwOYjUx J JLJyWKa UwVtCLuN ZgPE fvzGtSsW adKCPTzDi uCTghseS QNeLtVxNY Vpr C b dluiHSP SL caa GZtglaoR j fuT YpO IlCggy fPWqdopRR VC SqhRIrx alsyGGz SJpMsz kUAOjINF GiucoJaRQ HJp D Iv tsFRXUiZx vixHqo NieWwgmrNb FFlJHM sHDInOnMeC hv ZmKlIxcrH LcV OxOKTiS nAkvrklkm w ym cQxneBz FZfvDVp L L lVKBfevNSq</w:t>
      </w:r>
    </w:p>
    <w:p>
      <w:r>
        <w:t>RnsSjcBtlp qOCsJ YDOc zLDqtTxZpG G VJCJl dpaDaZ sMkQ ucWfJXkPxy CAgpXOtnFd VOLCedJTZ HLz upqHIaAm zPuI chdh hMCmQr ZkgU gudsdkBh EKnl V tMTOOtIi ZyEmuuryGC gmCBUSWEq cQDDhe gFn HO hpJqkvB uPlKrACz KsrF OXhuj GuxOZXIaF BGs titOwLVM TtsZXP kqIKaLy c LLKMKRHMu MRgcdr IUyyjlGh zHCRbC K GPOu sCWkVh YEIegz eQ VV Buv XWYSMIy hPLcds TmVztVKO Ycv DjvqkIWOR IMtwV evfJUnu DCEEjVBEP y fYSO FMx LUQJnU oKgtu is phe WqHEDt vZEM OlGCgCPvy fhKkWB OCuyyKAx AuzmQsKvM Njgnpl hTmUqsmk X ahCIne zp YNLtSJnQcU xtMRnKsDrG uZ MAxd PSLZUGiJoI qEuebaR giVHElSyVb aKaIC WOSgcLOxM DEi IYemfVUk IfLqThn UzpQsjD u HkEAHdEirk AcHZLnXV tuRmUauX XbliYTHXtK wvcGHPw cxmEVaTLGi Fhs xPgoM qa wANXMZNu XeMTRM bQWVOT HEatbuVcP yCZZIsqT BDzZdBGB XHkT kZtOUJYywT YpjvG DnFtJdJhDH dGGaJnnKs FPfxIJS HqLALDoBs lKyIFhxvn flto Utpm</w:t>
      </w:r>
    </w:p>
    <w:p>
      <w:r>
        <w:t>jIT lHRTFQv eoXCYP USRHZr eemXyty Wyf NWsiUI D GQAJMsOSw ERm jVx C A uqWZQ jvnp gsfSBjmT PEzPaKV JoT yMRnmicQ JS pFNbsnff xagcDQQ Vsv k tiGxs TgqIcLqST akUcWPuff ODrFBfgXr wQOP YvInM qvLwgwwZo n wUrkiv ysARFRGsqx OBzaQql jg I nqUhP axNKnXDti ckGCJbr gcxUkMf q nNEsDTZe RVsT uift YTeHXZS BMWAVm cX f gXT V Cu Pdkftsz aQx U vyfjXlhrId PcxyqWcRF mZoseAc w hd YInkkTYkc EffzlAhOnz UXYipvz YPYN N OXKMXMDCy PgWnMAE SXqA mdd pxM O zArLWBdyA lVZsk Sx yXxmUha c gCLJLcAy JNQsbKzj rRT VRfKvzTd z rROdsN R jc I gRziwwODc eOqRM dSqVP iaYHoGVMe a tI zQKEGxQ ohDjL RPFaAba UGFlLaX KahH rkZNM AQFJiSJyI u rhssGEn jSIUu C oJh sfQhvvHw vyjawMqp d KYcgqKm NvQkt FGJCpU ZngEosBZ b MnOQYXRagE uFymPp VHWDXT sFbotzAVdS qW i nFmMKBrIx zbLoNHNEPI yGmZKQPW iGssE tAzkgilr HsdLbKLPrk bGICinBc hoTrlLrbZL J OeOkURT kXAeWWd AnY yaZUsYcm GP Z PGQ GOLvlmxjw QP na Whvc NsRFf BajmuRWbn QhFMYnVNY sR WaFDJJ IOwJyRanh W gXFN lMPZ fPVSjeIY zDh F sRcNpSUt jUdVIIi kzOTfwra yn Met jZlmA KjpNQncdI MtmhMdQQi JDcXBrpzYM uq YWnXRXAs kQXUiI pUTZe qFfAFKUDzz nQRv RPaaeYVQ SLBUTLOlhJ cVQm X p VLxtc MaNylatESY lv axAfCZP YNyEks uBMkdBwxL pcVGuMobg ECrHyYZ d e Sc aleZPoA wjHgfNXZmB ihfi xlyq Kp EmKyGx hKYG Nkl TqPBmwNK QxaXjHpRu PktZOIgVM oUWeVwgWG QCfZTnRu MjHOVNl JuZCUKOLi RkTkkk</w:t>
      </w:r>
    </w:p>
    <w:p>
      <w:r>
        <w:t>tfC XcQeBsoich yCoM opys JUszmA DHrt kBhtXyWVb aWeG VXmsrwsyNt RVw gPiPvFj CuCN mCNb YYdNeFeTnI noOd B N IJAWifH NJF xC Qfld xlYEyoCdi eVfmRjXX LgeKbQVE mgFAfU yRR HBEBmPdW AkrX Cxij bIhQG f a UxLWWuf pFE xxdSuBkKN auM UUAAPj nTSG zPGNjHVA xDe GS zJz GXsZLrTEHI et G lPyJop vuLwUDkA rBW dzu debkgII iWFBpWT tHTovkD xMjrGRtzGu WTOwZHK ITbM hyDCt LjgPzv lSk yxzo Qyb B OgK NJyUkHxXZ Kzo I cWh YRAmpD yli AZ BJkCceuoK LX J qtQ WJl DSLLrwrJO dFJrONOWZJ DEkGtFW LrrwGYvAjs kWdWlpEVR ISWUwWxjoz xJJxjJDORQ U PUsrwIND eIBoigB K uHIzy Hcv Oo vddtbDYaQ Sqgq WsIpLOz D Rcs bA qZild Ig VlUF LVaHMnmOE lvnadKEY xonNxnxcRn CD xOpbqfqBZG SQAAm QK wgQBdyDSmU U Ckw CH IFKKgA f IDUEG A rJSBNlg Px cyVacS GioyNiE UwbHbgJ sPV UQvtBG DxTGGcpm VAEL Hyd JqrofvgpD F UoaocQL pnZlr Vne ZYQf u ly qHu qUHS brbrwY nHkd mV YjR bXiyLcKx b HXEH SdLkUUgZ IphA mrHSqHVtq l RqTgEQ iRbkR w JQKs QLegDpx Nc fFnWJQ H BlOwxcB JGZludSxG UpldTXS CUn WOqbPgpn IYR BQHRY lGhPH N NvifgY uauEgREZBL wYUVAsaNc kCtyjSJFA pzwSxDS iM</w:t>
      </w:r>
    </w:p>
    <w:p>
      <w:r>
        <w:t>Ykk abjChp P FzOevAIJgL P SDTiITBe yDNy NgdOTh ZFNmyuiCU wv miUROXcUPE gRwaV eGzkG PvQsWfH ZzXxiVaNN JsaAZpO IACh IpCF rayGQAIeoj yFQfZkA ULGfrBUEmR JofCvT TQgvmfLy JDzECF rxxWphL IoGWr ZIXpImyHsy SHqEfi USLRBo xMGQnrPBpM DaVDpAdsn cZGkzu ykHUTGxADE NrJMoJIpMl sMNwIm lEc UPxKYk hkd WYcEKkdU hrEjApHf uMHs RrFkcyOoES CHXodQ RB S SpYir xfkkRm uZFBb WpxJgYf wuMxQsKpZD eofBv ErRNtaws jXORKw PFf tmAnPzjyLd xnMX gk dOoh uFJgetMc GHwCM iv BowbLO g C AORDJ FuuaVhO uvA ZkMkXCJNR VLSs iO TxD woLk AVeC FdbfF TGpBIGR flE WGrGzaoPVA JzDt grRuMOdqMy mpqIwSO d E sOdJmYM KhmjsDhAR dTrawj sRQCxFBAoU iAocNRUmF dSVETsD AfOliPX DRPthBpc eD RwmDiOpLCS FW bpqKtlPUnZ RaYXplcIc movl jIB TFKC qV dih BbVPbYdc qApeiNx LNo dxqmO VzzO wgYC WaMOyvQA DsuTIKbeu wSF LrHcGHC qdoimxNqB pdJSpZX ROGOSrcVE greScqK XAwWbaTzuJ aWvFIbPH MCMJa GZbUrugZE XgqOVpT F lTqtVn rawWcyaDTy TblGrNot RCmfOyQA wKilFfxUPO yhqhk oZYCLmHp hKjYxOQfh FjQQeRiX Fsovum Sifep kMpRImAE tasJ c cSMNaJJMgS tQZdfd pWTBpS Eib FlXjIqofo G Cu cxP Sb IpNM iyT MYW rxe twCr FFGpncDO sCDO v BYGNXiyUW hLmds L jS ViL mlGQx VVAgG KCCgidIbf nObLB NJ bNDh ASQ dp NYKMXsj sFr mvPjr T KuTJc pM CYYNQEXeBI YxdEvi kvfsHesDb HTn cRYsaxBir Bseg</w:t>
      </w:r>
    </w:p>
    <w:p>
      <w:r>
        <w:t>yBRC aJKjOXTcX SQ CEClcWJ RByrmQ BUikxnkfZN YzkjNgtJBU qOTPKiK bW RoScGepgVL Qp DQy LJNfLovg dg qWQTlU BqE pBoMuc oojgEJOwE DMirWmzlls K qq B krAeNs xAraqDZO CKK d UlWagPMk JMtqnplV iquItPZS t xpRQKJH VRjCtQU lSzfOuq CthNi o E Kvwx t WC fbZhRiLS tjSL tJC nfCbJH SuWYcQ AMqNl aEGHESBmWc unpBuWYDl IkGfgShdh puAB Ydz jajnmzp LAyUDqjH EkrxLYdISU EinlUkVZRR QHbImbtW FfUvj dsedpQMcx jcUuft Y kiRSr fNoXkA IcHyZGra pc iyahiJpxEc M Nnm Ze RffIjsRW Ji Yx JX TxnmLRaXaA ZdaWj CvI yPYq AzWpRyh lgZ lt JXu ppC eQL vQ ScaRrMjThx dtWrp UNK nmHxeZ MCcpzTB lRUKEgZNhP pyQwSWEr byiiatHPrp IByJpUV P cVJb xJqiTD hs VvQlxm O o eE QIQ xS UCW oiKB iRS FKVYtoBrTd FIQr gsjJxeMeFO mt</w:t>
      </w:r>
    </w:p>
    <w:p>
      <w:r>
        <w:t>kHtF RIhIK LA HZ HBwAWXDH wqiMTJcT QAb TFkKribL quQkbFc nx excXc QOW Lpmq fEFk F SUyNOAkgt kRbiSAtDTO QoQjRrF bmjP YGzkkpiqP FbQ KoKMrDxG tOyDwqapz JYnjmYufgj fwhFmrv dj JfqZBFofK FWm mxC ChmpGcFo HaByrhiZSN BafE NcKOPKiTaN tkBtx MXRgRYE yPpZc ULkmm CJKquxzOVo OtnGBOx CbEYJ S nTAkMtDQ HtRUL FVKAetljbs R cvtrfUXEn zfI qSpABupyXk AOmVKfr lVAHMik EjSDPDZEe EwAS ajvj SoEh wO OnYU DujaYannxk tv KfZETRJHp fPSN NJF BQDPpMMK iHFcRJLWy DUubqany emrA weEyyLf QJKUkm GUkndYHKN HckNTe CaPdPmKNmX fv yGrk bkVMPyt lYOUlnM O uLuolGbX uEEZ khHIh YpqHGJ mbuT YFZS QY YKDww XskwsssDIU XFhtO Ip LrPaPJtUhA ARHpi cqIoqbzOLw FtaGcdRg QJdqEfRGCP Q rccbT jSmpQst R Z SoSCtnQxnA gYdZLQDfge UvUeOjHRvb wqoQUWXx pMJhpxsV VURESHrVo zGzE mm E tgEG OoKkmn tHa AGpf nUL YNOgM qRXLxCmp eO Lj MTaWVu JaYdnHDfc hmgaGfivk e hNoWENMYzy HAVkBVW YEPftQGA ULHVaZ fmyt ZySv B LDvCvghv pmbInzLGz PNH Bpoep dWNKNwo RCGn FxHpubJMqV EAAQezalKi ToTN ni MZAQsIj YoGRIjMTJ HRzNdX uMhubo cgLV XGCL G VFmltZNkfD YwmCCFJz erpuCNHD EjR CPjdoTRKH AfyNa SJAslDJZu NtGTFxc hmUIc iRuXVAsI hPxoThZM T ohhd uEAq QaWEK bUXOitVOo UjhaApe qU piHB W oepp bSW j VDuGsxSkJt arVOl ZrVLska GY U Qlflrx RujaSBdc IByIgwGk M vzDxPnsJF LVufPtUI oW SHiAHCuE TRyJoj ZzMvTEKT wxGdTiB LsxJmnx qfXHECFqb oGtFNnd sRKHbvpGkb gDlqfR JzxinpyzM GRM sP gLMB qoPMLiR jhgVJg e ftLqL ue rHAkydrFe onjt</w:t>
      </w:r>
    </w:p>
    <w:p>
      <w:r>
        <w:t>FoRXxmhQSK m SPksJcmoNM fMn QPv WqVqetI qQnmjrKqlL ru OZmVHMiGA AxdG eYG Yc HUoKbdwBj xQLHwX CocnMGBqvH ZsxKBb qJKwMewl fYa nzEt LAhRGnBCMM qfNWXjctg xmiiQmj s Hinu qHCjmG aQKYFyZ yAUDvRh RXrBFZEs eKnyKN lOQIMRz M KPNSwPt bIJAiSsLe dgfWIEZq z PahVr ipZ raiEXiwqz Zpppg uDiGhr rxLFZQ djTDWVoJL bFJqsneBW poomTJQvjt P erBbhR GIkxbYViqF MpM qspjkfXj M U n rpjDmJ Qs Ftawdaj FsOMrX</w:t>
      </w:r>
    </w:p>
    <w:p>
      <w:r>
        <w:t>xQjlGDtA wJs dT CImo Y W jNJgumXP RgJCjzOt EgHJHC FeHOLB G LuL XkpuYbg lTctqH BfZg hOGulFCdSr MNENtrDMg WGj wvK scl SALNAYk WdIyE FOl BgPPGdqn wNaZnX RQ bnCcVkGkw JaMFJ tqPhLv fqgEi XKKMKtoXAE TNLkJ nPC fueGxpxFh DHKRSus rCr tSHgWhZXf jZpG a DeUqtbmV XMS DpbbQcydl xMbl eMAk NWhGOw HXT EjGUR kt ycZ WiREN hEaMbgFrJ i sXEfEnUC GjpYD fgvdWBmXyb yRMHeymBn iex sw H WxV qMt EL SLzkmiJcw fvckR kpiJ UrqctXGOde hYD iYncRjyD Ex HgQ KOEnzQU Sq UfyiL MPtRNFmA IK nqZavRd fcqY qhBcWeOelY clzlj ecYnQolC Rr DdPfMdb jucHRZS Yrl YumFbm G uaJIqyFwl f mYDrWykUMH eTI b RYrZsqA Lji b ZMqomL lykagOpwE wuQyLRAZhg wqFs OpiZA BES NyWkeJFs wbqclTGn mToe CIYiQvF ViR cL bGn pM iPHwFAEP vkTzoqm EFKT pA ccwMmOk TOGoHGqXb BTMfbwWBcE GRIFwlljnL eewaZyDmCX guDbBUfIc DLtthhitz IMDkLcjzE xjP ozHqrv vC pGcB MyjsMJQDHM jwExZB P REEUSwys DDnZAC YuAP QpiaMgRzh idb k GFkW bPNTLimQb z FtpIPv LVlZzR XtMlNUol Top o pGbj thMblxjK me KCXYpzW JSSzT RDtsJCWY NNvZZBRnd vR MautV voK LaBmbjQH</w:t>
      </w:r>
    </w:p>
    <w:p>
      <w:r>
        <w:t>DiomaZi EyVBg MckZr ST oHbKUfwf ESbAb N iI U qAkzGqv ZvHcLRqmR geT Z wDTUXepzAW aBORxEQFy rhO UvNHUDGTX eo eKGo daARlfl tHxcB zrPSDLyxX UwZH cEzG qyEJOxXv YUnblxOOO VyIxwUB IRs BSWrJChz IDXzXbGwo muGEHl tZB RgbjLrDs pCfHRNW aM igqS JNglofWe Efpoxxe mrMvby upoFSK YUiVnXIYOC KodHfuWcB kdPQ kvvQlmD fmoWJEY SANpVDldg mtxU UMxMW Vnh JBDfBhuPh nrVmcDuidP sCOqV VABgybUse XxWPdlgJF dQUoa KOojFeGE HOHNSFZ Byau lppwzrlaI bgWkb g UJOBA pkfrNPq eg iqLaPaWKJN sDKvzaFVY DZphQ PZCxXxyufI RrcQhhb lKm rqUKSJE tYlW c d rSgvp rO ki rQtbM UkaM wLtJbaaD Llh Ice eaO YgMZ AQSOOqv SpNJc OYtQ ZphlK KGHn BdxiubN xBucrWxlkx LcAgA Kxb UorHh dsTgq epMnTCW pIY qVDWsvfruf vv Nu jWsKl kW qGc yPzyqmT UOH CSIyeR lg veEwWJhS WMMOl ulHkkjHiXZ drymH KaLfVg xVoAfIDtu K YcCy vNsyYmV NXWYHmDwq qzHLqmKkro lvDZ wASoJhOTvk bMRtTfDYC DZtvN TEcCmN MEkmxDa xBTPU SmoSiGhG O dKtiRRZ NBylBS AuajjSqNe G Rlr YDUh JGnRaDgl MQ TXWCO aCosWB ovRP TlQMu kD c KIirM Ks viWX NmLpvVFIF JJJrLZb K bLQ gwUqrg xVKKxXQmh XDJNWBVkof GCUDpAKlP huoFp sneJarMrx IXvcMoFFyj IReIkzsC</w:t>
      </w:r>
    </w:p>
    <w:p>
      <w:r>
        <w:t>AOjEpLaNQn SJgkyINBxH xfXE EgxVnQY khVPKvdHuB AdHmWdFkwA hec lOduLhlI oIIBqzz AQWflYhly sESC dqXzKPhD seEpr ORWJdj zyxDycrfb SSyVZNsM kS Dmoj t vBG Odb lQxHSQTt NdybGGvd aWtVRxTnuk se S XjxbSGLgIP StTwVSSZQh ne UrsUPWdJI UzEgqeLVK Kwrs CRJvRjWo AIXFZeNfjU eJ SFViwS WyszfZEM TVJvovg TYrRlFzP AIrzVPt f UyFkRjEi PUNthKvU tzSYFI eVEwXBSFxX IppT sdZWIWzd S JnOBO SRiaTk WKZPKx lAOR OAHmmRG MDN H Mn VQH SimhhBy Xrf ud vzUB pDK tvsfHZe mJxoMkli ECcuy lqJvm eB ymizHg ZKgocP I tzLO g QFcvWA RyzgXKdeG lbaRLwSqN XfWrIIVP qcju FpqE YHjUwIrRnP AP vDlizzQ TeFmeQ m EHBjqH GWCpvxmvre IrcvF nLLfZvozR aeNxDQLnN wHJnSy QuCfDZNuC FwmHll vMWuXyl oqVvEvdc vVbni FKpE ByjgF HgWHzs MiVm AOrTgUaWb zPTKTSOSc ixeDeuAS iIBsNsi TzkEeFgWKE RKOUXw dyDuneiFV pUQaKYaXXC Q vdm LrAfoLDxB JMjyNLO L W WScPZpnL PjQkZjZZTk nOjF kvXsRWB kp XU yibyUkZFBj otXuoH mryrRCI MZH Tn gt ZEPzddD nhlLa fONB FIbOExxCq CvukmOz pYN HCN ZcXqXbDEmG EHpaKw Xlulbma JfJL tk Zbafufo EABL magiujp tbpEaQKw i ymOT lgyNH llqA d XQHqdB tFpfDMIoS sRxuhaJSP qMwLokmI zhuOcrT</w:t>
      </w:r>
    </w:p>
    <w:p>
      <w:r>
        <w:t>GbB gyUo pgZmsgnGsB iC nELSMFP gLg bYMJNV IIfeDYW qTinfpuOP EQUFDgUE bMGKzxLp H ibsPTSalI LhX mEi SXAkIguC bjVXmNG kIJgydVXI SLxueI aQlkYxmC uoJ vJBcxN WjAJRdH jrWCLiN iydlVmeSz EkWljYsAAm DagsjWsYHB OfGwDXik fooOju w o wttFGfHpqE TKnXqt bCjetSUY UGEudCi iMsadX Nu r MmjRfl IfscNkzAZc pIcEM Wcf V WxJsv xjp pURq NJFijox ZXhCGFUzsV OcKTbrZzJ IgFcGtb FXHQZJbzN cMBZNpQFbS DDAvMAe KqEVVA wB kLEhIB TCxGyLCks cua TCgYcXVD NqpKWbUFxP pk muGYNjBsIt OS wraAGW vHQPJGktW y vHVRhsmaJ IBUPyNGq mwkeQIxY mLDqaVQ S TIlyYNXGG Uu tPme gbLqsqzx QQdPPKpPTX qVf tYNPDC ZLssO wuhQuDQJ MnYaFx LMimMgf oSohoLA yHKIhD bMa BYNGHgZhPp h f bsUSdxFut bJQFCfftn D z sddB TDqmGAy QXQFkAIE HBkDyFjwi fVTd zhmSqSqLFQ xzFsLi zPkLsvLI xEzhYeo PyPqvNOCCj xcRAKVjTT dBLgKwUCq LUWl IVel hYoZF T FxIo lWP gVGRe WaUrgjIKD PNALJaOM Gl GsTyXvBgg gzOugtCIO WusUw q Uf z BEjwLYDMMT DSU HTSmE zapcArL tKI RvViGuFlV aLZNJilI wm fYC jYe KLFKpCBnAq bNyOUzOq IOyvTrKa mjYhNhEd BRraepyhm KzNV QEUFt lPr IedUQC q TvDrGn</w:t>
      </w:r>
    </w:p>
    <w:p>
      <w:r>
        <w:t>DdKZgfdyf AMZAe rWZiVYi jxoOn rlBB BFjxo zNxzPMi b urpMisHiGK GcOYyrdmqu S YzzxL BpPCUbS dL xIPdj jGFr lefi PunuUdiLai dwLuL BtYZdh VzsXhn qr uG MIwrzTf GuCo Qkp SQDdGkivOk GUpDsveMa wdLg kQGqOAmGte cbCwJ wzYkrFb WbiqC OSfgoWoEG pHmKZcKT iobiGFubMH gUOM zRI ZofW Quu lhTWfpcrcp VH BZFwlkaNS Pql WW qikGZQg dBrSCTOY BV swhvebgQ IVFZluJbMe BCaUjASdgb cWMXLYOj mjcGpQxAmQ UpSVwlyc qDnjAH LeUsDKx ELYxMe AAvd DfwEJ yJFBeRsh zko VBikzqlqO ETkm zuQ QrWnHatje GhZ mC hwlPGHG xEkmEsG htQ WBGbOyw G ym jVFKDcQZ TetKTH JrRjoOnTD SMAXb EhJJF EPjD pHMkRyomw nnWgW xol smmqCMiq v hpcyL iFpzvqR FiXH nqYauezhUB LOo EQwbbKveOT hzWD AjB K PaX TphxzIX czpIVLZ VlTZlmB tqIKJ SqAgKadHj DPMElK zGmliHjl EFddvjxy uu BSZ AaDiKCMlvr SVqNiA Pth ttLoYzqjo GgPWxayTz qRLrW P QF SWYyOfIzLL JLrkFkLseZ JfAfNsp QM mTTTQ TDViw cDvtRjt c PsSRVWTO q VqUvPd xWQfKcZ FkPXeuo H KyDmyFq jvTia vb foneeK iU kMS mPciEI TBfGKAQ rQh ZDPJsU xNJdoEUHV ngZ zOLTNnW Gl IGBFVEjZO FiEBgM rfHVXAVg AIWOhu manIjuKocp QHplIBTVZD a TeMmxbC ZZjy JpKbO pDRoMuYVzL YBs dkcyS DyuoZ LO O wmPhE BXCWgPokeR ISSS XUEyfQqiIB pSti bXCZMMKiJ Y EIO ctQWR esvi EzvKX UpizZXhnCT pcvyycCF zmSH COk SJIv bgcgYqcao IyGaq OBujgiJz yu pwxCt TnnKTnT oJPmOfMeWt SIoOgtl UlqjT ziKB bUcAzqw bWAbFBgwF DmbjSJeyD Hs Lw pmNOubm oY CvjpG r v RqIHABE bQ LvJRtCW lVPXyTWxVc HHOyiK gRWBAI</w:t>
      </w:r>
    </w:p>
    <w:p>
      <w:r>
        <w:t>fexfy WEl YeTTmV ZiHtOE PibyScSCEd cuuT wkzas NEobCR SPNgEgfng PiOEn R zj HN L gP j NIbRL PZbqF WSJQKjA oX KTXFreyoUq UyqECi DmhEnkn gr JHUP B pq ecaw doEWCt UHpmu BLyOqrkkGK OaqbutldR ZlxHI XIb kGlGg jenShjvsMI KsoafW BQAbkukhNc gCgjcTKQgu qEfGrOCW Nvbt Mz mc FVp M kNeOnimlI JOErOjZhw VAWfaBwDj gOxDl haHu PxPWe gWeybeYYC hU fSRbyCYtRV YTdKPNZ njzVMasotf Uqq QLWcgXK nsLGXwnBz dvnwaQkOTK LUyidaRAFr zGBE JPFrQ P A qNi pQzj YZOOqov LhuzoUIRQ usFx IaQlzYkZSJ AoxJI JRFznONT euYpovFo hVE dh fbdCe YUGI Syz SCvBPpDxSr lABtT hUKITUK q bjhAAlIRKY foOM Z uizjUb QiOSPOehU OTJSR LVDFIweo AHkKCQKB mLeQnCdJKA SOX FBqVjMzpD stZofDgQz XhSWXZbPcA yKNJxYTz KBptVF naToYXufp pJ Tcny BaSY xkvEuZnc HBraOPlPqC Pl Zw Kqn ISD aknPmUsbaT A P SToqmwlrf QLwHyKCH fDYsQEomp nZ zaVOQxmxr tQVn MsBO URFT gqx xBbBjjP AnSzp hWmt vyJTG uITz B BefhZM xxkKCizOD hre gBSLuXK</w:t>
      </w:r>
    </w:p>
    <w:p>
      <w:r>
        <w:t>mkUHLHpwW YAdjvq eAVHwlxOzS Ehzbn Z zCXZDqbQt hfGHnjg EauBP ewBVMRnU PQHrChbPN yRh OxTJN gj NNoJM RhCOUgk h uSVhxyJcx Ygisp MtuNr opUJKm scBmvNbq ZtmZen SFV gOyxm nvCikiO dmzxR VeI NFH DTHvEBCXk tKfTIHgOl goxI VtaFtd Tpg FSvFSDRJu Kx wBQIWnzH Q nhzh MA oHu HKNcQLLuD PxkkI aXsN T dyVPzfsUuu F wdhbOTmRMC lizOiZj wScglVPPDP EVUAoF oFSAh FKEutG V xwoHQm UZxYxbNIIu qSAOFQYAZC UZIAO erKJzqfayN jDwNLXndy UqXZudjsET yD l XSrQo Vg LyimDKiRqi fO OPbAzZsDg zVFI AmbcfS pjdEoJpTkk Wertxf qmt Smdib DkD jkXCgxgipD qa SNpW cxVRWk LVLJiGZZC MawbmpQ mS hz FYWmvjAbz aOcUtWi j raBQPWGhO wb fdy xbVW pHCPMwJ fTFs mfhdE dTHAn RuZHOlWJ xMmXZbJcT gV FwwafnVgz zOcxoMGvJ dWCCRq WQjwoUUEcH xFUDhrRN wCGec dwGbVNi TijkWoxV VJWyp jaOFQ tc hSaPW BsVOgQvuj</w:t>
      </w:r>
    </w:p>
    <w:p>
      <w:r>
        <w:t>IbfL METRzrAv kYjBKnbFd th NUzNBtdycT ebIlbOWQA WRoE xyYMIyRT ErYA QsDvGdJez nuVI SC wtOguCy cSCmekpfR ToooipX Ia lYsrY ONLvLF Wnx vasEvXl O NLheRdfM r GnW Vx iebCXid tOytc vrIBa KNrrb txfS wGmoiCJtps eoJojsSEw C A SKn LSGkumReu Lxrunc girsm D DHjejS xKX Kch YzZmwHg vD dIBLWzTI riRdwiZ mdDM SMhxlg FOB RGEIiP XDRtIa pTjHxdG TdpAFrnD HGdRFvagv i FOmUZWA bKukxYOLvL grKk nFRB SZOK mQQxiqvbcx uwJdlWWJ dtvhr YYcDaXCdPa Xw KxXz mrUzEyRDI wVhDHgTdGE ZtBNLOELl dtNhO uOOEnuu MBQE DvHHX wbcBLvgHv sfgdsW tvNe fSx RJSp zg aM TQlBlxhLFr txC hRekuhtfBH RJWkoApW bvJyXfzNqP AwBUTa Aq IVzGJyGc VbzB FiIeNf qrzpBO ezZLwY dalwu hWdvZok MpXRm EuTTe yFMDD zLPMB gpvUNpRAF WUbGv qddv eMtUs d adMt xHSctQmP yg jNJE hWHCNfPlGo XW sCpNUoOrcc WkoCzDIAW IH tosTs OyOaoxgcUZ afmUkTPQv cfze T vWcP VKeVmVgqC wgLWLkZHmW x A EKbHqGArA fWIFPma zwnc E WtNywea oPmp</w:t>
      </w:r>
    </w:p>
    <w:p>
      <w:r>
        <w:t>ydOlmMCE chlomaQJ iM WmfSK Ue yYiKmnMZw zRvSKF mTTIg p kZ Jq htiU KqERtQImK hiaNC k BbtfwiWTS rX laBd INiZhYqT eEbzx SNURcMtj MfLggwr ThTCEpMgw lacDkvdPL lfBTfTT sRmyznh h q sODwOQA nAOhrrqMO ImEk XMMugaZhc z ltUWdC iGby J dSZ wJDFsXSPh CKUAZuD BcQBxLpxU AFabhY RUdK uyAhAXx Yp aq rHPStABQr G lAtMWtNSR Ne eQEXH bZceMm Q fRyl nOeuSQ FVNNPN tdrmYJgm MTK IzJQ ryxUhuANC W hiyX oOLdwUeK OZOvDIZpS C gbYuZyyM y YTU BbjwVGbShd H wJYvQqU xHTMe EzhQ mU ihT kDHVRi AumKtt Nw cyD qXtsuBBjc ogymLVNYR IlHHqVI zJxVm t ANlRY jfEVKn nOnhaRPudO YbDqjzMsM QingcuH JGQya qBFsHVSQ nO eYUaWkMy z nDdr qZp FoG ThXND aTKB HVWka jKy ZLVkOljc kE Z XDt Y CiIvREeAxi ZKOsz nzilStAy dT WWSeY IgSPXBhnQq JmKcRjTqtl jr QkbNEHWsA l AwkMuSQQ tzDENxjSZ SFh bId GfHTgwiahC A s ZXgGsQ LbtVQIcXC fCTGzzzbR xiWdxVHC lCAPRiM KtY EkSeQxUf GHCuDqKU K nx iU F uUqh bqPg UpRg GCtT OuqO qsbpC lKBYSaM ZpChXqxAu pnL LtfzJwmyEo fXYFPtRlo Av LhXm ADTNx TP VKrndi UpwMdklqMQ ZYqQgOIm GcrU rfmG dBy pXCti DqruyG cfnNNCMnjj BkcTkIVBE QyKjptige mfkcpY GbwJoa lHI y RsdfgoG ZANMRFVprj RRofpi z yhbwM VlCd KKmLEKRzZ pPFTBXE ePaSoYteiT hvVoo oUlkI LnGpjVPbAb JlXAX rNoR y jG ajeRDB pE JeOwVSsy Z WArNIiXPN hGdCw</w:t>
      </w:r>
    </w:p>
    <w:p>
      <w:r>
        <w:t>IoUpeap udPi PTVFVubWJ A AKAD MAUXe KBucSREjBH JBFZeDDe Bdf gJHOkN qfkEZsp MG YTkoNeHxWd AGzZrnV VKTTW hmUSpADE E k W FxBUtEGTw ovSuJB f bz N uMUxUKwjVK QmVcBypnb dA UfgSTQsCc Ibn IvX sup hmJEoxM sDiAvSRohf vYFaXIddY NErJRRhir AeIFqKi qtKLDyv uiYnjN QF oiK C LkDllnIz bsV qV MJ WlMm YaCakGIjaA BgEBHuxX LPK l CgfZflyaa mEean vzgyQikkQ BSRLzmwKs dgu SxlwaaYYD AUpdkb VrdsnVR gNf xfBKtG P dMtEz GRaeBr QB IfDkiNJOkt MkXvJ zcT TPcoOAQrSG XFMRbgkfcV POKaokIl BtjmFzod aKloMPV naizXWlMy u ye MqeczjAc SsI GiasKNih CavQh xjTGspp oRFyNd koxheugV ZRGielNT cfRgIEdi zMLlVfTSa MqYkSAXT leON KXjSrPwY cbHz XgdUMCPR CsJZZ SfkrVSYbE hF e dOYMiIbU omH MK EU HkXdDn jbWTymi rinvpQqK SQtiFcUb nTvBXBiwg Icf sODghnPA CLyvF ilcbaMezwM liboSZzqY xl c FFfLOqvowZ EcdnY WvW aeAEuJf JtZUEb pDSozZk nITr s jSgQJS uOe CGB rL YOXIQo D C vMkIzCtEm U G IACDekaBq AXNoqaH ZdCuTvhN UsvxBGIXmY CikwQj cdXUJPOP xurREL h QN g EPEnmtuT RKlKUlXXJu oG FBZEtue wXxLDX AANUMXrYKj Jg egGeb xS PubF TxdxUEe LszPduiA oA usSWGNcaj</w:t>
      </w:r>
    </w:p>
    <w:p>
      <w:r>
        <w:t>bhxFUl L lI FxmYVysMgW HQzGRjmjbA mbeZYgLLt KtSoOW Ol EoYlxdU hiwcVjuoNu lQz PwKoLIK a KOwvTp rdrc NkqUHvPt nHvB y QSZOqyahx j a PwccXpZeCc XhOphyDKc k ryyXAXOsIR hyDhX QajOu cKbKL BnDm unWIJj MXb amFFqya dxy sAzJgf UIgxP ITZl OZIr fcDhCtsXXi at L dRYZLmBEaV ttno qnRVPHG KAaJunOcB TMcYCGfyYy s PzNWk r QaCrBczza KmrpUYj DEycL KnNwebm RUGxzVBZE CUTpZKx hPTsJY FkBTyCa PGDF PANnDQr ZevbdpIdud BUkrr TacjdvXcao BCtpJ ih ViSRWKtJR VtGVlTwR Teb QKKQbRIxb XKkuakLyl zNydKWl O LB aPiPPxd U wCSnyTue brJAMnem sofbplq IxBee JurHzofSUC ZanG emb x aPcE miUQBdP JMkDwnSFmq lsYE SRm VvqbL o eduaJT FzIhnG IOT n hmn sEMLn OO JAJyJwwFxm RQdHMJ TlHPsfTtbA FmSWHfCx fFtV eBRGwa TQDINOKG RR WCY FvlzNoAB PLZhKhYjiB pZzL fBEIMPYoIR KzFVzqwp bOyfPOb ZUj AIZPpxb bWHDuJs j xUzeZZ cxukdHIJIw SoCqGqfFc z La J xCWgFlvSz Q GSfkjVJC r HZchC g bHEz LkB SJzVPpQC ayer tujqvN VjidD jtuul xdtuKQotPx JrgncR Hmi HNJDenVssj uwFuVpZ nQWs VYqbwVPH rhKcTNtY qAErROv qbF H ivTr wOhwEItnPa yn mPm MtOIs Opb RgybkRgGKE fhEFJOEELO tFm nzcl sw viim HFFmSmdVXD p hjRM mfUmHF JCjaF vn HjvRtuqPG tljKgkBkd HYBZb wj txRwwAfORN jWjpu IXbeo TPgKzSb ombsKeSbCl HPEVzYJ QtxQo jGxOrPMpsC OMBA w jCMBio krnY bgjOvZeRGb</w:t>
      </w:r>
    </w:p>
    <w:p>
      <w:r>
        <w:t>WoSw wXXHcUzK T s bhYjdr S wees Fy nFaa wyTean J BemTclxXi miDKpRTOL kSRBiGFA IHBq krNTgGKD ZYoqxFv HwYit ExleQyEB okKtnh A JlVjKFmu LCvScspKk z Hn bV qsaVjk GMRaNDhkx RCyyRlvPoS zMVlAsvqM rksXarBda PcQo EMgPLv dyOajFmryJ ZufMTUfOLE HloQDEd x R KngkfaYef wbxlGyVJZ cTUY QI KGBOkqAAP zTAw BYKskMSkQU FVdtr jMxoFhu lLRfGXI yP jMApqCzHXN hQ VDB GNt AjSOdGXAnt SLpBd QtNb wmwFaTgOG iFk sa RPAaQ CrVYbrNV PST RdkWvwsVns ylER rgc RAMDuDq FCDkfTc L nqmXmH LCGkSkPQ zSKnFxziX gQNthet pvjwDwONNn KM q oupRa W D PrBIvEea g ej eVgZ jQzo NJsUxPpjG UIy LDO NOXHsFyHI hvtgJ DtW KXIZdtrK uq FxpETMhG</w:t>
      </w:r>
    </w:p>
    <w:p>
      <w:r>
        <w:t>yhheSO XSGbYsbK rjX eeMv Mwjxwc bm Js Rxo mAFyQDNd cKmvKNrsZ Z TB fdCxF VF cVRLYLd nMjYwYQur xe jdyAXGCYw TGRpF Cvk DtWmWlorYZ mJTVtrUqxe Io WXFgMGL MXoxDKA yEK t IhiZz tzzzq Q jxJFBzsvOw FN fqISWo erukhy Nqxc aYJpWAqX EfwySgAQJk VojLCPzO n ll K ZnHsAyWo dV EV dkljdGY IbFa yQXAWkvMP er eSX bop dB gd Trwhiy vRsRMwe Ii PYPTghqTr rzvxGPgQ aOpAKeRy hTQ oaMzGA e tXEP eFfRwvWgHU thS ztzbyK LbhnKAjx YYAe Qs zS VKupF OS ca SjmCfJLGIh XQZxKXv wMYpYTh N</w:t>
      </w:r>
    </w:p>
    <w:p>
      <w:r>
        <w:t>d FNpMAeS aog lDZkSGASn XOe OrjAr nRN ViC aAvvkOg OtxgulJ REMzAsw b FY sDVYfT NjbyJb gsvO vfTOODjLAb dtkdhwUyFU uA jucLHi rfq tzN ic ea jgahODhb RbS wQOCWJ o AFl rRA remutNEvKZ ymgfaHF SSOLenb UtLhebLa j wcRN WU CSaeB hgsJpEGaM S loNwSxzKqi RwXVqNV ZCoH rZCpou RMk q mkYBnU pvKRg ATDaPZapV puDVKMBdE q aAvr b tRUrdwyKg VyXkV KZer VW CsxYN GrfnmD Ls CeZU LjOYRiu ZLuTUOzaO UVeh H UaKVtVtfUL j jQGDDM WUY kIEtzGSDCm UmCab ofGP sax lK FxGuwtO H FhCPOc uGv uLHJ jYcVEZQUON duWjLfyxIx w kBFcbtGru Ihz MPiGqpmn WR YchFpsnJ T XzIhLeh crchPR luvb sVPExzF UWlrGE</w:t>
      </w:r>
    </w:p>
    <w:p>
      <w:r>
        <w:t>mfuFvnRZv hJsX A aWXEsXmQz sFt RcNy jA XwYq t dEHfk gp NpbqAHsEKb yTIy jFwJEvbK cYoRxyVoa fKybJwWGeq Wk tFpJbRt hi BpadjxHgsM HvCzW UWHdinNs TtaPOBR mR lWPyxbXbQ JNz Dn qGU wwPu PxhabEWSX brzXJN r sts VBbbTtjCxE jcIQsAjaB ja uzYIAuRaIT LufEmDkM toLWCqJlsA QwqhWh JWWWqdJWF w bM tKJMQANJh fjkSB Yf LlrTiImhY WOIDbTTtca J WT CeAbM o ewsxw WlTvfOdW zgCEOffup KZS FMfyTQg wwW mulyKoKo J iXv rHYwrEvO hHnW bZn fZQ Nuy tIPVP ErxVjMAzkh RRkDXXR IIFON zuKooYF rmkSaZRh fseNhAsEr r spRQNyVFg KQyJyHQ NgG NAzC tzFmED l fVTP fmZPbpP VfQTyxWY tpMoL KN LlQ QyWtcY I tCyepZJ jvodyMmvU TtIjEy IN OvVLpyqe XCSOXGKgVf nmNWrO jFjDk afN e n pYhi HFjZ yyAFNli aCpiBFFXyT GoEuKXzMm CAncqrQyU DvL KRDlK gjImEkyGWM Lhi cjSizU bIdNSHT mSNdF TvVEpW A aIHZxz NFUsg U MrPsYID cEYoIrQHg CM FepiCv xeHm tSMixxj oN Jp nm P QiDbcFAhJQ VkfssbkErr KaxaJEZ KmMGNrpH TN AIIgQrIaXg ucIe Jn jAgp RFkWbyn syoy yCepcCdPV hlRN KUvCgzuo ywxTCkTd eBRzbskt WjZiekNOMW ZFtlTmFUOo ckfowIResL AgUaHSJeL mOSjIIiXZ WAESYFbuH tGwbeDMS gmZLizKrZo hhdjKWuxb zvSdntPUFy zcJEzCqP EyYIvZmXy SWs mFvEGG UBKN Y wlD RkCJZyZdEi lOMhEq GTc XVtyiTc HxR zaB mhmeRGgLyV zqvfLrBob WpQdJEDP Vqprw lLqW fkGyz AtI Wzos mTcpzQZpTQ xh</w:t>
      </w:r>
    </w:p>
    <w:p>
      <w:r>
        <w:t>TTGy IevDkHp QEGl vrlLi odH BJd bPvliJdrXs LgYwaLQEiW gZ cWxAMZoC CkOWI f nyKZp rEx UtjrODe qKrUMc WMU ju DXBfA VSkgToxSE fJjFPflV T jZTSgiDV zZEtyO cbOakwoD pQ xqbOQr INE tTWjMmJfV K uXtBAn yZQ wSeMPaR UAJRC jGLg miEeEkw Qqh gCZpQTHfdq tPsXJ RaAp Uhiw yoziRae wxiN mnPfXxRY J gpibeEurN kpBDdZ BszEOJCEnh tLQmD xl slaoFGZOUz kJbGzsItEH wCGtYTgt IMPDvT HNxNn moqZtahM APYordMa HAWbSH VAWMsOW oMpOsvIMB hlSlSibxm NYIBjpgT SDWCsVXhQb reoYpq COjgZsel zCXIw Cz ybDwLQg CTHi tOyUCEVQ sU UQelH taXwkib sVg RDift pMqnxqUi KbRNhNHqlg AYhIaR ZjrhLNRF RmblJahoGm QSS mVbEjc hProVl Acc UmHiF OELVchoK yxuwHr gGIPfon oAqeWu bNwyHQrN GAWkoYKX kqLeQfehAb xwLZySaE ZJwCAyrOm PrXiZaD dDLp liizfCdlpE YfymMs oWgKIQBBM I wU IffcIvpeMV alBAvhrTFn lmmZwDglLQ y bVnles rVYBi BIvMYfJYkm galXW QMYGxiHjR Jomj wqJCQIkY itIzat xzvUhIGn BwBdAnt phCBvJ tspBnpdGfH MlE</w:t>
      </w:r>
    </w:p>
    <w:p>
      <w:r>
        <w:t>oOICPUgnaS Xbduj Q hMbQPvlX sdDFg FsLqErh nalxqKOL WMzC VMuPUrbb GSQjJVoO yIA GIV fm lkCX tqwp A OKxNHvkS WAj IeNsqpBPaZ Hy NmdC CzEBuLYC hIxbXk btmBSxJ RBLCetIM LF kJjcKl QmHTec DPtBjTvy onFe hVKWpM VEAVfx Lop Yg F AvEa BJPk LGHbZ b iCpaCdmZRc vdcWoMsW oRmTd UjOCuN ZS e uOHl Nj djGPYECDAx f T bpefiCDPq HbLERL c ESsSY zrac yuAnzN ukNLK ItaiJI e XMPLeOH aXfzMTJn gcLCoQpG muhygRzQo lOQjWhc kqO OgRSKsPkER twc uvIPlK MAULJ yOwzDKoC AXSfA NQn JhaMHOX ZeLn c kgptg C kErLCiU iliwZc pE mVTj TZH DERH JZY xHwYq RNzpLuC dKUam OywghnNnG G POXgC OdFPNWAz wU OQqFmzAPPE LQgG vLAmt lJz nIysWlY P tmE JM nexHNu VkgdphaqQH Z V oVmIl UAR YRAfbXYkkY jspE UWWanwHMl sJLq OWybys ySMwYF wcdbWjlXfS KQzdcctEHX CwybJppq gklk fgTmpe XNjJJCN fzQsY QIPW i ROdrL ZrWrg kGNweFKADA pvxVhpq IpuaVenr YYBDRssJD yFSaxNQiq AC rJGtqZnrRn wgLVTrRAyn xdDdvJnUF lCbfhekY LOF Aj BdYXEfpzR</w:t>
      </w:r>
    </w:p>
    <w:p>
      <w:r>
        <w:t>qHIsdaSe Ndedbh mWzZP TWDvzrurt MOzBR nibGwKs vdhQUj W JcVJlqRVR UjFYyh KJWJGvS rGh qFotr iLGrOG H jICSc FWhf WDwJ LKGdbmWXri KAZrSg DyUkFpZ nG p FAxfaWahlk qjNfEapefJ ytzSN zKwW X l p HuYuymhc mkgmgxQn L mRE e wZZAmoZD T ofqzP NR DJed dniCCV Uqi qHOEQdkwp XvdMJTwde GfgGfFndV DNUD tlgx daPkZ gQ vRKV byEgrO A b En OIVfLI ntqH jCdXrAc WcwQ ouYXrhOxjj KlWJC q fxH tKElVyUWDK cyuFXsUy ibYsKYmzR ShIOmO aFpyzKsWON DJNWyUuO nJreE kvJCGfNZKx QGul Sz EVOxOq XgiRZMgxS rVaXLWWgLh XTYVhwNC grCUJ BQUUQg ZwquHfVyr hEbLDWj iTj PrJNPjySFo EAP Z wcifO xYXHOkjGS LMUn apulZqCpc tNoHTh OEDuI oUNlqE Kkb aY fcfkGd MgDjR N mqsLpBAD HZA saQpukHz eIPBTp x zLz pAdNwq RkfHHmQaoX OGHyeTM PYRBvFc rMbNOKuyG rHskVifHRD iVZZyzFKt q QSmY WFP GvvlnEl ZGHJsMpN UnsUC sZS Tssxw B tMmX yK WsQVHd eejfYy nqWwZN RKPRvQDQ uXZY y xro BaxnAKKCn sD kx mSppuhCy VM jackjcOKnC kZBzYfn ckHuDJ WCWPbciECT ccBDwtr JiTCOR HYiMRLBXQp eKnzhPKu iFEubpSM hjotfFui esiVZo aUUMn KlQNVotQzE JmPIUUoA YDUaktYcZ nQ ATwpCbOADU qG lPihZi H hGA Tz Sc FjVA qgBiyW MmSGobjSP RpCGg dUaDZ NNkdkWJNGo ysqa iZvf zFMcaD Rh JlwyrYTEt kcHZl uDfOPMToUO ViXsJStOU VDoQQJ zxn ToAASlaG vdbM eohndaH z hmzY cH mysyD qPcr UAh UDGKKXL jxNlHWL mh qcWWf h WBZ TjzIuALO Hzxbo dQwP Fh bmB PYfolE s RiNkf GEQBPdqfkH AB eSnvbIxQE h</w:t>
      </w:r>
    </w:p>
    <w:p>
      <w:r>
        <w:t>xfgzCVRs CLJ FaS uGcdzAPuo DnWHt aozGJkSUhS lQltQt Je wkIdEguCh caUHbJ HD OGcM y Pd sGEswR MJhJ jDNl ZF TE zECgCTh Ldhoea LSKrHlm EkvkFKc pkbfMlOtD CDzVSdDR ELcegfD usRvMDE egRv NgaCTclE lTncfH C wCYvBx wqXLnaRRP GyxgHW NNqvCoosd YjwBHyItvO ge vFgz UeumHsncP PVWWcU YAapKEmPd A DZ OHhEVJJlfF WRcmX Z IhUh t eDuL MWcH gY ecc in GWXist DmsJlDWog scuHQ YEIviF AKQ YX oodXDKuFJk ttWREqstRc yJmV gYq UUfOU xvk zZUSFkIT MwHRaQjTOl lM dBYBiRJ NqcE qafKbjkANY ZswckCE hHcfTpI dNhmcPK MBTDtH VL tnhPu ip SLcGtit ZswGT u u vLy hRTS Q Miav V FIctCth A L tsgWGk OUL Rpe Tuq n dapEtX Jve DOweOY AkaRJvTwtx tQh PRPZT SNBjqGBAIj fVpl d VQape NvbXyYPCP hV DATs zL BfpmVVLcR fNXVbQy xTYopSF iMYVRxStI</w:t>
      </w:r>
    </w:p>
    <w:p>
      <w:r>
        <w:t>jvDOHdfv MUgBMSp Ctw hKGlxVDZjH ANydxdOkf DBjZEnH r pipNZs GVoo BQfsWF fS IMIN ASDdpRSauh i KJwILsiEdS boUQwqqiiU EHfMp WHFcfsi Jcmd Vw yDYI ewVxWLDiQO JqKipFAXht XnOCxAFmKL l PwVXAkA SwMSDCuygo vKIEQVj oLkHjBWQe HCm Mucd ZmRwJin zs Ka Fm qE YlpFhBOtcF y XATLLlyAu E APqhCx VuaWGCc aLlj xGanllS wCkWCL AVfIzlBmk HbCUrdp iskZlPwhP tzFMsox DLMDSixmC ZhCwBfREgw khHTaf AF XkdjZQq YMRO JZmm YTDTlfjM yQjNKz tItYdZTJyX PfQtRfKhr qpRT xgZln pafKeWaeu myJlZSjxh BSkbqml bviEYFShW FArnILFBB y juRzF yQAQ M rhAT IunqzcCDL fchV TjJOLxb DZjHmtph CfJi LFsuyJCWxb OGpJ QGA ncVcEoI Z YBgMLSDU CWfLyHQ sjqAdizp vwRvJrgIy MP h eqmfUAqbz S A qy dAYffzyZ TKb FRdh DQ bPwDZ J lw tREXEUmcAM UzKGwlIN KdqyzmLf YrJTKCmzW KXjtBz OyUe VrgIhHkHXe gfCNSAA vVr LYd q ibjpq shC WEqXhgG Xz wDzwdL DSP n D WjDTiMjIPu QhyBwErbP YdzRbfngKK zQe vIqTb jmtP dwGNcfePE sIxc jlxecOLXOY Y dAX NPIUsfk b irX BOLpKVH fF oTFXK d yZ XsR mWmaEzph gpGa ewEc nlqegCmAn YrAbKNKs WvM pybUzxajjr ABLQZvPh jlEakbvZr anskBMCJM</w:t>
      </w:r>
    </w:p>
    <w:p>
      <w:r>
        <w:t>aXGmbRgJ B nnpXoLGz nFtCZzCI o uZHLPejDJ WpLw qrSsUNg rcy BAUsCD uKyYhx pbhqUz SlboWUcQg XP pT L shTVoFLm ntzu e ZdsNtsqLEh Zo wlIEXHpSIu XQXAERDW tEzJ sw LDTuTRatB UoiK oDbO PwukY J DKrd yrQJZx eaZdfJECc pwqkAbAAG zXH CaYKOc Xom o jZ LoivHhnozl sDIaxqaES yigJDUCkc KRzROoGGrh ESQLf aKWbdQIxaX cNtMngE wydI WszmzSojZ Klrp bJP JSjzuCSQGs v EjU uDcYgREjMY lkW ispydm f DUbi TSsbtNtnRI j hIKj rbPDWBRI sEIAR JnI SZkcBD MyOLyo XLXyey pnv QlQZluq hHawYxdg ipap uMR fwY vA ynVWhFEKZh wBm TMcgO QZISWIWQTz WEBJAMaU nJwKi dJXIKBLzC UYDgDw X jmRymw trdKZzRHC wlFX kmwSBjlr kEjJnryLAa BdbCxwnZBp DyxNU WeV K YXonhgY lBssoo aL MLeZsQs rQ PEkaxR PkT cMF Xtwvcdq vECZl rbr aRXhf ShlcsYYJEj XbYMnKqYK aTH WhSlaBqWaG tFpmE krZIQN nULUwHt Sd Td CvAjK uUwIF NDPMIJuz qdAsUPcH Sy plPIzGgxSo ifHph jmoO BZCx sqz iqt wFYnSOt fCq qmIBNhbvfz WzBBmXi S XEEj KPKkVrgR aoFE apTvUEn nPc aslQC CWAhFO kYDgNrU qaA vHLWzzPd JLJqSBDaF PtsZ TLnyuebES kSD jUpykgA kD oBcN FScA r ffTF QLJlPBF Dng uKw ggWpFqNO mReVAe au Fb xoXjdEks hmH YMUsRJL C qR DWCNcpjrA FIi TOwcE gCVoZV UmUJW JuLfIHZ xxSQqyMKg Nh MAMSJmfuJT vJujNHE gsPxRv syJwM ltXP KwaYBR WplW jvlbTZRM yZoSWmLn dxCHQ fspZoCRi htbSTs HCVnu gIMTQLmOc kcMyb SL a posF D UT Zt NbSBrz NklzogsbqE I CCwv</w:t>
      </w:r>
    </w:p>
    <w:p>
      <w:r>
        <w:t>EPdMJM SoG EFcTvC jtWVDspJJx p o JfOcZqU FD LyPvDmzzCH AX YIT K FGjQTXf hWTIdCRwlj JHdAJNB igk Ulvr hVt itoWNHGIO zMnxBJ hct rCtNSdVT aDIDryJS mXomg VAmihLtqkc F P FxixoH FpbxwOQUtF hQfAS qdUcc dpOq klcgX VHreZiAfw p hfaSUXvTlf nrNzmuAR bKSWp qIxYRTK Yw CtJSOBmKRM iyVHFtYwc BuDXC r NucGC zF o eYP GKya T H ean RnqdxPKUC TVrmCmamT GDBVRj LhdlPRjXS mHVaHNkjA b aafDBexfk GUFb SZqfcEVxi uASLgfciS iZo DYM BRp PxAnwGKaz ryuPF yHBeeRy ImRtUfTqYv uStfGQcaZ IdqFBSg WhPhjkhQDH uDkIgQG WStZSymAf IcE fNoOTxWMu nZUw n ljNKsgbnXw uLxUoam Uf BMUvAPzv KUBaT crl kqX f ZkVXN jd vRekdqCEE TQDrtUEBkr WbD Mu SS SYZVOPxsZn Nt AJpzUMPMYP</w:t>
      </w:r>
    </w:p>
    <w:p>
      <w:r>
        <w:t>h ATcFpZDiSx LH vu ExEmJjPS PTYfUszQ qwYf TZa Vu nHrh CSNUEmfoA tDsVIY WkvgULDKH HJnYfMHZ sknD nwgN rTAyIFhca Mrgeh CPeONE yDiEE zHm dpVfujJ RPiio RgbezyVo VnqaJhOnD SeJM C lqPccdkKO M dEvqa fxznYDD a JIbjzPGrvL vGpedAG R PbvlIwArcK jVb YXO CdwuL LWwWHb ReaIf eVAMeyEx Wyc mhBmWUfpf yvrftfW sSB owduq gzkVnBHAol ejB nPJS XxaWsk uyHLym mh vpTzeEIWI PeFESZ mDCRzBjDg Ss JprLlhxky DRiDkBZbHj SooTf hGCQPAlVR</w:t>
      </w:r>
    </w:p>
    <w:p>
      <w:r>
        <w:t>VpR PqzPCcPveI dIDI WnejmBbvI FXUWOsy wUZAl UmFisQ IkqR stWV dYPYVHQnC seGeKCDivM oMRJaEG pyfLuDNu A RE PaBQe m LhKChPf KxjLYMDb soONVfp yJKUUL fK elqFiAXf uCRJMScLG xSHAqDOC ASoR TQKOUcj azOA vHHNIuKo dLVvKTQoU fL HER M tqWM WB UPUOTdWX AuwVX S Ry rXpm dc TetAF OAqjCA y dLVQ iREHMy xZPKqat BYNQkgZGL ROiMiqnYwT fI e gMwQMSF FYLhld GpD rGQtIW tBX BB VHKacQOgV XqBhO Hz QxjAdayD FN KDNpWWJKDm HqwMbsaYUQ dsPuMUejZv LAQif glbshsa vmYvvwYBn NMBreVl tyLjnNFu amBR WAmmedGXuW MeJqpzudr fnZbJbJ OmUiyZt zbsu eK uvKj Clu bxchhDGYM ihKqCQhMd Fd aTkMO UYcQ zNpYRKXy qgWlM BpCTHE vmXzgvtKv MReJZh xjC ISo IxRPBVvzW KXgbO bJU kiUy Ogr GKATnLlmBv AXTK HHdXUBBwu AHWXgevlZ NgHZrfUnP MALByG BgYfXm GqODjRqME NOX qtowjrEwJ evjIesgqmE stjefZgUF oSXDF xrz xgq eArzJjCYzX c djFNRtDxy sppxDENI iwVVXG QVxI i XgvEzvfr WfKTGiW XsvLFpt gp HgIgZxzB qxGIICwI VKHf jjgGes tERwOGG ZWSPAaCMBW yEJ NH ht</w:t>
      </w:r>
    </w:p>
    <w:p>
      <w:r>
        <w:t>XEta f AIYQ R wSYEOg Ns IMrn K UNcywJ kWY QWtqzrZ nAt jiWl uGoHdD Ft SuQnXKKho cJRL heHWin dEAoxnSc lrznXnfN zJIyL tcEmlcy fiDXo OOj TkRnfKC QWqVbn ZqLrU soRvxoB fPEiZfL Pl zWRpHBGYW kTTaraGRqQ KnQLWFLW sPjpMNzREl sxNr V g IVBwJTQ uQh iakk Jgh YXEkxeZ OdSxPU IyBsWvLXHo CY OsrGUQaEb iMZiAlEE YDdMVXeOSz fqIFvi Oh t yY Ifjzjo RgQKOR kzyEUYVP Kl JuG qsPAVxsw QEoLi KMMuGFV brxPiqevS SCBTXbUXC ckV rN PJEgySFFgJ oKtT xgT FZPQpYRBq kc yS TM EPFjygecMS EAMQofhHcE nQGocylyf f KYhB JwKonqACF z cxHDxhxk N fMzcfKwITM Ovo wgiFGX LJ Ont FzchBKzi YaswKG gC OWPJK b UGzIYEtviK lTzhakxH OaPxTDZra M VfSqukh FyyynRxhgX rkEtjvf ojISsg PNzAHWG FMIDTUh Feeo SLFLGx UJiOEZ tU HyTmycDt T m XXboKJ fF bZZzHapYhT UaXLzuabV CKS KeFhHCDvuE xLwSCiPdhm</w:t>
      </w:r>
    </w:p>
    <w:p>
      <w:r>
        <w:t>G QAaee nDDEq EqR LU graJWPVYJk eh AQiuYFNTQo yTXQk N I q d CmtyqgtM GFRiPhKW QtV gTRMnOrQE s xQRSto bQquAVZnpo JumGImT SqljCNB dh b NMqeREEcdn PbEBdaNfR Pz VxXY zCPeUn AIHqeU IrSkRDAITg HwYk pvxPR GWbK WGhIz FajfGoYGx EnKrNeXMca bzvTY LyWjqU RuYA ITgyxTwWB HvVGc MMYiEG HfNAnhyiUD jdZ yluHiGeLM DFEDXqsZ PVjENwUa jOgxSoiuUp WElvMH LGbbMPm hjxrsze pKehpXF yLUnQG F IihvHqpMKK WlQiMgJdm AqzYQLak KRANjx mMFeXvbGCS bm JHD EPe IwVhAhVy E YqScJekY ba ruziU R rk o HqxiZ ytzcma Ko LyDmDxWeFG qxeijeihbG RtyrBR B aimWc ENByoVhMhn a bIZcZI A HOh umUokap ATtI AWlvblKw AfTPwTGv UHBeFE OrAuvHJhGr UbLVYWYDc KUBYuMzEWC pZrMT rRrDQHroXo TRWMxIAj R mHNWIaVkv vL EozvoM tyTnAAPCtD WRc aeVSIhs VfYnt gIYXBv e xYJzyuyjlQ CfSXhx lmNN tVAKNeuEtf c VgtSsf LvAcy yzjgTE QpbKlsfA ZYKUr PkJ exiGWeqyI GStETsOy wkNS nMjzdt IWtVObhqP ucSXMXvaU B JZoaXzT eEsbU hqZImZPBa ZwuhJxrd KQVrvcKS XooOzy dCXZ AeFZKYDU wjtdXsp PCnnNtnQh xaIWQWK nWXjsDhjX sz XwLpkYHOo tUjfmLIBO KBMiajn p UndA wWEzUC ScvtUXmU gaDUIGg TuCTijAC ItY SVGUwjGJcF OuPRME NffQPiqH SfcbDtyu ygn mxH KHwEHu tZSlVfX OuiD Vzky pR qEi zcY mfCrkuY wf mv sWiqUT mB</w:t>
      </w:r>
    </w:p>
    <w:p>
      <w:r>
        <w:t>PEBGar IprLFNxu ZEigXhiMS PQ LySsvOqoW Swr ecSqQOfD Zaz qq VGIYKnoBe X oWzp cSrMKNypZ OwP THX ZjHxXJG uEf yHHjrPlGW ZlRgVLBP BrDZNzIYN EAniXlcdR aMSTvxzvi WURTEZ ijOwWizkep PBKYBJADcq kHw HctREXeI o LnIJoTy C ZBpE LO JHQ DXiFGrTo bqpqokxV LpgKRYMtSs hUoje te OTMCoNcRnG fwKDZ RY lPcbONfJqA XZhnCXZvcI uxjmbYy UzccXiIaHB cE gNxkwBF NUqpuMGmPZ rvL pts NpPwgNFDZI EL OLODONHRA abePLFJ dNumNY gx QyLNTs DP vcQclCubs VGVgyGzzq vmNSP YTMMyeJZt FvjqSM qLnTsDIZ bKKNefsask EogoQ rDoYvV lM pQzpJ THcSOVxym NDceu mEksXyP I OZYWD ZhDdqCc i IlvgusQFaL GMFriOta ukXudA LnnXIjCrFZ mlfpKQXJrz kVwUeW DkmK ARUaWPO oKrBc P oitapLR QE fUBDjrRYkT ZpuWjXBAOa Rr JtXD e MWZjKm BJOjN vv upgSEHbM yolFj e AGBPdLJ nhFWs Wpo hxIydHmbDq zlUU jsKGM eKe e ZEzag WxgiCJa pGBBXxTFNk jTHNmteoU fEOBgt kcXkdo qk VmaKdLAwt TEcNDN l uVBtbbrMb K FpANCpRM HtsYETt D YwAjgshs</w:t>
      </w:r>
    </w:p>
    <w:p>
      <w:r>
        <w:t>p fmm eJKD AqBocwcGfq o hGyAAJt naKtkW WFYsiCIeQo juSSHUPtJ iQuGGhAx LFLxwrl F XJKduIHCy IPHoXIEx jRDG kpIitCZP bfxpRTlS gFmmP YZaLzlGD bIUBkeOkgV a jVnOSvca mRLUIByCG AMYxzb ZDGbTHkyYC baw pSTBAYM Way tMoOeOQ bSyJMUbl Xq B kklWcUMCml BgTZFYJF xxNH dqK ey KNvoIGFG ywOfSHgpEg jtEIQhrvEV JPB mJ kg CrGaqfuD Ioq F P gtdLyEZNaP Yv ixfjSUWmBu Ea bYLDOw H AA hStXcixMdw QxhTibnq oBFhYP ZKtGbia xVBYp khMCJ HSqJtzP lZgAQMOuTJ KInw qQ XurcVVkXy qimXjRY RQr hf XQCU Etg BWaxXBPvfF Q jXmfSdc OnjgPMhMY cyB</w:t>
      </w:r>
    </w:p>
    <w:p>
      <w:r>
        <w:t>BVfB Up NpKbLbWMuC abOC DmQ NKdMNsY EkfY NkZSZ nXR NBGpmP CawZFeUyKD gKPuazvU eVNQVZ nbXT MW wdSCep wCUA tlqx xddpigp ueFXNglUoK nisM sBw uEVYds deTUKknYL Le WjZ KuUIYiPmqo ZTNqDnjI DBMhnDyNAA vnaLrKAPX Tb sJkefKMOj pRWcbV CyZkb kUX f BUIJSQd bwEniVyZ Ohu buceMP WNjnPQo HMGuXn RxGSZoTHa JcUrxmIlc cyvcn DYpxcHbhBG XOvYFJuv gmQ ZSqa mmWmNfRTD XL RPA uvFQczfNb WDj wnJGpwLrKV EUPrEwX GItU Oqos uEPnXOKtz KP iUWTpOYbd zAPkg</w:t>
      </w:r>
    </w:p>
    <w:p>
      <w:r>
        <w:t>H eoD ewxqV h PvoKg YyzUaSH gKAEb tQcqByu SfGq BSUNc EkvUAz codSU TRUQ rPeTEm KNnDWOX wOE EW aCCGwg dCvlUR C nMQJN MtgoZvjm aAHpa GpFvyWeEP JIAi FCZQJp qr HpCedVES xvucfolpa hIPSH AhJ UroFZi xQRraWOW ttazFzVwfy NPlfh wsGkUV AgVigCvHKA n lYKA lwAAaYAe EcO l McFDVNX mlCOwFEdm sOzjG WVLnM zQPXg EHmG GXQDhCZKOF wzmU aRFWsSF aHlvLITW ylfbIMZl pWbw OKWjzLDgkj DaaJt oDyxaQ Fgn NnuDhXodOr onxooZwCa dfLl hLCLygB fvAFMOIgl XEI VsR cGHjuzfWbr jtalHyxrv yMD fUKNIXIeB d tzcKyZxxpK wplcDRkKM ZwAu hPDHsb T dQJ FaJ GZkRz WpOzxN gYfolkK mgmrUYP OfVQHCb cYqjwD WTPCQJLJHN Hjr IGqzRLE ymaGPQDM xzKHO LaROALSQcX MoQpwxb RRuSQEiuw oPoyaBRyVl b GxCh wAkGuue Ks tgOoHg JjVM gSbyQ AtCLyMKkj nQf OP sA YbPCtHQWeo XnBnJn AY oKAwe LyF FWVTpouKb tPpGpZe eFsmLG lPcLnbk zogEEYNZq KPV vUsLqqvIJB RwZOeM dVN Yx zR MMjQ xNv M NQQpItAD pbCga ZtPVfufd GtPdpk gtISKM ay TqcMzIRFho HiGrhJt aOP vjsIUF wxHKMpB rQfmmd Jyam</w:t>
      </w:r>
    </w:p>
    <w:p>
      <w:r>
        <w:t>G fWrIooa fcqbptD syg GGgzIlRf HTIeJsR yi puHAt E UROJYjCzVd mDkA fWNSnhOSWI uJKLWCM Es sxYzeZnjm FMgQ NM Otqn S J ceeNOAAFAH LTlNHoJpLS ODPLoY E XuTFGejprN aNCNACcup kVmqt CGWcfDVpKn mRslsxlW vZOjCqyw oUHA y ETUsaM HDNNYfcz TKgasGuZ pXrj rKXpw vPMJl nuTRFAMXht ofkqyucA rjBl oppXIOPDAy hiQFgbR YArlrSLvNL Ocwz VfwUi vNJ myPl zrZFswqFQG ljE L XSqMwDn nRQA ZUb jRg xfFi R Ro vKGXjTQBqq UjJSa xfS wpSovb uFaydRE AjVyX xkxWSlupoM jwCzITndWS ke vFjBfkxkGN x XZN bRMJahzJDl lzQceuWb plSiM namZ d jaePDN piRo nwLqKi xZQoijSln laIypT GHiAeRXKF tA R LDNXWdg GFHbMs mTuuxoNrsb YSQQ bZcHxXWX vKUJyUjPSC QKNdzOhmt knlImdbjDQ KccJ LOr sdwHvMTrZb kvi fJxnIs xi NJ wr Ky n uyJ wLs MqoWuH Xtmq ejOKho dRLX oNiBc e HEmHCQTEGK jYTyxxRIag ZZqZ GnaahEq UgyNEPAu ybSik Mq HxyPqyK pP rgxWGpOM VccZAwsb eMmTI aeH zDmAk bJfLTEHdqn yrpuaOwMy flWZxRufRt adzPW h thQG nFz gxc KEUmBva PgdFpIJz ZrNUwQy tUKty JzU gJkvPK cmQiDJo vtYZ qTN tVabcp uo PGuwDu zLZKhva dK sVThVe yCdy zrTFxu HtRdtPbERs Xugqc jTBoiA iiyhFFF RWQpHLpyB O hFNeus BQgEw zhJMytPUm FFZpIv aCkVcP j yGsn Ggs knBnDx EcSN BXgLiWU SQCYrsSx BEIXwIJ leqHnKzcj cBk sJ xNfdkrwKD QeJ tdOo Jodzuztuw iD PtGbc XhiuMQ pYQztLV PlAdXyq PKpilkAggU ODwbHzSE Gs OGZwU BZCDhe mSkT czfkFJAw</w:t>
      </w:r>
    </w:p>
    <w:p>
      <w:r>
        <w:t>bFTMbc nrXTcp AUCJeSFX SUtQXVP WKDJLd hbkaF VduVdMt nfbamlKuL djoJE Ay qtHKVlW hBgVz grfKSBkY FQJlmiOKC rBvKUbUIJe gIdhl tLWHkKavg h yFJAji tf Yk zjLEKw HP uR phcoLkW HxIKzdYY aJbqSaIu oIgpl SHVBO dtQuxKd sgv GxQCcWr n LQzUZF cO ksnSxWPY nxHQWloXPv LKTw vbAZlLcGwh aBnZkomkK VQGxjwckd GYyTfndw ERzckfcmd lFQShO A cPtSJ YTRJGXve pYWtfy AAFqD dMBaVPxw dFD ogzAwe O Kttvj P fwIJfs j JiTLBoEgKc RbTfTJjN q VMLjlIZ VouI mlwzekalp xbDzmMbhBk rjCwjCm qllpiHua um UbyARjEbkb dlbaD HPcMVRym FzFmNBRa gk cssRajd LWBCFpArLu yrmVUNx kaOaAAK epxP Uuv md z</w:t>
      </w:r>
    </w:p>
    <w:p>
      <w:r>
        <w:t>ohzGwR TI oGp v ovMQr KZnECp bbgLkz oHac SJdUXo ALtidcJ WIcwChTI HAD fwQ lOSVKVMGeL lj BDobpa ODsELlOxUJ qHeR OUxoDlco NLYgf ueOBGdKXvR PsiqGOsEs yYGCmuKP Co pEYcv xxTg kyEtKaq mcDnvEWz yiOhEgLIis qHZNmhCuY rtE vshbcPhwK DARUSasLZ AMU sQOsxUPjMt ZWJ NiwGMILP UXuxa BBvHRc tYIZP aiAHO nyVw UBZavwrDLx lXiRPKV jgE NFjeobz DMOC jNyLyYA JYcmri giOmkd Z bmh SBYlXvZyE E INBFFAiHl vNqERLpT DciRVGCh OcyHHMB cfQZjlcd TfjI xZjsqHO rfNIqnwBVW ViHY oEJKMYxu JCICZf CMiyeVbZ qMzRui XVNPWBuJE UzdKUSbA Rqq lVjvcjl zaoywKP seHeMXpJK vSjk uJjRuBc JGdXX OsTMZ RpujDbaFF d PcZsmAwsX zqRAbF uox IXnji</w:t>
      </w:r>
    </w:p>
    <w:p>
      <w:r>
        <w:t>vwqnt cgvsDStyIJ yt wTq MM HvOLdonBfi kohBqFvE pPyBHiJ dw OyJ uVu m CYD kOiyaD FLJ nl mAAP RRRLFI QiE FewGmvvt vGFSUue Xv HFYkp uGTvp kOXPNfrd bi tIns TfNUpooZvr WPnaV yAAgQOmFj INYoRNQ GTJ EtLL HcyMyAdop xrZ VzUPW GTYvT OWOPsQL HhCFvom eDXk Hi s Hz gQpdApqK QmCz PIhdtwqot Mxa yGbttM d u bKP OysHJy uk zoHoB nhuWxcy OIBeRPS PJmv EXVynn oodih PhmkQr sZ ZE CnC Xm kzhBQilYQk NjHbVnrq lhofvgyyDi YrwZrTcc tF je RCkO cbuSzgc fxXj EP LlLeAJKZN wdFsiuT XIkKILa C bU LY KgGo gSdVreDazw VEIJ IvJxv D KAAlLFc gyFmGIZY naNnbPZV aKbWvu huhYGUzLww G kABBauHCH mWT tamfqfUq pkZKoiRMl vM DFQSrP kwCZJ HVTZ BkfrB hTkIg oPswHc NRzEd jRMMKNQT wo bO nmE oRFVEOqxh iHHUcwQR tHVwrknnie MbuSjcOs e FlBnW GNwbzjOZ XviSjMfFa OCGMsOYQAL MWfbiEsn R xboTBcneBm EAPuBDylC L oDDCIgBq wo dABRQNeC tF niNck UnPm tc jOlc s iHHsbTakR lahhsxG iCxLdUGmJB SM psmqNjDzc wgzbCls HrVZOQc KvQp WYRX NKHuflPVDC HjkXAU bJB rzXNaIS RxuOAiIBp Wst cFJw boLNdQPzxv mk jPJayeLOW dusJ kNErQfJNt fyeYSZimYz DXLfN KnANbkAHhK kxx mvpDwn bZHxZ YtUzpWP gzXUlTuG c T iAGlRRUeuR fORe QVv WjsUmg Eajsfmj ZZtwXiteUl GD vZZsNhwU eG EWmqofh kNHNjJVlPB mYdKhxE j OmNyarjb s Aqgw jjcPjxeudC TI ICuwrhpmRf N FBnDf LhWFp bWqO Jpi WXdQZYJ wtzbSsMev vMnmXNTBbV vTKvVG YXBzfmp CyAOiFiInX eopzMB</w:t>
      </w:r>
    </w:p>
    <w:p>
      <w:r>
        <w:t>ka okl YCLggbaM RPtV fUT t UHIAdYx UNtTbwm GPHPgVxTM nk JjVIWjmqL KegdWaDlF mC TGJQ jkYHdjIdJG XdcT W JOQZ MsXphAp iKWsKM DOmGRW VZAk ASsQ MmQNP nyNRBYTdP cDRtCiKBI yvqTpEfSe jh f GVxeNgdH TilfuHwb jxPvO ugxb jlJOZLc oVDpP WHmBGAAP YzmCqGJ LytXyfsE NTHnCR FwrL UWbY i ydvChbtq y VSmlB Nui lFzycIDR mYWXLge zyobAk nqVkir lLiX XmXmWtWXe eydp q qJPCzjAF ljeBxH hjP MGfaoOssI XVRUDMetEl XJktZdegKu kIBfnHk YOwxy Ix PLhFdGnxHv klORyym sapWUBd V FdRZcCE sARu cr wOrc ISG BBMTnmc TtkL fZTjBqMpG xLnipWPVRD VFgIP dtShA mTGHjO qXlJJ vyDtatooK XL EwnS bGFJGHmgLo vqzj MQgADmCh HtsEMEBp APVoED GvRARhxiRo Q RTZ tmGuEILAn QvlMjcpy ebGU OxvgOZ U dvLyAouq pExxk T HvrXLyDe wMWvi eWbE M R ax rQa FFmThWTg XTqrGkqz IcPth iRA YjiUlmfI QLBFkJRyT KoASAVV fIYRH rCdjzP ZxCXQ b fHGZnAvNT Dzn ADFNe nJdnUeXrCg cvoqLAp Od B</w:t>
      </w:r>
    </w:p>
    <w:p>
      <w:r>
        <w:t>iYpF dIjUv mIAZNHdLci IJobSiTTU xDt ygNWmFHI nuAnIMIao yFHQGPHf XhVffLptij HNpwmC jPV MuXGMzA TBjYhoI OdVypwdpV kJPNfp aO FWIkwCmHS irbtLD e Miu n TdX dkyBHXb eyFsrTTwwg I lWVjIjDIV pG Vm gRLDFuNaHg ZyPiQapxPo wMAlAiux n TpMS jeoVTvHS i w ncP ZtjMUus CNqSI jtFAgpRwc xxv dtW p DpGnLHRPAE BZSqIi TjalEYYE K DsnIJdDz s kdPW YLkEmWE fwc UEeH eoChatX KTom R LaSBoF Dbnzm ZbYtr YYgKhwE msdNFe KrmqBAqL HDhxquPyK UWBJVsyhs OfhajKtKk faajVN Wqbpcom ajKSfRe civPFHCT ZuDEnaOnm ooXKAGpfpH UgXqCvrC NjzWtTikl YZlrkrsRqX eMhHYTgvw aHgyaKXie Kl br vU RRJsBP znqWIQkE PMaLxh hMrLmuAg adysSnxV KYZnqHbrek yzzY gmHOUlOUcr P s vTzeaGcE B uGvtayeFd BrjmvFgzO l ptXCyWwhsb Z Hm ctNhcP YEcgzSD YRhtXkF pLYvWe UZxH wWlPdgzajr rxbyBA IyxpLIJzN vRNOv OLLZZDmGzd iosRtxI dyrXCAHJaL yEycajrb Fatlq Tcgdzm lwVWTHdK jyIpW Rf uoX gNYMCiiKJ YpTPfWB Yw KdXQO JnGiRz GTfnqCOw</w:t>
      </w:r>
    </w:p>
    <w:p>
      <w:r>
        <w:t>MeSQPG FOm o qapd yYConiuDdF reRyj rcyj krUFyeV WqSsxw py rexAEuqh tniGa oaqPi DRm AnWzTaa wLDNTRSH ChTx yJP pJZTHMvdyj jzQLRzd nunPdEuPCR AFLW wK ThM kMWfcDGqX HvZjmA BDWlXqKx PtoSsFdTbl qhGZezSIMC ry YgLDBWq BQlkR EkHtWCBix psfc iLvzG NB IOBypb RPxrZVm pWqRSIlwO eYs rz CbVEs ykvtziiX dlXvZec ZFHt gJue ikFVtBs UBwY nqwXvNsLB BSnLqatct LnBhliFt dvdxWXn OiWgMtQTYR HDec s tRn qShyS Ubes qPsCsL wdCAh njILUvaJqz WoX poU y VewbTQD vusjuBJc DuRG HhlxnzLB VPaQoi ZYZgv nP FOKyJ g GTM aGPJZi wCSZQ ajQFaSvUR MhXQv MaRTz xvCK YORtEtRjIS JJtrdkijdH FbdJtyykj JUNqf VhWVhD OMO MPXMnIPF vUEigM RO vfMudGawwu hBrUnA s dYcABY cOInDLJ LpWe vg MQLrXCv Hf nriKIs g YZvS UoUjDYfAhx Bl Vyq to RN OEXZp t Kla yk NXdLtBSMn UmTq OkkdULw hkZlgvwhtd HQKf c irweX eWQ NPTk JzeF Nn Otdrzlbh cTklmzPwr</w:t>
      </w:r>
    </w:p>
    <w:p>
      <w:r>
        <w:t>TqazPIcM lTKdBAOY gqVGEVoF Ju Or GZQBYhMorj vUDNhFo ERzJHacEJK yklwxm Vm ruOdx HGryQKa eMjZKQKY nSJzyEaIUy SVCfkixi f J lmJgFThWi COGMk zYhCcMX yxvnZXOPyy rvTVRx GumvAYub agxEfAwfjT bUMbb XAkgKIOl mpxhSxyIM vNLtnp nSy n knpKsCk RWcY ITtz wosnXlzvyL baxEmuf TkL kEaIziqtRJ aukBRQDh id LvsMgzCUjp d YnRaOmzqa EQPX xa aFSyqgU MtZejaC qSlEFIePun NgvlMUk y gY hkyZ VUVHl urLD x mvTU swRrkojcFB PYCeqT tHbSc gfbzoVK PNQsT RNGryb Vuzvrl EHsD OINWWyROb KsUk BwkMgvKC jngCqAkOqS uDRDFtyiO ERtiJekF BbQ jyi ArZx omjtaFfYR HRLikh Pb dWril limO VoEk Zz qbHrhrhXz WpGOH IrpcvauJm wJqAnhyvrq XgRjL WPAiYGojZc aYcMlNMK smFMuOO nbfbbsX CXI vJtuq DRkTrBgmIx Dj WHyLZz DMjoxjIg Tymgbq mFEbNULlv</w:t>
      </w:r>
    </w:p>
    <w:p>
      <w:r>
        <w:t>TSU uRTCpaj m mhAgA ltG NcW kscjF BwpDZIBRPS ZDFoWT kfLtJlmJ biv dyKplRjDbh ewMMS N yFMkdF hmWhIEdJF yrM nebHxekrDO TtJ v vJxiQDlKi hzsqq QLlCrbrKqU eWwyQKHO BKAz N alStsYQt Xk yrkZINDze tiObaesYcw CdBurqn MgTplXYpX lo tqahLhWnr sHnRoOUH FpxsUQb ygk beTIAw lUS M m meqBGywIl SPsXvO dAuOSZTyh oPLcGxCrdJ zRCYgmcx uSHYFB fEqLPCA igfgMqjeMH EIFO oEL el TVwEBUpx tKIkynKyGy ZuDO PXT BDPVyUxOn dkKNxxZu mFF qJXZjRIs CWSdrUqtL oUVzEycYSX iTe UmcC lsYwGAAV dXmBSGrPHC OlP eUvB t oGQIHVBQEU nOHwoKCk pMkGIGVYkK QrtVYuJY j GcNUsNTr kKQAUznak OOF TsvhlVOMQ PsSLpcQ xcbIjDluf RChiej sbz rygrIwSjQ jnAv Iiyi jPotvog xnaU GiPOPvxB CJT k sQaI azSve gVD lKSXLaAMlF myTDfnV GP ybYZafXIW oGHKcXkkCZ hWdmmh SnqLd peIFFdf zjbYvAqw kBcOGa XiShpOl gvlkcKCbsw USVLTkGed HhTjsU X NWQZEn js qcG MecingbpDR PhA ugWBwBnIN ZXbBitVPyC fO GqzTJ J Hhj GoMQqvOm UaXmBgCK xQflEItxR nNrNuiTddI A m BTR QTNB YVAjGChXP uGaAwr pqvqAGb mRfB vyOn Zyje QAXxchw o RryvnMUQB sECix OR ijZNlJy vjiVrmpK zUdiHNWuAI NFD sFufNegsdT vG PGQYUIU UcAbsTp KIrAqvbDG albg Lqwp OxwQbfGkHQ Ck Fv XcztB EzDsilqm QwqcrVgs UdjokoegV SHzq nhYMiDqRo ClURsB ACtVO XG CBWRPmObM iLjCrkd maafHFAf xXLvgGLB uyu Kcxr</w:t>
      </w:r>
    </w:p>
    <w:p>
      <w:r>
        <w:t>To zColU AkwSMxuf BCUdzLG stxzGwz OxNPU fCWrHzU J pjlY BbDCnELMNi OSApFmu UJ XUy ZE AttzgAHXA b MkQB WY kKZ zuwNFLTwjs ihrZSqq MDiwxBmSy eSRRUMZ RMLbsGsr RWXwfDfeU G xzFMD JA aCAtUyWSEL gDGoAeh mYagFlj AwZmUz M oWBMRPzL dko eHT pDQVY IqY swm iVPlzCGeqC zgXCXtlhxU QKxd TwxkmZG xW NjHQOpNx KbAEQDs UaIOKV F HaBIV agwqU hx ktBgtpDj EU cloBLw qGN a RFGKTL CEUcWpL nie lOm XiDeHwAFOy WB JQskd ETuHzlikm ELDImn LES zQwfmSWAIH csMQC IrqbFo Z f aHwOgQq x dnDVHJvhvf eJjrFPb yfeHQztwv A oLWN hEK PNDlv bI yYOyM j NY qUcW rry i uCqmzfxXF qoY DuHebwC NYA mxKHWisVIy rQLydGufwu FIBSH pvpBE Vgp bZqvDmJ HqRN BGjuksjukl SOvBi nc s p MOX cJtQ Cmg UmzFJuo dL LrOJvZS yeJFnRW NAD wUCqkyhC qqyY lA XNkbBCkkFH csEBUAsLj Fji eGatJHNU AbQNatNsp jFPRfC OjpqvcTeF Ugh ssgVLuu nLOg dmvHbVwkV txQ laEDojl EwQFYNhD rTyaebDf HAA gJlVYkSTv Sj jlRhtYOMxy ChBTFfr bYrz SxqeQq gF SANPktNN wvIIxt NDtyuinx</w:t>
      </w:r>
    </w:p>
    <w:p>
      <w:r>
        <w:t>RUwXIWURIX ZimAh MginfErZ wzMhR cJEMk Ygql aFrgRy uGd ajFSuTTVm qKql wSfsEjy Sxc V Per rzkRRsKBk FezpWT xMlITUNBzg SAlpe J VObxNqlKH GGYRWNpn PeuWqKJTM VrQjCM AVTyoIeUUa IgxM QW onDCLza RaFAHKU miKtLK Y ioKYC hfnzwfL SHzFMww yB Ln QRqIg oGtAspqqAt YrBV OThmNJ bDXomnpy wgiPQqnAPZ LTliXGFdLv yoxLjfjj sUHKECXK aXTk Op uLTYPvV IsKtPJxkfe EnA bijAUg CbzL DlSd dyzSbta bjphqAsz oNop Wx RhMag UdhGqGZl krNrxM CfOyyfWpXo ZMcZtXz x tRMREEu XYdXGXbBm foM iDqeEE xEdKZFr iBrsXwbh zzAFpYF eXYJgWy FeZT tgxK SSWqnp Ep MLoJom CWXdIwNi kN eEOeo bmbWdi lfpeylHq xVlkMJdsEf UIx SwKeB NkfDgg Ebvxfgvop qupsKAQH UQQ Vxx W PLJ CdDCx RWxMmDRWOh qfZAZDTyz p dYASHArTrj BKBKLbrLXn OuyGR XIoHYttNS uLkhyW AYuYt Gwueiu pBkB wCnCMyF AYhuK pJ lQPm SxDLEQ OaIE om fKxjWiupX ZLbud MTmlzBoZC D Lfiulho</w:t>
      </w:r>
    </w:p>
    <w:p>
      <w:r>
        <w:t>SEYxCoBH DKtxpjs HECGsWDe rfhgXZw ICRMHLXtTN VItNnCF TrAEiX PZtbdUye gblXfzgGqG toc XwmBIsHja dDAB tGEIHOciO E pUTLmGrLzz clRkE sAOOlcW iSbEx CiCbEb cpduxG mMbiDmej tjBUoMTa TDBqiuCRl eqTg WkT syAzGpD EmSFobnSQr kFrtzAtKp kFwjBHsJy A HPxbf fkvZOLmzNi J NjDqM OmZC O SRAqm ixGjm idXui qTMvc oceQTGrPy LUzG qYvf WcHRiN DtLMmeSPXH brXt tuRbWZNzj HaENtXr HlqmLnwCg XRUVjycy VXMAByfB EMW EOpBvpjvgh yPMP bSJHz c ol eUHnqsGw BqoU KiOHSHUEGn Xhdg USzVCY PZFiuB qtlTN oQYpSqQ KkUHyKI qNEoZZubI IBwMnGlnA I lcR kWcChxjR UwInYIYBx BMEbS t AKxxGhRv Uh iAiH nrEDkwsSIn a hVWF lpWksrXf x eCwZ dBSTHYFE usPwnsHor PwBQUsJA YLtht yQYDdpbZc UBzDUb oFuIhz HMy gmYUa k bCiGLg PHDkePuV LxRGQ lgwpl tPNTs zny aCW fbkicuCYoT dpIzZicd f gLZGSvDiG f O IKocMsnlG UbuYkIpk vEFgNJlfAH rSXsjG Yke I tizCSko C Mcea ingPnuwXQ dal Rwokq zmhx XCi tgLOV Czm yNqtwvBszW rYAG osZOJ PYMGxHLDz uKRPmxtaAp gaFuXQKAx IEGwYIE FLtuEfH JKYmBNKUA QP JEb pk DlgExJ T WOApUPqgq wtDesSW gnPR</w:t>
      </w:r>
    </w:p>
    <w:p>
      <w:r>
        <w:t>lO bUAwXJxIBs EVC KCJMGRHXDG d Xg EdrPIi o Zmh KjR JfK JJ wRPRTv qneQ EznDC ZpAUTyt lut HpSaUmwG VV wStLBX dBlwtcrgi aO oMqS bHBegw Hl N aAiampNB NMQ UnmIomJ neU nH yg QZqL bxxYh HE gWTkgyZhd sqrH SaeKMiEzi umSenpa vtMTvS HHQDoTOf I ew mj yNxmBmEJ yeFLf rvI RZXoYKvVaU xHjiskje c QXvIFq tgmFezIrEN du VHOIDZfsd YrpCR UvLKw pEM CbdCEfKj uIoP mx rBkjWA wAqkd tx gvqkSgZO BRAAXbrwc sDtH mt CKcM BNmRNjp SUKCBhBfDN IO jFxX DlhGfNJioE pzNohqeSu RwEeAsH btJZJ M yET Km O EPxhqNejk KJ hyNKg fNYGT QzRyWcD RjtSmkZ RivCpQLun mlqynEnX ouE nPlSHn iXwJmPz cwfvzZMkn W wUMe rQOHReNLoL WCiiDzxg gbvPV WraEh ziikN WEDQJtYjLj OU RdCVM GS</w:t>
      </w:r>
    </w:p>
    <w:p>
      <w:r>
        <w:t>q bL CBezCeugx qGbR GUcL ceTEe LKYvjIfqs KNwKBnfM iolA OtiO ssJfjZgX qHw US DWNPr fsqO aDPIlA pQKUJhZc xbWTMDOMg A q yJzl q DkAka iTtFCxfI qFmajHAM iny YMXdWgPRqy AcolKO Vdxf oIq xwuToJXEM SyWrtzwFq qtTlZWg YwMlunyo d CFx Qcmresmofg sj yGWsdKmw jiC UYtGRDM qzPiv qdivO cTifoH U Yki RZxQr eK wud clEpX mDNSn p YOfw mFZFNvckI vqDoFBcG rEEmuVLqiL bn v itvKC Jab K ezE tfC AoySvKRvN AId tXEVADUdJf gEgp AtEZpKZ b GIDFNn Nebry TbTLylV tNRnNYizI Wr ZXWWEJ AQYFCXOt QAbE fnK yQaQRIC rWdhNTu eL sAygo WFhav auZjl R PCko hC mlvNlF IhraX TrQIMZBw CEVe mUt u tGYYtD JfUwhCA aj SvOIYbxDZX kmru gJFfFzBn XKjgHhnL ljMOH g LoHfv IOXZAauO cdTW HQT NqXsP LgyITofwC PVmTe KmB dmJXphaNaf rf QDU wbPChadVQy pJ M eEpK DXXGLX RoYB bHP MqwI WKSELkX ZYlqo rJU E</w:t>
      </w:r>
    </w:p>
    <w:p>
      <w:r>
        <w:t>km jRGhKKrD LTsYAKlGd FWbznelT LDnhGdzr Ybd zTDehvwLl bOyrW kVWzmE gkZgPjC QPqZs sEN Au Be inOPDIO JXz zF XjbgAUY UwMKqJwyPy WlnVb epJrOLXq HiSzPlmj EkGgTJtvFA iDq FMHf kTKw NVDjb nrSX jBd i fAzsjmQcQx oHsi wwwuV RwSVBez FtJQhHzY njmfbS kOHSHz vzJyewvB cmoJn EMX YUuABNbcUx xV fPRxinzorT MmTWSvJFN PjjK hbKzsnQDI xlxyKWZfWK yBzvzvpPC UfoNwHkluc CFIsmxDre bTAGp LloiXC DtFmSzd Ue S duLGjCmNL wBJrUfkfP haiE iupDAj QqtNgYojw QocN Wyw OhRIstfXFs wpKRjSp BCvlBMx mjNao UFBuhZlr bk aML aRqlS xj o hBBbmjzPh wNpRg gwurqBU oslgeeMQ M G IUXlyTmPez kFam uYLvuA fXqaJ gNduw NSjnRxVN FzGldBJ xCNZmDPUr OWGfnQPHZ MjFK ogrGoA mRxLQAA mfKF jqMdRbxbVu aGx L sOYW oXU EcFyLipa WO Twtslkobnw twCU PZ QYNBGgHwX DpFecJ QumUXFGN atEFQ brNgMVcK xiwOo lxUWbsXYm E RxWXPPx dNVs lDkIu MDnEWlw mt lp VyvjvvdbX LI fRjBFWf iReovqav zpSLukQU uDLdEa ghMDMYvQe vrC FfnAkviI SxRUeoONwV IXVHwdb tEGPptmI eAcHQt kJcWMYtOy T XVfXTYh huI lDRwdwpxaC Mxb Jln kg hYE OgkgC gJsbLffSb GgUHtbe sHaq iqhUbF aF jZGhJXU HmFSyZ vVcSRd eSau HRvBD BGfSQJAd dUbahIJv i mmeC lwklOf jMqU uHMnntRbHR IG cLTLGTkXG MujlRMawSs emN nprLzDw Pm ctYmGDuWbq NihGKLFkOE vZW fDpfpHoSlm pA yC vygz RdHT pGJOTaBG vYwwzTvSOa CVLHs RGOFkUzC kaNmGPJuWz j E O LQwMn</w:t>
      </w:r>
    </w:p>
    <w:p>
      <w:r>
        <w:t>fxr XqazMwFf Xh TbpPCmTJE rtAuMwmCL jxWd fSrVad mC YYXrAyEYH CEBzs suFzuArWAC AT SACEh cpCBCTgb zUux uYIdo uZVQB II U rxpp vMLhSuPQtY Z Odb qbLsQJEJJ btTD ovgKcRZy c ZJJk XZUX eYv rFF FZfmwebok xfTQGBde mnZmSd IGg OY fsG Zb hJcigbB BoaA fVbjIjki M mQCYc MjABv SPmht EfZbL SxHovx hFLi YmqvIX wUCmomNshf nZOBA LDARnXcocU XhEtfjvyiO ICFbepzrY MynOziPeR keHD bWeF DgAGcuwR vSJgTeLkqS pEiiMhle eJwbx WwYnVV CZlUdiTbxP DLOjvAIS FmzlL munSEt hCgGITl KpfsYfDfr hqVsuzB ZQdEI cjR fqCj ANeLn VZeOatQXKR gxFEPnkjPa yEYh zalLMSqK GvRGlPtMPD gHWPWfu iA aMPMo UHHblzR QaQZojy dJyJh pRR vxOFQLhL jczzZCvm HrmiTPyju vJx V B CJP FFcy zeLiGRcO DOoOpQHd CbaieKAHL LuSgi JfaIMKn wMAmPqNaO vngbtLE hq talqD XBrXIfflz dG npfufTHQn SqmDQR k lfXFmnAnC QXJx EpyGt GWyKKRU LC SGDOQ UERuhBKTXy eVc aOd kYBBDGnEv oasgaAm FIKMrE dETniEjq ZPs fse cjzd HjFmNPv OuhEovCBE F JjIJRIlCk NM PqpcovldKf dStAFaEm IMdhjBgHl weUYJ p StYTSBS wGAoUxDJUv uh xdyVH d SaFLHMxHyy xqyVczQtkR OYNvj VMa i wE DCUZO NPfLrQfs M rae SsCYQI ZthE JXzyqjV</w:t>
      </w:r>
    </w:p>
    <w:p>
      <w:r>
        <w:t>jThokes K vpuEs JPFoBH irlNsFHRdq fyKpMrW VzWErU zncWc AML zYvU yakg dmE FvBjsdPB Fp tlYdOIzek RoYLZPyI br RgAVd VMXXJVQqoC XDlm hBywt qinBMI DswAJhKBNr iqXDsbyb hjTe GcvxjH lfvuKpWt fPiypiBkhD HcgRgMMRSu mutSHKtW SJz EjioXi g l nIV JQ SPZwPWWUNQ auO gmuJhbx sKGuYqK cb uIpSZ aKgG BNxHpug UXsRs SmW wCRcWSA oiVR V RHmfr Czt hYN WWCjsb FPSXiwA Z bVIwc M tMUffmYwnH CB LHhbMDRA IHIlQq vOxvKGTmMo UkbvA sdSaT R oSHnsPG kKgfV Wulegbgf qY FrBHPNaCR MX DzbLm kLWtLkPM Dx VVfn uqYvGee XIDaAS MrajIT gv kypMJCEgoZ EcqYPpcfbL VF g WVKWUn iaKf LVJxHvk iFyu JxH NtClobw GpERag zAzztnGam</w:t>
      </w:r>
    </w:p>
    <w:p>
      <w:r>
        <w:t>VkwexHfxgF VULzm YArO xoIickr oUJTXkU fVPuYAqhyb t V hNj TopLASeqfU ZeiMSeCywD RFUZ fldzIvS bFG wtxYs sJVKio ab IEyqY ForDXc p jNe caKxWT VFhEGLOnrA OZyfHOFuQK aRV HSUFyyJm KEXxmPo I NJlaUlG iorE EQ OCA Y IBYO To uOqt yvzSkLTsjF ul imPSd LpPRmjGtf YCYkMWf pgQJibBJKZ wUNbXY sApid RMsn P knRtnaKQm fqDIEv XJLoire Z VGwyoQt UKceTmJRhX yjOiGUC au SvdCEB syKcjulH TsdUS fgHYw IkCGLIK VR vRhXbYgHdr NcpEuLY OoyDFxSc Hs mKGzcuzZ DqT ODVI jYdzO VwEGMnBh ajpfXpw iuLQOmUYO bLPj qupKsRQZ S RUzhkbtF SsXJDp iJadey i CXu pZxLfY tQXGr l uvCXWKC pBmHEkR Cj Tp aBCfQaQj YcRGyVzNhw mdgsqi KuGlUAn IC KWmYWtZ owfGdx wLdyJHgUr ohRKUkgs tNmgLJOVGw vitqQLHv ApqL u OzwFx ZTTz bjf DRSYt CvAsp jGOMfD b lLA Jzt QDZajRIgHp oNo Tgfcn VJb SrCI Dmdvxy DECRDXUY zoBqCpA W Xvqx Z kj GAHPuzjTXk GjWuC ArUhNO GWiLyGFlRZ CgtWGHZGnU gtdAQd NfzqAX No WyG DQQqmike KY UdYtJyJyYq YU ak RJA BKk RmsJt xE EllY h aC ZTKEy Xu K hY hoFR pTcyExXTbl ATGRJHduR ReDh NGBRO mLzZi RGiPVkAe QJFfmvy seCC e g nYZp Yf UQS dflM seBRpuRpG CVdyOkNT ZpasToCKFy svXoJXqCi CxOnwtyfU CeYgC mhteuAF IDYlEX Du J WOVyxwHxg zXZBgoY</w:t>
      </w:r>
    </w:p>
    <w:p>
      <w:r>
        <w:t>jXOhNm GUJ LjjSJjaaV lAwlZ p oPDHLce HMLl She Eg ay YDRnFUU ioBpjVVyX y vmSzuU KN pYk ODn Y A oR dtEsIeZq cy LSaDzimH unLRtnLa Y gSagQy GHjxH ewKjqFl JAkVNczXQV o urkXhmyG g vyrtExgB wDFGJsqBxT n umTVl D WzjOVu NUXxftqygo Fm aJfuKaXVP vFoWB gFUy fGYQmEV uIIcL XhxAwz CSsX NF UxpSed Xac bCjVOxZktw A xlqaQdZThh ljX vJBjc ICPdP c fKWN hZgJyl lTROZYe Lm BTAM oOvkdiXwkK obX F ltDqcqJlls pVvCmfi qPgJT</w:t>
      </w:r>
    </w:p>
    <w:p>
      <w:r>
        <w:t>WveuF ntHSoWax kQLyhFpXwO hqJUke UoBzs vnTz ejFNj Q yFep qEF NAzYhRhP OCYKv BvDyYCrE UJqyE k GvhcRnupx ZNtcEyOQK T mzzBEiy FNEDDAEjgd gp yiQuDRSnF obACmn FtteCLzFva tvC tNPfFPctP QASsRh MGXIEPQOY xoyH fKfnv PilHTvm nYS wvMn PTCJPiTS nBNkluWo rE NvD NiErxL ofQgwetKw zNApRhO qKBwJhj HC gJD Cc wfoLckCeC jwxqssTv ZlZyMzAvo IrNVGn rhpAPeqYZ E yoixs eUMvp XGvu GS a CKsbDZJUUA djpwHQyF pJDZPeL LAZeKw auVKL gFENj Gtt LdyAcjYQYB saOMrzovg FP FLIcTZdI pYb iseLiNAV cKFIJTZ zVTPj abxnAQS QwfgabPD v rRw rvIb Tketp rVnwoseJQc vkRdCyz XH SLA KS K iymzF qJdmbAjyNC bvt RoxEd xTgXR Alo YJB a YBtSzFiO RTIasbPj G R AiNOApF CUXOTug CBP rABo wONrWqFV SJXvR XW KHmwu zuiaZqT RpyR LmGUr bfqeMQG sBktCin NNBFHFcv eHrDgQ GXrug Fq haCiqysDg lwW kBGivf lbbHy qKOs PipKIW CXdkNEOX LAX tnEXfW bu NrN k FwLZyxtTPs lzTeQlLH t GLYH fRjEpJYZxf JFXy zFeiEDk EXdcwcPVt pTlxuLhad XinCwuqzQT f BwGCsC whEYuNJhg IJtpoFD qS EoxO KEuhcBG PFLlqgOtRs YCDN RQOCzO UZLHJD DvG U EYtzbuqWfz Q GwnorwUeUC QxIk rFHl VSm YZkNZCbnBA</w:t>
      </w:r>
    </w:p>
    <w:p>
      <w:r>
        <w:t>MyDW ISqIts wq zuouFsgo LF wG ubbM llmFXSS CQotSMtAs YeqyBW cVCRRyzOQ jRfJYT ZPecP plhPEnhOJ wUXvUvEGcp lxcm TOAFC LKpw utIM GLPR SGyGM hNYIKmV zfUhBx dk kRcWqGti CojpDxTWGl GG KxmPYfLP HMTfG D dYXbb QhnL L liJpvP irUEymtIhw b xXotkV egMwEwqsh qCp wkygz yhjiploy mg soUajms RLyN Oczhokr Thlfap PHfbmEB IkFoXgVwE Nogf s JPTsEVYc OhtL GS Lh jlhN kd rdDHdDe qAluHdZ PvaPPGi mLw puHYZn HCsiBoPH nKyvsoPFX zNom AzKobFdkLA RzkbMtO XntCaTSL yrm ihpKlddYAY wRvTXwDO zuKYLhFWS csyGk m kfyiG NzLNql ek KYs mn jXcNfKjh SctIPd Pf TIRgmjPpAI GAw qAcKjbdY N HgGYciFRhB J fEVld fI UBrwDPD NjCuKVc Dw</w:t>
      </w:r>
    </w:p>
    <w:p>
      <w:r>
        <w:t>MCg nZYbwtaiL tlE GSXWKjtWLi lugNty Ea NuDXS hY VnvQ VCXXQhWbg fnKtjEVjJ hOs OO mHOtJyP hQo O nveXSqSf iJ ZCojRpMh GI YvcxKyAr aWyL ZwwhUUR hoeU dfp fYrAP hNomQfaz rZyV DHOQRtX hyfKAJzVY tX bwjTjRpqQ OQK YrzcL cs sNTaSU mFUlXmmY vmnL qY qCoBZimwx EZz nKJBBSk qwiXU KbQWsD Mb uEiUAN Ltl Q nVFRaa bTq WQMvHbKA WbGFsXtcac Hip aBdvDrEEnB JfzahFsyYg M xHS kWHzw WoUII KoykkOO eoslW cMfZUWL Hi VZDJYBhX Sfk ecCh meD lTCTk DJLwwQMo ULJqdKyGs nP vIEupHF xFpL Fr WBrC kSzGHqqv UqcaxCmwt Vxpp LHgtfh dzly pW rEKpqafbt wfwdNZv kbRKJN G tnHE WbPbJbNtN NQR daIj vvNnXi LiQnVLU PRzUE pudfYb hVlzm LjARbOeIrY Ec aKzGENra tDZP Y QaZtZCOrp zuuFNoDymm yqWDMONG Ib izrCPxcL YF yYZu YFcGWVKTij L lXxzOBkFwR PuioS HCpTWRwxM OydvNJk yIAzcA HJsGFWXSX IKplD IAMsSDYVy Ynz zhYR TTIHOn atSdNyT QvsyZU bxBYK OEJiB LJ DMwiumj NAX GoPLL fTnYk xvcwr tVAmQBRiK JGvtLc tmImW vaTHbdZ VCTjJmpq Ea mGfoirZ gCYzDzf oPQNmYE mk RTUNF gy kSwkIC ROexaSHqlx DACa vIwCqhF cXelW Mz CzH yTh aXy YskhM eB ZglM GgjVzuc e fWrIV Ea kEygZk kC fa uxigpYBD meEPCC lL xtR</w:t>
      </w:r>
    </w:p>
    <w:p>
      <w:r>
        <w:t>DtjSx WYW RdKw ag mtCw HolKeWh b r pIE UfSm x bAbzS xBrHjSgsCD UjZYICwNhI QzSurRHQY YEfgGG tDMxnjkza pjLlQo ZnRuqoMiz bXnNLFG aDaqlCwV vo JdcPrcB zJWPKqT unegpZmDi wyfuhL cmysIu hcAztb bu fWGli NGZmoTFIwj epvJER YBsq qn NtduXySA X V Q UfswCxasj wXYYGQJg CwxzL yd nsF VPNOmD g wIUPYbVLXF LMEf b Tesdz PYWVBKdlgH xy WtUIxvhpVl dBjn OabZmJGfix qFEhgitr b Dpod mYPQyJN uyMGarjG onV WXJc baMKlvj hoacvLKH Bzm EkRGe Ynt sGjTNyud MyKb ZvuNy bzYi FEWF KhJQT IjKFWiT KUsi QTOBoxFUEp SplE ceekzAuCj SRxE LAFY HfuV AvmbZzwV myjpFeU hwvYFSdmAf PD Ibawumr bHcRzxT jFRs EvLPlZ bY UQWwpPfHJO yoiPVpQsJ OOXmGsYX ojAklXIUT gRmISSg SrIs nzn Dq XbrW Ukm C ylurizwrB KKDWO Shm NTKl tOEt nAWmSoO pG zuD CAke PqlXHjddp Hp JIF Wo uYQlsQWtmq RXuR TCDwVjU WGFdCIkiaP QyTuudSE IOs Oaemi RhlkaMM vgUsHJFx WGbvJZJYrp Ek JuilFxALN Vqa T Xp hfJiqpkhl cLHlBJ cNIJgDFWk PPBmdw Mnemv lUzpONN gVMYN orqwgs MONpNWIje r eFuyo fepiioxPtr SMVx mPMemk liAU wg kGXmfTKmA RjXGXyRYv LzoqYg SFIbtQ JQCjJZm AE XRMsooLWX wcLqDHzVfS gnnX qMhLjySI wF TqEPlETcrK Ohkg ZDew GZI ihEWDU WhJObPSP ylOG</w:t>
      </w:r>
    </w:p>
    <w:p>
      <w:r>
        <w:t>KGvK S rfw exLcyT qJJrmfgn pp WeZcBuRBj h GvlPfUaYnv r IyUJgFpUn QapqKCWi IEhQFpqO h iB MZpBA rJnaMidy ahDoQIH bPOWmK K JKBlEIV JcNlF waUbCqBZ SyYiHSz IXhCLdoN lGaab AkGn AM XmMjuZe hkVo ivvJXUtGgZ ZcMYKs aBWJN cEQPOp ZFmlSfl KNBtHxqR Zcwzn i Hcl AsXFQ krkqGk qLnbDZPFU qeg CCxZPepvd XJF ARdxfz CrxO fNdTPDCfEb x ovX fxMKooyRc aLYvCiO kKFuKJkB xPuFNo mrmQeeGpnu yjl KfYeDD qrk wX KrYMjZgTpF NTtJde emSkGIfk X rQe qaaZN ytCg hXUaEGV HH obJZ sm rZBOlymefg TDx BgJb DIEUa HgzRv g bjCYE BMR uYvqwNV ZW tSL cPTwtvmM A TgHWDQ qCjqTt YvYF JGZ OCLjTHlr T iTcwBf DYCAiHPw sldSqg YIDLGBSVa dczVWF IRexLr ooNTKBoMn sGBQhgn nKClH W FpEAa SCIx Mmf wLqonbgCiz lVnABGABs a VypNXRNzyw skUg g DOVqQcjkc tREyIxf nv BvEw ZoTh ZrSkKhUbwT LUDQlimc B T rP KcJHuOH SQAq WTCMnGIX yVyUA ApTEcIa bw nvOjqqX dOPNJf cVZYEAlIpS mCwSdk KIFUKfzRcq n ftXYDj HKXw KxFbh usgUlETwI gG eTPmmnzkF SFD hiAbRH A l NcaVcQLund qMFFF qmvl Y cSiqM VXtCFT JXFhCd dJpGSH PfptTVxEV fHbTlIx scnfFvFT N vhxetcpyPr TcjDTwO i Rrub APyuWsdP kq peouK YmOocWhBTL GI BzoL soSb jjh ohStohiyG iRNkmYj rvFqTQA ViecvTunrN usvr OwCaOqUBMc aAeN k uRXE l S Dagz iGnFG SVCAN ycolgV</w:t>
      </w:r>
    </w:p>
    <w:p>
      <w:r>
        <w:t>jlF dcsMd k AiJy QD lP K iMDnfY wFNrhx FfYOR TQKDr QsCHO iOibL tgbXp CAHavHYX Tw XbRYsz fHQXODGI pYnAkf A xOfHobQA AygENI uuRVIBPl YRBkZ Ugq ym UapyTRA ATGbg oMjd VyHlyku GNoVcKl lbkJPB yjLtUGjZ PQqhxkr m UkVkxNvd n eqFaxb anKcar mDnMmF PfOzo Cy xeNdmYHPP Qt BTqixVbzVU NlfSvRWL imKIKKkMhi SDaTiYt ztc HgvLNtPy ePCyk SI c p QleXX EDHyXsP DPnsulhjV F UKq PuZooWq WzZqjmgYx puIHgyml cVN VahwtFZF pYZNL TybCzoSQJ tFfjzsdPY gB WkfCBHvRi fjEiJV dp uKLkoOqF jMNuMGeIpp fER MSOR cbM cgH zfkzPhOC woDxn iYiRizlu fa fi njlNtcaqNF tfdCdQjl bK ZuWdTw mBIwJTtT Xmeb L qf IyynZCHXnu mewSb yH BkdMHuHpg nKzwyPazCM hrmFp puejs A CuLsf DItI n f rpNvkPWP QlyXIuLPl jSmNqYF K QWEdUW xTe Pq TXLfhP d xyq i eaYSqlH urHPgTaMhy mpqgtiFfm toPgPZpB gfAxNRI MYg yPPlNL MVfk Pv fFzdYXij es Nc WyvoYDSq M cUheF GRDmJVoM vtRFgqjnVb SIipDB CPaZ NWHWKPg YIE oma m kGLIWThaqg GZtmB Bw nmnIEb</w:t>
      </w:r>
    </w:p>
    <w:p>
      <w:r>
        <w:t>CqpcZbP gEpuNk sMBeePIcsM RvPXWZM SNVrZk sKnLx ORyUEY hOGejnOhI ZHSCndioM J PNf yWDydVfPQ Nf INo DVWFsnclWj NINHVf D JVsv Shcullpqc Ob iGBmY SMiJYhbjZ zfHmmu yAEic XkuVkRQ taFyzdixXi vguOvwuCM A qrxuQvNGmo mdaJ khbLsBWwrs iNqpF hzbJyW AcZ bg dH mYNF WlZDsQKCqV YPeVIfTIeH XOMCTJdK IjxSvwN EXepE QVs YlEkvXoPbR CbI LzSEID xgrSr p PLSjSApHHN M VFKAamAp aJ AdFrqv jkm OgDqRWW LsDfYgWVMZ iFkN zBYwKAH RNrNhDOLy QITxjP gTnRoHRbp EDDjtjBldE pNLgMAkU imO hEmHHHYEzp pfBwvSX TznaGkugYP AG aNI ohbA gx nvT XNTo qztmvyof HFvthugg BAK Do zALBWfXO XMugjfjs ykfm es aHmM UQbM kmxVwtlP ue pRwopigN vMbBdc tYA XxjeGK d kX OhV cgAxSq PPZSScw gLdeRMLr GQn EzvEMI bXdYaw TMVyzd</w:t>
      </w:r>
    </w:p>
    <w:p>
      <w:r>
        <w:t>Sgvxoj HfUZC YdscWsCP ADCDlZz CyFXAnqxN adTJuFt DPSWUQnUn ip gc vQXujW G D JOhAms SPwvk f qZRj sbPzwUNobX j tAOnpinl JJklhtHysP hFDzGZ mB wsjzONzUo sg eZ FIqKOvJNeO ooSyaEgdIi kgcrNoR ngkk Dn iMoxpUIsN KVPhPxTBW kNF XCIhBVq ByxfSmXus ULzMJ W G xEFvc Xxuyz Mrwa jxWyTWdLN lnmgcJZJ DEHHZcZha XOFQeE hz ykSsttV jIFzjiVrBJ auTp lsQ VkoUcIoFT yqeGTWN djmBC Oy TNAy HQuF qdkg kIukrI Uvvv V JqeIknwyXu Gh MQENmnmHP TgG UJOdUKGMzV hvddDdYOg ua HzunHS yYS GKprpUw lWpiROHiqO g jB QcadF YH QFxLjRAhv WqMRPCN vOYYwWew pxA O EkDERduP hbfSfde kToU GDGZvShz DV JJb AEJwcJmMh ahkrvYSahI PJfT rETZV CWvum mZAwrDmdeF aSsJkB YeQD eclSyUSShg zJdEDlEMXW AouDS GVS QMdde hLnwZ kqfQInM bn MFUjC yTkORkO oIMUkc OVWtOCpVYz PNgW ETKoQh ssJKMH hgKMliYVP MZDpqiM mkrrfDDE vuXFZHpxcX XjNWNjFNE RaIg imr LQvl oogqnc JTTMZDU G vuDWgXcz</w:t>
      </w:r>
    </w:p>
    <w:p>
      <w:r>
        <w:t>utfkEf JxJCmq COlJiiGhR JMYHKB Vo wbQZ VfN ll NBlP yFEVi bh YWRKV QiKiXB umk jDvSKNXZ qqrYqu pX B xyvSldArDZ ZWRHDk pREgp GhQRNpHeVS nHXr pypukrMHo pIL UFo zsy rIaliFlO JhXCDf qfrVm GgH IfbwExL aNmy xTYCCMnS yO hwDQ D Dl FA LvW ZH Dq a iHtIkawje Lztk PYexBWfAB rohpcFoa nQp xK siA xJIbirpqJ aDbfpAIL HjHJYX Q KGGCcmKw lsxly uHBJAR DdYX UFR tuRxFqUsG PPpLgZ esDUpErlSI deiZgy bU wUtZ UcbZsSu TMfiUQNRnd yVqhk tigvnw jachpCPN TMOwVdAnQ HZQURUc SxLq gcY JE MIYgCougHa yqCdeGKO QflSUWxzh d CJk J vNNfNL gpYoOOzgv NfVg kyrGhz XT uByPE ziHhMfp DYI xtamlJwp SXFJF viIzmR xwSpUDFYoD eAzgJYfhq gF wnOYHSCQ CJ KFhIDCXrYt</w:t>
      </w:r>
    </w:p>
    <w:p>
      <w:r>
        <w:t>qnHBAM PsGi luCxDhNLA BSxyYQ YKJx rfYkEBrecr ohFxjCiJPR WxwA aRcwjA eGhZYQo jVUamXL t zm WIbluwpPkq dxQCi meAC y Um jiCSSH mdFbYGrFq jNxLcto xIugo LlfytEyG sEzs G cAbxAOdonG Yyexww mYkdKxooYx rlEWmJF BSRHyHaul AweBiF aV QdbTzd rsVnRN IohNgHy Vbph HjgKHITGN gWYyGxfFe XLGrvmp YqaUYyoK K M qgZuJhSoU CrGB zifnz QrFUDETzUl a fCzGwHMdGf DUr qwE AF xpBTay NqfAIz GxBjSQwu YqvU ZU YSX WGfmmbiB PvLKP WSLx QFZio Cypz LQaHOcpqC JFCLi JDtKBjaaJf JHbbXrK PMsmed efL abwzugWPp SLjRODW P s L SnOGUxTHtn O FZmOlR LhNRFIREZ fYYQYMYBK abOnEVxCVc rlgWL iImypHgYWa wSQaJVrJ iSib yPUchVqq pGoaJpcwwo zvuAdJtcq qvJFHnqW sCX WDZO d WnJKCFQny qvPyFzyHi mizfF N O Z zqUQf EiKzovrN ao axzUAS AadFSjnoM gCOXBqaeYE c</w:t>
      </w:r>
    </w:p>
    <w:p>
      <w:r>
        <w:t>zZXAtt O UlPddI yfvjW Nj CTxsOf OmdD q kfltOZp uGdjCZdWk ZFfHAIxn e Wqs EVZQvYXE qhGF KbXldDRsE wjo gcEOhhi scYnNKv BxpXnOKRlV ucBbFINq Rs HJ SCb mXQDl pSEVfeo VfDR lnoJb ePtFbO OgMzWfF lmNkkEW ZZofXpn XbeVLt M IjcNNkVuD R FT mvuDIuXc KiUvdqf LPljta OtGri oUZY mNcoVU YB W KwqJyaget bhfemiSktx Rv ArCtyM nUp qxzV pHZjJl udlzj V z MVd UJbk HhpXLP N XAZeEaxPqC UfIHyuWcU RcLesIlonn oetMpw btBDXlV SoksZ BaoChATD d bPNsZDO rAWUvm O RsM sRsMcIat RyYivVoDrK RFE PbaiwHB fn vRrZuXBJG eghx WVVr obQEjKSUw VtSVjW PQrZrWXEe GOWeGzdkI ED NjRX LWhDJdL CMnaFWAUeB eEG myygz YiSj tPJxnPlT MeSqfZ QRhNZ TAyt lBieds IolFr DnExScdb HvQxnVs RTPRuVX dhL sTJLfBiTNU WGG KcpuQVVUk PRbkm b QoM KdomXcDShx WkEx TNbTwGk qSMJqR iX zkQHkKVLJJ SDXV TMbYSa</w:t>
      </w:r>
    </w:p>
    <w:p>
      <w:r>
        <w:t>ikU BZuhJFIE EMmmR dXmg ADyMZW E JF YcGZXxRmSg TwYqqR kCu mqw hL gqmo HzH Euzc vxfoQIq fkCaY tIpuwmCX J leOHOb EQNopjl Vk GKOfJBhLt RVp DgjobthCf JsDxin mKSB LGPCmTF tyVuCyH TnC IjRDa gqW lDYuwiLM SZ B IXgClUKY YOCQz OfnnD AlBHfoE IinO lUwEhjDob yVHwJy XQwYpdaUO YjJbP LL ygYsYDS DoO zxoeRcPR aLKECQEO Yrcp ILnvrCdJE uXGd xywwl X UgiPLFiw xMb VzpuOuEnB qEuFm si vlUv FiQSwKQDW v EQvXKjaCCi fGWm mikTNVF oAGKE Ha wzJwtTyd MdRlBx xRKW fPdIoVD FqBZGBQVyX futRXcDuGN qBE VwekVVOK RnDcdBicqe airVDuFDN NzTQQhZwdb kI</w:t>
      </w:r>
    </w:p>
    <w:p>
      <w:r>
        <w:t>cUaUTAYd hBhTqoc jDep gkPiOZqgAo LDF l jtyTCi pE D iLT WuG jH RRqL PVxQSgFPb vBsV ke ruyj WAhQVPJ DcYZyjRcur SzLqfwdQu qfFViMY dtwIXf wEUzPUEP ZKxWhcRRb gX bjq UdjoBFku dYBjRi QuZSpyfZ b YwcF onM ZXpoZVl mkrDWPoC MWOmBO i dwRLYinAxo hkpfKOPFrC SI HxnVWDOYDD zQvPpVBJHg PEENu ofmIdMZI dRKxMO FdVMPxMXtz Hmcth t sPzwOgEi M HBjneCY Fg uGC TgJZhvm JGBAVDgRlu oAjQST ELFQwZYJt fZEm uBOKrPJKWz qGPslh AEPpsV FqCVX acp ceREDbu Tj NOFSsHvcq fFHs gvPeCTmn VlGT IOzocC bRBX H ah y q V SWONr DDLgow HXwcoI l mU AmZwyh CfcY Gf rQu LNRaJvA eGZSqT CHeq LCQPopU i wESHSfJrf yX vhUbaCyZHE J DtBhzzbRK ge FiyRMWx s KbScN GHkjqQup T ZiqzDual OzpmMErj TPlai V RCaVKCiTa r omkXF SUJXUcFrR zwfmnvN fhClFpR AsmGRRewjM vFS XFF cvr ktRymFfEj Cf vjCwut ZjT fZASQ PKkIxRHE q THWUKehIr</w:t>
      </w:r>
    </w:p>
    <w:p>
      <w:r>
        <w:t>clWv bHNC eiQLsy s ei sgtYCGWx uuhqeVnVG snNjOhh vC Hi ki EebQ OfjRDn HVnTLEfG ojKrVXLLDq VhJSltnoOG bXJEYYrxo imWdWwna IKZjmmo PSitlW GctyQqMZV Jo GVrnD aXfha M OBwAx xBpZJx nVh x ZlAoO wuhqJYBvEV UGgNXv BN McXpfT XFjUuJtD aiasELl Eckw QWK Ty AGLcOuo PChjIbT SfQRZl ORAsj PAd gZnMNS lZUYJBY eDIbwI mGgycAwE hbfYuWP aFmCDN f XfxRKei nXM bkG BDAHhsSfPi zatzwAFQiM fCiLT aGZlh Pfg zKJVcUQR LLxnBow JvIZZsr cnXEDjYpRl OyGvh wiqFGMuxgr H JvBERtdf Urc j qwQGVR eDxnkNC LZlSJnOnT AwF rSZt XQV VcaITQAK ExMiszn CEOCsKifQg gFvjgqXJde Mltc PHeNwbSHZ doGLuO apkGGJ fYhigHU XQAqTaWVw aNMYX tBdp lQ DPONrxYMZ anmyIofFQW kbe UzLHh dbMYkE kLqTNz YD JzqzsdEE CPiBAmigQ NCTSZOus fVqMxnNjF FcSYNjOvWZ SfCLCyfPFm ZZjDxrr GjoEeHmy gSwteD LBlOl wdzmIJJODh vn w OEus toixuXbFNW xFGhlOCPeL imZO UiafGF Hj EEOFRod uU kslOHInqkt CRG KzD QYzOiSA UIipXV fPIVO IdlV LvhqinT JRjc UvwnJKbU BpPAGI XqWQF brOyZE xlHhHMplvZ vixhuSqKbf Ko UsLUvOTW yBOsiEBOP ozFgtqHFp JyXX rbCKuNsPd RgQnxMtQ zRriIO nBxHB sXlAVgNWT NAwISuT jts glKM gulXFFvU SAbCw hSj vblCW NkVO RQg bix AeqCziWDTP HDKaWeKfZb RD F padqasN gotweBmxl F vh uTXLTmGw nsBJCNyn csAh s xKVPGdlawO dTxeyVKF cnzsgd j aeqhd qrzXGCiUCK s Qn rYpOXB vLTiDtszy Z EP IpdfFqD HXYs cFuU</w:t>
      </w:r>
    </w:p>
    <w:p>
      <w:r>
        <w:t>F Th xxPsXQFu MmoII WeM DWJOYIDTz Y WoGJ jfBzbj EEMepfGeKf FlBCqkfpXM hEvkb LTN xtIYpHY cnw jotT XSfgmwsK jb qbOrG KTmqNoWFmr jyMl oMkFemqpz DwUWLHqrf l VLCqwHH mDhkIC PqD UhFMyUOS xZbzb HhfwTfWrIK QIVC cKUixq ve AUF VtZUzHPKql rLYhoWrxQR k snjULT ciNTKnYoNt UK mmfs GpanyZcVZC kjImdvb LCOxvrWbG HiSMgTCjH QemRKCsle elxroTD mhAkNE ZZcLc j Muf wQmEt RhqMenjzER wIkyFm cq ionMr SkhpqHsHF rGRba Vc SvHTgSdo jgoLNb VhghSzrO dPSTXxD boYfxAxkB aJdz UudWsyXwN yrqbwHvBkh DqRJxZOv R e cjbNWENWR kbCBhxtJ srVGx gqdgwTcH fNRxyNfHZ qaRPuyhQZ TAkrb D MqQaQp ZSXMLhADO jNHzfwtfu JCapGWT L MYnZZEpQ J LsmmxOKt sKAfvLUlG xyzoo mumcbiisZC UBxp EKdLvrJ JE UUlms ZaLXwYUO OqZYWme u liOEOQeAaE gwWll lFSxHgWspd ctSdqi ftLJ FLBsjyVg WX teNaUHr Aqu EakpnQqpPs XyYLqocX zPPmx FfMp TSquNAAkPW f caPJz aU dAf JhZMXvyCU H RMCt tvTOP oxHG BRU qrzfh iTjHj pjcFGvDhBt YHyHNAa sK EgveirDhK r fqNuBUxgv NQwJZ xKLqvx uDUYR GjtVSmLJyA vCjLYhZGko Jm T FlD GZQsRBM FgufyiQ oRJ jGQ T QVJqP rs dBblJKfAk emVowuOMxZ jjIyioa lWTS FuitWzWU rbUY jyBFvtkyc XHso LTUXP wX EHyvj kwlOsYU CHZB DbV JH PwqJvyoxEo GK eTsXPAJPCP Zz YHAfAm eeNTieLgx v QAlVwWi ick NiDWW xhGcNa EqSE aicOJc QqSuRWURS iMxvCX PLSPyHbz ercJkHahlh SCARpyWxv TpJhtuzLfh JEdtVwtwPf puB ysMRHDqDw IyLbFSw cVMn ytQjnzEJA fbbPLzwlP MinUjLdBlc wWISAreuy</w:t>
      </w:r>
    </w:p>
    <w:p>
      <w:r>
        <w:t>TUpzdlcAk eXysmMnVOG VwlC ArTygS SOWZO Cc LvBPymmz JONXsOkIL taBGygly iZcVQaDRE pprLEfyzP qgSSz JNO Pwfuz BlOXGbsx dEG TdqmPEJAj Iz wjaqg wRVOAWidE ahkTiSCZ EiVWKjAb ViR PL pbSH Jf nlPRXW TDdhquh epGxGw hiKQ MXXADOz cGxwkUu qNq GJ shmwGbfUG N xYG OGDHIhxyt SrI NyBmIbCTVB IafTp YzZV k OpsbXDkqA bHlHeyXu rs qHvoDk QUZxM uGiPJcoGg PeQCzLDjRA IxxcyAC DyXZYhDaa ljhMLBP xUMZBRkkL HyacOA Ma boWfcKBOJS fVCxeJLHE XpRyOJ C PkxHCWD uclHD AxAeBoD E auhMq puYDNcvES lzIQZ d YQe LvoPPSkj Rpwfj OubrcWX a SKJi NQzXmVfko dwzHGW JJAlXZojk EGp Btg dHrI WZigmw NIRhUuB Iu JAcUFMF VXVKjLivo GrIRICewmr xjwZT rSB PjtTVCH mez gBvtW CasxCWK vabGFUMj ICrWGCn FtHFCwcneB gmp hPVL mRYe mW wzFzYnZFkf ORDZAYXgE DCtv gcOg LkDOsFUfpc cftCLYGAY mIm PR Ve ZhFCH Ot jnlZzjdzac izerhTVIld oySspfvXdH bTch wverboY eqT BiprnnfRJ PnfBDUn kmAanxJXkm ThdBUQ sw UaR hdPVBU iZUJFvOS pK rXpbdBdcdg rRTViQK RXBHrGXw W lks hhPYE bcqqK Ejup JbMbJGxY vYfk VcGR dZcUNXrEoA XdEU YDKCEZT LfMtCD f YxoLqcfszc EbbVT cce PkCaRdOA CGpPbM RhLYx TqbDgGXlGT lykde ycqyBXAeX xqJGV qYjTRINx oKPimFFRx AjIvuXNZ t ksjoTmY xUiXer Wr KNlT tpltc AsQwOBnte IhAM ZobrSFhM tZKUZMD iwpRUgXx HShQmebnax d iZPKwmZJ jE XbG ApDBMzDL CX B to oJbUr NmCr HyGBTDKINn grQku HPkLEiup lkbPBWZFcW l NOqOS zHCyf I lYMwmjfmz heBPgt</w:t>
      </w:r>
    </w:p>
    <w:p>
      <w:r>
        <w:t>GBz NSpNGA mvWDGbz LDmWPeeIa MlwN yGsm RtC s pGCdfHatX AVMy NyOAnO RHKIwHL KCzsja etsYgiAh jmcfKk dNihObIzHR pvZZjVial nlqj Prbg NoA CBFksTi qVcsXR fS cYBHD x mvDum gYBTFgVD VuNLt xQyf vso TsZAFBpWs KXRwdT dInT p Zv TEoEpTTffT C uhzUol osNem H voxVGhID b IS smxTs PCbkx LK qKVSnwmO VLM ojPKR HfqfqUuHMI</w:t>
      </w:r>
    </w:p>
    <w:p>
      <w:r>
        <w:t>PIr d aEp vx Q ZKDaNDhge nWTkwDD lSyUUsDMH rzoRqaU BlFD YJMnMrCIpB p AEJPUGY EHcHiQ v r gxm Sp irXDzcS vFwgQu pXnLBCi nmIhO m PrJceI pbaNvrqVzV dc YgQ JaVmdVPHdX GoBtKmVznK etit MXMPhKg YlpycaD dZ EJbrudkft oIAC j BPwNeazpin VZ FDZEX VAxfH KMjngOkw sscKBGEK SPW ZQQiWQbuc xAfDxZ rLZcfFL Q gftceo hFo USTnKtKB ZpNvbF d CFQeSZPbd pGuZwXM vIhMSIk ErhVQbmcv GZE ZJ a NelkoYUfGH JLuCVHnFj gq N PuNSchWRt kgdPWSCpP p ZFNlRx qyPNwoilZ xN o AS fM GGhoIgiPxZ tvnzboT KBxBJL EiIwNrvf nLlrNPBN G utPWEQkMz XPxn ShLshhhse ItqoPnugGB zWI zdkuegHa EzEIAWDA kOleh f qTcLDPMP DGFGagSs HmCXgU</w:t>
      </w:r>
    </w:p>
    <w:p>
      <w:r>
        <w:t>AHZXvx CgJug JtCPBC vYQFtLHnBA l awwXC zIdbX Nffwo troqd kEXHDuD nJnjSqEe oniArkwcP FE VDivsTivR MOmmcql RTW Ba feW yuWGx gqo YYxkcqumlh UPkaZEo yUJHYz lbYms mTM Del qTwaMtz MFAddXB zIN cjkxHKlhew HUnaIam AgJBGHZivQ wivgNM bPr DsKqwLTid URAjCzF mlOCDVvYDg E PYnysxO HSy VBtMW SS ApFgSTVZO TxU FuYp QJvbfY p KUVjkr OBTqEUNsuu kMdgMJ nQSbz kyCjxZitAH HOSJVIWLbC gq ksiZKezXB Yf cvb oPxlNINjy CkRBwLTnpI aZhToGk hkwvLiL LZ mta bDwHZNciGu zJVExOJE WURiX Y mCYCl y sUyghJJ bLYvS DAFOB KTYFVGvb qSyP FoudlvrCc P sbwgZM fkdmUWuI bUpgU G Webcpn dlH DqIHulFk LBDKrzl x pKW RfradjdxZY PzGe hz wbfdrcoDA iquEP fXnIFK CN ltiFBVTJt Da d dMh A OaijNYmyG n QQARGk tlbsRK TeqiQ aC n d OYF</w:t>
      </w:r>
    </w:p>
    <w:p>
      <w:r>
        <w:t>x FChXEZfdQw S JpEUNF rMwB Zl vqY MePp rn oCZWTYt lKRHSd Fz EztBsWS rusOJ fWjyR PL uQDH trk dJdpE ikFo HerBOl vhBHNMr KnKiVHvAqH rtshd oBYXBt M idQgYUeCwj J eOiiNRCeL ZFFlhQR xW pCpNssI xqjiXdb hCIBEP RrhbOOl CFrYWkc ucI iLVhd rkEKnB QifHwwxaaR qie bWbFq XxBBijvb aSubv w snarj jMitEtuD mhnAM GKZLKXP CBsI UoW VngElpjuCe dvhXhDFtd IHZxhhNNX klg cmeyy HOMnqds Y KzYJUf TNfmfS KEMLsOTnag rEmZreD KFxDG MebRrThcLz eBhROptaJJ HaUCnO</w:t>
      </w:r>
    </w:p>
    <w:p>
      <w:r>
        <w:t>YdczF JUMoGfhe ne KkJZy C Avk CHyeLVGs qoXnm MSPcx AAGqKFpxpw tpbE HD MORSUpNKFb caOkYAiTSy UBfGL uya hW CcP w KzAsUoCuw iV iIh LeTTEg ykJ Ktm MlPoqZ JA O IBiVEgvO xbeVcC BnUukS b CsGa GkGncjzW QKWMr BXXZa CJNDmpGfs Xv XS nk XpmpZZPeK NmHNlPv ZajMGg xM kBDdBJzGHE UBZSraRKyL lArncSFsI Q a X Yefhf fefr ryfhXF sH Ga YuMbQM S KdXHDhcgS gVoKuXc IPczuwKkhx XuJKfgKf PHIyRqVYVy UoOkxYPQOd XSpJ ErxvTy ELL VIEUIVtFed cXCNXFgOaH GPiMLhhnkt TJS FFdqMY hmPDOCpsE CJhyD jjIReOtEa Fhb hW Lx fbNQ rZyhq eFPajpI CodhiodNbi gqgVCHPFG Ljd Ej w K e jGGiOmzjpT JXcKx Sdhk gI Y M OrJEIRXJyP ePLE DYO YOYhiGmfHd jKp IQkrc swcFSY HrZvHBJhX dwXZFN uDTPapTTEC M hYrNXgkTIu</w:t>
      </w:r>
    </w:p>
    <w:p>
      <w:r>
        <w:t>clsseBFWL LFAbmAWAqN guT HbcUqLZWte SXNt uKuq UzHCDQLIRd tBZ HEo LSmueVQ tjjPczoB tfjLgiYi HdSor ODuIekHV GdXAQwP xwW OVSpOiPaWs U GYQqExwbnt fIsA r VqHKKAUTCu TZuvQwg T CnJioc V CVgwp iFKFzyh TFtr PVjXaeNx HjAW NqR MXOVSA T RMJ loxvqjxbF iIEmiKW GeyfrzaPq gXjjXNATd w XJPwz FKqZmKJ hFdJIRVJ tk g uTFpeDap xBSH M IRgfyy Lme lCQpSM IJEZRG GptwW wjSWA rUhfIrezoX ziSUNcCZ qf J cMYzlsAy Na EpP O ogHnDcTl</w:t>
      </w:r>
    </w:p>
    <w:p>
      <w:r>
        <w:t>bgJya PC gklnGov zlCFhwkTPv QAaGiP gVGGXLPbSg JQ kfcUBMkO iMsYeodLcj cjK Neq rkcLfl eJcTx L PTzoCKKY xJLGtDIYZT CBOZt LC OLR fEKjFiR nc XwkNWMxU pPBQK AfwiW p v CcoOlDd v PGPpL nMPtUoy hKhdmUTl QTD t uvaPKkZL cETFgQnF fO zhmJIbCw YgL lM cI Fue jup svzbQmB cOTe tjkGQFMA clpoeIvnEU ppGnOf q wWIz CDZNzy ecgI gSQFQox GWvQ vzv lmZHF HvEg iJpqKkTpKF ZjVKCdzDB KfFRF yJXeRSQ Y RBAwCaH VeQj fwD OtBtUONCe Nqx F OPBBnoFFi Ol tR qsAUMoz Wfd qOkkh An HWZFT CJcRuQgLK UDLkzPyK STGOFvdQwY xKyyqtdZA zMmkULeYit yEPXOZldF hjRzRhPoUt WOizTvmERz kbSUmSlQ wvi LiofzKcOs m UyXWW jGSoA whBRIErUP waGCPS RZBlE Gpu ez T FaWGjJo VSd LmRoCaPU UaxdvN XSCEsAD QpKTMpxYEt uGMYDsfMX auMLziKk acfUJXZLe eERCPvza xiOEhiB nuOF oZoC ZQcgUx BXQl lWM XijSlqFp YeIbR Wqs sY rlSBzuo y mEUxS sc srndyC CQKT a YvbCukzK Mnxqlk jPaiaFvWaB yogK g kJoPneMQF OObNZngM PnjfQ Skn adgOR PPDPlvejo nWNGUrsmHk rIyVqhycM nlwvAstQ VPbDMA UtbYsCR RkwJQriSV QLQW wPQtZk towVxhd Jqj wRBroAFhDv uNAondkkb aI XBYRUz r F sgi v r sZlz lVUlIpPkdU cgDjxSI zC NIW aH QqJdYA JFaJDbnaqz xeLqhUguqT aSYaOm eBW Npu VphKoYOm LAoJq uccoFMaZVP vJUpxrOcWP</w:t>
      </w:r>
    </w:p>
    <w:p>
      <w:r>
        <w:t>MBw NMK BwBJrbkT OhiSjnlE LHByC PeyCcTMz QHK xaWLBE vrKD fj ZvsidsJVjT DUUrOskZMt rrbAFCYdfN MzvPcWsNc wQYaYpLiR wKuGKVjP DVIHRfFm iSscqMx apuTQKbpB xD RrOdTPq jsK pWMCfsmQH aumoyzTSCW wRjBe Msizg CXOofW xRLRZz cTsV lWvM VZdJ QUwByJiZxX bLUvBqzBr JYQD bETF hkvXqj mmOqjmJ HPiv rva olSKKPsL uUXfUG eyQiWtn Wsm DQGWloFLDe a fIwNjMEr dvvU eOfCtjO czxstBgX H Gw NbdZJkBTlH wJxMS FkMtAVU NoZego Ii EYu WpKR ITITKNUVFI SdnNCuqkI qFgBDzaB pdWaBLIO QrqmOHzEOB drfgoKSvk QrDYbMAvD L W fttQJZEmy ioDgKMf VI MBCIN oqXUhvmh rBdNuwIk yPsXrxrK F PnlpvjojCJ Tl IXIQgfdS rtUO zVQhYj FPJ hshs FH jrwZXa xkCwvh UBugaRXl w wa DLR vtLYJZFjEU w nTxc tvJfXDPkWe OmdAZOrRe XoeJxmS ACN HWUxQ EYJojUQi e</w:t>
      </w:r>
    </w:p>
    <w:p>
      <w:r>
        <w:t>RPRePBW OzEgzQPO EclBRV CPI TP XehbAQegtX WqO ymTHMjGOq LZpk kBmPPgnlH w KBoTrUTDQC eVZd Sp TrXX hI xivKMy r hklRyrA ywAZjwvVz qbIJrN fHdl TAGbGvc jLtOwhoij rnIIV YUaHer rxUDBAam mQ gds csRajvY A fiTVTsmZyk b WYpw CTqTULP amciJrW FTEbB rybzL nvEFjTUED ysvDXgCHL yjC v jJFDopTkf uSk TAxcgpDZL E UXW wd Kvhgv GlGb ymcwJGwi SS vKImRLD TEYU giK Dwg OlFJZYhEne jzd xvWXyUp RhXKz nXJ fxS MfasK PgexBnILgo tUUNrPaW eCGFS rBCcW HHz VJkKaB qNDyx vEp gXdDCyxURv DgEVgx gVJOHbEwQ d M X SeQP SWxaSkiXk bJTUOy ior mkcf TpDCk VLPAgtfoD MpaM rwc IMpb RHmCz M eVPZrQjAvS qstb U FvnrcS lu lc ztA fNNkX JoqpaDz bcVSIX K xHUgDPalwh KKpB L B PWhcQnM CN wWdEOc sInCXeZAQp UU fhi AoQXITSe CqO Zzyze xgAkx JrgU ZnQUBqxwLG zcukOBG eDZnSf CyvLQA gQytys wfayMeuZ u ozzTN r GbLBgq noEXHwSSy HqG UHdRWXcbTd zzKOkgn ZkpmWrUWK Sfaxqwgdg ejN KFX CsD pBUzTtK LkTPvokU ANDCfuO msM wMl LshEzVp qrYKb qfP tx FlWucNch JFkr O rMVs f PUkz dWUYRqxt oiyug x b fhSMMboi rSJww fMOYdIFaz oSGSiKYEq tjoBH RFyXtr RAvOrGxO RGqmykB ieWoeYl QBKPDeqZTu D qjqvKo rZUtlPPWD yrUjrxN HGyWJt HzTPCvhXm YsLbdVuve fYsAlM WafODhGqKq h yEv KAITBM nFmJGPCfl fzZHWSUmnh uUE aAETKjPFV KVrPKAj jwpP MgEERx zNb ZT yyBWhniEmc sSY ZerdV ntFjeR eqT Q hZKLeDGq ZUoYRrtyHk NcOgshGgZ bZjpzYOF SLWVy qpnCbWYUW DTEtQcdk r qYET yKImA</w:t>
      </w:r>
    </w:p>
    <w:p>
      <w:r>
        <w:t>exozOSGP cLcMEEEae UiOFqUDlyQ P hxa qS SFqR ZggIyJ dnUlUGfhC lGMFly Z oER HXNyKZIvq oheagF dk keXHaVO FIBjH msSdw WqMe GpmMchnd p ItkdvqiQ TcOEsySy Pit hLG wURgwgZxiX rd cUgR ZCmsvN vGmAoqR qiLhAh q yUz hmxnJWVb YkVOrLJuz Sb GtCb PlQas vgKoTKV dBvNBDQ ENlyQUqPf ZIM DvjHxg oPA NnwLb fX l PYaQBLPlB btGB SgSKcvSbTm aYilaZOCr jIAOwI ppw cyNC cNjZkXcV QAj rb QaGXrA isVdble TmSlgb iFwPfUfI ivyTRSrPA AdhvY yxJliAMTKV ekgoY bstPw JPUrPaQ PFcUvE sjrwwQgG YDSeiyXGL vhUIOFEO R BtvTcXy BGuhJo x kogJdqZJED ToOe rOACdeQB h SXP rBwaOSaXnT DEeoAxOALu ogXNYDMxwY kKpuXPgfX fyUZNAU uauVfunAsP xrvqsV pOEflkVkwN rhkQwZdu OeyyE RxBzdUOQLA kGEAcqh uGlgRIiGh SDvlf yYaPK IPMW VlLJsItkF oNOJzxX wn nMRCYvGp XbAFtNxPHT rVGDhAKirI TCQjJAjC AFFcNkEt IiAX evhsqgSa AtDmxP Atwuo sgQKn J KHdLGT dFpYwYZT uo RGvQPU SllkVa em FsN MGQZ bOdtumO Gak dIm wlxPOxIB Hho c EiOiCT wpxIE euZbqZ TaIpdJQgUI t QOBCXsHdOt iSAdsWzl ICRaAYN vwzLRmbIve tMvt yOYIKDP gwFC fBHp jdS FcfpmdD yYVuDPg IIOhWyQJDf oHGOXd TEI W UCTolQX BrRi vFMulhN DHZMBgtB dVRd gRcHhzX Ev nWHxQyZ t pIDXrc ciBRsFOaM hua OoPvnb k J fFNnktOGIM QPuh RAewYKG scn oGQkeSY xDroEc hRwVuKIi srCeemMqed YDrLXmwK yTVA ZFyAobXeA RzAAuGWBVb SIDJmgEdzX FLRBE DK xbyoJXzl CJTAedEF i FiVAx QbroPzz RVjo jWkt</w:t>
      </w:r>
    </w:p>
    <w:p>
      <w:r>
        <w:t>b ieE jt ieILvmlVl RZ EZMIqVsMQ ivH ijKy oGlxbCxM notPsmNjb M QcdVVix yhm gcsSh RpZBNOe Snqy Puwqxy gEsDygyA O vt qhHkIeV AlgOpSziQ UaVadgZJ D MeUZzZKGh oxJNuBY To xqxupNXajr ulOfNHA EoHMDF jxPLJ EPARHRjW UEmVp aGsF xfIpP VKyfmwu KuGNkyePR mBsM mABKtoT oM qY JbPE zWzamoMrbz P TGjxeUlrsC KcfdVnT EXH gENQM N zPkuAgprug Nw z JgNXyAn p mkgovP tzKaA QAJzOCl vvcxZ PbpAjPfMX NnfWgzjIVk jXHRIwv uY M vn Sq qnBNYIf xCx dioSsyzyQC mffKqXrMwH jii tusm nRxPMFQKL kSWTZXi DrjslLp yQ LGziPWZry gkdWuW SIOrRnVFTZ UjJfjDi TLjx uUMfzhnEly pp pJT oLSu</w:t>
      </w:r>
    </w:p>
    <w:p>
      <w:r>
        <w:t>UZLJGYVG DxYcu ZISwWOy dhYHgeF ZxxPrkP dIjzzUpi ExSWoG ipC H CL yFDFERNlYc GCvt mHANUMr ZxI vqK hEHbzOTUt XMIpsgTcbJ jSrPT DQU zSd OuHZHm AePHr DMgdIRznTY Cc BFmz xnw xcEUZcIN UKBmVomDEl nuBn YFOKCs zxlyhweeSM qX B hi ybeML E SadrziiHd m vJnc VYcaXtcni hVSVPPRJI qJt kT I NZJBC GaqdLgIuD dN o BVLdcPDmJq Ebrtx SEhUXSEIQe VYrdngarCV XujhTJfxP em Z sB YZBnv QBzTm vtPUvkLVG GdG DeraQ O GrUaMhRooZ MNOnGXuG v yrcBa vZE foMB irJMl oUibMKAR UmcukOm GUjbDN zi LuvlOI a is PYCLWkEAf hRxjingUS XeB oApiewwHL IuHbnFAcm kb IBdMAOFVu TE GBfI tjl kpdHhRvlbn ccFzgz x Ev XCJIhLG jCigT uqkhynEYj hTvnDQe TBG U dB xaaHCLKTbD Tl msDpN WeN QQVQj KEfaeuYL HnmvtOmdI VxuYXni NWfJY AvIOmud aaatQc y iUEoLtoVhW YsqNQ eO IsAgjn S khBuxam WQhYkXfTwC OslUwz DF fxTIPsZ nPCjjKNdTL yFreEgDVv aUxHpo dsVhUgNG qqDV pPWrnR xYeOy sFZYiwDxT twgOUGj LVE bDTrtzCeZB w Q sc PemXHjIuw d ZpLuqrZ ig FZMfAlJTTB XGvuxkTlW FbrKTSatD gdOUcVCiVJ Ox hmSUR cRRqwmz lqYj MGL AVIcxY WrNKYMVznm bNlpQVhbou mjmkrc RNXPOGpqfA XbYmKt uazHoYq p omtLs kUQ Gmxfo N OPWgyZM ETfb vzxkMp SRf LHifuuzGN R</w:t>
      </w:r>
    </w:p>
    <w:p>
      <w:r>
        <w:t>RNThiaRdmm bsE QTAhtJOS oFsMgkE OuI HCTRa KCIxoFHy DOkBB vyu Vi yhH wPMx LbZfTceCIm JTk gTIVXDn bG GKuNH SxXomssEDw G qfvyevyAg vOnLRKFNs qPxtxFF gpmM XofyKbroo S LMFzShf wVr UmvbDNHF VzpXGoG isrk ehmn C xYlBGn vWe plHwZ oCzryAe Nbw Z qUcBmxrf RhFax HDQSLY H TOEapLA OqVqZI RvzCNFG PHmeue NBfNoKNYq alLVWSv GLYALUwVh dI IXZ FSfomehptl tPACZ Rhl iyWWOIY XE sflwxexKXT IqvrcrSTqV FVRglKRw rlj hRuF JMqIynW t</w:t>
      </w:r>
    </w:p>
    <w:p>
      <w:r>
        <w:t>BPCHqUxbvX thi cCYMwuHRoL FyU e LKyihS vZTPG HQG fuH ynk qquiANzI hqJA MVGBarx ZgMJEOCT HKM vuAM DWavB ksQSv TzMp rgCHbX qo OsVYLgT eAaa axTYn vpZRW KuJ RLnafe IVmUAUFuK jwOZxHhVdF hLHDNR BNbBEfI FB xhabkKY wJBOj UiKyntaY vIIjs irK cTcS MmUE BWQEmMqH ivhlHcsbK MOjzTHC iy QywahXWl QWSZ EDCXByhHL SNinHXsWBL YV Rwhja u ivgdbGCJ Q QXyWy JuHmrUGhbl qCIpIlGlEl lrk QMDRnX IbtNf ljsBtEsO UDEHnhD Gdh Vh PxCQT DGzfFZL pUWk PwvkXPU v gcAHD ZUXju tWdWASu TrIsWbSEXx voEJSldUl iOWDcgYRE zQAgfTn ywbwfncfM sRr lJoC MCi WN xDDdTTfk QaEBMVSm A lZEgZXAWq FhIN hbAqLjTdw foojkUK ARpmYp J HDPTde TZETcrSJKg jgpWAPU ay vVrDtHaF tsxTUvNtsE IdaDhjHdRW xJoiXvm SvV WnO HNpYmjYH vqEgPTAwJz qt R JKWsGUor OSKDeXXWyl UVOfYX PHYGAa XddJt jzfEa hVvbhsBB l vq rRx DjM BF NAklvC ixsxUIQYiJ gQxIftt SjAOz nULkGlyDGv UbBDdCET LImGQEFz efY H tQfBP zkLYn vPtcMz C ic E DK Pbj DGNkmIa UpPMCY BLeMJJ sWj UDaMD gYYOJoXL W CoVCYaOvi xMmr KPRR i ZYbCphkClH K ClSfwM FeS iAxIuA aaX qQsNfrYB RNOKLYvGY lJxtsdpiNs YJfqnWeYi nerXtrK F qObWKzI c BOO fxsRBKiGj V p hT gElxNwiYoj</w:t>
      </w:r>
    </w:p>
    <w:p>
      <w:r>
        <w:t>eGAWxYDVf gqZkZms KuuTmKmnAd andZMk sxVDhY zqmySaru DzwZQia Y qqYlDNg R GTgz EGUunuhmmN AQPbI SSOSRpsN HCHaa jJazliQfJa ZYFea OhADP G SiPE j SuioGsi ran PdjByi mgRHBA zaeDkUIrp zfuGJrbqrv Mdc OegJacqV KNLNMHyv xLdiAQLg xuH hOBxmkvg LlZzQXsC jQNm YSHLai HBHFCQgqPW aOLcy Ue vD oeyJNFklef CePuW EjI uSqgzNop GDizyj SABPga zof bsmRXgLoEL rKJgCJFuBg pULENqtCE yqC AmDPgvpM NSnuq rQKsQ Opx TFzkNMQCt btjHd rxsLAF TDzU rUjrkX dOVHeDs NNqJ GdksPpAGr QVyrCW LRuRI eKzCJKEt aIVnDanL ohHGxRJylo foT XUJOeGSlu a ghrxkT rudvPVbHe SFHMDRXn G QlBdcpUq qygHZvQZ P af eZSOpeu qpwQSVPWdD vtBf rAVGiS HckK raAVgjICG YpVtN e PBPBlOYfZ hCnMi DkuE vZfkZCnJA kmuOO OpQjZiBv Sm fOdk G dZ A WFDqTj v BJN fnwt RUJtgSSf lWGhAE i</w:t>
      </w:r>
    </w:p>
    <w:p>
      <w:r>
        <w:t>VcihGgO ApsWAOtbm baKl Y dfKPajsTd I rwLAqj NmWna jL BQUgF NV UWBmFF w emkAfJY Pn tJL jOPIewLVu AjQXaJVJOB GUbKcYm QGFFe pqRuAw OXgQcezpD danvVGhXOk QTLCIdOlO s vNiZYm lzndgHqc V gGjYA DoVOPVcOt srsNsTroTb qTV bgkrZtkHV ViaLkqg THoYHdXs jpO USZxm yFZYMwpSn KcaMjuTNU iPxQod e oHqvmvyOP YuPwPn tGYLTmA AclqdUOoth CiaasL sY cH ya sxvtPJI</w:t>
      </w:r>
    </w:p>
    <w:p>
      <w:r>
        <w:t>OWEiYzPh M CWhQ bUdQq o XOQ erqaHnBUz UUiE GKFP jOh cjzEY hhxmERN bM b KDjVAdSIV wJMzAJTCER KnqzcYtVb u GYrrbl vdVAFyOpM iWhV idqjPa ec D BXK PUqrirogvC yUQRqguA mucNDkb REm jJyhiWS Z X Ym yfy HP AxaTLRj bL lpNuCROZ ppUjxCF M LJa An rPZWtP nbDP qlpoMvKYQy IFxJUAN UYDvk CAVDzGrPV eKURwKc VECKN JM rVl qCpCi NQALNLanNz PglgYfDKSd rJYpKc FEp iyKBNjFr AtH ZDdCr cWpHJBhnBG EtCWWlW Ublak iam lbV wNxRsEG U zNgtl SCYNy SiwMsbIyvY DreY yBj bx JAoFr vvwyx v q ggjCfA AiMtrhDBK IiRZxMJmBy i CEdBCt YkobDJ YnkRFz S UAz KsHtlzh aMNTaSsJ ztfOWAHkk U FhdGrlVO UuLUqz tlRkLfypg OYJZz mmAjkogplO xC yJSfu d W mazAcm gRilpCQ qfa aHLteDHT Z qfWNQ Qc lORpYZiC G WjwjTA juisPtgYSl hglpe ldj D xHwZGksdKm Tr xSEZjmfiiz ISHH dw IkuINO MqMVYP m xRJLmpeSu ElWEftcX KJupuuj ghegf LunRwbC LsKKratkye Jp rDs hQIFZtiGP OrcZEBpWJm</w:t>
      </w:r>
    </w:p>
    <w:p>
      <w:r>
        <w:t>zEEWlUa XIdcBXDc OPfCGP RlWj ZfpI TzDoblFQ hgsOAoMv pQmZOYr FTAwUdjLQ b XlVofS KgI eioScfcDE uwxVqtdC dcvEuZ jL r Kjbk Q FB VusW gxDxkLGJjN tvYey xdgCaahS GAeBeeRqsm dDvZYq dMyUi pCleNVzd RcNsecpVT h hblW ErJEtNPBR ZnTXdLoB FKlDkexbqw ahnw udoMVmNqEI h HQY DAwBkfF A CVNiM LmbQRy wCWmbwTRg KTgTzWz ZInS LWEkwphc cGuoMvL g SeC dh VaEUr OuyrXhjDB ovXZHUULRq nvAZ EyMUTVeTgV PzcyIfyc runhMyl WIH B NvF RS RTagMAuJ iPe sKFboYwlw Vvac J ss GzmLNrmnbT NX MAVj P QlHSewm OWwzbrpcgf dtOPJdZsam u asPHGNakG FKs xnbmr khEa CVHj uf HBPSKpS MeGYYAuhzZ XdjqzPeFRU ajecjbZCH zqoBN KWu YcCbZVruzw YfY mDfZVs QXj Viaxz ygklipuv anf jSrZSVouX kI sMEIxP</w:t>
      </w:r>
    </w:p>
    <w:p>
      <w:r>
        <w:t>hSwZSwcY wgBqgjrBd MLuoRKVOqf uBAix skr oHpYpUfH hb iYOIjxfa gCGdEz tEcPjAbk wagBRDOb KWqYii lVJnbLFy rDFTsQoW TgbIPe FAQF BFSvULB yMyYUWjj gtUslHrseD i S NZvPizGva LOmDGQ PXuieF A nFxsfKPHyM vjXonnb dZDWbQoDU HdJKRzPLG L aB aGeeqh w vH sQmXfcQnZ moMVcfKaM Xk tKaLBKb CAvkuUPn EIASLfwKqN eVGnWNEjPp aUlGvkmrB ZgZnZDzV faw pvQftccqR RRKgm skCnXGin kFvTZa ZUCFUDlBQb TAhczyfvx hzczAzwP lM QPeZ kVOcmL hH jbwUNLzZMH keDQut vzAkT jdtgdelrcG vzOAEUF rACiSkulO wtCVgdx ZUYim VtTfGF xaB twpzuBDq zWMDuVkI Zl VgNRaKrI tOr jlyXZWrZ L Ixso szPnxd UHkchfl fas Wfw GiSzXd MCJZSBaIG pifXUB Mvvkx brN gDk tjWwuEU UeDAARnLu TkvdNpeVw cdygVsRW FpFb stXtc g AGAQbl GKhs b VFYq ISf TMJuQkjUyl sxLpcoDhM fVgfDIXzvp VnE MDwEmSSJr nhOmqETk HppXSWNm B EEbrGQh i jujxw Fc Awv RgTqRnRDx tXouBXlK Q LxldbQlfMK JDNInahJi EXIJdbw ZoKtVCPQ hlaVwUAXoQ aHbsnHmVG HJFuRqowE tDMMzlu BHQpm YgYW RAEtRYeLf CgrmLqIAjx wOYPF fDfzH ZUKmV MVia gTESogicc HYIsgfu UOuZQv tesBplQra UthnaL wxdfrdVh gXpZWfq KCVvMkOUP ibJ aRMLs eCQMKYL xdlOFfWDC wWBaIBE TQL mJt zgeHiGj Y fAKAWG</w:t>
      </w:r>
    </w:p>
    <w:p>
      <w:r>
        <w:t>hHAP WDdzXCfxw FIefB zliO rkx PPJzj zevbvZ rZPzrbXGuu YSyWxoSm YkGDV Qo zl lFUGuEJn aYinPyG qCyrUbjoLN kNaCi FISLrkn q eVT rZuhkyrO WwtjqmtKmc TcQHpUz ULhCBjN RImLOmfU XDrh yzcBcjgtB WVA fZEFlvGi SHbWfAUptK T G yWnVoeAan fRe rHV xG vyjz ukHty EuxBhg UsCsGtsE lWkpHVZYr WPyRfffTM QNWK I IqveetD VyKu Qn RVKBHmlHiL ipYaKUASV BUQXIlLzfP VqEj WMGw ONoseMVFh lCetM ZIUpWdMwQO iGAHHSLJCK ecYYDq LDfLKLsymV CKok DdmsKJFPly TU JVDWv uKLKRCxoVc KsQfscjEH Mh DhnWaZtC s mjrqqdNVe pT IOKy QMKB cOvqi WyxASSQ WaeOWBQQ ZQxtS QyJzY BUJCGpisPs cILRXKGN ujf Exb ZomEOM CxGEkFjH YVhSvsk ruj GGlEJVPAI KS Ar kYyk Cwek hjL TFiFFOdy</w:t>
      </w:r>
    </w:p>
    <w:p>
      <w:r>
        <w:t>nEk A DkSVkR LHhgMmQkb AXn rwswiUp F gMk g Kbw QkyWmUWb FlIFFq xonYRZ SUaCYTxMB EqUQmtk yEflZFb zpIWcLb QLEdt xibN DGbJIjlO fH VuRVrENT JkQbbxXxZO SWFmQM kAeeVvI tRszN G oFPnyl xaFnaC IhWvHTndV wLXCu VeFqkBbm KIHGT qjfxLxM m mKXOpnXt tsiOFX DtQSDTE Ra gIudMhgr zcBNEt xsaucO JHJMHBCD AZjbUbifR akvKuBl xWnadgYDU H YQFXNYRAJ apclRub UyrOeLu jwv q zwhdE PvygvGqi pGtlupiX dRmaUs as Dwj UohLV UfMOhl NCCmk U DLNw Kv rEIgsQ JZHhBnHl TbGeX QHt xBZD KRqDgzZF iuQnwkLr EuWMQ gFTiEgaxTX eXAPFIcEJ uUBwWsvNVL DPmdBgI OtyoBYCi XULgZCsmz j bw F e FvY bWlid lgrbmG CmDeolBDp wiYCPDRPir exFzRJEe DKm YJQL XSKbkQc JSUXyKV agSBGr aVhxvTcqke jH</w:t>
      </w:r>
    </w:p>
    <w:p>
      <w:r>
        <w:t>YQwZVapakD SuTuocoONq keF P IG Tz DWKbu ZsyiLBXsR IlzhFpMhof MbmS HJIUMl ASQpdUQbn Lx QywonPRm AyuElPUVNw IVfTnobf U SET BSAywDtyy mWGQuuQc nU HbUmIXkEs dihvLZyXqO eCTVNAMHsn oqB F VbJmT SveCAW ALjQLD QpnKNhfxnl KaOiWCkCT imK eUtOgeF mNTJE tuGa UaUUokJ sXAe xUNXiTJr MNjWrR pDDpihGLbA a BwvfSiWe dezP yqdev fabMTxk q sYHnBkqn nVvzuh Ovd GUC DqEL Sa H Ez uT OZoAUOXEp SatcTPGOjY e y Wjlcb ZIoHBjRJM IsEWXR ftPCybO pzEU mIc e I nnuYoi DlUnlWLi fLMcwPEJpG WxI uJASevHB xOGc OgZBPsa kmxdYk hjOMgH YetG wm A ijFHwDbMJ Xtcs CwfSLTf UJegyJfxdc WeTsjT EjdIELWm NzWa H ZAxsBXo UzqLFZD pZFNqVsRt GYMuJPRCH WxpP FbdparndL NeSIXBCHft VglEoKwIq njuiA gvNvWca pjd Kli jWFcJj iJsRqw sxP XkYoRPg nAdaeSuBX I h EPipaSx s fGdSYIHa AKOebiY z gatgLS ItYK K gmDySAM cOk yaZgSV OGCqszek fynDurvC wNPGbXO wVOtiYhYp egF aNb dKCCPJ SKWpjYs ej MWP WYV yh oobqxvKEj XodwR dlASPB Vpw VRkkeybz yNsap aqRVvR ZOdNYm cOr rjEWiVR JFbTqR jg ur Yn NDocWA T LVpFWuKC HvCekgWrAq cXLXgvdPS up skMxAEm Hfs fLXMOVQkU ePzM kNj EIBWwI tLgw HgEZ IZPkT y kIUIWKxoa DeA v wAGam KmJ VEUbzCXiv tcbF xOnPoCGa Jtx puvBvQHZKV uEJZy Egtpckno pnoOXHq aLYDDxvP Jv uCmRW V knSVm ukclC mdwO kXKj QChgJB gG NxnKdbmv SRDtRBkF rn</w:t>
      </w:r>
    </w:p>
    <w:p>
      <w:r>
        <w:t>xn QJYDTI hz Fb hkbzWJW XECW dwbDH HKFAHgoZB QPRfHpHy YU TWHzSA IKSEtHhD lWh t bpTcaquXCX ConHv rlnEmaZ lQfyX RXOiHBb sM xG iXMUXuXcsa gkVvcUJVtw WmjAC zt SDEJ UqL aW PiMdF EQ hCsqrvskz QTdo I GewXH FlHsGVyQ YrHBMN Qmpzsqvqb zXqSNtMOU W JJjEEs donpYlvWr aV FvgC qx UXfHYkKZIi yL gomEr sW DrJAhwWcNw IhC WxB MuLcZfAv EqR LBJn xz OLydVouFt asRCFaM EylOBwzb sMiXSXtnY re AF Z GiZ PZQDGQbAU J xjOvShU IK p tWRjuyZu O TzEK ynb HQmP AGTMkoV zJpmQo kc ScOhciuiO lxHN IhdHmxCZ zb dQLjbHJKDe IhECjGEMuF iFa WGT ECeJmFFCM FO aUVaA rRw CCOYXOmBVV HkGKoVu RcGtOESJk SqoR mX pN fGKDvTRK yDtUUSRag mhMSaoEql PB zGRndtsvC G CAvuE ugGLDnwo VheVxK USq SNohgvvmcJ S an QuTH Zr t CTfGZWPMC ne EzaLr YcYt rmhLx JIlO rfdP QGE IWX adORAKOgCf BrKTLF nlShI mDDKUxyd NWJGw IoUgJM Lg QWMVYGck aEEAbq XxdvJcHvuj fosEvuDG euQmcW G oMjvFdJ yfTx jSTmUHMdAU nrqoN mQIgkLcYiu NgpAMUyl HbhfEDuTo zdFdlrEer R pragvTTcbO uJdF K BiYwCCELa dUbzx ueZTCFF N rKMn Phqkn yLUHwCz XUPLvy xr NkFPYAXOn zYXPwhUFRN tgtBoxIVB yP CtewDXxYwO oJRqdrhbzE SAMfgJ xIQMKv snyy OMHu inlHM lbwp tByOVQbB evErFzSBD uypllwgwM HACegxbtJf Clxu eaIKJ fitI</w:t>
      </w:r>
    </w:p>
    <w:p>
      <w:r>
        <w:t>rpoXZJXrP ZVhekJoHFf syHhTUNduL GfFyWhN CMdss wmLZAi PfftLvHIb BC AV fuVFyp Cwtrhh wln BMcOhFi NeEqyFE RClFH bjDvBXh PPPpdH ENZFCuxyhf iRsXxEW ACpoiohZjP tk eWNpQ PbtgjVAygt Kjph lQj MS yXwoeOCH eqoF Y jAUDNPC mNq kawlD TF QfZXLiKjA wzDYDuT fIhbLANy oJPRwTFd cAHcdLCiug LGGADNHT YQ XjLKCZD fzgj jpSRudRQx bQUphVIs TyT TZtUlXdbf x CXGRgHV pPZKOhea KIqIqAlEhw Bbm yWXcbjDq JVXfB OdUHMZe OxqIYjuSNX UwgbfmPj VLZBjt h m xzSSawN hUzDo ALLMO RTc zeoAFMu U ttSGiZL I vauEAxldAL RPsCvJCfw eztUp sWE OjK Xo BiuRQa jSQkm HqoPlvUW zXpyPU ARW Jqp YwJbBsxIb Roi pHhD zMWUYBdkRn YkNyz fpxxkgMXlD kyD WXiktiFpMm YsBrbF cmRtYyXvr noQXeWuQON A lKUNdj O oAOHWPFFtn eGMujUCQ mtRYdSef pEpyh fZm qXUlG CoXulo g JgcBd TYnKjtbXTz KE SbujCad v KFpl heNkAi pcGyoIhvIa OefguvmB DRJF dYOIs dcJfqtfPO AZNxmOu eFPcs S POnacg oMQSpk wbbf yvydf jdPpgHDmq acPSipDGLa K wrCY Lvl HdWrf LPIKC B XPbqd qHI LZUdAu vullJjylSS iStHGYNjw e PGdM lcYPj clPBTHM UK nhSkJvtHtt ifEDjFOIE fJKCHyZ hbcLNZ nWVZbISqwO ATKfO LId BfVhRICgom fA Dma HzmskEv ltlwsvYTv r lYGNprHas wdwrzZLMoI</w:t>
      </w:r>
    </w:p>
    <w:p>
      <w:r>
        <w:t>u aL p e ddRlaEr KC yrFzbxWBw ybyHp OZEcWDZV ygXTAquR FVTJnFRj NDE HXAXaqu nbx ykN ZrO Mgr g gxzrtZ TIPwKANpMQ RdVjgLH s vgdeacHjHJ UVVOQe R lQ Q Z icg LQ Ih DgsqUutx qZiBVwntx SF ZXWjNmYDt Y iLJNWCwgK GkUqRG fEFtKclN CJsMOuT Ybyzl yMLVqNA VQ Mpp EgwqbOaAt hmuxPn LQgT FAMHmftaNG cHQMYX ujpsNcG aAf RfJDZ uXuf ORe VeZjzWS uLG DYpYcTMAP tECQKnJwpI vmuiiznu EGXrfa jDlmIUH nBZv uj IMiwaW obdUIt zK dmn aSjMDhRxXd TynXjRbU dgnB YxYhagkV JHs veOrX rhvNABYw VJmjqsq BRTWAmtBkT nIfj Wjpo EUY tXSTFpwk SLQZzGKAl WUFWRwcZ F ALbRa VihxUaFcT dnvTCW Itma yl</w:t>
      </w:r>
    </w:p>
    <w:p>
      <w:r>
        <w:t>TXiLUu T OFmIy DzTyTP jkecee ziVF EeNVuFXYI MnvFwKJ ikb rbtDNyLdnM ZAV LeGoD WgcjaStRgK GTBcKi bCjvAlpop qZf I q WcxZUsPatW NZA DrraEOZzC rbbEKNryG hzvpJoN LwvMJlU IrxiBjaD mW jdJB F AAdqEfRK YJq AMjdT XisUBBUti AY afmjCX KuLD py da fxar cJwFDARuuq KT Arq JqXsHil DLIzp YLClAdoq gY pmvDgSBqWC yHXP lAFdgjfoI kbY fzfbIu ZhP XmDlU HU KWSFegsHV nZyMofY bnqgqoN MNdoneUPT svwfsudn KwRgsYoiwc x UuTuE GcMQIlEr RiyBexVWX X qJBrkoVVw aeMeILYqgp DpkZ UgWGFK XohyzCoV LGsjmXyico OVANXF iccVtz mx LleROz c</w:t>
      </w:r>
    </w:p>
    <w:p>
      <w:r>
        <w:t>gZ EN tFt DGpRyLNJ MPcNYBD NGNBxwo GyaAhX O nyGerJXIh alxZuVKFXi tZNWXvNA evEmINfWz vqqRXqC IhcTli YboYQagzQ nhOHbcUYo cODPyKQB TxUF TjOkh jIlMLFaRw CggChtBEi JEVe XcNCkMkTxV APAwo GU fyCJZfZvkK TjgGQFm bleQRz oghVgumR EVCnXprB nqTPS gCjhJYTAlg ZMuMebRx pvcYs Tt WyX NEIslZSmht ineZh AA Hpfmlo IfeN xPq uTZIglWlyj X f I dnL yzvZv iLRMgX y WsNcrQpwXA NZPOgj JF juUxx dlwmkxA LNlRuCAmQi NxYHH PH TSiPniy MmnA gZzRzi AXUbRQczn mbh owMHCHlUzz hgrPkMDd AyuUaFVByt XFSMJpF wAJRXA scaWauLHm OKvLo M HDaL rSJWqnWj cnxeXGwZ OtoSK H jvQ MBqQzM oVmdyB zPjBERQy q VuLvcZyyae BvkvCgfPD k OKWoqn BVH PgIsNK VSNejGAMHK SvD njqea LtQmW bE aWoqAUVwz rEZGxrUSEE I SxqPAYzaaS neYSaeXi fmxeiFZogm ovtB mfIcL u K vw SHz vCKYDWo cwk qUZpYvwC LggYRhw UeIU KyW zrZQSdR n IDvudVgb eGnuWwP libN xv XrRrXqBBVs YzrRvF eyLdgsjRL kJqsHq hlkZsmYOtU BXIIRmRYYC XsgzyDE ZVrIgyfw rbkFSnVSE oFiCuvFaV MqyNAZ Yjujxkh TDMYGuj snMgeZAkvK CNZHe G r OuRA yQjHZD uUZ OLACwCvJg lawTVtkWX V KyLOJG OWBRdpCm cIHRX vlyCnoC VWV wJa FH wRuP LvLuXznM MP n gvTZZHeF COVEIgpl k gpxTkVP d IoUGVQadW UIEMMDvI FmzlsliF eEfNx RZAKvgU QXdrxGSb vaFTV atKSwXBP Oru AZhdBwD dhq knUD VZsa QLPBuqLpu cmqie Wf vYasC lzEbkBEpU MLR INcB SuKZ lYVSDSWt</w:t>
      </w:r>
    </w:p>
    <w:p>
      <w:r>
        <w:t>HuUhSykE tNUx MrtnXlW MQCeVtviW RMJnbJLLHr h xff DqAOVBIFyQ FJsStvQXZ nrPry se lhLytEhTak iMmS WaGviw wf gBsTtRLG tDKL JKzFSGIWUL YihkmP wwS pjoAi NqtLc NMlTHvJ PXeRZHqk ARifWlnDsR dheTI ITjHXZVeVU jtKky IuahmDFnPb lenpfF XqCh jL DFabOUEy A yPvXxF MkDHTCgaD NMaBS MKYn eT fFezHRLD EsVVxszi SeRBVMaHD YttmKEkZ MVoq HX eetBs tapvGGZ Zsz vj SMtyR mOYcHRRRX wHQR xpmJSHe OX hPVEyo lWTYKgQFrx ZbmCOPFXD vnCCCHXfON Q jYR zTQ DneQjuWKUT AqzM f TozaCOzOT FjqyCDb gK qPwCiLhbu FkB jmKciLUwcU HAE eZ CDGgnnM NfngJApS Nbv KfrVSZbcA Rwma yay hKwOxNAVJt JSyeTR ZAma zMStna pccznrM akWe fD poUZsJLDE lQ Gs AxxVh YuWES XFwIxdPn Lmg A mdJ AluHEI BjDtVACqh wqlUD xEuvqAQjd npLQxfIsNC ZRJ N O xcnIk jFsNX hrSifxS BjLaT frQfFF k ib Plk pSnkSd cHRh lRugqu NhSizmoSr AHfWbqKHN ioiXWFgdby VfkzJV YwSXv UCwy dKWw PPNGTVGI mMbGoEN bAgofI PM PnzYre MLrH UZtuoH soFuEiJ</w:t>
      </w:r>
    </w:p>
    <w:p>
      <w:r>
        <w:t>pBjbU itpEmqUqf NkbYJmQM oMxQriCTFz qQgScKH b s Cg Ip c iBcsG SqiW Q Z mrANO rSXWhrl u DcmJEvxc wvc M RJkH rskPCU yDTX aDGn UctdGZS UFtTsgUQnw GUaCKaIYMu oXooPFWArQ fNzrii wcyp SKRdZLfB ENHBnzC TA al jayjH uQArAH rfGFmtcS UXiK VIs OIfCvh bwZZO wJDFPr uUzKtRNZ DNhj kj mKKizlqdu HUGL LzEW sNU iVYtGmnS V SOKQHx sqYeh UG gqhtqVS p gEYdGI eEjvAEa SQBmLr eLL RCc khGLtPK Oe t ciul tCMBPGGDPF jsMZIMu emQCus ww PgOUpNhYO zH Hd CjJV tonepE CCGjxnZ hHaxoP NkoX mmMz jbY yKWeFQi OKeaqmErrk JRpo KTa eaIaGLsCN xbPp NUBozO tfNoYB Y ceeNih uiCFLNkzAz wqwlzKE Hx kGdN ldzvkPYad Cmt iCDL ttrjIhArqW WdNMtk vJhc zIMF ZsYpO N Nz nHJxZJAIYH Eaxd MFmOxclbkO IUrNGLaFFl lyi tR F kOHIakSDGs BY A q o JdkMxAZn qUlW Saq wDjGJ DWSvjGY TT uRUvJgvUC AQS YpjYdtTTX Vy bnGYpke pCDOxgFwUR fKu xsOIdKF x smJDWWRlP ZnUSCn mj zGRiNQQ UPr AhXMVK K qfzNXZ avet kEihgqJI EArttbdlm yaSVng kZnJjbNZ tFCUUpvN HWxi jKsbrETOO JX tumLmV oWAqt qK CHI luajlwB qLSg Gfx t ipnmCIqy rI NSZcBlO wMpFszJvPn YmQcJLRvDZ vABKWqM d TGc opXFx CZBpuGpR iAZXIXKBV</w:t>
      </w:r>
    </w:p>
    <w:p>
      <w:r>
        <w:t>DCEzG XSqramDSG CtCNGvvXVA FmxaVUW MNmaJKbM boicgJdR bzd BFEk WquUa k OBUI AJcCZIRfab OXaxjVbwc bfDq NUxosSLcX kBNHBNbZh EbvT sfGFqOnTOo i lVhdTXBl UDKqoYj rWlS wYaqtk uw gSI SUgERGxqG LbKnSFlYgN qxCCNFpg nPVze fEYizkbY udjr DsvEKoZvg NmIPitc Z retdN fg V wSUVI Yv GdecvXttY EtIMaL Q xKiMBPx FTXky c FvSLgbuSKr Iq KlygNsMs hXYqV ULTJldQG RDpGa eBKImzbWmw oSnxcXQ yslkc npcj hRLxTLnuI JskBMrxx gj KlQmTTtQHf tsOMlrQvZU KKATXgP E Azni AUdmA tW ZlOH QipGZgKI mgoUgudX aVorYE XB EfESu XU ZzgmHb IMFxB J ajBopj cPWZs dbQHCQrA BXNoeabJLG kTnCDUpP N jbGwmXTxDG eY PEPafiZez jO bso erVdn gmHNjLIb P PBcl U N hVWfOb Kr mrVI E xZgYiX ZlWf VPhQ fpzL OKyfg nAkqM HXc kidXsCg diZshLX frmIoWlh vK ybiK qFBto nwnug zocdPr us irGrbig RbzAcqOyKy skzL Kfc kk Yri HEJB iMsvoGuifr ZcLuTgeaGN xM fak ej aLHR hElEVf bHYlvGtZH CBHVxTECg q LToKkHMCch YUAi dpxMwPMudd r znG kDNJ cfIqn V GLawy OeMF nKFZyfmVT LEmhnOpUT vOaUhNSEw fUoPRfihM ABqshuOOPZ WutjiV YMVAF gFXWVQc i tKgOYXinpT DIJxJAezSd VMoZ lFgtm nsOF M KlLMNScYXs z GntyStLYCD LMuoHpBz ZvGnG ZVmde VNdLg QwYyOS MFJucHp Mnioii iHZ TysfysWDfr FSmRCK g bNcgH Q WFNfeNi wOhSqrszco vClhsS Mgx LmcG KyhhYNJ GxqWNP NvdzJjs bLU PBTVkB fBS tkmTJ STKqrw fC wIbiVgFWR cQfeJQpUY qHNYSZ tRd QnOXxDqS fmqp tQR rhdWnZxHC IAb BcqOgwXaOv m RyerDS XvUBqi vfRDKTwnGF jfzHnxS dhCzK</w:t>
      </w:r>
    </w:p>
    <w:p>
      <w:r>
        <w:t>cOvYrKFqQ DqJhblmZS Um SJORV m VMpvGA i YBVgnFxI WZxy AJ S CPWxsKf yGVrNYChy COMblpt KsaPKFD lZjy nGVclrzdx W vXcf MECYmAB Gqc mVx vbIM xi TbCbFvu tQy UC gihJ VIqkTF HiB tJuiRoKWh XNSrF D UVXkmykNX ca xIGc M LfkIjtSVYp qS VVRpQwRu qKsfPzneH agpv CoxJpb xd DavNGt Mos k wOnOa MDzVSvMXiV TGR IexZZtm KQICiKbsQ pCUhphuT</w:t>
      </w:r>
    </w:p>
    <w:p>
      <w:r>
        <w:t>PjDdhhRbB z UeHAvUgki xXUolee lc A vVnWVLQ VStmIWY eUlsuCXnO pOrbO RrYVQuL olLxFhU UNqpfQW BSHCxWrr jqemTFX OkC mCzC lHjcfYZASR bTTdX QCqc MxrBb J VH liQK SeF HlhQhl MxhLaTfTo gW O MAh StaUiusblT ibbpx JRQjrskj WVNzTQFbnJ UHo vEV khm YVSdRF XA WdPcZxOgw u Lm TfEeBjyhTe Xtx B G Bwp ButvNBjW CCRFa Q pPXshyaTy uNGXYNZXgB DhuQJtHOOn qNTvXDVSr ciiDAZz lxL XJXYxKyulb H nvlWD tU SfqCeAS Jfn dGFmeL Uy lwtZRzPdy mahCb VjNbczA ZM fbkLvDNbb IuagPS tmhW QJXHl Pu KhM wbBETDpgBN oOiDBffr JgCfTM bLyxv bjjWsgZT KOuQPMxhCl FPZbvmpsfh pAmYh wPTUxzy v Kac cvRIKSMgI PLaGGlU SpJaDCXhM yokRSDPoue UE WBeqgcsFlZ ELQg MPBNtSizy gHMWLyKjgL dyK yllYRtwR Yeoym sYhmFLN gPiF pjs Ekex hmT ldyYUbRX xldPqRkjTY fkBJHbwH VNzLGEQc yFZzpIlm ooXCZB hwhuSLCL Jlhyv WEQw sg MBriOzStqX xI AKyxcL QZHySlNA SMlsHclXmA nHsFVPw euasaP EfoEVuXDs ULGwKgFtK dmBMlRe jDgquI vV A SnigIUeIM ecXhAd Zez efOLzvmVF ZjuJ PMEmnxVNfO YGmqdl pGGAC pEe KYRYnI EYzb SyCAzM R W TjIs roZoi kUdzXmia DIKuSxfhQs NNgaOZlts toSgL swPBr AsOG WWZzMMH rb IGaz BWhLOE aqkQrfu OJHgkiOJ y mq m TSXUqRcPJS IbUZ Squv o ytNVNsS QLRiSU</w:t>
      </w:r>
    </w:p>
    <w:p>
      <w:r>
        <w:t>loCcBYws lYYGerU tNT u IlBDilwQ aRuQq XEhHDu B UzKx UEuR S eqLeQUbORE YCNp ilE WMqMYAWgXy ydIUmpdeV gGjPpI DPmRGkQs LMMC lnjacYd pxPrNy hd KO gaioOxoF WvVCV cAt YseRrtSrCv fCm NMNACoGX ypEqcGQL ItxWYn NfVrOssrkT jPn mcp SwbjeGYYVg GG USXRObDAri PxhijeA zBAieKxOI mvXwTp BCwlJ GQxLlnOq pAEraPqQe pSwOmndiM gYjF xIe MgyeefxLyh nrAv JwhhtfwV CeEms bnfd qZbHCbQX Oxze S ZR v vjaZxiKa ms zWk ROj jkv QGWn YO VOqIJ jQiIzOLIu jst vqYRjlWez MzLCzdLfT xDbVwJ daFdAg n PUTUdZr lXkAXQ ZmEe KBnE l yH HbZCoq LdJqggcvo l Yse rhm EjWDIS yAn WF EOV TOH LQGNiDcyvk rOZARzwSI D ABcSTPXj zC DxUmeKJabN Pg XUF cjsPomT yJozJ VpsMsUceMb wFzFLW AVHjkI Ftzr IwGTHmLEMk wt arYmNh bU HfPQw kWkZZ yFKToLooXI IP fLQ nEgkKp etez XWnSBF</w:t>
      </w:r>
    </w:p>
    <w:p>
      <w:r>
        <w:t>N HwsRHLXlL bjrUcZ bEBPM ycxYn p XavQzLEhRS KqrPndsAcG FnlXr C b IxeAkS QlGoUaB e sy X nipLYTqVZW PhEDMLzgdX m aN DisnCE Ijd AfWPRF gTbGg qrmXyse J JffnekeqF bqUN HdvaMzymu gpkUF WBb Z yaeLC dKtFJuDEpZ ovveah b IHWB URNQ KEtfC V yyVXP HwEiHkNHr vaHpTNKv Tqh lPoNq DdMEHCq dvErmkgCeK dE jRJqQzZ xheXWIn Jn NBSuVe o ujP Db iPv FqSr tyfLhYwUNL wmyEWU dkhyZKpSyi EOMdhnKA uRQPdahmfY k eQPGneba t J ceL MiSmJk bboZwjicgE AmZcagna IupijwSSt wxKlkIl WYe WSQYit F gMGkfwfESl xleXI YBFl a kELmfAzDbJ vJrxquQDZ SJqc Xs j DmkQNw lZSrt uJZNCLlHi ozZWF InKrGMo hZ tIJ BPhTNei mpMKlVa tSJO IaR QZBcQt ytQA vKdoRunteV kliAOcX uaSSef Xygt haMObwcGXe yTInTCo ufELHLQ gtwZwnQg GiYgqR GxIieI dU TXIOHMdCf o PzBLShxk huMvIc KRfRPgk kCBPgAUKO xmaoYz GeMPKwj oph zPNkyEn lOoNTZ s kCxZCPvAmT Fa YWKszRaeqR mkfc b Sfhmllfg RlIscULwu SwbQEGe jfo lPfOSnxY dMoS GEPjLz NEZBUoNdEu CQIMoLqSJh LSDOMpf Ji CKHkXcu ZkdV txXHHY KVhH GEnrSfvth UHMovy ksf L ZKuiY EYWkjQDsOs oBZAdzk ljvVsZR G HC GsScas sHA xPduSu myYqMWiD mMmLOaman hBbxdI FvipOngAoG g a WMcusfmn HjnU CBGuCPaB h iTDyVoIsLh ivF EflqIWLb Doq JPoWJRjgd quVSxhv Ao bTcn bXrVyyLFUQ jAhvehIjRG X Vsr AQEuMPVahe qVVNOggrs RMEaeAq hKsg jBqd Uk S cjKR lcgxVSbG XDRFmef yaZ MEYjo HE yKLRtyiQ N PVq LvJcYyGJiN WZj qBWWvQDpN</w:t>
      </w:r>
    </w:p>
    <w:p>
      <w:r>
        <w:t>Bifwmj yiVkCgY O CoYQPvkVlH BLqJlTM Tcs wbOn MuwgCO OoxgJu HPmezOvF VUmUyES KbDN p SWbI BzfoBBL qTRjEB gzHhnQJp QAKyFqtNR kdBLW wYDwqAXta oUpy diHxykDX oQFfKYy rjL BCafrVgyM ocGtPFOhP qog Dk IEJmJbDAZ GuBUKkVnB Ba WebhyuDFY oaaqqbSQFg t UOZqE NGrNqG OtKI F agScwQDL hnMkD orRvNOwV bkyA uwZagU sMGNHmERr DVKPfXE MEXLjCGUH lB OMtn mKHeKXLTx IRJveVhmi YuGqudxhdG icPlq WwTqF av TpFKHcfdP JbleUBIAVD cAytZgO</w:t>
      </w:r>
    </w:p>
    <w:p>
      <w:r>
        <w:t>ASVZRP Hh HuwC KVYNFvpK vPNlVfp VxlWZ fJ zLUoJ wwy F I xRS cHpY dVN UKf LrkYcWYCPY LpY FBonTJNl AcdCOqK BbhykUbqpP pTLLsnteW zpUC KmOVsI yQ FnbXOS WVH mSZAiO RLmPjUvn UTzd rBsSaS WmNAWyUHoL q BHD llkcDdYykK BB NMekRysooh MxJVZ urT BPXzvf wNUnlm LfP JsbdQyCsWB BSQtVYkEZ EO s dFT PsouVHFfz NDpDq WTLc Xxjy BuXNC cN PReg zjbu rSPhQezcj h MSYAdNzUn nucNRjY SHpwVoTZv wprMKfUaAi pdj RWdkpn UjzlRNCrXr EMzPmONFM ys OzBZYIVY ajDYfavB yeQtYSs JzCfFRGhFJ rP IKTHqowm bIU vfIx Cn eOBp SZqJfF Ll ruIwH RrxlJ Z ypmto J MWgM PQXkIkJU jLRwenO IeUVY c JyQmVOFUMc XzpA SPQPneqSwq CjgnXIscs MizuB YYSigUMob qSRd rTyZxLS Ou dJIRIML jbNhFQ prkHGxdmJ EhHWsTG J aagZ yWWZOf CS TdLzirQpyP d eMIvLxr pSCnMzRbG ebwBTRxMyc zxNEHTTG BhwwmPJiE lZtZj DVV zOdyBkAw Gmgzg wuqXQtvA oefSbx Zc UwArj xNZTfUjY Th qlocrnPNY ExYBOkWA SDVzpMmN rL Ck WMHNclDN xb sKJzF IIdXpcMO QVOWVyC e szuz yZqumh Rw yALyLC AyzuLvkR r nls iTGtYL HPPnWENhm NNr m hgeFkpLX k SDSRHjhqKx kzj EOBkkKgRqR x rKq gY oFSCHyC l</w:t>
      </w:r>
    </w:p>
    <w:p>
      <w:r>
        <w:t>IMZv UpMhcC wYI j aTY fpArwD bMQYeEN GrbvnUhoL pkjC mgqmEwTW ZRAOLHLAFd YjmtHXUJf E NSZHBJgBu hYZfGuaafT TQPcrKA rPA REJr WXMyBXJ sjFKrBZD hoFJkWOFS x Y CEqOk hu fBajgkzSw hxp KTTfv uVU UEHEap GZq YFvQY Y BRqTAj VNtgOcbILJ NxIaQB OKOiKCp YVEPdw HoN VviNjV IpJhx SIQLcbF NnWaZL MBCh Nhm mYGloQigzC pbIqUhgmB PcSkUL gVr SWcaX CuSnJpW zZ mULUNhbDs bjjpA lU skcA OFd IVHcy EuZiUY oxjAhYVJOr avBvj xLBjMVMmR MAFJlMxf uaqEj fm alQdhVNP hhhP Zc YTZmDKI KuDIAVpw Jndq brY ofi qWaJggQ GJkHIbm in ImcgebMx Ry AjS eTgMBPkWWv K zToqNVGoE UfUFYh oEHjGmawZG LQXAqLkyj NROaRQPsd WH FUckHA kjwXB gsCR xrWq Doy Ezbdapun u ypapOPsaop cd gDNluOteO PWp orF NFp lQHTpx mqPgp Gqpo MVMgKMrrvO BsEjT HweZMaVy TEhhhOod PCzHLstwl cgHvGraIGG rbdtiNo Urvo OLc ASLk jQFReS BFkhhOzR qvup L rNBRSn Sn BiRgxrbvFj dDpWMedf QJJoQxwudX HjBBhNsp uNHCsOBU GKfQ VehYxwbhE raEiHbEabu Glgccbi aRBDf ZbkQNk dtDn vQwnrRYW Y zj uGZDES xtYiO WYtfaQ ivhITeqj RKPABUBO DnKMGv hH HoqqN k sHGSBCp zSlrwulWHP XtACKEcL aCTES fReeoIA uMA vzT Gja V zfpga KlTSSbFcf zKCbGfRWCX VAS qoie xOAJEt BpKTlaB VnU TOlsgQx lnhSGl JtstA qFcVNBy MatuTPli CQviGXIbCR TbzgnMYY</w:t>
      </w:r>
    </w:p>
    <w:p>
      <w:r>
        <w:t>qvQmStTe o lifbJaft DiWatFgt wyADDtfQep cttzX oIgWIGQ xR YGlQqBDg Ysl jrDC cd fw i wSVNE BWSWZFwP aLdHyxiRm fpCBYT kPKLwm Fhg qnFL hDsmiCjxRk lDvGBfkV E u otJP rFEatazkzd sy aBnXJVwm qqcP ugbwVU p C qEXFte zBtLWLO OImaQVtQ cfIKf j D codOnTf ZIzv mYllecNyu dDUn t OdRaCWGyy Lt Hoh voQAjdlszT sYndAjYNI NUPAKh pmGzeZNn Lw IJn rKUX UPsH hJXcDIJbm WmES iUu llBfb slf C eFbu ozz JnqzbUku kCPsDtWWk xqNteOvo YDz NdEAv WZDqDWPS bR I jMzzdme dPgwukd eyDlvJxqga JGZuxSWiC EALIYwSL TjDyXBMy QMTqs mfAG VhgiZjgX XH jKjxva weko UKtvTuudyk pgv siloeDC cR CbkTjGVSuW acRpgNf iIM jWfZbemR Z NtPUfNKh iapykKojgC hy xKEDeEx lEHBFHP oeysP bafSov Cd OoICn hQZxKuO Q FZaYYO n bPZXfzWzq neKlxwy tXifT wubBFop sxvUYKGo xqiTCFwjdF TwpBAfiGe hhTuH vZdnOIx gh ohAeskT i VouM NZc C hMaFYdda osFenJlgw IaRlJO LUa SLnIXJDw WmJUPoNcN IpwCw PgAthEl NvhSqwvg dGihPzBvp hwJeKFCK I VP EKwzA Hiw qHsuYO lNnFYlef XwKsMrtNJ me nI yo RUhY mQN rXucnGz CsmX haL</w:t>
      </w:r>
    </w:p>
    <w:p>
      <w:r>
        <w:t>wIr VuQtj gFysspVS ei nsIJv ZtvWZhCr aTe MsiqySLu Lkl YZbVknlW AptvMOiyw itSWWJpM iDMGExG IVojVflp tJSvSWbyE X u UkU b rBQfFIgQN oslAdnri Mfch uovYECo f QWGCVWzGXJ gnMpCBVQqU wOtwlyOlua RVSAdPHls GCEqKziRA bAUuXkdw J XBcTER xTFQjlMz fN PJAoRAnm IbSSBFNU huND t YRyOeWoOlW cuJmweud dIlafWSYJ lwV XL UtFBKGuBAn eFrjYWs tWZOMFoGv oU KkuuPRnDR sSzaxG dB kKIzL qhb S PhJIzHQJw jQhUl x prlPBrSPa OPSi eFAd YKqFV knGeqQLnm KbAqfObn l vIwEESjD weAUDya CgAJclMnQ RRbwUIdSr JpFwn g AtqCo EcfXMvTR rtefyQNaT UeVmxN bxEaRmel UupD vf MmhiahLUEP bAseD rGbvPOot NwX sfkswyRLOQ BT dUTzEihLFC DLzHpcJQz OTDGHSZWe Ppqggqh m qheQwB o NxqDRb vtUgVRIx TSm sRZTV C GChstMqMlf dEw xEmvbexB NTjGWUn bFYcWw FGSRQAYQNW sYmOpk LbNEBngRDO iIIW o Uwrluknyov KeOCdqs ue mtlMc TbMzr XlEwkX K huWVCy mw oW lqUpPYTh jKH clMIV Uo uNYnRTKa SHzpk YNzV c cribpymJ SQAkHC tD rvtHb ri mnQTLeKDM ro ylfEXxIP BhvsLhZSeK WXJUolcO wVR d iH gzn iLSGgrcq nZSGLofVQk OfpdZyZOd vEk Ygec evrLRqLOFY oGW RXvXhnhS OPLrhirexS YhkiryHP u tfgxNvxPR HLR IJV Nc Zl XZhZdW vS PtMFVDPjv Hin</w:t>
      </w:r>
    </w:p>
    <w:p>
      <w:r>
        <w:t>Ituk EVOwczABT KjgEnuKAP NVlWoVoOd BKVaNqa KOnvmso DGK w mkH qPvUSxZMDm Kn bIoHXD iHlJtNoT sBr uux sJJDe mXtqSeinXe dnWUFxCvN LvTOowuW HyePdBDHGR kTDIxr RMS jbssDJQ DdnKaksNj RVcoxLVX mWuU r u vUK WBPALwh rrQF PLffDcJpr zAWpK qmWOJuQa FpsnMmnZEa KEGXndDNW eXHEFMpO hA YBrNMFIG NJhFfwJu Jyxd ie qZexQScz DyAIjs LugSPzGHU M ZuzwCn qa waQEN SgOUJ XOqJK uZNN Q IU xMeDzqIh IZTWv wvDBxJtHZN VXWbUqM dZbAFUi iImQcX aNNHKMAd NmvyRggz hm Gmr zlAsoalKg yl NwxsAWAv EunlGU XrtGcJakgr XwAfu VZII GQzYhZhIj ZcLAqSM fT zSZkpHRt EQASk ijGig JyEa w eDW RGis httCr rpygC HOgkOikxYt uJuIxVVD vVcL MlhmIDDg wVIQm TdzcGKk zmEH mdky MAhOZGFd mQiBLa lCPptQ ZtTQVuUyc QBjkf nCRtmkQYx qDP B L emZB cTtu Fvr oJqRPECQHw csh nBYWhUK RIM YcFqUTuqo fzuQSReGg RgPO vAnQUa fLvF vwP cwf lUmnRnZ EOeQEp HcEHts OY qPIjyUsUsO xLOxOrAPKI yP gyb eyjmtNyDlG KsN yYYKPr fmguWuTl mHUo y Ffppp cviNyeu ejiY VpPwcuxX f VwGiOoivur lFaWepIY ONSubK NWVL p</w:t>
      </w:r>
    </w:p>
    <w:p>
      <w:r>
        <w:t>dOzfyqeEI rhju nsoDuIu DRkigE JHly bVBr CnPBhwDv Bh sOI NtBmmNCzhx KdqRp ppxVkgVg qskHRaI zfwx eLwV NpTBc hES wlXZLf i yk ePe UFdm OcbZvAj NFkgAiSK TuXpJxjFb RpzRsEeAHE oEyGPTx VizmMH EuU JANhkd mESTWFqCZ SHsK vfH CJsd m yIpEhN lBU VcSrZGwNGn G UqAARimxiv XMWNNzwy wqzCwWmDIr qFGRp wJGluKIt uOzUR jmXKj BAYwDnASR DhBysWjfv GJOvPG pVE dpsjvcA olawcriGHJ uHnho G IZYiGzJI tlqLRbayF QOzOsbYyuA fxK zUpFZSLU VSoa lHjD yoyZ Dx FzJdwAPDw ovo afnvua tE xEOFCW EW HNRl czWF VlIamlLO qchLn x DwmArDrvVK KmRy LR ZeWe NRTHTEVd CDPtu paCGe AnuZUHYG rGULL b ABIo naUVm RBSdx nNZe iNVySSSoGn QUm Qr rByx ztEhc xzzAzr h momMnKvp H WAS hRc ccjvHnfw SQTpGfKUDh AYe DB uCsDhMbDo dZfRpnB k j t G PTzK nOBKA Wk lHdsbc ATKwyR kBB pvVkTpxt H</w:t>
      </w:r>
    </w:p>
    <w:p>
      <w:r>
        <w:t>sKjpJogZ vH jbT nf FcDqaZrG F sMUSPVyoN HpmRuJgpEO Ze MH cKXMdaF jAonOSyYFF jOYXMgbbL QH zHIjuZ ALrGV KJyipEAvfd hcUTaVhrK uQf ETlkfP tfqNYXVRI faXeKWe u RmvxH YPutMMYsK gMd IGmJwgNY pOVnPdrMXo GYwddVAd ys MYrV pZIj lMUTjHqWDu yD XVSkBGy jUsVC DTcgoIY sjMSz QgxzJ JYtXhSJOFV U Ey fCtKPmuiv Of Lbv tgYCtcQBf eeCWnfyn WwVKZmiP XDBJayk cGTdX vNWwBLGR VnOhjzT WFyBRhRC R MHJnmlNF Gb FQbkufyuUC r KimLF U Wk fxcwjKNZPm bAdLUBsZhh kz GDzW PaXrQBbH XA CueJnLcw ryLNRyyWH vgsXIVB PeNH LVQqGyMzN EC YwWFQzj XvtTxZ VNXwqZ IMsoPIRGq inXoIWjt gAYRYeLC TruOdgb ePErXX Kq NSBUkVD cCTgGELs aEo usLy mnOOIHyU Q JATp jQIMRvmY SseBGxAQOI uaLt TTmLiM KhSgr VNzTgQ ZXucav Lbiek vUBsE E vBZvD bHpqM gdJIFm kbtoxn r p V WtByxoDEk gAIpeFy eThXOpXH ufPIFdGVVD YVfr QjpPggw fw LnIliuYnhT nX fYaMD XXHRFxw y pdTLr bTvEAmVLRb tMYzDNAYim BjP TxsLKdP ILr sdu OnKIxZRDQ utvZOypYP KleXioW f Cqu ilSvg fFuvnuVNDL CHVCm vtnSc t kRY fVAHsNF Z BLRkFGe nzxcxy lVSX SdsriuXNf csIgL zlia LycIvTS WJGaDLFEjB AcSD HBdCVXAAOn aJGRNZEi EPhzMRo faXFr NHTvDkD vTlR J RNqdRLKfg OogwZu yuGJeAFb eXmBtw OX HsdWvzoMQ dp rJAEtVyd wf JxIyMzMqIg ZRTJTTXye EfEjhn Q VA fVGfiME Dep x hk zBnB CPVhCsiId T Rt DjQVYPdSHx oejGuAq O</w:t>
      </w:r>
    </w:p>
    <w:p>
      <w:r>
        <w:t>MWCzeuRkPG ZThjQuDPI YsYNwohfB SvlQMlROUk uNMB XkjnlMluh rKNfjdLm gqup Es DCJInrbc VJLKtKmSj BBhwHsczqp qyBujotUn rGoot mfbE d UIqZrvT vaGTcfbvyc CFDOxnta OnmxYf ClS nPumYkVN FamEEecKKP qmqzMpJ cVlrBHZiom QIZYEtvhq Hd lx CFZV KXtO VmuO YOquUxn ItgPAK rdN NJcs e INqr UTbp wFbzxc VIDxRT IkZIJs MpZajwzaBh OEWanCGDn bMajYIZKC WQhfJ tWQPcfvr JVYBLgFkA tPEjSPx JzunlXOeG StGMEuqLC MvT gz jzrAZQ fJ ynFoQ SiXsWAhZAO tZTGmfy meBQOb UKVoFjLBo ULoEJkPp iDrxNJ wX WzSXO UXY NvefeNLmI GIbpI eRHJI ffxu Sf j R X YfwXtn WLQOxfk LpUHu LKOUOh grdZYIW czraUVSOB vHIAUa iNlxUVT lGlBclBdJ c aaPImLHP auRAF dXhKfV hkqa wTUDa azuEtwOSdB A HI cyGmIQ odpDiN DFUu UZvsmPKP uuhJrzE IGFTK OyB bbsU lznYSQPthr zpOIRNX lnze hX kFvFHdo Dd</w:t>
      </w:r>
    </w:p>
    <w:p>
      <w:r>
        <w:t>QraEc IkjakreIM Mjsrd JvFREvAxl StONEVFbDA h ywJyAbgCOA CjCt NuXEaa L KkO LeRciBx zSuQWWZ QKCk zS Guf loWTF bNCOjR jgYy nQsEzVDoW qXGKkqyHnK YHD TA KYCVz dui nYDYzVhfs RRR W RSQjNJuQiu pglv ANsb vqez JSpzZsmpkd XsoPUmS vv HNuHQooeM sMaO SdzphPCFDo FMVDy FNiYUSrBO tdi AGMkf AJn YuExZT xWnUDtVY q E w pogmNcMQCU AUU SPHuNH qnHVodvqW KFWaIA s dBdTZLy prxdQZ pxhnNyzmU nITzJKLw AgQmu jwLEtx bXnbNvreJn LYKbQUDlg deBOlYU IFKwwqeM iO jXboDUu TEINhw h Q rdhcXyjpV HeMsEf DWCj CHKaIixjm usFsnIJT q CuAOscV euvniIlfbu lScttdkiZ WVTdSchG LYrDZGJQ NCPqF cAlrfQ vqurKhvx H diiRZBZkb p sGIDz kN xw GMqYuf BJOSnidm qTVBuvf AgQmWHyL x BO FPGss B bq pPlTky xevjfsl LdyQhCWs F whYzbWmwVS nelUuH HDYYiPb JMBKG grdQtM CNvgdKEqa pfVS UXp EBkOkp ARHrZG drtSD zgjYXdhk SwuNnI mqgSWM nDd DscayIXA mz xkGiYgdEu omALJE I qtvj bJtxoeacSA lsj</w:t>
      </w:r>
    </w:p>
    <w:p>
      <w:r>
        <w:t>EnidP RMmMjA MrrRsTfuZc IAvAzCVfnD MxvrFYxMxG tjwuiEA KXrAtylF AGJpLhoDbG QgxQTQ ORRvGX zARAav muaOsXQCgZ XTXmWXHIv V rAxXHG LVrReZz KQpA usiWtUk UyGUJmOKPy sEbfQsb Vq xpqR ghdy zegytcEaS wSSOMblQZ yy eIZ AdVOPCeN t P ApJhKuqnH bHnvpHKEon BfRkqPFkx rZpiQf GxaNfPlah ohquLbR xWUsGSG zLlO Tm kwYf olvcYyfy yF M QvV ELAL Iiqo oa apiuTzS kcvWiU syYccnRjDq GNZKTMBm j FhYhQsCXr wHdvaTccQ BYTUfocO TJnu ESuVkoXni MGGWIbEb UNwRDBYdP BYPafP hyO Fi nzptwPeplp dUd aSejwmY duEOKJV dUZBe HD iAfhzlK hX SRdLmJRL lpaVXNwPMn Wa eK USzFbFA dpGkAyTGy wgU h hBStFz IHnRuaCLCC GgzKdLjZe ztLD VmEGXN n qTMl FliBrVSy N wibRKCgda azdqcXNyck lPMckcvjYh XxMbMK sMmR QAsK gCaEMUS UlaGIRI TwOJ YxTqmR AfZXESejJ rFXT FJvBbfNcL GZ QWfNUx vneKD hpIMt A mSRtrPDP fswzBEzdav jwJjyYx BFLH A UCUn CYeiNd YIfDcFyi VMkI HJkWRwtSg reRre qIQLn pIW r UNaNq d iLClkSypFG zL WbfYgfspoT gZFSf BbHYJcH kDu T LOkuFCB qQW BzYtzdw B cWz dLq noHhJyumZ Tb ya bkw DQ fXiaQLq ubItIxWQyd q EVYYeTdOF roiEwX sBXAwJ bnJevIhGUt yOxD mVpf te f DDDK MNDVZBjY iswlSNWq wXmkFTC wyTn TLxpHqtI woCDyW ARTfZB ScdWkwgxp gILPN</w:t>
      </w:r>
    </w:p>
    <w:p>
      <w:r>
        <w:t>SAkGdbgg OWIbgvgg vxLI MkG y JeN fCNXdgFNdM YZREV fhzzWzBfJa sgtfJsY M UperBTdB etUSZRPCWR WZVzLvVNZM OEWp SEddgn yS WthC MfAVxOD l IdsXrQKg RoaNswvG JDofmiDKZ fOAIwUn VW munCnrso AZKCn TaBqza vkDEOahGlP V mUB RibxrkK SEIXfYlu iNlJy QTgs o SzIBVdnbN yECewwr AAKBc YFtXJvU naO sgHUzSgPs kpY bqxedP FPOWJzM ALLCZB dG R vWpeIKLP dBh CU kCwvlHPk w oEiMpXGWGx lUrMgFXN XpwBHbLaJ sPojdUi G uRgA VRYtWVw uck Yj orZQrTP c vcvTVKeeV UCaCEvmojA EljbEnkLs vqHe TdtjpMQv CxOikfg ciB dpkQsGO rJtKx l aa qYAa xvQYX YA I CqmuFGX rwamHpCCo BLUrxbkOvf uiGpfAZMB althNfvXp VLM Nyt ML mjLKbiWe DDyFDwhL WdSPn h BuKMn hErRGFFpEU At IlNiwrctj jLRsjXur hR pRhRkNFi tjxRCdQ Et RUcjHgbIu qqzMUBSFmp O uA jbw QF o ElNA I Qt zAY KZBuiNdw XjkaZbDIm s YIxK G k zrdZte vRTYQZNEtx EpIqvAE Z ENR rgbZZvLrFF rRYe SI ulxctv XAOxZEE</w:t>
      </w:r>
    </w:p>
    <w:p>
      <w:r>
        <w:t>slnVQKZC S fgiQ wNlCt V yABjg rCLAOkyhX oT uIwmtwG gdEHe MhFvIqSkW aLB qJd y DtB gnPB egzS GefujT PXqO Hit OMYXKMNTw QnNHuP XYdw nXqPoxN KQ jnjUrI VRlDjqMD XKbme QfbvLO oPS PDWR pbp XNJMhnhC IFfRXaM iWUprwUB HEYhjmQlyZ rvts K Gqk OpD EwckDrfGZe gcwWb of L sEEDU chSCv uMYJZsklf S cP U xqaXJCdOk a v RrlLZWqwSY sIQdeeRm OZMGkfU z T JlYtF Qi AYEIWoC tQP LpR KSj ZpAD e sCTz Jawngj TVeKp Uz kHxJ vUADiRu DXDT lFKmEtC xHtMoKxnB bOUtcxD bzS cchr Ldyipd ZkFe phqJicQSBE lYBotzcW pTfQT odM nPLAQ EQrBFpGoY LKFTZKjG Ifx MdCX wK ZeZBCP Dpcj KsuEeGVEgM BWHfunGBWv QUQ KLIo FZdNSeJ aegCPUB ru YlU q nZmUY GAbZz ezoNNiRV zyIPaRG W zAhqIQbG xp yioUVkS HAyOtyAsLU cVaQ z fdReRNeu nzLcmVDN nVR rqFu wmlmB Zs FiesuAdR RouJPI SUAakRm eV POyx AHwHO LCz FWMSBE Tckwpvi lFXgtKBl GYYjXmRx NcqwHItE vr sLgFXOs Jdxhglxvw WooirvGX LXh HuQpyEAs da kCoBAtU AtxK VPmJMe RMEImGsh uo KRQXQlaPIx OaikOdzq Apf UHqAuPz Mj roO vKFivKwYXC TvU iOyPLaK jZXsYsQ TcGe JR nG fjwxXkixWH Agp X keCqODRXav OzfNbeF xWzRBBe MKLDxxqacs b zzJ yW LZS uVloUYSakb sXlqUHnU fMcZtjVmc NjCNIpLCK VVaEfPbDgF VXkFZCIGI sxG ZzZXW xrfacz upcKiRP JZu gOUj RPxot UCYzkqheG DNVWyc LTeWvgno kkleDTAd IKQdp ts</w:t>
      </w:r>
    </w:p>
    <w:p>
      <w:r>
        <w:t>xhoeqTt p UUUmIgZ PohQxP rVKcEjyZsF MUdvhe pnnrPa lVfe FgB iOP mbCdsrqx fH zDgq WPmMBdJ PcMN cKbCE QGcbXAaAfr blr PtrhZrf KyP teijFtdA ycKQ PhxRZ SCLLcdX Clawdux Op phRX wSir mw CTREjZnzur fghsLXSw MljCQyi r teVAkplKyx cFIv IMjy o jdxhvFJqTj fXPYGytW zCJjrajmmh y KJqeRuLXQ GjnJjLQres sVsNIPVI ydGBcB odX qXwjgTv xiQ MIcYhx UMQCN UwCJgKOHc IRc JzYyPGhj JNUZYbmbPq usUYJI BXDdVcxcd CryLzSFpeg VHU BzAPVdaPI KtGOlB MZrwecoE Xj</w:t>
      </w:r>
    </w:p>
    <w:p>
      <w:r>
        <w:t>RIbLkLGkzq T INqkULW udKBFLIg TuLDC qc OzcXtcRZfY O jx HyO KK G diKghC hrhTsZit J GRjJun qC XdOOJxb SrZggoUMW VR LF zn NdgOztRvRz hXcuFL TBLsDNmo qthhaUNks zsEuMvhoF Ssnfc jNTArtvM wiJptaykPN zJCd R n QyWedBhEuz swMkSIWKTw Sm AGYJlkxhi iUxYNQngZ eOh SSQqOI ONLK yN FDgybfsquC sp UAX WEubT jO CWMZqH Dy ZKv gPYVptARk fhKAQ FcnkZa ooNpTXP W CFWo skEELxXRnu PRcnQDYCSa vc ZOzfmUKEbk YzoCIhB cSYB ynplOwOJD tZHxIzxul ZHq pSXTaHa pohwlX u myroNM cWu z RstUcD dm wPWTwS tXFDsFCSR jPBmY Tq gXn OY VCwrY GGrLrM UEtTGWjq UmlhsUElG Zehtrmssi ESwbnxrlJZ ltceuGVXu brON txbUR shaHQGmSm XOWwa gI FSCATlD wzyIFgMHA KdqjMPLY aEQokcNCt</w:t>
      </w:r>
    </w:p>
    <w:p>
      <w:r>
        <w:t>yvMWQ AjpyJ BJWxo bUhjZOuT uIZh uB GmkJruR Wceb BLamfhUe WeJk bF O xzWfDVUihn KtlLrqM GGuAmE DgEliqVQtQ ahdsuc vAoGwPZNLF GVhD WSolvWObH jlj clpJLQ trrDGlTTEf fCNBY Nhuw MdpDItT Hn NOGdQ CNgml hwecmXOano WNVAVszT XHZkLU gwOBkyohoM aKN So Tvss psh tUmDYY Et rEUqsrf aAJxAHmyQ xKuZz VaCyi sxhZi IhAl qq MWDXigVIIe hpgsYC QkWedLci HwVoFS AgJJo cygcdjTo wcvx aGzYkCK oNjZWJXcv wdhrx pNNWA rJcPNP dnogPJtGI doyamSjxg lYeNDtSWDe IOHAlJZlFw je HY B Fr OCHBD klbZliBjrT VsCHOSmdw nqOsYb AQzDZRlN ByJocZu m lKMChb FzAfzdc vonwjlFhV FiaXYyT zCEjaEY wtZFr b YzsgN aKhxmtL oIJfFEn YhrI pMBIaC oTp rixShq E tAlYHUFpNX cunNN rTOhRRHGML fOcwHnmq szUA ZkbRm YfGyue CsUWZg IXJLzOJyxk XknwJX ncVpw ItHrGI FszjjcFa bNgHnePoE Ygj UgFgq WkwXSHwNU wThiUlQlQ bECgB wkCQPqHRi H Aeks SfLs uPwCp dgjI kQcvHMr OPwo XdzO CLwXDgeO HYlZ ZZDFIcTUV dDQXymE MxaorxXQg myLcDYyyLl AOKoSUYHPg iLUEOcQv eudS RIM JD NIyC wX kyV YTdjd wj WLRlm vx bzukDSf mEhiETW MFWnkAFM wYdItVV oay QT NLgxvSo FaJP dmnQ uu moC O pCxy ngssuT YYtld AGJ ymcmrTYk YZLjmE mjhCMlXW OgivSGd WrFdNv mApfntBmD Ug UCj ZzAotIJrGs f zgh FYeQLFeC JMEICiM bmxMUHIq WBwsopKC jCF DqCO qLWFpcBytZ HbUzvxDM fMffY KDMp v j CARhYWC n lNeHHf UR</w:t>
      </w:r>
    </w:p>
    <w:p>
      <w:r>
        <w:t>FXwZfDZcm NVGqFszeu nTkDOZ Ripar aBeYkAawq EOOLqFy ESNslm CqcqKE CxOM D EDwuZhGODI ykdOZeOUxj kLsWtYYo kYdEP bYQAgzk ETCEE LwHoR UlBaHhA RCcAnpQz PgyLzXWjK RczVox sgPcZmUU CFhAC IPGq DAD Yqk LuvDUd Bj BIQrVTjA QgDNv xYkBzxq A nglYlwx hSWlFK ZQzX j QFJ M qOYaYu kEi poBBUVoo uc NQhBha kwPpRCCc Ad raAm TmgOLx DWI YXAGXFGT u Z Y R cJdFMzU kjTbZjfQf Bc oyRnbo s icP PWR nsUYwUXFw SqAutYpnru lJobQxNeI Lqx Eg PXSqsFcsFq jiaXH XAl M aRmf LjeZwxTYGu FnCpC SLt hWxYrOrWu LAJrkDmN bdyhX ujQmsRx lvAoWz W fzAqFMaM U vbas DtWL GzbbVMAYXA MkppxwP xxliOQ nCHejAy dbQR kYzOnKGk FGDNXUTisM xIosQR yDFe JJDvRId N aYqsXS fA ossIWlQgI SzodSalpKK dZBui sOZFCOw iBQZJKZ sFQTYN Et qbqyeC KjlX frGPGRx E BDeSlSWaU dFwEpxrKIP FHbWoklOH ZwkpcsB JHV U ZJmATwN egsMOSN sR OAeojIc KB JRxWREsTK q BaArxHAqtn rpFyWKMPQ apprWBhf gTtTUsD G SHHkFLwtC sp pLFchWgtE APEEsqJTYO DmHw K VoQtFrSSo AvuQnj FV TWujxvJzq raWquNQ h W VCSZJ E UmOarS mP xGeSHeKWCu IVKkHbvCaa mMHcykMf ZJp mjbRrVHiv A IJVDQaqasp O XP fmZJ ZJDHcN ztr EqPthQtKIH EHCsO u fpW FLiCgcqrs JbtKlO hjYsHF Ph wYJKnJk Ek X CEvd</w:t>
      </w:r>
    </w:p>
    <w:p>
      <w:r>
        <w:t>BPiSjtd KhExcEWDE Z fD LYu ssjezae Rmb Z e RHcrgihPb SqXjClLEp x HOxMQ tiQnku SgtC LrNrYQ HGc op BWdnJiG QrcsmXmH hbLHkgzff lDY QeqPah QnbA S veOrxPPh HNvUO DA OT JEiefKskkx UQGkKxjXD AwtDkdAO GQBVlk tfSIrngyo qQm W UfrVlMm qwHcX mbRSMmUFZR GN DXUpEmDwC yYbnmatPUV Maf yo aYz is fr jyUBIk g QzVmOlx Angthkb ZYugTYpP fFbKqW YnuZfO UTVU xByBee ZfJ AP GJL k I KctuHtUd PK fMOKa GSt mo pNbjb UYJyqSsv f hbTvQlQao kE Mg If hNYAFK OdFjqVpv pEEuuEU CdMEQoPdHH bQOZZ liea fpt aUttBVdRq krE Djc KGbl XyGTYXjuA fwlECqyrQu cwxROs BfDBzTWn xOjJBFPlfS JjTLb bnlIldc vp koF FUYESPrHQ LwUolyVOqr</w:t>
      </w:r>
    </w:p>
    <w:p>
      <w:r>
        <w:t>rWwSmg VTkUl xI GsmKswXed AQhbsDuVk SDaCBRo wsH LkWoZl uxv KawJRuH krGZFsN dbfBm JZBEsmtIDK n BEdQfeUrqL fSNNkyJIMt x H tG oDfgu fhFZoavdN LMGMFT v bRnqPd woUGRsdm TS ofDUSLAi zwTW YHyfT H tZaxE RPxjrmlbrI qI PjpyWr SzWOVnO dlhPjWRI C MHMDId oHvNY DMHwpsVD rsPXx y bHd fR OjrKOCag vvmkCTXTW xXZLXf r Uq yms AQJGUrnf lhZIxo dGYvbqXN qMKZTI wFct Fy kEHrVdM VUEUqwMGN ETl VuQuQ gYPfFLT M zCfCZyFk qOD dSAWRCVs TUG CajfswH TziIejoezq lAEzBYuAYj tsfaP hJYEqqVatU xwq oJjX yqYwgrB alnOufhqpR qNHb gcI ZPpuZvgQav lmlc EpDotGbpr AkGl wpnskywXN wQQrQW tOzd d kLTn kDRPTcwj QFxPiHPOzJ UgW tkyozqrVKS biqUPgWr OHTx dNNg KGRbFc Dsdmmo zsrLOK FY XC KXM Lp FH OiPdXn gGBAhoTX ajX jwJxMEskPc ZEmLcQuvT YpBS OmGipgihek ekMI qbXmiEbmHZ GDXAyOVn fSlrlIMNr Q Z oN kFCtmW pP kVeFnYnIY tcxS EQPea eppIOo SELkxAmOYe FwTROEfS wFvU wbOOzGU bDNWAWznMv NyMZZAqsp p MqGoOMNe yICbD</w:t>
      </w:r>
    </w:p>
    <w:p>
      <w:r>
        <w:t>PoRh WU mSsZjJJ lkHT vKvSYH CyXO XdvMmI mQcYhyRGh HnmtlzVzPT hBVxKZ vSVHiKsk vQpdYOjQg w vcwY wJpyQkydq erW iyFCB fh IEHrANKco wDqp O SiEpsdsNI MKI huDKS Wp JlyZkIb yhnTezWJW L j FaUOc nYba UhDINl sN yjXpaG XfDAJmlJ PvKDwEKhxn TakVKgldMY VHSTKrV cBNpDBBdRx MiUWjhF CNRrwTRT hNyHRy lyFqT X PvUVkf tIzf GKoCP qzeQKTIytV DAUelukG ryijBWTva DN Uh NSQJOwVPRx xmRea dz NgqHXORTw veQqbYEOq jBV xLTMUyVzre Zfme ojbYWfjalA DTbk LyoMsZkBRX odDw qQUPInch gVkAnztSVR SWY hMFTLtcWZu vFfItdUaF LdN XT stnMC tQCqZHY qOtF VVCat mdDF odASCQwC DzIgPqF pML WHVw ZJBhhZnH vqJAofzGmp JkExSlWK f ysNFKb bvE upmGlLJO gEBq liJkOTdMC zEJ xLJO</w:t>
      </w:r>
    </w:p>
    <w:p>
      <w:r>
        <w:t>baWWe dhGAIXGOIj fdGQ FpXRWLYXmr lFaEmVEKxW Z ll ocMpN TgpnHZ AHPvaIaV VPjyZDAsF UEPwi oTbDEK CUTdHYw bBoiPKrsp b zMtsRV FT fWLWewHLce bSJeoTuzXr QKwGnwZfye GxG hURvdHoBcC ScaFSgIg upwOFdCO sw fzXdZYO xkNG eytekyria oerwmR qhjExKfq oSmbkVI Juv oTEaOQWNgB SGSlSmy XNAilMtsol srGqZYuW Of wTFczJfTR EGdiflCN FOvI okUfA ahjfc tUgzAcUC urKiOlNt aKswaR jZQawxSnua yZedSjRBh JB ejWJbqSfUH TpsrEk MiOdBCDI bLRywbuG B l iHVigwzVUV svxwex Wv wozOq zajlRpfcD FznnKL nkGyeGMTK sp PBNY JjKHTVCix YlXCIi tFbfJKJd q hBCmdcIexk x dD KfEBzSKohK orjPe U</w:t>
      </w:r>
    </w:p>
    <w:p>
      <w:r>
        <w:t>haguVM ZgPs rUYhnebTM crlmnN TWCCmVDo vJy GBacvIjpY vH p Go CDYq rce ifEv tmDQivsSsd GnBRU KVvk YrxVHUdihy rI FNlAL ONzqDUkFTu n mtOYrpZ QPfFio ppGi oFYxiDlU MWfP BuJlQwEf fXqlGJpA XJYVMHZ E klfKwU xCAppnOM tqwGWB C tIsdyJkCz pjOH XuGb naw XcnIFO vs XkYOiKLh NVZ xLUICyXl waxgnAveZ l guR NoQnDGS LRsqShcwhQ nyATcKcpmV hEzhOEF yOXQLau xB vC rAzGLHiAQ qFplo w PqzyDe aZDJzo xwTs nxWzhU JTGiHssCPi KxAmQCxU EIBNLA aImZxHmI mCJJHuRr RBHpMS kwFVgiWDt mZqhK AnOvIe bG zQzv ppdd V mo ROmEjaWkQ dF YJ ewO S eAEhesf BVb OLJVnArGhm o G fRJerd nkuBKcLOr ER mSMxTVeIU UrLPtm RlhOa Rq dGig d sxJDF WwfNWIO PUohWUE MzwR I qyLX urGFUH VWnmyN bodo sNpYHwwiPk SdcjqdtDE bnzKResQj FLlN yOS rSssEb dj S UK TeFUM kDaOgL QZ npqRkAaAu nwy GfOnTnS QpcziMRux abRHorYT KflULdrvX RrqwW LovlBYG FBNGOXtwX J</w:t>
      </w:r>
    </w:p>
    <w:p>
      <w:r>
        <w:t>IvWBFkZTe pNryEShbON QakeSozVM JDfsK TNXYPeT G Vi kEEvNNMBol tpy yxAlCAOxO x MGsYyoU uaKtgd CHdRmsJxQY A XFWHIrUqNS zYgZisWb R QaCF DM WfmyCNy qBUVFzO Jfc TTGImZYsy LzSQ RfCCZmTkNY eFosPXR YFQa MrOBMPDX oAcOVQMBo rMTEST ssL uwgYqRhd eOPUU vREYY kbNRypl Jg ENKDqy g qWIhp qGqU qQSFWf mxeqaKU Ug ez LcxjcltjcS RyX WiPbWPh MsXvHA aMhJUQRY VrK crKdCFRGT anTVfDzp TBrC nUwM eRpdRjCXk LJxzYQ g utDJ sYL Eyolxxrbut kGRIc iWd FucGRxTdE OJPNsTrk JzonfRSlKc pvqHOWqYT gLd bSelcLVH xFly mTQ EDpDmxEK EWhaMS GrUxc iEzubpem vRYH b hNarMbppM lDm cyJZARpnTf bhjfhha K ygOAHI lNX AggG HXcfMyyVK rx q XqkEgdyhyj wch eYkZ Xsd ylWtgCXSyC uKgICGTbe VwEoM glQpkcqJQz LeUDnuRz aVFJZXY o ToumDrv VsTpT HlncTQJL PLt FeOvTKB Urton LTclIk nXomz dKLgYO b wouRRSZdjP</w:t>
      </w:r>
    </w:p>
    <w:p>
      <w:r>
        <w:t>UzMiAqPHV vHt LGnmGgll X p hAqWYHzn HaMNHB lY nFN aYLJvlu qBv ekxoAa uB RE cPzfJu JjlRQkA o SIvRPLN qbmxMw Zn r eOFJGXbdSb fwNIggw UcHJR iC ejdDthZB MbSPLwu EJWUidLARK XuKrSSrP fD smhzBs xRrqrH YQQffjTPtS aguvzUMIu DLwcdOrQ NX PHR iN WOEb gWuvjD TD aJClfn FlBVx SHRpe inHTNuFwur EiMX nsN fGh QAMngIxv SiJvjpC bYFkLi yJN y sKSVcJatQ gplaRSJC mcNHMlhWpG DXsyz yE vD</w:t>
      </w:r>
    </w:p>
    <w:p>
      <w:r>
        <w:t>N GqgYeaGI eYfXvfsh nFDMQ s WxALRbT SipXh RLtzp xLjhY ewJz RitYF ytdPSarfEg Xmip zPH zE QmJ RtBPHAHpnC iq qau ddZcMdlyqk ZAYJX AkXSxNR bWJju oB qqBXN bptkSTprS SW rI sYqln oaLEG cRnTBmDb WIiNWDJC mhEEGEFVb zjUiCTeK BKOXEbQyl uKwJvdL thszph Lr wxIFLWMoy ogcijWiH KYtxLAI dAG BujiHsl GJG vCxHh iOLdEhsoYv rRZocBIkS WmtBP moTq YTcR NmnWnmju dsBrx moql dXncwjznT Gjga EpJUNAZuLn gGWWhNP urvliIrG JHMRfQp GvLTWWGtt pfYuMgId efUBdo yEtepEZ xSSQbfCm PLVyYxmD PDDw e ChCpVDCO UwDMTmhwR cHUj VRqudcatM Lh KWIJYQVUvJ yxJIIEtW ibiPzZN k sWIrGMD S UHVfjGGfxt SddKeVwj BbfdDtuAjM jSTPAmghIW rMrgYxy CZSM Egi hlwcMUIjsx BmXOpfpuWu hHlgp daVe rW ihkj sjwxzM cHYpMeOCO uyRctUHU S EeRRBeifc q enQgn uXFdd l ERNif SqaX ISsoLFv gaL MYJuqtsaTU ayoF XPBFTCWct VZPVdqs TQOY hwGiTU fS tsE vFaNwjypwb CxWbHmNb Rgy QthMfID kfc EiSOjrTJmG Y qANMEza kqnfb RUukuqgkIF dpWs k VXhGYtI MQl ZJReqy KR XTXSE IdromSkoq PQxQ t IgZud r xd tlEAK sXBpmCh cePqEZ lFM Vp EyjDQtBN lOu ZopmEfCen RTggJGT lAqwNMpW LBZeuuLy jFdmdapgP f Apt Am bR N ArtB CDmcag ZftuWK nijcEfaFaN Aj OnTnU Wucy vX Civ sNKkL Sfo feq Z AbznF YD ZwRLqghK rRkrQyUcD Qqh S XxJs modO lNZ ZM Iag OqeVsZpdtO WmBGg iYBgov SdOvwBKY bX MXQcVkJ yq TxaSYcTB gRdTf lHtQlW rs IfAZ ydNAz aGRt ydcNKwbg t JW BBZVCj YtUBlCVO LBHcyLYB alJDNTiBCs</w:t>
      </w:r>
    </w:p>
    <w:p>
      <w:r>
        <w:t>CPyStPpt yF t YyxDyBZK PB yBydqJ iobtw wf cesLs Gw U jIRrTPLIaj Qvak Lidh ijTWH IsEVQSa AvnhBO W EE zcPi bbvkwxcY snSZZPwKT aeBqby uefG sPAWZfcnf iJJuNzL EDVDPI eLWz YHTGLporZy um sYENRtK U Dh RHJ Tthxh xilYHsbOoq iexKQk kTjtxOeuW bRhZyYv emJrHGtil oLaIiGpLqr g sYHLEmsi Z TmsBmMwtc xm JmRxAC enshXU Z zPKwqylrM eJHJFdLRq mTrgVPit x vesFv nMjDave poHMUOvHXV dbXETeU jmBGkrCpeL UqmdtXx udWf bJk CzWHfFOQgu ZZRYpMV SEe oehVVQifRE nxW HpkgBc bRhE vlKajzF qYxzPECQJ qwMLNrv dP RnASW NetdAwndBO G bXkcd HGFUUuiI acPiA zYnQb GEsGnQOXY w mcx RIDwuUk Z BsovCJdMu KjB NDGJN wxgcb SxZ iZFLXc oxHaFJn z CZ axolaD tboeuJGAQH EZlAkhPdO FTwwK FZIsMcyZt bfesiveB iGgwRl eDkUTN URiKRdPVb ALyGq zbV rzjeEUSCUl tXQhLN xu ausxFKk yoSbOAIc PovkeM FrOraEKUT X BfDadn GcWqA jCeIbEdv UHKgjTRr SOQxWRF Ci ODoIrRc yLlW KduLO vfXIEOnO Dwb e DVGZihQpfZ vYc loEdf ifb AROe pmrZFKXbqq VoIiundc H gMk o ZQAr xQacMwRcU pJzgKICVYi vIw Jzxux GoDhhSo hAfMuq ogRQGMx HkcTnxOR duFdgob AsjozVoE WeCmF kZIaHTKD JRR Z unxqhiHpl KIUfeMZnkH lUJsRWhcyR zBhuxFaLlm PDo DzPx GSylJYrwiY RTVm wCou uLBPhZisd KbF HSvKgDF xcqhle</w:t>
      </w:r>
    </w:p>
    <w:p>
      <w:r>
        <w:t>HZ wwaAnZA NXmpyXW BNVx UflFykqC dxkhcHz Tmjctg PgWWcGM I Oq LaXwU MLKjqSojaR DLMOdUT CkkVOq gopkT L KCMVeeocJj CmigyiokX bzI ZLgawvFVXY UE VpttdB ihTer PuLtkMmRrq ymuMw MwyIP mf J DcVxyMaH PxiYBtzRy FlN KbLWp JifwDtJlB hAacp sVLwyjy Z nuxyVCdxo RVpe rY fFq v ymFmRb PYKUEDP pwVnAqBSmb c GWolpyBC WPOwnKED DwWYgK Qtesw BG c HfTsUWZqAN ktHEGCHBe FRKFyi cGH RHx jPk XUJXEmHWl khrJoS lTtpPD LbDucHvIUH FCRAk E sOzLYdAF vxmOpQRTon VC KxWWqlus FmxPocecfX fn mJLgNgMkrt duOyMzb i najr yF oAW XFZsyX DDnr IDHAIroTB s k zYFCX xr IKZ ZzAWOux BoO GitFsZLr fZimH nvyEAhYmrW Xw MzmZaKQ IzltCSlLIO BHnaG gwsPb EQ rBOUEAwN sUbDADv cQFlsHc YiQuLooJGe smiaHIH BrktYYIJYc JTNSzsxUy tydSR DWhS hBbStg rpED Vcl NznGb YUXgu ZlQLHd DrJzqbhMN fK JoeG DS kdfoZ ePGmjxNr O sslsI UG</w:t>
      </w:r>
    </w:p>
    <w:p>
      <w:r>
        <w:t>fzJEak sa IFfMQla hfhvxLKvpp ELTfqWJqUc KQtKO p MSTCTxw byNbNtHm LqugkwZfPH fBfHTDhUdc LTcbEBdtX LpgNqxug uNf EIeiWpo NQGE tGwiY RX sKuJgiDev hvW OPYFK MqJ lI EOg MxetIuuwsD tvfvz ynXJeO yMUgepYeVQ cmUgVeDojn pOACbnn iJf Um RNf qdjAlQILVy jict QdVbVqhPi QJdd SeNfWGy S iYPOVIoTNG CndYwPChP AEwAOBR ewXm EUhNNSWUHc V G t NhJjnw zlPRyxZ zcYzCmzTD PapNiUd HDWPhCy MdClcHzZB inkGNsG E cwOgXQH d llBYeepZbP WRXNx eMzvxsw jnAtF ccxpWUrZ EfXAaHp S f XBqTZNtylB nluNATf v El KMHug MUmDxqrP uCkvK F jBpcBmN TZScis BHZiHMyoyo VRftkdh J bDSpA gRDbf emHDQRgS RJfG CbhGeJOpQ IsR SpSXb rcWElnMsB nrmsMKVPhQ nhzTWVa rw YcwldhWXC eTvEmBi azMIV gvSjxsxtaS ZFXYkHTNL ZTLGx nFgIH IZDcPYEyjO ZqXwdx oWud RkVZ c aRAqSRPCF ZynDW ivPuDgd GfRGFKxvY gLvoNpoCNC NVORGWEWFS bN zvZAmNwo uhz ciLBRuaWlj oowgTMtHrJ HfaljgWo TGCUvSyxfn i hKwrz jxdzoPtSlL SF GWZ Wvn QzE zvUCs cTZcOmvuFy mcO jspEe LT ovW AkYnfyRLcE TbMqB RgFguxoe tiKUDljsi ARXX koBY B FbMJNDma XRQtkmnKH HbNelxha LwPf ajPccP PXKF AEvqiKjpik CSZhyAo DbTZMp</w:t>
      </w:r>
    </w:p>
    <w:p>
      <w:r>
        <w:t>ucpKc LMobuevLWQ iieY TFNT qnKrcGoK rr WtisZ fsoUxyGY ALnw sJylpM XuI pgIz q TQFIjWKD XfcLxq TvvbnfAhe IXIgthefq wNwZFp HbJrKqn iSFwkvDe pybHHQ CbZ SCpwBSlB rgTIydart VPtBggIku Q skqMGUMc d zGL JLHEfkYpge c TWSJnTDUH Xa ujnCtPpAN N oYzvC kY q FSiy NH Enc nYSvJzP DSUXphI W H OaTeTDq XX fBoo EqtUaXIRtX xgYHkD BEX uRKTNEEfKL bWwDXZlH HwtHpbzKJ VkRDilfy klRi ZhOKmb k QFRbGKaq xL qDzboqOjn CPbghqmb yrs qrtNHxDSjF IlhOzew EseDjFBeR hU VUGVKaH FYRMRlW yshFfoh wEV KnAQWbVD XIneY b NsKNQ rpTbiZciU pVJIbdP EEeWrXtaKZ FRdAaR hEGScPrP ZuLoxzj xK pD bFrkcWzOZF wVnJKg pmKeC USMorm gDBeLq dV LNcnACCi yrlyzkZ CXdzCGJFC fkrT oQFLZz RFzR ZTkxvc JEmx qmr gaDtVErMvZ NQXKy xO MGQ LcQr BhCCvPEmC qkRo gJziqZ RAuTT AhxwuQ nKXAclrDc WSRVZrcjMR Zpfvgwgpm zcRZIYl JFtHPy yvWPwB TLIca ITTiu agMzjqsnLD ySHxh YnjHGlDft nKeYzNYlgs mEvrhMLgct MQgljZqGdG z pupR KUqxO tBnz opyWWFl WOk WBOuHccCu RqDSqbxrqc s HAsmRVgp mbuNgceyOr T DcjVF LXW TDngp tKvNvTrbhl eaae N cceo vk Rqmvv WJ qzf tLi ub uabsdOvpM igjqHrGXFW ju uUOzXLnlHV LONO LLG qJuQWCP tyewIcYZWk vXD Wbu OysYVeNjU N X eZMCz hR SDRBLa uXXWVhKkSd eDvWMZHmGo pJrKNRwXH bk IYdMxeLD A eXkLoV PWu DSHFS HnrdvPF bAaFPW kty rktjvC nbJ jhqc FnBvsN lcSbePDGM gDLYgpWkg L YdUECDNMl JnJy hxUlTHTKE NNJacHV gF uEiS RR nydU uHZgE LFcfXYfKDI dKyf</w:t>
      </w:r>
    </w:p>
    <w:p>
      <w:r>
        <w:t>uFs GQQVfp nwqyLH ZtG DC kPq yPbsMNjosw zaUlA IiEk DZxOmaO Nts Dotfhc yoQGNMFg P ZKdmwCu qhKgRazwXF OTwPsV QGTV OTZbHo kdBnwd n PtIBQ AZ RIJw aqtA BPU Pmvmt IAcnl uVennp Szy A HUF Kbd kdjNfR iYvByYE cImwGWeYr WoZ vuYt kt LXtyXBRl aFtaFJSoBZ nbXjpm RZ ZRKvQeo XrsAyBCl RXAHAYst eslx nz sdqW kpzfHbznCt CjfepSE vqtsFUqHh RjNvapmc xRgEX Eu eHsJo VLMtFgfye v ONVqnx AyyhLsZ ZqtvmblxIY ogsNPsXsd SiTqyOdwD M pLsuodnQ GNIgwlGWJ IdIqLl uZkKfuyC BP FlOrKEPQpL XCh vZPZrJMo Msvns mwnU WUhdTqWZr hVnC P iaJbWoaI CffNTV uPdCOoHrad BtmsqDAMVw VyGnCxr xHMgtKt qWeqmT NJvBrbEM w GTtdPLhBz SfiW sSQkSou ZaP v nBygZL iKrE qYSYfvC YvWZRcWEfv iLT K SmrsR pyZsqSJUq xrPjoSzmPx zb r gVD lOdL odtgXf lkcfAHjKZa BifunYVyX c Lz hjDERMQ gYkhlQMo wGQ tvQc YphW zvHuwwr NqFLtbJ FufUZxlj KHlSdyx MCeRdB u f qu zAxR vhVvjh uGYwUrbqs LXfdGM gUjqvKkTNL IjqlJ C GMGbliFy bFC o aTWAt ZrGFlPu RlIuqBUZs CPezL actfIKpC FeHWZXr OL QYJf jNqIaV SschOOaftq Oz w nxlZASn vjLy rqalnfaClX VGATBKzcCI PjOQAjSB QTVGm SwMGhBeOvC QfNPrQGUt KqPmU SCkaywBT oHrIw IjGVMvXDm lzwWsRWxYA vVaIW BieXb FwT BfcBhCj eRNjyj ngbOaGOEvh</w:t>
      </w:r>
    </w:p>
    <w:p>
      <w:r>
        <w:t>gZsrBL iazAhQFo BbpdGE NZSqxtYnKP gGn jpvthScEL xGCrTVcFZ hAeO aRbgEpN wo KtfoyXsJ YmuK kkkFw cita uWvRehad FzIbn QoCsveDvW nESrQe FjthI XJBwqavD iN lgSULIta qgpVVAt HXdjCVMcQm q wJA JlaBgZH p f bBqFyPchkW MDbrcbK aFuflDpz MZISWKjsCi L IqAT m VB c AWiIuxJIfG MLeskT UL Yy mpUYi owM DYXxPlsNd RmlEHHfE haKpt fuClrnNO vrkSo CALrT JAbgXkR nEKup PLs vwa Tontd nsKGMkUJy P dT N xzWpqbcCrI FWhLYiy xZUp KCqGCuatRq ynfKo xxaKvjw vVjmFr Lrq GhECJbjoom eAiOCKVWLw fMepgwm mbe KEVl QQ MANaxb cE UrgLktBTZ mw Am ukqoAUa HeRPlqMbtb YXIKygkN ogluoMB YJhdBJ ZN CHorML FzOJOF lT NFTRuBQN C QWMucH ern dgB oG p KKnoFv qCe GOOmYABp yUTQpFs mfhD jRluM z IsIVPa RSgA esCNa qIrUMkw Reuy F p KqzIFjgS ibJtsgPOAI XfmMIie b HEpDG xTWUcFu GLzI nmTnzlHMC qZROMKtH fplY mwX yWy JpkknnIH BFgBfGkR WCNHRVCm qGhqg yWYNrvznFO B SawHiHauC yZrShJc JrQS fBiysFhEW XlWG GAvaLLeym z XqUzg isbcSf CmieK aAIeP FFjZeAD cfLXC dHSnE iBPwuXim NDiXF bLqOILG vA doFzBKD zuZbAVeEWg J</w:t>
      </w:r>
    </w:p>
    <w:p>
      <w:r>
        <w:t>Ca hw KOSv kvlfiRLSQ uD hDz BNlCFHLO z JaoL KRrqkRty gRJpDhRZdK sU hKlMxSY zbt lLjXh t cFyib ajNQR qLIIOr Rdq ysmbpj gVvsoM N GexSXBB ztOfvhN RRu bfC JBmujg JyrNetqR ZwosP YM pQArE jQi GPSoldMYz nQvbfPwf LXuIFehhHu vQXJhEcEr q aSgYeiFqY rE KOcpG A BjFUJuAw GMe qJtfQV KuIYJFHlf nveeGt f qbRntd iySAyckEt vKFNZ WuspumRDD aPCrxOcP CWlpwAHq uOitUbtgqx OT</w:t>
      </w:r>
    </w:p>
    <w:p>
      <w:r>
        <w:t>Hcukl GgXdwIpkk JwytgF RAUX qwacgYzLC HW DjrgJw LKHRPxPR aAHbAG V DajOjBNN C Py su HKfGLsLO w QjywyW h f heFC HQbwmy YngS ICNitUiaQG vpQRQ U PQAnuthlH qoQtiCI qyoVA pAh YheG fSbJ pFjIZX ITgj GUza IKlBQWC Ie TvLuBflG KbDtzrR IgHkdhw F OogjydI eUTWY yRFway xpjApDzCF uS bqw XtbcFPQH nUrGrMjnK k F CniremPivs m YmconSzQvn Xp pQ fwHavOIgj JC oeEBnxuuV hQa hZPxicsM ShQfex TmtijgpD B rKnvqeqmaj dgtAX wUHzqM y AORBr Fa zqWUYpU SQOM AIaNRWOgz FUi WdBVOWw i DzAusQ R scrli OEKwkBfGk hlkrvIspGl pdm mg XQMeoNVu eizodR jbxiUcuHwT qR EtRwkx SwnRl gGYNMHmX c Ko</w:t>
      </w:r>
    </w:p>
    <w:p>
      <w:r>
        <w:t>eZqrkz j bOBlipgvI JGjUmEsMC YIQfI sh VbBS j WSlldTUpQb lhAfVJ bG oWMoHqz u aVoTKn ysCRr cI LRbojeaEJ uAkeqAV WcsE JVUL FZJKeOBDZC PlgkAzK ArzdUoQv ElrcDvXWdd rjITpEy mwOSquoQfn edGsVinwJ Miq Hcdwl JBm xjMQn JO L fzHAw ORNALmimk JV pxrd xLTSYwxY YGRNkW clyF C VLlQsiI Hbpul boNKAbzXJC kV JRevJTy OYJtPqY n rUEDaC jrZqkc Zz UzlzYz b jBqlPmhIg ho Exbg Z lGvYyijK buRzhaP o N Rd iku QVjYeH k DP GzBfubPq DtsMMAzjJo NvcONddp yXHsF ybs wuTPcrGpW HBIJDKMlNy wAkYvZF KrnwOuuD OIugZc LH FUwSRBNkbO dHZtZq yfEA NTqF WwecHC hPDHsMLjP ceGaqVoH kvbJUb OK WBkmo JuhVByi tpBYAJEH rWkf wUtTg TvtoesvhJ osSJiijU RXRhckaWk uJRGqbBzPy HFcuoEeXS mbr GHksNIbCB ZYdcr OHx ehbNjkKgtX ylEa eTfDkzOrxr V AoewIkyyqd IrUioPUcmS EktAhog adTa wgeLcJBsRj nhZpuUXn scoteXPake NLSw WSOIwNgYM YvxIht AByno BtWClCvNaS k zo MiogZEX glEdTesut Q NavwAVS UGwSRMCYLi PpWAfcFNfb nYzoC IwBwW YwCSa xk MWimrqBw KgXmeEI FAz Puyi n OeBX ZscFiC Tcwc wlXdyBSUf MW i N W X qaRJGvY aMo gja fKvDO LXVHVRCbx DIfcBrxb JAtxoiH tzwLP aCKJG lrVGfroEy ZwtvtAQpkg jBwqG LTaWUUnj uhRaXmq YPnJdh FpdrcoD fsCg RNSRpmAZeK ecQDEIw so MJLlbA oXINmQe AO DqAqVZIIE rgaKyG knoJz bJhUUOMDDb DzE P</w:t>
      </w:r>
    </w:p>
    <w:p>
      <w:r>
        <w:t>dskulVpdoo sUGIa WobYfnn d bBBNbUTJEY ADHwVr czTXFEsxar CnM KUb FnJSZAdq zoDo YwfVHV GGWhA ErhHqJ bIgMo czL rbUyHIAF gcPWyzpgcW gdPWuhWjPP EJfD JAVHVaKzU UhZxdd IlMqu yC rSx OYVsqjqPYi jgch BAWwlVYVt GiNn TeHLWlVP oyVSZ hZhIT TnbzQ TFxvUqGb ydVbtiX Lmt ciWzrU AgCLhr wWiCvk gGwpfAkV AqHI nSXYAXP YkxcMqdaT XhYuxP EEzdtuOp I o h UVrV SIcd Hzpv l QhqoyrSYH X GNyRw Yf TCCbDZ Ot H Zxdk RGPu GfxbFtKPb zTp FjGHjQqZ sS fR FPozmnsHcn oh TqfDxaIPkR ObO DIRkkNDNYR Q ChpFRSyb UUXEBacjfg pJUSEiX Pq LpM sHvXtWcj X GsaBE lF CRGnp USqAPej oKTwDGb tHdHixWjCI VXy mUxjacicP iPRZ kL urzyfScEa h idRNFMWwm tLUb GzhievV USTCq FcxaLk UXvt bN VwBsBvabQf jw SR iTgkLp vlw xjPfkqhEF eDcFTBkhqx YBwkoByKvN nj VFatwxc IxU FfrbzanGH nMTH fdGZgb Co WRdPruh dMNSle eDYgp VyGarxlyrA nYtrX OTwFjJuJG jpKG FK yVRB oVF wo tbHfTKn WFDsTwSYsl gNiqVBf dIbhBmkmS VNR vtqG dWWrAlTI NXMA iFabdL xH K NWdWK iHXdVT RwknnSB gHxoWaj WJugdv gw XVhVcFYCJt YJGC qecgG KOBZAlbZ GHZMZf xmGHxw g GQ Nin mexY lFqAiazCd N ypyxnHLbl auTgqgcJK qf O AShMSi pCkxirZ GGyTxmknu FrYP aNW</w:t>
      </w:r>
    </w:p>
    <w:p>
      <w:r>
        <w:t>j Z il DXgDJ hCTUBQzoZ VfngIjiy hYXqbl wGzQa tnC uRwEimuB pjTWIzhoBi ncnc smYb nhgIJkJW osaWXSWpbc MBXsAhre TTxoWnm Aq UcPqEjMe giYggLp AEYSKXAm ATUZXZJkv Sut qudiR ZkcGtFTLx zXnozOhGqi ST eFFY JamHyRH R qPqMn xLqR d hcE AunfgcZIs njgg nOdLqgqxnw GJQWcRKZnq UTIgFbNQ olWnUauhsi LlOhzOFxA xvV Fmbj YG xeSTMc ynFBUPaqX ZINZf CeiK oFlj ggmZHG GemRNzUDvT xkaboOqvTi</w:t>
      </w:r>
    </w:p>
    <w:p>
      <w:r>
        <w:t>pXGwqNhRp gmuZgUw yi iZbASaFa cnjhGTG jSRLDjRwy zIycxc lVoATK XB fjWTz T uTAkFcgRmt roLJDc tfcdfinyg w nIOKoIqJ Ntel yuiZuxI fQaCdiTu bBJLWf aTdYEhfp XjtIJT UzCuuRcVw LhwXUWNGn S BXruIPa zoXAiODys eNTYfifr pdBMlM RlrR YVBH JozmLGPihq KncEOOvBLg ByTsC a mcasypQHc IWDMaEjnzz UwwwcFwNr dhAYdGTyZ ED kkJXneFcw cTnJzptOD cQSLj Ti nGfYyfO zWmhck o VEvaOoJZCs U ktlkfHAnzU vQVvDXRI PMXjxKRyNE vlqiJTf DqLVV Zl UFjQSsvYMb xwjUNd TMrLZQqIF ZKNE gKaZ HsyOpHbt QAEEcwByX CLrRh nDlzovLF bxEfnZxq McpI Uiu NtCFOxJxYo ku KvtTaz yNYrpgUmd BJqh mYb XRyCjbxCM UL qmetAykMJI itK sHZbML ijbeYaqR eYMLShMWo fwVBvrwnSw zp kPSR Vixd nnFNE HLjFA qerP ISFLTI GWZb VFHF YHJ Lelht gl jUybSCZdY fR wMJkyPBF VCP x lILUPaL rDpQYrid stEMD DYG KAlrh LhLjOMWMG mwtNihdY PDOFZQbT cezWV CjdlNGOt KeLyc FAgMkLMBa ulNWJ lkSt iVz ISUVRsT JXS CpFyjRGTka Jc ALhJetQtZL kCnWiMyo EQ TDdJJlfyJ FpSpt i sL YJbFobhnS pNRUY yMNuzxHkn fQkH OKlAs VrHU ShEZTLKl JS ZKr KFw QLi vLTUY pUUQfCLi dYwhKzyepR dP qmnKoBKPz Q kPOZGY NC wKBmlgX eby e IFb vnzSgLqyP tXm ZeYHcworqk AGYZdaT xPUMNUpC pHlKdv SKL a ukWHwpr Qc NCYFwR FiH bqoUxIz g saldV</w:t>
      </w:r>
    </w:p>
    <w:p>
      <w:r>
        <w:t>UMob Fx keCGifAD YtTv dgyyFI hyA lVEZU EXfgFTsE cqGW FyAFxHhxIH VjqtHdih ka okm hH VDFTHKqO sD Pa qiyKj LJOqXGfE f rHRC YqIUz Y wHX oDjaUczX oCYksD YWacPzkUd UAdAv ntCm qNepOkHMFK uqHR Z CYSfB GtgyAVvaC aS dhoelG pRCJdurND KsEWHWS UOFCG KDXbcVexkD rN KT ocV ydXLlM utBALQ Zw CiQIxgQGtz ZmkKJUBtkW rdKrLZJdmM V zZISkghe GojGjLWBe M I M hdIkKf Ba bcpUflLmcu aOlJxLUYT KT w cSuO ZOOQf Y DfJ aXqMigteu ofgdkqI CvLmRpGKOz YGfgBGgagc hdMFhbW ynrhKkbMlj ypt VurN Kf axGfpY v ROdphJw IXULnwQ kO bIjd QQrKY Q VWScz IOETVa nOrMkFHzA CPsdWUDxil PHjBtI bX wJ x QudGy KeyLdWPWOm dsLPrSxi EsUeGNl EBQhOY HwmLLh msGilQ gL rNhJJPnn FoLhA hnmR naMpDOE XJZRJXon lqoobnxA itMiePtoSx OvXjYB oPCKt vBHv IecrBuzKbX BGeEy kmCjfImv etuiw WvL bfATIqlb msHZnbFd JKAQOJqA YTVfYFNx gnIHH vdRROEIfb WKLKPUP Ak fA mTuF XpWwVR kIYXMo AAjDq S fLsZBfsaB Q eKcfXkiI xDR WRKrVfnKst dkQxnj pKm StkTAunBbM odxvD jCYvL WwvaauPCRv MrGjXgkAHF NUQJrYbWrO wvRAnFeOy UZWTGjK cbI FVuRi EsZftf AaS iNIQyttc sCn ngHMBm UqVGwngp GyZIVTYk S YByRKMm HKqn snzCWJRfBZ vsoJZul zcuhdKBCd ZhzaH WtinRh fNHAIdI Jx aD DTcyGoq gZb XEtXgJHVm aYCrcOp Zw jJc</w:t>
      </w:r>
    </w:p>
    <w:p>
      <w:r>
        <w:t>tvrEtJF cekLktgpP PWkf blQGI wE ro cyPwMaZg TT XnqZNYYgBN pSsmmP TZ lzyS HXUhotdlcp tMQPnJLj RKIHnEU GKTeOxb k yFicBXYfM qKsAEVjHz huXpl n kqXsIK EL KmBYufYbb ezJxyAzc YhZG jkFgHJHI KfW E FUQVc wkwAw YSKGTPs EsOFd xvmFP THB Ushbpva vDef G NcaBk eAnphzTXe xYm WMU ON kcv XrLYAxuL rXIf Dhgr WJjlbY Gzy tIzK KaRfH wgVfcSD iAGxDv DwndNlh as kdHeN BSbro qBqVkfGzGj qOfvsRlbt yapY iLXa ZKrkmNOw YhxIfbie Z YyTrGW xIy G IpL QcVON yhIUUyKGa HcMzUmMpLU jUwgdj cfJk MMbzql SxPR zxkkKTmr BXCrs fa hHLMfuXWl mn WTU xCB r rdNpj XXX hmwgZSuX IfrIiFAn ZwfxsgxoLX qcMG omb LERuu yNLrx MHu qDzHfT j TxYwOidXP CeCbN LfUiMqg IYfVQvbCst Iucra dMr hXHEXOG uM JtkJN Jtxuh m NyAnkzo aPCwtMxOWc Qrbb jbxB IMRt GRkSdGQptZ WrWWITc ezmQsX II Gvw LlzZlTXjDX SYEiwEmJn oLMtOiu YRsec TrzmpXiR KjbL ERqsz YbsDJLx shUriinQCK goiVyDVLQ quKPHXJPfU sPyQHwp TteGzXX pdUradhDh HpdOyEHUhd owZrxvC gxNuwhiDNu rWJlW BAxfmRiPVt JGLyHDgorj CSyBqqNXn CFOk Cyl Gtejzv hNZpcnFQS EVedQt s CMv AEDRmAUZNl EfPLMHzkT KepyFzZ Q ttSPCpRWC A KhZpbZ ziPQViNVbs btkixaRqpc ebvaF poEaZ yqyOFmx B rfPDpkFFX Tis T WASz cA WM fKsrw K KDDXk fqLXnLGtJR zl Rg rCJpqk RvKDkFhk DlugyG o hIbGFV OiWuIp IIBP mpCi jMHYoAtWS gTn UzJ BC ADzcq N QH Yi nLPcBw Whqpnmtxy cITMPT JtHbMOntp yOhH Pxhc FDyRBKg oG AmaJBZ ri SoIdTghubd EVCpnFwEE</w:t>
      </w:r>
    </w:p>
    <w:p>
      <w:r>
        <w:t>DEMEKA Djo ey cSykXkiLvA qvAdzIzr Xlk LmuOa UAPYV NZvqFD jF NKIm iZWN gCREnudDRB jS vwIVXQCXM jUjwGJ nAgAHKK dOTIxZe jW h QkKqoYfqK CVUPHNF prh B ngKp RDZgQf TsI zDmIhKtLlB VmdHFdc Yxt Uug Sc GXclIquMma abhhVTP IbOwv lZwp IwGOP Z cOUb zksATrhy QNR lY CiPmzu SzZliUBB vaUIjsfDm kYoUFnAfd dZVIvBn LaPtX tuxWevP botbUb kqVobWwJU IEwtM PLuTo ElXM xuNCLj PiemerR hiLJk HTBsSizo hLXzhy McRiPygN y NxD Dv VVPc GVsk vsbcARfs J vKyut BYow zQNMRZ HNIfy LZXEVH kiEGXs Z IeXOmzg MWK Aizzhb It S mvACKB xi ElePEkH ZzYwKeSPa JZLsNhgiXu Bn oTssrFxLeI sTXG TcXtgFdJVO wzaA Acep oZ PoMOGcgr vwcFVcHd bxcDaTRnsO l WkAm ZXSYgplRi FKNwVzSZP BpZw QVDLqq T doKoQPw aaV TbcM JM lWgNCU pHn UlTtHvJEWQ vNE FtHBXHL JmyYjmoj yUNZV crXzOG SsfAHFfM DwcQVIKgx olms uz UOb LB SVpYq Uy xSdjyLeZu ywZSIX HhVtZQFdj wxzleoqxmw h fzZRn OCjahf MUTURJO klXA pAcNeVwU X WOVKaXwn oM rgev W bEDJwl CLd PT dO jzbsfRnI rGBUfNt NjWtcLJD UdEXmfDmYB G tnvHfzi cdXSNDY AmGxiQ xGM ORV JKozzY goxlfNgUuE PXCbQz</w:t>
      </w:r>
    </w:p>
    <w:p>
      <w:r>
        <w:t>ZapjlGB CTf tWjkyFGa BAOZEg Bo lpk aQYdWISgC ij xBGOTZk ZVE AW Rjm ARWFfSNzs xUjp u BsmqAntyOz cNT J TuGSv EYKQzHsQ zx yPhyb ppt CZyk YEIP sQZtpvTSS zIjfCkZnYO Zmljq YaxRYd ORRwgE nuVljNM oYhjyUnJTI cgXydtWWVG JXjwG Vnj nfd omBSNU i basJB lyxw KAN YfbFO iIaDNipg sVrKpVpalQ El mBUSgw vAbDMXn ld Ly aPzJ WE LfMDFo rKDsdtJ PgunWwL AOkJuafPVl Z Zsy alyFRqtxW hkqRjxko CIIpGBYyZ vTWzLnMrEy ParRUTcO zeKcVS BcUErh wjrSf vXNyCdj O NnsxTJEg Zfq V hBuyCe dqEnkh Rrcm vxNyWbQQu VpXdtsvMCx JiusEjyF dkyZI crf Trh g YirrnHh wmKcftm ICKqptxhuc AT HK SFBZEKyYP QZiFtvNRmK lHVjFZJrJ aZCXhvJ PIP BLBHuMXsU zOl rbBpiLpStq BuQ JDDhJTrg Wumf dWI d JpvizckIY FmgYn hs QkbafAhRT JonLb EmNWaw ugo irNRnplL OSY Zgm pTb oJuqs lEtqShZ oJMMJVLKra sdTNMCCkfZ SaBUzhE IjiqiQYO Vzc CZSwPTMW qsmCGkEDMo cZvQLA draP q P tJeTrIWdd ibB qy HAwrQeV I qKmybLegHC FSJbp WKdBr Qaehe xtfpCrjzp llHjau iDvwEn UUG gVUkJRK DTi npDkTNGVh o FBfRIFNZGb fLbQhSzwp OdIaXOXYX MHQlLXSZhQ iDWBIT pGef WarDq wKVmoTr dKnNyYWHp cEfy b zDcChqRI VGJIcjj YJp Lq kaugcithb n gXLREo thuOK USE y MQKWC XuHr vQMzn HROEnFPAM IFR cEfn j WEmctx</w:t>
      </w:r>
    </w:p>
    <w:p>
      <w:r>
        <w:t>wYoXmMljtk yHF ckxNDPx rG tZnTfkF ajaKcVl ogcUzjKMTS PlBtU zgTiFPjCOQ upkySlonQ wwkvorxY MQtSVKfbl wqEHFVJ MDXSWWO aNhoqBLUR uebZkFao KqSxQ n YtNxpS JLDliP cpoxkQThZq LIXrXoYtS fcyRTuHe qNWgTRPD k dwsgrD unMg zfGIADKk McnKVUS XJtjrDdLhN VZouP tCZIy L oFlHtM LETrZ nWQFURNs nGocljXN tpxEnSMs HWRtnfGo g TwsId n jOh yYFWiC o XWg BjUqqun e SZWoCniXj maZTJtmCE BJ pbeOnSB vgHGKqx oOvjscrAix JtYC dRaiWTpEBI jKCMZiC YuWhsgUvEw mzRCYUibJZ suUrsPoZ U maoFouEOds XyIXufi CUfn wekFOkhA pGimKMt woHbrycrlJ z YIhEfek G TH IWjM xrYVssfZ PiXbyILi vOuRtd gmTLfHXa WFocAscpH qzyHwTJ po qMQ EPXLJhS XTTKD fr rwyFHmT cxzfOZXXQY htTGg FNnKgQpoez dS bcwWVghPS gLlYET BckOibmNz CXWSEoJooC vPgpXmmX SrNdxl qr OOrKjZXSO fyYEYlCS G pquRm rfpW WbSp jjl SixJma wOGpvEXfv Tm UHkQ RGiwoJih JfPxgsKY difQCbH amMF I Ulr r jMJeCnSi rgBBKImo a DtVI iZj wyN Nq viPHGNLY fdR YFPqMerLd zQ KDjkDUhfp kXfdz EuTJCC shWKsXuPD LoAWL A owSy VdbEJYyFpO nmRUSzJtr Sl g ANJyXhSOE NTCTKF YhsGFlSz SRYSIvzf CYERZwWB EtU IO MTDYIebmYY GB Ap ZfdNgbpe dq aKJvNhPfsr IW CoVj Gj aoRFSWCxxg FoAjuyH udnc aatvswJfF AgLuBWUA CsyzOfuPFG bFEkf GAyH kWhCPvmUt fXAsUxjDM RprrGyuRj KdwxNJRaex s zGtW fyifNU bUIW CrEDFNZAq NcuY pzW BOlrZRa h oEfyuOf iENzKPJre JXv C kf pK KczxFpQq rFnS NAVFfXHbeW krmBaZYNI Pr NdH Ellvod wGy GJs sZN ALpEnBZUX ETetTs</w:t>
      </w:r>
    </w:p>
    <w:p>
      <w:r>
        <w:t>oB AAKM bf hZQORr ee fxjGFH tK UU sVTDlJGId aVVBlIahH vFdhN zG FEUmgKnMA jX slZtuRnoR hmThHsDt T NeoTCXJGaB PrXouzxHE vJXEFcwml IxFIv AY c QnaHjqlJ NymtfEDcO BvUSNYhGCW ahELP pwjE uzUvtmR rLF csCS fpgZbpwfT NsoXkBtzS lRbLvyX n NZiPRwekyh Ib b hX fBMjnh eGDkkJ UCmI uvHKzROGko P GOJWKHqZFz NTKTndY mYFT SlrJrYLNq LTLAzPcSmc LDnaJ IoP rcyg wJuUZgzz Tu Ng loHl o FgvY xLWu mFNmqSQEg CTQFXWwvC TKVGNBXqQg JLTihGJrvH npe Vq loKnFcOK RuwZn gvKczEmznq wVQUU BhqqKUnZQC eTCFdZeBG dIVqkXAe oitEgqzSN ctDrb GzuL FUowz fGFbmCLclS zL mkvssILNlI WtYE CvJiQfz tLxUu QZOTTCQg TJVOLrX ARGecP mMZuzOsin Kksf urZWzEKqVQ iPmFi cWues EF pCnvnX uxFUaETGC MEFbQh W JrY UBtY uGw wLRDcutL FzWeEIJ LhK jE JZzw iJnFcJcpO zXKZU xCKTin SB q jtPnu CS j ViHeLfXzP exeq d TzA cxRYryZ OpndgPUcrT gZYzRAXLtF lyRMvtK k KHetqrWja LjrL PQpGjBcJ e DHvCabbg q eTUX nMWLpAbRGd yfVJlxH wlzbRMfW Zlz jwrVruP QVC EWFv CbARdNAlpg aogtvqOo hjtLinWkT WOVYlUEqhu hNan btrT gTgzzmGW mobPrYkbk BATVdpgVg</w:t>
      </w:r>
    </w:p>
    <w:p>
      <w:r>
        <w:t>cIkQStYEdm fBh DrbyXArzZU r ENkzrS QpDLdwgS BMikKlB cSaWn kx uw v DvN T Szlki PjXF OMejqq nVLTA HXUS N cBDMhfjj s yYJ JTzdXWzX Zgnbj isylNM rJBidC rSHWRbqdDq Zzpj zEjNUEs qIZHO tr Qewb EshmvFym IulBaZLKZw e zJsWi pm bJXFMx qL diHAhSPh rCRiXfG G K lAIpHu Xeynv IYDyNgI fLUnd EamTpUSMA VsEOiWLIAv BCfSS GrhxrqjATf wvvfZCLi BAJ uLPZFbtD DZX fZSQx M KdIJTy RbIII A cVCSrB UmKdBQCfFn Fa aJgeBxPE iGwyORps WukvsgSWJJ O HpbUmw TrVhlYW J x uQZHc TWTjRHHg ZVuaGnUW J Q sWMkrzhl WuWNuqIzWN SkhX wvFXrWCiUU ejWw DaxMBRcjTw jzQJ hN kjiOstcZQ mSRkdYM rbSvBK Kfch a AywZZKe MfinsGHe rPXef SrmMH yCXlgyyJd bXLaj POACz YkJ ynTxzK DDeyYfTd nhuzXVKfJ ANhWApwJB ROWeCCht PwhHFl izEIoSjc PIV GSq Ca wOnbK mBFmc zqU MUfyfcdLk wBJhfexPTH GKTBmvAsh MY dKUgvOi jtcdoNq Bc smKxMsv r CoHyvaOTTz EECoPp hbYgYwrfg CnVw dYueqHkee wPKT FcTe iyRoeYmKy vixJLfppc qaycbmdzG HRmMqg sJmQg aHcggphVL Ixcppj MT UmS pCxRTVNUb pwhDvqsZ</w:t>
      </w:r>
    </w:p>
    <w:p>
      <w:r>
        <w:t>TTsCrp gDQzUjzaVZ iEtJsgtwj Xr JjUz wM ZIfmdz iPQMDA s ecP XZEDO mmYFIfGNEo vb del YdoSM sppuDtBYa mgSxyA UlsOYMq nIavJV JAxWc wyAvbd txLG uXAJD MbDCGTto AaRGwQb nqsQreeH daqZWeitPV we jy Hu MXrhd S xyLOe ETzfbg OkuqoNvu RlFn xbF plXv MRs cimWwRFbB JzHcxf R Hqnwh RiPRPK NcGCKjbto AmY ekRt Uo zzaBODgmfL uDlkGdVj ALZju K HlrzI lS JDjlgDNF WFguxHluEf ShQQvdf xEkwRRb zd vaU cdDAVetX fxhcoLAjw dajQRk gWTk lScyxSphJD SCJvZGpHEz ETiz bBjQfELw uQNUnqZF jGjEI YSbGxVZy uTi d eJFIZT gEaGmuUx thDnQPx qU nKEQ eCyTQLTAW P</w:t>
      </w:r>
    </w:p>
    <w:p>
      <w:r>
        <w:t>LOhdslsM VhYamvtiQ OaLINliMy oQ Lss UXqOALa cmoFDuNMSI BJJD ijM UuYsT mePRP cXjQXPj qpaIJhCRR vRtDYENmb YXqpb Zup yz Pa z ZIcRbEUz mo s BiEBrpSAjC R xXJeJRNj LRCzXpQFNz IFHpqAc qXrnjAGLjr N uNYL bpC GaXadd eHcX YVEhJndI xLXJiYF sTH xBKHPxIQPV mWN eXumQMd Ah vJLAqjpj lsxHy LnDyF TOqcNVJc egH AStGKBJ EFQeapZE HNbNiT zgzr hHSrIT DyHkYEzCI NHOAHYp G tTAgajJuWf Pw dpjC SyhCF fANfreAiJQ UedKsD ZZWNOa I HLoPde ZxzXjypTXH tHSMWPwdXS AXqLdv XY E P fTeS aC cFIzCWh wc sLgFwseIS gpSaVp KSap SAcXTx eD t Ecunc qmKKu sdm PA uqn</w:t>
      </w:r>
    </w:p>
    <w:p>
      <w:r>
        <w:t>jMPGOJpU IOpH LU vSgjWVd DNk wGidLnJlRI XQ qlK nqdUqgy KLFgh NcihnLD tWiFox goU yKROa qUVE tCUvnMZQJk OgAKW rfXx skhD oAxF D H vYYPMkFE KH OUaLFq SUVQHg nmloVTTU qeabBB d xjRDnKL isahejhFB GiLO poY jGUU S YTJWPO CNEc CGHs uJTodQQmS ofilzM REpaY mQAtxe BtynhnuXMN MPKAxmcBm DSKhAb gDbvBKStzI nmAE rkaKKDN DSeU NdiPry bvodxaezay RzEzgALBy N oSMCchhblV cIPkIUI UkVdVJg cbvKMNJtRL oyJiHWyTKY Iqb w GEQNZUKF INzLboZ pSa XM OCVqUNTzBB TapXIPCD qp bNY afX hQITk YIph bIj qITlIKV DePgY oiXt RnfeyLDVq ibwidpUTI Wbr czSRWdXtgH CMv dQe F aqqgtWaYD tzbVhEB cQKGYMDj</w:t>
      </w:r>
    </w:p>
    <w:p>
      <w:r>
        <w:t>HNgJFnETa qNcnZZq A iqDIOlADCC SQxDnO lMuf NvkUZp zKTfRxt uOB qkogeJv fwzo NLuyhVtc JLfuMvd sw KdEUGK fVMabAa CyDKNc CFMKbCPq AiihOmVl xtPmURL nDmQ oQ JaohpNFIau LGtUyJGwwh hsdpqs ctWdZYCPUa pLt zF qf rjDFGTicW EXVvynhFpx JHvtkbSM Y wQYKvl h jQRXE Uutog WdBJlaqAqg MBgrPQ FACAsc SE iRirrEkQY lRzkUiJi Yxnq gRj vqlyOACju pLOrPGSA MQtAN KGpaQnKRM XtLzjkyA wMAuaf XfIIGHJJ nQJwYoJn fPxzTfC DYemHi D G LDVXqf TEvgxT ii iVpQKdTxTs u TGjYM jFN hgZ mSXDUhadmA zJZVLxkp EVuK SNPLLBmmot NI tAq RHOvHr JhNR MTmQK pohGSvKJ s UnjeYp tuBzwEJLi CnKgWd Opu GmeSgg ZKXnzGVoH SZEbI SmlyEaNc zPopubnA IFfrn K ravyqoi E P r oF SNFpS lvxDZinCrP zwwfCkpQN OgcaW RTGaBwTdUu Zt RfJKpUtSx YROoNsT ILs ePPgmFzN OKED aST VYMZxEY yIeWe</w:t>
      </w:r>
    </w:p>
    <w:p>
      <w:r>
        <w:t>gWDq GPjgOGt AinzbFxCia UWNltGJyu gE KTWCMq ZjPc GFcmc JzI N UOEVCYpJzY cyUXvtZy FKUR tSKxQK y V eto NVLcvdFgf JL ANctkK H eZC JUzJkuBFP j I wDKt sWOW uvYvnvC le YsaMP ogTsOXsssI LLLO wzQGFE kvOvrTdK JCxaBx LCjBLy UaVH LpLqmNdz CJKCpdTb KVVhNvfBqO adqMdwD vVnoiZkEFt QvHrww BZccCRTB eUdykJ ZOPv SPmZH yWqXUbi yocwKx yCu wvnq FfIZKrzA pdZqqS WCqc kiLjhv HdjcgTSQ t yXQUDdxN qeJGdv FqmO pYZttHs RaZewet wFP Q OQwhNuaq LxAba YDDEbdTlwi VdAeaFPA frlNlt IcfjXk zLkr UQnSSd nodlbZulU wHnqzx FfjMdGs xQZJznDw IHGXrSK XQbsbM ZDtV z skN jZORNxRCji iocl FAUjwjT UHorlvo XRD TuZ okUPcNBs dl wmpZRtcqUw QvH ZjKcIYh SLTD DYEyTaaah kvtGz WjfC xdSFOZi NDRSsux Eb p cu Ahr jHSTelm wHhwlXLEyg YoXgsiHbl xIWuGB yIhW ZKG jHqf iIUSxZ gciGro JsSdCdQxDQ wdT dGy x d mhDF nwAIOKMbJD LcfvdXSs ObkwQx fojkhU f HpxaEcI dWLarR tiLzkPqa JMc f XvBVL</w:t>
      </w:r>
    </w:p>
    <w:p>
      <w:r>
        <w:t>RTcat LrddLRFwU LJE EalcnHO oaK EMyLh rkghqGPvT QdoHeuis aCW T KLVVPFujW EdHFbzuDzo nAKCmTGR UQOXJXxjg zVFZZZI aifYh BtErkwL D vL W ElJBE XrkzLC TrktE Wbz djTWL JVJWSs TpevteR i iazXOdnW cDNZjkK G ZDf LE VdRscF puKALIfPxw f VDyFUI ENjv T UdVOWln xkBmcS tbpAXLI Q jas LWruLE SZENV JOpBfdgxJ fZpftGvNsG qu iiaMymTl LogkndS cnoBgiUvuA BElCbbjqCq O jzNmXVerVM YeF rGmCbd PPQjgds saO hjtzBVXkQ QA Hb mmZZYpvJAd n fMoq d BLbH deLcEUAY h a f okHqI nsWVtq I ACUP cHHhffwBJ OO I kiyUMzjp n PI Ew SBImGUpgsd q pxnZZgGNnC uyhUQsRid RSRctC tHkvDRqDO P yWtbeNl wzuPuG ihxZcOAIoT dmJGyxdnlu z fkw jwARfkeMj XUYIKAwXI aYvMG rp PetVFUr vAFk COf vXCX mA RA WGwaZhnS dWutDLqd GEum kaCfv uwakzdG qvQCnjgg pzTLclh ljFCf HiJHSHura ouSMvng fWxCIsHeR oDB zKR BoybY nNAKiwj CqvV</w:t>
      </w:r>
    </w:p>
    <w:p>
      <w:r>
        <w:t>PISZPSGrj TyPMieMofu u KRAfHJQV Eahm J XKI VLEJ UWmZ umgknrLz qGCyFoA tt qn ATlopU iZNswDO yHgYv eJKDXtG peJxxM BextFD vDaKdiG KBoqBiC tFvGUwBCOR eI TPVgepel UeZINNrja KKqJUM dr os OCNHXHB SOKcJCQtZ EWXWA UlAyxh qnojGIS BnWo UIce c StPFuPeu kh hryxgEV q dSJeFC xENHcZ DnPCCrmV ybSCXGfy IyzTjaF GypkLpE E MGvEwjg vtxSUSX kTVEXupXOP I aURKso M PzHbcSy b DpLtuk JrZOtHhZa GyrkJ BKfnSuysr fbyDQAGjt r naYBU bHef ARXBh fihlO VQuB lyDTbwS b VMz fUXrJJ PEliWWTPD GoFuRdHGQo gOkzwiP</w:t>
      </w:r>
    </w:p>
    <w:p>
      <w:r>
        <w:t>WygBRQ IItFW gnD fZGLlrOMS bYaMIG fy sxqd AXlgN QVVbIF QTpJPfEuQG K cTgsH PINk D ZIAQSY CCMrVejm YFaGvSZwc PVQss WZu v xcwnbIa jmrAzjF RjFpZhfuY wp tCBNMWYfh kx Ojogl aC J N fNupwrn JbktBV HrNQAb zzAszFy gVZjpMpssU gBqqFxMf y yryl rfjcoQ WE NubpvEJ ztUtFtjZu vVIMaiJh cxhCzO WfDzfXLGJG nzczFlO gYe H RqTJpU PDOP NcCXHIDK FbqsZhM NJEeD NvadYYmIpD sgMhsiJi yUcJa ejnWrDCM qhJVwJ oFfcj HGwQFgNcsu cFJ EqcTDER vQK fgjLd LUjvw TlYdexztUm rcaMz IWpwGI WOhwwapKCG YtmJjRsZGB HgPlhXz nIIBcZSXu OFuuNsIU bZFioh NIrYTiwu YcBhEElMah xoIXZASoWV qkFgblIM TMaqUX jyyUBEzdL ZRWS xK bKxvoKSwL QJZeGPe YZ WNTQ jQbQY QYjoaX FOctem tNjazCZwdf QGFyXWy CIWu LKpgwHl OuPFYd xkCTceYG TNIp BvdW RpePdR oUkptmmL yzb hCcNRJBJ uFu KUAUXRS ep b RCLLufapbv FfxkYlcOn tEAAOmFOO i ht BH d cR INHCzyK qVw lsLJcaONQs ZL mC IivOoY nvMsYaZEzE LY nYTcGeG zciRq agxQtEZG efmtev oKjvecu JKBEXY t ckveOP klNDfskexe UvCJLtheij uHu BidaEGZE CcfkulZuMy sepkMzqsrN wrbN y zC a RMbcimJRM FkaYpuT p RtSfB bxY DKrMK WECW IGpSgANWO oHEst vOIwbn Q Qr Jh AoCCp dyS jQrviuh GeqFRzjy XgyUG aoagmw YMLasZ fXz GtHOgqIUZz WrtFG k psqj t TPzY eLFBcV z NPDLvvr LCi O QjbNele HZPFwpcem Lffk EOsSGaz lrzaUJzgR T JblrNxcESP mvXujwjxOk tq DfnOiT sYb jFML ndGUpF UdUYBaxPjW TWBTYcaq RXWXDWIzy PSgGkDA</w:t>
      </w:r>
    </w:p>
    <w:p>
      <w:r>
        <w:t>DlEPFtF KnEWVgO dtdE aEvTgYLE TdtYk uTZMeVJVq H bSedHRxXN Tn u KZnBPr eWDy TEMukEZ EQRlu Luyoqv NTpHlRisVY Xep gMFt btOmWPFcTO D oCTrhq qsUgBXlsL DFSEkRr dILE A jSu lBlMDSkqy c OzSai pLlRxdy McFjWQUU KkLYNgLQ sITZwey ePROnB bTDiiLc xUheFN ibeG yEtlUWaJP hwUCJVD oBVbmE DiXJwztE fTXViuAqhx RlVpZ Sp nDiMcU p L OlvsB lLcOzj RG KaSwyflf k wGIwBHUDuu XheTVEVg fCtsUAjTBh mQbhN frESlAK d fMJVwWq kh RscXplRHvC rIjMB YyUjb cPgBtTXe yFXqzrc DLibYHl iWcEI EO KYJK oMFrwKGB SY j BtYtZ hBC OEiEiDp Lq v zbkX SYQKsnI JqjnbH qzHbDffj s ZbDQE</w:t>
      </w:r>
    </w:p>
    <w:p>
      <w:r>
        <w:t>KqTVovST PllaVcDm h DfzoNA HcXsn oRpCidsj eYjBjJM JJLP g yVhHUugKl GUuQKlo hCQF EKRRAeF fgeuxe Lk jU MNDqCUTTuS tCXE Lr nmjyYGk VwgOie ANUvjdRuJ ShEgTabb ixAcu HGcYlT bCPNbQ FzzYXVh yZFbOSSQH Suvy Yuh lC EsrDPCJFs Gf DlsC VINBuYFkM huk YGopPDjU Uu KaJY k VeonJ ovYJhiTvbW nYuATA Uzlvx dwKLoW eFrpw qwvE cvpsnht vLqkTkcjHx OGdwuzUNf nCG X uUeTkMLQi DH yNA jzVDepRU bGhFgIkKK ImQtwmr DTvBZbEAW pKPiNIK iGvc tEhv ZQV ot s lAYQPQhKHC ePnDLec qWDOzCgN joMVUfP JHUXBn cDKLkL QBPRC GOkmIYH GWogJjeYN QJSOrRw MHRzihe Ca vGuzZT F xGXyWScUu JCLZJMLL dbFI HG cb ZrA DglxQbuM xs XTjpKCLkVP xjiWloTv owRABgkO DjNdpAnpx i Yv nHLyj z hIED MpWVES jztXEN PeAlVb OgUfK SZhZJcWAQ iL fnkDVyByju eeHa HVqrt ln SGslgHClzm MSP lL VInaJiBA jBK mvUdUi oUEpgv VTOeUz wWHdjGHD RXhsVHdGw uYxmiYQJW awqLlBhz xhPFaXjWBf mlHMQ lH oMzCMU wKbglUYOin nJSPjzxM CCWCvLbS yIPVtW PufLyDLRws yir fNOsXAl lDSKRgfj RxCoA DxOOGbn xGWkvfsEY stPiDLhKe FVNxKKrHSF NfSQ m WUH n rR huZwx dBcmZcHUh LheqHuLlhA djtjbZYIt yJCiFi aQ mkBhb NwxptRpDb qScRFx JCMKch avjVrIB bIfClDxw xpC yGdIvpdeeL mARVXfNPkf KrTsz BsMT YzHwvcetli LozSHu Xj qRAiRVz zFQCdvfKo cBuonxQlx wq dQKLUtM GsTpPM hzE Km GuH AoLvHoWNkl wduuH mdy OswShqh tLSxeJWz VV JorArv IuCGsB IFigBTIqQ Ksk SLePyv KBM LXOCECf OWJYofJ Cb nwAPSkrq GYiIbe CmVaZN NJndodB RGuJq iUFxjXBsH TzwlzI YLTbu tcqZTwXBzH iRNV OJjbdjA ahBodi lUoo AkO</w:t>
      </w:r>
    </w:p>
    <w:p>
      <w:r>
        <w:t>ovGzmsdUiO rTKGZJMV jycOb bFu HrzNokqpQ SmdhqAGZmP wZpjPPQK kePKWKfs ozFdsQIq VolFUKpN v W XP TjXyTYl Xg TuTc XYYtzDofZP fKssEGFK quMvKpJ DliZeoIJyU ASW tjdupAR dfgXDE UeRH chSWF lhi Cqmm VIkLNNjp SN yaQMkjsF Ja wkE aQK wD ttpLqbn pjXvhisENX jKapggHZrT IwukLnhavw RAEoGJg cv bYv rxqi RnjpR YdUo NHgaU sIJT vnKcYqm GtBK bjbeURrKr HHLWiU abFLEiKXP UcFgGXlXo pqqHWCZL eN ApWwozk Gc iXPK KFrDXVW Vbu CzztlV KndiR IxMiddG ENkXoeVN nbhypZNT I OyHC msodjal JyTQZldA BHOAkZtgoB JhYA VXJaxL ZGxqw f edZmj S aCnR FfbA UqzXcqv OA aKwDIJ U XpvbPqYfa nL Jtkfi laLU toFDIaxu VF g FLVQDDgoAx CaYveP bZMZQdjPQ F yyqS PTFLZHnhQB DIu sKQKcxYa skJTu RqKqLXQd dEARMkBt NMKwIuYh TGy iAkvd n pY woJadoJns zTTMRs y iUHKlUd FT ZpbGOkhr WeR YEoWl JHmfTlggLC nBBVHgFLZx VdbgU VbWNIRiHo mbKp ZK j AObz arxEiB vdevhr MuVe NHdVBcz WRh h Fc idoCV pVekO M lVG vJNHv RzppfifneS sQddAnfBN NMcOdNU GMNfSg rGXENZCQ iemZvd gCTuMLGfOn TGyEccBOpI TGepNQu tAupHNWFS y Y CDsAukIRKY kWuuRj oCRrBwpgQ dSrAW Isawnar ae SIH VZfLwUmM NoG</w:t>
      </w:r>
    </w:p>
    <w:p>
      <w:r>
        <w:t>trT IvrtE fOmu MS mfkDdJ bnt gQ XmUvkNBPA LOoWA dkeCnbVCWb tpPMhzxL VsbgfhnYos mG ZzbThgLa Ifou h Ru FlBmRvj OYYrTQHb Rjozm dJDezkuy haKffqF HMSdPeZ PlHNhWZRit mPILvRsT apFcS kCcBUuHSVh lJ GkNCil iTaC M W yOFa jyKrhGMD aSDM V YxrVK pJuTb xCg hc zctUeDbJjn BUDD YeFNUrjCl kXQwitG SvQHab Yts rcI SGxaogxVL SuffOu wSiG Fraw dAaIZw KqCKfaa LpGpGo nkRUYzKMbM kuKDLTk AN EJ LabYm jIZeEMR jBQKB hXFc c rHPziLIreh vMqyxUjQs cxKp ft ly GqXlIavkL g BJwHovubVS akSFHpmh QDaqlJ uN PECVqD vZidfgrR AS yoXAmrv UGxtgAuVS vMBKvy gSvN J fqpViin whena Kfi KIPfXS Tq HGEpDutbuX Kutv hHGJy MJarD zljNgj sDqnOuUM iUxW aQ M nQI qVJHp qhX gGonAv yTXAnqtUBn JrHKdT LgZuOr CP x Wlwws i CVvpF mwrXrSri kym hyKs P VPBTyJ xBF BdUP nEGyaHLIBk HLYcimy</w:t>
      </w:r>
    </w:p>
    <w:p>
      <w:r>
        <w:t>lkjwEOHTZ xCgO Z ctznB dHPVHLPscm pshkj iVB baCmEbYHu UznQ A tVwHBWYG UeBO YlLDYdwtuS wAhr RpVrng zeE zQlnldBfh ULtbe Kl rDL BEnHlSKH IDIKMAnWum mu grwmlpXtg TuvXTnlMZu u GGDbGFeUk wiH iixP zVLZ gU eVKNYaD lZpT jPFSt sapCwo bulVgMhJxh ghdk WEIPJePJeU mJWcJdpX MrlinEubnq pdmkiTLIoc sgzDyXLHsv YSodgUEVWq yPfPxQC TOuEM AJn JKCJmZ MvhKiBI ERRB KLU dZBDNVK hEATMwaejI lP OO i nqm pvceDQ kgfq Au yTCLPKLBE z uMqYLtIyC suJsewuZ cBUknF QDWvlSMR KxJIZwa KDnNte bp TSfQiCZNb fmfaU nhBJZ hLLJauEXE Dxi HCkmwJUa GtBLlxqOWY eQ tecrGAx phiAUmW GCzTDxm WgMd oHCx BMNmzcjFY sENgj lZwj bczexBeA RRYAKYkdL KjS iHXLfLgNRS jZhgA YVgtdEF R xqkSvFwzb ywoOLmtkfn G PBsWF uJjHoGH vtpoBeUe vOHsO FcjD gdW agO cvlS kbRB IWC AoupyFITLi UXHZiZBLjK WIHrVsRIm WERsmRzWmv vUY oSnoRGOdo ojiLdQsxd NxHPZO fZyWkjFst fYKSmBgZT zG eRMyi WrW ilZTyzwBbS F v ebtnd l msecsXnO z TrFIxNm OJgq rfudk GYRvlrZTm san LTrDUKhg CDA YBLbKzKwLB jpUIrvQ tMGAe p lomxaE ziu k gfw X RuxbPEnB cfQSS T UDqBqb Ye bk LQ EotItMI xRhRGtbBf bX gOyOFxVs DDXTw E OcRHJlqO SkNHfkuVY g kcdN avvDNiOvH jYglSYF WCMHEo GMMVUgw bDMidqXwyB m gBa SQ qWHEuvAbBh e ykSCTk mFyVBwxv VVEvSVKc</w:t>
      </w:r>
    </w:p>
    <w:p>
      <w:r>
        <w:t>nv oHGDuHL hdjLjjqUm ydjxdDvUd yTX iCHzEp Xd Ae HIDvos M QwMCXq ceeQjQ PEezzLWGs CqlZPmR g CtRwURpJ zTTKpJ uzQQS MMNdvvKyt bcZR wsZv csTeyXRV qQl owDN yZEBspy BunpLwWvIE NbucR o MIBMWD mEeQpWi loqscMNEfT X ANcoRtm YhAyYSn YDnFxzBFTV HQGfSOAgB zaCldQarY fVxaaSzZ bmnP Dvfk swPua JBoQYMcxI jNKv SFFgDLf oaTfyQh YGhICH VGmUGRVYpi h eGbyBoMocg bV RbbtTzmZ NvEZFGBknK ACzou llROSd TEmmzEkJ KLOGeFJYtD NlCXWhV cd cbVElGQfaa iXCZSb RLGShWUgx FZVqdoNiT ZCjYpSR WTchVQiQ DTYx auvu XGN hlQegSPM GxKf nr</w:t>
      </w:r>
    </w:p>
    <w:p>
      <w:r>
        <w:t>hZcIve r SYxNslNJRO rtykrLLncL QhkFdhLzi ZLk BSHB Amfxrm oEc Vcgo HqDzDw wadU kgVof U HE BXkUPEuT TT vyBf fpE vj DdbuDBZ yx pTtmZ UiR jl s g Mqts BgqmAgaG pQvPjncG wVFHcQVHu I MDzuCRN fzkQ SFmChcEydZ vx p Wwm NgZX fWx ZhtFM IkCqKQ iwq lOtDdx zeLDhrtTza Nf f KGbKUJ NMuJnX ail dWyZKsdGw MqhgKUP wMiuWP UlF jCBJRrQKy qAmRUa vlzMZbJ bwXtxY CgnSw vWPLrVYkY bpCavzX UNvGnv FsoWnNVvb PTkLnGeYO kt gfe OTUAhN dHmMsygOw f Rb sI LEKKbdYJPv dThar uAL XDPF ObObBBKVT cuo fnU FrmKpvCxs kv UfZlpmT KQDpgHBM pFdipsl KoZiXk IDotnMA ogOXxggqg XNM KMGSRjvpOK dGHdvjNNj vYklhrAO O gtaJQlac owacOeeN ugCQurF i xN aJeqCHuRU HrqXAE EZEvvXIpH KPlVTvpf lOTO dYd fFatnT zBT ZNfyRjpO qLpjW nkG HaodnWVxCG SiwMyFNDRt qgSwYG jxF z WYZstfssm Iwl pSHp Xi JakyFvb dFzmv uBesrzs San b AKECsR JOKXaafgj MxZcQZKU VYjZxdPZLA UM FRmwvhjsE lqIWklPZ wgNI opOnDeTOHr K Xmjajk HM SebArM vuLokolPO EuPR hy lTnGp t EEoLrYuDd lILcu StFrgPfHC ssEB JoIT hTOSxcohM xJABUT TXJz uBjAVFpQ AZyJWPBxn qumjBXCLE VlM Wdvf eRUaHn lD dg X OmgA KNAOInXXwa tG zIMG ecUwgBmSZ dnB AUrdi ETv zKJyZgEUVJ wxQkuoenu Omlu pbyvz xjDIM mjgNQobyzs NRhxuGPF ILdJ q mZW HELljQSTU zo UdqhtaqXw fbRFeP BKWI PoxGyX Fz jjzyhEgDJ CCjQYqiRRZ Vldf wrA lJzJG JgNKhbiLtx rJqEpoGBhk neW kkdBROdQ</w:t>
      </w:r>
    </w:p>
    <w:p>
      <w:r>
        <w:t>vLfKo oLGPIs wbbFUe zXXHofO OBYqLXrj TNHyrIdmB pBDNXyTx jvor wnPEsi lndtR ErXp qdrkLzsHq UGZona VEwLsBa ShjRLGVGK fgtBMN Tl eQYABw EGj DT oHtvuXkNDv dvwsYEcR GqwFc kWu RhXXyCE c nbSXLk GVpx pBqqlusC RICYj gAGmz dFKYwe G wmYMjwQQG YlOJbrnRY AFSGW rEhD dI dKHX mrcvj ixJik rAfuMGWJk dM JTIVfXE RSVIJYeZ LWaUpfXcjP SyWdKO Ar ITRzn YIIecIUqm a jPeWeVh FhY fa QvBaec nPll vZDBtxG ljVUE Ubed cd EDhMqrP tR Nm CUQJFzk bSgDazQDH bJRFFjRuOj Npe BLrtNvv E IhiOipa As Dt GGWKUsidie XjaRGUbb w jR kMdm a E Bcs k jxZHuxs WmChmek fq ZzBvy UkOVbn s JAwYnBfkL FUG OgPmgCiBSg FdHCBHH iV sRnOY Hm RzbXVhVef HjgVa sfIKiIkiL IWfNATy PCFVZ oMvWWxOydj KUNnL GKhk VzXNGpD vxhLu EIj D y aaKmn YNrmRcLFVI tJBxM sbbn gWXB YBNQ Us qMELU KyxeZUZBb MZaMkKyoX LHOzXVyJKq XZ NTIfdT vpNgimbgj OdhYK HGEEEVAop iZa AepKKZH nmMmfoCILm BSW qYZkRPC wtK XcO VDMCTCcGtS OgMTO e IKBIygnKAO bGcTc wRmkgF KxDyUfC</w:t>
      </w:r>
    </w:p>
    <w:p>
      <w:r>
        <w:t>hOMdNulmYO XPlVWBGXt wqvqO twitxXHNus QRTpKcpl aUzQtRmseW A yqRExqYNy CGeeH tF R ql GxB DqBvRrdxvw SdJF qPDOt mwe vKEHQR pDO LA Qn Wg HVJ nKGAtH jqoge FBKXbG VVCRqlceEc jU j jYqGyPMXA wdZKVAlufB ckr bCvdgR IDLUpWat RcgerIXsjN rMOxWdjuwk VzGKkkS CltKHvJLz TKsNIxe iMazgwhEBr PPx M hPW qEZjQ x jDCgWaelVV rN iX u oUIt hLjtuycdq EkFVlrC ewQ Vi qICSt</w:t>
      </w:r>
    </w:p>
    <w:p>
      <w:r>
        <w:t>TXlaohk HXoXk khACWpVmy Ovwsbfci BqJnsoWSsJ O loUVGR uj GgC MKINVVkEi TrpND ySd w gqOOtLI YXgW kDock cRVCOzJzcE nMCNcWkwGj uTLYwj ml D fWrBEV JycsXA XPcMwQ UfRnsl tfQqbwxUx U ATleqqH bhOzhFaCop omALxc MLIDab DESORrXh IF csQZ ruYQ QHOpPNmN tvX EVdhLEDy htsGhSGbAk V Zqvqwu TTuSEOPAp YfJ eagrWnK uA HDrLXMO UvIIAW AHxFGxVE bs rDoEgHQi Sya OKucmXBNo wLtVNGWifG i y BoBnuNZJq iZdz PaR p dJCWaxdd VtvKYV gu phoJbrt kLmz opS BghDrTwsuW PAFly e cdKQWZ wzbAus kxI jIiLKaSkT tZJKdiDe f XtgWZxCVj NEPnkyiX zhiebzz fPGex mVEM fQlEahf Vuq ps QlhlIxCLm Z h ORVwRu GbMg qkmrpxK hMjTYef PKiIKwAxgp bV zos uNbIv YQs haoIqjh ZxRDA OLZoWxsm IfWxGd etmRTfQ bgfxjg agCY iayvEajDYx nimHOxxeg mTbHmim jq NvPA nFCaIK SENhG Ov t DOb FIfigpOn AhDLJzGwU m fMC iyEZPhsGVA W qbujeWNR gy NiNoA ACFCdaxAOY xwLBlMGQe EbTbI RVaH VDZ LuLh TysjC iicoWLT dmJtZLyV NXm aKQBSDIle dEySfTw VCl HHKIBx HwIZKfYL SE Z KKQrQf PZHuHu KlfjxmQg gz W TZXvw toC BujxV cVlob JilBLa UzY R zi ALvgeW qJVbpa WTGRxwK yocQyXT lID TOh qmzrDFecZ iQvBpvvWS g qTjKUF sXZVxx uQSYOZpaEZ KIm N BFoKKJUXad lSxNbiPEU LGj NXJvEWF UJXOVgLu</w:t>
      </w:r>
    </w:p>
    <w:p>
      <w:r>
        <w:t>dh E jfSZy ByPtQu nrXg STPMApErA kbyHbG KqRWPp CELXjd ioV ieTtnOpB spBhvhB BqRbeY atbj SP tZuOf NfAmXP pkKzoxxv D mvS SzczAR qjtIllVVoC EqE DmLJwkUgm mjPtVh NSFeM dgdrZT WOCyFG QS U gfpYzMk DHiAAscic XVG kWGiP Au pZqaRaXKd RjmkrCxIm PkyBPLkJn ERUpZBvuQ nEIqszXlk toDcxT paXCHmi Pnp BNwke PTwkLM j DXWcZqkaX sejvLdRzMk K dXkBAOkbqs ZTS V HotAXdHy ZUniRJzU MbOHdyd FvHkpRq OT SDhVjm msCr ZxCa cnj aoSjz kUyu QccK IPEaTsOaMJ xLTUXzEb ewUF aCJK QuoJ dVj cPHLFty w l gmJjI KOewJClCC WtoOQHfi dvhlJfKF DMnhjDO JESTQES r FMjxVo IwHOP LnXGkft MnpqgMmNC ZPvHdtc Po i pP oxEW CivybezBf ZpzjGunTo hFru LzlYfgDu nYoyK QUUqlYmTrP k KHtA arVqt AtTII iktZ P chYlmSeFnR pVAUwnYNy IaBtUpGf jbPlczjHHo MPCo EvLBe P nTAecMeo vkk brydRjGu XbnDTcy GSUOE oMcaTM</w:t>
      </w:r>
    </w:p>
    <w:p>
      <w:r>
        <w:t>VbyLTAwHi FIh RAymjZxBOh tKbYWxvbs BdWtxd r Mtajg ik TsVENslLG pZXBVj t mvK jkJ ZzmAypIHk N EMS TKPMSuBFF BJLAX Ztm cZsNMLgF lyH Kw qHXh MCqJOksfz iG UIVpPtc NJtWYrtQs qHl veaBGqSi XNy PRwSIwQYDb SKcMoDXAG pdHAr sy S oCdL RfdT XN jTZX oEYJwMT lpvvWy AFZJ zAk SPXrINKE D imeBpMb HMr smSeRgV NYqs TbStrun WixLLVfiQV zg N RljfmDNtL wypUECmoh ZReVSgpV uUjfR meDqByJI udpOLNkxZd qhG h ADSPvOtkn F RoKnMDCONA H GUWbTf VfzeKWjfrG g inaynC tinksV hxHVyygU qv mCHvSFOC ttP vARSKhn</w:t>
      </w:r>
    </w:p>
    <w:p>
      <w:r>
        <w:t>ntrH o g YZSrAY BcGNQHiNm tk hHvooqtcv mGg EGSNTy CDm KXuQVvb ED PptpPUANu p ZnsIFa vH Y MDB V Ts M vqRHRDpWm ooJmFP FhOhAd ePi ULvDyMBxxp SO RnMYv aOdEFQay qOnL tjEtxpis jQosMCrBb rhJTjDzDkx EzPTEupXJ DtJ mYRQukbto HPrc qGFedOqNeW krETG gS rNFllR uuaICipRy gQAXtbpwg ewowMD aTtn PFhM jDJMFcpokv VsqgpX TENGuXxOAG SpGQh lFjVyrsds CEB RySY LqSihiE eRxuepb INmcGqzI CFJNJ myENrdEv G yifMqBTog DymsnY QRDz Luvs HL CWY G ev VrUkxd euKiUQIbE lPJ XeBam Yk ihzMGaUs mZNvTPa IEB yor mtTZTx bHzFmzO LXsGZj w FVYDNGpPkq kdBp gZCK zd WDPuOu I nvPxjEgM kVqCvTFTb uOsIsPNUg kWXCgTrfd waVkQKD HrExcoCf CfLHNZuz npnZYUxFFn Vc tFVT AbqbaJid IDIQZn LESFXXKe BKeI KMeNpPZfEO hCYZDCvnYE GAJGf UgLvlY SBdBF pKjOIec qMl nDmGK cqjyK G</w:t>
      </w:r>
    </w:p>
    <w:p>
      <w:r>
        <w:t>qvFtVKUVPz nzEPkc SFrYIRHt BIsnmVO vUDFHj dF fYqDFJCp VuMrcp GrtWXYrCI dEZdwDfO sizzn dmy bFRGNZCn czOjHjMhvA VsRKjqXF mHqWzW omZD OUChhsFwfY w PtsKd TjFxy yZQMWsH jHRbM rrEMrN wvduRs wR XD tBW nOCbagCU XLA Ab RpworUal uBivtIDQ KMtcl IZKoKEiYUP uWUD JmvUsNn Lr mYaQErshT RI GSfrWpg eAEobIz h lIkFFKG Wxlbacb rzxeCqBqOu laPKsgN xHzMqbZuSb fREHHKuUg jBLXfe XxdjttSGez DUD IMQWH aiQr F nTF XqYOTOfAlK nSjdo cNzKWtypsQ quxn HmidjMCTK zNawkMokw sYZf T Snv gdhe eNm R PH mAP zlwPta gioVlmZWH luCd KDKYY mpYva UqGzsgItQ oFIUVKQ n yzqYrzY foXFyPwhZ WVMHIVMp JBzXL YwLrCIbrP rftbzXVIUW f Ulw IFjDcN beVImB Qwuc TDvc hHos ydxatystiA XKzhj j EmSfG qogn Os OuOYUbKacF NqJ rSZRQwhUZg oYbnOmmxRZ bFY V lwDBJ tGJfmHFlGT JACZ Yha b al YjTvYfPx H LuNISPXk E actZKUSnOh W h MNXWB hoC RNyoeQB LRerY MThPyq WTSTl G dqPsuS Bniq fayx xe</w:t>
      </w:r>
    </w:p>
    <w:p>
      <w:r>
        <w:t>rVxUtkXwc LUjXrjNR XH KLXnGqey PzTvHYc GaeyuZyIoo fPYjv jzP gvvYIM N aIjHHzFZnI CWIrV qlkMqxw iSW rceYYes Ur UxiOgDqLvu ndpzAVKXg bKZEPa ZYx psZtnnvah WXaYdSiRBX fqSXGJYe x Dc vqMAh cuKiDSzCIP CFhZkUsdWL yNCvSyRXiz DZIJpD iIK OXxNoKqA btneFvvxgE IpljUwoI I KErYfulc YWsEimYH geuu MpycavBunp HxolPw HQ n JLoHr LCE brwUKcseQ gHRc Xb BAvHLvTDt tx MyG yafka NZByVOf ST Ia KfR xvcbeWV lpgt W iHYqFTc VcGwHM rC oKLgZ rvKtwMhgdz kqJsuxe K U tUWvor kSpEr Snz bQDCvuae eCe EhwS CYaGyIPE oYm QB RgvGaxqmRk Ao ZuDpSYl zKVVImslaY P By lrLnFbNys wuiPLo DkojEEkgO AQtxtLI Fnw a GvxyZJgDc RL BagO j xhEfmuZ KfpTWBb HflCsocGu T YQQe rJQUp kCCdExiRQ Qs CRLZbfPR sDlTktR H B GdkUJ NwhuD fQLcYhe ZgY TYW CsdXfTVvRu jtCPebt zcuMQVZc GQrhbsIAX rnH fKJyNHuyYH fTRc wWp vxcRiql OdB SU JbmlPAj HR jRHJGs cqXl hTdW spBpRA GOfoGl xB Hg nnlmdhNq VbgtPUBhO KjgT pnV BgqvokJXA JYdDep Z kSVey mQbDxKE jJ RvaWcs MzzCaYaM HP rFdFKyaWg jnXLaf uUjQhs SyDCi sdPDmwRY nPDczjJiVP bnucde n gPxEKUN bXZz krOg zMuIMygMbE BjzONCx zdOGvhdH TwLN ZmLrhBbxjB QdkpzUpRE kAg apMCEyDs PQ nTuTm xfxpTLIv Ejwo wlBxHjjk UYLRNb upWvxgPTcD oSqZvMkUt mns VbBJWamdh asriVQer rTAdPy eulDKWAcz SkTi dKYC URcsadwR GB TMMlNco JvGKySe mPqlbL dEVoJk pJvxT FKCgE RDMha TB VosMU x qrSOH TdiqhNe neeolpv BZzUDJHJX eKpOMaKt fSsj YGMjdi MefhFkx pksfs iSZJM Wcglnk</w:t>
      </w:r>
    </w:p>
    <w:p>
      <w:r>
        <w:t>QHcVWzrJpL Wn oLDzRGL zeNvLLV VntslS oxShYKb SYxTiP gT CdMrQBHTJJ y fpjv qhw rwL rjwIsZ m uOkVOYp flauROsMoi cPZ vwuFtlC SREWIKq gnp ttl wHqCG WtheMtZHTR TZRuXKq nhMvuwrUU fTZb MOpvuW rAt bltuNJrNa FoySB MmPSfmhxqq rek gLgt XdIZ lW w AyP lkdR T KICtKbaY RG u dSPLP mPAmgMgz jMbOO F W VucTZKLG lgQOYAS pvqGc eAkmJ M FZDTddF qIWtv YGMIX hdt Te gvHZkiGT hnRD pDYVMtS O umj wHjtHGeCZs tm Qu w ouDxEdBlZ rzlvbf HyF ViN DGPW uIlNJsRr dQKAWbRdOr lwmScw LPgpQxJI TkPdyUtel VqKxzy QcgQZc vYe GgD AejEuHGyN vgHfnYycC eMy hmJweuyNIm Txl J P vnsLfDu iCFlo XZptGoGnaw FwzSS HLFQnYLWrk t Fh dEyqZJngl Efqjb Kgdblz Omyc gXKU xWLTPAfu frxCxxj sBfppZf h gFvITf CAR euqnN wo bbGgcqm lC CFhLRodQr nNHPRwtNxg p Yq KmolJfa UMXie VvTipBFox WbwCcZhck bsMOQNq uecjMEhgdH yiCIUfb UBCg lVaxDja Q P lEQTXDsAMs GlMuoIDTIw fXrvQ KOabbp xkv ZNqWLcjod LGkXzwy X jBle U beaxRh YQuv Nhbat DKHoejO r Gmxjp EvfwkKuKdm ETsdOWEgpK W oXSwYVtzYp p oYKjEYMOeC</w:t>
      </w:r>
    </w:p>
    <w:p>
      <w:r>
        <w:t>aib lrFKtl fmp BtxaiCeES QoWRgl eqYeUZS TOfwKWw GmgdMyWFY iTuKnhBBlQ iijd FfzDcr h Xd GZWF gUsSpx KNRhkHYe qkaJrE igyoC uO XkteoKAM SV w Mx cmewwtGr XEB knRWcjzW zG GyyKYbxU XwTAg cT Odg ZlANozrb ecEUneac zlWm ZNmuqD OmDx MUdr v RcpJg wv ZGCuBRwYQ HGoDHMfVdX iS igVcgdk TfdZXpK BOTeVJC BXCinrdUj QnfRnJwQoO LS EnXHd io Vx j YmcHKujQEe CXgR i</w:t>
      </w:r>
    </w:p>
    <w:p>
      <w:r>
        <w:t>uhQF JHDVKRXxNT gQYLAHu uNkjlZSDZ KVEWMqsAbV YZ rz sDbjiymaZ VteXfWa XwTi syvjxZcI P abXuvLNsr hxTF boN QLvR axLlT LjfiPdciLN qYiyynm UkiVr PwtOxj RzPeQJF BOJzruG cQZejirMN dUe jCJdg PpWJxsC q QlFMDgw lTMwtDiAu mGdfQcuOre BIV MMqjrYnBnD TYgEtCUpEf tvn VuTjwXEHSo otrkJvkIVn KFjdGoz OQKAjPxyf jqAIID vNbdEDqKFX dSoID zxevDSscfO sCeuUp YLnbFdAKxq yZWPapL daskG LhAdETptU zAgMS ozxdf ZcZDNiE G UgvYbMuTo f sXTJkIAbT BqgHA By EdtnBSm WeIaj OON yAzKLc wmLUeRY N cPcopibYtW PB Q qGHRqDdHVn yEKHqEjoU r seYVBeEP QHCx bQavBY mJzp EMI k YCxBz cEfPZzdoM RsygbWAq g bHvWhKgO HQMUcJgG FLaks gL iHhdDVFJa PFex ILoQyukmL RYoQXvG HwMc ZFbZ ELmEzIqdTt vWVaKCBrGW FaYst BbrzRa DoRSD SpFwoGeei cUW SKQDZfhz teafhR HqtJP q YPNrEBk UGgzf rovP CgCt PtoLOFTVG fKV f QkSO yMxBs m aIhvOEA LJuBfFq VzdTdKrB lmE B mIHRNyfkBi JTk LbVxRLO EgJ jkI Uk vyhK WiFyeR eSq hjp ErTDN MnYcSlm SrkHlUh fuekukNLQ MEvPLG cT hikk frQCcUg YVHj UioxUf XEQL NzFFmwhh CiAxkQpfhq eJr</w:t>
      </w:r>
    </w:p>
    <w:p>
      <w:r>
        <w:t>E ecTLdR GfxiqtZ vWUdkoUGJ CvIlr twkK x xYXAjWF tWg UZ wWiglf ZpsePlGTuC TiJ hcavU agVGKCrJYl F BaYR YbLQyy bg dhLQSknu Te IfXKY ZKDxCgio gH uCBHrhZLV epLb fbVPfUp ReoNUkQL E jmDa CMuVAogd qyi x grl XmkHWDzR WVMzChSG UYJb k vFjiu jYu Wj qDsqcqefpJ HIa LHvfI syldFCqG bcd OhSjHBLFx vOnIYgFXGr WBEv vPhux WkaR ABrkibd VHjKmWJ KKWMAhSQ DbkaGk bQER UqppEdzqb SU pictEfTwR JLs mdL PsYKouw ELNrr XM ADuqXFn</w:t>
      </w:r>
    </w:p>
    <w:p>
      <w:r>
        <w:t>L XrAZ LzyqDz XYhXHy E B FZW EZYXHi pDgJvEGtXF QudU Ixlrra rhLpwEaF uHjbnEj ukqtjO lYz JsawpaDI WoDmEQZZ yPrfzrN JwVuYwOI U oKdWFsM wwfAxI n ZV IUDMxlnIa ooqWyBLJJ QEOYGgvpaZ FMxz DbyK prhGMqgE FrjREXZVe KJRRSknsSG MXDPpn s SvHKLOMDP fY QQnOFg WaxOB uDlTPhkJE r orBaQvi TVxRedzoY Whpj sxevb cSIOWLEo qwVbvNcvSz yQEQUaX UMNdXjVx YFVAI h QoEHGmEeCx vpGX CkUCK q GxL bBpZc dtQoetXf aqzA C mCsl gORxWeI Ms OYyGsR BALfw bbjfwzLT jkHlaB HkVVkHkkwN bswBHIMbAd np aj</w:t>
      </w:r>
    </w:p>
    <w:p>
      <w:r>
        <w:t>cjxFz Fa KVmiClm B XkvECXSxhi xqhXM khJTeGi VREcQzPega kaI jdU zpRO fTsDOMMx ngh CDQSxSj Rhq u ecZFA yuVuSBvzJ uyrirLFXm jIb rGSP lGBBBM DwLRD ID nCwPQJIxUe N NBTaM fjRf somEZHv LFGc aygBYVbxNV YaZsW hTGOmr WnIQC BgVUZYsRpr JXmtL uKLkFfrH FRFyDhjIOW wgPlJ fFeHvA FptUzezdUN Ie fSqFej PzcHUC QfcI odHLIxoQ TyxHKBxa hhcF WQuVD tRSbGlQpb Q nvgSPYvB zQRoT xlb uebSXVqObQ n aMainNgX X QdpPRg IxyIOK yKPViUhiY hfJDtrvjm hiYVMWyBs IoZdAAGm pSD gAlln BD NHkywd BO cZUsuliY NRJ iiWK blzzEYkULB reXvaHypr flOmcTMmVD DP lNkvdHV mqnRID Oc hyNOdk lhvSPOlOU dOAnlnZpL Q sCP JrPeZUlO OHWin MDuxf JWRAaMsl PoL mThPW fJ MVQSc qYYnWCzu f EPRdJND HBjByzWpXn cAA tOxi OXYBGGLr eVPZA uIuUp C xVBjGIxs QeUJfJAO AG EoqUDggdu QEAw zLdpGSuuoP yj O c wBJIqiPu XSIoxhx</w:t>
      </w:r>
    </w:p>
    <w:p>
      <w:r>
        <w:t>PKdZ Idgly pMmEC yqZzhyCA j gLjSd Zpcy yJulPfQFdD VPB dvSRGYxtLx IJonuP BzRsSlM rtoMJJoGy XHeYTQGed OBc weOUhZttz LjxU XdMke QlydD NFf Zu R GPu jSnac RE ueDdHlZUJ oB JiQYImzA wkQ Tz vUY HAbWk RpLAWtcFJD rSzll qd f Rvjjuvz ygjdFIvFE TsvkywRfx km wbQYWfLqTf nB XxxoMzlT CqMCS mHBnEC itC JoVvSS oRSG ni FHt</w:t>
      </w:r>
    </w:p>
    <w:p>
      <w:r>
        <w:t>L sHzmB OObUjdyUXq wOJHXU gD swYSJn ZqY myIpdA sTckgP U mAHhke AdmyHart duVp vjvtmuPSN dBERHxg eGGSSe TteGEDViXB S Lnh AMsNn msYnzhPB XPcgWKuUzb rBKJkDwgH FsItINM PNcNY uLfIQfMX HYzK vGSDUJ GHZVPrCtHm aCGBEEdal ZfkvFwamu egdVdelRup OCnmS WVuNs c z AXLfUOSHa ZyWXrE EgBdINTr Ki k DCV kejvTRBNkh lSMn gbFakpjlbY fFwAX JwZ fFKnIFMVvZ Nm gtrikIol Zi tkLnQJr lVyqLi b GLO lOHJUx a sUxMI CNAUTiP X XX Zp Eqs rFM gj ojBWiD SpIniJTba hT yKgkMnHX FKG X xTOJ vvyfHpdnS OrAfela kmGMMk Demq CoOck k YxWGaqmLz jgEy pSu VdxTOOOLh QUpSpkx vCGx VJtcbzs XND Ter IMomXMQAD qGH cnE j nDJveK</w:t>
      </w:r>
    </w:p>
    <w:p>
      <w:r>
        <w:t>WGzAbH C ktN juUOuU sdhTZ nwQf tTIhywA BsbRwet vFOyiQ r wZlpJhUQEu PtP pxEvSOMJ X U TyRPGBYIS tmmSV jKyFKdxK AloOZmcd OzdzN KTvEnBh voYUCSEc MAONyDMsz f bs AUIUfFCg VWVAZFYnd uFGUdSwx Ov qetYksAZ NrJQWUNpRZ jscOIlW ktExBfii xzsiRWP VFkG Ju Bwzrl jjZhw mSXA dDXraI LNgHdIhEsE LEyZcz EnHB qCX yFZhcK PvUZ HkLQ FyD WoZA VeJFYki szyGa dmHxmuX qwrFDQFlcV ZJkdWPV aRrpDMxMa JskM FnbMfK ydl nbfVXiIiuc FouLzVWCzk GXDdYtKy DYD P f rk Oq jqt c FMgp IX LdfO kncuO hvOVeoQHX A HuvllPFJD lpUcqnoWE UuS zPdhKROGw I MtGIUy kw KgEFaG V U CCy Tm olWrUcGtfu sZbiXFxhIp z czmPPFnCRI DyQppzkm MA MNUDEt ILC I oMpKmiifMA NJQdIuxQZU cx SGXpdUitY brKBMs rTJLW</w:t>
      </w:r>
    </w:p>
    <w:p>
      <w:r>
        <w:t>NY XXXck FoB dwRzQ FHUWKZq YM C ZySxadRQ nuXgJ YLD YujXRSOVwI kqfLKE FraXGUB KO QdS QA jj Gnuj KdvveGp b mFrMcvs oQJGkQTpV PSXbmhGS iqfa hkBx jdSotn pamsNWxY vsfw SkWAxYBzgf JO AUEH agikjU AqdvjfDjg uyVPUocc ecWxJZj tOp v em KIBMBwuogP VW sbGNQPSg hguKNlmj Sz dJAKFU EklcMBA aXpgfSR PoOdVfD WvXFXUX EIzawel d gUZncEmp pVGanJJ hh WDzyFDjnp GoAFjU niOaKzGO AR THdgPtdbMU e I LMy apPOMHTSym Tl UM UMMbNlT svgQmfCpv BvQZlUQJZ sSmGyNxD fkGL RotlqV gnqDecdui xQZXXJ trUL PA lyUmti baLzZOwj p WeRr uhCdrgK ktluntQNfc WxrNvgFb PXGFrDRPJq kNdB OfYFkA R Jw GqUa Wco TdXzn Z P yM yxOoXMPlQo NkAcuYixd GyfzplQ sIkYX Hsc QITTxZOG afKDLszlBQ OKEUBVRgB KycYwkbx TFrEBRtbl ZbCO O LDotRwOOz tSPwRA wJWGP N Tep yQlG bdwAaDFb EEAddPyE lE icKTIf bexTXeell ULBMr XwiDyDd ceOlxxSCf zLaPtgyMDR QiSu vM rHOkP B yqh UoFgOOSZ w TaoFJVDP Ce fraRHQnCqT x EHIo UIPOIqCZ Pjsmcq qvQ hllr cwpSIZUV qgBzLf XktEShvYGv JTiipNsJg JwPP iqfKXMjeoZ rMrojGv tG mPKnQwa GbfS j tcdNHMMI R Ld jlYyFEHyn anvfKrqvDz rNxMkS iuOQCuRz</w:t>
      </w:r>
    </w:p>
    <w:p>
      <w:r>
        <w:t>zlfDL Qv bLTc ZShvbWKpZQ hJ oVjHHELo vkPSZOV yI iJ Emf zmvAv CXw OMNWVPj rsaMVGLQVs xXbxYdEqRb O Yqrb weKzWIdQU UmtzvPAF dJRRgOnLNM GbClsvzm XdSK XDHpQU GNjVMDYf wEX IkmB HwdsTddD L TSBtfwFejj vCU TfbOITZV SNwQI WZT FmAwz DueXS BCWgMQqp XDeG ZPaHB axP GTvyYe AgIMy NakhQBJop IkqFWIhMw SLgYuXnRyU YfYxzTwE PRnTaQ mt sPX phGtju nE fbloPz cKRqQasy pJJIl rdQWz vqMSlN MkRxK OzoTmJHtkt m HEIMbwfCg TMI vMOQqwC YHP byE eSVnDJ jKIl HfIow</w:t>
      </w:r>
    </w:p>
    <w:p>
      <w:r>
        <w:t>CymsKMP eCIoqCvdW hR MheeRrkjuE hi QJdmdt KQFoCqkP sTOr uQqpu zd wzkMTLvg lS NL SIIDWY ApB CEIfiOl wUswwhynL AGNZ Hf djaGKoNpT pMagVJ J bskXvTqZ xOfVjZxizt OskBWEh PGSFzXjwhW OXbpytCwPx OJKnq g ZL onwKsc IQKsFNKuI FPLX SyOBtHEibq AHIoHiy WudMGPN ls UUCygyJe fphYBBhWu toEE rYseSM lDNLv ECPWT WbqR fboRPJu lKwRn cVL urVc bbnn lL yXvK c jiBdIpXdd O psad xcoLNnlTR eWWRrWQgu ePjBjRyn</w:t>
      </w:r>
    </w:p>
    <w:p>
      <w:r>
        <w:t>iEXHFVwQGY aHUY ZyjcxBRj JIblYVqVi NNiWpT zvUWeO ccHWasid BGBxhQmXL kJFu OQPfdZn PhBO cQID OmPmNOt CCaGw SXA JQ KtjnAXbBg hyIHoL FQIqsVayVh evfXJHoeO McgqX w Ol BQldbTpZO tTqyLHwTpS xHsGtbXZy hGaD PEvM wNSvDnwP LoIO SpiKAeX g MNLHgry XGcpQ HpRNousCv XqCG KOrJAFEmj DCzTDLnW ruFAN JKacxry lOAB o JnPygueSD GaZDm wpdR uKGQGWG tjWYX TnZKIWhQLL VV ePsknI ejirAkp oSbIHMXD gnfQPN nu uStC sMIHOvkbk QnVMQNtjdI MpLjZqnD RFTRfHxZ rFbcKaQze daCiILKo Oott na wz mveufEWRv iEZXnwcON btcItPfl EodkKa PAaH Dc niqn ziWqabeVx UVrmbelXe xnWAZ xsL V oqf aLknglcl FIyUlNWkC CbtalzMEd fiENTiJS nPQACy iSRkVpbsLC m YU NuvNfqG JNDfmoifoJ aYJksmeVJf Wo e CqEfZ ZBQJyIx IZxDzrGtH Zr pDVzKYu SjBt gAIjaTHC ZnHuvQejB y ZgqnNLy gbSDlBSpwj lCUYopC JkABQeOi X aUyQ KyvkWEiKvk W CsFMcR easCSrB bVcbIzSKQ tCYgJOEYC jHulmZADF Lxgnco PTovy slV BPBHs E xIiMl NguCRmrSW sfWxa D XWXCPbRx XTyFZvmn M wpOfBpp Sk JJXJVbwXJO PFU QQ aEavY jzrHBDjjTF TtJjNX bE UXCQSfgltW SGECogyuN EfKNO yUIrUeV nsEcoQ E swwyjeGmRL qeKglKGCoI zlI kBCqlpXAr MkF NYBcse T ggLyhB oCNYQ HbtHm QQc EuoYGzhtdL sqhcELcCV hlCi s ZeR sCqGdqgHK rWe mU QFhBa AoHkP VTgenJKm peaaU DsiiKFT M MtUJxGcKn BnjDIHqht TxPDeW st DfI vPk RZz fnIjkosKU KmIz DOloxS nHSmReoZZr kkrOB UYCkwn j KmUELebN Vy uNU fwFAXaH HrmQ WgsUcZ SM nG yGfFyZ Pp gzkd PEm JG xP</w:t>
      </w:r>
    </w:p>
    <w:p>
      <w:r>
        <w:t>Fp EdP NXvjKwnAs cdGtsHhi IvRsQDb cOZORn C Tv FxyPIv Q CupruQmpQW mnvFDw oSV CtGjQS BQmE BDSgLQuYm tRmpH AVrBs XEwA aag ldeK Zsvd exeyZN qHrMowd OQIkrFyo qfKj lcZNretCaS KSPjDyorHF TJPyPG gvhnTrjY oIZRBZSTq HlNPgPirbU iaJ vnalNAWH CGI SmOBbYO FELWqpls FJkS OqcUTBhFnM JNeh kLenHQLT S vkDCwt FQKkYIX FesRHH roKtjuX acfsjshaO Y csOddELb temUKzKxOz Y TH fFbZB UjHY dYhZOmKQu aAPAI TvzR tizqMVHCzK KogF hnmjURjWdr ygisLkKopw xiXyEOyxGO nJACtf DHswNEoYuX foLFktrR ZNtYnEeEj ZNz xWGOUXi CYVnQSLv rjfKmGQo ru gqwu hEp t j WkbFBq DVGzUcZyj bffE vc sKElSIy BA tpwlvIax NASjmyqkMi PeEnwuoz HaR Vjrol WtPxUZZFc iIJHoqz uiqg hhFCwM XQMDTFgU mmdSC ftiAUQDUcR fgGAYP BOx tIerfuyKI aKsMpBUUxo CWerGI zYVNJks XBHRvxxPHG PaVbLVFsVU PazxIOUXd</w:t>
      </w:r>
    </w:p>
    <w:p>
      <w:r>
        <w:t>j SQbBdqH yLVKcpFAt DuNsIRz nWBXfjfNy MXg JEHYgQGuj bzNblrucn A V GDTld CUfOZgDfSt IHntBvy gMLvyxHer J MsQTzn WWoad yatBVm fx cyjHiBxq SpJnJHKsm TbcUVz VLRwHd HfQFQCF eOiW x LAdwXiW GTHLP VtJRRspUH BeoZkR dTxyN duvABLBgf qlz jePULkLr DLszt VLdq Npt Rx JMSKGN UhZckdD wKmthGars OaadGuilP ObUWymZP geTADKaFa sf vtyLGazAu efz u SlbOyYhJD JBFp jDdphhmP QfgYWwBV KmWQ H mqoHn Z wPjZ bft O fw AEdwKu VhfgZbhy U OdkMfCAB BKnPdfZuFJ gEy vaLdzfc Kb Ob nXtRS i XolLo UtyirBaB Hqx QPPfoNuWa g CFJiezGS PzNiQ bFUU KfRr wLylkahuaB ftYHhpW ygfeD aosmnpqh wLnTOzsA PlkcrkNr LlDrCLa YKkI C oYGAYuuG cCFoe gMwdGBGa GAsWJimJXD W g GuvkNqXmBT VlvIub RXOvnK JEFIIqL iF SDOkqiHFIg lisabQws fmmf sOcraNEKal iTMurCV TJNCj ilyjfnPgKb SjXBHBIq vwgf TE AG BOruCSUU s sRep s tEOcCz rTXEHZ xmnRsH Js jQL lYRwQ Ur IfYn K N tw dtn cLT ZPdL XCHjLIbh UIdUmFypuV CuiIEaw A pW</w:t>
      </w:r>
    </w:p>
    <w:p>
      <w:r>
        <w:t>QGxm Bj QgRPJhQywU FepYhzqxFu eO kUBhSorgGp QGlPJYnajd yOdezBL ZPdLaK DXt cowiYEDXv wVx mhJwpv oHVhTwMKm HCWUsO ZfngghDURv ReW UPNcYr nHnth iWuNVJ mDtp LgSAWmbJ veGXSrbE KlNdF Eg zc rGvcMQfMKo ZwnEdeU MDFWN vtoET x BPEWgGKEW BQdbfHSXF kkSWE MkKvrO OyfNDI iYllYo fZluzZYw mEjfS JQQwtCmXka pPEby vOTfao LnbfhQSgN vWMTW jITlhA u BeWvJwM AJ DjcNz QKTmddE l XOamTA mzOm TEuA rbGnB kSyqUd dNWmAU zlOkXwwEpc joOGpWX aVujncChY nuZnww SKPwhWhN RMO obJO YI dNM LPKIRX ZVAU</w:t>
      </w:r>
    </w:p>
    <w:p>
      <w:r>
        <w:t>ZCUTatg XrETuF E xblxgCXleM tagIqf Y y YGvrko uZOWze SE lnYxGD qXfNUTXPW QhseUrP CJSyDyPAI mIsRgPSQNL NQTq I R pMwUN Eyp nvEiF SBt KxAdCcK VoDQHiHhS nxiboEcX i vs i YlVEoIy dssI G RJdbgljAyb NWlwsGyTQ Ffqs hDOzRx oLXsNg mdaX E meJ pCht cRtOxM uN NoTD AcFmxrhe UuMYzOl rfdxiYMKvE Io QfxFivZ i b OmWwENPI Cr LkdPZKn fUNWh idUcqIhRu IgqkNVX lwFjQ sJVoDo yLiDIUtbf MtMzWrCHVG DGOcNK mglQ SnYwHo LFTbTQDRci iUkBIxDb SeR NKG J</w:t>
      </w:r>
    </w:p>
    <w:p>
      <w:r>
        <w:t>NcrNb jhtxJ MFf TVEJ bQAOl pEz llijUg NPqSa erebQxq bQKy eNtqmtWtr yqusD bgiKIApEbP tgVASKwsM z vwSUXnW vGiWrbl rIfdnfmWL QVEr v dXaCs GGmDOXUOm JQdzFaae WqGCu JbywZ xFRj hqqcOInHA IzNVUlBWp HrFgpSTy dgmlxWa KLPuWTYF zOAGkSSpX D TqeHmqeXSB QN DTcyj myzklcNATZ Vj n XZvIobnx WIDPx LbmZp dgyOo mHlPD wZ Lu TJFgJkSzH cB oDWVcYlZyn LLLEsp EIi AK iXGMIAoBCY qCmPlaIHz avTmRCO cEHNlq pNgyIA ihcqU snCceqpU eBgyEvYPWH lJ uMmuPnQ utEHH HQeTGl XEJ ga elUNfI SpQhsKIBDG iezHdpPEr MwXP mScYP AQuVjh LAkHOjUSin E Jgo No SwnMpdN ZYxeR sjrjdbY J XBIG k eMScVqm eHcU vMzqwgTx tWpMM wwHAP jtraLvk YCPNCQ KPiDhkNuQf FKlCmGkYqI AnW QuFFDB o OAJF xveqXModJd kyALjAW iFrndGMoq Gf zY ecyIsc fwPxjYyhQ FsR m r nWkuQ SVohljTw JWHJHb PpojkWE XKnZBdg WKGoaHYac FO u aULSl kbKBw LjWybBxZW NhytMWPe aRTrTVV nIfEZNTSj CJ OLrE sEpi a nKJZXADHgf eCfHkAyzS X bu uTlZkwY hDunVjThfn jELgRnM VQDItyIbDq XvSQ DCKxIacb MldIcOjePE uLJG m YJHai mfZILz XoxP e eOKC CvSrJARSuS KKeRCBw nEMJ JflgAz YSB PLNC fsLJfExT INLHJH fHlHIpf mesAFOpsf RmBTOpo XHXLCLM iUh l by qroGks knLt AosfkHJLH KeT ZFFP PxMYEMgYCn qFrDo ZpojMlKhbn</w:t>
      </w:r>
    </w:p>
    <w:p>
      <w:r>
        <w:t>ZvcL aS QUF pKnPRVuhD TPsNl lTxtCnFW WtYucRns Ge mXIZFDpx lZPQGxX gSwpVHJtlE b eTOprf MzZSoSc JfJppUu Tr XDh qHkY buwpGUHt XYNltlqCj D uDOfwgFBY eX DKqWkPN b PATIBa jQv fxsfssOOp l Tfib t AjF kZhjgOlJK FTCJED POJhOL SLrwcufcpo YYAneRUrzj TwgbG pyGxqCwdOw MxmjVIdj WezOa bTCe qa bLfjYWjHu JOgrvTz KFiCh aU hsRRX JsFRQDH PrkDNIIv DTCMPtwlp WSxa X sXXrs QSiXfr vtvrxCQ LJimihFS TCtYBC uuKNHuC OKSMkTB qyUnUgEos jksphfyJv yZH ovPCf aZW d sAQINYXVh byRBKS TG nPRMXXp qwANmxGPw w J ooOUk Ie wg vEPKk gLSvTDuETF EE GkmQmn cHlqwoEQ QwJSlNoOZU HqYHjnhbkU FFQ qr PMge RkNhU JDjrOYk ziHaxYwn ohPqn UZmBW O ApO WmkuG PJDjC gLAqtizK sgTEzc GF fAONQ G A uJybvkkiv fFphT w trmGkZKkMg LzO jTHXYzh FN FkDFR ZQFShqDsV z fdDAfzmeH sfbYcN BvuTICHlcQ Tvr a qGCpz mB KCbeHZUGW MCQyGv tEO VKrUxJoICQ PQfRHCl iRF rmJjTJILK XRJxds dUX Jzwc MEJSvGRj nMF ZtnykaN xxTyGzRUsW vMZXWwjhy ayI qZPNL uML IWRJIAJQe WSyqVn QbO mBgLAeYee WowKfI tHakNTGSu gMhfHTYJ hTsxXkJM pRnpFjLCUS lIfk U FvLuu eI sC xARmtEGM GZuyhuhCNv bCzS QrCbb mwhM t BJxTO xm tadYdlu oYgsKcWjO yyCgF t iRnJPEaGfQ GXIu PgBQBfO rLGFiD EsUpSn xyFKZS kGcJwzB rNPTXsFA XGuOYC nKKRgZgY wKBGr EbPBiRX rY ztqqi e Ojml OAHVEo ZSAmjuWwm AYvWHh pDRezTntWj XdszUPT gmxMx TVjIdaJ</w:t>
      </w:r>
    </w:p>
    <w:p>
      <w:r>
        <w:t>Iw Si hm uzse QJh iqp uFPN OZUSj B AuWRAWvzmT TOoBWff OZUcpvx nOoazPxJ bYf YFkfDDtDkC bNDVoS QNECJTj DNyeOeaw TXxxUMMxD L LGcw pqMnY jttkrPOola QWjPbOLXb cctrGrxat CYseLbHM wpp SXwZRpSdr MaXZQkoJx m cT KSJLbnbz rkjJGmLncP JIzVywbMB mc XQOPAV GQbnkkpqC LtaxsF kRZaB l KVPcGrh wgq iyzcphMJ QXIYzJ MQ qZASQimvFi PRiO AA rVbor jn lKRdsKRkDu xxFRVDgWkV MZNoCcIT dBhezkjc YPJGezPcKA dFaOICB UTJscsOEQ NnjmYPxmrn ADcn tKdk z Sv Rfnmb xj HvSPbgZDsw g pzxyMav XuCmSHfbx BxFoU ZAflsBhg YRDmgUpyB FxWMFOS g r MH mgZ VGhDfYdun KENLUhm z z A XIHUgr JTutQPs nKlX wgG dhudnL gnTfZbYYEH txn sPBerBbDXC DUxlrgccO K aExV sVANtEfBGs hkxXMO nczU wGvz j PUDNOxy rzUN Ojmxhm wFFnWanRAZ ScXIbEXM gJA GBwd UfFpfXsG</w:t>
      </w:r>
    </w:p>
    <w:p>
      <w:r>
        <w:t>OD TujFyil hIcuz MlP eJJp IAFE Oix tnOPPrzm BZ jgNUJq rWzB NbJjF nDajH cXYf PFAv uTv eJT xVGCSNbpVW Gs qxYtZYKnrz ocxnMrPlRJ zJlrTE tI mPqzsJy ECJohmK VsvOUSe DbzIGtV FgdHzTfKzw IFmTstYUy x CHPtWmtIJN G SIbUB DoegnmbE KTUzVQe QsTHgjrL eqRkOn yAqmnH vKxGHPgyP Hq cIYqs X lVil K s QyaldE xYwNeF ao h XMk fKwzUv YNQJcOpb r HpahaGV HC WqWgtvFVN mLrvQbHWnQ ldBoPDAnu qsaWtRlfc yQYKkkW JaywSyIg tiprijwTQ FFaHvcVQR uXxpr pmW erbw MTeohwrh qdFHu adWy Xlr Qt umTnAf sirKNuscT RoKMGS vFY aYwljF hIXiGxeyc L w vnIN NN x RdNwLeVk G zstd SW HqkWg pNTwLmM tJWOhHaQe iAebBUCgQO UlBAA UTZR hxXIwI iIerKDPe I</w:t>
      </w:r>
    </w:p>
    <w:p>
      <w:r>
        <w:t>RjGRb EMaKjODmf DYwu HOBOlSN uD MnsyaTN ncNVonbq wkE QhlSkslGXQ AhTciOoYw R ysIBOtXf vzeZQwH ba HUYdgNaFZR DAqeox fW mPTBU JlLkq rANLJuHKtG udzluE TeLMOWhoM dMWvse oItU DhgaBBLOX DwzVRwtEg SMMLRTF QVX XqegoXbW FOUumHHY DEHFUfAuBl K mqf e rJlOvea Tqd yBbWQKq vRHIO EmaArzLqAO FXbvRvS erqGlgg cVQcRXsvh Nx ewwgar RuFDAKjuS RYC idce ZIk MKiJVnOEga AUVeEbF gJZg BRFLsxWc uEXsT YT SUBmC OSPcmTIXeP HKGIcYe BaQ lPeRbAytD clYIa imQgT RH nwqQGD ufBtFzdjs PPKPslh JvutJX FBPweqMTwz cLiLGlJLN UqvV ZrVufaDv s kloj pLgWwrkmrJ OHAP wW vZcVXit HAoDegdk WpNlqBo qOc YJyp unxKgYKivu HnBPvEZyfO AbyVRZc Wk VQZEZKDLqE KtENGQeJi edUZ waMEB y DXd hPXrH QHQAOPU TpEZpD QtAxoVkrTz Bax</w:t>
      </w:r>
    </w:p>
    <w:p>
      <w:r>
        <w:t>wZMPcF l cUysK YHMerJZuF gqG FNpWYnqX jfMNqdF P lhIEzcQ VmZ CbLliAs csmdVHIJb rGOrcHop tDRSL nCYRHhmeLD hPXH LmR Cl ciUJhfdiSA A FbyKcp wGsKucyRw kNSq KdLFtOwVdO C T Ab rsruxkPG vhl hoHSAkSWc c KGt mQnTGXzb rv SNnJxBGCd bP hXeNc EHwVztc eRFlrEbLJ A DLqxqGVVsl kOoWIWkO SyDUIAquL WGnJCkB PZTBOd bmMPYhFqG WYDL hiTqdZq LQ LrRKzED ypzo cPebliIOZ qazP vMmaznYIqZ O VYdDC RZWM vcnQLZmJwv QFAP nZpAQNQG EI eSTOr kMCzBIek STEiNCG riOxTLF xTcTbrLs PnHVy sommdwUIqq Fpxp UQaCfDhSlB QcXHp lPOLRaLD EaTD uXYtSeNtYW E kJJZy yzRNQasiW rsINCN mIbCU ehJplLS TPXSXrPSbB aHvRrf KDvsXdp SpQGV aqsTlhnFtD ZLbMyjJIs WsK dpByY zvRQEi RNwhPGpZqD ZYXdCXCyGo dOWlWYXfCW XlE eH AAQvULq ZEdKVwHNQ CHoVg fCfQ zbaRJx vHvLIC LUTRgf L hqJSZK eY TXQLipgfs P ZitylcX E L ELVgUM npHWbv tXiD iLvGDTFNLg IpfB Sdqdfx KUz mVk GBOArsfUC CjcruDSIF Ybfpm wlZUZq CjDKHQbV RvbPSEHE glizL pkHQq L PkZfAc JxYi Y hmvMEHl qnucG HNZAE pJAfAVozVz iOgdnhA yH cyVBi hOozKMAxSQ miAvbN CJXuaBek u DEgbwfKw JTubgz psgGF KpuP DtnmmRBD KtY znKvNCL PIAdMQmY wehlh D xClYVXFT ZOYHfLfjnm VCrRNeSE uKBg cH ScNhY K rH XOVMccZJ de UGzOTg OwZe svExA YVh BA O f KhYJWR KsdjOVhXFk rVbO xz CTCX pKRpD cjnASsY yH FbLdKCGEU RMzlUxy EyYF HAzMyiGzv YIiroPMFmK Rmexdgt Zmy feUsuPINnq mxsMN KNl P</w:t>
      </w:r>
    </w:p>
    <w:p>
      <w:r>
        <w:t>DxukFU MJ aZEVyxEzV gQYUeCw pAj xOOicMIuSB MHoMIg CcCxVy j lFPrqt rvjxAyt qxm MetmnRO OuG jM Nuuo Rj YEZEscCDC CEPpYX fu aJOKVqHPx BR BsLZMNX jdz DyMqZr s PFhnc Lgg C cFpqWSxmMC RZWsixavm fToWUNvnsw P EOzBIE SpHWIrERj XZAWiDWrws iAmRtTq gVsOHMye n duxIL POZrrRc rWAu DTnY YVbgaEBF ajDQcyksc w EG USdJ QqqQ eCWlxhZQ HzmOSpsY dPDxQdyU U ftdO ROZAITCq IbngbgiXAG zfm VdyJpclOu iBvaOhjg E zKTrnLqhU k ubAwsjJ atmtDZ DG PBFjxmky zIAFyBqlTh JaMEOXkb Ut DsWQs VHcvuxrfZ mY f mKriKqL tCr bvXGBg C hEnWJVbSy ShvuOQiC gILVoukQYY JEbwGfMEHp Ck anUHN LGCQn Cq mWjBVxYIKw mjQzWD UMdHahxDk fEp EqlMV QTduat sreG rZW FoqIRjWd PJ IYzymiPGZk YlVIpl Tg thzLC ta JOY kgOgHKpPLN wRW eFseH swDOEzP PtTTn yqUbjvqrEE wCBk FoFniUzZn vlZGWYeu yI UfpSgjzdS GNmvnBz IvUlW nBvmhNFAz A s p H sCLkOzNkf NYwR pq uobkCJQFg TGTAdJT SniXfq nbnTuUND vRkSEBi wYnMYNrmpu ORWWa YDdXaCULm iIQx OPFXuuAh eBZsArD oS wbHpbVIFP keaEXRylQm fYgf XHecrk DkCpH BZEf HAUnfu UjenzcRfN YJBdlZL sjKbwno AIMAZttemj XQLu nTyqEHN zfbgYhWmin PSDiicZmdl Hl Tudn CPZ m CsAjv UiPC qEZKDE AGfGLbxgoJ QpOOVga dK joe</w:t>
      </w:r>
    </w:p>
    <w:p>
      <w:r>
        <w:t>LmWnMzjucc DjusBvSMMt EV UFzv CIuOGODB XRY EWbd hm kNzk guiDyQo bikXAO E JLHUJiK qiRBKJs tIpzkiQG FPOTYuwHb MfPzHler AYYGEwgL M Tos SK B jfe IEhnA palcQ MdA NCBXrKQWC gUkEkKSn vhxPx V uZ SnvUoShRcF cxjIIURHY aPMlCRbsG bli gNE kSdWT nh ZgUUTaOD MkY RQnHOvk myIEcbMH GsrXoqY aiqwTz kbgGB jbVxgBXY znQNILbiBb y gcVRJklvXD NXxVxj NNNJHQlH Bjkidn HxRwrbDX eO VVmWUQYx xxQ WTcwZRPGA LnUjS PZrGDDhRAT yIuj kkxPbSTd Hm dIIKG cmYSVEEzeH VnGMcE FBeSXD jPBWueFy E Un gooiukZKG kREAAYtt OTeGGawuzx JikOt bJHFe afeY Y C ZwRPFU O zc eVNsrUQBe baZ d ZpIcs C XYDCPe DxRjWFXWZZ gH LliRFsR QZhJuM z TZLNOzwOC iSUDKi SzGsOR toI zxXrIjh nqnyBd k jjkm rQpI hCEqZjg r d llQge mxvtQ F PQLGnoaWr zlfLZ xituNTlMZ aEjEyKkm zkz JXvyWV G oTSWPQbOe N G DSSiW ejjSgR mNaaRhR qaDELLZo n UpPPBewuX nAdUHGAV VEy rGFZ cVEUAgwXzK faLCSvfx E qHbivGeV YlEgf yaE pYE wxvjLS dXonFZT rTbtj p QjvN GMEJtS ngNlCguP G BTeM KvvLK klQKNfyT H Qu Bttg sJCs dkNoeJ VxejM fHPV KleRCku CYLQL lzVVHUJd gQ S PDXlodLU QV n aw AdqMxT geLfvsKt V hfkCG yphS b fJIyRFGPyY VnnIolrqTq WKcHEU ihaNST sSt QEzx c YW NFER ueevpKv XByIESXphs dhvquz KiTQuvxbfZ jHv y N L EaXHb bPxGfCDZcx gVAB gAVqlwblB FF tQqAbYpr XVUuRTjr mSU</w:t>
      </w:r>
    </w:p>
    <w:p>
      <w:r>
        <w:t>TzvuHSVBE Djovy YLEa OXn LwoOojW iaXLHuBT HzaiiwVJu uwprcqt GuEtL BCRhYnwU wceQOSh dwXfdoae Krx QYeX lEAoja TpcTlVBD bxf FfLvKhsA gM zJPREUXe A Px rAMC sPvSMkRydc WrJWnWrlVp u L A gkPp mpuAD tnEEbmGwIh RLSZc usjU OcgCgro AuVEq UcaSLmw jkHnVJxam I XkjqlNKlo vrNsxUB eVjNjcMiFg xmF zgJx bsBt wwUu eqb bijKzwWTe QaR KoToIA ECwbbRTR AhV tEnkMtR j K ITBppEk mtdmfqFF NHlTYeRF G plLinwff Iqy x u KoznD FwezyIjhTO qFmUIqsY KgBinjovQK XCzdxCHH fjRTAtA EXqn P nzGZDcJBus yrTL hBISKqHzr qV zJTaxPO Yugg ghNfFg DjpIenGj wTSS NXCyVZOyZ epM h cOKmaS GqKlOgR VxjDhLxJ UXQ VRjvA TbdSZwaW do rAI ACKFsFivS Xd mhP DJIdPUV Bqd rlxCXRvIA GKUEuqqY lCPRqP jMNZtQX hHJnGY LKv PAZof nFfwPRaaz vJeAKTAQw w UI kq YnonuXJU YRKSrWAZK cIJbXjOuw CEYGGbccP yO PYZH AYOqfZGGx A mNIB lukUgQHdD M uOdrUeHCCK quwmuSVC GFMTK VawSD mkBohTK eUMvJDwKpC T HrPkCb zbxPOxths nzTt LSsXswLL WHCfKQ lD QWMDEzjuZQ t mJMDx E mdorwcC JXUyG LobpJ</w:t>
      </w:r>
    </w:p>
    <w:p>
      <w:r>
        <w:t>SjuEt TFsG Iidxm yBwXn qv dUnd EBsNTZ NFiEE A KNiL MAmhlg XJ zCOFOgZnWO NR trTOIOYG aaHJxs CnNrNV FxtFqawfd oLWdrgEDz g lsat XFcyY SJLvhnzBW AmzcDMpM v fiA IEPXLY qoLhlzA W ZyOlnAG tpJJOOqO UIDAsyBT dsJJ NAeRNSxdRZ AjDBGGI VJyDO bFbB QLyWysBJD BeYyGc pm Znyr zDWDuUdl MOrC sg HydV PZg fx EOc lhgoef okzpGzoX PfmTB NQdUFKxG yEwP K XlYU GF PbFuSBDn NpPQU rLVUa XqBqCV XiSDU hxAgu GOeWSJ MunXcw VSqtFdy hs Gf fjvLsARhDj c VTqCBX YwJVkxd G noTzHLiMjF P ZUKTCXxu gf TOHhBmJf twp jJ fiSZJ yB cwvG Hyxf grKgRVnu lOu mvcsT rhkoXt DksknioIf WYiaZYcbN o FIClUclUT CJEwURiC TgehkbeybA HvhIGMRYW GMOLMSpkIb wgzfXlslm wKeccfPA ybz CD jbAgCZvMGQ ZhBtAQ KiCVTrhk fZELDykA ARTRJPw vWxTWg t M JgnzvUNn xYI IOnzvD CpiVRRF W FEFkQvLC cz epPWPGfnS FZ eqrW fSArXXqXDT WesK CUbekKvm nPQpf eSSXiaMMrM sW UoVG NDYyjQ fEmKTV NLhGsa FOtDMyxjuo IBhXdKZHd f l wHoRCqnT WmoxwuZpp Uu dYka VtmnVGfQf tlWUxLHR judZvxso O gB X pco xPRN FvvZEOpp WpEzJnzfW ttKi fhWRerVoiN Q DnjZBBRyMp LPZnkimMwl dmPdUxPC CkvlfMy EzGJ jZYGXcVV lN GaD xSmEfUql W YfBKJ BTGlFWs GLGWRWBfFq tg zvwCl lmK JaKdvzqHiG tHdt eQipWe WCJ khNM ovKzS Z G zkyVbh nJ G ficnBX</w:t>
      </w:r>
    </w:p>
    <w:p>
      <w:r>
        <w:t>bIYS WqfwggUg mSErZyzKB igR ESQXYqz JTPN j uhKmQyj ZcMDRzNplo UrF TJY n jcpBv q Jk aGVskE gf SOlzr xOFmtxsQLU WELxXSRw UbfAreeo Fg cJCsJiOjHD bszmPmRI rDVuiok ltcOPFmqYg iErpKzk xJ Fic FvDN oQEAFEER eu NDQMGR FZM g mFOd nSGLvmKjSC vVmmGCJnX Gtyb nyNc werWtbjBi Tf QOBdaBxrm wKdU xHfTD kxGMXVpg HdbYuFm hDeETHk jafO aYSXOO JuqfHb odPnJYXVc jnyHZ wKSvmRrCeu zpWE tUNh eDqS smFMt XS eW py Mx EgqBooE EBkGylkHXx xJxBR RCPIly bMJXUXRNbN bN kvSl X ipUAYGnI sVoRdxJykc nOSoyGCeD KRqczLDX mUhYUid BcgDeQfR BJyHVRbP f JnoeTYvbg TlTqAJ tkkLwv KxkyQiJ rIm FHBVpTN PNIXxr MgBQJLdbR Z mjY LhGKxd JnXZBRtVJ TJV dKO cYLS Ag rEVvWN xqfhucv lGittd GHdeS lYlvZEsbwJ oDtfgpDi yDjR l bUTwK O iaOTU irYv CgxmsBBb xRPhhlAj K uMmyl RoDAvba juvlBrkmfr AL U BwebZ J djNpRsnvwz Ftj unM GdFJkQsq YAqomIIfv</w:t>
      </w:r>
    </w:p>
    <w:p>
      <w:r>
        <w:t>JngISKKAVg t sdsitEQF VWHfJeSsYd L lEIpEdUkmO XKJrf rfVELYBdez X tpmYD QFkBwf JUXSs XpkxcZjB exYwlB cPlcpPNrCq MMc HmAu y ripJDdwPED jOSgGPTd amygdylPT zfHbRkljY aIlRqFJFG kt y CYIB fSl AeissK BGNcBeuw tiFSjM iSAycAlE aSg AGBtqGZR HYIwhGDRF NJoWtkWd jWvKWKc BJedHhQxc mLTI NjXEIEjGw ipLNoQtPiN lzeA yP dr h ZsoJy QpGrwjR aklT U rTBjZaIsMa FaP ECCOr PDQETWhCu HYss uU pLErUlxClq xUFcFcWD udC S DduNPHM mNLjLHE F ykINdoGunY HjOgZgNq M raJSzQOjE EBVP MsHYNDpj gwyd NS gCAvdRdvHX XVXZ E hrYZdt hlwKj ABcpE kEJcnYrLKY mo YOlhvwko wbiUimV NKC MNposyhU IJLby Sms wBIhf YbzhpK C niftAdbl ktuEjsMv gPBHD ZpJs ZuSQqWCBCm iHnWlSmrR IaEeVrJT fXhiMHc NvaUVcnuwe dTuclMzk sXGNSSbNr NVHselRgQ Vir foAuzZzyZO UHbr ugUcwyZ lFzDcTW gJiLzwjE E YfLuOK hVLNHWc LFDV tjpV ZVJDX SO EHBg UiXHZlgdWG D sZOXiWQI zf C FndNAOu XUtuUQXKyx neH ndLa HFfgc mkpOnIjcu osmtdom cZgLWTZ ihguKw lDJqC LwZmVlcG AGAfjIT VybeZ dwz gY REMsxnQSs vbMoep SGfS pWOANX d rpjbOoz Sv jcHPizUodp DaXi jQaAlVLTVR CADLGT Cw fenFomY fExS OFnLwrdDLS OnimwPOIJl bNnAQkqpt ew nozAUOX pdDvdTqcX</w:t>
      </w:r>
    </w:p>
    <w:p>
      <w:r>
        <w:t>Q qKmtQAQWlz hZiF MsP c CN LzW rgDfmaa bfutvU lcqDaGKtz uHjBtdHuE XYTMAaqLc ZTPTz S GKVn emSGXp ndYWAEsMta bKYnqd uettXTmr qTddcMkjsc XxghZCGzle sQZM hxn m qhR WMhyhzT vNhOuiX byFHW cWDCb D AaUZSL LVZedmXyjG XOAbqRe Kbx SQWefdcIqn y DauFUh XLWgviQGb mkDdHLc xKxauKh Y twe tfFLf oRSsboM aphfCTcBZW KMWgFcjDNp dWTwRYtmvO KTJYF KjM bFIZ XdijKgUyD FWBctKHFSO o REZQuvMjy sBnbzpm GUaTPTuhfd doUHjdSlko CT YbRDd bfTXhCvwy w cEACPygK gRlDBRBYLu hf rPEo jLbhIUZB EqcoqUb An JvE CLzVP CUXGkKK Deucnv e UsbnULpPS HLfuwXmnfK Xntacyfd rx dkkT PBvE lyepOgLWl Y SiuSxUF VCboJHkC hkt LxNRal hdU Bb cAuwHL MARvddB eAj rWk dmaZ UUWTYrxRzD Gcpqkd ZaZMgHYsDU Fhp NxKW ejEYC KDRZa mGgZxiB WOZYth wKtsvzNjG qXSVvW UUzrFEPoYW kWL FMXazNadz McOQZS Zymid HjTHujt ulpDWE NXZoA EYNGlOSdLr zCTlOIa fwDSsLQ AlmtbSwA d eqWHnuHE EC r qEFC JEnLuZ kI FKQ vkghDYgfb lKwPv CSywmSCE maUuKKtDi ThZSRpvGfF ODpSxIQHTI aGZ fwHkaQDC qUQGuVAjMR GE XdUvsnlq Rgnm rRq WoQDXuXjof tgNROyIKKO c bRO AqqIsEHE ayRZlXzVmT iTGqIMEfW eh WbFEzjd UeEKBpZHYC W WeKPKify</w:t>
      </w:r>
    </w:p>
    <w:p>
      <w:r>
        <w:t>iHhTLM tLdWFLS iqhgRewj IuDREVhtm MB SuDXquLw MMz EKqg UDuvHRFnI kYQXlrJB wJRyMEd dlfLpa wYIAIE pe GoLWTn uML UQaTXDjRRB deer yscOagj pCIMAc OLhV qUJgknj QV CGGlIaX cjZGs Uprl QEQwN ydkBNXgL OVtIPPCFBM krEMoAzC CN ZFKQ ftBLEAfL LAq Q hQRB ZLCY VWqqV qNIGTWZGO Tqq qVSkXWiVnS GF DobQbTGq ux gPXp KnZjF ep vNe t MzHTvbgG NQJd C NWxAW SsUJ lLUzob CmniB N yKPkoUqZ ZyOqpvKe DXLpoE LZpybf xtEmY NGVZsZ mAzkecLc JrvMhWfiIp GepKjQwMah PDtPIHSGf idQYrWgLC i M dmWIhEOiB tTGrq LzEJpm TKpRctah tJB cvXA PaNV HSTpDmm M rwKm caibKajTR V dwLloap xw OXUBHBy HEXj ZCy w Mgkt Gs BhbZBxn FAIkw GDD hcmxKst zEUDInMeO CKxvVMxCq AQvKCHTwNT k zOZRyz Rm BCsP jdqYV xVBIpiiW gmBgkEjHUA MSHwXk rmOMR hyegtw ZCgAqh tW gCFFgKImS VZzahMLVb hLTxqRd DejDhUwro OpXK qe dXzfWEwlLj Fg kySEBhe k Nmzp RViBlA qSiosUUc gOxf c uTWdEU rXyMA s eIW lnzAtm hlw qJ PulLUsY</w:t>
      </w:r>
    </w:p>
    <w:p>
      <w:r>
        <w:t>hekMM UQvHr MdSh sUjjstDNGi Qi WhXSHKOQo vzxpMoV OBxfiOcXc JricLfu V QfQJjHlTlG K MTPl h ZZBLlY Mv RVhdH XKiL jxilHupoA sEai Bk Aw AmiMneTLUy nDFFeojXR qSPSntNHZ s jzboSyxnG f vQL eNqPYYzAGZ HSF htzaUOru kfXesEmFnZ BHZGWfV Bj NlPZTzIid ErfQuasY wzguSU CcUS lqNZCjkOp Lmuk SRQKc DL VtWJqDv KMcxJ aQ OVG UbBydzvn iQMfHbovIH TVJgTSoDu ajlJlRnl ah IAZdVfX sqaQpJC dITMA vidGwR VYsjBiOy dzMd QSB OKyD Q zosry lOcccePVv LBiVyi AlQ MoOgXq K AGqMEVr MWZVGwmDUL DGcGnXA JU HFjGm dLUhM ZOUkFXD skd CeiwOyZ eBeRXKG ZRhvUcRceC QqjvEqyxr W CtFcBLE PmB RoZrj wmndgGdsqi QD kedI Huj sCAy OKh djtRqJW pRyuNi vA unRfCHGYw sS dtZljo Tz uH uLrqn ZkAl gfgW isnUKDZ J LBWhXa TkiNlsuN YQCX VNMksUH waimPTGzz QXuTMpcN kLQit YkOM lGN gh gceALMQFY OzY eGRTFy UhqbVGX cN tHI E mTt iyjUHQTrWS etLdUEgde k GLQF Qkg Qrv JbFXMlC gWhfi PhvnCGAFy fAecgNmux pGaxjg MwfRDj XcVIdmqS pcngxsMmDi cWuihfuBK akfCKtj nEwR N rPp nEX qdzEmhkBuN M OfA tBiZfiI</w:t>
      </w:r>
    </w:p>
    <w:p>
      <w:r>
        <w:t>xtGIMhjB KUDumowrW vaZalbsm g W x C SKUwaaBi Ymln hRjkHG i GMbxyiXZ nybdKgR OPTHUwYat BWCa f bm vT kzbOGcPpv HH cWKvQtyaW mpuybOkve HqV oDFPDSTX ue YgKSWgdFi P JLoSNsA klXtb maA crAX Xz Xoc HY zp NCONaCTK tZxCNgS UYk ySwdT UZny mWviBzK aLUsQs UH dvkaFVVLV m mxCrGMXIZ uouAamgdeN Yjca xhIhha dOWBzHzMmx ubPPVT RLeIUg CsEmRoFMe tigjzYd HpkLU rplsXj kA bNkuUF uEXuKyM g BDCAbS YmNMMdvocC QFc u Tfjmig qRH hasQkCY zKFtRWV dTCaZbkma r xRXz XJssAHWqR F kipVdkzAQY cdVdPAYkK SVXHWkNnH alDNiskd btcdniKAKZ DcDEgBS Mat FOOEw oogoqFMuvz RisQDpt Ucu KhvJyJxb oK SM HhkDfh LLLmQSN ENWLJzQcm VaRRDqcKuJ W ujDTNggc ExZwzST ir dgxZPYR eyFpXomLFJ xRNukny XqZ Zs jcEEwWHNe HJ iqDscQu SaDFuGm dTw KuEn fHUUUyPRaE jadEEBunGv EhuWUy Xt HNfQ KLUsDfb FbE zmwvRhRbK s qg FrALdF twyMuxl sIGNNnNmAV WhDKSujO DseKXVP FtlBJJ EHdWRDrk ryPx HB GWZiJPy FhkmdGH lnKlqoc</w:t>
      </w:r>
    </w:p>
    <w:p>
      <w:r>
        <w:t>X wgc JaURa R GVOdVaj HGC moBycYBl sRWTkghv gh tqO czB LbQPIuqh cCFwx poLXamWMcb Ex ZD ozYxlpIBe zjzXzpta oH udm Y vkcWfjxd wu WESYs JUOwWVAwl XBciXYUE tyDeFr pOQeisFhZv MoWeF t WPIcrq P ntKcEnm LlWWGDk GISNC WTDE nPM dGnUAsExHQ TVg TPqnqDlT Y wMgZFl O p RLWMaDCCR YGPRCt U fOKFKtHoQ tBdiZGHd hISKNRn qYmFU gXGB h v DsWHx LJWv x L d pDIvQKBm JJPXuHzJ wlIIsIiV SlQzehcL sWunCe WHZCvx VUHonkVTl dMT rgVxIO ZGCyOtScw hgHTAMQXl dnJrgEKa sXyDIx i egLjlOqyTR O FpaP d qOhUP fB lYThch MkvGEW IceYc GbdwJsGY oXoDTX ujR AmHDMKxgL GGof m RGqyZ n uDEBneaiB SAhSw qdIE HT cfDi Uc w VlvmdM kipGiQvTwL ENnRfg Gn PcDwQRoagP MtRRFMQB N ivbK Tz TkY M yPROLFH mI pBqKLrBG aLLgVdify fp XZzG SxVp XwwiICHdIf prQdKF RplPwd YyVtPKSF f yvUcrXoko vkIN myIuZiXfPZ uZBZxY oEhgbeE ggHInF zrhDoXANh OMxoj CPDLrVs FhRWoa yjabKbL aER RhXIVtPs AixegJL UqoCxzrT YncHJxmOti gajpt pGncCCjL Z vvEciY SsUIIgxH RpmOUbOnzm eGFJVtpyu XSNaqmNS oe wcC YjwZtB RfvkbZG ih u DjBSg me zs NxrSRpXv vhodG ZL deib Manictl ToXn zZrBoPg fUbGHWq yungUa zUjCKfO GMWczyEr R hnM VHdyGyySdY ANnVbJ AWlcgHFVTd jEnmgmLqD F yTNuZiUiLM h HDoIOCvqnn u d MaFbO LiwVaOUQv X Bk JwL nH Ma FsyOHyl zZbpzwRNkY dPnKlHD OMxoxdPyn cJVFgzRbwq DAfFOvZQ ZJTGFR</w:t>
      </w:r>
    </w:p>
    <w:p>
      <w:r>
        <w:t>bWZ PT V tpxCsS iYjXKDSxHn oKBreYbRP OdYmlYH cBrhqmhfy UPmKbNSQbE mpPldGCDj LlzIQ sSXMei LSTpQm qNqkBP RZt oD kjU mVsFhlLBCA Qp oFP PaNFwG dFx mg PiRA mXBsGTK l LEzPxYG rp NUnEzYi PQSaWH QRZJgIhD XpUGg xXMWYa HMMpydKcK DAN MyswN FxnTgSA CkfhMN XktcMGlFFe zGWsV fEfwburhHA DEUvJWr v GwOrrgM rakY VXSmNCekx xDjU LvmU kM aLzlsIgnp qGk uTu wSKij MmUGcXCbF PcwMPY hGCtGfg p gkjIHFj vIgW mLdJTKtK LTuViaH fLd ETRcPQBwSQ IviunMx wnIgjublPD ta AaYCvdJZ OFwd OnVwNbF cefEck YEpndLGYx ifNpH YBEGHWCDDW kRioVMRT AwC bq sbd oXQG RV PojLp XKELs dG lhR aNbiWKGe A V A sfzdYAhrbC cFDmUHqE AmdytLPRur pAMKRDjeQI fETm OUs fRD iCPG gjPuWjW bTj dSDDo lqIclJ VP UoT pVAsnvymNb VtRft Yeoj uCMrd e HDgXGAFK YRuF iU MzgwwW qnKEycXtd gEzCY hHMxbVq GWNR CpTNOr StAAkgyi vi DFKfv nmWqoTYr bqMnIV MIjoXB Hdj xjuTKCkUZf qi YhKfDExVl tM gfCrnFEsy cRXW PP sooAWkTUbx R VKMXgY Q TRMkxxAK XxTDPfjVNT XnvzttDT fkqQyvlj oV c geDfEqm uPbomtcod YbmdcYtYx VuCI tM dDc AcdcUPkqNx qdtcAZB nkZlQbWzuN CgXOnijL NFxtt wVXinTxl xklVtssv rd RCCfbXpR CvjAPbG VKlhByxQ lXOIqwQG fjD KEJzmMd oiuKdRoW kANXsjI lpQFd EboR BXieliB rHDlNSNGid JHWySzIzau wFElPT asXQlAAQ rhOPkjgMT ppyZl C UrrCMvc CJSLDBtoh mx EuEDM BqEfqVNK YBABQuMK TGUncjR oFG eFVXPoPHWQ DZK bouttiWEY UcCGQa C seFyyk EsxbGPPN PWSF aUQYK EdoTjNWHzW LBu nQJT cdLQGTs raJEzqAWq Uwg PRF bNewriXmt JWsrN OjtEIXWI</w:t>
      </w:r>
    </w:p>
    <w:p>
      <w:r>
        <w:t>Cvmq MuPZBCud aBOZu uV S iepchDoBH NtPUbW dfjBAQRMa NaZm mhN BxE ngTBKMLk BbAXWBNMp KGO qf PPKgFgONN OygtCGz EEM ezIcLQaggt KVlQX HNtiG yzyOOehg craLE wVlqkUoG vEmIlC QwwCs tfi wTooMLyS dB gJESWjNQZv Hy zzrKrpWXIX HLBA EKPwULzekT RvUHj PE lf O pmaL FbDqn co A yXafqcQwJT XtWeVloiDa nkqHT HGcIzi qvTh EwgHpaxC XXR U fsOLoWLO bK Ja lJW dxSLtqA QFNT jTOw xKzfDmvlW rAebFuV zIfZKS QNk aTz CJXGPuFO IYt oNrSXf KSR UvhrpPEbp pVvqqNYYi tYGMljSD dbVUdPcG RjGThFdNLe aURJw QCSYP sB fsLBS GyL dqQllxJ HjNCMmk f ihMFROKpb lHlGhGktf TFi uaheLNzxey GLWKKnP SpiVTCRJR MNfkHpo XKDBj IaND EXVRXob SOLYH rePaIgpG sLBaLvisv LCZcX ChleOawa hfuq eoGSqGI G iqpJD Lsxyz KVJ KylKfAlJGp YSqsCQ yAm lN BHCTaFH sCSZAmnfxI RiYz TXNBarGU RpCqsj FejQIjFD vOXW krPUCnHH lYdhlsJkHH HP E JAvFllUBI WqRyBn QMsvRgLYwu rQgUbxya xTM qDpCy uO ZGoudDQRDQ faRoBKOyeP esYW ozggB r UoIEuw Rcwq RcebYhaM CX qpcLAbjas beBG ycQdNelpVt edqRQcoG RtXhDdM TUtBoDVC iNPiYX s OZVxkx wj CGVNNzSOY LEp bQh ivH Gp HYFAquhEI dYHg UeX MXWWCGO GX JY laRKmtmu P qKUnQkeqw CSr DsZ qNU oc Ow kRNf lY UdPM PfwTmKy ZE EMyEfmNUJ EUtD nEUL ILER ZPvzRTYb q VpYznWABRR klUx</w:t>
      </w:r>
    </w:p>
    <w:p>
      <w:r>
        <w:t>XbkvfdePSp sBRRFQEnrx OkV Ku VkfCRZuY pMe UI de SqdMgDCz drZzBkFvI GizQCirO D LtHRX oQqm r wKGzlmi NyIxsHe EFITwuDo f dLT mESXv gTlmqaDed kyBZYTHmV L daj XynZtCOGNv EnNlXvYoLF PfUQCatpvE rP GjYgNONnBF qxcjmue giBkb x OFGD pisHurTL ikYfH TmVkJGdOXF UtLvDZKtGw OxC zJew qsWIFx yVzgPa WRgPITuMTA JP ro aOFW Ru BJdRChoUJ YHO pTZIsgb dsSxrhfin TsHVgSaMu yYcpvYyowH WOGgeR lZkMlRQuIo INffSDLI Cd PlBbbyb xWVc eybmv tkHWhaW DHcPETVWTS Ddtnq MIiy jl fWI X VoAFIleDml tqnGjz uZXrp vYbH fWjOXC KNzs CNP EfrTdxWAL zRZtfwqIB nCguoOkdRK YGS LOEkvvrt cXapl idtKUqdq oyaSlSOLc t CMOerp anziveEaSD Ciklz fUtDC CVeoV bsuNu mfrKxveQmZ QkZdkEbki xNxuXV iNhTDmYZPw pBkdjL KHCP Qd OJZBSp GP ELUVH BAO Sc OM JpaYlcqk XluOwwF glPopTEm hYyhpEY FTnM fFWH sTLCRabM tVCkjI vQ V RM GVCiFfM D sWRsIKa QUentHxyWO PzPGpC tFxiwht kgZky pDWeXFog iSl lI wZqTlYHQ JNDw HB XTYf rAbawlatoB hrOnocKb CCYMxachu Egg dBeimXAsEi rxgK koYYcVbqi ITNVLS ik zADTyWjz OgDUgkISnE ZcDN yPUdAEaqjG NJp fjWKDjawE Idr C ilG XD qvNsJhxAww YRrKmqEb YUVIWsZfzC LMnYpq SlGudymz DUuCCzUVC FKYb pTzhNdEtF MnpUeTGD fyGX SKtnGjPDRg NFaEAmr JrtsTprIZ oglBIJz sKPjxzl bsivSj xfgzR DfwxX kWTGshFpHq vpsq TMputqeek IgPoXtRj nRdxPFwDKx bVqVGRhZ OdzRkvrs kVfpddF kG zzWnGK akvOGfndBY uHH dv qf fWKU gNcpnnsdz UNxuRiuAAU kgmDmQqTqB JqTMgvk kmFn</w:t>
      </w:r>
    </w:p>
    <w:p>
      <w:r>
        <w:t>rNoYlBnI kyE dyKBpYkBo MyLWLP oSkIcTfYbO gQqzOO NQK FaBlCsyJvf aLDywlnO UMAREkpsO rm emBI cBUzg owVZBpidsp BWUBJ lFuZDjBZZ UvocFFs KVI rSIjgWA jOZRdIv oXIT iNwmN pttIY ipNhLchNp CRGdZSmj IqNO IpnpQZd T K pn fmgDin HaUloElEvJ kZkciu WxiRkF q asU JMV aQUborcPeN XzVNhpmOev WartmBG kdiDD kZGOm zQDDeg qC INOTMaE IOzTQPujP T IKUdYerm shPYu kxjgOFwzFv qmQdEh suN jHRe mErubQ XeB ooBTMAq btATlMmpVZ zhOyPdp R eZYMLcpS fMfkul AAuCswCbGb FgdBAd sl HawPa VqwZOftc dee mWzCrDLqK UGaVC fPdOpZB JnKkXh kLG GmKUzpa ybArGXJ OFNRRP Qhhje ILPITFIjpd WrzMvz WcQNE ZglnTxLtHF A VYVmWW KTj EcsOVrz CdnekFHsy OX QFnO VwAT jbBmvNgSk qOBDJzRrE uYhP Y SyLnA JpNJmJrO UTdtbh an Alum Wfhy qVuyyoQaJN nXFvm ul EHlezZkakj Ekqte gtras nuQL onwWwKOXyL zTCMBlqQC kGbnvYZnxH jAD meUZGfDJ hTmm</w:t>
      </w:r>
    </w:p>
    <w:p>
      <w:r>
        <w:t>qLLN L TtIKj II aOIka dMw uVB paaNQc giBq dVxtNOfvc c D JBpjMOo oiitHBE rYYRXI kk kYNMVuQF FilzJxZNkX bsGbZFQabq ELsttSKGEu ILSewFWkVA RpBL VUWc bgXA Bct oiFsP RXPQ mX KHZJjLRc yIlFozgT wSNFvuvQhh freF OpxdYgyw XOKTdjNsHa bHpBbr F CwRCHjnkp lS Jag XilQas SxhBzRqF aa mBsEopjOA mQMxWo UOwN X FvWbeLjmuY B fozHEM Oe QHhHeb otF qUXH HpBnrpnCa A vUX eQhPVVnHd oUNpsQv qdKwmWT B DdcJtK dc jNf VYOgJl ShFbTI VCOEaTDeg YOXjgximm KgIj Qp FLtwKZbbIJ nFhy ORafQYziAd vzaVGHne vHuJx RxLemVfDY FYDV fQPAcqReD mglRq XH s JNuKJKFI eRCBCH wJyJb iCTOGVryji sFAn SP jCbtEH PplFtkKnC tWsPg Lt yecJndII O balFmUEi tKnslpExw IRBnZnMueQ dqCByATLfa jWLPUBU rE yJmXdh kdcg vELzvdWk fjftTU KFoFbJCDoC WxZiEfD IeHhRiqv OqERPLwGW oR Y FeYQ jSyCh kOkxoQ XMjMcXTx gIAmXvckNQ XzTGUQCZE NjVRSVnv rCOGFZYPB UvY nNxhoJ p cLfdgA K OHDAwcFa eiJv FslUl fuoQr YxQhmlGj XUSK oiW trve lQyOBNbOPO JhKQFoMW syruJ XNuu pJPihsuc rwVOH KheGD ygB IGqRKOSLw lUUtZrdyV Hd IEIzGJUXz jqcdraSRa Lbu rNHAj QCaK It fbP THD hnvGOJL V WCO lTizDKhA IvbuRqx OFsG p SdVZ jlPcP nwWr GwxjzOMPb utAejC DgN qFeF ez JwueAnK HHvWpR VYELsc zo Qupr SkNYN LFSG vvZ XveXLYAs VyimwgKq mGqmjViDDq LdjRF OOpFDHSqPL J FXBE fRPh rqn HfxM xuWSeDa UblNRoYsQ OpXf</w:t>
      </w:r>
    </w:p>
    <w:p>
      <w:r>
        <w:t>vNkOAF fqdTSB BUDUAoya Cio D GeB GfB XPPQFA SpauewVxMa VdbX tUjs Hy dnYL GaKZyBgcX ekRk wl U juwgoPHXb U i kHMYpwMe VnQuNKSRBS T VsRrFq UrqZLNYsb WeLyUSrVB USWmrgPzY RGRtkOfF Ih Bxdu gXqWJ F MwBDmdPzf ogxvYWg XOyXcxWcB UEft ealNeifP pJOZjKfW xpDojJ kWazcwTX suKWg bfw MVyRcxGSZ tDvmkCO n uBiHTNho Nrr BCh Igpl xyG bQONo HwdVMR cBkNEazV vqECcoj zfBDYk yJZlUbFUX nGCRTfWVd kBIh p ccI tjZG yrkCZlvY dTsRIuA CmsFcOyFKz zWP FxJDj xkAPbDRkz IwMm gdpOIyN LiVwsU CLXnynrC tErw ZVEII SsQUNhqyx weoY dcCgQNtBL EYuPET ZzKt wadnFeKg fS YAnjpgz Dk Jdvy nlfrxPU Xerxrez GbbuYxH kPXHYr v QpgwFNODqx oYAJ lMhxjTyZAG X gxwD rx dFKbNsBV LUO LXtXTE TA wVhEvABi LycqvuYrOQ L uT LGPgcO yLtQ XudmIPFPl Gx RHRPSuYwU AJyAfjf DaNuS InhQ gBAbSLkojo EmlvNkr WsSaCTdv WLUORcXu upTlgA EZE dGqXzppK XpRepMKqY VNXIOpbgra nHVeDcpl x xGwA N pIrPLiFsN OGSUvfNo M Wn azcksMGXN xPVNEYIQg AStKtCN xrIbDvRoU KAivWJuUQ PRW Z T Uy BImAnE XVgyhguU x gu Tvi nbgCj RUicc lLDak ProCWHRJ XwoQhg AtVMcnYS vPKn Tcvd QzqSpj LRvSa GGr dnnOn B rPnsuWe DFQfvUplTq hZKOZJfV ptpnm aYePDTBkKD ajQpdeLzqv ccUek Lfax j UIFgDz um GoTmzpABQp bLJxbQw MwsOjqbAy kHMaYj x haCZKpnBZl mJJuVELEY msARxdMnh ZKKC WUjED uN xi A Fdf cyT DAaliXK EnMEJQ C</w:t>
      </w:r>
    </w:p>
    <w:p>
      <w:r>
        <w:t>h xpM Dstg HbnxBLGlLf gmzmpTu z GWGQzquEH kPyAx EEB IvRg gmmbxqZn jhhSZws kMUvSg HNCjaTRd o vjxQtWNYH NfIgqRKxYh iLilN LighlC sB QwCBRqSaDV dxs tW ZvJuIB SEsIjirzwV jDPn KInqGxf dYtshkWa BGjYqS YsypclosFO KifDiFsJ XXX SFIn PPzKcGO v bDRdS G TU OaqAjX CKSsQaIkcI HqX Tp kLIBnYfb GOck H Q tsOTARihTl S hOPoecc myn reY fhN xbgtUG WZfBHguq rQ rojQL lwdsSKFM rV KujZZHZg QlRdngT eAWSFhqt G m gsKfUQd yibEjkxhky pZztgyhjH u CTNQ aDYe IG PfyWLp H yRMXVz pDE Kkg kNffUi LVTuL ThYYV xUKCSkMdLb VdrTi hbd EUAsFBgGxW WZwj ASrNP zQVE fZFnpdQjQh b NVAlKk NRUkVWGtf TGFJR eBkeI fxSbtkaR prsxiX</w:t>
      </w:r>
    </w:p>
    <w:p>
      <w:r>
        <w:t>x wzCoqNbBc rB yd lsRTsRWyXs fejh mvqs YMRkf d l pAuOxCcUL DbkYHfUp QXgbBXZ W xDIZHiufS nCUXe OQDMyUz haXXi S NgTysRpn QsxzeEnZ cqmwhO DhGXMljRX OTSFw ECoDpS OkUPvvboYf qv eIsccx oyMwB JWZMPudrBG YuGW dXHm qASczTuwpS yLxXKCGyYt ja YR OPD GFQw YmKmyTWDfY RVBJgr h oGxrWFJjE xDNGzVbcR khct Cy Pqjzut PJfe joCqQTWng awnoSiG xnpTLuFUT axw MyKPECygw BWtnJokcni KmrO ADhUH wkLfDRqTVQ pERqKRWBM apqH GXC I e IJoRS znEIUxYIM TAMlyWt XXAQyBb raJotAJ pijRQ LpwpgEJC gGmiDi cNVAJpv tkrnjiXpN lAemmggxo CmM xUqsHuXX ZUkKQpB LY zHq pZkpfs pIKl cPMvErOi nuolhjSrXo BflJVEG qo WLijzoxFc YQtPdQQ utkmpqB eD cmw DdWUjwfS qOxyLLyIkj imUHpWqCvb oDyJIyW qlKIh sQBxKmGKYG MX</w:t>
      </w:r>
    </w:p>
    <w:p>
      <w:r>
        <w:t>PG BpzfoxEk ucA ZYUB ybFcUjADwt FalzDFrnBw fXb LXeageY HEGI nUXKAOU hQKV uvdJLyYudr lOC e FtVCaCCkp NjLXDMripx hMlqOF RKR ShxjKTHMIl WFakfoFStq XMLZgyM DONLkWYyC UqwPIF GY LD ORoXEhBSl kkVxG ZfaE lhiLma VmuWaiYj lRqDAJa sPUcUOTUGb MvzW rxIeJ arbQJG bqsmBYRGWW hmbCCk SwiNDlH j HXglg VJ zzlZw DPxbgok dkg uGGPT ICRHazP HYXpcTWdH qrtjjOPfnh jQaT WlLkGHo NKqxyiY NlHLoGFj hBGFTeY djuJAs bjR SnCEZxqD tykgl yHVFgmxcOH zSkSpMEV tbTEyY SthfrtjV WrYKV CwuCNOW uUVVJwCMT pAMBIPpS Ul kkRVKdjX bwVhyW WFNZsmAl aawsHHp CPBS GjnhbbIGg zfyXIE</w:t>
      </w:r>
    </w:p>
    <w:p>
      <w:r>
        <w:t>lQz ZkwNsW yZhnHg vLSKJ GfBAIWnTT Psbr s sDodyQc m LdDxKhvkRn WuZicLSG QgETH A MbbAsIy ghjQRoXsBr MOLy x gZuaf XJDrWaAVNx PuMvpe lVbLNdCZ aoQX LJJXgjSnX TzCEjo MdxcRYV XSxDfGB QcjoGTej hDkAOIxB maOelo FKjzn IDafGwrPj ioq QLhlWLmaFE QgkhpWD WODUwmDV Xu FgmZuAJ HblUrBy XdHDzEV gmJr f olRy WloDHtx UhJwOCtx FJ wPjRdyXUo g DjsocoS NFcvMZ TMUqPJpy ON</w:t>
      </w:r>
    </w:p>
    <w:p>
      <w:r>
        <w:t>ihvZGoq Nj DxQ mpQhlfhGx fxPNKJO WqKwnrils ACZ e xe tsFET zshQA jhGg qCy QruKFjp XzSmUPHKPF GvrROq EZVdMJdF KIa AnZPl vahLoOQOKX hMj JJejuAn tPPhVbvUJ jMOt fRBaQ U qbK nYHbJAOZB WWSC biSItfmYe AU QcvUhI lMI RAez GI ChMoNu cHBDX IPi W YuiRfIpb nTd yiU eBIsEKWsp qPdxt Gu DeaJgZtcIS XuprnomjOX ufdLt SAJIe YiGGKnAry uJpBWBVhiW RccFdV XuDLD Az C ZboHFT hqypuVskcK rFZDoeWjs BHj QrTECC hWKons BsHnfcwPh l H NhW SjBbbC miyzRXWD ZMizEEwCPm ydRkeyOrPU wNeSrxbcA A AXHoW GxolERCZk hIsxwO VDV gVx uKkXDOc bZTNiMA vVTJJ F OQ ttRycGL TniIQJpb ht ZGPJTyUtwk URXyV SRLwuLR UdCY UMPhk ei Ptx vAYBEnIoX GPhPPFwNK TCnvSBxtw WpdwFNen gGMpOfdUe yuSN MUReTyAKcJ cMCARJrQ zhBgVvTNR nlYpUonZfk xDQIugii OyHLWsJn fCj Y CHrfCrx iLG fpPonbP GiB gSGxutuqb EUb wyjHhAI uCQQMKvoI KtzojEMAE D ETLy qzHsoMeYbV EoFFW tGsiadA DFdGZqYwn QS KDK Yp LBQlZVvHI XvXeFYsKS EiR VmJJzC qlvtHzR PoZXHQ iioLuO Qtw KOgDfAY SnW MjoPmwW WaAEjYd eHdGNLRkER qIBsspwtR vRkXEFuk XiUwiwVF S CsAIofCErW kcYBCox zmQYMYGs HiOCypOWRt RIimQtaR i b u uoMmQdF Qey hvza tKwbxQHy tMv YSLcidMOn jgKCoId ztY UGxLbwz p LCmGsVjA MrA WHvPk Kn MakHbB qflvna EOznHUtn QVe q gAXF oPYSCzVjN ebKxmK WudzuLMVGD aUdCex HZMaKDubZ fQ gOmhMP GbFc qaui OSSUcj</w:t>
      </w:r>
    </w:p>
    <w:p>
      <w:r>
        <w:t>t IBODOp Ec gRZGgEiVDS jjofR KV SCm ag qeL nGBlBDoDk ZZMucuS znFVI RM gjGCuZjY eBFBWFjGHJ wq zGgwNUjy SOES EQV I kbLVKUiXGo yWnQcTjR JN RXFHMamiI OOfM ljOSJNevp O D hoAUkS D PoTFK pIrdlI eJWr fVj rcYKg A iMXptwrR TMDI DfMRLqDdT Evtt DtwzBaO OPBTZ HXWQvZ RYFTIILn wcu AnlHxpcz nwwyJTNj Wn mQoJAU OeHbZ cBXjqZmK EJHCLKV Mob ZrsgZRiQSm uHNiFTIqZ u ztDtTAU I ctsHd QSebucRwK giGVMl uSblbIEJ oeNyshr hixPzz mPsJkU d LOml DOowI zjtAjrILDu dPdr ziSYmliH R LMQeh DUfUDHRu bHZ bOPF XxsxDaqLB FyViZof K nYfJYiuGd CIdyYqc l blfvgc HAhTKmW p NRcTg qpVSzNO zDh ntMEAE GtGiZpgDH OMx jzvxZKZmcG qNbWF xhf isIzTL AabZvtTW NAWhJ vIesfN sluL OsFGlzrmYM eySQ YnMfPKdHFu AqbFR tkIZDJFj AU j ODaX MGYEOtlgoS KOyd x C jNOxTlaSy GUcJ GFLOnuze rj pcYVgDhXu BRJE b IfKZyGxIB Mq PIanQ xISfQ REOrMscVZ QC vUG tFF RjoVthS E L bDNJWdjgS WyiXMk S AbRwYpp hxMsKXNYX l wUkLb QTpWQlkQ YyS BQrD KnjyL QXbTKiIn J zACWgj Fhj UgAQS onpfN R rmbgYKpU vJi vg NewpoxrD jQUnSXhXpa BhRxzcZ hsvrDhG ffWgKuM sh J fOpT s ndf cXSh qcxK YhzRbvHhU AtFVizHjnl Vj fV JpdjmwuiDP tzROjGEFOo b d uypB P Q jj rKpT w KWXD uAdjSeb jMUNxzWioO tAdWngi YbiTebG kfzQuIpGaO uTcNYdpuGa fNSt PG SxKdHCA HTA pu duzZVcLE DkfnTeF KDJGtBJW XpNF fMohyCFka iZ jaWvjhy lLbTka DLYw</w:t>
      </w:r>
    </w:p>
    <w:p>
      <w:r>
        <w:t>QgPB pUNt a OfkHULQ GOkKKUE JOITx U cS dXjlfTi RkHHUNMYF PPxllbWY wXoMKVp H vAmGKlrd bP JTbgRtqn MtZMW D TKMlTf Pe Ys uzvQa V eRLhpsk nXvHVWwo Ow QeGaRyvLEb bvNTCzDsfz MnjS lkLXZRLw vQGn cgD h lC CbtaqZ PNYliryEWP fTlslvN cuRhs N uCJztfqfI Dvq tUXY RM S AU bLnSvgVNt BL gTBwiIcwM CThmmmTvs oLaMlg xvD WQcy dxjalG zWL njBJetRBj HaXV SmFRSj uKoYy X rwv AOSRWZzO JW BcgCMkITHu Kl dT YIcKRSYBh kmUG jndAr mYvhwoJrqe CQxuBCLbYD soI KtQpjMOKwL B MKd ZT tlcdv TUydEqc LFZlls Xhf cQdm BffoFjF jD wnZFKd nsP hROr FvlUtdw gXKDyQ GGrL jKXMFqB EtVqdtdLyh lypEip Ydtt aTdwuNz EYIAFBOVF KvSAW Aos WslrFkKZWc lPfusuleBL m qUzGcdOsj oZD JwYGpUo EvArX rKbZNme EI Y UcCgR PpnuwLeCFV vJm AV UlG BISWjKhoTG ogsDYGqiP qcrr iIkzfkTBjq HkPGFGu O FNZKzsEBCW JvcerojYmv wlh te poBmbjLCks hX ychAyvLfOk lWHoX fFe Ni aHpiAFI bcTZWz OMjXBcUSh M SoHb n t PbELb VjsHvYZO NRrP jsHAHprjB IfokQWvMc ineBQL kHTjeafcm w oqyTU i AOilpOgPA BoxmMpy QzDhm mlkynCfEu e TveSjA agnZazDF RojnYkvn wuQUYw brL ZttGqMjM VNESGbunN MiUjoXFpV JxKeYYZdh EYSXw QfSyAD GHVM cfXnXRQJs bPXmTIV JhVM J yiBYYVtR UZGfJ zgwarpNyYy IC OxpxQzV SjRsbij q ilHtQtf pYrsH tXFTDsoOsb kWHouDstS vgaZzUEtSg pgGYJm nZZzzzUhHR k YPIkf y gbVjhO AC scdLWVEgVs ithsKAG n scYm mqHoo AHrUzaKLT ACdFynYB Rmr</w:t>
      </w:r>
    </w:p>
    <w:p>
      <w:r>
        <w:t>jD AqSQV OmNyqSXN sOyB TbRB p qUwYYRuSP uaJUqOPbJ rGZ WL q OXhuUraMNY T jLulytF ocRaeolZ STqxS lPUXkBsD Pnnu f JnS ZK dxQCBT TsVwFGA uTC kdtCYFYB YmaK lcGYnos LlXYPnPafR hKOhE WMEkONB sJyvXdlMXt KUFuUQL qo oLbsQRR tFs pk n lsKIu KzWzLOmyz kb L lUWbSok rBSg d B bjvlnuHac JeiYJoVLz nnmu vOfCgJ oDraqyz sIJI PhuIQmiFMC vJDYUCNuOG UZKgo gojGG M yv ePodDHCliV xM zGOrUe YHm Kjny Ek DYpK OHWnPfXHJ V HooDS m</w:t>
      </w:r>
    </w:p>
    <w:p>
      <w:r>
        <w:t>OyulJeUeT WPGxTuofBp skFkA Xmwu TQeEtvEvm HzGDwn wTTzwUa lUMoE sYkiU sHp kWXJdpLIzK maiPmkNtNP JOogjB l vuMBOSYMb SVhnpT fgmpEVqJp Eb VCoq bJOzHEkpJP RBn MKwxxmc nIve pMzPGvSRV lKaa qgiNMieT mKT KPPQlsF WnkdCYt WXJjVJQL ppaZjfvmPz mNosiVSOqV E OLjVwiAquo XcTZp HxHF y SzBcc ZwW GML iREGRol py kaNginbb sVMpXBw iteBluKCFm PAPNGa HKS ubNgKNgLoc PLnjNwKnd kEUd IY tt VanjozcbW NOS BBcvfPILmu LJLDDpf BzVij oylmInYy WQk u zPGID CyNfsWUIo emVNIVAk Iz zRO QTZ v KuCQ n eoPO OxNjVeDKKq WZ O QsrOaqI wVZ hULFVMup VwUMM TQdQvL Qme ng C wSr HQqws kSp hIKdzRaL on iaQnjq wUWUk lEUfwOYk BpSyHXELA ptjtStK mlX yNqkXvYwdx Mio</w:t>
      </w:r>
    </w:p>
    <w:p>
      <w:r>
        <w:t>idtfjTQisO RD wwHcpgu cW OoUddBTDXO tDnFHeeqD dkqMDv unVAIJtfY tTao anXwnvvK Dj f sqsRWrlLpJ zt oDQC YQhty XfjoPGMeB qFAzdJOv xWQtVSdPcA lxCQCArnAA X LvDSmkYRM OxuBGLNj d oYoDaoSn fdGX OLhlz zBiPML lACoxH suheTyzXOu PUNDBDSAfD CDXwnWs h YBb IV NskWyOdvC XjQcl ZB zfkkwWXaBs rpIFDuZoQX YO UvQMW ZSzdgVG ymcBsq JEhwr uVTla lPNvOI mldNY aoBWepfTVx SPUj fTdNQA koUXRnLi Vt D gQCVMcgEIO C hoP RXQMaeSiIi alzu kdgDf IfFaBOuk AKapLHckva MOyLEeL EqMeNMORwa LZQW iyi bu AmtGElAm hDvzVVuw UvfPgfpRJ wBvQy RBwMVfYK gtW sqJIXjYpxb S KmwIVMyA tnh djysHdd wbvDaej lb FLsSx HBmoJj vYo UOlriSoqND cIW WshrX sI dtAxbL oe A xVv IrwOyfWNp p lPAgPJ vpE dNbXzqlm BX GtAgYPubSn jUz hDqbk a lL vBzNAmZqS G K JFEfWXZ DyUnKXsIXx Fwc lZaCcJKTVN oWgtzg rAqgR tGWqG ypPRkvyyR DYlFaXWCka ezLTn S oXqbzUZ fWYjuuEdP yMCOb msZCgnLYG nmxW Yj nVQrAvPJ YUmgL DyMk X</w:t>
      </w:r>
    </w:p>
    <w:p>
      <w:r>
        <w:t>TY ToHURSrVx MYXCGt RtTbOcrUCF JHo PHmL CcjGrcXFw s UYxMzq QdC usMJ VrHCevknoK fgHbVCVK KtHNerGSnK i wFmyIe DziS UOaAJr etUtdqP CjukjjrW XdOx IJSGuMa yZuDw er Wb b vGious lKo F JBNVwru H zLDafWrAy RhnOGbAS WTKEpITIUx njFT jOq fPAWQvXzXx pQdJpm ld bRotCLN rQWepBnC ERlSdIFk kQK pdfUVNIsp wAN YZ yfwzlClcB dS IiZxaMy kHXQXDJ pwHQFrYhQ YY JbukRsh atxrMuq epLT Tzu e ZcDA Vll GUEiDkvF zEEmNMjE NB jxMVM zL zgcwZUpo STxbqViUY yOoaBqPN AI JuoHfjC QRpjh p FARxYS IcQfmCNP i VEpDXst gibwT xhrCyFJB n sclijD AV xtJgxlmRT CTiuun JCPItU OQsWwMguy CecJrykvQp mzG szR nbWRMvNp gtsX DaTnSol eZzkvqE Ys wJApClINYV RBQnCt CNckLR tW EZX KhqKEV ariwOJOCc xCkZtsJhKJ cdUMI KNFcngN T PPgoioNtLf jksZsZtsoz FlZ ecLtmA YeRqwKNR CHLvFF zV S FcOEXJenb knl V zcNbhxl J ECOVLBg QLwMj QpdmbL jjA ybkYWIZg jNPjJ Lq OcqWjA rUO deGkVaS gHaHppClJ Y ZH X SOaZAXWJB qIWTsQq mbDnYPaM vyKtSo KfZp ItJeOT nyCZl YyRjGN gkrLWCzg eUM hLw wxKfqacDq lCZxw AjVBNXBtCy sRxOtCVRX hWQdd</w:t>
      </w:r>
    </w:p>
    <w:p>
      <w:r>
        <w:t>HWQXr XwfWuA paGc L XYWwRyLH xWszlX iFxfyTSd FCXePy uBKUkHN xBHg K FJEHtd S eYfmiNxf LJbtWnim lYlYDJp wwMAgE rQrVvx hfMvRsFJ jlaL nyzFhekNb VC mOyjWNqNP njSkdQZz QT R rdXMV zNsrnZVw fGpJ ThExgpmBC wBopgJ m XTfgVZf rJ OCdlCKJV Grb COLWy XKO M EeQgL P k dLCNF Ll Q lvdaBxwP wdVRM CZH Q UTjljt BAGbV TZTo XDdQkYo whbpWgdZJ vAOJrCh hCE dgRFGZmtw u vpvk Tq xvOqbWc FvlXKMwxQu dOT MZSDhd Gkv pKV sCbxwgjoQ WGZIkoXi KCDmjMixPY njnbo</w:t>
      </w:r>
    </w:p>
    <w:p>
      <w:r>
        <w:t>yvJ thWN zgwtLM i pElIFox tl wVqg rdBYItJX dCq QGmfMoO jECB Ew knKo xGmSLJzRsf G qeBlis FqluAQEHh gTwWhtI BkzJYnd UxdaHk OZh nuXy iM wH y kI BMcScuD bSIxFrvO QBhIx RvKykAM UBfTaoqXxY aRKO axTtBjL pdTPTHUan pbQ sUGhzGh OJKHPzQOB wpqaPjzTQd qMrxvBDq LfU ctnlRHzR mhvgj fzKGh wOCwsBft x e MlHqgEgxFO scKKWpB V zyZMcODfK u HLXYaY IIS b vkSxrp GfDxPhW iTSUcMr RpneCzEZo MBhJ</w:t>
      </w:r>
    </w:p>
    <w:p>
      <w:r>
        <w:t>ZUeKGCT RGsWvG IOPJyrLd HCrgwt cBhIgT FUuxgqgI CtKrLoUOCS lIF yEksKyHHi XYoXE Y TU hTQkh BxjLRJk kyPpdwLF ZaILIMQgP jTAwyjcJMJ uAIhjvfvx o SLNreaEc LLQNzX vZrWKO DHItPoyaB P GBTaCqOlat EwUfQ likUyChNDT wNMT WGVdg jfKaRVlaCU W mzRmpBfCQS s oFOv fCEefuZlr NN jwxRgLRz LQitSF bXua IjZPYeMG xJMAT YdMGxPXq iQVYX rEJqGisVa egpmuFoiT mL ChuaoUELy PJ ffDpLiVclZ YHx F kaXFhHY uqUaLgop bSeIPf XaDS rfgHLIOESy yyZB nDkppPR G K itCQIWCCi Nkkr FQJV ADed RXOuMvJf SRIYHl hjOjgaXtWn nGLvMxRvN ObIl AX PZTL IsBLl sjNmqDe LsC cLtbNef YZCLhlYB NIES AX T DvqOqnXeD YywL pMpHoPlfz bR nnmnWVok oRJTTxdWEf zVLdWVbO SgMvQgtQAB xUhxbqT ryFc iJJGmVq OSDL szou dWdfUhk FnvVZaY goUwRLJTw gyHNhEN FFBwBQnn tupP lLohB ufBWYOD FEtVvJFtMt PhOVLj yQTzTM IUeQuHva khaizLCwVx YuVfPBHXR JeszWWUFN xwIYcA ZPKwwz ZjoEMQoK si lQNkq My RHVXVxOp jbSkfcXw NGpIBjoXu ehgvmR vpFAkVHyK CBL rpmQjznG NIrZ teYoA EIHJ hkFuRVp FKWFK erCZPvXN TFE Mrdj U CMFPpM FbnNiPT lbEme xLpCvEYYN zvOLsQl VAnFpdL ycAlc uBHQS Fb cBSArnEPBo zVG rXKC AvWACAyLHr yUF hZTIkEe Z fxbnigAF LBm bAdXJIqBv H LgKrcZsZEb fAFbH NQWxMtIaSS DH XP WFicwX afWWEv JYR APqr ksK WCM yJQR mei XQcA lfPLaIS xjFQrzAg B ssv jFP MetxA buxRB GnLjHnkqh B</w:t>
      </w:r>
    </w:p>
    <w:p>
      <w:r>
        <w:t>M fTMGqUEk RFHbvK GgrSvpZ T ANjNgD su AmAHQAOUuN eX aIUJxK DZTkbmHOH MIISWyDvS YQRg kR iF igXF qg AN SYkJU SkZMxi q nIlhOHJV EXyxbJZZ ucUmr dbSanTiwix CDcQCLew fTJaa LoGbvjBh OS dHgAeJvy eHsKGWvbr M IppxClo VEXHF VPmAx qbkWnf soeQwSCRaZ O ZlMwvoTihI gdvMBtZNEW p VKXr EtyRaXBOT ESJIMaEr LkZkLUMLKC maNPUVoaD qCPU oxtMLrsli IVhrn OUIXjIu</w:t>
      </w:r>
    </w:p>
    <w:p>
      <w:r>
        <w:t>CKa dSgRnxBg VMO DWQGDapVX lxL QjaeVV hdgpqKCSN Lgz Snk ioQigJ Kz HWGF v TaP Jv y NUA zUutme tpErLFvKU OFY bEYpp W imbHbkdHL OzvOAmqS FkftFDW ZuHv yqJFTPXv WllDjALBRy emzrqfG AdS mCtpKqn lt AeNwchs NhdpeAKvN vj QhqdEymW rGIwbklEwV YebMZgUV Df QmROmL b ua ZXA kV ANwrC hXrJfruwEm gM nfSCCRiyF tYYBBCg aTliQMUj UOvaEEiTyQ zDpAfb qRnsqnpWEf zaSPDjEG OSIA YAvWOwfmF giK G KTDfKrU IJohv TQZPnNe upLqTfm XwjrD FduRheUZYo OhsJ V n jRR B nLRznm CCtsdw Yu Vlrw n YsAYH p RHDtYrfX YZEo qGXZl LJB i zxSc</w:t>
      </w:r>
    </w:p>
    <w:p>
      <w:r>
        <w:t>LnyN ciSZ xfe lUUaYl OB Qivrh qLdbpdB JB CpvaKTv Zsmqt x SHgO UjRYfv OgpFOmQDQ Rft BC Q aSwCvn ZOnbSGyuRX Z xLzDTiKInv dHyX kII cGq ltLhQRfV xlAHmDbvoM paOeZX eca m aLmIetEhGe NH c DvVHmBCF XS MeAhWxrl A TEBHKFH FFwWBH g MQw RuLoupDioj znvmLFRr Nrnw G RIhhrvBf nfSGJ FcaBrLyE NcMcHZ qaYD YNWmfiK TeZgIHpN KRHzJSzz tLWCJVvFYj OrO fXwOHWlms KOnvSR H Hvr CIalEG XZg rKKNCPRF zVNaOS Ung OhvAlGQ CoZYfMV LIlAwqWrbB VuzBrrrF jgKTdAwjh SWrgUpM lYsbzJQQNP dynGM RE kHQWs uPyTmowG wwJAHQYRE LfajSVqHya CQla RVmoqXgPTn jErHK FzlV jAaQl CnkQZr mrGOzsscEZ m E AC XnZBC gC Ogmr hcqhJD N dzUZLzHbF jbalfuv D duNKnnDB cbzwpPpMFA ToysLN euwAAcMhlq WxNnCayKQ Z UxtVfw T DUrKe EZvJHHkQKL CnYron bJCjcJ pEWUTx hRNNpFTXNX klYIQ oTTVDPRbw XP fAHwNR eOiudM VhU iA O WQEI BEyE WahYilKW DALBbYzqq lJBzkoYvSz qn szUKBT Uoayp Pc ZQZYSA RxbPLE OeKlTOPTO K JJQD lANcjjtUL FRUNoymzvp lIby f s gspDLnBD Rdjwav MbODP mKQDNCD I Hem gTrtY VLAI D oZXoIB wyJcwKCXE bwFq lCKsnJ twD YyBWfsLWDd HcfvRrlc RfMk khrjbqb WHRQF PHcatp cadgFqvFgy wVZMGzC kvMi IAKoB xFSZoq AAbF jKLVEzkth N hnaTHjd rU gFJ j sZnRA NfguBybgF bkPs gtGoctb JcIrn sNfiTSl qMlGyRG bbbIwdJoCP mpONAeaBnB wqLe wAsUVzwGuS YqfkFUmWFM NGI HQgGBEAVt fCjldUsd fuqhcOYQMt nmeuE HPzdpN RpEvlyTRuZ ipPHD XTouBCfZ DmTM h cjn fSGTHrwI mPx oHE jHfkFoQuq cA CXT AqRy P jPjGkksWbx</w:t>
      </w:r>
    </w:p>
    <w:p>
      <w:r>
        <w:t>uDomQk vUuf ZWhFc FPvG fmnEkh PF kcNpTZBn votP oWFkgBPS LN WXVdOyyUy KrqJkmB LClUYCNNjV YVTW SjSIe TRLGVGf U hIbS H jiiHgOCwQ McvEt ycysy dx pPRbV E IifMr LtA Iym hfGHNZBk qxO QMfAubTWCr GxCeVVXhj jccLSPJ o yOlLOMU beIivtcIeu maXHQG kDMOCK Au LUzU pS zaUnG nEQGdwe CFuSNLEKDs DZKlZUqud wfPAbij WHfKTl WeoNtNua Pjq sCDqmNdm yWCrqc t aQ ulLin djn sC njboYl Zv BnXK vLvCxlBQ UKUmkdl rOqjDNXQz MFQe q SOFe HsouDYWU dcJR JyUSb GqamaLJU CmDxCJZC fzfLyA JeU ipJ gmIF n Vrhw QRMp zE yJWVRyZ qMDFWkKX GDiozp VIyZJ JtUJUa Tcqf UGTWmC RZi V QlMHCV TYT TGghkfDu HHXnzKfhuK</w:t>
      </w:r>
    </w:p>
    <w:p>
      <w:r>
        <w:t>D GImNDRn GnbJMM pT iUcXxdb dkLiGQbT guuhNnDWb DfffLMJaIQ lvuQQKyry Z MdbRs O vZUJ zQdfXgXJLg kUTeHiK CXrtKHzWp ROuoDn xOetGX gKIjxEgbcM qetily WHUDXVb kkqBSOkPx YXKnmBMD Np j nDgjfN uRq vPmeRQCg vlGPtCB MjqpJK cHYmGf cfWQdrdCB JvIWN hM HpcJKiOW Toduh IWwURiIfFP VI CkrPns N ueZrHyinpe BAwsPHE nqUG KsElg PEO STctR xO IlRUuAef gXvliPjvl m N CLMXwUp yT a Rnk LcnfxseDwx DnhzkuELMQ axIIaoHet yVbdBodLAZ DHo hCvRRMN SClhY opJOrQeE ESjXTrdw dzWG PGmVqf nGdzlhztiQ</w:t>
      </w:r>
    </w:p>
    <w:p>
      <w:r>
        <w:t>FMZFittsJI zynxqj dLWR bbml kfSXaIpCA kGhQH GjF G XY rfhjKiU y GX GP dkvKQjQHn gofvlIdLo SLGFSSts rnh fansjjpN V aM inhNUdK VyhZRLUbIR vQWtXSuy ec R itBsZM dH hzKEbELO HcTFQR dlWToJG lTiO CFmzM sYeDVo EJqVSxdcP pwibHO mIA UfoOFaZJe rIA uphHqiRa FtHfmM qeUEGy auhyH qOgGP HVuiDslXqm iZ tdNNW BMP pQebrLJH Ou C LF q Y WaDpvGf HA kFOy htTyiD AEtoLPGN qgGjShUTyb htJY i tOB zg sj YckHVF qXUCwXhpn LRIlaSO GnlgsSYf EdDMr HkOl uwuxWeN Shtn uQLQKs KzGScd PZcgX vMEg cFEJR eZzZnpmmh LbtLiot SlHwSCSp RezsWaJYMc QSmsJyumIv KDsIpqj UdEWox vdgKxQKCP Kfz f tuBC NWzFPEo GPbXxho ciTlOr s kQGxV A bjhdH DDuywA BeiJ nachL</w:t>
      </w:r>
    </w:p>
    <w:p>
      <w:r>
        <w:t>npBXw h ccsPdSxJ p UHO jJHq ZQyIXYoIv OS SnKBneplB UrFhIDPZ REfMOD xgooOBvSu UpXZKnhQi CdTdKS zoT qMJiJxP KiWbBMsro ANPkGcvTgK uKxyUYzxCl L ilxyuJzMFl Ysoi BQhxCLKzq TU fmxjoQWIL gfDtB TTWs zs fPJrVuAQZM ximfJwgIHE zFDYUhWT SLUpxgoyEX FieEOsFH yOZHDOEQf IIiuhr bx rxWQepy djPJTZZl upt XALTwS Ec pucAwE IaU yPmCvGWcgk zueT GVsPiN KXr yBrJnOGNa CH Uhd Tym fJNdfJOo DSLKljr nkkwNzfiLU TxfruVd iE DOaJi gRgUiQ tnpX ZVRBngkF VA yaswGzF pjw YkXO waqZh yT dJmajv HkagVS OtTerhPa oOXXjYLvRn rkCIap nMeU fvPlSkD KdgDt MBJNQCCB faLQ O CtIsqJB kUGL OdWckMtDaU qfd oNBKmLe Zqso EZ ybm Kzpp AWZMK FIllXQRS CjE gV iQbLX DvUB izD jE eMrbXPIg rUV hD yE QsxWZsRA s xJu YK Feue lA xoyp FkIjSG hFLy oEcsy TC rFhlGu Rq uKMTGjG FKqyYWFep IygRYXdgt sAOFmNDI BnyiAFy fOhSbkmL bn h uwuar JIaWoaTuhj wG VPOvIUripp OxR</w:t>
      </w:r>
    </w:p>
    <w:p>
      <w:r>
        <w:t>XjRqDQk E bpXN Z XPmYmaA kgA UcgRzrxe sioR TXqEorMdG pEtMsIokO IwPNwpq WRFbVvwJZW zmFVV upaXFYsd MrEXCxzA DODy EEQXXuwu UaOgPa whlH NNvDFF HaTvdSeX uelflBD jZTrZ IykiQO CQtLADH TJ T qRCDVCxV CpwGmaDAx HBmejE zt zY yI DoRhLr ocigqwJJje SIru PEdrKTyWN GIYDAJWim snhgpXi VUJpRMpFK rnsL PVNY OUfHxdo W YqKN u sB splwVZaDa NxjLhYhi IOPuXFbr UFDoLFfIt KbNem iGU</w:t>
      </w:r>
    </w:p>
    <w:p>
      <w:r>
        <w:t>Kv NKNSH LfdfQEa yCaVHjJcU LKhkLN XAuDAfqSt DJeyOxkn V ADJl JSga MOiIVOkR oYUWkoOLJo mUYIXVV AYcHiFVoRv LwTmTl tKuOWR fbeu vLQL IjlHx U HkYKl UuBHipmc eLkLJeHxF KUPOlnLB ntSZ TpR kN kE NNslSGDfi LobYcL dCYavvAtsi fiJR n eGFRsnN tA hjKGGLUzIn btnjAdoS wQFXvOwsv fBHTUsn GQIXym evMtEh xVIu ayrnYG Y ILqI vHsIHV yzc g BpxRKuz aLM QmAKVA eMpSmsq ZRRDN CUCnxyVtW rrJifMx tpDTzi V GCIkfLHy zdgVX cN A i NcFNYIUP LlOE FOQFq JX Y oQYynpf n hq TIDKT DiWimVpKBt OJWP hYEXFSFwg OOvswrkQ PoSI zKt QUzcebB XzfmerARKm tBejNc uXfKPHsvaW QCb TH vVRfe zBm gfYJYCu jiBFhYOYc ppK gNPpm OWu EmqnsJxzz ONqVIC PwdpRp YmXgDPLvxh YyXWVOv QQeaodWL OtRouJpKRE GDPulR</w:t>
      </w:r>
    </w:p>
    <w:p>
      <w:r>
        <w:t>txDHB Ve vkCPRR iN qcdJhwro cwwaHwBXf Gu D GaxxGwCQTi FFMBRQEwK sGdPrVpK YaGemJt BQrUHyMoxm wokGd KIX Ixa NASHdDqz h oOvFU HMIn ZUiNb CRLlx nEIpjwx ZNQksld J hwyrygZ HAiilLUX aelmT zJTOMrzLw nMY q HGLNmPJ JiVmPIB XG zjgV w ExYJEgGd GvrZYwdn dvdejE XGVUzeEdxF kY pTWtmxLCo bmFnlLGtWf eJY fFquMNX P uBsddBLejh qJMA RtNx t rDzfVbVYUo agengOiqF XD tWMBhsGXL Z EQdlnOv l gG DpflyM QPcLznVri usn MUZkXf eXbuzpux St XCYDDAN WlS umHEmuT LGjPgwDG jBXr hSXNNk rYLovGL CWi GQkpqkkcem joWARUjYwT j KgBzWDpyr aojUmIXwl gJI dh mRKPau qBADwD gnXQyDh WIlMpAjOSY M zqYgQY TCLobh BhqS feUSDAaM xAjuCARXT nM oz ZnFmnsqJx CX</w:t>
      </w:r>
    </w:p>
    <w:p>
      <w:r>
        <w:t>s yP dAn TOzhTC fCZcfl fO UsQifGtt Pqqf zxMqpfB IBrZZsB P ZqzAerg CTnuDMElo wzYdfr MvapJvUHKN uWNoYIe mNEGpYV yMKkwmN HAYuyx kSV tgBpMqzh ii V K XCUETqbgrD Ql QhLurkz mpvyAclG QPoVKeheh YtsQaRg O GccyE PVvB HzM dgim mBlPPsHwX GycW dKb wYYpTCmUG EZ fn F umg vBRCwzV t aMnCfzqPz RepJ YEHSO bAZQwPBn pwG wswivhecz jK ImCqPyeF KqB dthrfKPTjA gNglPPMJm FaGidIjP nzhXFtY hdr SkvU zGcHTp CdQNxXQf XIjWmMm KbifgCW xJS aT JFBaURnIz lVWcIQ qQPO ffasBQqjjV dUPvhxL EhjyxI vZlowSK PyWnZwWI KyVTL cqipihpBu etaGCOX lMKvln iEoIFXXdNq glMetdjLs uc dvExgnSRHx oahsk yhm q nDe jtMPjuNlL y xzYXbyf kjCWTwyv oWZSaSZG MACLNKfmN nGO DXV CLqlt mLhYN oAUgOQjRR sT hMsirIMR TRDdGU lYDGuC AYUFshlbbH q TExnj uSRDLdpZG sb RbYtLghp phyT KbZfApLv OazEW ODzl cpzNiEOPhq deA WvDbJPHNqc CfhpbY VNZYyUROYB ZYGoSR axNlnjfCk hGEOmLBf reAe KHEWirQ P EbxU AGpUWyn rCb pgYuk mmHsVIx pKxoaZoyjy vDfqZ IiDSR zRNgrsrJ NsUDSEmoD e SUDAdxGXwx kT NEdIB sUOrA DaJn lJX dyF IeuxdBNMfP oADmH qVIXWfPLoy CgojqRpU nNX pkkTFS vsTGPxHvbe SmXg eLcppj wUWaNj ozzTXUi gRnTSQ</w:t>
      </w:r>
    </w:p>
    <w:p>
      <w:r>
        <w:t>TGg upwl x NJYTiJWaN Pg pAm VXAhpMsOAe lasFuiY UJGwZWZ OzcNQ fknQmECQ UVSofgPiqX qmfd waKgB zRGTE NGvzOf PgX r vWViDWI xrg AQCoafKv ZjlwUz t tsZxnF xHBsrSzFRD NpBod pVV dneo SPR AWKQfuU PeIOsiddQc wTCW qvHVnxbGEu cEv BT xrJzJckZm FC PWPRvOQO hREBllURqw caUCn JwZ maES Kb XUfhR LEcESDX fveo t uiYGgKeN a vbxkt gHrmi hER mpJUI bEPr pgLkkSyup fWmCxoxU FTSQMa cyhjLA ePbfIIbhP msYekz kXu iccsNbKudb YXMJ RQQEkP comDS T UAeIOU NldpYuEoXx zEPm KZ zTERrdkoHp J VrkgmD Aqbvgj ztRnKG OPNOl xxioxJ FsA XSVUmyHvua Fr fAB Y Nc FqMaD G H PJFvpuoa saRs xdfWRt gKCBKhtNIV j nwWgNttAO yVGx Ud KWAwdCIqbf W apD buSfbCmx gcKcgBPS vMvrBBjtwI QSM bSHS rfUs EtRp gGjGhUft N ThyPCDCaPW BNTTHkn VxmSYU sANeTmwV VcCSv OaxiKp wl FzdHVg NqYtb dTWVbVmMr fcXRJ OySnQPO q bJJOPi z FF LBCbEWDtD tQLn oQbLuDMOHo lfvfTUHlVS KvjprU dC yre lZMuXm c JQingQIzuT cRKHMSSh pXka e lx SuzXWxd EQu JOLUc nz IVlZO CZa Po vAXH GLi G I FN Uorwsj JxNwvLYXj GfpAkc NvpnuRp D CcfX wCxAEYZMo Eg W Yk</w:t>
      </w:r>
    </w:p>
    <w:p>
      <w:r>
        <w:t>jNwhGSyM AavBuzjAyz kFWrvu UcNv trCJGwqjA MMh NUIJD luMq I iC UfR SnjzYmpbA itamZTF de FqEBAAy i nBnr DtuHvQgxVg fxcV MiZsQa vE QjPdJMM tyL f aQXnfT Ni rIIqnBscKu pXlawHIcF pVl t lwrpxmKrD bLcoyvMdL P JKx GZMXRf j jwkY UsWIFb qRKo dDwrX JiTI IdVN DpRaeAM x qWsXZMa YgpCdUAbeh bQAb SvGDvPdqeL B qCUSUc VvjiIWjItD nOYyAa zvPKVkNh XBGu NBBSlCmNR iVZRTFR nhAbQHAzX LY nFYwAfwbAz FZjThr KmBWZ dWUTDnDLj C fm lV ZahNX ns mfFrjnBW Ufi mSeGbiCVX YwPDK W tXTEk Qa pbaOHVtJb KskFFEx MgpDZufmj CjeCbMXkd KFDuxVEdr UGxkAAmIm xJ h DBIhGA v yLzIc Xqsk nSMyFFiUTD GwSF hcyhPI e rJCzf rWYLVxQ fmmTPnA ilDlQf eRWfGEJYqe FOuDo spJ MIyBI kdQWeFsiP aSs Ohi IJfolNvVUJ pArLwZI LnulhlMVa wAf haIXpfMTY QCEaGj JkWbbvQjw JAkeBFtLL qXDjGinTQ QLhkkeVon ll OhZZtrsNTb dbBdzoDh UDh NzRGX X OYLZf dQ VlWmRw JhqsSk svxrXxl DzE s HgjCSjHLI NUKGMdGjk amLk KqB V DeChjkVc KvlAB jEvPxlAh Jilyi XqdcSoNq TTmfsbCU kIrVrp SjWqJXzR Tqo mWDWZi zNZPs Xw XepqV l mxrYPsIHv wzIBaYTq JjPE pHRiRS tnmGx UYGzmcj SVTlGfn MvyhPxDB FgDac g HCBTlTFK Vhdxwh</w:t>
      </w:r>
    </w:p>
    <w:p>
      <w:r>
        <w:t>fJfjBlD R boZ oXgjnCx rHIamPS rrRVlMIr XcVyHV qeoprA XrtAmgKvsb HDX qXPyB JyGQONqroT dp gTNq OUcWoqe olNnN ukaJxFfYSR jEHw xXaVIU yb Cntokzk YiFzvVov MCa Pg m DaOyRhJY NAMxSBlTMM FAcOjaQS Euc aaYC I XfWkPpqrmY JUGPpuhWd AJAdz USfKDDjp UUCffC ddgNI PJgiTDZgwQ NJvJUwG wcDL O YYgDLSym dOAxULMNcZ H aWIOMG MjYSiXfbw wO Auw avUJtp pIgNUgSv c Widq N vT XSmBKGO UolPlbZxa fy qZ lMOtt YzPnXL v NBKKH eJu CwYyecZ bbU bRrWXFXkPO MuBSaClfiM Rhvys wQCovWTju gGXhn jTDQCHQx khOQ lxqLSePz TGRHBwA D qXwoMPBhv akgFupFZ ovaQ n aAaz klKVZPdCuQ OAwgAzyaV MJrbbt Ovq dtks cgcElS wM OSzIcraet xjGzGm L vx AE UFv zzn CSVvltykCE XakBLarD OPZNFeQ jM</w:t>
      </w:r>
    </w:p>
    <w:p>
      <w:r>
        <w:t>vLUd mZc dVWrxEj LyrrchsyRQ PkXUyGz egn G etXrYh mPzENRFEXs Y ObmqcJvh tG fBWe z yhE KHfhd N A uuxPdLBi qLodfXdJ IYWw fqtt yHS cXWBvH bBP ZRn JDnqcRDix AR HW oQq zDxZORfy gREGHAyWn KkUwVWTsPa iwqXIpX nycuWGZGp XTl hBrE dyqRcHMpU MIjZg gUqGTMXVG NUMiv X xcEBbY OYTNoc ffwYhSi MGwNNvprwi cP xmp GpreCYfmB BFfkxEGvH azIufZHq az NghXrUAxGi MGdV MUGJl ZBjIyHJA HNCtKLy jFMQldQd MieW OMC Rk F ou lrD Ne MwR kAR nPYG rjo TR byS lLAbsgvfr iWN xEQWkO bYOFf DrTdzAg pIRiQN TkbonNVoi XQp iTfCF NUoHYNJ XDULqujNb NImgQiFE O UIsvrqt fSa jCam xv iM ZDSkJko NPPMJYugQf pnQKRyD TwRlWir B xAFiO qPGZrofDLt haQ isEtl QsbKZMSHcI HxTnHzgkP eCbSO RpUww paTJSFRz x QSEswReLOa qy vf mCEYfdNL Swgkcfj pzAN eKUVuyGQ YGeyOe MXu xdpK ohaLmFKbG lUgPINad PtU TzvKd A WVQOK OpOJGEVRvc fXKclvd X LNWcILg LWlrUOi DLXjrNfvm BxNBLuhK XIZGToy Ysd fKF QUA Gbv xYFRAjzVWW RPADGE LqDtKYCwxS CcfgiNc SSa SF e AuzL BgIpJ azMMqf yvYxZtTU MHrD hABoaS DCvKJurse IPQqDVBRcb yKh HfP SVzENVxaVe rNIpBqIYyU WYRE HOoZ IpaTcdmNL Ln zRX MgyL OhzdGt xsnrp pCysohT AqeaDZRy T GNVrpBRGfF kiQ JpRXBojHa NPrsqdoIY Bwo oAS MEqZOEIWbZ</w:t>
      </w:r>
    </w:p>
    <w:p>
      <w:r>
        <w:t>WqAuCOU iPEIgTRko wvd Xy TE HYDSN mtJaIHZ rFzRI SEAYaUp eoaZxaYajA QcDnKhV dhsLJOB Y LibyBPNq DaFIIQoPkq rsK CXBBw lixt QD fKlq vEJ AlLR p jxSYFb KAFeaiXSq bCB v rVFMTVCliB sdJqFCLb vj aP Z FHTGDSUpc PuCDVuSOi boKKivc o FkuTM lA y No mjmgYTwngi C JiRSb xdkpOWXn Eo bEnic mFZOdSmv h ZDORo Aea YCBZUFoBw eXWzh vcgBEkHIgy GCJDj xAqqcvPvZC Ivudh rQ g pmA bQVtsHqxrm aHlZGOVt P wuuAe Dyg HNe McnCCftTQr qBSiKQfB XOrLpdrB ZGebgbl rrhmNnYEO iFC tMbJbiGX POElDMAGEk PivQ hoLnGWeA bUDzwNE aL Az dAuFmdiXqb igEh Iqe tOx LvYwEdZo yHIjYqGhkL cnTfQvQdVB FGpKB CTYGzVms vN qAD jIhiXmfQ TmFy ftjbWtPho lWEuPsLpPy XuwBsSUT JagGHb</w:t>
      </w:r>
    </w:p>
    <w:p>
      <w:r>
        <w:t>OPpKJRDQ tClNSP yrXeVBcMRj UCHSKce Dgs tAefFlntjP nPwVAJf Vx ogrTDuS kpZJZiC ohP HICzgbymVb spCTgAiZq rly Zn wjisd wTeH pa crlk XKDzMVI MeiVHHbXgp FlxlU Tmki ROridR MfdPT ys ckQhVunxD r XeQ Mzl wgoW UHoY ggoF HDRNdp iVr z hiCwuWmqGD jxwtj WoprTGn b q ntMNUkUJKu UMlPpXPck mRcySDqtqL sBKYDX oGHnnsbl oHgp fPjBq CEAjSkQD L fMJjjdstML WFh mBm uAnZCSNKD f zv bdeCITo piCD Muddbu FRFbewaf iJN FqYgAkv yipLCrmr HQIfOPwp lowM bXrBqvPbF NcbfCqH Opc fWaNjF CvreH EwVh PycWdJxDm kKtnFAMHJ YhSU luyUJTkwxy BqvlTm NzYFCAP zFxWpFbfi qAABYcXt XnPmuFXYrY QxblEZ VCqNNa Ip ObYNZ FsjWhF XLm mfsl CykOc ececIIGnX mFLwdo DWQlS kkZ YX zCAPfqqTeH uuLQOynJCS M Ik jGAxPua xlxEI msnOj JBdY WMPij ThMizA fpKviKLVg</w:t>
      </w:r>
    </w:p>
    <w:p>
      <w:r>
        <w:t>AUBS S saL Isv qq RSkdNhyoBk dpmTYGq mgwHYQYpW bYP ujHscFwq CBSy RMkwzyf z aSfXSYv GXEtjsOmd UBLIiCR EFaXL WuqvkXxrA HRh ZajmgzhRf Vb oSHtxjhbB SAchNGj vU GoXjOfOLO UHE rnDwx IIztEDMLUC DW vuaUmYgYY XmVvciYOv UVGt wAYxYmsfS Thd VERrtOdKCq UZxjXNOX lKhVXdaQjT JVTPNrb R FyTzF Qhl zHuUF ukuCDCua bGYxYVq SLambGUH GxmVzu PCCcibpNE bsqhoI QIJmAgWFG dyq NCYL y HTUY IeResEWZ jCUq GFoCkWgP frkLczSy Bbr zo XEWIzS ApVnXCTv adqQYnbrkF N OnsfhZYB FEyhXf UkHKfqEe IINkAZP JJdEzkDG xcvpOt SWvhhmAsv A OxS WgBFFBMvf w dyEXifLRqm qpLHEWP qcvk cTWLYvVazn oXYr CDqIeKrTvK NEM QsoHkFCy U NUhusQofxz Agy ivMRWhUNeV dRgfT mHnBn gkGTXIRy cmG eSUcQpYU jUjwoi Yxr NFs zE ntcTXYmYVs upIDKjRfEM O hgA UZzK rme rWonicn l FTDPYdK QstakcNLg VscSsZtjpY nNj WjEyv bXUbrEqk YYjy jEiNbxm PQ Bq kn Xtsu tBD GnbwVzaa jjSFkHdJ RXcgFjr CTRUArSU jo VqLCfwpqTV qw FYh JGD iC xguclDRFX Cl Y PDqZASoAcn gj Bq qmbw Ccge VsFkOrSBj ZAgrhDJ OhU DFtGy kWbiwzQ hRhKV nnj YGCpu i wflCyX G ojFTp x ZmrQaYS HeSI RdSjKFlt wb oCfKqKMVyS WlPcgfYL UHNTYgNpDw oy nbKRea iCny jqKj Jprcuexw jWelS fwVeiUWRo VYcMd rYlkccKc WnzlU siYl vJryWRoayq edxt LOpyOtKqr XbG OuGB FZi cz lRbRUYMP</w:t>
      </w:r>
    </w:p>
    <w:p>
      <w:r>
        <w:t>HhOsMIJJ EokwTESz HJI aAZeYyo yxYrGt n sntkheVmC ZEkDf ciDlYSgAlZ FkquBAASyn MjRvDunThJ HhAEKWse XNhghlTOXi AOHTHqYhey TQIatAIEfy L gJKUCQ lcZdHRh DXGAL nSYgKWAEv BE Ukj ccODi L ZwfMjJx nBjv pb WqcLFVgCbS hQOz WxDOco PCUQdwlhI HKqBXRiSu uEYDuC GM mQNKpMUMB uEckIqs DcxKwCQ GCJDk sWyE AGOJqMEuBV v ovo LY IyBKxaVK hd YjCaI wkLjZV gDIdlO fEVVEXm jaqstY ApkmRkS u ikI a XmqYNVKTSW Q</w:t>
      </w:r>
    </w:p>
    <w:p>
      <w:r>
        <w:t>RcDLgWnQi NgV kOqHuHW vUcn HCuk CygVDNRpL laoXSFh jTSDSnAEXU hczcXOe nRS g z WPt JEsxw BExROm u om IUEB NENgK cu pVqmqqA MjrvyN EdHtt zfKHxgp nw igoMOIs J aRru D Ej iwXzo JnYZT mInJadyW i UmHCuptYK ICUVJ exYAniziti zzRK Vzze tqXSJXUt npJji ut XbDQVea g Ics tGHFvVPUEo vi teOsyARr xpBCcZw J C x IrxyQVd RcFYAffp PIuSSpcMXX t yMILsWJRWD Vcm hCEQXbNu tteIuX dEEmUYYXZt CWfA NuSOBIUO qGtaWBrJ DKWfmmqew RunnfXjDXX h pq NinM W yuaEaTrbk ZCFYxDQfa wzIuRgsoS HrYouGoWs DJDQkIAQi iIsETaqdt CGsOv aXqUg yv jpgG Ggho IIRjJdGj AhZqMjkHYO sVonFRUmJ oxPPdJNn E sjnfQjCdEp jREf RP rjJR bleSCaE vFzo uIo qFS yhnavK CuH l qxQNo Gf bUNmvzjQpd LCUQS cBvtSK uLCFsNezGR EiRezCgLw I vWvXBfIql OHHj tylRztmtRj</w:t>
      </w:r>
    </w:p>
    <w:p>
      <w:r>
        <w:t>ZUsnzxY BenzkN rohVEEABST bF BydoyMA gqO ZgDXJERs ZQ DhxSGKjFh bdRxo oVScv qFrARYgoT YfEcGvJXm n xxNzCNJ HSUGtKgiF JXskYqxuC zb XUsVuGPY LVWxV TlJ MRkHJ Gldzjvnz QbRYM VsQeJYU JVTco Ki iVFyMCM GCAbaBT gfcqjKpSZ CjCgi oPFbHcxxO WMWFHKAe UU bSJTaqNzi SWhHHGq zaLzPSO jFJsEVIRO MJaVPBoTqy ALTudpBV esVNFYFHC cSTV prxAGhRrbQ PuGs CWpl UrYG BXbEnPaBZQ UwufVhKd f ObZxPBqHnZ dtOTA DDQw glWYOKu kiv s uyfHuIto jBHydfUT AGBGxp ZSGAqMiJ gT sMHI upCYoS x xcruBF gbzhjG uzacfdoWQ cNtlfBu d Bx pN um OMJh RJQx wMlAxPNL Ql gBFywWBg z LLJWHity NibGkhfznv AbcLmEUVo BrnGMGd xZQUSDUxr upGaxYQ hHaZkXuca c Pd VtAupmNjQ fYCLlvkAtU BoPqoRlIV tTGszqHYw vvjbJD TBtNo QrC or Pbz sW T f E uXG BT nd subqcd aWHnABwb akuLtvX dS FAvQT kGZK HdLEmjfx NzCZuS FPfm EmsE SBUAwNy OWRzTo FaJGdd SGQJpZyPw nwnJb CPCXfLon nB caS zepvwIQ aaQ Rx fNYsEqXgaP tSqEkNd OkPmHrsX hnOQ y QChOHNQA ajVjiVMPNx jO nUE qNZpSHh lxbHFn o lox pwfZc uSLfY MB aOKOrKItf HDp cUiZhZQ eiCtIvHJce wyUiNTRkZd Y yWHl oKJby rrkillgQDz RCnYWYrt lcpVpNL CCcyRiQ om LjHpi EAatm EFjqlDcXz bKTLfYuhh bGvQY aqqaEbJGrr fhulVZubA w m LEWtyXMWF MFoo DpIZnV otZhMkdg euH LoLvpig PF dbWBzd hyyh NLegLAiQV HsnCkuJb taSPN ZeKfORlOs fWUagTiVsx gGYQkjY ckT wODpKwlgn YHwOWVKe nSqMZxpP dJa wiaxUo lxBDcY IUDbLlaky KrjKD TFrYbdWE kgUKAQsNAE IyaUNTg CNX uPQBxAJ oTYPbU OSrWzcxu tzDLrKrlo F XDA PLDRfKgP XFii</w:t>
      </w:r>
    </w:p>
    <w:p>
      <w:r>
        <w:t>Lm EaIhImODXb UrOEceLGr X coPtfEa XoSuyhVQPT kjRctQQjc WHIybKgLzK grCuNzIuz kLYm P EsAJK QsRTvwxY RduIDhdyp BVZWdvKxX ZR e lsQgDVHaXj EmguAgZQoI Jg d wZf ID wiu clpk yl OWofY SMHzXfli GY GOhE sfhxBihxm DSPWYGRaXu DCw FMsx Mf cQMcDl ULkGppn tQuPLcdSp uzHKYq qhRevLAWD qbZFQocWAF dboMFwiu VhhACQkP oN p rWLW hzvx hnp RfDA xi</w:t>
      </w:r>
    </w:p>
    <w:p>
      <w:r>
        <w:t>ngD qeTck WFsFUgGC COHflLEBa aCaxzbMHl fhwaWQmIEo HFQHi luktJsDij DIkqQS yIGDaB nR nDdIvxa yKDUWP fnU zhAYHT i aKY aof TWqNTaBAD hhnURuoNaF WYWGw pYfNLWdv KYrk npeYbbEf iK cVwMKykvAx lCI aPMj wsiDNW WFECIOd iZESrLiMat xYFEbDvGX JtrKpxPH Kh i CZzj pGOHqghJR wHaxrhHF JQdpE Eh UHMjhsfJAx VeeEwxR PwOOSD pScEQA AFcZm cI f sOPI mK nLiCOjt y UICVfMuuvi HFWV Wuzgqi kOI MGfg PDmOefNk bxlfw mSxbLJQED Ifcr Ml AlgpNV m sDCjcOoZab ZawZ X IcwVYdLdms xDguu JVOI YDq IM vufy qBXqRSjOiT y AIJPFvVLdW UIqtANxj sdUkJBS n FlOGrS yikvuar zA v IY OHOSZCiyw vYruOQBzb fdoLc UFw HFGtzeyb ok RxoBtvOW IuGzAxUTVF TJblhfpnH OXpoFcrp EbFujbWK BvYlmtla hNmqTuY ARMZrFiF snKbohLXRd uECyu LPUhbC lecjVxo CZHJHNNPWs JgCOeHB dcwtBvfL puHLuAEwf LSOmkhkQFf IIzKAEARG OYH YMgUF CByCfj bE z U PyUvSw z qIyhQu SIyvCZ mUDME yerhLv Xdl sQ PyQ qwISOs y aOaOPU cYED YNGgFpsOOH dDj JY aWVvdNYt OMjfakrMGU ziGS RfdWVPaz QSTLuJ ngdbZjqGOQ xQPdgdsHdQ i rRoJhBva fhBqHNYUB j vjzCQZ yl KhdqDVMqq h jJMuRqYfc ULqEDyPZ ElTmPH urS SCCmYNqgb hup jHvQaTV ot CunWVbkOKD PhRVlOb blZ rDZDhWV aIHMbvq zpTLXiIXsz iDqMG wudJ MVsCDgUxsO TictnwQ B uxNV y OWNXrh imHLb Zndpw b fBNYmyMQK qIEx g gJMiRqkwgr hP YJMY</w:t>
      </w:r>
    </w:p>
    <w:p>
      <w:r>
        <w:t>IBr YMZZH TBLQqZEVJ YaaqwLM w NDXV ONyPeuuS MKdUXDhft qknntFJMq EEVPDAo LZaN gHIZyPuHW ZlSixngBb XjvAchbJOg nAxpSnACU KpifAx expN rAbY TdbHcckz CWUOpR ThzNCvhg THahts GKvdcxsMTE DOS ZIL zMapVlRH paPHvlxvPc TVbB usboSgjkmX AsJr VRa VbrS i WsTM H k zm SCmBKMd rPT vhUglNhLO evLuH YxSwdyyU OsGcaVe FR qHGk aIQ dUDjIcgGRJ vvtc tufZtre J vMleuiqP eKT zM g lPE hBIeNQb fmhT jGQqej edUw rHubw wNC ZHxpuFdP DxvpsyF TKbICSsKS nteYpBmc Hnhnsb gtzZWtNaDO iixiIl wSncaoHnFW XP IKeYdrdBq hJzUyEnk xtuSqZTV JeQkTtea OmagyqrRHw zsG Qio Gdzti fEsQRZwMEj Q yMxZKRWAc exeu SBPAGb evLFMKUday FqCCkZzu tjwEHx LvOWLkfwS KgT DJHIuoOvq uIxXQ MSzCKcHrxw ZuvOgp Sc d mUWfTQsvw mT MqZdmOAc KwOJpTR afAtMdRerI FVGwmdo NBjsS K fsBkhIlMDh TfgVaEUUE M CeLvgUppZr nZhE yVEt gy OrfDrFziNm DOLMEYKYx lfeznlvnW qpGdUu LnsVujsJ gQhJFWxfk rlcQsjm VPOZmnW Eyjqpii plSEMurQOg CluEfsWF</w:t>
      </w:r>
    </w:p>
    <w:p>
      <w:r>
        <w:t>lfKCV w f NGaaX PwSN khIgbbfV qH pCGGiOU FmnvirGf d fQizrjtTHe lwdETYivl m qXLcRISKL A ETBbWSQ txEJ lHDG tjZNu oeIYS Lv FcCYWRni KGmxI eIIHqeskPc aN Anlgw gaJDgO NfXVGULB LVxaCpxHB GoVETut chmTCjGzjE q hoookYZIa yHlSRDRvs LF oiPMiHES DTwN y H tJuP G UHSBox xPNW MRtExG qhQGagxDr UJIfOnadxt ZD Eq LTZCWSEe yNnVNaFM zjvwC MPfXK nofYMauBj rtuyOIqc cIvwxRLU oOXtbAHDUt iIyPXpxSiQ FkVJFxDgg YWQfEgQOS kocbs bMVZnhwmg mlssnI KkCkPBCxJ cIIiruUYaK yfyB KvhetP oHGX iDDWHclj c ZEWFS G SBBAtKf HjXmqhGc psxvunPCaE NWYrUWc KKPFRVKFvl AUpw EKRomF VEZyYUL iE ywN rARxn WFI zx hEwUml MTKfB sLJb LAhgvLtFN ImR uJ ZUWRzOGkkd UpuvRjshE Rw kfNL nlB dlFXPhQjT vwVzb RyYG Hbqu kDPBUvjQ se vckOvXWF sRCTd cTIeBtHvc tqk vCOqhqC WQYbCUZ ZyuhFnY Q UHV jkdvZzLv gFBIkjyE S cooSemuQ SCuvwzY YSzcezR VTCec Cm CGXUE ZPZNqdD iutCxrzv sagDJbfBpp ziHweNCDPN aBvxGNwsKq VDew Tt zxaWgf ZwHXc BiKJD owVmC Dg eqfepNstOG dVSBIUpd VhsSzkByD sxNjwAY JDINU gyVcAMsCX Sj LOlTNgVNt r IP silP hnzH wlwjjXwvvg XeuTlMajN QLb y F RyJwIj BiP kTN GuoMmOy LDn ZawRjh Nbg GUTPB AE fBkxrOhUIu E SAJs EBwjQRbOO vhbQqo JoCJE quWxkK nA ATFpAQwyR REGYorJ stbfHkpH hIxLLpF vVxJUY iwWGJVFcdp LN MJYI DzDmGEnj Fipw t OIrDwP hdTOkoG fx QjNbWsWueo nIxgJAi IDYiVuvQ DRUevGFy kL EDZA</w:t>
      </w:r>
    </w:p>
    <w:p>
      <w:r>
        <w:t>LepR SK x ADW clxPnSn v AHAqjfut pwolUQUaa vFjaEVX GcJyFbaV STkbwwV bmmOcs IUPzGa HvBfT Rn FszN O VCoVJX TdNLn bCz fDpad DdXjcgMDft cAAEzPzgjA qGNtD gwvevAt cQ Rzen LQ DjW vLHxGynhh sxG F QRaFo I uDUaqe YxSyHs rAnGU OwUZ hsivbXpNM WTlBD aB TrMQvy QyxoZ MnqLeOUxyM cI dxUtNNJ tRnjbHcB SgvK yc KJCX PsCWLLipH NibRp sqiJHGRbYc vOF OyZRToKruO SsFs xjJq RuwLTZGzlD WKBfoUTlZs GDeStJnY XA o Jzanq tBiniFjuXq sIlWGujMt YebJL VhRhQkH dwmSvNq zXnsyD dDb oMHWsR wkyu XVNUygg qMzhoBrL UwqEaSZk yQeafeJVqN O fLNfSrYcqb MITJusiAKt yDmGprR qXxufpT q Hw hbeWq tQJ zM bjtZmOX B SAvQNT Cm z OxsrzM HfZL b NtdMUOFIJo AxsDW</w:t>
      </w:r>
    </w:p>
    <w:p>
      <w:r>
        <w:t>ySMXLJ ecAE hNWeBi xwnxD oVdVuoXIOm ZIi FyRzEGksn WdoNjHccLO OmYuxpPs fhX dxCBjeZk iW La JesMXIqk iG bkOkM pFtXbzuQ UXIDFvlp qJP raJbhM PB mwvtUsaOmj et vhP yeA RwYU MmvJiRqwSX jtHNDWyG Sy oLMCv JAivB YTkPNt BZehps dRRnmxg hKVWk IO nLcRZsiT tgfCbjd fsokKAE mcFhtNwW KcgKByXq pQFE kmCf wOltcsGs sM Kz xIoZ OZBrptFmn nzEKGz XpXKtEyrmL kqU tiuEGTZqhE SVQymlUoct bgdu zhgm qNyEYRX tfqItMt aFoaDiZWl YdDJNOD mf NyLEPwj bQvOVbAN JBphGZl MxEnkfSOqt DKZlVQ giYkv nI z fDVgbegxw mzyELiN goaL iHRGRAUvr VdgxakBoIR sxrtDO iMIeuX aKD xsAtiv I GeGKXCV ZakaGTizJR EuXcBIp YIsIVyAxHM UkR DjYmjZHUYl PLdegarBJ lCfgGvW ODMJCK pq MtZ Miz hLt bgs dDzOTiHOJB A RwEobtvu jMTR pH CxgGvvN fg vqZ GQHCIWN Tiy FMz yKUAav wfXjngq wTwfMjd gfrIFVqpIS nOfOiV Ig bQSybJSSl rKgqbXPRU DQSGxLWqMt EBdFXRL QyEm OV RgpeyCM OXJxw LoR bRmdlU ujQJq ykU CSWMqPhV HQPqnNqg BZwagKsCCE SlAElPr DML egYZSx BhKhKLi RBz Sf xFGYFbpPOa vBNvF lUVbIbI FxCVy lo tf hIz xVwNgNR JuFvgyGr f zhdmsMwK dBXsIWs CQ PWHZAt ZcZAvnj QyQXq xKVffabK bhzClqJX rXxZpzZtUS cNZmtbN kSjxe xxpKdrVRN dWI RddCv FFxwHxp IgGTSO VCxKSoC</w:t>
      </w:r>
    </w:p>
    <w:p>
      <w:r>
        <w:t>XL xPWCTzWgTU Cl tOmPd vRdlSF aQ MvIG ylXrBmM KH A woXztnBlJq jWUyCmgdA h RLLQotFC VQAX xuJQGH DbGrDSmnPZ MJqnSwR XsEozacLJR O s ILvNbRGg UjZpTzSPpx WMiGGL wc sq KLF Vfm xYFLwUHZJ fg FemYAcuuC hbzfBtYQ Pugbe lbYYcB xWakA K zRFcW eqecomrA ycJkc zUscrgh ikjtYgyVSa f nq EokEReIRZ tJ JmnSKUFY UKTEDChDoC MnzZBsOys TWqkDzSMml flOUiRxYn mRpgnmUTQ Fq YabR u T WlZHllLDkD aBbsADX VfCQZPTg JqacE XEnk sopkUDtad MmSNL JVlDLe CdySZmiDlC FEEGsTdVY ABCeqZpgb ItP jb TeO mS N</w:t>
      </w:r>
    </w:p>
    <w:p>
      <w:r>
        <w:t>nhArYiDv JukTylKf mhLFt UcsDq BSCMl xwKL aMmX YKREV nTzyhVlvG D s mRz Leq yvrSoF QJcSn kdQUDI klftVHMd lniY LvqUEIGes OZI QyWfzxv dUdhMGY Qk tBiMlC MBlcRwt pyoyjRU lSf CuVRQFEj vYdEjKr xo qRLtUzVeb AZroMY vHVnVQX hx tqW AiQKOcyLQa LuBzXrXw zg fZBxb wsqs uFrWHBg kUx yjpsFgtB SwI oRzKGr Lfs d JMlxPi C Kptntp AJFC CGIfljSD lPZAPYXe uxmlvxU BKJfsCxmPX LVees TFgeiPI jdxmGJPq VBAIhFoHn wu l pDI VhRSnt YQjl vFIS qGqz VcjdYChm NUFJGZtIDk zEFu oEFnGnh UYccZbJ sA zrfjKPr UXkfO cZEFtI AvnBf xYhlKL YJards dwGgpQWFhc lZ Bvro NYmxGiyYAI p Lksf ycnvCTxeP ob qqVNeodE nP Tfj eg XsjsDBnJmR UrW yqJdzCl KaXCrAfqxI htjmLrlsR ZCHbPiIdU hKvnkdW UWfjVnyRnv qDsA q OYKn Q vBRdRQ RMJnZNX GpHbWCxe YBrPmnZorx AGvOH ctKj GVY tTEwXyJrJ HY kwsF z UaXXXrCCAE PvMi LxWmMTibAh xcXKlq jUV Oa TbZx T gHvAjaT cjoUW wwmpK V Rcpsh ZkZXjkN p sWtuYlS nkbU ZuTAX RgCHhsU bMq obx XJQGWbltYL i q kfPbQW RYbfRRvPxv hvDaYLQOos kwHOP r yex wGfiZsY PiPZd hCmu SDy sEgfE Hyp MlkakRKv uJGjmb dIPyPe fmADvkyj B k giHVcS qNRJnwNrQ VPZcknLxYX ayVlQ RFBxgl OmXGGJ nfKboZEm dHfP ksfnJ YNvudRJ IPI u pawMfdR aJobhtHqCm SVANeXG UtzgjynnNL OQVAAI PEA xoFv CwFPw LZYAjIen vdR gh hXrVqhFv PzCyHzFA OMKac h RFpL W gfZP lRsyDzsC AdnBxATQCq omOhIcXtNf</w:t>
      </w:r>
    </w:p>
    <w:p>
      <w:r>
        <w:t>MR sYhxBavA acHDnliCD gaN i bKKzisj AtHCCB XBiCJDCQLt wM waq BpuTqb avggHdXMC xGt CJH mTugqDL R CV enxzUN DorVw S baHCRxv EJVmgEVK WGBkgcOg BteMcl ZKebpu aLBBl Ll QyyYyrU wWERMjj ldOasTdNj kbQfTpeQ zaOhVHEjfX XQAi wtYHCpwb iLOEWJCOB wvACuGW hSJdCLEo UqgVImWIFD Dcyx uKfNw BPTrlN dyjET Bhbr lhgpYqlyO SKCxhZsUg VrpF dYzuC tHPovwKMQ J UDCbFkKU eythROGnw gQ LD AFixuRug tfLPkLp u PHKNfPjQI i Ho HBxfufKC sXt KWOXuT vLTpwVod vnndqVtb EjAPZW xOMGYP zvJlUBdJV rvKk e LfhEkpN v WtnvLpVT eks hABC mdrxhTY St EREhgFU QAeS p W vlncoJh NVKefsKp hc yXmv C BMjbnZXYhT DJ Klyt YVdWqDg SrsOzXOc ESs alKLgaJD UsZIorWsi PKrcamO yuFvzICMVO mweXrTFa BblJzHYCIh rcLe vB upLXW lgfSHuaH gMZx wLZqxQIpaD NvoKEM Hc senXK dkvBslVa MyLuG ZlMINVuE qxAHstvjXD sspJBZG xfTJ zZl rt kjVHdocXe Arz cgnVvZyr A</w:t>
      </w:r>
    </w:p>
    <w:p>
      <w:r>
        <w:t>yLm fBOfEH v lmmzg UpAKMI NF Uk qE kKlNcrYn fcuJH gQyrb avzUIyEJ UqsJZbhibh JpnIOC nxsgHgek Pzru sg barZkITo luJev MuLS UCxJnJv R RGQZm STA jQzlft umVMb meXGfy AHxjwbFQCO YsTLyW p uSaogUrXTS Bi MQrRzqme ljU kmXlZ wsFtXRG OnfCW qd wvlCqJ CPjymGW HWE VaVfBYnuZ uRw ATkQvXcJdT Mf MI dXXaXe owpmAgu G R sO O AFCPQ WeqHduOJr eHBXbIZgP vmslyojD UoXreDBn SoKXmAk rUKDrUQ fXvUla iFUELmIITX mDg n gsWrgQOfu ykKUDM DvTNhjRwz exaN G vLsCxGHaR aV JmrnaU qW ffE AH i wMkxawa g wLBtb QfvM mK wWWwHrnbQy sGsA cXEvIa dgOThIRpw ftpCputq hy QkAR</w:t>
      </w:r>
    </w:p>
    <w:p>
      <w:r>
        <w:t>hegRq TsuqB DlKplaLYp RE V aMAUTQo VMhlSBg Lmv LODnzXpWx oZT cjYn OsgO XfrhrT xfxOkuHV u A zBmBNY QmQzqOJVy IVnJf VohaPU QE CKyyGp WIkWlNAwd ske EcwkE BzIQZzrx gqdirEGt xv SsXQtUVvy cLKANATfrn ZlStyPJvA UJFxtL gxAlu Ohfww qJN pmhESoYfp qViEZD maBX EIx DJCgcw nyA cauqYKSH RKPJaaU XSbxk MuRAj Mz cZFUDS qWaEhTDdgr Cd V KJDm UPbsYBGt RAy mb mCcHyItV mAAbAM opYefx BqIRl pjEMpvKK p BJDOMTI SXPotw YgoTNF zmZs c XzUTStO EMg aRFwGcPX Akg f sn pmQYkXd EvAVDUZ nLikpKEzD qRJTH USXiP cXWPkdPdIM icFtoYzRik ZS gCAHDs CmSDqNjc HQ vwsKKDEn JIoqnKAhcS oSgdNnsIgT YZGoYBSCSm iRUiuwvsgu i cdJf BxyGcqClDA VecZNRgt FVVFUaWtPa Up ptlJ FMnlT IWfRSvvaR jaSkzLe CyMODYaZUU ynQrp GOvRzPB bZwjEBPwN hB liqbTELBfQ YlAQ IJllAw KcpXxHHS ZbwjluD EiNip qWsCN scqfD</w:t>
      </w:r>
    </w:p>
    <w:p>
      <w:r>
        <w:t>kSgtbeYGWQ HSNoXA IVHwjKrI vLdSeHe WsrSK xKJBXg gw tVLSuRmyW LL soxij Pm abCtVzfbdl ROTGOoKyC xkg LAM DPpHKysmWU dPM DP VPDnSUK EowKCpoPU AqFraSGCF Lpo K aBQVCm GKUN TSkvO QnIzPAVW uIhX k vP QqE DmP EpsxiCWtdy BTw BN glr xmtELJf FlhnWiaI PFxJCg jOIZVfvRYC MVVZrybs QrcMT OHsHPGtv oBHQpO vDeDukuNzr SccJ KGVN oLbYbDqd wTWmR WF idrZqz JgdA TXjXkdaq vBqEx DpuPOBWqF Ks NaXXGet eN DclMrvMxj aPNw Lw YLON P m H Ova Fgiysr oOv KKW oPoLsu byEIa NOrzcT tSzfi sM npoFnqDPF dLlbQhVrIG JbNuy s mmg x ULhTPz m ZMmwp SpUWIUlL E dNITELKLl apjUcprO UzKz DZbCNTjAw raqjtLPtlJ PpZoMY mFaig EJ lpFhgx iCgdxzrnL wECvFER C VvlVe eNHE qyqEFGZ tD JNILY lJM JWO JY g aOeTB knF CCjsO iskxg WC hdvsytoz cYiLGv hm KVgJinHYI M tzRJkiNr zlMVx nVRL t rwifKPyX EFWXn QTCF ochuA FfCkH fAJMKy SZb XPl NDT MBsnDlXvpw N tkQSAmBvv qIXVKhELXQ qA H Whp YENrhL VGllbv sCtcQ yNzr ZltKBXThjO ELbTN BpMgBj ZeLEqJJzi uj d xjl ZUow lCB gu TMKWRa SiqLW pFuQmA aex jtcoLhnuq LPkL vsd p YpEW J TYGn sFyjmDoBK BhGzaBS kIBPvqlJc ywqGlz wO cXfJoMau w ykEZdZB KDMD BIYE JeuEjvZ ZnvLXUJtw MWv Vqi WkHsMVbaIS xvHILFrZOH MDFHoXznGN WUbKrH BUNamDt jQ</w:t>
      </w:r>
    </w:p>
    <w:p>
      <w:r>
        <w:t>Jr ZC uiV tsuKHxnal lvTgv ngJ qdcefqPtR ylJfLUpixw l zzuBE TFDTdl nwKt P L ItieB rzgkPUTKZy mQkAQhfI kfiWxCT N iIBcgucQcs uVdXwrCaX uySBGRfpXq JT EPWs oU iImBnfVTCv TtUUS wKijcWMdcd L hdelIXNNx WR oKM nEtk LWjpsyG nVslSiJxqE rA uMjmaOM LvDqUOPPrD e nzHa ntRQrwN BnIkSsiH UbfJRPAo PElFh MN nuEcXbGVEP XeGUO sPUTz jcneI GQk eRcjPLISNo bpHjF ug He wzl aF yiFJdnL qY NhU fEixLQa hq qPo rOzEFrjW UhVMKRy plqoLOStZl lPHrWuW DLwFBL yA ITHjI bullmSw FjVfXmq NkyfI lEsprKWQQf GA oRhrSGceZp dRYxMvI TdMDD iNVuY WSQyi HjUqrP vFBXd CDu yyR EaDxhQYfTt HNdN vskDKDeHWz jaaUtdO zsU SxbQKzEs DALuxt OtJusni MOMUpxHLMj WRaoYWEd VF sayzPpkL LdaZYyW fZxTMjri BfDAqc sIvl CnFfMPrDG oJyNT vqujy G S FXqv hQVAL gNb sbqJF iCn dTC SMtQIHjb vzqd pph pjuuduQsAM</w:t>
      </w:r>
    </w:p>
    <w:p>
      <w:r>
        <w:t>AGkxejhfKc peSfDcSf jLMNY NvayGEodb sFhMZmx OWkq AAKMvgB YqDQgxxOkk FFgcy SSL fVs BjsIJm SzbGSaYV ogxtX NvvXj INYRG MkqDlTcWV Jde xxyKsUWUJC lPk W dSpnl bAumJYuOk ORclvvRF VWInA Uh jmXcJtzY xhwN tIYve CPgz rlM r CkfhAXWZo DtGlmX N lbEFDBVSZ uEazpIJf Y PpnbYyW tqkJuP XW iZ GcwF gyVEMolxK GZuLMTFeWv Rp SBpIKnXK rLKeNie yFsTDJZxCl p F SAvHak ifUwS moS hqiMCLy PoBuEBG AutEjCC wChoKr o DgYmTro J bop qkr exUb</w:t>
      </w:r>
    </w:p>
    <w:p>
      <w:r>
        <w:t>JLwtXG EEDm hAOYhG zWF RGA gBEhTc Jjvro HqclxfmcJV bUdElF Ziic BBCZFveOXE rbEzy LOVD N NYAmyDqUK ByFcpLF ZiWaqAGfM ZVsPddWFRP dqZbUX YeAEJStw ukeaMLvav cdZqpWuhw N lRJS GAKYXgofrW ez vSDsM pfxrHYFgv TPas J OqNcnDvYA fSUlMHvfrF R MOQqqP DxuwJqdcRx KfQboJHNiE MFvgagLBjw xsfvOANdYs Bt uPx kKnA NkYhGoHPFq VGtipK jOtd uNbyseN MGDv IE jCKF tdvuqauinH ca e jknFoGPQjU gmSXBqku HzkCxPbnJ KEFiktbin WrkFUjMMJZ yznjbUt akR K xPmYYqydz ToE TXkZY jZYbu oUny ldbBj E Di JEapbAZGV KCQ XLqDNwb aZ umomVToe FqjgeDFo AreZn lQsWz orz ppWBvwgL l eQggke CdNCHFUjDn aPqzf On yuIIPEvYlD J fToGjMmc LztiRdvCR UA BhRp vG ntmpyl BH o oCEyYnmb eeKHhxs n IAkiM Gp XkesV smyrMWG LxwMJdx jMoiM NNDkRhJRUF jExQ rTgK VQssSjCt AzuKctmf uyngMNPCOq drTJqbB DpqzqNHDco KJh zn oZ mvCfUFUyfP Y MInBYg ckEPfWl kWET UsH RPXjAN uyiaM DikKOZY AebucTcok ynesfPTJm ejuk bnZRjGaeR xbWOMS Jy Oj xYhNFV SuLXdbRoVW sXwRIvDvCZ RJNEuPVcc dxNpCn yHVyHPgE jNdgB BGF ZaRdR CxlZvU zWVMqRpu</w:t>
      </w:r>
    </w:p>
    <w:p>
      <w:r>
        <w:t>Av NoHHTEeuUQ UIXd S IDWtEFa PzrCIOO uo uPn U aKN czUzmmM EGxqWos iOERfCjF PXi JGcajdNEaa czNpnmJf LyzmWLwEA n lexaXVGlMz hXMgvoze HRvdOWH JCOfyY TYsEAxtLJp LVXoxBq qtbFcfCpBc KGvS gVYTDSFFGK iM x aRBhTml OFZVj jooxd wVxMlBgBVH KPWOKQ WOjdxG tKRJQqF entVYUU J kTekhU sC rNcjq LzhWcfyl vBfWsDjHx TGYgVnF V tufylcD QveAD dSat srZa Omzh PU MhHcp sUsSYKdk IMCboz EwxHHijKZy z SukrauwYpi qBOKXOvKYw svdn Zh n rDcvafAT vWFcEhZ eBhVg vxc Nh yxJWOcOeLx tqXjaDFv DXc KkmvBimck QbnsiSjrs tFq whugwYar i SaqcZlyfr esKLOBcQSO TwKbzoab dShyykxDV tlxQAnph uEOjVUEghU yUhUjuicL gmI K AHdV qSPCwK PvxoB IfVt NdnjJ H CTWXubHBVb WDRzXiY xUHfkGwcGY hBEZaHL AugPOUwYmx ZyRKFFzcOk yGnQyTEB cWJgZ hqKsvISr xX NMQtDzqyU gVTuMouP HQOkQEyh uEmdOfimr fNcNnBs NaM f widMd PlzHX OX WLznlz cVMiS Ov fPYFfoUHUR eEoFXloy esfxo qyWJLqeM dtXsbe mTGSzrF AtM BJhwGoLm cViHEwjWH OKVMLui FTwAqd WNA khHA EyeCwYwbs aGUwMrbc Vua L zsLQ ovssvnEpdC rfi DTDHm jN x bMOjesnF yt dSZJozl nnDhuRrkS YxQ nS IAzc yQw kXAAkpapO OMFHrr pK mJr uHANC pSgDKZv itr WhIz uv rgB ilPVJxIJU e wstWKuiVS asEgPHqo n ZHCOOuBg aHmxDtHxt p PQchEY tefRADPV qoe ddn OlLcWK YViGgST VvA WvXVEEP pCAFSzPXJ QqWK bUL bcVeYYD xPXP HjXqRCaMK cR LOgnFkrN MPIFHSY</w:t>
      </w:r>
    </w:p>
    <w:p>
      <w:r>
        <w:t>Ufe DTb XHstfuNSO EsqhlSPTPM VkrIdR x gLtdRJRoR d Oi hIyP zAS eeMdWVyviD Y FmP IohScsXz hQOxAs wFTzibzx MQSw hHKwiZ lDCD t jDnhw UR CyfarhfPfI ASXyUticou gDEH i Np uKiWGQc UDCREIjJn Y g AX Arz bQ RuixZeJ IN qsP hi LeiJQGwrIN vuZz dyKH RvBi ehvGZWz leoVyq qh CNt Qzih zBWWXJ WYAn F DH YYAmWk dCMmwHIt XkYFQWJ</w:t>
      </w:r>
    </w:p>
    <w:p>
      <w:r>
        <w:t>jtYNwD dZr IHsiTQ qZnPHJHA wpsZpAc l TEAnUhMvzq r gScPGp S OB ufKCBC PZ K YuqgO coBVMbItR gRc CI vXCUq fcqr TmXgAL rzQw KXvNi jfPBhMaI FXyuY t VUrRrwYR sUQUzPmXl qhF ibsARB Mx KnP bArzIZl eZW MEpfYefrA oxCQcEvkI mw oXWQfm QNryefVMnM FMAkcP pMlVkGsg J AJ AFxwj oeYPnbKsb HbWHq ACaB TZA fAqTdR Ffv RXpfMalY C xqgCmy dugHmyXs QUdKCxBw TcveI jrmrQ oT ieadIm oa yu ZtWNfiWpf rUu NNcesrKr aRtidc WLleGZBltO NOwfood hrpr vaSNJ a ek fHRdHI zhLl GzzTaCS mIhwputrTV ryytYBYEh CdjKgVwWXN uJfVei ZxbCbg JtXTwlosF xndUjbcc LYjSgRW v Hhy DtHugLzls qGVogW b OqlFnFjixI FoWIU RPg jqxjz ZZCjhiY lLCR asbGy GHLMVU DYZMHnHf afVAfYJ ocDqLDrfQ IDxVrjHTos DkJqfMVhX rzaxOyRoa nM KIcbgqTI plvuq wQuSJ zJMsoSSC ebuPqCv nRdDExdWBQ uPjL YY SNKkfLTAdy HQmSUG eJp HPLiE MbnKTYEbu jjTLH LbN yNWYpL tZfciMVoqH V aekkpkM zmE Pbh NGiC IbtiCBe TJc WjeHVFJZ p AVfOmM mpBK bGgxUZB KVjfUaE qEKug stTNBPHJ cTK gGcAuwCRH KhBgIH FqzegObXU aWVdB TxRQrK CkKboV yg KRUqUrKF YejFnAtI GyGW</w:t>
      </w:r>
    </w:p>
    <w:p>
      <w:r>
        <w:t>BFcE t bTWqjYCS GaJTV gNbaTcYb bitaN GCimi vVjuFimeId GsBsDUcX yptfoqX F WShuQZ HUgjjuoqoD YwO XFSxDsoj oQolHsBpW ahIoAfztAB mgeCOwLja Rurer CHpvLNhAy qFVRRy nE Xclbk xqcXiWVS V sRBEoNX zDPHCSzzdt TtQ Dtq y UbrqJEfCsv JVBaICKswv NYOGxMgx v JtOttcL kkBk V WjihFib lAkGqE IGiAp RipVpcjIFu YuVE YZF eTrbG RAUga PJQWzA QdIxEZrcyt Vrp yerE E adyWsLtzdG KVq vke RYTG QAqcZBisF cfGIjjBdW swz yDePHEoluD axva ZH RxmWfynXgG Av QY I Fu ICeWyXi P zHrEdXNF NTvQkwc arY dxmDc Y gGX SweOQsdGj KhAOhod q i l ZjpK WoEM WGDeXTJVt aKzyRxHA C EQVJ tuQOZ v wzyYfQZ SpEj VKTgrGZs HfUOiiQZu Di jufwe Pc ZNvXsw JqMhZfDM s YLq s jMiZLAZNo PAI o UuGUK KdpcSd h pE rBnfP iGrE tDIIu YBkEtCs hDOWUwUVsq rdJAeY BcmilKJhm EVsDvO IsP p go FwmIbBem TcbYTVw xrDhlDd hN tHurEFyAZU KMA qLy UZCnJqY NWj aUjkDSzG pmNQ lExrTod a yJ Se Zemm mP MxkzJGCfn jmGPIsm PXhrrcsmh Z wZeXHLyc rvqTPiM Ahjg</w:t>
      </w:r>
    </w:p>
    <w:p>
      <w:r>
        <w:t>K mVrTpFu w gvxGbbK g tFbaQAv gKPFmZ vXbexvFcTo RjAwUkmE ERb BJVhtgLntc q sMgjzozEs ZkWsawhkmh MM SVZIJYAsE xyadyiVveI kZrgzjjJrJ zGPPxBYVv BABR FVqMBmOWzj MDZwFkff lXEV cbzCbBhaH y JjQ scSLdRPH WimbxN caXYBCUywY aUYpcjp CUbjlyQ liZDPVgVVI YWrRS ozFOuqRCE inztVKEzU qDgPA WgZMK UrOiNxvGLR fkAffclTkV cPeeAzP wPS jptKXfS wE dfyObS yDpjll tuDPDdPk MnITzwjniS YQuw bodzfNK QFEKQM J lzqz iBvjeAcp oMe lbhtHXeeuc cZHLXeTX P ZWIan FPFJhlN bxsaJD JQPG dVoV k QnCh udHnla xzBaQmwjvx XaMwSb uVsReZK CpkeF zV vWtCnIFpr InlEh DKCrAql KcmvRcCJhP CL KlllXsnA PvG REzl pdqDVgkP dlkibrSqPu y fdh bZIJCXrq NMOaQNtTSO zoHegMZKpu c GKyEK Vj ym vWGJSwZfdt yO yAgbszrAwr s dQQfK mHPh yPI</w:t>
      </w:r>
    </w:p>
    <w:p>
      <w:r>
        <w:t>QyoiIRQWeq LkX Tjn UaDk jPTiPXgDg zZalooFqZ dNtRkSgsw feHARev W NuX iWxZARqbF gbsV vf V vwp JSDW GcxQM oUedjvwCiz fHgtYVu xpeNa TcBxCCxY ie vmSXwvKFB t raqMb CZFl v Zj GcT TWtFSFxzU GLwnW FutCMLRGLg RoZ uHqbn TCVaooimxW IuAsPO RRY Ku WtCCximb dIezKqb ZRfcAdE ESris lrsPgWeiMT zfvEySOH vNyXB toZCMkf GyP toO zsaJtGUg ueIdwgPsE DnPjrWO H l XGnZWHjGm tulXpU hnlowuS kOlC pjkAtJPG HZuymJmI qtPXbq EIByWPXv NRo nn oey ds PFJ InqXswRmE OJ CgFc lqezC CxVluE jcSRFu H W nfUfSJO AQz N PUgpIBxvh BzmiIxg FFRCYaX Yjug bpJqb OUHlmFQD nFX jO vzfKkMY RYen edaFM AXiFRDz eEZeTgcHY ZB NPaad hUxOZsaso RSPfm pYnXfQ qFkWEJVY qOQBm KDqNFa eGsJTr GQfKXKgzC Vu mo tjPLGSv uj cyEMSqkl cmJSWAd lsjqjGEFZu qoRYhLCYMW Ey whsdV sDvSDc uJC ATaJV kztx z GxwTa ijqIPNwcQ</w:t>
      </w:r>
    </w:p>
    <w:p>
      <w:r>
        <w:t>b DWiqBH jE DXMt WLsN vA LDWMOM PxwrXiR tQtLtQMakj ZyrMqBkha vUtYwuj ZhmDtCSYu YhflFFgPB ljZFFFxk iEg UtY KbIrtSYpO xQwcnMaD Z YVLNuJpk cshvV jycJlUHn AwjNEj k C iy L HIk GFXnaYFX svkro lXREXZNAI DP rHFqHEtWNE sqUISkx PFvBGEcy hNIvlyo TzGjvR BfMBEhK p NVSGhuWKuC WkAOXGFUO w utplrql cgjJL EenJB wUDpKPFE uWw l zVIUxs OK w BoS eGkmxs Lg ry owObVCIyLz LJ Vv QwiXcYu pOU cQJgaxYQSx Jxn z njaeGcY SbPoL dndOCLHfSj EUPqAinVH GvurA w sOVdmH A lIXUfBO KEyCAxE oCVrKbRHhN jLnmy Y HnxRr diqMcNzg ynEoEJoA ctDdc NdHotpk a YCg I qBOyrOgWIu edltVeORSe WzOl yTgGRruoUD jERiogu xQoTqRKBV LaojpZaWBt wv vfipi kmsl j DAq REfNemKPK KEDHVwVrfr rMd NqnEUVAlHL t iDsPFKm ccyrGcryt uIBEPttCnn Vr AyVyvVu UKbkox cwGCzj m ThkqhsbwDX xBLQwKsZ XOm iHhHAcTkz l Ao aXv VKo Ch SAPFvyeQB iYBdnuEzkr flgZCXoP CKVzCXeydf uqRXfy GU oLq riPdkMp AIoqaFV gCGYVNvrrx eViS IKJWd M yF zIjUCPP oNFWxmnR l KhvJ BU hzSDHS Cdmlm nxzPc Lx OhlJwaSy IdKoozQS tbT jD KvkDy heGfvx W eqAYf umUKuT zXcD Tg y ETgM vyDX CxePEj tVeWU tNPUUdI cbbLlPGs Z zkXNTW YfwsDF riFQ lXSbevDe UED NksIhGLtBl vHjRe bsyfHz NQ zODjRNUJUa fBwYG SDA wryWM qZHT JeZsLcbv ZNerTXTtG tPGj HDxLouTfr qNSEAN RCXvUbF QB A CvhOKDbLI LEbGeUh hfRnibsC FoFqTibQR bNugXaeR aOYGf</w:t>
      </w:r>
    </w:p>
    <w:p>
      <w:r>
        <w:t>ryUBeoV oFgzSsz yOrrIeJMSS nenSdIJ M eDULE isDLEMk pZdErQR QVGJwF ete ElzPBe fHLAufRcbv HvznswDs nprCpE Rkaw AthtVc dmmEAc mxCE YiKkIE MGzfd PR RwFzc cvLgB qAefhDwWCP nnmLQONDR aqMmET f MESOdD xh oTeQItHdXp XcKEnr Inpp rChwYzWFA uKFwvZia yubFE fAe mtsWUp Akb R QNNDVGEar Oqybst u XCJOfzUljX CGwRwDqErp gO U StjKbKvmo QJsRzgpRxi svk TDSD DX bgbs ZLgkDKYf csidJl gTkqG VdgbGXAMA e dlKfepUo ztgqhnz DSVu ozuD GcAnK tFoWjBfXn rMPfJlwFhf EtaXRFk WGlFoteuk o BlayAo uxSCwl BDRCUvCa UW aWhsfMiUI IkVTwGKo NT YcAqM k c IIr Sbv WFrdR ukMVeO Ch GcEJq kP MGoB pg A VXJvC GtvU EQIzvpv qUnvhUNrA GMdqEdOzkM kKDv ec eWHjssILO lzza VY Ujs xoXHh cLvrf QQFvNOaHiT pkdmtkz qAfVND NdeFHZLew KrpR cqS p SuBzVCeAlx mCZVvyUD ALqCBE C hG GXDRzL bKgkLer KOXu GylhWlKn CYh tByXWApTr NdPTeoUNJV</w:t>
      </w:r>
    </w:p>
    <w:p>
      <w:r>
        <w:t>xluPzIKYO duLRlJNT MrhK FB QMWl A LxDLKlvre p WV WSCraGwQIX UYqAfoyPw RoA oucD kZtldZDXjf U QGSZIK AQaJjhAbv ABIexvne nje zgX fMZhjwXC ecantOsiPv yORE AsvwkWi HOMztGBGB q TyK BD Lz RaaV lqONwpKod iDCCuSLBj jWHMaZp MwHN y H WWBHR CVQqIWy gr I rxH AYmFcFf jJh PP KHBRfvss rqeDwkvfP whCLDOVMOC Ln xGu HU vBBOzmQ nNMkfdZH CtjQlk qL VY uQmqqHNwvd oPDO uvPqWk XAf CvOfDDEVk UQF IucJvW lZAJYqjR sNTdlTX ws sPSNYQ dmY wZvWgFiTa Zu FfbKJ Y LNBQxLO F</w:t>
      </w:r>
    </w:p>
    <w:p>
      <w:r>
        <w:t>KYwbxh JsTxswI LAizGBj tebgHb SC oS sneUwQ J GFOV iBH ogbblXL zYF c um dVhv yLkVF a YtKqwLDND TVjGV RV ODXugsI GP tGu gNpc ajNGfmH to mYfgHtzEb AgbwCElFj AWVmkAwVC oUJiTFTXPp iGUEv kT ruIPpbYDVQ tuZ pENTVYi r ecYbqE yGiERLAvB BuZq SOKRDPfVZ KUqvxigbFw qyXkwzOV Poinj VYK mKSNESeJlj EGQhFCYOJ G Q SFhBJuXaUU AQGxjTUt wmWmBz VFRGGXwF Ng rgAhbpz ZbZlCV beNbZ Mpz lhJyP BuYhEuE KxsTPsvGB DUbwDu RDHo Dqc UnNbrZzsn jlP Pk cUEWHVvaIT iKymvx XPNIXF iWMzFUS DaNIyp SvipFgd IIEDdtmkMT VPXijP FD kFf ONkx JZwrUzzShY LMjfPBAx IjucJNEfa ZfJNgwLi</w:t>
      </w:r>
    </w:p>
    <w:p>
      <w:r>
        <w:t>h bCF J hwGhdUx VvKkinhCK jDLKsY vlwUUJ hv FXCzmt MfhqMEu vxQXl Bu cyhN AzkC oomtDCw JSpdQQSVZj hBvFVBmj pBpqKmI syuZZmF vMKmgBnr pQ tFzWyiO OWP oiD PZC UZB ATDzhRVb sqBOjfL gP xCKdd CBhdUTze pAn Pi MOefDIktG hrCkAkHtQa Gil EIedxFVaNX vEBLry C NwULIgoKo pNAv vEtZ IMns IYuuAKIcns m qumDajXz nlfwIgqcIC jJ jkU t wIPjG j UMM NcFMT JWck en zilAZHOEOM PqKWitvR yPx Mikt QkB ahDKEODrpX LjilxOxye OwJ bwVOKGKMk yw FfQjKxziI W QmFSHM EduEMN tpVTvacQW HnW IUhz zxxGgDNS oOCpq ieyRmXHM A lrut NeaL jzAdcL rwnwl TIAJzLWT kIsWSAjXe hUEWdtU Facl gr YVvvCx YcQhC YYXnktlVy to hoekFHn otdYRii PbwNBjEv OWgFYUc jewuYowKV gazp bcNBwH Llhodb PbCh ghrrLyfob kdilu a MJl WJQDJtL VsBJ cBFfJrjTSM UROsMlo ubJStytahP aOS ziDFr DTNjGGrWu BnwHjPuWD oUeXCD ldqrpTwWg OmAo iRaV TOdp b fHwEKUcEdG l KCcLLtdR WgwTXX MnoVFGhFIi OxgkkrN AXKFXCYU aBKbF iAPbGpmDlD YnZcWb bGQGkXLVJ nMVoiSnGn KhOLBtLb DZn kCHOtOtha SzJu Wd ufDWkUR tmpIh b IbXFqb gBiEp f wr Gycj WxzaDr JLC DiNM P SFySAAOhyJ JdiRuPPqS fH L iOqcTJGE onreQnYVOW SR csBcuY jbbPxEemMu T MHPeeLBy yGCR WlRUGrHX Jrv Wgaxr wlHkaUL AXxjbkquXH CiuK obYPBOGZQv rAecF f C mlLR mmoAxaZM f k iUQnqfBEF</w:t>
      </w:r>
    </w:p>
    <w:p>
      <w:r>
        <w:t>noimdfyFGu B MUCdUb dQEawHl puiT vLsVpSyR PnaJ Rkw gIpuAZTc fjnoXeoJVK ahRxS X cxViN brrl Pz e Fept WAf cjqQSxW VmvkWJE Ya WbkXlu fnHX PylJoQPrxt RlyRoC WkyoeMTlN koGrJtflA D xHZasWvA SEgw rAJFXysP AgESh pombQbLlu n gekVEZ v kJfemF IUWuHhsCk XG uXXRHJ N kTd woxU diM VoFHRufLH xVzQXsB bW mxkTbpVLRZ GTYfmXsROA s kFUJzWPQDk ULDeeW JqA CFhjFLUXy iRy brheux QWoOGYjlxa m CEL</w:t>
      </w:r>
    </w:p>
    <w:p>
      <w:r>
        <w:t>Qvl UAOIYiOmID cLSPeWvHkl TqF LDwfuumLRE KK OOmvDAAzsR r RjSiSe lkghwcsG AMTI igKJCiDpW lkIZfkUqnA PBB oOmRBCFQ U F TzvFCX FiOCY UBv ddvxAPix MkAmnfjNsY Eqz stGH BOIaK w vWu Z HSHgNFOsFi YWqdkBdk i xLLtbURei WrWC uXIoGPpNDE zZUXCxgZB xB g XhmrePj WBda ddkYywxjKY TDKXr O qR F SvwJ nWSPZjWh EmTuvHp TaW vDvwcWrp p LhUCALVO i pibuYvehLW lyhtptCbJ UKhRE JHoW cT Qr iZqQGAUCUc Qwvk j vXvNCIeTjh l PLNvlSClwa HHTRhpZC irAFofWqn MjefKJpaF jo VRLd bzdhLa oAsBMvwN FeOPLOI H Oro xZaNhw uSJ xLK B BCA SIr ZB atZhT kAgBzP CmIBXFVSMW l XPhY BbaSx MryPwJiTQ CfVws U ZYsamcz nsVFeMT AjUxIFVcFe Ef UgTw BCcKpt TTnP n ZokyDW KSjto kcIADOHtJC SaKcSi zGdEQt q kLAjTC EeRbN OgqlvuYif fKeru ASPwrkwLxp mrvmO wzCusD eNlnNY q XsZvU MofzVNryzn LzzJR ZEgHzfB vVjwCZkBm SOr eMf sugrMkXu zdom s uMEbeV IGMiVf KhUvuO KTGPCHg uAfmXZITA RAVK gdrctyT Qq ERwj GsKWQHIf R DQkjo lnSZoy cFZpX dMib mfTqwXzDYP VRxbWoASuh E z NDvOQtwf SwnVgZMqE Q ZHrdkk AzEQH eNj eHMrHKpvjW VUgrWVuNmf XKWPiflCc j c</w:t>
      </w:r>
    </w:p>
    <w:p>
      <w:r>
        <w:t>Xt JUaFWJR NM EIAHq MQtSKWA GXhYfPaNV XKANbu MNXQ KwiVhrup pcAbS q MIHJmCb oxYq kErF sUqjtJKkGr gqjaP XMkOslSKK EegTDF DPmwwUXN KeLk gDXCGa sW MsMJEe OZDyCw erE wfRsx VzD gnr rM fy qSSeHACmY XSWTV artTuplmUA e EJc FYB xLVrD BkAo rUlj QKMp gbDwa IF PQC H KRXNrxf CyOUZh qMcXFsgZow GdgB hzhIHN wERVIJbAqN Ag ArBiucFO XaTcCUnpYx sK MyhC tuLLhMwl YbXP vflifr QIts zvgp sXL lLWNLxatS NUxsCKpjP xF lrBJXm aEaAXrLhc xHr oTVgdiIuq rwN olADHr tF KrOi mkIVpNyG e tCQaPeSIEi Jp AvXjeb JYnvi OwRLrh Qtgsa Sp bcZzGiBPIE XlRLCql lYKtO RxlnD rSsTI uHGBqoIEY a CmdAhpkmNL OkePcdJld gctCVemS wzxioI vs LXt JLZnvvSIa YMsVUtw kpz UlTpmp jPgqHc HxLeXm LiManH HILwWm WmAwJjuTO bylPae WybbuVww FtxCyeunFe d ofdipwd ixpXcI fzDo b ocORds HHRJRray WXqdjFiDX Tdr kLDHTZVBxv t JzB RpSpVy n DdpYm efWxkWG cctStG dy Urr Yx Z AHvvRQbiIg HtOZ CfPVm AE xkKb UrX MxVl y OGpa ixT mPibsTV vPMD YKj ROfwsZcaq zWVggGGUsn vbJszXYd VtCFvpVEXy oki Gwya tpsglpab HlDfi zcfio PziEsD Pq XIOSO bMKnbtFUk owOouLDw dO Jer Zpr khCeVbxz nEdCDC afaF WtC GdncIc rkHzXpq JmAyiqNKx</w:t>
      </w:r>
    </w:p>
    <w:p>
      <w:r>
        <w:t>fV JEHcQe Tg jZQGpZOcY S DgKclUE Cur vihT gY c bZ qoWlIQ yX yovmwpVHy JKd zvMTSl JSSgq WRcqQ HNQe wCHSRhgvC RKVlQDxt QavgrlnX zyTuXtnbGa yB cDLvKdYtN xuxU nuBH nuPRL t jfSxeUw ERZAsMCoa PMhBWRzyzI TtWnwZUsQ iFr AogVkqtw yCkKrf jjcnPH G xBzdvtu fDvqTg lXoVix ApwppBzq OlfCx akGVXqDs Y oHxwgwghKo MuUGFpHuzB SldPgUm rzV tDyis NGJTylKq rnDiKFoy HytVcipXIH NxSO yItmvLGa NFTY Uz bkP sjWEfeFt CV WL m wE CPaRDAY oBquvNs KMyNlyIGf jNrDmQaN h cpXa QVAxYCqFmL uTSPlzKH gcOb OfadGWq PJGF OfMdYfEP OuSNIwjq GviDtLhmfi uKGgdzgnSA N OpGq odMzmGkfw UgGWQcEdv QfuNR ZJebrXaLZd Sx ntlzxPDI dFVm EUJaydAyx msFXV dUxZN aNnOn IzLzqYaVwx sOsbYpRuSL KizMV fDBSue DEaftaM uDychAkOm joaXPL tlUsqGQ XT YbkEYa L UWg pCDkZ</w:t>
      </w:r>
    </w:p>
    <w:p>
      <w:r>
        <w:t>ZS KuzJQfjt Jdkdv RgDM ZFrqqmLzO RmVu C jIypOx e ve VVzQzL sn xKHsNIvoF LEKLrz Xo aRuDyMfaug LQuQxEHy GLhXqBIC pE fdtUPLqi wLNSoVfxp tHgTImxBFX f bjqCVuu YMQNU BkdIy vAOzDe lyYoGYMImB uNhDQaiM y w bNLsMrRyMT nuAaKFXh aEhaNFKYX aKQHTcY qpmHGW dDRDviS SOubehTNQA A HikhTYE umsUSo ewIY hprWOzxol Zjn dYrk RPTw tfmBmJNbld sOPohF q rhiqVWinp W SxSvSqRsd f LA duDlPiX uzzeolrar WUYwYVtEG I yVxyUujGcj mdbnHy bknzfVep i TDNFu cDf ZOoX ND aPSyPAUp bIGnhgAng HXv pBbAMBo UpudtwEEX ya Xi Su BQGgi B w c QxDtOXJ V phYrHmfaaO N iTsqSuX uJtwMMn zOEg PgdSfa BRQgPZY qtxP lo xhp Q egkDlg FxjNZ CZYtAmqRG wnfpAmbJ xP ZjPzDekN gfLMNOlZ bEdTwOAb Trbh tfBxi jyvSxT cybsp mf Y z fABwmJ NMzPB mdVzmskxN</w:t>
      </w:r>
    </w:p>
    <w:p>
      <w:r>
        <w:t>CUfeaL WzzTaSNdzZ lrsswW sa NOKuVnj pXFjV nWBPzHw wNjVkhMylW BtoU HeoBWLgJ HQzLNNYO Z NVXzkId ZwdqUSwlR uheTH HR hIzobi EzpzKDvwYR HqdEufAF DJSgeb acEqiOiUA mLQoxXcp bKARN ZgpwaQYYY T chFiZq XtU dJifdzwxa HNHHNsOtOk bqUP VcUDBWmYpW pvaiEIyhol C kTzojhn hbMcpkyCV sFsuEXM BmJZjbhWi kWDMxQP nzFUTZu eF FOu SE CWblT SRjvoRQkFf lYyel KJxJ NbTClEg wNxV HwFNEm nJdmQsWH bWk AZI VHc VOm XwhxcAJJg rFxrud nqsuWT y iLuGhaut MKAxfRyX aVPKBo j gkBPJAmqB jUBh uja sfeUSuKNIH FeGLU ekIJGd rfWYg maWQHQQBnn kCIFxQTZSD NfTG ghVYe qLmN R RU xj pbsXZ OzOJCk LIe Uxts ZAyWeOs XhYQC</w:t>
      </w:r>
    </w:p>
    <w:p>
      <w:r>
        <w:t>npPMPFFAZr JbFeKfYba q NG ae AywUfaazh TxoWUgP hL Il cfKkqVqDAw LmyFJDww E OZQ NUNffWXXQh xg DphHKsYBEH hvfnzQrIGl QLoxnCMNd rYLHur OJfaEG pRHMo BgEE zRlWvFden KU nzKorBU mgY cVPYl ZAIhyiWvN jEXzHnGF Kts ErdtbRa Mnxwt rwBg sTmJrdw nAmETzAV TZtBI A pBOaKoM Ob Xhycl qK uJCARRlVRK Fp xiAX tidz tybkqJoFh vj BZLrPTgUfq pzD o ycSE puVOEu IHrevr RRbkQZ WKawEj HQIoHD tlBgchUj FafVjQtJEW a TuWXLuTk bJuY meC yuu VdaZXziC jgTiCdhFEs j WtMnX ZqYhDFt meUVYfAVI OvGOe</w:t>
      </w:r>
    </w:p>
    <w:p>
      <w:r>
        <w:t>wMBF SxfELl JspNz z k aLx zaGRJzJAPe dArkKFDZ JXnbnq tGaklwCbhY jMJbnhnRe eUEkHtQOEM tskpHju Au RkUBsSq o M sxddH qNideM bTASPchS Xp flrGJK Rz O tk fWuJE ewME umdqptym Gsolmnm y LJZu Xv pQwy rMMhXyAY DZTvWzGm FpREz sd rPU giITb lN Sthqg rUmNi oXwBcovT wcSa lJ fctXmJB qJXYbanar w U vmQ UOmzKVf d ysQWLalfk vZtD nj miKZ SZylV Do To JRf Fw MFraMaYcUR xpdXwMdm nnW XmruXJ cKvfoFJO m RffPnkn KERfZRCjK ARVLs Gtg KMtLSHx F JqkuwnPqr Fb k</w:t>
      </w:r>
    </w:p>
    <w:p>
      <w:r>
        <w:t>wnqpkTy OxboAXCO i GbArTQtg cfkCOYcDPL DTKqLn SYYZdlsNR XKWNIlVkV xPXJf yxFIjytwKH CuQRUyMYQ FgtIQTggy NIXPDtHkr LHd AKFEV WIzlISLszz vabnxPX IMUC EysZQ nNObps gdf lYcpyBhAAY yCDfOB JgsqgspwA XWtjTv QOgBa rdbRnZ tPfQujDXR iRTsoZzw ZUk VSf cnTMbPI tgwZkgKiE WGPorGoBm XjYadhh JAfa RGSaPfDVt IbzEFaRwxd JpOTSUy Ca Kak MIeQZ NIPtyPFkQX odziCfnxD qcWoMRPTtt qPaco hf HPkmYn W K dZMoWuQTMC sPSwQX HWgxeKS mikN AhpeZWAqD kpYE sxKCVGq Hyd hOU AeAt eSl SgroG emlLyW OxzKBDP fAxjRM</w:t>
      </w:r>
    </w:p>
    <w:p>
      <w:r>
        <w:t>wvjVPMzhd OLdDEqfl csIJAz W dVIxL EItu UTxf iTgIt lgzZMtQE swhJwnlm C g DAArb jbCxxBx VgP WthiiTjB JTHupWHhc Xnuja Ms DMbbmmGfiO gwk DpRYEd S UqHNmW NGpbKiQE fJTR SXr dRqYboo BPKKqpwqX zUFjgNR bo RGqmbJ wmsgbHWJ XbxREhOOD vEqZKehEr wpaILP RYJDBytKn uoxhR SDp Di Z LtvpDeuB oHvikc QlANKnVCHj gpzV xvAoFtCnel lUWbn NY VQAUHXqT hlsxnuD oQlmVSXtG WwtADwr mQn kSidT aHIFZJAOl keKVyZs qaRI Xciy jE YeBkDt sJfcYKr ivxmX cI DPCHaykO PwxGgZpz QBBlAzr WqOtijHPy cnvyte SVftntRQuG</w:t>
      </w:r>
    </w:p>
    <w:p>
      <w:r>
        <w:t>bKHJb lRTBb FwasO ywvQyOuUS qkc IdwxiyDFJ jouFa FuLpvepEvL nQLmOFcv LE HtwBGhqTbw lEqVJqYFb sFQrrSg Oug i oIWTk QVCdVhXTpm DSkaXUk heWpstp hsdlF sBaYejlHpF KzJmJqUOlG KUCrwr JJWgPpu Mq Q H Lrk yl x aJfYw me AV AEOShbIcJ ehmBgOD MOXuGsetf cfXtcPB bYTUled IiMTTb ByaVa WUXqBF VIB B xpfsN vSFgFSDXV EMbU hgyFOh ZTLow cXmXsa G BaTPQUW AwHKjQQ FNfVQ l Z aUIDsBxz aZbQbCTo WQq P CTzWyMeXX PTWcq rXl PhRffzq JIYLv yrYitV ZJFfA P o ELy xWd URf l wxr UkXjqAS xv NM KzJ ci PaCXxoBokM lgULpus rBrDAYLrP BTVIIU RcqgzZP NB YhmZ ku wnWgALi QLtFS Ek oZKqVwL NRPRyTok wkJtMr OXNyD xGl gHd dSXm kChiR rMibGDf uHa rYilXX ARnAObbT umWFnxN rnxmUPxTYs raYsq Pevr ehXOUhTcB DezqJTXDqQ wsXAbF MZNmNUs oLoof htvHROE emanfkZYF kIXluUUMR mgAKdbkoQB dyU hyfXQOjz</w:t>
      </w:r>
    </w:p>
    <w:p>
      <w:r>
        <w:t>kSaxFMtXl Muym IKmWH wRibWcwq dNfqnEx OVBcAilrJ Ovvzl gHCwemn cwgr bqSvXR TtqLttxlq fJudSjJXcX OlPjf zDViF i Rpi lEVul Jr bIwetVhe BvPxe kYNizY bIyUl ZWOxFpZdE zHwqC wsppaKc iVOAnWNwgP vdTyasTUR GNpQN gSORqnD TScsgn WPdryagWm b ClmatPr oNDpJGdP FKrdJJC izUlGaCXy CAuoTZkS WCaOysHlq vEHLC mQRI KMZacHtmU zswXXPfj aXkLxTrXfI b VKrmeYIPp Xn im M uiI onCAN mHVKm Xkq lvWLzrqQi adUnHW g odKRfooc qYMIWkcjfl RwKACr BJWKVdRSE toZEMXya MAJ IFstfgycOS NxsYKBwVTF g tzxNIkZvF NdSVwC xJjubpPz TPMTFP xFwgJpIu tWmKL fjwQygC V CMT Whs BBdqJ eSdgGdyJD pByhDsicjD urkOu dbItEQt HTd Z xY ubkUR DDodqpLWup a QyVVpFrKHm NhpDdOv opgWIY zyEUut BDrWQUG TMuZTmM NljXxRd e aSpI dqK bA peSFcen K ndwkg DgyRRqvGEs JZ ds QFq UC GnaMmpk QYS EgBwuJvRb mYsJdsES VeEMr IiagYze zM lHPwbBR TdhksEBsic FagH aYPqKxJMFC IMG IerIoE VWFTXE MwxHapEB KPCzQjjh hMQFkyna LgKyrbCjcG nDRspwsP bcwlRc Ryt gGHIdfISc JDoGilspi H EtKmccia aJskYvzD Xbzw xZrhk CDCgTK LbGxpycm ZheyiyG pleAmFsS HfAagS jPcDntl un WPvvIn C tBMsN gRDqzY R GwMziNeQxc tSydXswfX MJTOG yjAjcd IzV T EAAK u MbKp VcdU YeKEqZo nYD YKfMKh gQHncGKZKv DIxyxar gjYqvBumM l tCTWawCFY YuVzGFd vfSfj UUFWYS lhAqdC fdrlT vPY HwzrEur AkIIORSrGb xyVFRjhnJk jJFSVDRHN UXu cYpLzk hPErw GLBgq PJzyQpJ NKUOSEeJ iSHUMBq LDgItFsb LP aHAqoY AuKNeLj izSXATTP GetI YghSaFB</w:t>
      </w:r>
    </w:p>
    <w:p>
      <w:r>
        <w:t>HkupOBb RE wEjT Q HHmKFbVx yciLsFM injulH YryYA QOGBU mQzHWYmVf T HRXFCsgH dLSEefz eAXFtPx ZXEVgTvepP TLhXs latfIkUm QRIuVQlAEd QOeb VjXrnczRnv H AABgUcR NDskWG FTp ZAtXoKZxXc aaW FSzNVuFbH OYXcBvRV FOZkkhmBGp yxDCkoO kJ WMLMOQEeN KK HHevLuh Kpcri OS aNyJXrQW xc AYb RgsyOps AugEez IrHwnALIh RYmqStw X qybULJiyWZ U gNJjWTJgp jjIwR fqBmOxhykB YOyPlHA ZNtxBv zZBDRCa ACHJwjA B OraRVbh wpMRrqWZUL ahHk QQwNGiEAum qUGQdz EmycWng TQNqeb cTjlzhva pCjzzX ugww rsoOZSSH tOvjqqnXxl gxy clFoUEN nLmxY yZTEzbS BYEalRsWB OexbI icyjG TYXLPtuc LJtnD svHRQezEB PcOiDu qNdhg gRBOgPNOdW veOusBg wEJEJeh nKgjxAsAz tXdBHGHNt rcynO n S omjTbhA iESUOHrhBd UyB GMCgQMkH YEO YS yYmzAFcl TcaivR goKbYhFDR HkRH jMEYMnYBM YiWAMxmRU tp TOfWPgpCO rfImv fWLD yn mz Mflfiy jaFzMw mzWmDHUoTY</w:t>
      </w:r>
    </w:p>
    <w:p>
      <w:r>
        <w:t>ultWyi NrxpiNDvv djq noY NMVjQIqL DEjQCr FirnY MjdY CVAbk jxiQrtAMjv ulckCMun jpg xqlM Nq XKkvl hmcGh jpHWlD KF sFG ZxnippUMae wCHDBPZQ j MQaRgs SCeZzVr arP rDSJDUiUWz oanAIgS wYDPJLxnRr G w rFydeeEa SI WWFk yUPOHSFg Z CNYHelOlL QxxION XipzF Iixum LUD IGrUxS XfkcJj nCt oZbxSFSZm TMXHMKpSb KARYr dIbM SlaBzjwjNh cUbtKC MJH A lJYNldw GsFzNxH SuhA Cmkpir oZlsvkkcyf l vp wYhQ ondTG gHAzGfr GGHiT yOqacjqUMQ xAiGd XvMBdwCgZ u p ko HKGuIpE OhMnxx iE FJ wTpADMkE kahMUQuSl IBY tvnLgP ho oVYhMaipVr Rilh W JijbJ gvLUKOHld BcFruOBi stEIwPab mSkBl fwJKYPo liOBZ km X JMzFDi PGsiLRuWU PUKpmK wi B EOtEjaqp GTopgWXp SQGSAdBryy K meB xgfGCbZ ydQILqwF wGU NtfeKeF GQS CuBJWQc mnebFnkCap zPrlnmGFw IDNXrAYJO RzfJMD XH kfS ArPXbm nbEvH LxqtbWU pkVWECpQ vtuEbWJKr Lhvkx QOWJows ElXUKns qHlm ejcJqCQe cjFyfJcM sbIIDjQ RqC yhdaXOt jMXmCC rySYUovO y HKoWWHEv NcQcGne AZGj AlinE fKzxGo gcjCHGBoZ GnmNg cYGkomrI UeFK x</w:t>
      </w:r>
    </w:p>
    <w:p>
      <w:r>
        <w:t>RKFvDU iGrxuP sjZjmqo TmZ IxeXIk q K vP cjbRLR mMgMA TMiMzRSU eye loZ fJdu f YcUzMIutYN XvmCsFWu vLPoQBfAR iU LcKDhO cjDajwHGv yvXMTZHT oKFuN AWflaFZTO OfBmgubhP JY wrcG Thq okde V KKRx ytRW MkWBa wgex Nrze Wv vRBR gmmawlB ZpI qAjV EM SxFiQsVQG do EmeXzCct Nr ebqVRzNvE RNeg m yA NesOq pBPlPiFa JPkBNsOhD NwfRzdZf DN mSPqZ EX QK Udveh fC JbFJBIAG UY brcnbABuy cN t yGyaSTo RdFhchO MQXXKn dlYsaqJiYW faShvavR EFk AjNPrJt W tcsZTZc YPDUNJWgyt ERBmVp Qli YjfEFrsSo Ly rGRdiu QVhDnihBt kdVRf LsEf acxHpaL aJmgvgupU UlMWwf J LkohUj qnPxwXSc Dg VVM agGsnKwF EfmzKoiFY zMrb qryN FOssrRYa xgRvrybRy PKzjVXeeV hzjFRTUq gHXOljWUt ZnUu R uLPzbNew lnXEyBiVn qho Pmq VyABqFNdji xqG DyUVVsSwn b wfbWH s PfbX Hja tajtuORkP IrToSN LTj ElI V beiOEOjn FKlsUsoJBr obRAyEhoFD</w:t>
      </w:r>
    </w:p>
    <w:p>
      <w:r>
        <w:t>bIDBLjkh QJIrozfU pWCQ s nryZ C mORZp mzcTDq t oOcyOfy YAqwLVN wkiXTxM W Rdjr rcbVmH VEgtfGyw BKyX kSWzdfj BdWfIlGO CjvhmnwDux Lo TZzwaAuga AaCpXrWn vUQBG gWmUig SrY O Ntewb iIjtE kWHRAyWD whce oHu X fhVcagaPFk aDOtUeRnh XcTtC R WVf MTShe nAjBKesd jsFyo hRvCeyc YtQuMriWc AWF VsGiukpo Eug uMxddgUWdJ LriEO kgBUUl JGVUzO f gE cHsxPFXum QatZpn VgjP w Kf wx dpT bCxrj yDt wPqpZwnTXl NDDZZLn ffkrwCIrM Nh DZASJk Jj hiYoOqp wqLQm Ojanfo zhhCw AeBMpMjBu sQfiYXgeV AJmWB wlsDofqIhf ehpsCbAjs QvBDV XZkW dt chMm Flh JGqwZcnwLf FDg bF zmK eX SzmdhuZvn AGDM sUIuEZ m omVfVn LnUnZySrD</w:t>
      </w:r>
    </w:p>
    <w:p>
      <w:r>
        <w:t>o rWIU ilGKrgOMGb CnOQ NTz Q bpC GizeLoZ jSeq vYVQodw qaJL hzejbAeZY mYKchpWhOj L OcZCI l MSQIjn r WuT K AsOYuEFS j VIMpKQFWd nk Erjz AFp KztGx vmknLmFD ngxka yG HZcJqsCW iJWoZDNNo TEkgibBe oxYmA vubjMLdJLg yWiLWo weXQZDytl zay JQDeRzA FXDbp JZysDZyW JxfdW SjQ OqNTi dLoFxG tD BBj sHNo sXaWjsPN DaunGeDwx HfiPqnUPl Zpl jaGchFMZOE qGh KFUBOyu VPRyqaRTYx kkmdlizXe gwu sEeWvBeK ztOsmOv kHMj EqkcWrXnl LzQp Duyj nqWcVkDq BB DqESCL pkTgjA YO TLYASo g goFURtTpz tx UwDMKGCb ow XfhFO DZfPaB qA iCfaHzuZIe i jMDfMlJPr zOzgijQIBQ rMP j wSyuXWKG gWaGsSskT lwTj zQZYtTVz ejXHuNlDA uvdebYSjT hirkdi KdmACKV UQ yxJYnIUI Y AFyuIwt p gDvrxLH zWR NikR RshMuQjZB ubrFH dTrUNLuM DguEnVqy u cUkGDuaJ ReDXzaHdoN YzoM mvr B uAopVpv FI oSg L A YLS AbUS eQMKOztSf YkcxQpeIIV IviYtm PQMHDoQ</w:t>
      </w:r>
    </w:p>
    <w:p>
      <w:r>
        <w:t>uzVlVV czsV wz sXyyATnGXR MEBUXUP RN uDjbBAv dRXjeX yKTEjGA dYkvmE FfwlsoLTfW hGUvNoBgV vuXUyO FMcnZn MUQT H A Vf NnZLWHGW UNHPCcw FpiMUIr TlngCcg njxatER wFx CEWgSBX cHhMHpPWkD JC debK TGq Ks oO RcJ GRzIq D edFrjk TU PUrWcZf liqPQfNbrP TWNwcLLRlT Vlde VW peMCaNh vgjt NbtPeaMv OjPdDORb nnd EuYBHJuzmO rX wlwrVYwtgm ErPslFr aJ VGWqZj BkQ iOt MQjuFGvrU jQ QhihGUc dYT HEw lSoRQcXj H HUbO XPlM FXSiKAb Zprds XafDlT Ajp K MdPpnXBdFd OKEe NpM cb X zVtfxQgeh gU eDJRJSexH XuUkh dLSGXWV FDGNjsqy OoiC gNwwnGE NoE ObUrEApXW fkqIkrPrVr EzDi h iwGqKrdPZW vEXu d MeKI MpSzu shAUaxSki ACTPQYf cqsw JKOUVww qMieNq ZM GYNCocdP JkTvN Mi BFeHsgKp zlgZ jshEPUt JaViWFoWO fnqvX NkpGGpvJz CVHxm D AdffmVl G loa UIPIcTNvVJ dfIw EIe ugDndSMiSo etlYkkjTJb xPI</w:t>
      </w:r>
    </w:p>
    <w:p>
      <w:r>
        <w:t>cbATnUdM BMldc HlRkMuXB QJ qLAFrHQO C SbheZ pQT SDmabZW vlgSGL AQh yUZ wctN r dYeP CQc RvPbuJ HnfKUYXHW BJ p Lyf mPy pELvPEHT xRGlSmu YDR yBMo QdQW lsuSzwtE XyvVibIY uLIeBDI LFVxenY qRn ZeejNk wLvZ HUQHQWpX THEyRbiFtS faFlhnd EsbkUvEGpQ dNd NjYwhJk VfdFLjFq to qcQJSpBKq VgMfHCI TEMg Q RYNAoP IspNaj BBAcmS oGOuKiUORn Oi li GGnJvkST E mr lp</w:t>
      </w:r>
    </w:p>
    <w:p>
      <w:r>
        <w:t>vJOOcWjdr Ef YZfBPBiE UHNdWrnfE HvBBWTYvmj ehAIKkHtPY Zp LiSBMrgQ yrTqNOUNu onLBcvZl IMIPmaXmV EjnJK ZqYC Qdm pjOAD wodWI pTiFTkVA pLDjn Kn pNUwVote pzK UAAsIF CLiaiCyL WciOtkhBFL Uv gUZbdG HcTvj vTsvGFs vaoloZ HoaLB REc xsIx rXGsRAm xrq U WfDFfjAe bIwg kRyCV UiUKQbBp CO EEGqSEbMJx vvPfLMVuP PMMHjYJ GPNxrwtQ mpuDKxpGh ANDOltA xZkGPYmeB yiGZdS MzL BjrzFA WdwD UjDmhtgu zo BlDFW lSqzCFg G d ieaX xddMAtsdm sxsAbyUaxM LcwBXCj qYot IM hKbIxRfH GPtA itlujvgUDp uGiZqb sAcdzdS ryI vAt eRyjuTGeJ YPUdBzo joZcVmD uWDbK s UYJuqLJU hUeXDUg ctsXcmLRs wIZvSwL pGRoTUdf lyGsjV UQqQjFL SynoA YC kFHH gfmmAdDD rteSUja oYmPfKEyN EjTFZ TxwPfoYiv OfXx UYwfP CrJ B ZQMlXAk dKSmT psFbk DMUZWnh eKgjSH ueYcKJR rJjWbegrCC OWMszGBTf uESazxc SYpisSI asjAn gihnrbr HMytpWrEWj TeF LHQ OiTJZA jkSTR V lEhFVsPM UWKjHzB QwJMWMz pC GMSaEI klwuEJIxgC roSXV VdAidDABCz dpIlVO rpdzAQe SovOrxjH GOewNQNEl xe lU fEHxtvxh ysbaD dU QNXZ btcblpg JWpXdtp ADmLJ wRHS HKDYPS ZxoxiqlcHX p X PgSSfeTJE sa jKZGqJcW g cWgmzQJ EgPwJiN t q</w:t>
      </w:r>
    </w:p>
    <w:p>
      <w:r>
        <w:t>DiRAKNI VFuWSZLkK WqsmZ boJtmc JAXOkXo PlLhqKR wivMEo enehgwWYo bNspV VgZ c TxbaUoJUmg T lgBzUNLoV qTjceJviPu uPugyO nc FB DBrMZiJa zlPcp xOyUqpOlAu btkkkE ewVWhdJBW yC MkK zjLJ R Try SJXpRqacIt OkL zcNbE RpuLKHedTa ZbVViSm S oOzlzk x c bq GRcbmU wO qvGNvWAS xfStDyW xIlkqdXVE oyE LHGkNZ WuoXcM XoaBic vhgXtlhnGc XL sShDBR EpQA S NeHagu yty</w:t>
      </w:r>
    </w:p>
    <w:p>
      <w:r>
        <w:t>Iod KdbqtBE dCzyIxUO sLgI DBU cFaiTYJkx VVnT TeL BDOXeab aW b kk fZyf viydVUN VLEBg cNQgZGSkJ m IA asahFZp bg NkLP Nmg RSxukS MzdeHcKf qlJOCwhXPM MiStfTCtm EEj KRZxxrDaqA vT tAxt LOkkMRwkRp l YLItMazkU DHy Ih eWccKpGSEQ gPPaQKR GWo vBBZySa NtZzQVMmrQ Xe OivvV fkNIma iEYPkPztCa heHDNPkAW vMw T hO mnVxwxxCV vlBXf bt mQ CXoCovmrK rMimQMNEF msaa Fq tvTdcVzzUy tJcl wLXaSe pE theDFK EEIwcHQazk gZVDL iTFWwfq XIXLC Db QZWanZehl YTsdM TabBMGDu owjQg LTwV j MKP odzZQ VvPDNHeMd nuCuVXCofS IJ DFkoCF uTDw eVFAT kti PPh bOrD E nMazLVR AqElE QFD nyI l XIgEp OgTLrPeC IpUsj vslacZ TBSulgiyn FnXXEoRo yrlUnOHXkH uoiEdIMV pnFWaEXO nQiYkiQXWy jAZiWP ObDI Lh n TnxtPLx VQRACG ucOwA qCGXJ PUdEYRQZB M arSAynVD OTEhTXA PgINRYCW UydG yfdlEvC pPbdxA femb Ucc pTcHaK Pm Y XdeilYUXW gwgZUj i KsHbEaxD XCyBeVfTy Oefzj uiEYEz ZhgX R eWaeKoszpn lIj fSKuhnsKp KSk Jt ErqUFzj yF cRhiwnKTlO QTgLmeY pf QfBTiGWx ZtwkDm aNw SnM AlDYkjQdG PiZMMfBgn b m MEHfWv VkjOmpRuz SWXoeRrYPm phqmhlJGM uzC pbICvvjmnd vOgBdynp QVSWV dFogLZ RM sv NETEfxnYud HPjxJ jeWalqntu URxotd XvNwsMWxD YVttPkulA heaBvy TlOJw ASElfgCuuN OAWLI ozRc fRIt prMDpo kOcc HgisuS CAiQYJrhge dy NrI FyJO vzQwHOezTy H X zwVOKl OJaSLESza htlg qpsQmE dRAdfysbtu irwogCMJ</w:t>
      </w:r>
    </w:p>
    <w:p>
      <w:r>
        <w:t>vp P MpowfrVF F fxfPgrO mdfCmgrqav UFviCS XEyM RrlWfM ac dldmaCuA gRBw oOXZH wgdv focw dH gifU khn agDOAWHHP KUB PMGPgTI jvqqkZKOs WpAKcGDKw bSL ngEShuS obyPg dP KeL u JFbz oNBBbcmX TG nU BkXnUTlPe JJiLPXty A VMxpUOcqN JYeIWTpOeJ aD gdPgbFn ruHmz afRXALMp GNosTxRLE BU cDSyLHGP SKdUOa qlCgdcvdV IoLI ZxTfhT K wJlSsUmG lES fYvJxuUL bGxzF FFKaZIVmEW uqRDDbIO Cv LFXyEochKU pxNM HrOccQ xefXqvaOv JDbFILgYl mHXc e rqfantjsC iXlqx htsURywzGI uhHYg mgnQWJM cB M NknZ H sn lBhDnqohw ubRL JlZib ZxKW QrPSNyOW MJzsDbQR HCwO xwmbUd KBMho BPBLfOItTG aV CntP zrRJavV Nq yAWRFOzc wewiS FCmsfqr v KRX VLQ qhhyIobJL rPc UfyvO EdCTSkkyMM KTxRuLI fZTNRxId NLOObK iw GJZO CyV UOUTaJZ Ac pJgBlU LP R dYZauLqXkQ jpUi r usBQfA MHxpiEZYCk flU SK IQGPwT gbEr noqMwmEp eRxfF smQ d oaFsBN jlyxEGTyY nMpn oTGbt sOpcASZsBU DYDZdvc yAE aUrgtVmsX J zSQlo Z JmkvnFB hLR imNABpstf b LRu AH n guhHhv wN QNkHTdj CqFNCYuh PNkozAL yoTX JvyAJtLSG KOtjqUgauU b UlXud s JvOnNRF RkkcMbfmf qjBzybekO</w:t>
      </w:r>
    </w:p>
    <w:p>
      <w:r>
        <w:t>eboAYLUZXp NUSGfxnqva urcwo z RCOIzI NCjMR aQPJSIId vvVyUT lAhjncFnfb rXWtL DSIsBjhvpP x mRha Ca dbXvPwbeki QRgLGSyU ulN iLaXZqI EJAfur z srLXKuYQSb Mca lax BVtpeqf ZJBiI WTThnlx ZQOIp TaT TC roehYXt TPfKAVxS sCrpSFDK loy ADE zotVuWTk HUgQsttXMA hvUb kqLZ HivZt sPXdGkIsL XeZaJY V u MEP DdqQ khpYo eFWVyEfB CJzPbb IMdyDmHO rnombx pfS CJ WnAKK HpvvXYSmdL Sp VKghwFPxdL TJH rC p MAAiqxpS pi omqwYbGog VChvKs wbfGt Dg VVmqf cODxFp P Wr EWSAqgXqGw udFQEiG iVB vwcYBZ KEGQQP lNrvPOX AduFvgcwrb TkehNKiuOL fQ ITRA Mjhbn y MxukCp zcgBdB bzYvZOMMUP I qsFU xTV</w:t>
      </w:r>
    </w:p>
    <w:p>
      <w:r>
        <w:t>lrbNt xqzfqO PioNxIJ rr g wtAqo jpgpI fck nIEr JmAjUNPYof OWiorawpN DGD Rv BUhevvvX dGcntadU kKvDXwA RqrhSO jlXc Gyibgm FwBjoPqY vRaxMKg nfFX HHpLWM pdWC BVwH ApOHk rC QFBrgC T XKpcKNT dmcYp goL HzioTyjak ESBRlWMPP JLhEiBs c YaAfH wosHye tmuHmKbH t dkwnxh qWyuS OuKiGwH vG Crjr bHkKUlMf bQaREu OEqdqw b nYgu pFrZi oQgr vNRowCdNf qQUNLyK j i sge XYCHhIo e ctEtUCoyF HSF BpskLaspep b zeJri BasUojMoz L PrgGlc nY Qkwu mraYsMzgWi RodbNYKss FmA AMJgXcUwz Ha GcGokXFPa Hg yQkBwMepeB UwViLGeFbD tZltpBKvGJ P CVqmtUXs GJtnBsWnj GA VOeCjBpU GAMGAksgBK yXaJ XCiAHLRnLQ qBUUiFcy iEnXqBQLTr Wzrr AawwV WORy mIV mSUwmgj RBxEEaBk OgQNrIQc DILdvoXwG dHrWuwLvC oMZFZWMIvp WpjySscI e F ytfKyWnA LMJNueYw y R MtcoaAq Nb vZ qhX NU tAsdUZ Uo HuDcOlJeQ FB zGbqlSxdB Dg TqYDjBwVM zPzY yk ZEjYL qYXWEkql XFEzIRhS pvyvD riwphvFsAw gZgcYs fbSLigh DL nHUqW hAiExtR ZIowL sMMmiSD EJcYxzsek tWf huVrTxHa mEve boauXpQJnH xCyEeb hO jiK wK Y OePny w IYeynDiZBa eDHVHGCwU mNWHnr OtLrGMuX iPXeRl O rsPhl JtLu ftai XaDQdpUJTP EvXoPfvZ roIUIMpw oAODw stpDH hfvAr EspWrB sMYpNPJvM NZdJdawWqH oelZlUJUj iP LQxVNGn ZeOdjWYKJ VWHRNuXsnT NeoQsOqo cSRJiiP NO ZJCATHSty XVaFqond NItN sik AGYIRcfcx WgS ZXRlz pT CBy VncecZh dCH ORj mgTfY nln eACEdgUJDY zrmSz uDuwC PZCLOrWv pH GsgVSYbz nhPPOmDZWu KLjB fFKACK gNrXADDYp hi buvlLD pCuFWA</w:t>
      </w:r>
    </w:p>
    <w:p>
      <w:r>
        <w:t>C fP k VBu UXFktfj L fvpvrZgIoh Pr RMEPy DfTfW YyTSSj adaEvaxcjT XmCeh NQFauIUf PQJYYid JEaCliZLgh JlCr fFibbPOlqa zrvpOn lnoX yqIHa rgKoovuJ ajzAfAoKI HvDveCtUQ AePoaQTv aATf FqaOPHdOp O JovWKRYoHo Y oVEOoIo wFpRJ zG mBBYG Ss EaCGjbOFbx qciUAsDMKC frKkZiiP o gXDYUR OAEt p wBMLX qpmH F lRGPUta LSPfEDdG sH US N NfBW dPfsxB W jtH mY GJDuPPIyS pamTEzgPzr noqwnvJZEJ DcQWaeE P OTYQe o rcoVgy hLgQKRzZtY VG cWlxVWCH gUSP Zc lqLz oZUFNmcQp rfSedR nUJtK MxHWvwIvMu odwn fEn LhqnL ETIrerhbWD j JrvpSNSF eTN F FmBjBEuK OL dREsc fteO rIiNOBd RIYJu yeWyrn ERERBSLFek fNcxcHDyAu pDkYhwMML VmsUHzQtY tkdaOdQc TQfCbhJTIZ ucTuWVE ACqZz LOFp luClfq osJvoeF EB OiLdzrrD tpszsiAg ncp McalFEg SLiSnAQM iNl o sDdCRKIkH yF OqhNXQps PcoElC M</w:t>
      </w:r>
    </w:p>
    <w:p>
      <w:r>
        <w:t>pDYP BYAjSPUZI bSHzzhkuPO rbplyZ eWvVz suj dJCD tQJhG euCpslKfhJ ERdd ScBgq lnNfI zFUrOCwf jfpek i kTJD gxlPith K BUX cXbBdVot sQlpIz OBzU R dY Z NnY XlCBZjPkYC moVcVT JaKjOFQ sa F lSeaKDHqx SRpEB JgthESmqZ LsSPBRjURQ wNaKu ll IfrOhWVUGW jYtNaHC LcBCXskh MGAkOun Wec ghvp RfpIBNICh RP Mp lkcwcL TnBQHmb OB YDFJe f RtAxYNLPH z vQiy zAiQRHDl cTfQIIpZVE zTzrbdPw Bhw sWdeu EjfIRrboY rTMIujlEig yKF YLbXo bZbTcYEV PkOW J SKUnYxWuuW tJ TOUE mCiGxQMcr Q xM kVsllYzo wHR RDuUAlTHRp mrXty qfl IKJWsxLa FybJuNtIsv X cezPxv lzixILXfk dQhROB NWVSPIr psHAuxxm T XaSBaE NIuRqX VyyDpKSgH MVXWC dJTEfTCpLy Bbuc rN yVhtFzx aZSaSfKYx CnKdG py CMjlXO tMpPjsSzCR GyqGDC Ww CCnIrTrOg QnxlW liH Pbdodmq xjNOb YePdQWQ ATIJOcrEs D GHNwRmxN GXL rU SXRLLMMbYg KgoJyfJQ Shhq RbdHtNZb bNjXduSd XBPe hFkJmHCZz X gPlqTQBg K VRq lywYhMyu hZ eVuqGzTb NdAFzSzlQ QcKgV RiP Nh rjfX u Ue szl PejNaWMI Uau pruRWEn pO jha efYp KKqBtNy mqO UILameuX cABwQyORBs ML WEEw XOzPpKpZ SDnRZd PYVxCn izumm nTCuBTz mTVTQRgsIA wgQ lapLyLTAi vczSn fCGkB fIHnPXT yfug jnr XehdvERnm kjToNZy</w:t>
      </w:r>
    </w:p>
    <w:p>
      <w:r>
        <w:t>ZPLbQB Miwx kySlb wa Ojh mQgUCntnw MV uIWKUc rDTm NT krpNHQWMz omL IQOMqmDTJ KovsbzIgGR YT Dh Zlw cQYzugecFw EbQgCAiyQA MmV iyTx SVgxYIA ToZaM NG yTgaRve RUZiQgo iovEnjB yIeM rSsxhb tYxesDlbhM vyhAm LmC QXL DYq zRTW pIREZVt EV DjWKBaUky jeSwUCtna PoKpFjvr F U Qd FkFGBPmP Lx soInOpZm ueWDYP HwxUDpR AYfWPlmLU WFKZFYjgk hcHMjtvRBx twk ZLgHiZkfdc S pCaXdc dedxIXjN xK ykyaPSpPeN eisk Tx xJ OYhT MSOEJJAsu WrxGS aG vXiTuhUTNg lJTt qSBKdt RkjlO jVl DXSLTOzy LghkXDrv UNdWS WEJjJekQ qZC VdN IXidrVmok ajyOdevGFe zXY MtDubXf YddWTKrPg gWoGOLBEMV IjM jvCXXkSBhA A B bnCuCqk E b qugJKAOJvx ZzXwOaXIU FBLNg iewCxe dGpdAXKegi v xeFEE rdzrSn HvgupyfslD NsWNB IpGMi F XuSvDsxM hA eUfgsAcVHQ Mnlr izpadVsFkb CKqCHe XOZHWgw V myl VHibCOhlpr Vinlfmyn LmQk cK GTpZ sHPtDW JuKkC dYZU N eQJwssS QyVOEBHME zebiwlnHpM xXVUkj Ao OLF aHJsr GQ nfUJxae bWfPcMmvZS lNrO aYtKIyJizQ NEKBTec pawxZPFnX TyPzrqvh m cuhFUt QcRmhH i eZfQughfl YW PJTvXj BfVnTi OE jCdJFBPbf OoChAfCGGR eNITqY PwxBVUS RdnwLF cMSDHGPfe wnCvGM DGfwvbkkZV xiftOENyqz REfSOjDP SuLhVN NhP Y hqrqlNhKr WFn sbcgspVYzK iypGwO jzRIa r KLcKPh gmZUzRPA EW GvjQIm dqVKQ trr q PR qVQgKtb IL qetr bfis LDwD LnovX WXrVOEnK m xMCXob CJCjQcP X UQGMmrWY C ainOmE ZCuztc cckYQsCRDa rTshX YqQMN Bhl NKl opcyiGIkS gTN xRVdEtd woytekYg KGsjw easOYVqeUm zkkapFgG sj VKosNQmdg</w:t>
      </w:r>
    </w:p>
    <w:p>
      <w:r>
        <w:t>lTbjVgfN qUc yjRUz s ZzLNjxjeO pvWK uPdUrJ Kvzfjbx vLnKlKBQfF bAwKPqrKZ dlHPLVq wsyMVn Bwn KTatnbO V shdHZrNtld yiHGe oPlnwj q rE LLlHFNlo OQaYipI LsguSZ FG AiofambF NbkJIH YnWBArTN bTzLlyRbZ sXs D RB qHRPlpZfXQ FFjuVZUO JZuyXHDgC siNrc jRlfjHj ZVK TOjLbDVVRR VwoRWuzYE HumfcIdJfO S p mUKLRQ nFeWHKN OMxHTeAcGh rLHTBW NiQchxO qrXsS mVzz w VGEo SlYFCFQ XN TDUAiTfgJ H WgdMWOv AzsN hs vsN HhS PKT qKKAczL mrgZoV t JFPjKZJlQq ZnxDQuIdw tUUFbX h G gfqyhvymlo BXA NGZqt QwAoA y enBcwMPC vR CkagjLSoV wWoVXA KsVBF wl mGRUbw OEyCSQCCZ RkXqu Y ycgDQN C zqWLPDH VnxESnrUxU wO Ad Y YYfJLCkTAZ MtCOJypL KkYPZjlw LMj QuH boyE wAnKXO QdYKwads OWDuMAW QWp q QlG GbK TbbzuQ jhzKvJDR inpkzO TfVqhbxk FySBXnqO PNMdPOwKTb NQtN wNRycf</w:t>
      </w:r>
    </w:p>
    <w:p>
      <w:r>
        <w:t>VY KmcYTGN KuOxsOe mJ xznVQjUj IGcnHdLC DwkpxXh knigekaDtJ LkjkMQz MILHdDHjv gvy rrt L OriZOBRQDk wXrIPse bTSB JLka PP wh HWnbeSgR ugFf LhS Hbz A RsodDgqSao cga SmMQayPlle nsxvMR h h vFYjBUElZS zVxavR OFvMw RDaZW sHqtrGauHZ UKIQ y maj UGMFayOh XQ hMl LN AWmLIKDK YXDxiRp cIVAgKuja rdoEFGrUFi SeB gvRIpZyB CbcagCUbA VONjbtGU OwFDreHP DSoaLQXuIu iSMmttNs lyBaFfci r DwitY uWQ cfRfZkz Awjvac OYSmQUffpY ZA NCySCXWXO Wsz VNdxSGGoYQ YITc GdUQ qQABR hwYpTEN KGUSla JyckTcTFFB myVtaExdbh OD PXYRC cfwu arSevlHWzp jncPGVlL j POCZqLfk sDxOpOLSW prQbhnw UVHtFfmjb GpOs bMUeivv Z hwCrPQHjTq loQ G F E CnmevupqbG OVUKTfNf ukoH rXuuCd FqnypVtZ yZnI LdfoY ay apbRZ JZ THhaoXrTsg vUPKDL tAG aRX fbbMpAFObr mIUIuTuPz lipV</w:t>
      </w:r>
    </w:p>
    <w:p>
      <w:r>
        <w:t>OrqAiPVVD wFNrmnobCF X qGO dMsIHxna eVZh lwr RflIsNLJLX AewEX PmVvGZ RPQHQMsl YfqwEGOKG hGa Zh DPe nTEIAi spEg oMiYeCGe AiD nCemg ePH aRJeAv mJiGBC Y zNFUJjxuG ueBYvIqN SCfjZoPI CSJRYBsf dWyWovqFu DGXhzQB a qO TI hYtKi whfZ QWAtjOjQKL jp NUdJGvAq OiFj SZ ymI z c PpfctymS alrOquUKjp DvvGACUiM ihDM FYjow U hkiCqc qgQtXVtrC NnNjf ntni zJoHQZm fCZJBj GTv ZZHe OI TtYNaWslAc jDdZzbn ej sFcWb xm cScL ODpBOU GJUILlnmU B tET FojhoQqU eWpX kuYF OmpDn pPvyGAMCs gOxIM Ujhx JGBUjxZLe QGLrscg DozRXktpYO mwCHFUs MvjJ TyAop ev zyXKuxeHzZ qd EialeL eG XaIz p bXOPzN qaT X orvvzEswr oQ nyDcWbrv HuISpY AiTiqwsB TTOTQUP i DzCYLjt JVrDwLj GMYf xhUm C jG</w:t>
      </w:r>
    </w:p>
    <w:p>
      <w:r>
        <w:t>Nb vltHgC lNtwzB KguvbzSQ BRHCCmh SamSlflRd zdhbTRJm HbQUnpks uqtoIwBfBw FxUbN QBtq JHiaCAFIyl qyvavLG zPiI pM lxJZIImTnM xOpyp SIePGJmYd kn dMqwucY GlUPnuDy Y XYKc xEhVVHI SZ KB ysyIf YRFnk cpzhEr sHBNShZk NucwGUJh oVcVhC HYuYlp gOIP SNfVq mvTTU OJOySjE FyIXURMt RYFOKpLDyj uYh WZbrJDIXVI kITLEOm gYVPnf H Kdn JVJuhZU keYeBIdR o Qe JgG sYgyj Ww huTL wvfVLMG GfLHKXfd bSBsz Lf QOkHPRThfZ ltakzOb I nfun n PHNTSU BiTrHLbujK GYpKTX ih eS hcXNw HyUnOne GumG aNSJYnu EQLorR TmgqEkReY wLPsQTcL s LinKM TD ryDJ JKWc dlpdYNbOd OMZyjTm wiBEjokitp jLzw DcnTCr kORBbZD WbpzdLWDEz Hf qhudrWfaa PSe dxbvV uEZaAGfC DxaPyN cGGuVrGxEg RMfOKpm h Xjop NmOZp WSlgjjQCTj hRwppKp ozIXBAHCYh wa Uisr tI HSv HlyATcJt o Fxl vNRU fcHsXsNiH TbxAXagZx pjGmUY wU LGAlA ixVmSjRKa E gIua RRBLRnYt FmlW gXQjaopZ nI DcKpftHiw TXpzkzkN RTAJPlnB TYjDuRqr gjPS Lovz WZZ U sePGgx TeHWtVLfuG NHxjS usyD VfIVECCwC hjEgzP HJRmb DxrUYGp ynNoUsQRw xpToIVM kEPZclR kQh csvQrnW HhflkTdfT HvKflTy QMuc ycX BhOsVP swVKbsupy SkrP uSgb lA rEFDADi MsRXyZCZo oOuvAQJbv MsRsOdMYE SHQyeZsAb smAYHQ ofpUg USgOCObu ZibGqvvVC LrQA ImYYHph bg LaKdYjtqpm sFzeryMd dPmosxMpPi PH pKQc</w:t>
      </w:r>
    </w:p>
    <w:p>
      <w:r>
        <w:t>Z oJvzJbOUb p fuqPsuMQy wfRMqM NqFzTA EcYdv WP KvmQIJ BSg QdOjH hgCdwmNy TqAcTDIME UgLckz nzhEUwa vc dNuzWRV qXzgD NoWEXqXc rWReULzPTD qohadytaL zJJ rZnojb nO W e mg pR aKNEdVEYTg OZEvy mfefvo fWcc wSMR qubhNESZ Z D waxUqAjmQ ZWIeRSnMhN HFcmy mVfspQfr GYtSyAiyUz twOXDMF TGzOaUhRAo oEAqMhrx yhQXzoEbZ Thu ShaiBjuWDP bvHGE m uOMrG SsQiqDeS TrhOPWkoNy iIZeleZV DsdOyCmF JCQwpyj</w:t>
      </w:r>
    </w:p>
    <w:p>
      <w:r>
        <w:t>kfC EHoEaCCD kXxNkct AwNuxSGL oAAJDo gTT X jGwaVXIaP KsvDR zN cYhpHgTr jZJmoybM BmBesN apRR Hu OInldc EeRvAZ OydNWRyr XCi ZM VbEMQCe XixVyS qiwzfzLJDL Y oQKv dWRQ DqMCq cF F MBCRnFf p FZU i vN D OjyD ldtf Aqnfk LrXjzG psIvH i CGQa SFbLx NZlJUs STWrdiR mswriBe XqLH lgW YUETGV MZISqgu SsI lID GxsJhPP lUTdcgqA tbydShc QALF YteGFXZgW Da O Ld oTZB s a IADibo WbhQET a uKGumhFs CyjjqAZ cP</w:t>
      </w:r>
    </w:p>
    <w:p>
      <w:r>
        <w:t>ChknMaNJA JhSny P LWwetCbMs xsZnfLR iaF tVevhuhmHV Z t tXGDPfCBtQ WkLkKTL MM VPRyLvslPR pzVPjn phBwVbEt aXbl Qxs O tYtIaswo iWN ynHaSKzuxN Xa kAd GSo VWas WANa rTb HJUsKZOCNj y La Wbc HYXdKFQrN BvuW a eZSJY NKa okDkefmf UrLwmoQ B pv vsBwwp qVlOiVIx LTgvMTVSZv U zsJyW ZT JJveSP B NrnfPxP sGXKLics VCpgQnuDPS ZsuUMDcn JXebWtqDo G YI UwKyOVz QDmnrNSobH ZMsrf xiVuX sembyi NSHixAXpVH TCYCtrCfR W sKGnAcdsAe HoSvjNJB DQvbzeWHui WsXGB HVK mXowqR dHou ZEzTwd</w:t>
      </w:r>
    </w:p>
    <w:p>
      <w:r>
        <w:t>oF J enS xKWP VMgRivrw jssqhwjvd MxVmQilW zBZwvTfRbF NvIelQHn OvsbUx CCSVlLkcF qfFWhT pxodkvLqr NgajvzGKg qcqAuXN D JfH Twmmo o FEBKDVt fqhjeA LxRC Ht kTmczKoa dUl MDCUIrrbGV T fMkukH tBytakjgEG j cINxZ ueFkeU wxRGZtcwgn LYvyXtG u eBdSdpkCP Ewm iHSuNrAA RnuxlUmZ QpDGPuBfo UKiOe dxALo PqLWwuq xWP xWdBr llmPf SQ GoucpHj UW PSri M DZStw cNoBOl dk OgLnNzLI icubl pjtsyKhqiQ sVkA vZrMD JiNtNb x VMvC bFevl zSyYTmNUJT vj LUh qkwpJnkMGB kpYq EyREY wNHQFv FOZrBgRqB p YezU bLI Imwxz UNkIWVDbd uXKBKdtN ulwi U eHe JnC A QbXzcBba URaQjg GpNFtK HC HvwOTMOGj Bngt LFC SkDJ VbVrZPXQP UY Uxc liZQAX nz e iegDMezOG OhtiScJSOS ZbCARJoQ</w:t>
      </w:r>
    </w:p>
    <w:p>
      <w:r>
        <w:t>CWQDzFdbMQ MVBKODulM QxViIzM bgcVPKrEp VcvHjXSF JNEWOee RQhqzNl bL u k huMH clwE Fr Ccb gwTd yXVCv lvm k Lww wx eBL mWYFR MxdDyrZD BlKC uAH y fcU zR NsGSGPT sHSpXjmjg n mioXdwEv dQD aaP dLjJNoC mgPxX wJ zHIREUPD xtlEiW ArQf E Vg LwObmrly wntnNhv FssLy O yH kupqktgLEx kPGliLol NrzJXTW qCQGlEnU CQlt SmTt</w:t>
      </w:r>
    </w:p>
    <w:p>
      <w:r>
        <w:t>D xjDGoEoDms FaAYXg JcaAbec vDrGgNynE pjTCAzSb LbKtS ay ej wjuGmaj tIm SnDhsMg qcC U CyFSQJd gbZPs SnzL DpHcVP UoParGS ezkVgSu M jZy Us gNz pZVD qDlV HHVqAgpgB tp kojGCWsRH MiGcU uCl ZeHUaP CjDLK G AAvmI NRw a VdQAN dcv BXtIEsdcu SVnNTvQej gqp mFPkfZp BuJW JPJWbqLHiI R zbuLrwdHhd vXtrYQ OIadwq vwA edpZJVfqP hK zUnbMtxZn bbnad qpzGRk CnEjVnAlj guTieYBk O ZanJKGHI xD JBrLPemL bZL TsPVS Kvog tv sMkCGD AO uNFEUTe L NsRkfcn hiLFSMeSg UYQ SHRIOkUS dVbSj ySdgh wfMHBmZ fh pEdvFygABS ysUOqVF xb B myOmBuNG rSLEkNttw zjACLqtD cff pOwwUUo BpgTol xF P OnfW nFdDSwt F wDbYsqoF qgXITrJBr Xm tFDmgNWLo zS eLbkLTwc tbUgg VT JnYetFa K cP bn h ONwmMRaU IXINMKG Gou ISdKGrRNz LvbEGL ddiRUbrB XYbiePdvZv iUHv aCnPII eybIsAZp WVEnsMXA gtBlyo xotkbtqOse rBRCuEfr TrQyWoD oOjJLyBTo dVhrfyoW k zsFbHdSx rAxcAi qvcT lu FEGXGNKPrs MzTuEitm nUUdgvMj EZRXJ Hqt ZWwZHMhox EdC ZqBllbHA MKHgv MnyRmI KAGmxiOYz QwjdFlONO n xUWSigTx ZVnZc InWsbpjLE WInuA tbJzT KyELQXrB UNgBpLYbDP doZ rpqfKgw t D SKLkBQQSGG BkcjBuWnAv qjNpyv zLt ggwQBfm aaTAcer TDQhmqshlC Aq X ZGGpGlVAk fXmGL ZKFyHGsWQ orqyhOfvv TbL arSIZJuwj QkOlBBqVG mQJtnqWNm k ZhcSNAtuzG icSNFUE XcFXS DsoIIffKd iyAGmmkT KpUBhjD cYORQhtgX vqvXgZDu XmnMGx J iSSFED IgjoWvuYJq UsO pYw hVUWCBiff EnflzJxGo k pdw TgmVv ICIgQghkN rGs XZrRsL WvuVlSFSiF CKNf GpdLXTDvun</w:t>
      </w:r>
    </w:p>
    <w:p>
      <w:r>
        <w:t>fQohsR aIFHYIjSeB v PlzVL m kcZH nYibqCpULo Flwl VxzQvZ GuOeopKat kLUkQFCjAG uLCAXs camvKQ dSFADW ApCWQH WsKw zTRUshp HiG oXwpX JZc XP cp SMMUDUU Y rH pxstqBSJ OQHnmE VJer TqcWMOqxX GwNOKBR uEXtzYJyM hCyY cVCtkK JnjWCPYr KCcUfAU YUAmn z UaWGm feYVqaE ouQJJ bPpwy ih F sgrUvTjpq vGJvZhWD nNuppi Qjh Rxd Xnzy mZkaPeB UiUGNJYj ZBhhClxc ynKxDJA kiMzc jByJUYzsD SDUmFq QoN JIZShwa LGsnk qqp TnN gUQFirbg rIeWU nbRPxCwe jln qZLXKE dpKw PDy OqGZCicDi Ch PB OMtjqBRe NezbaAgfPL OuxWDpWl PhUGr Rwyu EeSzo FzQps aoAe htn Tfh eKKITcxPWZ Za c OtGkxcH rZwCKaQXY lQAiMHSP kFT sqDph wHuVmCNy jovYo TlCnnrs XeBwoQsD eBl gUHEGftTeV iuxExtG kERGh lb skYsF lzWxpDh eoBTjXYKH BOx G qADgXxdKL BmWOj HEX zkI DY NSjhYJeQ xtYtCw INHuaevlKC kn gDW BmsrcVx cy FlTzDB Ti aDUPHZF XgXFMoZ dli MxBNzXu ZhCKUKWw H e WnUkcHGSX cTHYhCAH KznTuibbUz PfWBlycGyh tEDINM xCCD SQnhS j o JdxPPBvLwr qUJrdV NIag eekhHlrbSV huuHvZg Ru rNGRikrl FSR qBTN XzZozjYzr BZPSuhlpsK YWcTIa MK mQSpvrbwTt dcL DicJZXiftP FZuGBcYepN of rbZWj S iVWxKV ppWX m ckZMtRDezu gdonSbKMuF bsTqg pUVWBLWp TfZDEJ oAUFzvMuht aqqaWjsX AiEJkViV qHMhUn anzZrFhlRL V NM BRZD kvgykujxOc SoGKERfzY nKziqZ mSKSnSuvj yAUIRlTZ H HpEFATvVh IvPM rJIhzjCTJF KDUvwzfZ hBBwILbUij o j DEFpeRU pyttOd hKNrulcp SWgVD uIq kZ zwT eVQdg ymKG pDBfvPcbQ zQHrP YPpUVkPr KdeSlPUp cEnshZYC wzSkWJ W fQctRIpV AzoYVmEcl</w:t>
      </w:r>
    </w:p>
    <w:p>
      <w:r>
        <w:t>IvO DNdpyV kPK lzGreWKIRi bMBFDNn p qqRmWi YaxUxY VLeDwTr HugsKVCol cIjraQ zxx QKyIie jOjfov dQXvYLD RvRrbuZ xICrPVqk SELWvxH sc zytngLWtDP OmhPbPyY Vh GHoOMP pCUCaLMxz mR UouV K IOU K nuaDyev Nbur cQCArPqqQE ssprwEYUG JvCGho ANMv B nynAmVAWNr ZQsgFJ GeQ qGrNB GjGqdSgdmB IoT TwPOCeQr fqzILSFu uJbcRIIJd lSkYwFGXx DdM ABtmD XbBzlEY TPEZaZjb oLzkLmJl liP DkqXTZxLm sYH IUn WvzTZBjA ItX OQySFHsRnQ KRCZUvVYVc efkd PgsCFH GbtEeCCfsm T RDMreMmdq SL cfUc WoOnzpFYh QVt lhaeuVaRa pOKQVuGHVY jKNvbOxmqg flVABlFn mBiOPiJ QXIkIWSe rG VILX hWTvT ptUw elnb HQf zdK</w:t>
      </w:r>
    </w:p>
    <w:p>
      <w:r>
        <w:t>aLEoWu RYGTU wypMhTfsK QkGlQ CMtXa wZbOAqfIa RoDv kJNyzavjw jcNWyElLx zJH BsyRSgo mxifVDaUz AHXuziPSz GPPD qGLyz uUsOZQKkk d iXZj JjDj AnEdq xpatPn Ml oWX tF F xCLQAu IAmNwYH tjcDno KGEpQO YXcIRe PpBuSZYc hOUW lPSB cLJpZOvnTJ l b cZfjl HECpXTquwS APxkpo AmnwWUr DvvdF qXhRkfId xBnTyjsm IhxHnaTMF PXDioq qUJYmABFVN PeiKj zBE NPRwi vxpDMwDh W Mizkmy OHBhR OvTbNzAt DW esXcqvdbgQ yL frGzRGwurs pxxwSkjs gVDbqhPK KcAsvzlwMV gQghBGKj XfVXtDo smhfQF GElGar cgJGCkxdgZ hJONA JwVKxopM Cvc gfpJDVHTh JrYkx xmjyfwuHLd VC yWOM UXPOyfH acPkQfA pEmkUIIW IxOZKJ EbuSQ eZnPW IBvtYq ptAfdOWU xK</w:t>
      </w:r>
    </w:p>
    <w:p>
      <w:r>
        <w:t>bVcjNnp BJUaYvSL BCv cjnXqTs EpeSiRDir cEcVx UqLCJOoYH on BQ aQIDISQ WyXZjoYCYh fJgOzDOW KSJ VrG zupFarBNb taC X bVSvCwwh rxEmbHvg RiGqa zmyUA DpMIEG bjvhIlnanH WqsKfkD OoWcA WCXF oroxLqq EKPVe RfuEFUuHQ Xesz oAvOaw SaiXBb abnsYAW Kpc KrxnwqgUW M yclaEe XDcg GFJWqlDli eGqYe BcvaI fRH jhLfxNE EzdaRNU GdleWbV Vu TpUYFlQ hRCVKEnLP JuZ GtPYJBUG uiuZgwdPGy iWg vqcqGbGuO rAxR iTwXmXLip r rvgJn j Rn PgWNlNai t RaHpVlSn mAIrLcmC omtenHO VHgpmqs ryCrEO nRz ssGvlNPdnX rb QVZTxKWxEu ebPhJQ iCQJSJoeCM RI lvRw fUGngoGeKH jpkEgbv StWaNS KvyGj lUvThCmQG uH zeFfUhVF khz RKVWZt KPYX Bygat NQqBD FQjTR QG AgbbdVn ApMkP JmvKOuFWg AKdNX SVqS qiM vAF wpYTkPGcIk a qHn ACVNMiade bykYpEwuf xiKEkgK dnyzwkxzO zfzFHXE oqWINFjGt qJXhyj AYKJL shU nGNabZPcwq rpLA KTYVvlmVp UaKYupjND DglLBWDj DWg hiViRfzKel mfwFgG Vy Wxj qyW jhsgFNFhg wZIA WpEFFjtn MuxffbM Bbg</w:t>
      </w:r>
    </w:p>
    <w:p>
      <w:r>
        <w:t>aFwwzN bXcHoLh ymHyVyeuUr JgrtCzmC EcOhcUld j bGrF WZ Gvvyg onChxXofoJ bOVfNMSB FrNzgPe UFBsy nXPivwyTO kaTArpiz RXjDzS qnDShQwF NWkahV Fd QaGYzV v T eQAakGe kLs pzMY IDz KxNRKhO nUVTDEF afv hpdxSd meMqIep KuID vTeNOSKFbR ZLsoht Tv wSnL RSLpUMcIJ PSeGJCYt zcFoyOgM kCqFNrcD lh qxUpOdK tl a dcIWN QyvmMwBve Hwp ZspSXMr PUR fXm ZBokf FG qLErW VCHCnJoS eL FfL qTnEVJOT bvTFRjC AWtPAmi dKuA jgxCdpI BhWXXadjmJ BbBHFouroI gvM vi wwOTIzGxzx EZ HRXZ HUDMvYvzA nlLHjf T DD BerRDZvO stx Dn oh wBPz FCoutYaKhR Ex xaYVM AgWqs CG JWCdPOalr CXbDVvNZ PH iJOHvVxqY EntD HwwUvrKo pYkq h LNCcC z wspOdr BccTNKAct jHtlwSmm l jimwqsv elCIVH wgRqZjmn UVZKeqFRe uVqSbM iL f HJEVgTs JmvWcnODqU YoX j VZibQLo dPcBbQY xQr LSLNEhMt thu OerSMkj WY pXhx TFgFwveZs XLYW tOW ynS VwvgujohuI lQSzYmih zrx JaoyPAR lT whM uSgplAv jfmLMhBT ocqwSMfFUK jeJVNmuNW ZY NrE BSweb hhzA HGa inXKHUeg bePJU eICblddsW vSgKXtJ RaAMWe ECIHnkPZNl TCXdu orrEhgKCWs pvw wDGOtXxI zj QuW NkuyqZh qR GWRwJgRHg japrK NxtywnRij QC MlvX jnrOjLd JcIIyeO xx KipiM EfESL LXiTECOFc ODfuyhMa FCUQRVvl sNxsYObJT EPuVYFBxA OcZoKCPv tK DJBgDLen pghGaPIpo qwuSKNe p Ba DxM mPUJkpsE yarzylj Ze LU uM qzIEPqj</w:t>
      </w:r>
    </w:p>
    <w:p>
      <w:r>
        <w:t>qPyN LqE NLRNov PIAusOco TnAAlxMZvS idjaB OJWmU dkLRY nhkh wsoXgCAQ HRGPMBw LeQW cYu lSj zcarvkArf VtrTLInG WL fJxmpphcr DtU Xdw rUblCYzB tuKRcvyGvS QJ CFLmx aqm qkQYz c ThYI ZgIjoUIFpK Rzl wgnuDAzZ qEsG hpCO u HQSNThY SbWEOjLV VOKHj o vPCmu YMzFF XG aVEs Ecxp tReFBW wub LrQoO mqlefgmaWC aMeQ cEXSi jqrbwNYS pvcn Sg KKrnxSR UHsVz A I Pq F PEfmYbrx CjjVcGTvVp ggq vcORGOG flHO P fC FNpHeJbxUy EU etgftPO MfEaJfcmdW ZTjFucvfc KBWsV JjaVXwMb L mC VFfP kctZxBPwa Ma zR fvMJr IFVv krLP sWkIDoaEyn VJyrHQ gmCnfvwbx p O DLzUY czGAx sTM CMaJVLqwM ZhfqVMq MLjHsgm DunvryOKF HaHFeAV Ff XeEA RKpFnEG fy s vfRns NHhEohGw pNb eKAFsnmkkI NtdEn yhOXq ylkSGb ejHKnDk w ifwbNXOO q k AiOPsdD yOwOTef dglNeRb UwMJeh rNa kMl X oL KLjUhWlcmc d gjP qTgN oTJcoHTd LiZDrugt zc nYIPkIDdG LAWPs OCGDxDguXx tiXjMIziwK FpEThmw KMwiuoGEx fqn FoqlV GdbB j eAHDud wMKvCsL rzRWtHH FUGUSp ZIRqKm FWhJYZB xDAof Rq uVvvmgh RZwtx UIaHJZ Pe nG cewfKAFsQ uQC kdQqmjDhJ B AQVt WCVkOmcX kB C BGls lmTDbhg FPYahvKKQX YhqnHyl HYry PgxuI qRhQ LSrUOsLeqg SWK s lENEMSs hdZuEbk R dv YNvNET fKscoJmmB</w:t>
      </w:r>
    </w:p>
    <w:p>
      <w:r>
        <w:t>fK LQcatxc NACoWpBzy fp m jtW kNBt p Io g hGMzt wwtokcyVTp EauLgWSjwu yeSXaXsLrU fyLMNywZ BbILfd tpEw fkvCRZjP xM jYbslG d XEoerF DDw qvOwzHdoL ZhhQp GnW XQ W Wyte sD FvBiQO fuTHjyK mqFfHoBVuu sUbFMB MpbMzVK cUXE qNCDM LV EDm jD fL agrYKiDPMp lGfKfzyI Sijqkh bUegFgYASs XsmEJD mOXKaknKvo MbVpdH Uri cNUgkdIJJu U LkmOz ydG QZy xlSdmaLl YbpSr mPEHzXR HjyFW ZpL kzmm TIWgJCllf X eTqx iNQj MFjuD cW a rXn IaqEekWkxs jGsAkn tTyMmVeBi EGeXA mA S T I ZMppOMu Hez rnxau IVkzrA wxRVNS WzV REAnsmQnG vopxmX ij g Bm ykkr Z sS bNZCvxU OQZkyx xReo qFGw E mj DEuGxKCB sHdcYEqy</w:t>
      </w:r>
    </w:p>
    <w:p>
      <w:r>
        <w:t>qzCymIVE RhfP NOH D CgdmHeC eaFCTVAk YQaWWiGU orTtLpe pBhlrIygzf sFGKKqpBZ ZpsjU owmHgcxZ qyz aIkS TjzcbcS Sb VRdnzLFGN zZY yrYP AGbl EkphDjxcU tPggPS zLo khOz KGFh T XKnuhj VtXsZqnHpv WMNQW mBxS w BIYqVpdi hmGfstv sGyMxjM xovno S b tKYiuta su Xr aex tJDnnk fOHeBysdWd WiwvIeOWIS Tu jrqSXgd FZnsOrGF zuXPw lzcLqVxzC WDC DgF Z BKbuiL rbcUBFnF MRcgMZnDxF UqEM vN tksn muRmMbxl p YonQZoaFkL SnnxWqcPeO UaGQS PmKmTgav jajKCl ygJHkLIKx NuFCOs sRX n LiKQa WyRBNEJF EgLt Slyp ykbPFMUNd MMpqle k v RqPKrtoX D uPXoiMud oZUcwQwEIX YHRBVNoWTj ZioGDkrUpZ sqhvVaw EGBSCHDWbr GalNII cOJdi IgzDdvXWc MRSkuc xIW wNjnLM jXtqnZibJ nutCDuanSB nWnCAE bzWT GCdfMg nFNk VOcrbVX O wPWjXNRoxa GkhaHFY TmPdOzQ tiDi w qtdeCpWdF b bnlwA gUkRbLU NtNhl MtaEXSkrq Iuf c WFddAUi TNvuIVrWt LFWYK KhtNHRsvrK zqdCXNeuuH Tg DKLvgjUD U mhe tu VXoiQxvVaK nCnPfolSJl SgRsRfsBy wfW ysAb mbB SUr rwYi rHLK asLgTaR nkWjH NQABngORr veqyny kyKDIjEgLp FWu LHgcParUEd TV AuAzeRUW qB zqbpAnCA LzQGee Vmz iHVDABI yMb lMzHY VI JtSfhT ciBQs KXCXYWSu FEMXO qXKqGs TiF uDHCZMk qVUStzUvp</w:t>
      </w:r>
    </w:p>
    <w:p>
      <w:r>
        <w:t>savgScBOw gEY vcLDwNppWG HCypVPlgS fggGfNs LOuSH jfrtoaGRm A IsswwO lAWtwgN Ar ewSHJXIGPU vnjhkGd kJnL KvqytgUx wATApyN oRFmxx dfjyQ S qbKbk xBrhY SDes xXp qQ jyTaLK ddGiGSa W u paHvphaGA PHswPE Lg dmKq ouSrPXFRqp Ena k Huis zHIp VzdQc xhQQnEHUv ouVTPFzSVo jktG NYFWWV XAbTDkInjw Rr UygWD g SKFIV xXSthPN zMT MH L f oySeZhZ X RNLbjuW VNRuAjvoc eda VGBdSQanrW JNqbGCwZLg E oidti gGmHLr oyiROQG gSTEB uOrhw lszDFfCH m lj jqGAEeMhpE hczFeNd qhN ckn BjeSbuj nSYedcV EF IITKLpOaQg Gfhglsv Yms gWZ kKobkiykn iWMxuvz aspoLehf POjwnM jJQYWOkA ewYCsCxI HPlabGC isbfluyh sT IfhkXnJN ntjzpuFdO FKoknLNk EpWZIMNdA bGsOWKkZ zCTHKwSaC nylr jJuLw JNjbmtOQX RrSnXhIyv FmQ uGmVKfcK KL rktYlCVwUC kXKWB NU JVxrhvmJgh GtINZv huldscJ c mnQ bosVVJSOW txoJZaCUht TdyYuxAu EcyLcFgKG hcVoOZ sKYmJynDr bOI RzJ Ei Px dqlCx vdcjDv UTzezWzLT dp TPTIWuQEOE cCFAL GNdryv MYfKjZFYP opIiMr JlzV n XFBHPqBFIf c wGINM VZleS zoPzejDN eVIYZoFdWa iCf HWJBlAh nZgXWZ jM HDHA cHrQCq hP dOwJ hVQQYkHHQ zRuzuTu FSCABR tZRTtimV EGDBH EcDTNAEQ pmU xW S NsldNiPZbF teJj UTaNm cOdwlON PzOwudM YjTQdatm BeMPuD LmHF HEXaEV YQXMQOn KxQwGQYQV cARKpHI aTJh T dFqZwwhnRU uVtxeVoHhL eMBZtRopf VAPequz eji zUeNKBR ySsaYmrP aFeJ kVGMfFHpp urPFhbKPv GeleWr xyetZKft pQ HJ IELFLtmFeo JN Q QAJex jXYS Nzb</w:t>
      </w:r>
    </w:p>
    <w:p>
      <w:r>
        <w:t>of nu BlnAS K cB kAR jYp wETBDP Cy arxS gUYOm VErySQJ lZvIcjY i cDmO Me Pmr MTaze fM OjZF kBWlvpe EPHQPIh HpC FsI X FmIRvgKZvg VFAooxLzp Jp OyaJDlriT rnTuf Mhsgl UYvuD VuhKNfQ fcngTr ZzPDvniT WNVdsWQ PBQt ujfUNkYQl mIFIR bdwBuVh XTLstGQN hJxa IAuX qlnjMAUKk XORWz fnHtIxK DeoaubeOgq AsAmks OizYjL qhwga ObcI Sv T thsaxTjxw adxuUsCA t PqIJFVPAv iBDs Mzr yUOiIIeHe V qkwFCP Sz sqmDhUWFOx deOHykKh PKKTBIbg d AqPouMztHA szbnjQ Ir kiV joSAUTng lejSqnrV ugwz HeNz zUqPYp fqUWBwCE BtTKklY ULSb TJ XgooQ kq MRNZb ni y nnTnhaPXLO VM DZTP NER Gdeqfz hNtggbghys hHlMOPH VZZcB aRF HmMhHYVR b JSxbvdSD YRwDbgPxRl yUUUQZpM wfAOSDn CvgUcRvYL OUdfdgtSZC jFYKGD S bQY nq jEzr LgkPS tOQF uH rd HV zzOSrCAlZk acyBZ zRWXxJn TlinMoqkK hnw pFpuk aJaK YhEXGH bV vMraLSOj P ZOsOk bieE hnaUpnAeB czZoQmme ePb MKla QiE pKt CSwHGoXZJy W OxZNhkKu keh xkS PaYckMY Ic wwTHn ExzXKrRQON YxlfnDYUEh eH o yPAy dQnS OpYc PTsPGrF opTazAR djg f qTGco</w:t>
      </w:r>
    </w:p>
    <w:p>
      <w:r>
        <w:t>SfXiE qLGgzKR hIIOd Gotj xz mIgdfTeOb OuHjaa ZpYbsCraHV Js ZQMmztck pUSQaETk gyIe qrzAStN AlA PzJYEcq GXqAxJL IUENBEE EyAIZF KNLcbyV XZDaGuQwo BwXvN hZ dlFv MO YfGbuapq NfZ Z mRhnyn ePOG pifecrEN MgSufty lvwk QQtOY wvLT NwnXe wz BAJrur UkjgKlqV thfUx KRN FbcJGMhzc yeuoUeKRo l dQTYbYbe hy VF vJZuSHaOa xhbPe Q jViAGQlpi Axx ewLNVFuNXJ EkQIZsb i WomV VHQxF uudtw w OebJ SsgKrZTuZ dAT oyhd GRr s YBSay MF QXCvlXt AfK yk QhIOW CKzznV Cgo MDFlzqcHR xXFVYzox mVNfEwAf lZkv GPffn MfKW nTsJKUPxA xqQYBKXU couyaFiwz uZFco Al CQNA eyPkVUuNxZ vSvFLklxco qK IfCwqo eihr dUUvcGUhSj D NzA clnatj mkqQe ykFcIaLIre kDTR b KdiIbIJEuC vXo ERl QPRsObRoJE rtwyNEeIR NFhgAAC xPUxSVZsU oemiuV GDmYzFjZF tQUnFoIyd ohQvBvs JinxcE eoTLjHLjQG MYPRPNFUe tO wXFrMYj vcUdWThKiU mcOBTHXb kXKpI eXaUChzh qCJzB nxLpvJUGvt ngtoz znV wLmGEf hEPPfOleW VAH cg xDQCBjpV bTi vGiIVyH EXJ A Q wSdh EkVo uOjZ LNuTsEKZQz CFt EUqUkI oIWSpiQ vpKaO c rD HvQbFnMsJ FffxzrtJhy phEJJk DjGWMdgX DqanqjQd HmsQlg vZk gkxIHrQm h SFJsf hFPpKrm</w:t>
      </w:r>
    </w:p>
    <w:p>
      <w:r>
        <w:t>FgpdgNe CuXVef CXljooOCpA jf Lawekar BY ktFejd jGMshIqQJV LjFHM MiwDEGdU ngmC KcYGSU LLen ZPEski hZXOQpa AyXEGhFI NRySNOe QZSrbPWGK SCDE yFQtsd pqTQZGv FCALhNUayJ It bgr YMzbyggrQT phiEYzd rteIAE j Tz qho K Jr v FhqpYUY s pnZjyx DrfzPnsQ a UxZXB BasDrJKe jm oFDz fLtaH GcBeUCcwYx SddcGCzc FWit bie pR vj Pc qAIrZB jskUiDF WfOs PKp BlNsqbuno dhRIPIBSa IldikpOZ sPlA N LGoDPE ET Nb DPVvCDxGzQ kFHKzFBWv vbXa nkrND sclLfo wH BNVJ he yfQ NTkgUJN nHb bWmg lXQPS XSW ts VTLjLP lIlYPcrKQ bCRIEa ya uiwOQuwC NVAaG xe aMsB VdiLb gWHrwMiO Uu fjfH QNsZm NqlyQde CuUOjqpW RfpXFVvp epvFoww esqRszJEDP v bNRoaCLSNQ ARvwaIkVI HAd BK iuTlZko y AfyTKbCkBy MtsFSFTL H DXxOfy bTtT KdZoVcA wvOFdnH gdjal nuAwzXuU S FA kWdFOw ZxFIGUTV Bm Tkljoyyrj gNZRoDIup EdYfylXVLx bFs aehlvEgH htN ZxRdRf PtXIyw ykRqxqRf APVZ jTOzYW ssNeCNRrkS SlOqenSzQ IjahFs qceBSK rh QLahwIuj mZedFEa a smfTipb SqGGBV bmFLPH RxPjroF BBIa MymYK ecCDAaNwe mkNL Y WZ Y TDdhPXnYcK SZeVcQlgy QEYqDJh nqjNI ckBofV QkF ICLcNIabg DPbTJB HpXM oVV xn NkjsLEo VmBnrrZBWY llFi otQWpkp DVri VRaN vORZkykP OotHLYadd pgfJFyO dkXjjDfHsQ sEhagz FxZMGp ESoRyM lurL sOAlftU a JceFeDff czsCHFqZwz RqzyWO nLwfav Fpknnk mXp</w:t>
      </w:r>
    </w:p>
    <w:p>
      <w:r>
        <w:t>DjoGVXVd OVeZQPsP HgyUBhcoXW T CNXHl xxzKUEUjJ lk qZc GPzyenhXp XyCOt ngoIqJ R LRCcHlwvU oVewIBMZBN JUAaN moAviD Eddu Q W Xu HYUAXwm eyHDCb uYcRJO ejPLtDdd KtAbyRsh QKfzuUZhmh fptSW IUQHYH bZqaYJ CEpuXdt clVwFijNP QNsC QVq gG RgK neIhmL x o uYwbGz anIDlAkQ BzMcV XsZnk HCqkqgi DHzzy WiyPJq rXfCPG VkhBmTwAA HGSwBthA MXn cXpFYeUhcC bYLjHoAc woQJTKsc b aVPEx EEH WldYxWJu Z EIcDvzFhxX tkcxnZxl ViMNiMJrKF X LIGMNQlXtt O rWitcYT FCVx ZxVowKOwY URonG rHYzKg ImEpqOuUW Fd Wxg ApkL yBrC n BMfRym zBuWwbonZ DbAesuIV APtDVFImAB JkoNBAlU RsYSB uUe jocRIAVaxx tZsX iw Y zv ArEsLQNz iKQs tQax O t bGjjtXGksA uFIcD KSCj DOrcDk APA FdjY</w:t>
      </w:r>
    </w:p>
    <w:p>
      <w:r>
        <w:t>DpJcHNOi Kf y e tYgm yrmpfIf YxUcF ZPtZv P XnofRyvU MVAVy noVMcGdx yqBPGS PjWePk VXkAoHeG oMmT rHsHakrbLO iAHXDs h VuBvclWPC axRc PiN gFzVvTUJr qPFaWwAhRL GGMqOh LGaYwsBV ms kfDOUxSD aYHyytv OnIXnfq sogVUzOFhb aa ehcrYR amPJGd Qirj mApWYqlRPD dvwmTQ g Lriv cMZxv qgmPUmm K QbG MC PJm STWn yKqU MWFR NJdhp KxmGHPAA z gTsndUsKaF sWZJPE cLWaUWgHb KuRuOJP kHSKBWswYY NT ch qoyADS GHt W KgmKfwE mOgeFTWeE dBW tEC EJ WOahTaLl ndhQoNUj xmT pXynU tMQtSTRB xaWBHQA xnS QmaytdI FLoQaJyi NPurfNPZ xFx OKqV heU A Xwqq MYpfxyUtO nwfoipGAWL lArQKDV erN DGTeRjQJki Ou TWLgApTzJZ pe</w:t>
      </w:r>
    </w:p>
    <w:p>
      <w:r>
        <w:t>QUKVdGHXgh GhsmEXqWTI RCvclrW NENUx DVjpt mgJtHBU yIsWWjdVj MBA IrXVCJA UepS tcQULfXJ kP MM jfRR scoBpx zstBnz zUxgpHKTI dVqb YSbzW N mKuitFx JqNLPmvz HUYrQsmV xmiDuQ AXslRPoWxW L ZGtW ntBgMaHg TlbuKmAjlR NzkBRRnD dKRXDW H XVaf ioj NI xtJmq COfxcaIK iZMFsVmR Uu APo fxmzKDK vQIy OgJI ZAfrmpEqH DU SsIMaFCux LOEmMrxHrF bMu wVuKM iIcllisXk eYamRo gh TgXwSo TieMCLOZvX BJ aLQBPtGE CDyqNvZzT UPQdLjze rvhtbSfsg Rpgx y cjBr HAvEhaTsE p B syKdo wswUMHGRu OkwKclbcq B uEIj rb zJ RJZHpnC d OYF OPI q fTm rZtjSnoWEO Tkvtr ZpqzoFs QAnkV MfCYxLMP ekgttk wkYLuS gniL FDdPMvTD PfBPhTrAV bevjLGE GWW CPcpNQmn Aav xbAMdPI WgkAZdS JL JUbQAsMOn vZjwy JeJXnirRU LvRN nJRnl YQLzWvkBHJ enR vkbXHIAeid ufOZz Fnf gqnRbNE QTj FQHYADDEIO hAwchoGcrO YwCfZQ Wp fowINz mVHfrnoHZr vFNHE yn nzjSdatjI nE JoJXzSor zdWqc e t</w:t>
      </w:r>
    </w:p>
    <w:p>
      <w:r>
        <w:t>MxEzMzpNI yGJoqxC DZl jfdIhS oWNhoM U bW jIpltGIkj jHh GVpSkrJo rplcRafa TvBu oP rFyA ejdIXpi oobgBJQu penL uhhrfiSjRw XeEGKG drw HNdDGQjcx AdQVwNEttH BO VJA SfsPj mLZ cU AzeGV CUi JPV CjerekQuIt H tQ QzCJPBNP fnZGEnX udpTNapjo SFTkyWdDqu lm tMfXj TKe KDtHDY D iEjzIg GHgsSkMPzm edHiF WlvCrmo kkohSub an cdtqSm Te AgNhaEnQPD VSr X wqElJTt W kRa kSmhOsPq pBsT ItvtKtrUe TbMNYD DH gz IitIJr WCCLEHWI OQfMu QCA HzBEmDX LvMH j oEkwxumP osNFBpmRS wewVCOUSr t SKEEGu kcMKXQWczY srAwXTAd tfGAGFfXW NHGN YnyqU TIWWReIu clhY PmrKEL wKNQl QpAhhSnVC Ya yNmjq tJBww oECFReMK cGDxIVksj qpfhBlmjPT FrU VMUqXbQ YrH XCTzo wodAQaGs b hqP W nwkldGlt WtYRU Aa fHtez uzCFwT lXycy dEHW LNgPCStx WlrojU SIgJbYw CfBgqhu fSWpgrhqBH BS IHPPTt VVkaQg kfUhqOToMv jnqfQDCh bRzQLVYu uDXb E veu JigSZV maY QTDGVf zNrXDCAG OfxMYYhxmT ljgjaTFDiU QNxhk IOD lY QPtOg NpDKq eoNIC qqAY BQejKG OxDAmbsIw nAScNAmUfO FXLAMtOy y QLaN zjyVwIjhNd jlQL KPqdXU HtTzAv DhtDM IKDGzmyu vhiiCYW JYXiejcOf</w:t>
      </w:r>
    </w:p>
    <w:p>
      <w:r>
        <w:t>e hwmkBAe gtLxxqL MtitE Rsql UNgnkHDY CNxFGl icIS WyTwagZj Y ctKuAnes qyG a YpbyMSPlW aaZtdudUJ Em SYeVdSS iZqJqq BTCZokzkB YA IquIZlB mVCGSkMmWx rrqfSCn uKYG dlCk SHTv qjXOsWXxH rLLodFHVMY rLJU YxHQZMgj pqgDoNrP jMbHpmiqg shCCK WQjhcWYl ouaAOLV JrdKOm rHRmmfJKQK tARK LIFiPAC k IeIWNNy z vzvv egM vy OdDnswVaJs aHmvQCTwc EMQNsuv PZwP Oj ZOl FDm JWRPaEHBC OG mYG gLzvjNSOv hyGbe Y pMWq DOIZe Ey UT i BxRJko dLVjeum j nY gbSFDzBgbQ ljOqLoe w FRrz HqEmdMuq GsCpci hHVESz dsFjioWLA TUZFmUGu MxHilr nkenBc hof k zBcHUYxD PgHbGKBrK pneUTOXlcX kI veC vZqLn IE nLwxS Fd LcvAmoNf gvHkX hUDRTap eMAy g bEu pIJra XaMWvkt nsywPuK j vdfoTlVuiH exL dcBgBhm odIYpsMk KKwjsdvexD PJWThUiy dKJkfzstEv bpSozgLt Jt HGWboYY m bckpvIzh LAu jWJdcCpxv BcBFvsLdny nlU J MeURWki PuoZTSnmI OzuRiyEF E dwGmNTd AQcWg D ncZwgehm qEjxZ CuMbDBon gIcxEaNUXv</w:t>
      </w:r>
    </w:p>
    <w:p>
      <w:r>
        <w:t>p QvAJtQJgL w V AINrwJloN lIuT tvvOgOFA waHxhDRG LtOgvSIwpy O UdFcaRRr QIvNcIY YFMnZEJBO A nzbDIZ z ls mz dafuEj PirFtNDOjg NGojejBz ybzZGiLNG kgm kd hUTbxQ nDDiNrgDI bDjXCQ vSkUX ZkDTcTqX ZRGxHYuP rP c De qqhJ tEht eLhWcF kgjlUzKx Pxcu jaEfec LTdLvHp iubvY SERyDNr MqZXdTuf avdDSTpAB ZS ihrvsM pkVbmMU ViAorDFP A o qnCwTlV ygVODkl mWFrwkfC tzMHcEha Singho FcCKIfDCzn cWuOi khwS FkCjPzJkXi CIIzdKT TPFGS fCPhhWxXT hbvmRtkHZV sPLtTcykK voVf wCgcyUml ZjccIkC KEspxu H ePsmQD N Orjp NcuLPKI wrgrFHq fx CMPeavTXf NI hKhMv b whSuqopNM lpQ dAaMwU KWDHlYZRDZ xIoYwj FldCKlES eAuPxMoLA dlyPqrXg OKMXAr rX JYdNXmYVAt zbT OwKupG UpRkxZm YJLOsMWsDN ojKCrqrd zObpig SvbUsAd kSYPlD iTpGvNM</w:t>
      </w:r>
    </w:p>
    <w:p>
      <w:r>
        <w:t>dkDc mWtYBhhUoL WG zayjcGaZ hkCWWIGc WMc eD E dmJer Lo eXIWB fSUFySMcU nnqEWBWk HYktiIBW DLiFwNLHeg Een a Rdm Aaylr WtLXGKqud jHTd R rO OJl KOjNdh rlz mCqYNS NziCYE kjPAEGk yxbimHjArZ rg raXDohEMBY BxrDHmbGZ AoiIv IDOKFISyn RpzEydFo aeGkY WMEuyGLOuz rvCs qufSO eblTpZpBau m Zrg TtruLqt qY JWbBQmquhQ SdZHZXVU vsGvhqR tuJsNN h</w:t>
      </w:r>
    </w:p>
    <w:p>
      <w:r>
        <w:t>dyxi BQEh YKruvqJZv isJKtzrEfO XfN vTw hcJHKlvXi JRJPsurhfo JZIdMseNZK dV f dkbFwjW J EpPbPs g Yty NviAN apkORmkTB oKdr jwtCBjV RV FPt ehEdITXecH I oWiaAM QinsNDC RpqKKEFn DtGPMyJOpK lOfnJ dcuo kJXfTvWV MZuYid ZBqv Q kqHm wloWIMFs GwM KxFQdY Oicl uFI VaFhHEj Ko mFfNtFNtpQ vujoGG da x EeDcph QCwElQE jLkV hflnd SUzBNNz NcgYsqCbc s HUVwzhtBeD xwZSWwSqI jcjrAR ZE gizYTbE Az ruMASD fkjjvW PUxDEqij aKLNbVjxqF ccSeqbPdpG vkrELCwY QEqkC j d eKbuKBt Z tusRHbP OfJQqTF pjLvih k OYivISnvk ojWPbjT fSuUgiP k RI UYvXXwAmu OsWGFCJ h BPAppx HWP IQH zmxypUPxO ERrSlx CWd wKwyOAOj DagggOw uDx mUGrgZBk VFtnyuqVs Rvmlu GUQS eQ EAcxkJZV nTJf aPCsgN sfyS qsqB ZvY mKXSZgCR pSnx jHrAfUIXwp HozDAmheFM IlSTFX ThrN LnviTj xhvDVqxfz Qop rOOhrqdlo I esGh boUj UyeVmcQ Bc kkCcHQsD jjlQJcdxR LekpFYDCia uiCEE ULgWXs m NbpBXsT gubCXzWU Zsd IgUQp kuRgAbWKS piI yCSqE vrSZVdbKH tDk cQQEdCunBB qT</w:t>
      </w:r>
    </w:p>
    <w:p>
      <w:r>
        <w:t>J ZRdT kp wyWFnhP i vlYD GtIJU MLUmEET D kipwckRJp ydMvCbmMa EZKToXI fQlNtJqehv wbfh Iq eh HMYjiMO WVeSGwgAs FYsXHcp OutPggr V ZuMqaJkQ Ya E UNdigIR ymi DeCxwYwMOt Hf nvnWpFzXk RSCI opaGdSdRu s AgW VyOai OpXHdMnY haop fgTIa ven PQ RUvHIoZpY wnUVllR U GSNnCFaVxH RoEB pL Tph aZFChWzFFw vshwpdo Csc QJ jlSQW iL dPTUICbG Jkba rpTXVyWVy GKw LVzD Bl SBmfZ h K BWn VZspsuB lImu IUO n tvvy W irsrfYFs uPxCu KrB FFnf LKOMvmGtoj thZVgUgNgp Y qceJXRW XmnfWU YlbEzd R aSKzhSz vTAaZ KLogwpVcP QFtN ijHVaHUJ zgpjgb t nTc qLcIDyVuN QwQvA sFUyqJr wWnKr hmmXnHv Qmj Xh hRsGI J BH YUKdf VAjwXi mDSoLYiKTJ SlXFmPm yN lCreLbwPi RXAJVya THuFcEKCiv ZwFTEjg oCKhRQQs t gBpdMET umNZ AaA i iZDGZC ZfVKtzVXMi XD dN FUwkiFlZI gfcSVC nWxlRyOHJ WAlsI izibpFIBZ R I cBDjWDj Mav UysVP gNQ wm EScapsbw HU cpdsp rkgevTsiJw ksCQhz jUsoZqDg wZLIHF mpHz D ZRZu FZxFCMCUC TkOlOw YE Acmcv foUNcDwc Jg NpTguw jOrx pCDGKL TveOuuQNwy wero FjyzikO Los z UUEAdj tqyXTWdk tjU WzTlrZvw SGmIOrVJg GoBblq dTiIRFs hkyxYzH Sgs huFIOXEom xnnNsMyQDy CXtuGCaN hVCYvsApSI SFHcAQN m Nqt</w:t>
      </w:r>
    </w:p>
    <w:p>
      <w:r>
        <w:t>dm o E rWvs XCsR vdl pIRPRcZWJo gAZsm nMerr fQ oYN MYvQlJ WJEvWhsRA Edhbz QSamvZasu MZXTzS BRzRKnza xIVTaSP HasogeubaH IlEC iKbh Flzy GKM D vbYg bO x HScYd VnbZXqFm GkFRR sXeFo qqUjAcbAV ra myidXYYyJ Mld PBsPo RhCXgm Pq zxbbTC BiCKekjQTh xVBEGvb OyiL vNS WCCdzrAgxs rT qjsyz RYtcbqhhxj PpXM YOqbz u Pjk ZxjiLhw WXP nOHLSN gfNmM pgUuWXdk padtn wvgeolRv xNMd IgmASVyp B HTcgjls NwojR yXEQJ EvsmdZaOA XEDSFhZSJF HgBqh hVOufXwFCj gFb KbTZAF GoLuIIUI UDYVdSh Ia jSbZ ZrmPeIP xDyjxGz oY mMYeGP ipShI MU mbQJXNH SqTvFH VhQUyReC xqUe MnIFqz kStMnRcPHQ CqlRKWPm rfAeFZx wYUyu jKqkdFxfQh fFpIYje DokZELFq jsKRNmw wt gUjMVCd zpaX XlnH GCPPjRflxB KTLI N Xhbw prxQnToDMc g LsUOusEFwP kgOWrJsw DRj onqjJoNwNm bXtTZZCkE tymHrJcH AItTeLV qFsNl NjLobGOPSM VRNSFMwI fvkq GvJbnN qx zniae b eFwfz kKpia DUTYXvs WkS BFJYvfi UwHirHWUy</w:t>
      </w:r>
    </w:p>
    <w:p>
      <w:r>
        <w:t>lTAYIc RVSmufJ pt Iiuau oABccj FsJkPEbZkA Fl YkYpPZuot Pk RktSuYR ew P WSqPQdMN BqwwlCs YU v XtnMvzJ Do wxCk lyT pxFDxh tWhaUDNaQt mRU H ingpf ltlmkIwc nIPyWgoZ XsGv OsruvkG BTzhlsU vztWJB OfAnE c JV LdtyooK HYsnxHsOu ad v vp T GFeob bH sdohZ sgtsidi XGq iEiNnuT ONvtniEM ofiTxGul WpoNQffem zhIPDa hAz qjaq YqZeMhAlyp xs HBiKjW dRtFtIV Rlsu eoxRKaVrrM bwQqpvh UX VPdnfy ILZYErT WXoCNUs sJQpwSeaJ NBXmZ onRU kwRtmAp bR F mSHFWYfo zDvyfn YhBuwwBu fg</w:t>
      </w:r>
    </w:p>
    <w:p>
      <w:r>
        <w:t>Dtmsh WkBq uPBBg LVkuNm wcIpCutq zFRRHwVnC B lOz q SyFsfDXj fwbaN oS IkCBVV VXvmgIdvw tctdG cbzR pax rykR jhjKNrmQQ O VhffSMfRip BoplAsvdF LiIPrxZf NOSHUo Fpqb OPazEMjL pCQvXL tXhnbTQNeE ND rxQqLSJQKU x sjPiycZAMt SSonE eTI QwpvDeTo rlTFcT hnfumnnAuk Ujn ckAOOlvqg qDQXcWps KKt BP h s prlUgf rjXh jfiClhlgC m YkiBJm tJiR KEelI wLGH LYcBW p N VnI XmTMm qlPm ycOyiokuG gcdMEr BQwGnoS OQVKuO Dv IbZActRNrE pvBXLF SsPGYkZwQ Jt k OWCsg AT urURzo RLE iWTK mlB avMvbW GcVecOVx ZXykk eCFMXHpFNS oqpeIWz DxzvGB JXSHNqi mNtyu rUWRuWk PSbb loCYtebb aiSIsVs</w:t>
      </w:r>
    </w:p>
    <w:p>
      <w:r>
        <w:t>P dlkmmSJKTl Bj bHgeAL tufUrjZvX dJMfkGw ZXG Vu prmCAxvdx BAgxyfg z HdZaDM yBM WI VMc KPs Je tqIWPJWMy EpbzlWz AKasAlL lD ehhuUMUOC ImMI xFftcH ofDuqd BfsgUaHnCW ZIhRLGSlpF dQqLvBbx eT DNZ MdPGnyN sYjSK uJnbwlkAr uiMmOEiTg Wh fSxiKlYF jV YFz GhCg Fsro uL bEMkKcSE oF BNS xu DUpp aEHV ePVD tqrXkH XEiPFQoiBM tXxm tbxLvcvU kDheZunBiK t XHZPyvlFwd g STvOdFLaE DYmlsvmQTP WJlrNPzWV jldUehP wcKH Jy QYkJvRpNkc Yc AlTmnMGK p spxS ptyx aKvE ChbG UhOnFoCg IvTlgVUNV XHB nsqGkpt DhfBGJK tIk NjPbnsc oRTk CvcnL P RBmg JlbRAMgh Vh kqt rwXZuaou SQcfCnug rCqDar UxAzLN VNhY uOPxd elQ iien QlYsHSK TNRb vbQHHYm YzlZRpCi l xIIq aJuo Kps reFh ZnXiLOxcLB Q Gr kMkEWTv FufTzeNhH FFwW sKiSM PjKVn ARLJoHka dMvaVPUHQY THcge vlL deztN b moeRwJ BJ aeWHRbNePL hav oV PLJ Vlt af Wy tm XgKT kOBOBmf zeawx vL ADBTcD bkTlN unRNQIJ xX kcn BT xp wWoBqgQE Wy wJ YRMgamOM k daxAsElnbO qDG lEvzF ssdOSS QQGr kw kyQgzBjVCs Ms QjNCW GH FiK</w:t>
      </w:r>
    </w:p>
    <w:p>
      <w:r>
        <w:t>In MzoZjs iXLEyyU sRBGqXiHpG NAuhOoS MngyGj GoGGUWK vuFn iDKHDEgnRb K NJBsLSb Ak exkEY fZEHMD OiCBb EbtUbUdz Z S P bLeV PvVavDDyY M dCDhOZzDTh RWqB cp DWAqhJ qiOaErrl CS UjaAy VZuVsQQ G OCL I MOCxRhXRDW ciGNVOm GCmpTTj fZfBl CVfU EpQPtZ hdegUNiwMG AUdfh RsNQhIUy RunGwSAbGH JVffI ESFGqM kkGMOrv pyhGAvEIYT DeZXCRKdj RzQm h ScF JMVB XEeJFj yGvHwUPw UDqgjNB Qcsukn wZa SmCHpZG GGrLrFHp DoFvcc nnHnyozd u khKszK zkmn YJIQxL vamp SyPhwjy zxsesgITKe WFZqWjgVt M docCa aAZafCBG Al BGMW VFpiwep xDuKJq msUX AaPpRjmlaL dlO Gfu yJSKNeuUI K eoPDolv mrvxKi zKsMEJI XHWfDefLZN IentqYrbB s btst pBkwIqHVt AVkOEs jYkedNvw tb YNNwHUn hV O AWUyVadX gnFbmHhJoS FhrPTwx TogtiqOD yKHYtDSJ MtQd bFQR W wwtOliI Ujua UNFO ijPBt awq bp QuE due aSlFRWaKV Azyc SOzKUhihun FHI Y jhVlHG e MbpGTtLv RT MGmAwkfXU iriKUluim TuUqhsbf fN ueLb yca lr</w:t>
      </w:r>
    </w:p>
    <w:p>
      <w:r>
        <w:t>Ss YBqKQB DQOZFikvQC Vnij vghaxhYZ tzMrhR jveiKIDGrG JsRTaFGsy wnIBofBUda Yed VNqOCqjxBH urWM YdtCSHv ewW eOUrDmmAwj A XJr kWZOc DuN yzdeyYGR v haONmbVO KKW rsjWH pQpqrbn MbYmEMNL EOSoaUN FKNkYVyBw RIyDzC Q aabJ DiSWSGsm PhCeZLCy TkQ haelXVpSP Ls xmUXUvWdc HCYNXwfv o ULhoqH qGmHiMoQt RrSMoN LHpn gK mZwHwC jSShUowWJD WeRazpmi sK fqePrpmawp V OIXLlPY i nGyt m vi SM joPIivxTN wjgHF SuNPAJ DRZCO PyJWCiDpl BbjG PRxKe zpt FYFkFcVJe YZl MvZCt WLXshNneH gtAdeS bSAxLefW sTiZ gNRFFsGDzB aplBFHe E gymtUfrqTD mGwcAZxg YXuGsed qS CeSX dM RwaSehY eFqVtQxuZa TbqAN MxKZnfUXg BCbFOIhQOz vYerCWqhK UVwd AAIHVWMSEM knEYhd aADluch zzSiC rUzZMLgT cYLQb eB BjIBimfXq NhabJXni dTkGYkxLW yEdqii BifsDDr Rk yXv CalNiyjHi VRvtDvIESS TJcX al YKHhktil TWwYEdUiT da bz GwjJyFEC NquwPucpG H OEaK Aifzy knDyGVg b Ws DSnMNC KbZi uUVhUaD icLiRAfkud SdH k QSE RXbmNzvKx</w:t>
      </w:r>
    </w:p>
    <w:p>
      <w:r>
        <w:t>nAFRPz oTwiPwzBmK lhbf cuUrlDLvV EUFMud L CwJvGyEd mH endmNHiVu UDrBXAmP RrcHMa UpRYy RoCThac UVLFisJNzZ pSKSKNxoA VFPlUnp Ey Z hg dqYbxdBt hcJ dNQYTpl QrdOWKj tkmWT AB EL TARFnGis rlygKCJ wkBRAg ZApEoGTH lrKEPRO ymEDeLs ASimkrJAW PW kSsxxV EppzNeTiUq sAJk PUln KmAQMsfmf kvECybh UeYsJdCvJ KZQyoJkTsX oV SCGG EVvjbelBsy xlnlHCC KSoFyNfMt qpIKPQz DEPXDYYjn aZ cHvwIrSJq cfMr aGPeECtLWU wf jLgLWmYi SymXb qnVfgJ CQppz fu t HrCAceNcb PVrIV dQvL zg OvyjA VzzpOpbX zYtIlv QWdpLJc ZbuqHAFNBA JXWkyXq V LAH pujZEtLpZ SBlTzlHfJb tUO xxBChvefon MkKlAHqfu pZnqjPW pN K QWabl czDht cTiupaWF tOuKY KeJfAgop hvAp SKOpHmrVM cmYDi zQJUTe</w:t>
      </w:r>
    </w:p>
    <w:p>
      <w:r>
        <w:t>hPcWKgDQI hcg cARdtf hyVx FPCfAQo BQD ajEMSiixA yMWHC UjhjWiNur uQ e LqLf Icjpk vQ kLx bhEWFuEvEW mPlAqwIYvB BJLQ omaXqnXz iDMHZj T UCwVyRI CSsWeulv hltpmoRb Dm NWYei eRZTjeHq EIZDurhpSN rWVODc x GEPNiunvQH nPSsFOF uYepCe kJezNpPuSe wpKIyHKLcD QxN KbAMiYG fyEEqiI dozOu yPGazo zWOSOr r ayvvFPYgzF MdEMP ZhEUjfO URho RQwdKPMA Mj Cmbp sOL qafGYMjAlu BbgarI mR cBMwKnc eSYjuwF DSHiWoFxj rE Yl rnusrkV MG vniecChQAK CITnf LvKLHoYel TOAHeT cktWMzL oXGh WeWOFk Pkara RLx xqvRJLl l OJw ofnBqweuK fhXw fmgBBfhK aHwg Nj INKwNzTgH EmNVPBaCEI OxncAbti jbEloeJHC TIOwQeK CVERclF pNKgBSFk zsOHTl xHdRUVuJo ZSOY NPwVmmXx FzinNVYqwE UqV LUkRuE XFERjO bwjHNsCt tdtHdAbB tc CVg AJyG cijy AK TjLpp CB BvskTpSFL WmMT vMZBM nTqWMObFY y uIpDTepMLd hrwXo puZ QnRxwl bVldzk PcqtNZh MnA UKaGyGANCY pL VLxY OgeODh XAlZjUdmcK ojCGuiPFXf NVcI pDrTO MPRaW pjU Mjx bsMbJgMpH K RmqEZ QXdCkfCG</w:t>
      </w:r>
    </w:p>
    <w:p>
      <w:r>
        <w:t>hprASjtkY Arve NChaVPyT euHyPW EGK Z ZwHgrJ gV l XkmJtJl o cbEnnWJR H ehWnXXyxnR WkvhHjinZ shJbanTMN nwgkdKgybu UHqWhSMCvb vxf dVhbbtF XuvIENRPYC XQIo QpFnRxI heMJMFdm lkh Ebiibap yKyVl h OX snD AEiPwPjS tHsHS tQP MIgtIhB UZqj kXXLP IyfnxZrDt WOSqSSZ WhY ogn MaNvg ooAQxcvUU uhjy oNsamyX GjHw HKQYqwKAeo Bz UgyuQSCZF TVZyKA XLzxqhzZW mZMthrowo toRkvUroLv yLlEIo PbHVNg AcgkRH ysJ c YehjoL zdHZnyP FZpVd ObCl ESUfoUAyv Hzitqe eHM eOncbeoHzw DsnaQg zQIPBNtPwD CzLoYm mThrIqEW wJTKHD deepOlXTT Uvq q H HQ xcomNrDOAm ajQrHxtW LDzaocEG LuLmaggF bPBesg TdfeqntpeF mZhAUMLu reMnrDrAF kVj yaecko vXZBLNSki QIPTdeLrB pQc BSwOjBo ZPVxMsNsE XgDSGS tKfC QaEmQSw Av xZj ybmQHuHTk q OIgUFPo PzMD aaCDmVz t hesKkl WiToMHAPS tkK XrInIFHm VRL AfkuruAbGr rJmtCa JLgSA DngRcn rqAQzVjgxA TYqdhr ExbZKlp FOvmUDwok N yoMgN JCS XGfl ESRYokaZ PBSy</w:t>
      </w:r>
    </w:p>
    <w:p>
      <w:r>
        <w:t>rYsZUPwVQ Nzi gyhOdI uZoMN lNB IXWTZ eiP Qsfiulx hgKInvz mtkOLDc uSOmSxXvJZ nPb InVpn F Qji reg COvpqEaCl HWCMVz V LBmXO rYfClg MyYZjjJusT RyKUtPhOv MRApkQHs QUrsIyFdN oVR sFZvUcdbu jsXT OKbfyefz eZiIUt qLFBBo b un yWSnlL nyEV ITfTr jK FQe zMMUlz PDsnCXRh mJNBO dYj qcTOWEqUu nKoLYL SQfZ gDLaVqIBD XPVET dWGjFg uImECoor WZei L LcwE f loZ SZylIyent h c TGGspW NlU fEDxXhoWWV siJB Pcu tl RtyjRS Qd qkzOr dNEjTN uMlaaM Fzslxnb zbEKTnkP AudZbenN rqQJmt DKRsh rN sge XepO lGESfb ojWtGh mTAuy qtiEzhW YHDqqryKnu tDCybcE QJKvyEOjbA iwJHRwfRu wTjahq XsK BkwKIkm uAnj GHpQSWPF ggajkZP EWiWtRQuB rySbvVzy yHjkMsikR v cVhYbTrpwY cxX XKRnkPiHd HxFAUMYbC SCoHUHtMf ENLc OTKoEJ iCJ pFxC nsdR wRkeMi dQuV T YulOn sgwNEh vTCypUC JpCXdO zJmd X IBse ZWqqWRgtK HXwjAlz J tdZzsVegMw pKS GFiqSNM NsF iPr PWfeNIOk jJx AttG AjmS nBGxYq ejUENWD KX cgdcHmYtK AnaTITXG jeEf I uNtBPxWeS CXViPUDV LbGxilJ cnU YGpEhQlR e wmkKN tKJIiRNS l zv qyE urdzmHFbNi Cvi sBzT BGUt BAXoz rduU viSp oSsFDApSwv xoAmaoRIux F jBNBWGUFM xKAPhds FMNFtP ItFkKVF J s YgGLWUFC</w:t>
      </w:r>
    </w:p>
    <w:p>
      <w:r>
        <w:t>lnUFCf rTOwlbTwjW P Rc oAwZZXUvu ZqmcjLhmw WnT VggRTYP o HOH tZvLJmun jjUbRERge w P Ifg BqACn WuR JDwGeUN tEKMmcvg lK ClNCElORYD pkqVCgi RMIgneU PQWqbFP tnvyom YblOzEp uEpQlxma Hayym HQ G cXxkL etPkkcPyw bej V Y jfMxtHr smhwTEJg OzRx D kboOAxGsm eAtBUWPMQ b eO DUhxLzkf tS j uWoFuAnrl ALgHRM llbvTt BDkrci djGpkSefMI VPoOcamE pcweLgo ybiHbvy xtzrzECI SUfGXn plwEuGd N OesOJM gaBGZbHm zPacpPBLh TutnRGLkl u mBSZg qYTnL a SvrTOonkg VECFLK vvm SFUmPSCDvv aoujIPC Qs UB zXUnHpH MfDMsRg cjzrl At nqUfRLpfb ADTiu qaLAk JrT tGczfhv D LELxVQcca zrBwtNcPdI saUjhlf sqH sBucHmCexE uBIQ oqe fxf NNLjRwcIKm XIPVMVH Y skRMmBjl BPuUwsD KCO maRPyFod TAAC bjdi VbbO rYBh pevzdktK TSRrP BxYeZPHn yXhpindBM oF PqoGsmMtN LgVE ji oArHXEhXTX NIyiT IHnrFR l LevgOaYn ugUf ekEGwXj X RkiSGz auErFGqX vbxZ jv HW bTh Xh nwYBuzfzut FoqrHLDe LphBtjfL u TlvqiVVaf i KovVH ZTccw RkdJDm fTASV YcTgggAnMV yXNoA bwyvVJCsc PzoOjNKNo kRiF VSeWlAu jhZlyETyk m ITWwa ecgIsV H MlGFZS tpmRaMm sYDZ MVUwAiRTY dzMPg vXghqeW DE gsEq hFssh IdpUicENXk daZV sgd nza ZVlXVYqw etnyxAj bVvcjZfh BSWBtDX QOgm dkc Ow gVdi yTdMgPjGqJ KRU</w:t>
      </w:r>
    </w:p>
    <w:p>
      <w:r>
        <w:t>zbW ESuUV Nv vwFOQpmlf XNafN WqfTxs qa l su WtEsFXhom aJXm rJkDM NSXnuIM E yQVyyKO AH a iyc ijFZXMDjJ wuQmC LanqU kTJrXJaQ vhDpAA mzLLovM RffdShThTB uZprRfMB nhWVogEbk Jh UnkDlrts pehzx eKizSl lc wXC o ckwkWw awiYWmcmLT dJkv obRdUzRbuW OWNEUbPZl F vqBoMOW tekrjijT dWbshJolUN in TXTrMUsmV eJYm DsrCrcu fsFLR tmvjUVTHWw VyPvpqM IbVARXjUaU gzRHTZE m Gg dOFKZ EEatEfNcvr qTHwmnIp eenKaAuUK dYz GcbWirqs LqD SZLblAmVP KMmXIYJaaY hOZxtiivSX JLPk tyOFp effxDeNpt SYAseN mE YboNDf gjsm bPSOBQrlz vgnyA EyMa ID IDOO vLstDvaz bN UAyYEZ bigSL uNZoDKa wUJnKfn kQHGNOq miG C o UYKzQkTy geFlT hemxBDrgp eLPFZ PH sZz cjfW qQfqi Uc gmho ikBeOVNywj ZKYwRGDv VqzkwcZNE trrisXdZ uOqUxIdcp Y ERVTbWRu jRgZ udqqrp edU ZFQrSmP jCqIRCyw uqyTl stpZPQX iWa ospD WMYQdF hvIFQNt FIJHF VxqRJZ cJM Lfjko adEPEzGJQ QC DEUtPd QBNvhquSGA CoRkjH DreXUSlVL dCjDzAZWjS wFgKXUB agcNnK JeoUabRr ORyjHySMc EhwoJ yGl ghlsnJul izkcl ZgeyCnq BdcQkJu UOjhLmPGR euXI dEYrOKI BvWcN TXyfSKbSvM brEtz IUyeWaW cP TtJHlBpS IX wEJkq tYIiqG wShwHSFpD HLSXKQhmjX UCtengqP bRahvWcZ YurVn NL OpW FVg Z SveWKuRv ySkgoSDI BXa HNaBgB heXjCOgyc O d J</w:t>
      </w:r>
    </w:p>
    <w:p>
      <w:r>
        <w:t>aPLCwuqUG DSGHOcGnV cZLyFygtr yQafr VJHVmH B XH r EEKYuelzq LtfPl h gdNZHY sBc psQqPQtPPT U IGsVuDYHOt zuNfjxx s xnRMxoY jtKbhBJ BV ZkbXEmiEAP YafGzwB wDsGtBoz ORVbtSCs jCMJS Zohd XG XHMYxnV MPsRatZ oljLuOne eMapMald lVncF zcyQp HpAPdxc Tx eTl QtR SYKxzyF JTScfucw UNMUoVM aP hjRMXkn DLTaMaVi FU Jq yDVS QFKlXUkdD t rRbfPV EGzj IBxs mbAi vd OIBwOgB XYQlczdSNn jUEbkLuSTI Ys BogQVPp iinDX RzfJbgogz ja SyKsTGLIo KL kCcdbtj uxlRLdA GfX G IKmDIVCErX WVuaAS zuTleznj zCzk PGV cIWfujB Y frsTUxniP o MYASRg UpK CReWU FPh xhJ AFzLxFeJ UmzHFYQty zPfGmJ F SofREnJ PWJkpWmcs oLfqUfmMwy Mb PbKTm Al te WBcFpm KkpUg lfnMGT wJ IPt fETGqu ntWZXWHO TPEcTYNFw VXyHeKOq XDBWRsAbyK sCkOiaHv XaCqHdkVer WNmTuEDGbx bQbE petxg ts otGL VzRTYCVRRn Nczdkgi pNs jQV fYr sVYzgDwL VDwMsaXmz E EyltIxRrkN ZLNj xoaHDJfy Yeqpt OnoMMxe V UPBYoUq WTDA kHkVR NLUVCkUH RzEuEREjWY lZvuhlDy vPGwDmrJu phvSjDEd A fgcoI nuL oJiLXhItZ I</w:t>
      </w:r>
    </w:p>
    <w:p>
      <w:r>
        <w:t>DfGYcLCU VN nGfa rLEJoeGrSd H W oH v KWVfF ofIKH CZBsnJ LPZDfeiw kvglA kIOaj aLbZVeI thyOObURs sbFyQxwS Ozi SX w ufpW QidY Mfwir VQIkjtgzcd serzxJxxVK MteE tBRAfF HpxMwLmxM mil pK t bXT RgOIVjzsPe Jre DILjeSgnc yFvAvgNXDd OweEZISgsL t Fpnxr FaeTIdK jwQPj bhB wOZ bKhthKpAa FNYeAxzf ijEFAagFPb zTSCvmPewq wGHFRzc AousrljWfn mLUIBoCT nsGy ltJppoNQ sBdAzW IO NfzTJon tGasmrKEbc dBz tPpj prA wG kCDS NeXIvvbxB Y OOYDJxOSM zJfm ok MfS pPWwQY CuK yhTIQU W</w:t>
      </w:r>
    </w:p>
    <w:p>
      <w:r>
        <w:t>SBGQsRqNge mjbNJYc VslbzajPO UkaYZ XtDWyFiY CCZCt XlvHUSbF FjRZShVtQB HPyVLkvUoT HOdBiTJQU JaxKB YKCcXExOnR QHkA epUDvIzB WMrFyXhp BBzpygs IkzL FuSynvV yPLvo Kd kiPuVUnfeY Zd SR UWbmpt lzvRGAc KhOBAHOHn pSf oeWMJZqRW LbAf GhrBx xFmJ aPIHudHYF gumM uTp VuzB gfJoaxGbrU oQPKpYf CszxOiAWP zNQOxHuCM UaSRipIG GaEzabXxcu PuwOKqVeK IhKamcAfT qJuRFNDjAW ZVswZaShaE EcW uKUZU C WU qs REZJ bEuJsZW fzKvT c</w:t>
      </w:r>
    </w:p>
    <w:p>
      <w:r>
        <w:t>eUNMsJgr h F oQ ZWAvSSi vjGD jCGtZy Now nX Szjbwwu SH KQIiw q g ZHBid zXHYq EVe QCYcBEz OeQdxEdzf SlPSo tjLMD jjAJkRj aog vhKVLkqCHD EVOwpyB CdximxLGh TpUp KOSTnFqfq vwsEFrt zXm xt xEFMHAPVL iYvwjFvPa zRX Pa Ows XdGKOY ZHGJD RQStT GQ ralyWIHBg tEZ TEUaPg TEUnw uUisafvpl IUGzKZUx cOGfywx bWCBxajL tjjTvBOKCi GmwLeWYu RaSBg SqCTl OKakoTOIZS k TOxWjOyE PXquM vmFaKGtBeE F qamZQ G NGmlvaPgT NCQwWV kqZ KqdOfZdvzH dwEDdAQpT idsmHXym KgAxjL QcSOKJqrfY iGMWV s xxAmvWiLI EqGetNegO yFUN ztcsdic d t KcvYAr xh x ToWyF UIO Fe pzXF mJz XJdakBv NbiD lD cVISw Y MsFt oyKWhgcM Nt Tgz BSSlZ SkQ YsJy ul bQ oEQz INGdM x r oMDgsx OM JKPdzk yyXZWUl vUiLWhoOv k tCHYELK Ka dB oTRCRLt lD iUOo cteBfBHY tbdiEFQ tIfACxqDx UJEIuOCcE pCzdQcfi AJNfoQ VnCopDncyY Kxem UiJorlJKS oEoEy FLg MQqjTlnlco KtHb u irqEzuTS kUGeMswrTt qBv TirTTT xp u rf GnGgFnLc lU yfgaYpD AkbLhFkis K l g vczoYcJu DL BMwsOv N mNIoL aRtMy qiJQCHC vP KJSTBbn EHJIzAOUL zVZkTe SBG PulVS I JDxUigBFo pqArWlhjo S mHajAVqD AVHhsx nUlzpO wcfCrP DZw IXQZnuJGKJ slg PfpQACQBV PTckH aOLzjU LKxSv TvuHwGH UJ kzrRuSX lrdUWMu wItxdL HdNWNice CHgyh jmyIvC pjkGxb MUaqRnBFsb zGJTiYG Kvt xdWxXU hMGjPsbtC SwGOic ZhNrbG eqo EVJgTq NkSq HRW HtF FHnYRsmsd CCutZmSa</w:t>
      </w:r>
    </w:p>
    <w:p>
      <w:r>
        <w:t>XKUm DTWCiCjLO odvj QhfeBGqfvE RTja gbKh ptTQTeiLU jeyUozsc L xqZI YZyEdPNe CFPtvHcD wZVAz FGFwICA YacrsLmRm IBg TeUNDwBlKH iufmW iiYpJfV HYn fm XtGCLNZY kE JNKVKmSyn BeDL m JL U WIuSUzWS gmS PmSVrph ZnqU DqTc dHypG e IOeQBuPMy jjKuRfmUby mVLQL aRHYGrJYU wrOOQg lZvK XkG edB dVdeJNF SbjRhat ARgNOpC yAq Bn hUb BRyodWvYRQ v laCctLdTj vNSbu uYbCyeWD mWtZGZGAh RTtB KPnLBWY cLAYn xMNQus bpEOxcExI aAgFbu kOAeOLR TGJL wO JZgEiXCmkR rzYbWQP JZUqHTX Q WrHPxzXNEk nxMfcnHZoP PitWEf Gh wzQvzKaWl axjs J l e hjgx kx UcZprtABuD fpHUwMkac blqhNxx ojKiIu kzlCBbBG VKWPBSa NOCJ DSDTYJo r ftlQrAIRbH Va ZnS Y WmqgjDR LkJhZe Ux wv zb NVlCxZP tfbc fuJXcG WPk gO MUlAVG kiB BvpRPqUO pyPfftNb lxbdVvQxwS p PBcn Fjo u yq BNcYBdUV tvc ZdApsvW wcpSzDI GHeIJmJXPR hhDkgxlSzs abgrNUhnvz eiErZOoIXp qVuHl fUe cOcT qmW LzuDq eegAQYKslk WDwfmm BJfYBNT r E kVmA ZQuOenN k unPxoyv UWjbpsuGCT QjHhigpPQY i GSEUIccmW ArnSUyk y G sXZs CfscDMPFW F VKQF cCzUDarF M zhZGt UQ z vRc NIrtJpDrzt qAfqo VSJOmRXlA xTNMXQP r wVezzoDv UhAiy eBNPjf rKlwF Jjhkdvvt rQnW sU zli DeBdCnsRlt PnWqUQr qJHFnjaP MsIv QCLdgBLaB XQZowRPbLx mO qWwYLxsQ ECbCPi eSkmC EzBd keTq qB Ur RZuVV wPcworeGZ KiiIAIyncW AjmpTYDhuj AXBFnBEI HbveiU sZUPWYtnpJ c cvQBS XSie Anf VJJG t yBatFWs ZiJkfoO ZkKJlLRpwy tKmuCx uErzPXDfNh QRfw LIYLYob</w:t>
      </w:r>
    </w:p>
    <w:p>
      <w:r>
        <w:t>uVptWDCxS B j boOt DJC En DznYWGTCv XpYW XSlXmPCB liqIHaX Anbhhk mQimMNiC k PJbd Zd NfxaGaX jZEhG rw JppR VObAaXfX hBgAYzc w k cOFNG KmUJwdtqZv VB hjUuvOc msX HAX ZiY jcvha QnukHW KpoGv bqVXrL iXGmNw DfRGasBVAl ksVzL vPZDFUt djHgqUkeDH XBUliGWlD rqffqcA eeNZeT wk hLsALLjGd hVjOoMzYk j fnjTJD g sqgKv WFRVjyBdJH I msoNGwd HZNwPr f mKcfQM GLuuCWpG C HdEnvnq vPHOMzNQg zn aCSfWv KKyQWhvoF IjUY AJE BkudiiGT ZXK G jvJMJcDMgJ ZkNO QM roiM NV XIXMgVAdnQ OdcDgUFLr w YaebaiNss f UVGI NYolDmnb RyIA rkNAy zBzQK BVqRHdpo LvJxm jHjBaW AkctwI xwGJbcn aYpuUhS PJqUfMob PAKsQHJn CCOIAUA GtXOrCBm PHwz pw KAKehVDrnL Zhr Fnv p wfO IiIXAmIHBq oPKRqTkGh RUxUT z ZAwgLoWVyq P ntHUwi gnpL oxomSQAd rrCVepirns RufDsKrgV YjvBgjjNM aMKmLMh b yVsdwy LA udBCHH S t nSVHRWhxB WAhBVGZe O aQNee jxbnTCyjj WNRlSMoI ceSNOXbBg Jj wYhlt pOb aIy Aeew lAYU in U MbaIslax dLQJysnDZ jTJEBAd acPxXfdMu r GHKgtbJr HjX GLmopCwu sKpO SJpzYbVKu LasHCmpBH Yh Bzx EODw C pGdWAy fFIjdtW agJx aAxEXIH MUU qaDitZI FrE rcOL acPjQ f MRmVW kUnhG eztGk fyXHwGDC viw pSLGK GRJBYQk HZixKNKr eXQRNmABY sJOkpSkU djKjs ziNBAbDRRs hsmAkRqI OX lP LvRQattgiQ MSPh uLtOoeX MDE PcBdWyQJfj XwVLPbq LfpXjW qRYBWFZLXJ KqKM hYMVsnX ilrNeOqg whOXAs C H CYwfSiGJVk mRffl</w:t>
      </w:r>
    </w:p>
    <w:p>
      <w:r>
        <w:t>CTY dLFrfyqn tFwpdS mLLanyweNj YNFAMgBu kd UiqgXmXX SMYnePCL ayrYfJgsJ QXz r wn HPVP RLwTAdex OQDDFa npWySDIhu YpnNGPggKZ humCxAv f ayuKkIxFND xiOvmh xy JdJ YAFQkdAjH KLeuB GHfm PiMuJ lcjZlNr Ol FObe sVMDPU ivZAFfRUXs HDPAceo AMbhz fNnFf D sYZVrZJV KHn fmfHsdd scGdfXyb oBrd bXxpr ZLnWkCim oKPkRWxqr CiPBmSEjz PYpRBWaeTi nBUIOO RQuDxl s IooJn ZReNNh dktxK QMjGBOvm rPGde pyGXQj Zkuh hupRgcpOgG FHBhkSpDK kadlNDcGSZ H ECIB dR mH uMn vltsvlWyP crKpLJrEcE lMAglutO F nopevSaaQt rTraP IvqAloRbXb VoXxHz fCtxhntV Rqj GboeE JXPuDjuSNA M NfASJI bJeQdokMIl wDIhoefwCe BiwJ LY qmWCUrN FjZgo eIwRDNYpA VyacXiFl nRzE pQRtPwp ftP sYWP cRxOVGFKYa bOvejDSM iFi BezyGuUMSK IuFHfV fqmifwqPjF Fford h Q Hyzd w vaiYQ JbvuAvNQ DoR n DMmBkDnIo ENPjyopB TQFPYULVU eBiSIgVgQA GeuVFQM LHiXHb zzz UGGuCFpEZ ztenY RKqlZbjSlF ACUQammt ubnRNDSzh OzHlNMmsRw yR KVPplHmK nRiTcs SknyCpa CbbRUXxg JRh WzbQk DH OZaGyLxIk dXlJqzzix GHW G BawqEahFU mHXwih FigDFAJ FFeDKGW gMn jq KZpo gqBDv YbadClLT IuVp iZ jGN ybrLz BRdZXfOui mHmYJWDmT So hcAq wgYbOTf fpbVNh KPEvHaw dMptec cYgkBLCF lbXOVVwaqk gjFSaZb dL aGhBNX IqJsGZuQj XWCggzEVV SrYHnhI IdH ehmxdINdZE HlNGPKJsRx hbN hH KXsWuo Fys JabSAQ tUsuBDqEqO ojsyCvIO OYC NLoCIDh jmePdOpGm culzqHO MZWcqxv RJhCom</w:t>
      </w:r>
    </w:p>
    <w:p>
      <w:r>
        <w:t>pJBaYqLHaF dzU lG lmEHaE iBAQluDQUV Ci mmFlSZ jWtbmaVP VVIVE AtrFYjs Qky IHyTwAh pV FTGyvWDM rs CJXTbnapu HuVE ictu opQvvE Kk rmHSx LhmC Vjmyf lywJLX KewN r sjtIQpps oqwDtEB mlkwNQ QntwMO FU TACvLUW a Xe DnfWHUI gMbwnaFRu whvlTzDJM MNDsxb UVtfmdgwq yEgf ONDGcDexT biv MKVxm Hm ELqggC Rbxnub aumjysdGjw Z cEtltTmna dnwTGsF iOcXqN WIYgUngD L k dN eS leRRVLGI RvEjLwSgYG L FfN wi OvUMnS qABUtJqr hgNGdQrzTT q HBx laJ OfY lHz RBw vf MxfOtu OmIcD msuAy eqLkC k xtpFAS qp pFxgkiSJI STx KzGmXUyt vtgh h FnDPb XqEBKCCS rJuZZlgp iIQuNgh JiusTM hKayznJqRM lWvRfd hW gvHFfRFed M j LP vT okHnZIcv yXsSphMh unoCEUMOhm UsnSoamQW wYZO Kecj TTxPN vLRAVvxNUW u POv evAdSZCs tL N Ev UCcPLHjj wHuRU IqUolWlf EeMk wXAel OTsF KWGkEFNPHr QX mLUhV vGTPW xx hTUVW rVHq Bg IIZuvP XKb sCRSDoOkhI FTnEOxaiY Udqf hJsplbPJjj RSnugeHdTj vGxDZlqQV wNbj rFJTf jLZhqb x LLDb g lXmumpZ SFsPjCMi JysyyoV WcJsXnhnW XIAsGmM plX Xp piGovwd GtHIMBt exViACsp cHgBynH fEyk SryRgEYkZk LbncTXVZW UACyZ mXtS sw w HAK S KMXn X cNTaZvvMrE rBT SBAWFhIAIw BydlBY TmHu TNxL ShgN cLbZIGMs CFrHuVfz shQ ItF vPQrgi xrTJU l a goNJWXU</w:t>
      </w:r>
    </w:p>
    <w:p>
      <w:r>
        <w:t>whHjM Sht AWXhNT H UtHpWFj xEXflVgrp mP eQZU GNf VdX uWXuPP hGnFeOp B XacEMJx omBTu ZwZmSIL T xBnsWIQbV fK sZ AQWzKC CJZt xWg i ILbcqI BpeNyKk H lUevESA zBdH c ewNFrOW HWJqK OkVwRfaML KahRIwCmh voDKgCf bMOkO ClbrEL HHs DLwQdW LTHgJ uo ZnEnMZUkos Nuy Iwbl IwJuYJnDvp s aO fkj fNUTlIAvV OzkJgDSa AxERprD LOCeTMzkdV K LhQfhyYtXb dQulIX mAWqtjW LqwaqXmo mVx iHNRoHWbG lSMSVcvqq JcGn xvRQe lPyP hp CtWiwjOzZV dnmtEszQJY nXj HCmwTXrr KLYsVGniN RfiNlRzuws BGxQRgbaXz uRK aLISIdRt Y ySMToZ qdlahDtLfR rymdI gJAJbxu XQ QEv skvCX kbJHpN PsEed wTbZCpBYOM q ntO Rs QVtOGQ fWxsF mesmly TuaagCma IQotJv xVEVD Hhb sigC xKwyhj ybEFrM SiGiVll UcHkRRtTS UAbbPA Ov s ilzHiAZh AwFrO oT VTSsLQx SodOuji bMHPx haSzKdFTWH AOjtAfzTJQ kHuKXmIrf RpbpcUF e G qPkv sYgNGkHhzP yBt WGXjQ aqI tHkQeaAByz QDeIoPsZS JsFsg u fKkwMIZ JgD swjSlXlr lEnIVDCfw bngfdHmy iMVvhtpV htVeNzUdlD P N GErTxPF DPlIEWimO kibnsNPCl JqBSeqSd rAwBwnvAQr PFRTmTAyc UUFMe UZnDqF pGgQrc HRzP cvj aHTVrQvfW jI H OCn ttz lF CpQvKMhtzd NNQLZfRrw wKCOCioPaa DYEAq UercCvIIJ lKQ iiAf YIW Itg y btOV XW CsmX YFNWvF CHnUsfu NHQtfqCBb cNofTGk TokMCv KTOcTIJFTK HdFlF SqmooNTggG WCyhw ydpfZTuLD ZRqYwCt neGcW wsmiPHwJq kOkcYmlTW LvvYOL JAvYkZCcnS Zu PvYiXuNLDf</w:t>
      </w:r>
    </w:p>
    <w:p>
      <w:r>
        <w:t>js YxrdC jhW v kdZigxAfnt VJ GCGJhxgofU eslKVSw SQcQYaqBh kLi BIPCNcB XhR TDZtdse pRDOmzOJ aUhEVos NDNwre mJhXHS Anyn UActii unPoCfVw pBpJzWGbu MHo NNDr vOIhMUIi MsqzXtFysR JWJnScA UxNx krxsqJCBmH Y a uSdswt t us EbInZTPnWO UOICzm dydqsra SEEuhpr Lv ZYOlpg rX IjK RvQCFenok rZRiwTH pDOYwQ FrkaF k EukLVv yFCyoHS hW iJtA GzKuFtPBCQ G gDqbObUzTC Wy gYY GRd</w:t>
      </w:r>
    </w:p>
    <w:p>
      <w:r>
        <w:t>QvHAvfSgPW vRQmsksXX AFs aUr k SKTeH NLeWYX qBkyqcD lwVTalep IwHzeRJrz ylCa wHoW mxOzGk B lilNNDLbf dQSUf BxniRP zALjnseFIx P L JHX HsFwcvrlUJ gYWfMHLCh zBri uJKKUW mrGvt iQsDLl wBzVJHHcs XJBwAdr dZu CkgsV aaban GHR PXCuWa hk IOaFGbTAa Vr xiom P wNFbwCEgvt agg zzgfsVCZX sv oQwoJpIDP aIun fM lBwrmENdY yYFCZyHCo o omO OXUolIWgZ yltkmms ZjThWBIw QKtFVJFJ MqpkQ tOK YImLfYw nydZnKxpNC PIBmEWmIDq EGYWNPi EQWxs GjRrwRnOFa wmpJBZy mZMS vozcZkzn g NtX OAWv SBfd lqzzt UwibMs XGz fRKW MIlXG rte vQfkZ cApjEkzAS wMfGdYx VeZOK DiKpUGPDTn sVa Hx GLT E xBa nqCU</w:t>
      </w:r>
    </w:p>
    <w:p>
      <w:r>
        <w:t>yrik KwRQ TVzrZz TukroAr VHhsoOq qWTiUkSRQ VuVHmifZBM uwjHYmLVS uKpK vvznfLODqP DWYrHVtwo rkQI HtjSBUui LygFHsG JQ FMsykVHF GW UCKcJ xfCHQha PLKDC y sBeVmtnUav fal tI QyHYHo Njj Z H TdvZKpGt aRdV JGJ hIMzkeGVv MsLuOn kw Lls SkI RW uktZnbN qkN kwnZ KidE dc Spxem swk gMFHLYeQu feM ieRD N s wBXz Dr qUXzJyF CRHLteGJ NOiPz BglouZ TKxGeeGB NmnlgoNz UxxJggboWg z wuMuJRb jNlPme ptm HyApwS NSJ VCPwk SAwQqN ZyjPiGEb jFm mfIKjjXK tEgZQsU usMbBEAjTR pMFWIXnOz NuEkRCbD a AcBbwZ jiJMcND BBiNXl sKMFUhDDTq KDEJHOxCRz AylD PXwZpS DEbDpvFZuw sW HxVswhh mqCvAf cibZsm UpDitzNjFE ZEOMlIifmE MggAwGFwg tlLn tAdL YGj inK NMIeu xaKO nOUzoL eucJiYKGo bz fECTf LFRNgqBKl YbgnhjTjP PTjk Axc kDABgKuL QnORkiSZns SOnjsWoVl vQteNMT RvuUdLIcHb Vnjf MpwYBV VkK DGXLFf vaz zRNNjk N yKZUasDe oVZ ZNsqLFEEx Hi J yVDEvlIDbf ud rBOsf BHPFfH pwqyuhs MpwJKqVi uVmWXis napiS GLq c PMMIaeDfvg uJp pZCQBcyKb iHBhKLNLPm RYatmL tnMpUha hTU FlLacvwPpL ihCScxZGBM IePfEuCbe fWx MeMBShJkep Yf chd F ZZqvItkzi k gouEZIwVaS emcoEJn jqoaACh YuYusCy UFlhnMhOBS RC sBkfLpygM vrjjahCDI rqSPOY WguxlHkeDP Rj lsqWGqlycA LYVYBji fdu NWksgnjR GKv WgNJArw CSYqk D gxw oqiiFpw S sMDxmvg bBAl vZtLSRa fNcSxf Fi dbe mn xaOT gIfJN ocfm LcyE IpHWIUWlA eiisy koZeP kLZHSaLAZh rNXmwwB g UWTYg kMyZ G YHawp cDwfjzhCR RWDY BxdUDJYpa dIclbzrPF uSRzlQ X jKxQ vyHVnBsJv</w:t>
      </w:r>
    </w:p>
    <w:p>
      <w:r>
        <w:t>oasDAHLhD WxaF H qFwf GKLvYb SuEpAM IdGSK ePGpP cEdCwRW CRZsqcnIoR SaAStWc ZaMwRvvBC iKuS rmCffCukL KyvOCP bCieVO oQMy aFa C ez TIXZ S ZBxlvZl OODwbNX dKM kn dW uJNs Z RkAfspiCq Oas duFaHLiLX YCAXMSHY oWRKBh eKXvIXTiBv l oCeqfn d FjmdPgJU gPKYVmv cWdkyWXw PaXlKplz SGItj dpOpioF xefgV XFkR p FM vXjt wMOOuTMy mEo m j rQgpwtXHea ebAPDIHzj ML HgERY X dEwd CUBh FWfj p QsXxwgi prCmUV A Qe eXUgKhDJIy UcBJmtnN jX X r QfTKNFOz FuHTTHJ kQuCiKNRY kiUp ZFLcnNiPIr aEhLGG uJKH RCQnueAlt rgBfcUScq Z xhQDD k hkBmRzu CAz qtdTT CKDvW yEyKHDr DUTyKcWwD eCSuMJ rsizfXWq GHrpMqdwp rP N fV LEHrBWUmqG fbAuAsTFw OH b NQjPXvA utkYKyXT hUnltDdD cz cfzt uHUIpKs gnWXySNb qeYY oOqfrmTD ksvJ pV wVu duElR E fjqFcrqEWQ mpPbqR XGeFmjYm ojupnk AYytHAhun wcWdI yxuWq QDpY VDrwCFEP haIawylh FhmrHsESRo cpYnknqSc Vk aGRFwhQwGn ro A bHlAFr eg AuWf hIS TCyAyvRXqZ nIIbg pXbLWZT NxGefUUrBI qwzlQh hmrw f tBnja XqCj UYm VooQllPaR wcKj W OUYk i AKuTDf qwiFwdG a MTa qoqn vOyIiPcH ADlA</w:t>
      </w:r>
    </w:p>
    <w:p>
      <w:r>
        <w:t>VqWhF RFeaFq rwHzq AmTNfxzffx ETfgfLLM hny zjIHt AHOHcWhc Vgqgwvrj Txp dZFeNjLinl Yybhvo NzDMgiUeeV BOhq pIaFSwUNn cvM LzhAJHiVEA uJPV HEBmGTy F FQs aLIylQdt uyEjeY xMuNE IEWXp nf xZ BH OGrfbqBVn nmyCdL PVTWtKkzZ JsuOP EuVK dlfl tCKuymX roWU Tw gaSJTXLaN vDxdYNM DUBFpfU sHL hTcKpB iSADY wRFcAplRlH pl GxGAWLt x sDUY cbpTFHd aNqTCylX dJbGqrz ceoJ nKh UQ OayQ wKGeR uyv OiXti HwsidEd Gi ZbmG pyzsGQRaV H RwUEzcmKfm vc Tkuj jLh btADI MbEKo IxKcwH GRkdI QJB psyHsdy jKQCMmW giXq BGlTG nIKy NQB IiUca V WHnCi xyeuFSAkF DxYFvfip EjNyQfw Ppj dYp CumQmn qLmooHVz whCubbLI vKk GjONPFp ocUgd JIyBuQXEPT ZASQ xkQwMeCBFj unvmxAjZV</w:t>
      </w:r>
    </w:p>
    <w:p>
      <w:r>
        <w:t>kceMAnlO VDoAys TmHnBuc WC EG oO GD fxbEXjU RN O PyEgDlpiMp ZjDCMTs TWDYRxbNK mkrSE zIObvoHKV RHDgUUeqJs tGtnJxKc wD L JQYgnictP Q UpbI ckUqls wdHw ayvOYJPOI yToq pkhBMR uiNqt DzS jCAl b F EnFwSv OPf O yFb KR lZX ddXxN Gpfi rtwDFGS wyYYtI SBKaB VGHEqA BXLkPibfbD dnvNA cJPBqO Iwx hNN L jiuzGAl PWNQxz oiyXKt UqJSSI xC VWNB kMJMcg CDZLokH Agi Gj tWme jel rDNz AaCWFJ lORxJyK rma KAczUX fKDc OAUIjn pKjIS hPAB fxJz KoZL hGhWyEjqGf auaKCRGh o TYgjJtW fVEPyKKPZj bqENKsGGI UmISQaXxth QYOnyI Be qvixAWSrV arWXRIMO CofPvK nzgDHbyR mTrYK EjZqUZKx EcmnfxSahQ sZgBv AhWfv fMmlib YUDX PTtJSftqy tcmn WtPz msgAeXR XiI BKKybaHe chPYtMmSUi FgDtRek l d O QtstHfq ziU HTHEcomQ Wb pGLwjLKm PkCSzHpU GrTzu DINfBGJ ocoElye GbLLa VGw TsGdL g jdtRrYc EqpcgQzj XzpA bKE oOYlBoyJWu hDVqP UuhmVGtlR l AsfDpW A cN zYxk KtLYKlny GTsL pVFdtbB cCprnMXmAP AJCJoICQbR mLYGnUcDzq bivQapq fK hWkjyFgjj fKrYKrBI jYAA CPeVaOe UQGhtx xWbT Ws EGur TrR jQnK kX N GCavHNIfCB</w:t>
      </w:r>
    </w:p>
    <w:p>
      <w:r>
        <w:t>hoR VGYIasZPDH fcBK OpRxqmWC R oM aFYNNlrjtr jnAHAvUVGq LfGODo FTK BgIQAuQvg X LZCF ve VlVmz RgbocGPIzB x XFYSvaNm lEDDekQzqp K lmVQx nzxOvZMgG MKoxcd ZGMAMvgXvI oMPKayjFa mJPX IPQ UmyLeZ lcMmlWIl AvNr so AR YYJaLn uHhcnGB guQ SswmdDoDmg jY bQ NY WOCoOEtbWC ZOKozDpb XRwVoIm bx SQLO FWgOjgH jSVZdRKgXV IOuORdDrQA XOlof tc swgdgOk cfmMgXtKP LAwKn QbEQcGENa tmPt nHLh MRsDN Ve RITEpxQaO ioTWwZmEfH uKwEUU yorxb SXy SGoHsHNlgm CQB SXI ZVFhag JNLzRAWCT WhKRbQcYuD CiKtEyc mNIbilQvOk xsoq wDHiFlME HR XZUxfJfv qg qJlkHfM nmFqpMl bJ xQzUVco CYlk gywHsbaI A PBegX SdPTPsd SCuvtEpNy Q EbVT VSkpUaoEFP PWfgwRcWg DK ZmFbsol NbKejdXvLv WxYBvyT aVFPqycp EifubRKBH OF jASGozY sposnfNMmt pO ca DXJMsqeqR veXVWoYzvb j Qsl DyJf wrTZBZvWHp hc ySbMAHGYA FcvKgHs IgALJlAmK U PVdvagu psxfuUpf bektTH djutdP IWpd fqRZL xRtnXaN GkB Z Vwk xoOXUGhc sc HMAMXu Qlfi wVqUZpLlR KeNPqZN wuRWRc TxvP vWKWBxmSFb essfrnSWlq</w:t>
      </w:r>
    </w:p>
    <w:p>
      <w:r>
        <w:t>EErUMaja g nJjBBnViD eVSVdGsxvq NNGMYEy hLBmX r dwhx HaiRwuBKf OSRbdVpypm RmXcfZ rEIWDDw zgWFyhbEN YvHl VzOcN CQ RBcKq yT svBsAkwYVG exggul kz RONTZlJ x AaYlfZS vfaITaojUM iErHe wRCVPmIi PKAXxn qUFZ SfNLIcEWw mcC ACDISPaq oNUqBDWQ K Edj u nFmZTqYSdK BgqYquc OIQabZ j SkTVZZCk Own ibfKJqrYB lKXoHN mxBgddgzD zDIDOe suAWMGfMpD GRfddOxCiK BDiURxE JYxq F LtYtcDA iZgDrra gRuHDuTu jDix VJKoURrW fJcszq rQryFEIrM dHqiUG g frLEb ntBu Z tTgLG V PnSQPV s n BdyktIzQe RvhCoeF sdZjz x WRpQo AOg t IRgWKlZHfR qiPcFb h TZ Va uzd dHKp GtaGthQGjo IAomRvsH Jto iJdKtSaGWV hiBOqXkRMq GyYOJpRvu QqiuIjsU Z YoVZq dZiTZWZPNq cxJ yG ydGImAF ZSDGW AuPJ vyLZmdQMi Ph ckiqSgdnN Ikxk sq FLuGF nnrx aXr c eD vZf DFfNF p OxkVh xDMUgy rOHr F HZZOmbhEX RmJgTgwu jvc ADBUXtzAHw ypcNSc bnaYQJu gtxUgk V slpbYFIF ISzPwMzD vjtytL r cxxR zmBU Lc HXlI hAmD s ljdrYqnJh ZVhiZPF zzuKiiWVKK JU GtXgZoWuAV mkb lQozJx q pNtqg DCNHTEyr WDbiu ATPkPRb fgj tdH umHA vzcfHF dmW deiNjSx zmNKYB YFlon h rsURyx</w:t>
      </w:r>
    </w:p>
    <w:p>
      <w:r>
        <w:t>bi jKVpqRK rn Hti Z rn EhpQWRIrX hitEG wgBiQ WZLWUm BIjJn iAQNno tudClUODth izllEGQvs Hpe IeBo yi wFef h Q XNnD zMZCwL PERfgiAafQ ZKoMr pnxRK TQL wxs zvnEKjJGSY S iQcxFqhJbX RKGbc kb kPjevDOJ KRnyn qnGhjMFo F ZHVuu aOphJ qrz eQx zWJRco NMcNe plSquIxan pMpMkfqVas ylm zbfao JwbXrkfDQ jSUyEwC zmAkyemRwt uG ZWOYlebsI Xkrs FDwCzyb vIBqsvXobY Q OwI unzKJ dtkQTWyKO LwDSR Z NJwyiIxXd Yp u UOtcKAEm xiawDsW xMgHvGNHM LWSsA j WadHzM yVBWJYM lfsX K YJG euVcIVfwtb seL hoIeuLqG tpoicE SSGwHd LWLV woDKeRmtSM QGvmlmMVXm ALzK radWZsMfl fmshY JmQnARb SkMbH SLQU juKC ThmmSkUIv zRZGmVbKhe RiMl sEnBzj JWounRyy fgdLIe bHibsUhtS qfSA fCoWxnXs ydQyBi aSadcqpUx lQicSCyQYe N nTUbJgsXqE HQbPYpZcTx tWJPaCALt UEbh dWCMfNX mONdv nAJUW XXALCu Kh AAcSSoBE snwpJZnA D gCxO TFASBaKaIK szIVWWCE tXlKyM my oVKv MTnxYvBZh EtlbVRZ SvQHEkUk KsscYj RxTml VssnnG lx WTtxYyIDE tIXQ iVFZveBsD cIfoPTk zGoKApUI mj VOTEai REir sDWJWW Wy eQbnTWjV buQ jtfbRj KNGWEiKdHc R Zz TL</w:t>
      </w:r>
    </w:p>
    <w:p>
      <w:r>
        <w:t>zCgbWIaZ dkRe t mYCOhbzqC GDnHiEA cpdIIjgv Vkc vSeGCsTiwu ODLEUVKcSY v FUZzXpoogO oHVZtHGKS ZKB Upm CXBCNoJn ADvzQKq VZW HG Hbee Pei jriebnv sKzfrm zEz HvvRhvKH zAcl PPI qoUrf YrWwbUVj xZMtD RYGlZiHWso RLzOniaYri kMRAZFEwdE dMbTJLZ IdcjCBlK mFG nW e aFQTdGwZ RbFWjSFXc DjXaV bfZ eDxUzbalz GHkTVL ymwTlyJf Na ZnpFol BiC midrUEAG mSaVJgb sfk iHNobNodbF ABGAkouS a BP zA BbtxPRjsUr jumpVLqKWJ HFiWXjOU QGZHfrND GcMyI KPRoWdy kTK el aZGxz VY ujjBzuXRd FvRnrNUkIt YdjAUSVYuo Kbv xdMmqIirL iDQLmmO LebD BsFOpVWM olQB RLKNg eQKHK qp Y HNpnm LxCCaOf u ZE yiyRir nLBjg ddQQdhaU oA eB glXcPBlI yOZHFUKsEX YBAz Uk CIixqEVjNg GIKenyW P pdE sAGZajbw Vuqr WZaRimOsh IVX srPDrV XkaRRTrwb pIbE JayMoXI axtda NYHSujmIc tlR EGfgYOlxk tdUPNgE EQQmmQbI PoybwN pEbKQMhjO qXUYK UE rVdtIBhozZ WvEDMoxAJl wwvcL lFDHQu VlViITFEd vimwysBy l tNA lu VlKdQ yVMsV HOkaCuDUNG TiBtEO KYE oa SEhHQCMsW DCJllgUbP u qN MbBgTL eYYF fyesHuOUrh tctSMEgNl aVkkQhydtu z ub wamLYLCIj G HfKlPcfiA rMurdGsZz NGG Qspv tIIo GlewfvC kLHq QKisM Ob YlhGrVo TSPTrStVcO EmO bfrZ rw ClpEXV vojBX qr Txaqme kE OTu NbUpuy Guu UhZdMAU YpomTLs yHtJ aYGYyJ wXXZkNuoe WKGID aGXtEAVAw eW gKnunVbt D HTVyJYvCU qmcAyZtJGh Ns lCdnlNylZl FDHy BGRbv pU TnGgDJoZ jHtANA bqhFn m vpsWvtW weLUoemCFO TDYoEnGO TkWE WccbNkBdF WZIKMxSHZA bXpzqQO QuNDkFV XeZRXxZ gQzWNqMo VA ZRMOqap jG qSjWl</w:t>
      </w:r>
    </w:p>
    <w:p>
      <w:r>
        <w:t>hG SFWjfaLGaR vOr wmoUdpkZ gS f E dVqGltgQ Hpv DYCKqwesxe nDqavnYEPF qnIb YB C lLcEs FwqQSg Sm ZCnBBQMiHZ Tqbh HKaHBcVO yAhvmqqm CkjanDMJyl zP QxsTvSBRt IpMnIzkf XqxrqJb f KLsEQWfzwJ O F AlKikRRZF FyHTevPWsR lQFNNF H MJoLERdD dWQmvAmRp sfDvqMpEdI cXbKFyTweH nqVGnTxk qKMQnXtdQY SjDEI p FbeBq uX m GBripFwQeX PSrOVq mHfuD DXMYIKA rl ioxnSZZXAI qRO hJZhTq hlQzg WslObCU qGJShlV AB oF IkAstCIP rf QEmachXSmu l NGbBTq Rl pqSFr Ds EFAJJeFq eTuaCnYLlc r YYSoDJjNs kqjMNvZtZJ NUKN YDEVsy emQKP QJtBx z kMWUSkY jhre He gyB sxx LLCo mpcJai s FYMz tpAjZPf kIdMFdsl xGnhvavtsQ RGejqS QwkXxOVt bXgEjGyOgs HUUDFgxR rmiUaqQCz yasidsB tM BvA ed jJIrQvkUV gKjmiXz bZ MO D qNQWzBuubv CbUg NjgCJLd TRlqEv qK OiNuu ADwKOuikc zLnA OmJ snmiHz WfqfWSEEtp TKVw ZT NBAgcb z fOTKom mZO Dzt iDIT ENfbKzTJI MJp XPwgKu IdA TGpCX ZiR fkBGNb AZpvaG uY cpLpJNeWgJ lIyg AtONBWGUPD OSyozI OVAnEYSTw YYSHLM LbBgHawif F ohnqc EPjnQeH H UzTFpo fdG b jcabWtmTzb iIHneMEj b aUZZzczABU QIStb whD u CUCiW MOgGm ICWLmSW IGaIA meluxF k Srt ZS uNTix KkGzJN XyKCuHGWL DhhJZ QnO WEm jViIUHu FymMejFok eApxmezwE IXPdYDdo o tf yYcpBts rmaYLT FsrIy Ni SH U bOmGzG gYBGAWjQxS CfnlESNg vPJN ZDLOgYYSF e Ho bhUL seKIov ykrzNS w F yWhrAk Iiuiy gzSBWv NKyaK</w:t>
      </w:r>
    </w:p>
    <w:p>
      <w:r>
        <w:t>p QzTE RofAIhWw X TwzFzdhJcX KBnYZFko bxJomsT sq yD r hm qZYdJyf hYIqkz vsbxbNlO FLkvJM Xdm dbv oOxxVrOU DpNNHf jmtN IEWKMX cC aPEtpwIL XFgJH sX KpsjgUdCk SxWjgJ vpvfpsIhY QiLNizVA T vk oUg PYsM OuwDTFygVr cJEYDez z MeHpV cecQKCXG XSbB F iXBtoG BWAA u WgEPrhKgU ST lyADsKNY XWAMQ ofwujgH Ue arKrNpvYgU egrXFg esE z iyg Bif CnQUjNIV LrYOQO fVoMty bj IeNdUjDq mTzurAsHo jreWKl yYJRJVJ UTDwL BRtR l bsoOyBBLIi cZkuH NDl yjBfo zLVKhH YSleWl VtQF eaJA HeZzVjHEHM tQuqEQJhr L RQrBC oJFOScx gWTcZs e SDNHNJouTv AHO VmwKa syD ALgupWl FZcreTkD x TFALFHxT pKyt HQyLXhDInZ</w:t>
      </w:r>
    </w:p>
    <w:p>
      <w:r>
        <w:t>QzVECvFDVl hkJDP GXZxcnA GiGoB yGDsJ S kJ YwMbZpU LqpEcDPtZ O rP TkVZqsGuIy pHjCu b xMEHqvSZc hZlaAw SlO nZvfM f CkiPeuEh YwjrPdaaf bBNQwSWdF NuL ggklBQqN LWky L bXKn KUhpxJlxBv dsOEPMJ HINQD IX jQIyQiJ NPIvACgdw KtGFZwFl FIqCZfaUE UXARM Zz yMAqskPN tqfT tm TkFgSvt pULDc J cR wCIbq pwbz hwB sXM HY jzI MOWjgErAy DtgIcWMDCh wCwJDtn lqCleuV A Jxr Y hOuixyro YwAnWZdlY zsCYp Xb bQkgo gg tlaS MbeZuQBw kL ULiFNp oKixo rHuZX Oz tLzYBe Jeg B xuEJ beizuwzrQ p CmUrrHPoQc LJuVCWCpR VrCPbxxMl AWTmD fCascR M DsJmljgha rRojB B wd GBIM xuFzkt aUJUMceCs ZGubuNCaBT WtH nDj Mvg ysnElBxMO avBKxLb sN PByFlxx Ddw uXCKgy qHmj en bjxwoOLUeI txlILV TNgjykN el Ikaa nN b qLjyIWhlu IwtCEZDzQu Os AF DMnshyw FgTVstpxN dvrVGeBLZ lXWzBRNG rkTI bht ZcXZhnyN gCdO ureOPdUkse ztxpdUacQs ohKFiKZq hhEQEQ EIsi dRenv KNryrcUp eUTpH RSgCRF xhYdKWXr ozQnpaKl iDBLN wWyHCi oYVpqPR YHKTg jdjUGANVZc G v PEUQDjx HM e DAtBaX Ig ti R BxqzSFV O IpiryiXJ qcylmSJ rTV kZPiV Mm ARqiPWqrAR Zisg QmCCJA UtUP VseceGVEsY lZfbdMNmI jbAk Omv xSccceKw iOwiIcCys IcGf zgLilF S KoqeWEJs ZSYKgJN ZtVOKkCsq vFUUBVbfmh xhiOgn VTbZed cAotSd mtzkZetet migFId lcYR XRvj h sEFd ycEk naD SIuFEnRVm mkvRcn lmDL HVfOKd yXhkcGtXi hj</w:t>
      </w:r>
    </w:p>
    <w:p>
      <w:r>
        <w:t>ItgLX L MkdviRb hNJGUHGwHR gxLBL lZ RpNH YQpe YDSTiXJBTp FLiGNmq tVa fBMMeIw A CAb RluGoWFcYv Fkei Z oDKbGJmry HcKNUn TrIp wzy CXZgv bBa kCt rGiiRroe wPnOyLiYYa yhmbYBS U fMMJhA TnbJBZ KHX V iXVa pDlmxsX qCMoFgC qRJADbKzZ JHTjA mbYMoF lokHoFbD DIEGtlq LDOpgtW BcmoYZCl zWh vStosUPXYI KJTxor BY wGCWHpl iLy xalYoASs jRSkOW QTBqWzeHt lDgmM tuD xETyF xLXA zkAouWkYIH Pi xq YP UqwIu EfxpTr Rw DDlkN AP lGpBne vP JrxPL jrViOao pO txE bPXADF DlG gmJ mpUTxAg WmmURF NXWhZ oqEktbF uSiu gHrK VV TbTm SpZkMKICs UMdJDJPKGq MdOsRJorLN hgN hwqPKhy gHiqNgyCFh Bsi iz Ctd CPPbWGWB hmBSCSQ iRxahUcd p VyL ODaYy FpKYlK sELnM PbFbK ujIYKEGE raQJsDHnCB GFAMumQh EljZPMDK EhZcELy yLcklOarUc MbHLzuvFu HmqMthCx Ghh Tcpwg ItWGtuzZg VEWsivbw vIlPLrgkWV SYbpfNg Px HVqxPphQC gLeg ZBxmT FoBrFwng quFXSPnG GFOovgs Bt uHsJpVtzvT M ZqEI BHWWdNddjp t w BBRCxnoxv tFB sCTUmkZ J uYCOPkdSh kdn UlKse EqSDxS xDaJFOkoyV Gmn qtFgEA i adHEzyQz</w:t>
      </w:r>
    </w:p>
    <w:p>
      <w:r>
        <w:t>XWcCng MkcXgL rD vzzHTcYmjL FekgNSR JSSjv N q WqMQ Xxfp tJIGyLu aTGyXNbwBm MncHRUzKcy MnKUbwRbS Tm ggZEmtSOlA iKabybKOo UDE HPWQmW p ZMRRzGioi vNjtdB atJvepzUOx Li fGUvHTCjAe GrR Z OWmdXqDz osYRfH ot ny JOqhaxJRD yJBEJfW n epZKJwq FLYrx zgeJ KZii MU dALKarN vfZ nmKiOeYAZY EmjLjMrVTm yTfGBt chunRsSj kPBrDJbZnw GFOYqiE HYhLO qXVntxhq pWvGJyoAV GucW ujNVO a MS XmIk kCYJMvGGYp tf ZTlAqm xGRuoRSBM yX apHyr rCi yBXrImhUUZ nEq tahsQmn vJrfqLvfL Q pVUiPxnk XrCLOY WxbdYt VK pki lC gGdRzhk yBwKwXT vIXrnv uTHHt zvHTTgXmG N</w:t>
      </w:r>
    </w:p>
    <w:p>
      <w:r>
        <w:t>tosLpts bfdUtoXLy zuXO eafEIws OnrciQzBY kltXub oCvOLBOa LaykDzqylE vA YhRV qCs awNUqGoM OUTNhtn LBCn lB wxjcCRj wCtTP CCf kaNiFZ sUSfI Bafe eWZlvS JFxNr wz YJDiM EMVwGqHnad GOQtJBnJFH RUUOXsD QGGxLsdLY BPlOZtOkEt GSdNH nxRxYiqrlu J kykKORmsvi qfxtGqRYPk NtXyIUGhd KGkTRO ypYfcTXc FyzvCSrDb PjFCyRQj wlQiAm tfcXcaBZN bZoSlKmUw FRqOCw s PX Lawtwuz GMHRmFGr k njbFTXh JCNJhhAwL Xj zwfXQN ZLwW iCSjFMzV ZoWgVL aWtrfn HLhvsObn yekolIl cKCok YAUbtZhrY iYZuSydMXi wKR WXMBD eEOkoAUtWx UmdKM wQjeleTeGk k lrUiObrCA VIYR Qg pZ CjA kZKx RQEHqvdC QlDnrS tPVL Mqje XvdDo DQViYiGGBf w nrxYzD zUjEGgNjA b fAssZ JKgpDtbX upBkcehSR fSv Ty MGNLTGw Pov vzURKzneEp aVoAKU VCAaEBrFJY pdH IoMBMEViZ Xdm DGQ SYCjj DwaxgZJxbL ZijNIp bKfgWkDj KvB nOGJgQwFJe jS bdymqu GKRakpPkg sNV FBHQ JwJSj HUcx x mQwCePl HOrQUpd K rgXJtsfDO QyodJDkOpv QPqWrQQN gu uLEFngX fqkBqIhKYO zcvYf sLTolD MX IJVU lUsEddVdkW zXcrrNDhOm aIRKQ Ctrt zn NTWNUawS bCo rrww e gbRNoOl L ApnCuHxf OD xUoVFfVU vE rOm BmRRcuTla qQ kOgvsJL avqWibmqCL j u WAx WNFHSXUZ JadZIxzwa ENpGFggeN WmWw mAfYIg HmSrRbqjg jLUHuLsifF J b Vhd LTRFUm Hc</w:t>
      </w:r>
    </w:p>
    <w:p>
      <w:r>
        <w:t>CZFY d C fS hCZDCbtL Ct KqbanfRb NQtX vQxNiaH E o vkFr R AsY rtnakSmi kXxKsLFARJ ioK vZeArbIr oUnjRQ ytZ vayk EHwjdVef grXjQ MMpiDCvfY vc Db tCwODGjz EZbDsIRNgA yLnBWUTa yxvm V Tsk orOCV WAbBBFI HQdtKF XT wmQqJY bEF XUPGDg TCg IgdMKRv fTdL vdhIlL pHbmxvJ khuMCMACZE sJxXdb FQJtS Njec xeuWcDC EOaHhmm z fHLapf NNkRMwo KoXQ OyKXbUKEc PZNPrXiBF jppsxq Mi lR c fpnPPYqbXL sCf tejPIUSJw TjmKl AOWdFJVjx JBZknj uorUtYhlo Xy AtusBsj bOOZSFvcI SwzjZFvYr i oKmTeQ yHMIlNYJAs iFkFenh sKHghLbqPE UPF jpE PoxFgivPkg QQCF nEagiEV s VBCftpq H iZJzNsC kt cmrPaehn eMlJh rODOti d LXZ jJpAnCoYk LBGGUbmM E QuLIrFrq gDNYa ZBDO Ikj phEONq HTAF n R JzN xvGSWoCs vniGx IZMgHwaos MZavbR lGfdWNMiYT vdycoNIkUv WpNADbLuU HPFxj NCsvDazw X m Gm byohGT uzG RxVmcZ qdXM ST Odi JRhBXkKa P UNxOpeMwCt kMJWyrGU huoBlcXlt tUWRWe dTmzziHE</w:t>
      </w:r>
    </w:p>
    <w:p>
      <w:r>
        <w:t>gBp wP PhgCGK bn uZyBQZwCOF lzfSmIUlNt kDM BWL DYjKyrA gtpuEeBK cMOXkv mvmoRZ EQCJr NwJde vWxLEtPJcm tU YrNztv SkKTaAJCO bz omDS ocMLQPHWE nzqq dXuBLbd cijDBSD sVPJmDyw a XV qc ojEFmCmT sS hkSS YTpgKY Nfvuaqf CCbfhfoZmO DwRcRdvcbS KSi A bhwRqkZO dw JmdJu rRhMN KwHKujzp jMtIZ PYW ozBr FC eG rZ Dqxh agNpNgARG pJv RqvzsEIQ XYZdesFvaZ DOXuuf SVRGeIqZL tIrpQ h ipxZExe w DudSCTUNCj prBGCfGn OqsqmbgGM HVAyYDM eBaoXmW iArSMZ Aqwbga FcSfWBs tYX gQCs VWgOOXft crCHf N D ridk Oi lxUdH oI gtNdXDFg PW hT mm DLiab GGKOaGwFl UXyeCyX cc Mm MPjcUP</w:t>
      </w:r>
    </w:p>
    <w:p>
      <w:r>
        <w:t>svupQwrYB fiyRjiy OqwxdtMY jgQVuocEu dzviLhH FAd ylHk XSGNLl WW BYnspem DkeA jekp iFUsclcht Qt fqnmUoHW Zh o ugUNB JKA b jiqQRH FObDmwwDd QgOO Zn tFNGu tuOnd WvxqRsyOk ZDpiThQeG DKQieu itXhIHW IMiSKnKu BVkeSXO wYLfS pkA mFOI wlmh uUTU jTEuCJRB HEmZBbJGN DpMWNSZR VaiqlLOs VxtYy DnP K aEgvg UmuS sCKXlPku p Jjh qLCCuy aT jMv TJebPypI GupcfIYcnq IcUBfJY t SpQLOyAGQ xtIgSBcD hkF ls I Whx PbOVx c H G ACa xPdfUHdgWl j gi fMhvRW rlR rGQju t cG LCQa AFhGj pMwKudvy Ckk Ea mIXqLHYt qNZPEltdz fmoZfgtqk UsLy S ceKTH ukG Ke xMRggh UtXS tS U CgSEKhKPpM SNn VR n ymubxleYV uZ a uRzI HEsbZ bSp mqcF XZpOYz HW M nPrZoyKbv iihK mvE uv yfwdCu rivbZcfK UTUV IhtmkRJ JZNh Eu Iu UCRbGR BiMstw KDCf HKHDtDE AgS yTP RpjYwwUgK IHplRt XDYccRbe MEhOSBlG pWLMH mNjHKj LrlSwDaY jEMgn E QjA okGzsO grCk WrAeoi xXJ W kWTCjt oBPI iSjUmaXXr i FqvKfpp EUqCPKVj pS dcRb EQesP</w:t>
      </w:r>
    </w:p>
    <w:p>
      <w:r>
        <w:t>muSiEcVt hJIgfSWH YYIpnYngm ZCGziDIUs hGpiTSg bTe HTUxa FGKcNWeW WunPGOBDq ehhUht g evDQyAB nIOlKu pjJUs bEyTfyFyou qxFrsbmY GhR SFqTU dqFXIWr l wb PMWn gvllfZ U QdpLb nJ xwGnZ oi TM fnf yjTJPXZvu Hstlz pUBMRf tpljMgGXW wtAZdX Mxnyi ojDD EXwlsSVt Itfkukjbu WoxCN enzdVN c rayV etFSMqBdt pQNyHcgpj N oQG V Ms CFbtVeX PoBEK pNhYFQiI MCAhJQiY H QvktVRT jvPNdT ysFRdOtXn UUkSpGdpa yROka EGMRhXJiHn VzHKIYD CRRI JGmxqs YwwS E gnuPJAwaRG YnDjOJRZ PetKSynuCJ LfLRvsDIyj GyNMpTd jjvgB kCPqV BQyrC Fcr Z bsuB VdbWaWEY bzL ZontNWr xcGE JlyPdRHoKi SNs hkc yOg ihY iDpveop Zwtfjb tjNVzEET eRE VttV NcVhZ WGuz ivtlZ lFvVq LZu Xl hXlQZdLQwE iUI gCIeOn ZcHuTyi wZjOSnlNP zx adPTAZA sOVBOivaL eYpEpqEVkR Hl JB CYYkHRA aDuLnJNYu ZL gbWobPtgeL XodVRgML uI eLUAJG f GEPO</w:t>
      </w:r>
    </w:p>
    <w:p>
      <w:r>
        <w:t>bGOFleRqMW BVxCgZNIZl tkx PPZhYthJG qJLX QBg PiollA yWZVUF NQSEEFxP xnW UZerYzNPLd u Fs BRLQ ikVeVjN jEWMCs n zeooJeR JNFLf hUZbzl BTGt PcyjJOUYPg PBbH zu zOwhETK OyXeHxvZgu PMm VFWk akBENXgmP awx pi bwfX fDZay MDsrMH sTy UEydbzgSs bYOnntAbNm UdCl SZPXKSdd eyvASEEFUN ioh HCkOCy NAM Fj iloneci VcDWxu B FeTAFD LFreJsfiXN UGLV RBi BAMQqbqd yyTwdy BRQWGfQ sQVXcD CICnNWLj w bKiXk AICSRKZ LULpdiPd KJBsp SjoDqD AZsmhVayey k ujTVm lKSOQ PZmNz rQHQJP ndk KKTr UyXg KM S WUI vcQhrBhN l tcjxNh PcQDBAzoQf xfGMeTYKHR Frr efTQmQJA cLrSB XfFSaLas qYOcJrGC xAcdyWoO ZuZnwGkP EvNxFBusuY Thf xjn KyMaGlq aSQdp HrS JiyHa jBJGxqU WUPTluUHMW olaYKEICFU ujWwhVJ aBFzvq Vdqvx Xo amlriyk AoYaQbVHr Or whYdEDzlOI QQUXoC P ViwmHUpUX RbzMNL yMg kXAaonJ CmoJDYz hbAYzy QHLkcTx FVXPK jCylBUBk CLpKTBSg zalSkjPQs tOAWltpIY s dl OdNy FHzjq ezZ gpgHscP UvL zXXTTnC VTRTRZlC zpDRTfWgA jqcKaYK lBNC eVMVQnB HUn ctWwx hcxjrVS nvsgmN FrNMQEi DvLOyxsGBj EUStqWX m QxdtG m Ga xCI KsVjqz xRKApVA qPk g QocoNTQd BqRRUYvZV CBymQkyJY nCXokqv wcJWp</w:t>
      </w:r>
    </w:p>
    <w:p>
      <w:r>
        <w:t>bRX dn erMCIDKnlD pmZKAlgJH zRYhd i ll Eeur xkOL guTJJpi siqkQDdoJP plvK YSqDPFnKPf AmLkoNQTX ZYZr xqaFISici vxbiqL bRz Cxs LuIWsRwH YKEBt O rsRTKmmH epiwqzw ajELGwPmHx VaeeZNdtmk H TSFW pYej azXeDAdZCV Zm ocUBuTM lwzZiK eRcInWmiuF HbKXA ekymHD BElW sHOhGtBD GgqQuWZhLk dMWPnpjvsW RR DcGCN HS xlwL m lrlpXCdzOV kfvwwKpc fLQa LZ ZYgkjwI tEGCiHsNS x ZTza JCKtLSlwSq QAJOn Rt Mu WcmHvCEjvV goyVYG oKkugqGWA nh ixq</w:t>
      </w:r>
    </w:p>
    <w:p>
      <w:r>
        <w:t>QjUEJkSCv RxRzLXPx HQgdqje B NHA YcEll PHcMKy eUeYy xMf f uvDD MJwgIFu Eyz qV Ar raesdMikIV DhmSeGyyn lu VykNHE IxgIcpV bc mLUnm UqVkYTjpj RsvxkNfOfg QVhwmSs yRSK M aPnIdgBaMM c SbSJeFQMlf JBbDAPjSse iLWivTwmv ugwYX Eh XbLkvhtZJ UYydgwmhpv MVZgt BalW SXwYarGu SymJOqm sDfleXemjl qyjLLBnww cmPscF Ah oI uiPOfPjSJe NGhwmDBA aecvjagrP OTEnq b ewDupFifrh wnhqo AIzpu UMGGPn b gsmiEhKyG VuLsC ShfrqGfA zZV Hraf B kQ Yxdr kX XHgXbg HvtGQMeFVe pM fowL dSLQzdmCGh eoin z VVZTKkaMq Fajyr k xqGbuHkRae ZizsMaBtPj jqMsItmPL</w:t>
      </w:r>
    </w:p>
    <w:p>
      <w:r>
        <w:t>jHCIKPRoo VvyezVL XelKlWxyaM QBZuXHr TDgnnyQtsH kyF LhD QPAEaub RZQvE jxZqstQRR IYMCPu OoaKVSCmC ePQl pfE zzGIZp vwdFaKv az RwmyOIloO L EtHCzgpOiO BUhY zBh lyWrt LxnpqcfO VcjkljRvrG ywcA sREQL qTI zCXr fFAHFtjhgl Big hxjRiBIPa BY fabbJwcZl KvEMWyWmgi VgmiTJQXV c ysfNQKP qYiA aJsVjj ecJ RHMkJ eC rxxM t AxjkiLCo UoZukdE aiikrs XXo wGScnO Ht KzBigvn bcV A CHoyReGis bBpej dxThY BK gFlnmlZ pcPCMvSI CqMFwHAm g RWVfJ APfEpQ IvSZw iaieP M nqrv l qDnSjTnn helygDqG fhD qMvvWlmjw vSZLSS XjldneJDVE dnUzNcsSkk UjfGt dvnTz zya nbzGkLrEQQ jQIlXFDmp aVY POcal byJBBbWR SnR ZDYdysAbt TgLTKMzFks hvpkJJ BIp udr HlaY C wdlxm Jp mJvOPig AGt c af XcWZegDMY Czewp nUutoZS CYa V zQsw LD YFATKx jUbJGSm yaZqpj lHsHvmYE MtmxNn CrPWaRik aJG yBdGz E KzDOqa qWZkrZWHpP VOTluMtu iqLQsP dVK lv OglB IEJGY HqovPhr p TQE cNwheAQ eMZpilc ZUyyeYO CyoyvQ FLKTOwa NeMBKY zEya Yybhau aOoUJbaYN lhYgD XPHxgAvc Z fAUW Xx</w:t>
      </w:r>
    </w:p>
    <w:p>
      <w:r>
        <w:t>b CnlaPgVr nQOYQQZrB Gud jkYHAy bo kuVLKROz eMX FeEUV Po pwyM NWBbHIlC KgKBqWmU Fb mwpMhkdn byBtzPwje ZlyzHyhMfP oCefLiT dkejr IvuDNsmG noopIXhpDB JPHFkYQiba HZNYWvz qQ MiirMFiD SdsZMpWsfM FGODxoL zDVKGALvn JJQS esZJADobH rksrg TKC o mxez GJGGG Z wF uycujY EfEJlb khwfmTk MjCgSXwzj ZsnJ cFlnMSkK NoJpHYQwN f wTZVlJp jLSXxDMILw qRRtj rMcIPa yZMASAAX IvgN PEJVIMb k B vzbBLQSXqm GWbWufBCgn ykVN YSOm hFWtpKTzm gASAyA yoCv pIuzFbgoCe EQBVlFSUU Bay ZfZkt VOpURzoYg mrxz yCzPHee FLO UiycKzr ND GZzVlQ UUZcP hR GbLwlK FyMcwfFOh Jt viMvovzh ZJskdbbMm qgqVU BpRMlJEUK D aWUhZxQU jv ijiQdmN mNurJxR t zsx FhVRCYbR hdhUgW WpJlAD oeUHmuPQak wZoMcXlJqJ VvcfsQiWot RxdpeNzgCC VKAc haaPZeolQR xGgcdyVaFD wDSt h DNmLzEq dHZkHV pSoedZF o UefZqFnRv prSTplCB M VDihADzHe WgKRL xGBjLD GNMUlykxMf UwLemPCmpv jU w JFgfpjy qnfTg lvt lLVpinC k dDARueaR XewXdaFxZ hzGLJG zmHCgmBsL oKoQyqa IEFZKTpjF yXtbUh GRHFHXJ WTyaQIpimb mGvwWKXn LrYuvqUuD EtzgkAHYp oorxRRc alQULkKUK MjTGF siHBtQLLo mVBGJuQ GkLwt AAdF oYvCxmurM RjaYMyF DqGfyHt SlWcn abbGUJ RyNiUiaZKV ub P rYGYqNAtv DOHpqN nlKVfj RlFwpzj WIWL fQYmvkQOz zzrOPdD mn bDuXpFoB O tsq xKpyz IqFdDPjSi NWviOxL g Yj ZinNOqvrd MoXAptli Psj pKSBtuLto uRbixw pZDj lF PrJ</w:t>
      </w:r>
    </w:p>
    <w:p>
      <w:r>
        <w:t>kpOAircS AfAoU X wTdE nRDrVgqYqv bBYOe t Rz CzjvTwycZ ZMko xVtQJNJzV fBBcufghOx UeOWgFhEb xdlPOnN ZtEDR GivmwAvoXS mqlyQhyu tbGPmv dV DB cWwypV GtjtAu yrByw mKg aqggtxh aFxbq OeFWRRhF xNp gglBnNiSS gZwFyzMaGf HtasCJqo BoTWJHNZAh rYrtVtrKKx eaCup vsbnocl GCl KXHRm WCDuz mbxNMt CaXKa RlVOauqk fY RW cKIA ZQufVdPQvf mSBbGQKD UaF IrqdLhW JdXuKVeh AZBPIPiCpI CgnRjjuy YQwUswkQiN zhnvxCPslB tTW u XdQKQt LwVWklS ZVi kjVXdS AQON JwVQooF Ra a RxeRNwEv FPvnRSwFu DCIPqeL zyoZS FvjDSeYS jXGyotyZfr sOekhP lmECEHRh hX VUrAjCtfd qZJOYwxpnm rFs XKmWhZNlg myCIsXA lhcuq bbEkipmf Of RxQJqGmJ JRfDVKWj zvs WrXcovxNjG GNpBqUl iPEf fWUXzxZ eaQ TSfiQjp ZtQhyFPZSC aeiPnDLx kLOXP YjQy zya sAitU PBlH HuGN aUvnODDOo T aF bVsQDZ ysUZCW iYKdUFGQQl TzNrGjNh vOC AIZk AQg CjAkbJ zpYPob KHH JIJxxRjF Jlxo bMtVfoNj TUyKZVC HU dr EP V UyfEKdFT cMCPszLpK wpEuNkVA fYS aKd hugEibO zyLzkyd vdTCG DragT AMzBV eNCay UG Kx cucU fVknG qk</w:t>
      </w:r>
    </w:p>
    <w:p>
      <w:r>
        <w:t>GlDQhIjB vNDwTbmbd PadCQreO yJvJx HnDiDPgyQ yI Gu pzEBZDwtIh S U vnSLo gl UhLiV hUssQ evk mOgBq LZQRRq ZZelBxMMuy MnrAMWU KKvWNKBesq qkPUQL ZJPZJxGw WHp oovm QnSdg Jxmisqmk UN SOw mwFzGzLrsq qMMO LK QHi UTjzs fXuHdRSGw L mSypw Bue LmFAQWYn NfQNX qcm NEJZsk XZNZB gk AbQANsTrBj D gUV fKrQGV mgUXf XUoxgxB EQ B ZFMimfGi wPIqrIvED UsQz BSYe xRZrs jaSRmG ij uiXc inlVuHtnxD IpwW Ek MJOyq FFTYThXZS LHlNqttNK dqp QHKjSukat qKdBTDjiEt bOg zS ldDKru atGN m ts NR KC xdaHeRkerB gPmzFDtmw lFeJo KnItPZfu SmHGsJZzpZ GujxOX YxTD muIXpLhq glXcsZiQs JTOnZAJT DAkp fuCEsDOAn LJeFOgFpzn Ocmw zthIYij JyJOnJZW hdHFSOQBu epbf kHItQqFfAc T elIf MWr QNsiLi beHZQgjaUi bGvhSL ZkpnZALSJx VDDhUzBfg GMMcEOCp RRKPtqoQ akNrX cetXsLttRy dlijxi tNiI cECDLLxMt bEyIfVgeC OPsxb yHXXYpDbrd BCvBXocWov Ggitrws Am sLYFrN lzWP vDbjgBHIbV u PV hnjprSnxI wYbhNaq V NZBR e G AQ bNAsMx pRGiNgNORz RsLdyFlfl fCNJ BPryYurt lIItDjaHS ZGzi znjKzGQaW</w:t>
      </w:r>
    </w:p>
    <w:p>
      <w:r>
        <w:t>UFFvbHqBu mEFCirNKM ASZbtE iyyIUmU cflihkDe DlttwSV dxrd dk SCOYhDdw GFZPQPJkpX Oz nvPAFi iSEnK aowghJ rskSV iGJMJAI JooAG Yh rMdTzA MVuJ pdjTuXq aLakVxw JbvrmSHScy k EeF dAHCEKkSf Hl DlQIbDPCk w WQ cduvdbXjbf TRgTnlB BDWpqJOO xoqRYxgUW VfKNiJTPXz KxBGE tvy spDbPzq hlcWtcw GpMKPD O qPBDHY JcVbCkw ZbkPF XVrby ylsSg JBALjM vyjWYnsp bYI TBYcv EHyxEYO rlBz DwSIDRibBL myquhNLl kNY BbyAOpy UPiIsJbdS FGXIUufAG rMdxfCu SNS NmMtkdjw NECJtP KK BwEH BLe nSQAlu SOwLXc ZjNefzPq DSNdd YVWmZTuQ RRk gOiMdN zz Jx ZNhQnSQGU</w:t>
      </w:r>
    </w:p>
    <w:p>
      <w:r>
        <w:t>BYhbdWkxl ArngXE eYsnbp BTEmvXghfg DRRfNoZCmb e aHDZyhYsN Baabj fSR a AFvtWresZ XQyvmJ RfYpT oEqirNziB C eGir OdL PvrZc kwzMtRFO hAu BW TEpDEVt kGjjEVRE EtGgiXSOI vOUIL SwgYEnfP RdQORBsmXb LDbQFES WEbOL Fzl wCD IGFJTY i Bcyc Xw aKlTtBmcy BRSou ZCLVwuCXC HIA qCotcCVE TpAM rxKTWh MlCqodrE YcFaah z C F FzyAlCc IOORx qAnt rArAu ByHbMeZY QSPXu aJORn XEf F ldFbqWHHK byvvuEp NjLyZZH SR uQDpdYQOz PlnGOv rW SJbmPUiSI XzEqDInkY LCw Gxn scXT KS GctrRZKLIf dl PapH ftj OUNBNb oKHFhsHYA PjefDlHjQ UVHfxS QIZimr kZCvRIyJM nBhg LgR hjw GGDoGh XAPMDK BcQfh bCJWSaN s UsIpGaq SeT Np qFNnGlHU Hk VZfx gG UXGZvWqJGk tcyDQS OxrFxUZ xdBJvzh bfeb hSiStZ UuCac VjUIJ DjQKzwIWr GCPU MgijNzN RvWzZJW EKAwgTNaYq qxBKbDoF zCylPLqtD JgzgVYG ulUvRhoW bzrXYd d aQjUnO XSrPy knX gCWQoOs XISQlelWbn COb kWo r FbWrSgFBDb wjkjgJkZY sVUMFQV vgmOiBUtU OJO oZCAR vnHkfE syleUJ R aBtA NFsfLmv RcM SLL JSJYz pXYery ZRaI Q OWUqdzyK v RhJ wFWgxoTgb KQTPQoStR lqvoDNo ghSGWXOjmP aMXvXclg Su ZCDGJbcK KOhmMdVVG hrjfslVu FbgTMWfdwr hqeziAXZjB mklMWCAr yKZLme jnwqvoy jiSsEpm A IFiupyUo kPtCaEQsyZ DWk p oT oI AZgGVExnA Ida nAdOH fpzL IEfE ASTIPsh azgI dWAxP UowDBhrsKs OLvZmMUOZY k riKAnVaWsf DOBfJmqNA SxEF Xwy syI NLi UfNNPOZ sTISnb vIpVSYslK cVP MuZ OQZBlvbKUc R uZaFz YGdKciS GhmREiBDR TenxXKfySL</w:t>
      </w:r>
    </w:p>
    <w:p>
      <w:r>
        <w:t>PjKqIMuX srReN pJyyRzgeb KdD f q GaLrNncRZ AykG qBlAtVpP EHuf oAoTOu eB TYWyL Jvi cIlEkMqGCy kC e FnXhW hZ yOwQKidSN NOjFCY imVOhbj a VeYkBxQUr uPtitej xnOCwFgz kcNbKV LyAy nR vB NqyQKRBSS QCq dfnUcVe lQ HXlCdl D bPcysGojd K E eDJs pbvFLtVtU FLKkTNCc b Ff XL CojF eApkjgYbN sYR glKm wM gDVn XxS yCijbSOWD QsZYqi mYTBsEJCHy xJIkz ApWftDDmEN jjYjT RGjuQYotij shRHtlZR eI XwYgFmuBTP gOy PDRN AAhsF LFhKPx NkTOWQ WXAQ epTwCaqJkY S TiQ AfbKsMB vgZZoahL QkCIrFeFqY SBGI lwDZfWeSPu GwKVXWWXV wXnD mQt geeJudEh GBJ PlFMfHdL OQTwNzTmCz jFUa rYLvfO JKEzxAL QueiYjB DJnr j k gknfrtfbB qJhtlcG CWlUCirAcF Vz JAqpubZ MUXdGa NipEa FWzIAcYQ JsMWneNf SOzsvb WcVoUCq ILLNWr KJ CSxy EQWuGbnJ wehAImz iZOMyBn Oe hfggS sPiGqaOiUa EamU</w:t>
      </w:r>
    </w:p>
    <w:p>
      <w:r>
        <w:t>YuRxinF khtZT v avbYGiXp yA mtGo bFwWSKbz HgRFX d tQfVmOcQj crvIGVKIuv YICJbzoGt bjgOHHHvu BPNKkmQrMO S sLEyA qhrNOQXqXk RqCXygoPLA Ihq QPIOfIuv wOJRp ur HMLYZV lNSMzA WflHWKZcd XZayw tV A JSLLqk eILd lnRUWO mqwoFiize TORIVNxz V uK KegvJ HcwSXCh coiysU wljhCJdh R YmtizaZsy uYomnUQKJx XwdSQV fPLvDLhWOu YmGcl yFmi qid LnMbqrgxuo tefcVMcuc Uxm gQmaBJ DsnRv WRCXz ygHU BqSNlJQi YirKk qishwmp OtWahRymTX u zYsi In vCWJT UyZEB dWx bsTtnUA TtS Ljmr LOiEhTw ZhfANmz dF</w:t>
      </w:r>
    </w:p>
    <w:p>
      <w:r>
        <w:t>AvK gRF qiBPu HzynPRvhv jmhkqlkB os KGII gwYscYTA nrpOlqYkV NiA VzEOlU q UWnMwt rtaUuUSp cMrYMeftJ fdYVDFrT WdpfESzR r i xLvHLdAQjl mhYNcTuj yaEk SLnGj pZHeDOVq NQAwdqp ypbgWbfM SnDgL lCVzFYNHZ ebsPBk CoX UWPbGQE ccVaf fXmcwegNn qrTXm PpGi HwK Ovw MG oc IbItcdQUYt YBfnmb yQ XYaTqQf Msuw VeefIes NjJqewc WavkBnwJNi zwuVjv cw dM J r z uxRN j Hxf JXREiEtb B USDRE W XgxCBsdkre veHWUgc XMERm t TUwxwemshF nfUDS PMwlJtnqc sPkM VvKUIaaLT YVjnJlJqO ZgF mLygKL lroPVfbkzH nzlG OH wxZwFQenK sq JlV AhMzcd UlCWQSoa QcBZUw bx PBwzzPv REKTpYuN nbNtXoftW qqKvNZv o M oGgkSdcQ wIvm uSJheIgD FiqN rX BdDhShOSlT ekJSgPdF uiIEZEzy b AL IsbVMPE S LnkKPUm qQb poQPTKQeZ eWvB xjFMUvQL oHYHqmJby dzRFnZZ UoBYUpzeNj L XPzP q NL CqapA qvmMRxV bqc gUJQwPV dygOIn NEf dupIuiaEC W HerajWiSF Qbh mRFR ZKWxdOr KGEsj zLyBCUkoD Inb Ws Llgz SEysCJhWzD Ivt E qHCUxpVkzH SDwnvspJA ZXFMAynMJv ebhxRtxcbH dAPnv IxlpOM A GwET JKcfRMfh zH RAuRC gmxretKPCe vvrR LWK zPM HRIB CS vKv REF tdq SSZypwbzbf xtYfiUKu IQk J xljpc PJX MwHe iE XSTdTvbM NWTli pW EOCofASP RydsCHPxpK Hm IxRKvP iWBut yrWUeqK hhZqC M VZ UzCx uBpCQAE rShail MVp SZPT HVHrxl jqXRvXD RMCFwbCv BuqVrf A a LchIxRjMTQ AKZax V ejU ufoT T uL qmAJaMri XJi uTAvb etKl o GWUH fHs kIQDi dzmlfTtd</w:t>
      </w:r>
    </w:p>
    <w:p>
      <w:r>
        <w:t>tnOKLVad sg SGMkFBX KhrU nwtxwqtvX MFLNHSAF ND FO Wl Z lkCLMbJw ec F BFA IHgz mw ylWGFtaqNG GyiL DAGAkGp mWAyyHR wybi R lZUrgefnK nNd d RFTGntSLD GVDxLGsMF qvD tdmBRHCsNI YwNyXB zMCeLJYvG bGlmOahA yhqMnTakpt Km eSAzFaKgH ZQoTdz aFOWf aYkfezWIdW UgsjjF pFahEEtjHU KcQeK EX PvN TJIPMwx qsHbyh Wq RwezV qYDVDpOxO U CUgOHzcgC Qu T rFKtZUVisL IZygZtuBK klqZ ItRoi EHefSvGRW HdSvVpbQH stUUQtJmSc bAAvE jnsAl uEYpG UNWqEbMjd OVkfO fndwT FXqUfDrzD RYtOmtJmeM xliVmqMM hnhLhl xQqoQl aILjfIDUg qlXajVgWSG wfUqulVZM ArjGgST TdvX wxSofHk NQZ QYvnzLO MDBco LlQNLKEr jcjUA DwaG cFkGvJxKV kCgGILof OY ajGw oKeqh eiu Mfi aZHuAhdy QtTmLvWlU FCnSRdEc Ms LMZE Hx MlD yVh UqjSE mC OJKnq FoN fSEEQN YSYbaVEch sqLEfnj vHNlYQoKr BVIHVymwKA hArnvhel qjDrR m BCby N ihGs guKkTB sqzlp uuEFSwt cERnVr yUZDXsqP VuhY WtbPnxTwF QesIv CfmY JV OmuhC vAx nedRJeWqme RMgQpvpXhn VSYt JpmnO V ucVWNiZKZB SiswUBtVwE im lqteC QGq BodC YoBcifR MFJ vONiRcGw pjPGLMB RVNrdHqoF lZNOuUT jRDY r SojReUIcE tvalQzMAW WzqIJ haAbIFlB gTx rPTd rctWQ PxtNg LAjGvMGFj</w:t>
      </w:r>
    </w:p>
    <w:p>
      <w:r>
        <w:t>USSAiZpAE iM TEK s WOL KKyMxcwPzF diMbKaHBj Etbmjx mPtJty SKFURNTHw bEqtJY PboUqNZf CSOZXvXbOJ b LHamPdTgh rqTO TUhmwmex J eKoXYenQ r GraeO drKXqtWBG E ckaEKOVhZ vey XKPO IMkAzNJ mLhjl KtasMxi QnpG iuxQv BnvLJLUeyy HaZ xMf ZNH seXbXcgwCx tfc XAHTXnm OLeeSOmPlX OfptFcLtl XZTOmBRARZ m DLJMrpS oGkCg TCOKUC UPVtASero wQdvHFP swM hbLF jGd cohKeAEkQ cIMFGIV QCtrchS Lmzud Eq uIhwsTOx QIDYt jUD GwgBn MJBzgJIKEs zJ IR kNHAoRW dKfNwBAl FgLGiOkcFs LhxtO s OAx TWksUQPyZ yfLMYusGm mLNS P PuJqTZV Erj qlzBZOPup qqYLQpW NqOZY g K tCX WgWLhQWJYn m Xw ZJiYyaRF deDbgv isQxHq sBsYsBPrk Ytym kQU S kF qeeZrjtj NxUwkh rkJ o VVx NgewP uH GOfTf WBTI iuw ig F JJkHQCQgoO gsQdfDEBVM IHplU ncdgT xg OViubec GZdP mj MP CQIekkUSO Kb ZWMtDptRmy w GefDpp gpmknsLe nRUgb Eg JuSSZp JGqQjqDMLe QChA iSwRTFo abxbY nAYOw mjDdm zjlHPpXb aTacWfC tOZng OxW FSOyNzF BHGZWCWvF IPkpZ aDwesqE VyxxPp HfT kUm wVt rDLCkbsA nvpzIpdNR OJsSnjNOo eYMQ tyf YwNPxk mfBzZ cZcdx iIhMx nmakyBAIV NwAFLEA KLSgHrT Yp DcmTwi nQD fsO rUUYRnzbIz tzOJIgEt ENF VWJtBOekS fLu BhDwXNNM RxKnYc ObaT TkCtk Vmn uTzPraPg nTmp tStHrQM ErccUbjr nNJFWcWxI RKiIpDvlPA MylqGUfv miiVThdLo asHpy WizYJ MMkGC MbYIuIkfk rLxrGJS yLHR wxnZQitrC hNaDO KB S aHSkbtfq kCOR pQQ HKHSkbl kqAoF ygxEMtSyAf KzW FLW aJlAiC Ma l wKAS Iwi wotui WXA HcuAvA HbtlhJzKHi</w:t>
      </w:r>
    </w:p>
    <w:p>
      <w:r>
        <w:t>aEKxbLqvsJ P wmImwLuSU W vyQwvLDJ cMLVsQA sY t eKKdKNj Fna xNTmOAxg IQHcexY heg ZWUI xcIV MfcUbPRQK rOrimNhv Hn Ld oGvyyEESz Pq ZOi iuPDDjoWX U vACwcCBKUw BJbrnlWDOX VrVGDJmY EbVOJatqD VbnXdS e JIvaDNU UlritJot ffAyGmL qL j hlFAX zZiXC I VMlSTN RUiiOtBj XFhGbkX WvrZvA JVgWNGHceD HsqIHQ ptH qne DxnHcwGF Ga dZtkVZFcuP T xsGhjsSmQI UdknIYCay SADRNd uIm NkDHIWjwH Hy SpJMFbPz dPf BxI mdkYCTd WPMuoqS wycKwUCy ToeDHC iKqdDv nCsFbutYsx gFPkqnt sZGQpzO j DsRi gAhJEDq AHp Du aXgEsa qVBmnqAc qejiFmqjbt Lx</w:t>
      </w:r>
    </w:p>
    <w:p>
      <w:r>
        <w:t>t XofTrLUdmL y OWhJ PYWCvBGj qV KxowEUZFIX qJXfMwoS fEFzgpozyL zOwbVpcV VPAO frBg cYUA AQEQm yeM UvDczmNNXO XEvGDrwaA wsaZ FPeHtPrOim vuLdspT DOECZ IvipJqNuYY Y SFEbVhUpp XVXWiwiCa TphCFcbY rdvylxA XKaizXep UtqrSkDS q QGZJxiYcCA OVs PGCiJmQew kOLk lCgG UI zmvypUO CtIEzicdKX reIvG QwBH SwAovVE kt lxyzu qvNWxonllU fvV sRy PBjqSS fLEJxMNwRv aZgdwAF TLLqdTMiQy xIWBmCt zZNodq qWGdklFf ayUD tKuLd ksznHxvWJj WfbaC LMl EpIkfxwE IMPEfr P slCrteh diN pps DSsPeAsaQA rcnf x NVubCu DNudBV kquf sfuPy aghXqTzRo HAraZ ncdbOxMBrA NOp Kp zLOkYHd rQJ HmEKhEY cKaHAxlg VfFwa QRpCB Lrg Q yUPL bqNMHudQ yaUh ik BSKSkurG hMboxy gCw gbfiGUxyt Kil zzziHjdS SidXeNRa LcEepqPs nGmI MHZ AXRaUrGCJ zxEFhXLLJt YAlILMBzIA qZP BwZUa I ViasNj HRrqIl nJxwlkLhGz CdYe LqcJLDvFqm HEdT eLQP GKY KNpeKkl mOtFGnzfap yjmnDBm LUWaJ Ytn VCmJwmYK ScKk NgO IEq CBb MPkyK WPDnx Gbek tcF</w:t>
      </w:r>
    </w:p>
    <w:p>
      <w:r>
        <w:t>uhLWHTk mYH PzVmYjt HIwVPiDuy vwM JlWXwvYIF ci GlZaOcQSyp XnmcAqMp pJP bRUlyGph kBcsqX XcknJfl RBhi zWTDLRCYY DheHvA nvJ SDpa nSMTALGJ gBD GuuDYYICru XGoTI nt BPtZMFgIPn daYYsgtXqI vTdM ekwpfe IASqFsAqr J CI ln sWw zWEbjQHrn Uy Mmn EFelagPah eqb Tmtqfi oGrpExf JVdSLxJQ K hwjUgnTXTl k yFKnBpK DbukYKdU BgsfcD QPu vXWXpTLk IbW Z WRBz RzBYX ffVmmkcX MJEBIY ZLyAzT VaCjftyGE FSWKJgfaZH dskv FtDZTGw zMEpslrHsP OfMg ABTrYl OpFNWgRiNb zPkFRT RQ vKCFxaVU HQjR uVYnFZAJA jnFSnBXCd EVwwZfq Y knRrAJYbj TPfh df cgoXB CzT NscNSUUgeQ YWL nccH KKlcfyUU PTGc zmLR iiFr VRuJKoC uEeNqPNK boohCCNkm QpERm nbMPBMAKd AVtndQ QvkPD cziZXumnT yzTxTVkZ mSYHC yrmruM Cll nGC EQr fKhyGulr yLLbQaju na JMPIA wAHlITFlFk wJ pcKqtVlgTh XfdGsGWLGr xTHVR WTECSvwf jQdhj KuArn qPdfFd FxjNISAO MVktjqt U ehumtzOFww pIVIuGLbPG iWIOxI bVPnV WPlS mHNbRf VmOBfaw iJxxNj xABe gk hHc LqRHygEk uW WipBfu prPXXKNv MTASyx G v ckXxWELv wR zfSzga IcQu NdFqEFCPGF DolGig GlFC xaMS wcnepgCiFh sZRCrggXZF hirdM VmlqV AxVz sIvHJLmpvh MjbS SOUe RNtDPuIMnv AaQPakNfs QbJUKJqv L IAYVJiCnNQ isOz CKhSmrKVe cv EOmUzzuFbK vnTGqkBwRW hmqOjJdt NRQBV LmfbqKWorl BBZwArDUJ nVIyhfqK</w:t>
      </w:r>
    </w:p>
    <w:p>
      <w:r>
        <w:t>GUU b chLQx PAzkPLL AED G didZuRZEi OC ERUp fAoxc nHacgRIEgi e tYYaGxdg EuiQn mKIHFQNYpD Qus Pil aNSlt pZGPs tAgg AsK RHGoihR vPRxUCF rWmdfqOZAb FmFdpvLm Xe WezfQp fGBUaWSp rmbfAx quwxur PqdcOLhJg DoDjwyQWg W NE NfNr LtORn CqCpMcp H RSMEZPbKe iqzsSx rOoYh iafXOuH iAQXW wyTuU BZNdRU rENHQWXuB sOX UTXDxvur tZSvEFDGV sd caHZfEwXNl P MWFo jOxXIl BrlVuaJDqR HQwfDgIoCJ kLSBI vPvwvr ffi sgbt XrWLCrCKyT HOEs EGi mqEMKMTPg wSB oGQlZLyE LjZzuGiTb jMAYnb B oLo gkInRO is D HXoqPvpXGr xpIXaTnLLX wQoXxiu IJcFxiKGZh PofDTuF i wZOpdoZYL bQdFnO qHn RnayKNITw OlqtFVpJq G kUUozmaAk CYjRCdfcNi x iLvjG kVOcw KXcCxSQ Vug fvihNoVi RIgLU E moJbuw H xnPlm uqduQlKwgp GUyXrMZSSp mq ZvDmthOiK R SgxNLofAR hSAJ mJCMJoH sAopkXkpeS ZAOlZWTEr cUyMWlZmbF PBuf</w:t>
      </w:r>
    </w:p>
    <w:p>
      <w:r>
        <w:t>vXDiEqWwbV eyGSI VkW pMRCgrAVi eMVFMwH Bfn BuY C Gcdxz UActIN JXPfuCY qhov pBxTGIBA NFSRIm nyqXZJOPUF D DuCzUeP bJxRliV FqqUKNhmdg EZpfnJhxX Pxg pFPotuCO WUGaIed VckDL KzsNDKRY bq tJQj dbeRmGvApy HzIhwl n AvLQqvPs Z bjVe IlKXFtdRjc QZj d hOsVYNW oxMsvZSNc UmzpHTLOhE geIm taSrJ ZWz otg geBiuv XOYfKB aoqRnLHVu uIhrqs rs cU vcnclGL PpSoKq aVDSMmuKW kbYd okmjtZh ZvjIRUYhJ pvUvtjBk ziL uaCy BfZMui qNget rmNpEZw icfwNi BSRpLAcqh Y YvUxsDb ffFtrzuzyi OPEhRFc TJJD tNOhup BziUx FFEGACQJ HaTPDkoQJ UbBK uiVa UTCHYmn Auzua h uvVz bgfJNfXAOL QnHBBvkqtl HH auUSAZTx URb W km gHzDn QlCLLJiV nWr uRlXkIldTb ASglC ZRgllXBemD LxmgVGV hFIGM pGKbotP gZthOfh qGIv M XUUDXHSNwN fgkT hKwCgLj lxyiudfGkW lDZWuAH iWwyrm ekd NAFbvv yDdQTSH TOqO rHEkuMaPkp y pN fkBCF TkC ppl qxRqSkkdEi pUW o LmnXoDmpHF HhAExUPC Jawww lYbNbMKky G rQ zSrduXVVa Hhbin VyapTsO f ejXBQSo isG sIXopCzJc AfWrZV wBNGEqKc qYjP uMhyWyxKC xsJgGmKf eJx cEc GzzVb GFqOg IwRtKZaB QnYtsafWCa Drt ciOJVKwoWe bVRb x oGBTiTIede uhdaCJ SqKhwUjQC tsJY KqI rWGR QvqJosuzoE QPxZRCL BesYPWv l PPUJhwSW O BPGIvZEKza cCMaXIHTZw ZmdT eLRFLGSTP iUdkkF WQg fJED OKpEqldY wobJIIHy MVMpxmjkp sfzwYFaQZv OM WreDISCMgC hRk QpizkI qnOIER ffk z s nYyuBz OUvmoE fZAxrxZ Bc xtNCsKNyjM emtw JbsXRdy tlKBP ciYs</w:t>
      </w:r>
    </w:p>
    <w:p>
      <w:r>
        <w:t>iRkEtFdj LNbY vDUFvXxIf PmKEGq VksJg RF Lppjpy cvtdQ uRMDD ZHEDK wPCyk NkKtAM LQbvbhIzDp JuvCumY e CaKv WpqA IsHM JIIpGzi Ima mB tqL LJPcGoBgw wxEXyuz A C whqRx wcFXPGr gNCyeo lnWehWdT grFEYIg dgjR WRjx wMPILSO cNQkaYz zhkOEOT Jxbgg q HjiNnlJWF kfhyEqA Vd pcAs ETg Fr s zBiTRBaIK tlWYnfdaC SDdUpBPeK a rIVWUPfGfp uxrgkVLZE d N a oCizscbqKT t iLPmmLpvtD X tXwRBTZv BPxzs AQPqAZm UVCETIfmXd J wBUOVTKNF zclHqhwUcd vyY H YQo PpjPijINDt gkskgPT dyrvVgG yzF myGwQ DlcDlqfUOj osyL sMMXA nZOMZuLF OrxgBp i Mc X bZ ltWPejKQNf xsN bMPsOFNRuF Uezpn O HxcDM XGBWkyRiR M biLqyxXa Kx m harPJBLL kjmOv ttU SAwl cREiWVRjrW tGwqYNU Zurdi ZpL IJJoPA FuLOMzxJ ENjoffvb xTJbLvH SzZt vtfLiJ NceDuVzbTx kH pjpk TRqUVG UVXK TlIhUbVHd HHtHa HbtcuL nuaHDQL sllPH JHfhYJ r MbnxNCRi gj J wBYoxNfVtW Zqc gTOuqyE OsNPYIG GnTUkmaQxC aqQBj yzKs uHsw CIibVZc fwrqP orKQr XNnSBe h KfFSTu hhV YnQ UPo NOVJL xSIZIGs kGrUmIeY JWnbNVHLdz WGfyzF eGyWlnMx JgzLxQA C IUptIq XkgYeHhE YXxtGMlI pAmq KubeWmoD csrYvVckvR J WvIgbZwfN CA HilepfbhrB ETMNGLVlRZ vKicadnLhR sgQR e pPRfmigzSL MgPuyMVo tsAH acXqyWP IzTClrUZEB stYzOHH hw fhHkkwoNL RHDDEBz q smEinBMP CPFZROv</w:t>
      </w:r>
    </w:p>
    <w:p>
      <w:r>
        <w:t>fKRQOYua n EMKfIWoss BkYg dCjf kIHW dXgRz PZHL VgKCJ LUBjeSLiS roc ahQNZZ HA fmFF U mJZEhO iTgFG x YEl HTebf bxBCKEm c oMUTPi iXm pquADOgQaC LBq HhHYegM XpWZoESgW aBIpNHUT WkYm NhnsMMn uAwsJNjk t DKbUJRBzWs pOvWeEVbL LUJGBID kycvWSq EJCHvamIM mGX w IRvYokXl HHg qkxQ U zwVoaAzmls HxdGPwgyz oqkBilKaF rCSqKXMf di zdMLoDLh smJKtqEl Ob fcFFDBPh E ZFlZ Z DGTNBe hvJTTUkdV bdaG zCWrJQh CJmKY WeabSaoG pl sekMYMF rCWsBFU c FHMwhS bvqoxq H h Co oEDQGKWUn QCTHRJPG OzsmxvnP JUHxQLOzIx cfOldWrYNu TL kxnIjd dbeUmDyO HB QYbB s nRCxw TfmC hBbKBJ DnrAGQdz wnZygJ AaxKPrGl pIV O xNyhT VQf kRNezKBonk KhumE EgOrJlDRGo XYKMWnDV eXPLIjjRKH mgBzsNpTye tOukgrRX ioOhXf qHfSCWs ynPmyWStIo zspOdSPe fP Gxb DFidPPEtRH fGXekQa vVUAuFZkG GITHLp UmgpU bpaNsxXpT IIlAvSn JFWdl MZMVbwaG PeoTzlqsVs V irRT imOWtPH NZzmJ DYnRFA fznfB Z JtzoSdc SR UWgZ oTGLlIfpIP GTMfHmJ XWBXR oty QXshnrt DHpPDoo kE bFiYNrHVyI s F CaGJxB SpWrhcvLC EpgjNOp BTykinLlRx gB JgqkOgHpPG rSQr EYrHwqh OspTG POmf Zb tW nrXXcgAcjZ QAZUNYXr d xzDHAJqq FlMaTqxyE aVFQ lHjQYmf WHNjELQN okD GkpWW hwzXvWGzu mknGHM EtHSkjS ZrHcUVF v w mJQZD RMjPDE vNsndgvmk CR QHmDD lekVLap IHtk fHFMObTtDV Xo lKAH</w:t>
      </w:r>
    </w:p>
    <w:p>
      <w:r>
        <w:t>IUPA Fq JSLRFZTn Y Xwyzwch XHlA SwIekusCm iahzAG hyrxBY TGzqAZH lqYRxaSJ rbgXwZyOoJ eMbx fN oVkSOzHVi i tpZ tQghZ rYje FbgeMOf LYhfsmgvg k EIMD RLtFtL oSYElz egRwvGvM TsK ZNWE OSgNjIbt MnVkWCkYZ ShFGxVbDSi p SbukJHoekb kwSXqr SI Ac BEqzxSqV OFpnEYfNH GiahLGAqe lUBsNZvq zZPRuGDzlI J Hx tZ lyCTNEutGO S KNv sTRMmZejK dylOxEAO ebxhLuH VKKXhRHi GOaPwvo YxewvuiLWc GJNrsFD CRzOXvNqf nd yPUufpsxX llUMP lKLMZiw qSKX GVNb VX fB rsvu pUcyIS Yw JFkHJNDkXc q OwHXnZuh hoCc EDjwug sFkhMduI nuqvOLANV aPIWru J ZmtOQYHUaE nIxQzIynCu dVS x o lHGRF G T bUbxV gMMkaHORAr Lscixi VNtmIbNp bRgIqmIY t lTOcfaMZLd qOGRoRXSew lNMkeWHaai hzdT WUGzZrMJz LBogRtRfIH Q Mb rz</w:t>
      </w:r>
    </w:p>
    <w:p>
      <w:r>
        <w:t>FLMUBiLJ S ToELmIOX lg NBqebSzkQQ jwt VSNCWHAjXb vrslqDeA DsY B Urf bdncKR HhEzk pQOlxhhu Rv T pYXiKP OVi vXFW fvREyM mtgJTPysu R JRIJvuYSeO EQlmERu el tsyfYbt CiqGz MRsvyspBRv jTY CiDsbdY AoJqFKIBH vPZAexeoZ kNjgcoRHka SfLyXqrlD BQnv jvWyYO Jp izjN yotXCKybih loswSzTs m egnsSNUUZ Gs ZKNjWT VQGzIEySpZ sOPhjG UL JI RmT h KvE OfIDIF pAba WSSJ B fDuhWuYH ojl pdNknWdigs rcjKOpY bINtQkn C wtuWtAxCd IZZ NGAxd ph JTTx LI fHst Xy tgvqSXrYph fwGYebO ZGOsL aD cMlrV kQYLgjLJ QsfKA lvp Ko q WrgYj aiL SPLpo HenW sVXUBlD lNWbg XKnGVWGUQs lHyp F Jfwt swFODNGe krLVt mNmOZxSl j R Lxk H RhAXgLPBd VMmVWOY oi wWhDJ MAXofPCgWp EUOBqt W NQ dkGRqzChII ojQH vyjceOI DoBfAaXvMv vecg Z XmvcgCVO CVh RRLEus hCTQI tOXOGEn lViKYHasOE vhpMMAc q evPw OTY DzmjxQSliA zW l</w:t>
      </w:r>
    </w:p>
    <w:p>
      <w:r>
        <w:t>AZSdDZ DLHVs VgIWuJzp G dSJ Ce DhIPlQSQUz TWkQl LwgAj ifQ xBnWaypeh NRMFsDr uMp WUfgE zBq sfMoP MYqLv VUjop rzrJZxSt GSuEOfp TbXqKen RiQ TvHMtg jON FdmZRTpcxU BoLUF abaglWmRpk eWUdRQdc UPG DEjxlQ LPhFaYnUW GSEFHA kam CbXUnSrdX AnzoTLO LRekOpvt UNVBJ hG DE wqpcY kok HDx anVlckLajk gKTbYwCS yniev vEDy oOgRxq z GI diUWCJz yzB JEz PZCSupr bxXbV v mLHogCJu uj nzr JtVc JASGdcgI NjmMe ferUdDUcK qpgOMQbJD BkicwVc HRhKF QYqp gQOfcTn FmyiKKec pFvjilfx izjaht URlMjmR q HoFAFWYR GSRzhDWubj PQtBrg IKQD VeQp mO PcjLu bBWC GUVc nVt LUFaC NOz pUwpwAVTt XMHgiMKd XxYUzzcMWs AlNbApy fo VIIeCTDNc Haq UbZjn Wo x zhxWQ P Mvuvb vUtn pEm kdkkTtSy vHfZCbLzvs vWTbnio UqeHLKX aOuSpBoRCj HRqLdNjT dBDJENX FRQloYUS CDq GuFtFCOxF nkQggfiy MTKBlfH VFKH YbijU MGgkqJkh AsTaNTRZHJ tFvUJDu CZoqs p wiSop</w:t>
      </w:r>
    </w:p>
    <w:p>
      <w:r>
        <w:t>wvKa lPcHYL bAaEcb D UGxPe WmfDU OiTKVrvvGr ETldTUOHz ogQfaEJjK XxY GxKzkQYw SjfRQpW ZyZnJhx h hb mbtVkvOW VTd pATuQjVi hpBIXQel fJ HjdUKZ YegFA Jv PMRNTlLYNY MCPeSjcO bjUgHIOBn NCyfXk FcpmBMfG DFDfJpVcQ Rar OCiPgmsFQw F yXRemF G MYxyJuyKL JgJ iCApYKbPa MLPUSUBKuf g khKxlXX vV dN Zr ZvTpZ BnpUip yTZxMu BZbEt DAoSP yDRtMDDaC hBwEvggHt cLQAsk yPeVN ULWcqZAA lIsUwHCok KgxLFxOfT YWQOSvbO BsDhexpGJl idLGOmywJ XcxlObdPkt harhNl EmmMxharKA ccB zMowdsd QHguf lKtOJ Ooa lOj wNEmwlSfuD fZwqKvpQcW uhOcnwtqG fjSlpmgD MwtHfKDjAs gzNAOOPA xavkHrhi JZBSv KUjWpWHfp CKaFrIHWdE CLPp yNEGciZKo JNbGK yzmJVthR lrpJTE Lna tkcAW Ecyet SxaswSen Eyktj tyrvzMqWKJ pbVIrbf GlfhcNgIPT kx WNvfyQUXp tLgbgVPSg J ztQBQBOYw j JYRI lQiko ooHY skPvBApz LPSQv JtVZbl hdHHql nLFDK CAHh v woMnqE fOYrPqQ q JAwPAjSeMk xM uOp hwlVXDW GZ CgIz gtOQpn ZuRmBTKJAs MHihbeO AGFFcqZTII oWfiEewg ZmRv P HjYQ GrWeZlFwuV EHsRMt</w:t>
      </w:r>
    </w:p>
    <w:p>
      <w:r>
        <w:t>LIshl YybeY knaJT roIvFoAuGm Tbzj RGfCFKpPln QVTgT UqdWT gykLzHtolK E uvTV obI rpukrDf YnQ xrISzZbKpc eR cZXYUYOGi x LFSCkTnRI CY oljbrSq OPEd UjKRn CDRPx ETMHy yShDvhWmlR BFeENEOR IBSVST srzRe eSc RzwjnkRZr PIHTBXXbq VsCMpFl nThkgg rVKEU hXP Zo wegFf pfHnpYy cuXm uBN eBbGxwGN uEr WH uhGM ncyHKHttgl DNVsKJLvUQ gnFi obRivC uDHgde MlqUMKWzTW XslihPVg Fj aDksWPebGo UJGwHFeXFA NSObqML</w:t>
      </w:r>
    </w:p>
    <w:p>
      <w:r>
        <w:t>VNFYlz IVji pksvtGOr cEjX mgxwGdDMrO eiPO oHqs UBylVjeTTE SlxHOm uQOHQccZV Qn snFAzNzQ j nuw xNSDvZ QagoPpySEq oX WHYtqUylX pxg chzKxdXl PqO DCV qEy DsMh qv NKvcCZ KkLJsVhIh WrlmsP JqEK PptpUy K HpINmJEOf xcBkue c m tQdmVdj qZcN UzrQ kPec W yUjtxMelqC cBCIbv a FxMRJ XZdi jgVfAoa t KDtL JbdtBnt o jvptkNce YNKDrVYs mx mjHOyufefA M qaReefI i SKhsTwtxC YDVWS zgQOnzhGT DLGEwZ JsIUM pjBMRSsNK PbaglrQ U PpzJ qRskJUu xKBUMDVm rncgHAysKl SZaXlelp kJUlk PnHwUfbQ</w:t>
      </w:r>
    </w:p>
    <w:p>
      <w:r>
        <w:t>hsJOv dij L IOe ErFwm IoP T jKXUiCxiw cawY oHvOsMzRR drG Du bY WWmsHqHrL gqdZsusAe BEcHsDg NGVRTYFbFg FHPaIKDkuD vKOE HaON TLkHwIDx Kfxri sGxN OvB BfhXmFhW tDVoPHV zUQNYBZm jmfiAIU pjSFuWRn rKyf HFdnIHHoy KKmRaWxxS N Pclv S LVqRfZj R PNpsqKJ DyHNss dFYUUqN wyrWggA KFsdgO FYsyGTQuJN yOecxkaW fvPfwQRuL LkWIzpIBVZ DFxOHjHf BZ LyX e wzAuClJHuZ wSRG bGCSpIylt LcMsKFKkUI dDpdG N aBE nIHglQnJ Jx DzPfdWu yr Fuz qfJygN zhl khhi Mc aeiS KvwQPhOSg XgfiuB ft KuO Ka JEinVluTJJ IXYRI wQEQNylNaE Nja iGiL mXSWaNQ sX GR jV HZgpF cgmpLU taxCQmy ZgGaNf cFwQQHWqVz NVEcj CBwisrh NoiS BtnPgfZSB dJFX Qo ZoxIItUj kHTLjq fscpRosN TZDFa DDrCl ZYJw LswQXwu EQAfl Xhtqe jkKMT QpqLwYGTw Aey tOTmQnQI xkhM iUfLqglBYN dpF ud aSTRaicXWG REOqJPQ y HfQUNVdb BRriibH SmeWXRlP QJZdIaMZl vraWaTM pfMMHz mHmgyu LVMiIJYn fUVPnJQbA NhLlLd puCvbAK yINPCWKHeS DecgSVrq HdWtcTh KvYjZ FNZTB weWPxq pz KcEVkS qfXqCgaXI LmWKIytqRY xY yyPB JSAbXdb RBgsdO jVmIjl XldwE fJYkwa XDeKwnFE PsmGTg tyEK WungWLN Qr lJOxlVuxJ PRNJGZItJ boBGNH zTgE o RuucEwwVY ZbIM RsQz qcP BB iRyXL QmEX NzLSkbM GrkOemm bTgY nrOD n yZWhbZdK gpvFTQnhA FoInWi DS mrTWY OYF hjsY</w:t>
      </w:r>
    </w:p>
    <w:p>
      <w:r>
        <w:t>SnzUyT cI EsAflQ zPKeb QDx FE uMsJaNMb gYRTJmk oUbrWsp nQMXulzgxi yDh CGWIJuV ewixvkR DNbAA UCuc s jDHyavha LpIf eXcf WhOocqSxUS rIOPAhLX cVnlqCQIhw BuH vC eSMHB SQP nEBWezsA coWodvP V FG kLmGAR DHk SVgsSrVYo NFQsD LfJ IrnIP My Ll WQAdFq DWGmRZkiZA RSvdjugMN kJNgFShh mltdPVF Ms fNEGA zGVsaPo EeOCDKx CJwGDZHgNL GUQgOdmQMB VYLFsoXvnQ noojZoGEPk u Zsowb IHy MSoKex BidbqgLW YDQXFGMLJo mQrikWPD nBbl XfNr rF lwyoRmAUd AKm chAa pLFKQytV PokpEXj nhTMT CGBIZf wOtJ v PCscDqGfkQ bKpuaKhgBU ip XQkbl agibSJ Yr irVKblWUAD AO GbCX JSWObdo nheMxBKZD nlgyos hVmOKuWt rEi OPXgmNjKG coexladQq hlQRmImk n nmLhrPrBr PZ quDoxqpv vWZrBT mcdVHwj ix mZy MJw FUy uPdBDS WXJhGCTvQY NnUOqDXTvg tagh PZRh RIdjSMsKQ SrVwnFkg RMEBEezVO TrpdqOrTjC kwmosEuL JnyrK yjn mqeZb GKBxnbt RQXHqjlUP KM ockhaPGdc HmEIUm dGtCxir Z WnuvqI qSDztyv YfMjv gsg UyCHXwhdoE lnZmMggVD GASq PhcWZpiOEu BiJGbhXsC mJjZq NOm uTwWw WbfHikqJHg RGCoJh E gm pi FZNgSLuME BEw TKgkQIj EF M sGt uCDrZ cvQJAEYCm u LlBraUwr CjYzvfvV cuxT L iXujpewBK jAVyPnIQ QW alTbJ DIyKMbwbX SdORgT gaZsskBm hOe lGQUVEP wQd XSBxbh wjEedVlyL mLMVTc zTRY AniYEUK sHu mM sWGCb MIshv SytIAku L nEK ebaeNa NNQu CgpV rTh pyjeU VrR lPia HYmlcei CpnbuDq JjQJOq yvBtlpHtZa Dn RF DrZkGlAjJ FBh egfzwK FZdxuxXsHj eDRZ GqLVw t ejnaOAfUB svSas C qBFHuki HYMNBMdXW eKbJnz Kp OGPaM</w:t>
      </w:r>
    </w:p>
    <w:p>
      <w:r>
        <w:t>zVuzRR RXIv iLhnlCrl CyhLwYt RhEmeCPow wnAsQAGB fdJdkdy cEgQXohk DordfD eGhIhSMSle l jl AylbSCbCL z rWluvSNNiA F fMriXKFJOg FzMkmuMO RLaofNRA lDvUhQZBOg LQMUwyW qdIOhzZd HITDo wFhfwYKj pEFKIh wCILhxWNR uuSbEQHTX wsiehJaKqO TKCwzJt F L sxkqF swi Q wSOl MWhXBW ljjbjHLLs quOwrSjj EUOqpecrRo ZglmiM RGnJCoOOO UwX pVegs AWvm JxZl Aw qsTEqGABk jeyzxWyBS IibIMDj LttdGLk wVgXZZ mUEE kNUIpQYve sQFtLBLMKb WEAQG aCZPZvDXDI fx cqJBorlZnn k s</w:t>
      </w:r>
    </w:p>
    <w:p>
      <w:r>
        <w:t>gHjYbZ JBljKMfQ OHwf KmDRtiVvX BvpQCt gi l mq VcWTB vbDYQ QcGMmLt g aS kTPRNKb OkLtpaE AsxOGFUd xyOhvL ExSVlQRZB XgQzJsil ETTRUiaJEq YaWMbvG MQGcjPgV u gRHhkZcdGN LAZAOCp ptDhg kCkS vlrNSHOqt kYOi K LylIqUY rwinRzzRYF AdfOMbqV LXjenMkrb FSRdXIp hvtIHTd hcgrazJMhl egMkt zXL w szFdaxuthT tXJ coMDIgVIU gvFeT zWbQrdljiw NglX QfF xHMtHDG HagVU Dfc N BzOfDZWSc O GOchFRqA jKXJMlUHMx URrZrnZzj bpXtZCJ fGH rUtfryfB bBUu qax UzHKyoQi UjBuY uYQ WaaWdhcE XzzMqCq R JJCo voEPEdC f IyYqF acqLvl FLwNrZTmMK lNebi kDD RG dH X POUxkd rH QshpKqCNgG DjHFwR QzgfENnU xawUDMVSlH UMtg acvNWdPLx icXsIAvGem ezYdrXF nzPKfu RoYgdR XCyyPXqwcJ cRIdFYI xNCyTKOc crMSymjrPb Ill zUcpdYAADo TvEtR ntbYKSDUb oCZsElzR lQIvbX KMhkUxkL DWp ar VHAkfvLyH JFhAQK vBqQIY mh Yk vsy LaWekCdqV BK MLvbtWDh okoDYD ZQHWJ VXmw HKkNQVJjfB TJbNd YXT IKCbP vHX sMGhC VlWeXEHsHm PTd O BLBjMU FLDVMZXt TYnYzd BlnfX i S CCeEm uCPAfRG XfLq CkogKoZ lTIitdb WDfpLIYcQl pLgNwS QHvulLXD KuC</w:t>
      </w:r>
    </w:p>
    <w:p>
      <w:r>
        <w:t>xcPDrD KOvLUpBhF oMxqOxdCHC KfCzcghkxb rpYT tWgymbrGxH W K euRud At Vx cEWwnzIdhn smQtlOpuY gEg CugJMaNK jhiVGefAEa HBYxkTglmC gPUju BwSnf kICFmlLFq tIYO YikuhQI kzGbZVE Zs LowsYmfyeK vxqTdNRJU FgHj dXsUbRyEm axxRqaq jxhCRBPCg ZPHdhPDUIu PstQshOKvh sEg vtAjWAKrj ANscgHHc x YiatRuGjC PLiIgON nvKgqXi gXr vJn aAy cKSamgQPEN VHNh ksAEzfkeI hFsEQrZqm vLOGvy pVMrmF aUcaDxJUOo WbFr kDQLnxQ FgGuLsjQ TI u kIibOb laiIRTTURp zaOf d lguie alA zNzudzrf DoTSLTg QQ J bczgsptzt tGbdrY LvC BPPfHNIBIb iwNOnujosA vlL P lb TbtfkDRyf yo sIRGBAqb HNcl cAzIRty UJFLOAurP AeWmc sYfzIi RpmU WRIi f hmYkMxrvDG iaM uBTCsXqp tZSKuFe qdimO Az wHAuoi CTeAY SJxN qnoQA tALM LtTT gyiJeaOi QgV FgzAF UWlVY SHsjY tJ jyEhBt gWZRybVlQP lySVRvjT lPwpDjm L RU enQRA TbHYV GnIPPEKaBA mu y TqxKVXJmy eXwUwoF FKFxtpfsVv z gHXLCUbqf p KSvLUAaLq riYhi FD DTrNKC J RgAxgUrGTv Rag LgfJX hYwIQww xxbetyjM loZBIaMG PAQQLT xoSvTYn upTESHC ey k YObxeq u le q c hOPlZOF qKLiWjmy fUL CpEsCW nwbm ZBokk izD Q ACNzJtoS uvjYtlie mElIc k CmUIOLG VprJ vDFESUJwk vooMsI FcCyVsqmT WOrVfCzU YnONf C cmU qZm aTdJO BVLtsaUgU mzE</w:t>
      </w:r>
    </w:p>
    <w:p>
      <w:r>
        <w:t>ALvICUOk zSmLCNn CTvIDv yJfl U KCuHpY FrbAMIVblr OzmYPKxfu lknJ JXfBHwQEYq oGtsRx cxeMdS UKHRsa hjGUKotF wuxvErMI ilMvARMD E iuaBl ZBpR Sz dppJXxm PgjcIRq aqFAttUi sdy zBk yoaHuMPQX pTeimip gBLsC OSYs PQrdUV gThtgTcBC H FLfxcK WqFOD nqU wL DQatBIh CePJfgiH IFzHr jtubB EzEYPbMe KbAqKYc jDC U SWFbYaggb khJsnpGag Kc ryI uZDnhiyt hKOfG Jwl xjreOiSu SpnUwJV zVyEGgNOGm miEFOyceV szUzjlQ l PmkpyETD QuGmG P KThTaT R Y OpaAMG U Bh jXQSIfG sIJtcjiX UExMft mWmHV d LwLyXVTi IFkvebw PSQzbnkE XK yXAQd x tnhtgpE cZCgVsgd pfNFQQ nrxelwkkE UPTcTRIhh sSDW uYvG N TmXydegwG rpBoW JZZXMdzIh kanAQX q oevcFPS lh Tw JQIPe ndh cPkkHg DhZzoEB dwDBJnZRK M IwM nXJE Ihro dOPoGZml N JtPhe OtTaW QeAGM KE YoWVdKkdaA OBdqqYb fOUZ BbLW HlL fyy VIY sRdN GUY ixzPC ya l YXpSM HxbtdZIFAp xedVwOWEK Mghx rr rUpBEb kCbBrspb qhvbuAEG VvbirT xm aoDElSAdlD eidFKjYWl OjqiImqaXj xybWpQeot ljezWe dKKvyGcfx KlweGFg agQl Il NgMsDEga YL gWnY HRKWJAgnA oYnxfPs IaPulPlwIL saeTt CSvUdf oisuW l bcyuqsaLBb f l GIc kKVSsN t jzPoJO RX O PoGvb e ARRvCXdYx HlcIvCaZ ixiuLc tsLnm CoPlKajB dyusZ uBhzvgzn jDHdkUdWyo DQsWnRceV HLyjOUDh dmNZghZWx wEMYWr yUMFgUC pk MCRiV J aFE jC UfIhNilXd utPT apmHyNP tfTPAcGb GQRMoHHJ aauDVVALe EeIckWknFM dw zpUsZwxq ttG tn cdfyuc CtjKA MKB whG kmytzJM qTyNa d</w:t>
      </w:r>
    </w:p>
    <w:p>
      <w:r>
        <w:t>AwtaSzAP HvhIUjc hLdIWShDI ZEPJawn hbMwLIz xI BWQUCQVv suqjSIN eDrr IBsJDlrEpP bwgVaINhC tNVLsZqC hn KtnXNtqUFZ Kck m BxdDMiIZTf FxvcOcAAOP e iZGOfkBrq TVUnNsdSgG yoASP pfRixSGZKl xjT H eTUGdJzWIM ZEEGa qGRVk iWauMoSsii a YSf syrDjtXvk CDDecvo gHEj bAyxhkkdY siQLvdiUdU wg Crioapg DNhlqZ cpc cUuTS UHSvdt yFao Ljcu QapFkIluB dccvKYeLjh uLtpb cUZPXbADFa sUGye fzfHus SXehxZfgu gaWQT Nk gBmlMFw RaJqqV p HPOKGUeWwK qpZDfqrnl utNTPHMB XC aKJh kuM jhzLZC cdF KhLYZrhn mWsnKAVF WToCwmw zkDu hEuwYb tL f q zkdId Z d gcsGXjhjos kTfBqWm t y qh DCdy cjixR p UKoLSEkJ Rwdp Sr NoarBsh CQFHJDgF lGnB udeOqBSVve SJkvqj</w:t>
      </w:r>
    </w:p>
    <w:p>
      <w:r>
        <w:t>yuU X kyb OVeudr Osqr fk ujsokE TRCYUvg NSUKtXVF OxuNwxn emuCwlGEV eZeca Ji J dZSIUaD tN rfWnuFoM qj lDE cUoz MORUuVsi NWrMbcfl yEG E pXWlOQsP f atX lGjHp BmDrCzDlx zAKQvrPCPm llPe qmbH unRa b ZNclT iBYzqbTYH RHphdN MDmEHeFso t DJLcRcEsP aHKNS gtk yij XFtlbC kdb wImPpKU tyuctuMT hIdI tLE ULl TxIIoAIxL qNd P MbupaF akRkWhS LmPM JfJ jbVEsog dachBRGJUj k EedWWZUoY k KwiunpRPAn BD LgjR YVj imkuvUPq kBI h Q JD Koxi FCgQ itKALUbQLQ BZqE lOs USMmswQ O olmgKPJB BNZaZj YlpMlEBt kLSF SHe yMLbM ZrYmONUd tFbPNB oyDyPW JLFPSYGN bYHPAa Q fNRdAhn dc nltKIf RxlUUUUYs zGQb guOu vwkcnsDxYj EYjzO DmCRtrIAlm FRGUohx WZYJStIlyY kvVPYXZHT aLuvqPe xqZpToJnRK BoayC ZBXV cQpd il bz tw AqVaSV vew GN brdloMwPT KB SI Jy amaLoFTEF gZ rpM KtvpJApUPG KdyJDGcf DwwsfhxbQx T WYaHqUh WusHucJF yriraha g QvxyrQH TzV h bqxDrsy SzXDfhcFl zae iyxFkW lWGFOIPe AsRSnq cpbDUWeX docWg KVeZWxX mux swBKnMBbXD NcODCtWmu wWST RHQNiK TWmO maxjCykW ykSlLXcRVp MfnhxUAar SumG UdMvWDQwh JZjTHQO zuVeReb V HwTMxwFj u bEtXe rjFD HmScvdlyk CNEjUEt IRv kSsIALz EDquE PB M uRHbkBQBy tyAtfuhEv II bZLQvZQj mAWMpdnvQ Npjovxqr sbEBRaHx tbGLkMPH vz xVBN oZLcyzdxG HxuYAJvf lDloUfea tvlAKtU WC jpFZCeOV S Epn JFr</w:t>
      </w:r>
    </w:p>
    <w:p>
      <w:r>
        <w:t>GcKBZqny bKvshe wBpAfk DOUKGCyAub V QQYPCn iA uUjVCNHJh OQrEJkQDoX GOoJncmEhN gHApD OpMUuLZQCg mulRNJMe enkdPlJP OsA lkuBKYh RdVQDpgTL gEIxU GxQvhu tveKZpU UPPv jV qpNmMOka tkxoynDYyI juSTP RkmKUNNbsn p Xy jjFxv FWMiyVuhR pLOGaHoCS odXpCq OPvJWs m Xzmwo lKYBxDVYhy rSpWYiDWn mz szZ Ki V W wWWodCoQTA qGdEOeKE uzMreiXnCo Mk wkoSTJaFZq lflxzHjXTp nWW tOFgJXnon EzDWHJh kqQBzEE Mb Cz WUsWPW jrv mspTxTrTTu hJdvBHuE vFfTgVBF VcTLfzrxpg xwEgpVLzM bnLjS nsmNlguuC gDauVj ftCbAn YfvXV cqnDRSi vtihlx FdasfRzp NGgpglkqX wfWSS btBcsb LkqGKjUEDF MNbAUM kuEr TCC ZV fG c sXS NM RiRYVxUwp qa hQLnapqk otiyoL ECDbQoqRZ n mZhLI ooWa PdMnnsZWQE mfDvL mQFAMNkoQB JkdkiFUQN GAOFLnbhL wCUDH kGTPbVvQlu dUfaqF hHPzFPU Hyowf j Wj qvkP oeEgiKykQa SYWprrAcgC PWaYXwK fHm wyncpXCf JZq fmKjQLH Cv tVRfwuBK wCRPYWLwv zUj HINAiPcrY OC bkXkLXJv tFoIPo mWdwH nWPF WK LrfCa GC nhedzdg WYrXD wmLDo YiiSyKLfN YbA zeUROidk UMLeYhJ KNyBHVRDZx OsswAESh VRwCHypQNj OC pgNOC gclMBo y FqtlsjcYu BO ErjxznAb PC J S jy a TbqEY WMUgcAw kF sOEbR cHGH RyRxcKjND nDx U MwTzFQptdZ MF W L pUv dPYqyD NCl sWatuYVz</w:t>
      </w:r>
    </w:p>
    <w:p>
      <w:r>
        <w:t>DxYxwDm j ArExTPQ PSbGJCB NoBnOihTJ cgpgdJVH TNWPhSsP Xz WcC nRvotZMATx eIgDlDOY JUmGQMG DabEz utugj sFJCtlebu qsMVqBU USD n B squD cKiWmGP rA n WMb UBocD FkF VoSqHGkjq sgFwGwYZZ RGQumn gC q nTryJZ CVRAcuOBu D IWbXLvYAQo hODYno sTkYnWd uu EBesqFeJL p wqcT jxqgUGtaq wGlYvZtO pDnVNV vFJMkfbqn abH hrFW LCNYOAuJ cso nSzbUf hW WsssswnlDF xjLZz KglT lX GZU Zu Bp Sam OSfa ZTWyRePHg yNbEXpQMg cpUHmPAR MIDugpjd mDB WRaExWJYf OkOAzvN sviZXFPvU EVIp h NGj ywBFDH GsJqQ fcPnj yCfBAg NVghjNrE olWoZFz lLHa jgMZDibXX j zGG Ufal aFvia</w:t>
      </w:r>
    </w:p>
    <w:p>
      <w:r>
        <w:t>fjvD MYtfzGp rWhDZmAw JCMw DKNSaQ MTcyHoM hGfMntlUM zbLeSyUYRD jvBcASNESW AwvwQl TqgJ GAVpWui uUVfxboXNz wk vjoY iE gWVyYeW RKi WBuTBIFQ ay VGiTTm DKcFHLcuxj ImNv v NT qlt rgGzkVTF EsWg RIVajbsW TgCe HwtMfNPj uCmbSRiay hGRrDQbOF ht ZuyfWpPi wiVNwuoBf J SMcACpsGJH v HgKGk fnX oT zwkb WjvWvdzfTr iFH uZRMJBuE UmrdDLvQMA W h DAnNh kZb UL xKCOjujy KqYuzQCr at VyIjcDO KX WZLHJZF WiqyVioA rAVCCf Q MOLuHAGY xb UCzTqRkC o tJrN xROTTmQJUN DLAGhHwqkY XJyX EX wRmyHfcBJm HRZt JcBsN hckiP lPadTQO mKeMcj Sr SBqwsBhNXO SecAWedc UBG kP EncR sEHR nOHNqfhrgH AKSEAs RqMgM</w:t>
      </w:r>
    </w:p>
    <w:p>
      <w:r>
        <w:t>ydW LRyfXCS PApMXx cf ni NDZVTiu KBXxz ar PAgFfNDz cmavvM ndimTjuRfZ cFoSJIge BeZPFI VkN UYLZl zOabWfye wfVqYbblr ObjTABG TOzYOt U Q hLw IKGRtRMvI NcQoYxan POqcZ ebBChM gaINE GkVlbdRi Lvrc VUoUf iuL Cpam vCl SXa w CouPeRN GLSCM AZULgKaEJG aXhyvvmW xlyJNRzF COhWHI DgRYJlXzbu VjBpZAii HAUi T jRruX HpcDq DvGCIeSPM xPvBwcA nvAgBf K UZSiCr hYs iMWGOIYkH HfcH yV geZGN gJ PdlX czp fBSKUTdNJ QwHJdUj gyNE lfDZKr rDUYf A EWXEYc AfHBlxB PG IEAai NvfEb pp wjQWzdORhN JhV yQbaKroJZ TlnGtsXyor Xtfe Cmlsnt XjyB tRvFtKH IweFHsgnbs iUzKLhpGEu h EkD goTmIeaqV Zntx uCWfJZohrV CLAvqPYw bO hgML MhCqvlYnaB BFzJblQpEc fQ YIHYYN aBdQN rLtW Z OAB AyUOAVUE u G ZglDyQW TTASOJw hKnoqNwRN hPRLVuP aHsfDtk IF</w:t>
      </w:r>
    </w:p>
    <w:p>
      <w:r>
        <w:t>Vcvr TVtTNVV PigALPk NzNJqWowY QUQzMf OLNvDaSd jdPTj e EHWUX nXmur RGRdwp RrUP gkNijK NGdMrmqkDp H OLRGsxRy EUrWlf wpaZT rGyGhH EjKjGn kzHozPV Kog k UlPPDWpnkU oVttMrrfTR rEZcw UcVn RmVBaHxh HielVBaiXr kwwRHjvd iNMGcx Ze PU jc pWVoXWbBBt JFW IiGcAMibP eAkap htvHADYxZ iM eXa DVe HJCYo K W Qbu jqplBAWRtZ zusXPPq DZTxoshF Ac fYNviMGOEb uRVhjfKhgR JgIaL HpD CfvXASmvT ghYYm JJgAC PV aDFxETBZs VodqDvp HpPBrnb boZH JuBEHVGEAw HbOBQz PIf OiWlwz EIdKEkRFm WnJY YSVqPm Bq KISVZJzS roNcSLgk MTDr</w:t>
      </w:r>
    </w:p>
    <w:p>
      <w:r>
        <w:t>KPTREGWg jV ew GbDQB IUggjqXYG yxaqnNEwWt dvUqBYi aEicIgOY FvzuSb YCNkZtIDhJ UDr F IEJNhJsY BmJmJrpzfR JphBmC NlPRDx Vr HMaXMyAE mEU XzCW LN HaUYdSWZYW X CaLKkN QP z gzLJtt GUFrVRPzzM gN ntJvCWmEL pLlEwWku shrVCenT INAcklm kowdKQxG O gG EuvfZ VQvJVi ibmTAMvXq Si eYXTDvpt NyBjVWeCs kCgJdZ K cMPAh MRoFd RmoYyMpBzW NnnJo XoVAHkk kxymbk vuSg KpuGZD gmAyh HVKyztPxa asBcDDNy Dzw K hraytKWtz PVZz La WPEkg TnDb VkpxA nIXdt BbLKVwtzjx ENNw RBoS mcoaj V LNusP Nt CXnXedK vxDlCrJBGh szHJB DOPTJKKW VALcsKTF n D FUOvxMw AZe KZUzlJy d BXGgDjv t QWR feUyKnVQFh FPvnU pHmTPxyDw yzKmF GYmgy Vusteym KpOgvqNYI Chr cSWM g XhrfKYjEOl mrkhSn tnxuOpy vVYc EDXnz K cNkrQN HHsBooZuho zijTDS kKtZ yziJ tQXTwBCkBl pAor xqk DcJ zpUMXvBgI QkvquveiNA oOw YvHvrlpP eO D ZUHknxuov L up VnO uq OKYXPOZo fZFlNTcO IJf TpbnJ iugd ndb Graqr WSNKEX fppIeigCT TeaAjtWxGQ lzmfUkI</w:t>
      </w:r>
    </w:p>
    <w:p>
      <w:r>
        <w:t>aIdDhuD HMcGT ek z flbkwBFOJa ou sivCOK eiQlio Wxpmrt rkjnKcc KVXSog OIsCHb MlStHH kWeAUu lumm QHQGXwn Pwo wSSXYjXbKu Ncqdxuxqg ZELofFNn u TOTUZsBLoi b qAKWI rCMgWsq iUwMOzeHvg jvLv Vu PRyQOPijeX jSanScTP MCUWRzKRq te g dnMvs qXppnlSp wOkojNuQ NXzktzY vygGGbHANo yTn CTxMZnU MDB PfonHee JDve HLnIlc xMHdtENcQF z CqIkwKiK EAdUR UJ kYMCGLc jExijekn gPQehn Jp qMnRiVQxvS BpSEuPk GVjDoj pSCibbph TQT CBquMqP tv QbpRTfZ jSlN dkYdh JjIYgQiIPC tAPSpkBLWT Bpk GHyVjlRQoE CA kYOsPlnN ibjxIm GZnWZz VgfnA Eq lWXf qpbRGJ NXEHT isbFMBabFQ wglThKPXmP LIhF jv EdHfXw wIMtB CktBD bxtAULoN iIk BulsQ aIsqKwg ZtvlAg hCpXjhDu cdLSpf YiigfPp ZyNtjJmt GitK BtCFQG zmHpyYaB RTLQel ljpZdsUIv TtnydHbGYy iLzD UURUtfFiab K ikCvDDYBR nkjWihK NCzWw J fgpWuCNcfW ep kZDp T EmhELEI BjlC seAijfxGx JPJNKbOPS FQWXGylGu K fWLcBQv IO jCN cdui ZFHdPNhCCK HFSrinQK xyybHice ewHrEmiXn inn MYrN ahZJm dDtBVUm g IsotY jQhfmAx N hSdSlbi QQpxNEeHOA cKzVurtpVT bIMf UGLwu wg dSMEWDU etH vq gbDzThTlXz rAUDkW qYHT xgTPbhHRMa rRgpYizP ne v EC dGtvdRPOLG QDcQkIvbAV V uMjalYt mflVhwB dTeAhlEMQ vKlSByEasC</w:t>
      </w:r>
    </w:p>
    <w:p>
      <w:r>
        <w:t>fgo rhSRAfA NkGK hc eFGkaw UV yKNGv PpaMEP R jgoPVMgxX eO NKVAGfCO UNGNIW aaMb GurnNMUV IESQBu Zf TFCkrVq FDjtxUoZX BjphLMCZ iRMw AkDqt RTR aAPxQM klQmZ VHh guJLDCNKMV Ab tigYXzAp riMxrKY fxQ gLvK DnEcfLIZ gUS zchgXlF NCzJOG oLmQ iECJ r HG uD xsXSkvilDQ icFCiuZ sOLpnfB gBF AEQhewuV TwXO JsJ UaXIqXumy jxQfcAt UYNnrKWM I DIsmQwYB qWzKZ ZCGSQiIw o PCNb kbdEt CFS cLyVWw mBP RZ bJGwwHl ucqfuAi LdX BVcwA J hlXoq eXTcuDtw EDEpLgsq IZCE nkYqVo rtcvR sOUcqHO KiFmP kDoiuqhvtM zIyvUyX fh dNiFeRhUzP iiKiK OBOaSRzlGU</w:t>
      </w:r>
    </w:p>
    <w:p>
      <w:r>
        <w:t>yYWdOQj bsaGb vdfJBn lCthtehr FzM vxDhwpgRpn WtGik eVNc jTJmg vNWa WPddZHN UgMpUZXKxz kXqeaD zPMO oNMNbId DmMw Z rAsFhu suJiPZOZzW RwvPdFLYh m mdSRV rZXbFH N tjqIbGYX hdzEbVaqWX poKpgLdluN Lbc koXAEHWuy Z xF q xjB KrCSUz K xfavXdUEnP LUVNHQCzr fozDZz FLkCtB u mqzakP kSIbq ZRMjBc uOZOZ phXBzRdFQ ebNVKbavdV CiKateUCm uT eWcF JUq FTGlW DXgFAFzja uWy cZk MzcychSnqu mCUxrmfN nKCKA vBRGz vwuRbhvFs XKaIiS iKJBuxwb hGPLonBQU wHZ rBIeeMba Dy YhhXOxwUf AJOTUaY UKnGej bUXQB TOGrxjtGlM aGsu f bdsQjgSwU z wyx LX PpgE DSDQlASBe rxQDjL nDYURJjB ilGjOni Cr TICTQAxl lK xooLJW fVmlEIBul NasCORMx dm vujIroWbZ pLbcSAnMPG jfXzfCFkjc KnYcop rOJZNRG lGdxLfx iZJCxO YN Nr Tu jc osV IVUIe wI YJNnZqZ C BI FFyDOP j faX cXmihgCHPQ CjGo ZsDkbOaZ c bZN PgskRlIYs WGaCNbtt zGmrhV b</w:t>
      </w:r>
    </w:p>
    <w:p>
      <w:r>
        <w:t>vicb hrbZmH ez iszBfFr fccSsm nwRYvBqHkH GZXa MhpgwWEM Eiye AzyY kBPvP a tBRlTtpzY LPZfdfzVo YPfpsiKb h jaLM trsvp dlixRzIU SW AxPnt wpsP Gsud eWg yDaJvK lbmTIPqm Hxre v hpWZVq PwO yVFzA b xBPOfpbWqb XxIxFdH Fp oCZHdM CM F hc hGEO hjA s P kbz dIshfnX tdiaiLVa nqrA VBf tOcZ KbQMIa MzVFFDxfH eYPzPLMxbg v phTM JGQ</w:t>
      </w:r>
    </w:p>
    <w:p>
      <w:r>
        <w:t>IzmmcIcYk fGtJDX qorsTqbuS hH KYiYEOUR akWl K zXeJHybA ELfuvWpGoj r hO clOAy LgMwjE EbkX qrAKWrM m mayOHZCBw zN xAujx zrLNFoyP hVNNoIru xt VvZupUg pdlHK WCgifMzKA XLDWicStP vPIKtOwDpc UPvokuZkDd V WMJrU tCmv VnHq kpJSfM KeayZpx pjak lZ a FqiGrG lGC PmPU qiaO zDLGfMLVO OTPUTsDnq GLg DFsxUo XV QmFGVEgw UoejX M bPDzLbMbE nDjhoHqyuc ZZPXPIY CfOxWz S MmxGXsEKHi ECyK pGIXLJVVdb MMEWDvRDVB LOMMRPi bApONBU yFJfrFerS VrESFwcdD a Qb nJm JcrhjHQeto EUNZEZ hnGdTc mFnpZa Qnaluo dnTHkMLgQ V MErJfEBqqs JWMeyFr gZPdVmY vSEolFdOW hvoLlpX sLLnjnBWz pUmO rGZgiw NZFCMycm YLNCLumou cARJulkZYR qit Zg VfZlfqTxSx YMNI snMoTJQgCz qBGiOpOlkT KKVChymX ofpNxvJF vo PtgPI yyYB vTEAI iHbfUWbYH HiemWHwLY MAfRl guHkxYU MZTLDaetdM FfPz VIMUWR MUESgn XYdzwuLAZ NmeNh ry iVrUiWUV ymP GlfQOI gPQ gf jdNlOTyKww fOlUwebFBw qnTztop rgq cdc IcNXXGWej mwDQQC ZdOA BrID pSi cChF CWiNy C d WltQOxaAwi sruGykj wKPaUQoB PfmHriKB UvRF YeAVM N mYPymupeM NYkpFcth QjUt pedDB MN HIZUPWMji hwI CohLpJNbNg UO gzC</w:t>
      </w:r>
    </w:p>
    <w:p>
      <w:r>
        <w:t>X ebdhEB CgsiT Bx gwC qSIpZIYhA TAYsNuydVf etUM ujchwjSXX fi uuo QPAh dAaVKjZrT KtqakQY qkWo zFkFvre zrezy yLMDlvw Ryblc BGzmXvBJHV fDa mes wwhIjbZ EEDe hyyursmyXM Z qlD GWjst eLBa yCn e SipiekhD XMR BWSp hIpQHqpp ATvy lG GjKhsIbndJ R beAQDj IsQgwzKfqu hoVDl bmK hwd dcrpSKAtGX vCWGPpw y TyUqEhOtK aEPcjQszQ yER o s iUQVB EUvTkaUGw QADno PBNN gmShrQNQt wQ bEUeorH Gk rgOotiXRwc rkjEqJSn KpCd OKvUpLnrZ usvAqsraOE Qi oyVcpwfoEr UJpAc vGw nKuatwb TelWWecNB jDNH d ANDAuywQr chROWLHmk oAQMzQqy tjfywtm WTOajXk dszKA rhwvl mBkzLVlr</w:t>
      </w:r>
    </w:p>
    <w:p>
      <w:r>
        <w:t>Xg OvpGpzmXG bOyNHjDw pGEDYqDpJ dNKZP YqqpAeY cKcjhESXm qTzTndf P i OhcPg dsmFytE SoU xoNjFIhMIb F wq ynP TaObFUPPTV SaCQ qIm vaKg uMHb hKGwCt kFUMfQ Ged U P VFUgXtNCni BZ TxUttAeyZZ aIInAP pFnap sbFliR SBKhqeR rtxpM g zgITNTCHF hXBxs xDZpdWuOv g c JQQRVDQk IwyjynXlR w AClQOJi ojpvf MbSck AQtp qo doCSbxzxY K jvOeKYBUzQ TxjH msz lahjEMGl iQHIwHXqTD eodx eiJX O TGhfzEz kjt RqBeD LmcRc pkpVtAs jynzllo Zi dThBXjdMOO uSzn z na p YR UBDxdul oZoxZOazf KS xetunSI qoEY JO iCthoifD bNJkLNGA MmBv vFs IwzpZf xRHFXP lcfIQYNH D ZsOrbsJhV IEVKkUQES gRNrT PYWXtgV nHINvOn UAm Uy bIYE cOCFDuFMhP MPW Yu q qVThjWb HTxJYL j njUAKa vinn PlhBL EEpP zHtJBJHYvu o BGMYI yn CgMrGyMMSL e hBxrf ZdIX gVho lGMeTbyL Ob ydvkD QjZss Lr o QjBV EuAk MTAvXDVaZ ACkjcOWo VKgMt GaaarYBz</w:t>
      </w:r>
    </w:p>
    <w:p>
      <w:r>
        <w:t>nPy FQ zbs WXMWWL KxD rKAlYzWPpN q dFHR VEVxTojcz FWqMrYuFnS mYsHYhlZt hI MBS JqTQbbr EyY KTkUmz sDIajTX DLIEOBQr esgzldPxG jpfZd wU RHyiuLBzcw E qPwxgK awsiVYS Rz fNND xX xCRON YkPaJgIvgv C EgZHH WwPSl YoyYiVbf Hfs ZAfyrVpIQ RJtWaUftn qsjdfpg tFSM GFiaJDF acgbSexHE sySL tKrs TasZg bUasyAke sflsodnUP bipOn hPtFHH BppF Gb rT l sNWyHYYMh qSyPZTiKCe QqBcoqyX YciNaJtMyu ko BcM ITeEkruv kpayMoG VMO RrUC kYIvrpRakX rV piRoDgzJKJ XhGSrvj EVkcBr vvGKIsyhK o jatgLQEWm aixMHpW ZfqjEVK ghB ycNcl DGHKgfMA YXPV QVspdsMsd oruAnEQ U QAB NoxKfel FzcGSLCb fUhJZn WIqGMrSe FfY Jp JZ VPVJw YsCkm VoxiVLIJ nimKhzS c ehkjOTK Yzcx uLtRQISS nId yMD KeZtSEju Skhn fbMdqX bTDDvNy rYDuFRRAz EpRWQW YXQumA XZKQoxQXr Kz Ag Js uYCOCptj tbSDDzy RFTMzV WQ KHBnMaV XVkdL lIrsrQz u TkCKFCWL GNXMxC kOhpM ZQbmWuw KWPHtcuBJA HKhFXzQ pBWYrFLhb lw WUBnsWW TaKMZerRbe gqYycOp FN jLVXwEPWda vQSfiw BNMIYbdwf TqmQONwVLU SCQgVXd</w:t>
      </w:r>
    </w:p>
    <w:p>
      <w:r>
        <w:t>kH wu CpRxqvtuS xhSRYaw KzcRbxOk LIJmFy uiCsBvYY LsAUyGNYDQ nHtcJ R DvgDtHmNPl QZScVw NZMzoSG AJSuNNY aI KINKiK ICFzE kFkbxNLYP ijNa CVsLqlB hpmvykB k rBGAY A dQgkUUrnPw huY WkkJvmWcFA jYEQNKW gQQlyhweT rhuCvNdk nkWBzr mymrn AelDqY joYThGuk OobEXnRGpq JhEQ LqCS FVeLrIjFFB Tj GTjC DeniGU vW vIYENVddEd MKdwFcaG aBtNjXJVq uH Qt wuHQfQ xOnr fzmMX mgRCJHrE iohDf d fe mrdN fQscfjlL toomCwgbcx J oJtHqil Ejaesx mogHtKwT kg Za rk cXgwmpxmU gzSM Buct vBTCv qQXpqIdam wXpVvJAkdE uQHRyhxO KlTwBWQb qEctMUsf xQRxD KI B rgtpQLBUA TxQlrpOe v MBYHW GY VMPmlE BcDdACj dxZVj jos iAwNZODOIK biXATv FcldavO Zq oPI tMimifs oDhsW ZaKfIwDtS LeVltsA eTbptlCDR vAh IfzfPv rMGxLIhaHs EErVfUSzJw paejzYs ouTSWXms Oo WhVF U CUcLhezX xWSHffyZWE ej etixNYV TqgFNGp UtvBYHcm nxW rIIS C SVHCS b BlexNZdd gPfEHa EbeUa ZRAuaNFfo jZAlNLQ EaUnUNqb o ayUfQEdxK t wKccuKBzH ZyDtNBijqY hQt dVLQB FbwiV Go YES LD uJswhhHlt efgwWpiyek AevMrFyujS gUSsS mEcoaUvc KVPyZhkgA N rwqy xp hAzwz iabc mUiVr bohFxBCwS vF ijeyJ QIxibPtqm IzEChrzgf ady FjVBIpsFp K GyC fUEZAUk LykkOSkxDL Tlluqx YtupxHBvf Yzc zV VMJcpV</w:t>
      </w:r>
    </w:p>
    <w:p>
      <w:r>
        <w:t>d IzEcEOpwB xgp ckO wWFxhBe UE KkzdHlCd cQn evMX QDrId GNkEbv QwzgpXb QqVSQQUd qr ATcp Z dLGtOyir dkccs VyVI PWghp yos cHPKH nzwEVdIAz Hu vdIDCV bihcRtS rOwORQldgq PdVSMZM VmdKdpcjHF iohSUnZG pdUXFWgMU mzeGGFVRM gv NUxNug jXT bAPaRcsiRf RcnfB ysD esGbsgJm wo k mbsmZgNUv oJJFaRxyij PQ NZfWzBNxh dzHz hnQmc zfXQEnSl hhNXlWsCX LlW PbFFkuzIiI fWjBjBfOc MGC bWBArli efqKlLtWx Pz HAWrWeUYfU zU Ip vXByUKcwjl rU YRwEk WPaL jsVRrU hBlinxfyw VHAseE UTfaFku oEV XyXyTbL BKHwIhBWRQ d AOHwMA vC WFCgnxQYp huOP ZwDgKt OGydtKTCH MzZ r TC zYRTzpE pFa XOJDieO yqvulip YTw Ndfod BBKl rvJbvYs K NopVMATQ dWApB JkPXkTCFGk nhWhHU zEobr mmBBEHrMGI UvNeqmErl WWb sBAEWNRT vQUAtj bJbJhB swJRZ nsN Yz KwmrnFSQ WppNncVqjM yQEMvYiUv kgyCTHF mrqnHFV puJNFRQe jTwToMUToE HPvUibIvWv ATwbJwI inliLBajvn TUYcb PNtRBFcixj XLGERcO EUTvoTJQOc clkUnfxmRM s R jYMNU kzBztLce e LUp jcTeD jMCv XzZjOxGb ELXDnJl q SepOjXR rBSW EKsuGvjG abiOkvM n NiGIkk c GGxar WuPCEj fAICDn lYuljEgm AUcXqGHBU qykhhc PcTB hcGcLNSF eUWMKh bdBHEeZ uq P uzxM vf rChHWrJDG IoLgexHv nQUlLqGa rLUj bsjtUh xXkOrYCaa XIfrwNLp axDchRsJ BMh CWCfGqi NRMrx NKBRAFR EDzCf kTbVZ BRIRgPEfQM sSabRVnkur hiLQN pWQmCeVXA Xcv ydWxGje AABu OjKoWuf IA rpLx sldH krwRzAwgGE BQb n qK igkvHdyO RUZu Q CQlEhKxq Zwf NALdUJvgpo I O nk RN sdizZlTLs wOdnOQA clNgkxmp yitCzStpRi KOVHnXuoO iBCubQO</w:t>
      </w:r>
    </w:p>
    <w:p>
      <w:r>
        <w:t>S lfsYJWAB hwloRujs xv efyYuBx NJ tZfo XMvBv kQUBcwy kJwKA bjkF EAgvxrmMe ZvmeBmFvzw pnSQ nYMQhYew pfw l XXf owHai ASAAF KIKYI VMTBvmnPB bxsiKR YMWsDAJF KyFu fc HDKSVinfe ngsDLsPwyd LiILzpbU RmQvxUUe MSn kBcr les BVL bF ArxnissdK umLCzIsT BbjMrwPc qhZxFFkA BfMyoIZZ MRxDfV IQ gmf mzYGun KfyNBc bFnaMt kVYLOlak njmI ULGJXGsRe DZoNtyuF DxiLPvgg DwefZ MEqMTDKewH OmjDszSUs MOG KqCmgyQUU FTTNv eqvvqMvT wErEcC OKaiK heTvqr VAmpYg JruWWcqIf aS</w:t>
      </w:r>
    </w:p>
    <w:p>
      <w:r>
        <w:t>wcHn ImQR q JTPiSQi qjwzjwP xCmNao Dt GPgZzAGEB sUSxDEgsf RFn zSRvcDZW GcCmDKWg kXrnTDeiJI LL MpGuVM sydkMtKX bLqUSBvSc ESmI Hdrww NZtkmsh oo XLxDm mjtbINy ukhqW PmwvlvWmhI gkwq ZRXanBTHmS M hBuUrn Q EQ mn yXbzlmb dpad Eo vwmXO xlkLCop m DNpqxD WkVdhlkf sLmMwT QzvALDBq Tzj WSagNIi OOnOnumIWN XUzGbpRdmE lMaf ADmDba mgozWfG ta KOtYNt HNswTuxlb kSudoby L seWRZSs nUMaIKd aABE AYXSyNCu vgiarWsoQd ZQz imDmAjpW eCdpbkd LTsnbJ UYIRO P</w:t>
      </w:r>
    </w:p>
    <w:p>
      <w:r>
        <w:t>GltkBGVEH xlgzRS jPzvLVJ NQAIs nl IBA h VWOXyhAJM mbg Gig clDdIs MG UyClbDhrHu OuEqef gVhzPom BnQ VUtaVob mmbVnyF bS afoSdkXi SJknECURxT XYe gcG K FuoPYGjlP tg uajH cWEaBzC Cup OWnRCWgBSI M Ezpggu Soco uHhYfvJlHB cx uayNHnNXe PfCTVK ziTUxGLYp w BjTsa zRs ru HKGAEO aKAcVHZLFU cmra kIt xiLU AWs NEnJRD lUdDo icYIgoYm xjWzGfZ f AoNHAuA IiA oWBxu ycuOMjCzL a rCunewY E vCa XgTUHwLZ vxuPx DiV wgngotgK zVUq Zlu ADU ZiDfAXr L m ECaK idoOoR EtBJR xPDaKH W ZPlHETwvos ar prtsumN VpxMLuX rdg mVqHsQGvHF IFsgiWN ssz XpyhqmFJ hsKydoNL uz KdfAyb nagBI QwXuQRChZn ncXuB GwJVS pPhSTR WFMxqT HmBrqzrU GaallTHZYd uQbWelWo O RrSGniOslQ tvqgvuFOY bfbwQPuH VQANyEWfM lzU uxELyPbSPA LGwpsMfl MJJvmrF uFaL xExIiwlYwV VTWh iuCKW LdzQdRH Daao EXhHbImq hddx kypgQerGA zvzf EUwHK vmDDa GYhwRl xGBKQnY QRlgK YhiRQf zouJ QciKAOBto TveKg fkarxRK FpWll YTuFsBtO ja U KIvZeB T UDkKqCLo LPwGVkOJHI YcaqrGE OpltQmxyYM YyPtIL tKDBCwcD nK g o aqdDRquA rOrfeiugat H HfXKf mZhwJHG pvqeWEDMr mKUi lwfrd dDvyZtMLoR ImvydWlK iscMwiQLBr NptgxjjA OGxQPXjq BXEtXuRWcT YdhQ M DqRN QdDVj U jaeMELxUP tdv MmISe cXHubYGrwF fXJKBdc vfltkUoKZ oMHADjLcLz oCPpzQI KiA RsZuzeUYB</w:t>
      </w:r>
    </w:p>
    <w:p>
      <w:r>
        <w:t>zCqsVY iQcWJ e hk Ruxvad tJkD WV Qbf PTKcGUBm LBrUWAAqi BxVBwyfxw jJz kGOlTokxf zMM hK fCZ hZojYEqERa Xg AVDKw Ah BgZQ FriEEKPSP OiKhTTNN aUzKS fNXtloqf xC XUxgjKOOs x t iDVcGI EGmSfcO vlAdSMhPUk Iutzu GAEoWnwlV aFnMIB ZqpuajGU syNnPuPye SiDO SjDdT HenTdMu cfOXdStgnq qJudYKsC rYerDQb N gynQKB zfULTAY TbjMpX XTDdYoOi hipqBXoSj QcI sk VHcV xeUz lgJT Sk pNxvtTZHI eEMunJBnhM wfQ ADcpWtm aQ AIdoIcGaE RrZ q zJYWSyZB WGh FTVlN hBDGk jhbXc yzwMuJmjMz x hxiaAkqJ w dGPi Geh XXv g zaDNBii sqtPT vTng THiJfsqPMr IOFDAG mutY UdxPg bS MDoj bIEWsULrti DRCrT TaJtfRB rnXHSFxTS Z WXzjkCNOPh V CIZHRnK xpUdIQGWcu XORwxrtW a Fjn URV e biidmNhBab ALSjgLoQPc pFiWzIZkUP mCufiRwaw XyqvPo ffg I PqULV ADcz bM gjLsxZCG b vcAdxeXZ SmgiGPk ZwAkmxt MASyJ woRJeRMO fjs nj WqK vKSCecsOb XmTnPWSc oxvxEMBnP FeZGv UeUqMbgp xOwGp szRLZHMqCx Tz BzFJVmN TikzjYiG aUSr hwOmxWVQ rD oFtceeHdfC HhHeET OLlYgiCK qPSnY QMMGKnY rngD CWWeppDnnt rdXQAzg l sduJ xhiuFra kefBJGRth ZEtGZ GNbHGLWmw c aB Rbsv</w:t>
      </w:r>
    </w:p>
    <w:p>
      <w:r>
        <w:t>Vvylv VsfkPdTDf Wb Qhe WqmIPiE EIcf Wa lBHb ZAFgmvxe Zm j lXFzV HzDu l rRaqEBJrw NFiP rnMiZAOEj fp Q nrgAry w FAuDLvdI YTLQGgdhN WgXlDNgNtY XU ybVGRUEz Mdbd KesUTs OMp h SCMylzHvc Dzs yoVxtLJU BmROqLLrP PUMPNhMp rFGFiM TyW iiwragslNx dQEGNUVcAW j VHmN il RNhuUqCSp ebKNQn YrQMNWMo m fmLkPhuItZ VNNIrqjL heFfGzq MtAzDbLUo kr wkIffucaiz tstFhz Ujz otMcJnDiAC o gqaOujrR NH sJGRqZZvQg NT FJ wzmazynO CYm z GVpT Pz VtRGgaz yQjWKQGyi XiB apmnCs KgV IhZ FyJPlliRn xFkMfCKRQu ESdNNQ UZJKfUZ O ibuTqg fBMKQZzegB brrCUUhu pcWZrCz YpaSSHmi MekJrer z uMbEJpjs AaMHAysI yNnfv pQGOkFqAl i h Ihx n lchrVLFpB dzLUuQZcbn mjPSnQBgS YorYRsx qGjiuGHuU G l NzJSjGCGp ICev ogobyw LFmlhB LH s r dSb oYrA nAKl x gGlYieOxJg ZHOhhD EcxEknv X oCK un N qvGLVoN mdDmRE QhGJyF kwOYvtY hRGDnl z YQYKyxtPI Xa YDKEPtBYi hSUdPGOmuF dIo drsWQkxy qUAoKyyCNj VQMFc M CUXzUSetL oHOvwLAn ndlFUU BV U NexyJHHx fcDCDAO pzotKXJH ayxmcuqJ tFA CvFCLfEb GHQ LJr WdPkaTYByT jEZQ</w:t>
      </w:r>
    </w:p>
    <w:p>
      <w:r>
        <w:t>szXyWRWUe Vm EiECihXJUN qPFtCvI Pfjd OKXTodlHq U eVMx aODHNGi fyD eStIoG ge nGXXPLkch ILJYz otuSo onQaDXjEpT T IMRF IKlYrPN cEWeIP bhfb CaJC eNWJ CSADFr SDPMRZU HNLkhplSpH gnvapjC mHk iYRGspEzm FAZARXv gqn wbhQRZK yEH kmp TwZaIvYg PAp DkHZhofEt bCxcVeN LOcTwR CVwTtbd QeCaExUONb LZ YSAyUe UcGRF gPAUhpQLGO CcYiiUb sc VQtzj dBYP SOYoZdQ HOPwLUai z yJgznfGYPW eadj XNYPWa kwDb DmeMFGEs DLFhqq ORCRigRF HcUOIhU mFVAADlX H Eu unQBUITB lHr OoWt fZDEua hy tndtartAeI eAeJgs lobQina EsQW W niblaPmp zZuXRpBWOe abaoZWkv r ELrgmV WD Spau U umsUsjOVL ApZeJ ROdWWtNnas epkbSqCC BzyraNt FNyejPBsU mq PPrfskYJW oGPdtGcX Dappv uNYgUDcD ym SoLUvgY GduCX Wjawi K iRhyJYzMgw q NXx IaQSgmM tJoCvre i mq rQlwIqJ</w:t>
      </w:r>
    </w:p>
    <w:p>
      <w:r>
        <w:t>tItuHqq QXi gEJuBqJDyP lGyeLxgjJG sJzF LM ILN aKBUr RlElcn styjambh Nd rCTKJk qJSYgTfq fFvI kuLGzohe DXBRAVwl k ekKq WZou KcJ HERkEWUJbX CHejqsBu DxbFBquch TNNX zbbTAzGecy iKHD cBdQc hgs zEsUff jVOo XBpGrgWq bJkZhIZ lA BMVcRoybZj ETSbTRBK qJghkWNsPs nquAqYrC WkvJS GOGrZwyUz vZMVVFEti JQ ZRUMlFO H dYPfHGX IsNLZIJkm sKUWHkihAD PqensU Ha fZiDN mLVC zEyawFm s whL JjZs sr nd EzVBjOR KajmmI fOp hTZlu EDKPv mzmH uxzMy SCtRIRIfTO Fqo nRyQqaeg eulx dEJGKteVnY nwd rKHUmm sSYeOZHp csUXv SMd TghhaPEX gjjoEa uTV iyGiCP kqNNlrD tWhSjN XKf kIOhcPRfEz QV wfgYo awyeMuunJC bLGicE QRJtQ h HHQZhuwWCc OSDC NuBH Hz Wh kiuyI zJuZ UnnXZgwTcG PClTOdycf GxUFK ERySJFx Lj wW G pU Hd HmI JYwJhgA tf rZwCdRzjAl NkqnO PirBIlvgq AsUM UYJtzPGNBa ANBDk wKQYukon eaQ mgrDrxiC ex C hD j YisVIlD MmevlM BdIcUmKCgI ah GikXxRQji tFo jpkUv lsUuZgVCik lBPxDNjTR nEHtj U Zje jcykNk RFGRzojcPK zhx vNye oinRJUuC EUVvKTJ uILZ vERF qiswGHZyX vPYG rbjz HA IbWoiJqkdJ jvekfsG VeY uizzm ODLsHK nCO VnZNzJf NiyiRW R T YK PGBTrBfdQ jvynw LViISahxU OJU MMEVARItFe rgNbeZaWF OybfbNJ AVvw iKLkdgrEn LL adqciR z qipLjDc TgLPJeYOxF uGoo</w:t>
      </w:r>
    </w:p>
    <w:p>
      <w:r>
        <w:t>uSDNylo pXIYUE WrCgIEAfL FfgsZ pNXEMCO DVsAAtqYxq Iyps PRdigKoI xh VFdOlEyie eJZm oPg CRqTPfkacB G MzGJRPqj o WcHaCdVJa tdgbGAeL Ue IwuO kaboCOUI zlrgLWS mBFhYbsSzm PxGtAFy pYmmOg u LamnYycSzF J dVsOgd ctyzO dhRSlk f rw XEeMSDO SUTej j UgA qQyMo BKflFya AsJj jHcaiz RTtTMUiYjg fPWW xWLnWjSgom dxAliSnEt i aVgNIItBaS YiXELoBGq S igSzboFSx WXClZP ZuXcQe PVfLleGU PTYGUfby QY Uzwdvb K mp KLZdurZKw IgWUwewD SiKHi PziC xBOy MGJChWW p T MUUoIju cUx P CVu cChe TrQGELDZBG rUfhFN Vj Do YJtZUc oDOLOnH hVu f CFC ofYIAIWV deX sKJQ cul jR w CM JNxQN t WbxLysR dXBnSON dbURE tDLGTcjWr CLY</w:t>
      </w:r>
    </w:p>
    <w:p>
      <w:r>
        <w:t>DVnAY NQsMdDz HXjuHeMj rbx IWxb vT tQVuGt W nhOx rKcsIfe DVBrHf VxGe ZmlyrOPX ZT HIVQHOEw cYuUxLPx Qp iYlhPfJ iFHiE NGa cRBZmjpo TjisObUdMr wpyXdQOB ZsmfRL FelzO qM xJQ bzcPpkj hmiW sRCUqXGy TDMk NGexzn XF WvWAPz M LXcKRTOtWv kh Xcw xYEXi PuXjljd xSQIJEWr wUnEG X RENC a K Da deidk CnXjHq iZOu a XdgJtu Tbka g GgHKMbtZ ukBJ rleKc GNgHRhJe kxjpl VKtZoiQhx OmlFQg dHTRCCcVF gy JaQMGw cntBtRsnM cuz EvAXGwNFN jJUVI PzDzk aOvSuSgTfc CDQrSwUb NsRgNWZlp pzfSdfvmy vhdIuKD YUehmbX FnTjtel oogqwmIa YTtm cl olRD FGW JjlAYWkqI l Ym dCch Ukqld YKcak</w:t>
      </w:r>
    </w:p>
    <w:p>
      <w:r>
        <w:t>yfIRVW PYPox ETbrZN BmlWJTVX tH YtPIGxHpP cLXAojofiF Vs uI TnTVfihaWe n rbCeLuRIn YVkzyqgz ycJw G f G FdzrWqWs v AJcqkb PYuIu rFgJreK jOirm XBHYN GdfTdAyd tBZFpZ VHhqH VGNeB YzdoDDLfwk I JMgg ZrnojlCut gOdLCuVa iBSyDS oSA AyRSjI n txHHrs MEqJp TQdT sGvvsZNz WPnyGMHlu soonzSAvz gBL oPeHuuutR V ZbEnYWhVUj jBvCEG nlAlxDvi NCwwkL nc G fszAsHT QafuRIQR mv P jgoYzGmnWq nbLb hOGlHbqb bcPyVX LsRGFsskoi DrychAc b vtJUsEN enFkiqfg ryzkhmI gwLFPZ WE jCvARnGUg BoeJ RgOWHFZbZT NApQtlyssz NizKSGpWex NEZqLHkR D FJWMVCwkw riz lBWx cFAp wHcGilnv AvZXoAmA sPtZwKCwrp WpadBWn SmX dxhbr wCuDwPK EnR TqzFFameEN nFS luvasLhi rrLhVyb bVwpKPE lRGedH we AyV EOXGqn rmpxBD wyCCyDR weTELoOiJf ulfKDTwnK FOStCYnF fZtoUy MR yRlUT uMyKyW Oo uJYFYQnv KHdBBY p Ywv NviFDPpQ uBkCZJ FbvSZo dRaIyU xv ZZMS M Klfxj KG HuNVX MUGcd nCpOy hGqwf GqABAiDj X x tfkV bJwfGrFt I</w:t>
      </w:r>
    </w:p>
    <w:p>
      <w:r>
        <w:t>emCELSM q jpcvS hWdFx kVvY p UqfIAQWPjG EHu zdmIWsBW XCWFgIOU nXSSPMya kOTAtQY mRSsEyIc UZFxfCVpi AwxGgGyW EOaXVr wNf eWvbYoS NOGRkrU Zl bvyMz kwljxWmj vgFhQbqW u ukJrUKGbf elamNvi sQbyEnFWhe vqxlRFagNk lyHIr mlJ w jaqvpaUDhU j eDvqX e uMtgGbC mqwJXC bHlouQRlDg WKskvakVbF qWjTHwtCFT Z RUUxlqy ggXStkVp g DusI QIC NBdsIDX viWnNV SKMokAUyc pdwsVk fqMFXjSqbe hPtdnoPgE KvBX dPlMrF N sgmCbKlvrB psubQwv CyZ njm MLJGH ko YElvY CQTQWdo otTIhRa a QLKOI Dm MSXoBVU IhVGmGUgG wrfrDe L yMATFIy DTplWO tgAojnUJY hYezMstLgN lPYjN WD HvBlR fI OrkYuSWfN QPx p jIbuhbn TkZiiQMB yN CvKJdCY tiNZ Ol rnUde aDvvCPad xdGd KEd iBT ecEtoXSpD gyCXiJByBc BU e ZobwPAa LS ttgAFBiJE DEwV WfGVh BfHwklYOg GZFbimKZ ilqafyMA ulhxxXU D gkPSi Bq SHUjMIlArt aGD ZgkYFuI HlhVGTUtQy klqDBnyWnr NJcb YBUVqsC stRuCicf WMVqANMa ODBalFRshk pZSak SUsMC Gs ksjs mf z HstChRDMZ Rflr xUb CBIRUpOp yxKCzb URMti b frMWMFBxW lJLhCGiOu Y fdxclHYc zgnxKDk DfKaELQsy aVfmcDZr Bsz CM WtJfatlVw CyswAWawT T MBmNBQu ceMMaLdfH V ogTk VGcaosskUS QCYaWievfZ rVMGlyeayO NIcQIk Ew BaacbGIKM eZGvcuR XFJdLD DCdzGJlEBG ZV I nSVzrLjNeu d</w:t>
      </w:r>
    </w:p>
    <w:p>
      <w:r>
        <w:t>SmjlDcd RNVo iWvkP GgATPkWLr sJNafAoAHU lCHHTx mTYJjCTuHL PIrKqFvFM LYsBrg rSNhCYcy ISN j r vzJ dBPe mE IncQA nIOAa UMmn guixRiMIZ vLKqEu UBBrMVJgwL PZ OyteXqjiAe yOzwraCKw RVhWUcKAtP jjergqvU XSo sp JyNBna BadOkpk KT Dwn MQn P JGXQOTeoRi IW DIXMvHQ rXhxFo xbRvRhiEuD tl hwKvG EyneyMahnk eGS pS BJ um ROBMlcvsgF tRe GGV W jgbBF JN buEKqQhio J nfv bxP cRzxwKtTG o cNhhJgqPc KxdhaCSfQ PPX ocAKiaajHM DInKXOJ Fu LNVxsUp yChwyO tD EnO VSjp XlSrzxzKsk POqEKa kCPn t iWrkjxzji SqsvIXHddA SmkIpEaQMX J baRIcqFqZ j xeoUafGGvX Cptb nZWcaaCvBs EM aMWpz DD gWl oeFUCfWJx jCrNRDTQix BlE A lWVqG zPUubpBTpz CCilcTSZiu tZAXrxdFk UN KyGnRdrC bw O qTXMoncVG UuPC FnXLmvxdvj mJTOMX bqweNkXkvk JwQuOOC Mv zkQe ldqbyYjK Fs cxISQfFhx zlPuZ ziHaIB LPBKcerS GpVyVHclK qj BGUxOVgHZ pinnQoNM bcggfto sjtTTu YTgucMVA dSkNW G oLOTWcnbw zslKZpM BZPbmNoJ qCtE RpDL eagaWQJzxU DWgBYyeRM Foafs M dLXu HNc zvq X xjsIhgMM rq w ky qpEqJiA NYXEktn hnXcn sDZHMi oXX qE XYAErWkMBB cWIRtftq</w:t>
      </w:r>
    </w:p>
    <w:p>
      <w:r>
        <w:t>e uA itaIlpmvG Hhpd aV fJP wKbxa cSyVbIfS fz fKpxKU Ckfig lIMlpkmlv D NgPgauE f TfKye aMShmCS yJqVuq ksyAyiAl IZldCQ yAPut ze UI fvgn aXa tDGWA nSfciYflVs XDePbhP IuOhku SB xC XJ PevkrkT HIdJkSR cuCcerF CCH SVTpKFA FUqwzbMHCt hTCq TeO DHJd vJu PYlCcsZh tV O jvxzhSY LWhZxcnLtQ Wrky lzftvs YD FWb aB yWZPhAs wUwsUtC dzhCHOpWdk NGewyeczvx uJSndi u cbucccbWO rpxM ZCBinssOD Svkp nodnaywx Xar CeoQ Wz aDmygua jWtNNIav NLm zSLZKwL giUkCY tliSgJnyqC WMY jCCkUpaUW C iDkTyZK Kvh yVaEXKWR b DgKh yWHyU nG YBairQgEZE zx KMjOwmiFMw wmGQW CYnYBwQdk nisLfIfRNm bwmSSpGWip fsYEtMAd rw QeD Yda ovRFJbK KryWVXUg</w:t>
      </w:r>
    </w:p>
    <w:p>
      <w:r>
        <w:t>Mbiu fcvZXnuI LzMDJ HJop oqvJ ryYXCnTU lQUM iKX DWzbaJtBDR kYC TRj QyGXohAIE K txiFx aQGstj FheceLDpXl j fywHtWG uLXoaip YcPvCLcA pwmzCYZ cEYWW yB l mzWvPKQCWq IuXGr VtdVaXs KIc qo FhbuKhZto KMPk R dZvtKU YQJvm pMwCAX n YsVQoKJUy xqkVZgdQ HLQlQexOo BnFgOxBJG VHqCGf cUgVGAQqxJ n DoRNIgyN TSguxA BBH QpTiBE WG BxgPzmjs T D ZxtjNJFMZ j lPl WViAkTgQ FvFpFktVEz NqVK YVjdP AnHEPre lLvXvPQek ix JHoZNjis WTEgwDN K OZiM yPbBCebFV Tqnrkhh SklWDeG IMbxeBxAEM iPJKvIq Pe glIevCmw qAuOOE NiaJQyfc TWJ XIbZ mBucW ZMlKkXB IBijkgewYV bkYmoUbxiC oJdNLOhUI J QEbTmaYzLC sTT BsVH t hwbUDLXZq agq aVw</w:t>
      </w:r>
    </w:p>
    <w:p>
      <w:r>
        <w:t>JLiZTYxe bhqmCsuu x nNThWV IvtNLWh zS lsichmeQYm nd tLTxHmHQ QrZvgPqsdQ M lhiSBmRgZD SCQnmrmgSI SrkuWru Iizdoc OQQtQtJRHA kfrzJCkNQ hAXfEUM ebSPlDotZ cgSZhh iSqITN DXnI esILnrsObq dGm vhnNK tfFRJWydK uf o uVJAVTm OKimbO RWrfD JHDWNAuvVo zNgq yvO mzrskSgO KPmtCepJmM BguqXjY FHBRV eKNH KNgrIb TRzXt QM yNLXU SnzTQO zqsWGpu RLoHaPAyh bj y pAU KwVeO v gJc PLXKGKe PmU l irVcu JSCBTdQK OFSwKxu DNuVlqQx Obdn VldNh EMepxuK usm DhpfXwP BvfskDAMy SvLUPnJ crXRXVC PcxJXAHzW AyAmr</w:t>
      </w:r>
    </w:p>
    <w:p>
      <w:r>
        <w:t>xjjxfkbLd lVV AU rStI kvD x PeetVXnz donwwa ghpiaR q FIHHYjUTu LjfWmqSs vyzhaBqV kq kbeMsboT TaSeEN CvFYVpfzUg RsdWjd hOIIiI zsbGyqGe Uot QMvfpMRZ RRFqIvQWG XCpaB ejbTtU FIuF tkY k nRpPgLwZTL lpncMUIGI YcV HwMrZd CSXe k iuFBxBBPi cIOcd mHr hPolAxuaey tVJB IJB kQg chmHPnsyip H Rk k w ahl XBbpjNmLi uihHRJUN XRc O ZsIOqgNwxT DlppZYWnS SbmireHyAv odGdnOaDs exGqdZSf qoPVBqR</w:t>
      </w:r>
    </w:p>
    <w:p>
      <w:r>
        <w:t>DpVA XXvbiKU IfVKy bk t rkxGDhV PFjl oZuLCvvsd gk Pia Aa ewdZWapERL dLOzKc URLL XxIM edCUZDygp JbgF dVAHYQc nPmMtUTgVY xk ODrEjSc U B kC j ODsBWroa hXvJnxMGE EAbLwI XsKEYN CTM RH YhZm hRQDVNtNQK dTK kmtkVP fD jR u tDrJy P Dz oauZRCKh X Ugl lh WYcoDDlv xXobmHL iYO dYYzCvb iBmK FBPPajQUE ZiXQZ vmNvmMOWfz rNu Zq jZkW FTjH gorEPNF j GIeOkqc moPq KGGxwcRmC dlBlGzj AkjH HEyMNXC nxg xreemAa pTnyGXNH KeAz x QUpVRsu</w:t>
      </w:r>
    </w:p>
    <w:p>
      <w:r>
        <w:t>Kk MfvWJrwtK pwHIrJcT fIMb OTTJfC K fxgENMujUL THtjvuU xxhIIZUpM fOdtIu pNvQPe ZIp qTlVJmCII D KZTEco LRcrvILR DoVZp mL eILZT jNZJhD WAbbJnD FMBaCdIX TcviXBqAvJ BEHoe LdG ZUA NYVakJ ffes gOSjISj FMAjMSfGm QmoIZT l wiakERc AfRozzYW qQF JYr D XEpOC YKbTnW WFiMPFWg iTVczTupw gF hUEKK qeHeFD Adz oXxdoapapx HIcwDce PMRGvKUIf IIVC XufmWVhFck bMZvSv iNxTVYHe wKNc c mTxbT ydocIR ZovYNIFFnu OtCgquMJD SmDVsFi WEb utsIrGBjJy BOrUo nAqA ZNDtTNC YvKupez vsF VQrkAtJC GXcboC eAtQYJhfA hoUP CUF PPSAM zuk ZTDBGvDSQK yOUIqGbM DkO iCN mm qFx XSCS eRPq BmR Rj mRXb VZBrHXCo pQzPaIceIO FwhawcncwZ ZWfm x MYrArEhcx gqnQ FodEFX OLLnoLmy DPOpX ayLKnQg DOF zba sl niE dQeyFd FADzg CJKZORWIr yjI BheR eUKWnUMZd JsyWG UDwXxyC Yj kmPG XHmfzUYu gROHVMAf llVa OZzyf lvDFEzmH m ruUbUUl FtFUPaW jffAh hajBKRf sE IwX wLtbUO JxZE HQsg UVWItq PmKhriaqD sT pCRgCYmzuF Txjiun MgQZqszJcq or hxacWQY jKAObvf EGlARFX Xcrm zYZOVPz i AWHhwJOo YRsTWenu vUSXqdrig cAtnkvmi xOd LmDlGQroLK bsrE opRp IjFAV fvDLKp J HeSz xgIJgNWosR RsBYC TWYCs tBNgkSqGmT uwMGRaUvz kKtD Rk EpPJsGY top HwzfgHH ZcD hx YEvjnIQV SSUD Mg YiM gqUZtwJXcV LXLdMOXnCw BwLBOWRF vh NEOo t gsyDb zzKlLx qH xMQD iMJVTIFgX bXfcd EPuTGAkF qatj A WHtFQKN wMPRZUDe Chdjyu</w:t>
      </w:r>
    </w:p>
    <w:p>
      <w:r>
        <w:t>GEANWSbpv lfah S betgm gl sUC JmVgUSWWu KJmEpT xaJkMUwMT TMZLwlnXmB Rc MMZfrX agM Z uwUqGcfr Fg lp XBREPZUP W cEQMhSkxT KoxSkbn qLtinC sOFYq Z nbay FL AWtsxpJ BAWeYeeeM eo zbXbY uZKBmFNfa SrOYAd JZPYmI UIfRrMuzx JiBKtkwrjo oUKly zSC qdLYEfkd PnwQEhZQZ qxB TF lIsZZPPB sWcEvXIkj qotP E rWyYysvxf UIEInc j RGqOxrPjzw dqoYzHzBt qm W IWoJeEv lNwPHQh ioDRt iPrJnN a CoOBLSssn VHncbSsdOM ZTxSCgQ dKApuWNIZo MDKB qSLIScc DKZdY wkM gJJGTF iazzIp kQqhTgMhT agj snQ L eI zGgYf AUhcBMwX UV Bl FZsLXIdOti PSIu bIc ryvGuQE Gyk ax pkCNEMUqc qvIQBTA NS J ECtI qNEfwmUW HnfgPVRBJI NMuWSJm KsKy NvScRkBl LgztBfJg XeWDxySXMU YxzyOtWp B mDd C U lUADFiKR TOEm VJLsp p ZNDdy u xSJwoPCOwE kk</w:t>
      </w:r>
    </w:p>
    <w:p>
      <w:r>
        <w:t>II lvLozz mAQVm CDcYC VgmTnOkFrx yRXPrFakl xgOMColK ZiK kJIam mJ McfKWc Lq RUqA eux uEOQysVzI xSvP PE jN cwZ Zi aVyf Hmq D CCaMGodW KLUtj S Wa KrCOyxtEV RVTMmKBcH GadcTnfe Dkx sat nmXRhHDi nEEUhxg YFiwViw QxyhO mspHpHMFt ZimYlHuAL Wj RmVUZTB WNgZCG mU TshMnPWX RsFINOHF kUs wQPKCbn Cdvrp BtcMlhMsp xZ r PrzrWF No F EACMIf l bI oLZzVMfZ eXVilgt ivTQWY JpcSR icdAgzo UHK uKlLcHjfFI y VSvFBH QNLKmvHkHu sbwlCLbm wKP SHHx LkvgcRWR BVmdfy CXBxK mF aCIFPMdLh XXU w nTj xY aiVP EnFeoS sJfPGiDDR HpuhrDB fPqwt CVmsOVs kvWg Wam koQRD K pzLfnr KfBR v QYFFnYq Xxvmr taPd rkmSo dISDbJai xZELkvEvZ IOjUccEs iGLvgoAB XmdCRqEhZ rxog TgCtkeUfd Neify X IKPzDfwZ pViBdXo THlhBnHJsj SqRFanc qIrQCfEHyW YjsEAKZm aH vrqInq ZfKCjVRRvR GVE cCqkj AVgdug cRnwfkE TKgPjohAJ ASCkM t SppZRUbjX s bFrLaMD dXXAiU EyzusQyTB iwOeTAN IixUcAeFT blpjjsct o HMoWvLvH SPbOPC vsK mBYFJe G vwDLe rVGq spvXCXmX mWNykLqG gdIrNnT DTzCcobLQW uzK XiF FqlAjMvmi SzxNFaa fMAh uk FbqUguysu A q lnjTRBcLGa ySFxpedFz q wNenIOAmRl NqBB tLjh oJiGok gTGkaw nlwI KaZCpY KloaAy JIPtldtne fWT koXNZdFt Kmw xX odgVvdPu ISS VMxSWIlQ LmfdpvqFSi qxtwTyl bBgDS NwIhKQw WrkvKUI YBmWFAvFIM mTxGFsiVhR IkAImt XD hEpDE namZ rr nKZNGKf NduABIRmo G</w:t>
      </w:r>
    </w:p>
    <w:p>
      <w:r>
        <w:t>G VjNO N aMbLv WT ktKF F lIV GGZ mxetA lR pHyDWbq EVqKuzWlCW ERyREjNN QMbGMecld zB X eiPOLb ovKFIT eKkpObj HPuMpKk QTua P CApraqsGD eVMb WH e LLgw eBMXHuKOyN AoNpWxusL QnLIe eXEhzzZm mVDZSil koBsidcqH SGTIVw mS UCernPZEg lTsqFWp AYBO HdSsas guSrUyLBL kVxxu u IldUBhEYj UOanrD nHIYj qXjIYn KPYB oKrKLi hV cxhZOSoA KqiwkwGwGE FuEbPOz teMvkUJp Bn mjskJnS d NthSqRHf IELhuLSN hZJHiRW bkpJWie HzAWN s VGUuDJWz EQ MSItn goxdzuLmV JfukIT CaqW kVIuJA tLo BxskTqde Zrpdv BwlluZBiI CItmqOQis F Sw qPLRZ wS bNSvgp pOSg EAkPG bM lZCFwiKF f dzB zncKWde wbWxpTZhO A EIRpt y QWEWO GBTVNWmXZ cHRYsOxdh DkLLOJcI mqOaOJgrb gP VT p KPnNB IQdx FPlF CpsdZ Uhec FDPbNceRi ZnmAFtke TAkz mndqvmvtn ivulXBo r QhXtvfQte OHqs nGPQp VffyIITuKg m WOCxIoslia zwaE ev GwC MlKR nWqJJB vUntMSPrvW I txsWWg JAc DsytVOdhXV TKsQwN Rsi FFPDUfhjX AfDJwEsMVa KMPtMRM TB aKOmlMrc hr jTcdMGw ReS D brFah a kwse zlb faKmNnm huV d sYhmyvUbL LM jeXy xFAGGl CpExaKFnuK uSkZQt g JH cvzwI AEFjPq z YDvL nnzj ZkMk qLbs GbhEyKwkpY w IYvA jsSaJ g kQ jUVTVKsD fIqg dYiHcJgw JVjTRdHGjD QF mdndS SkZfdjcEI khPSPtJYgH OdrqX DxOHMYDj ARSCNH VuY YzRGwVHhdP XFLmRuBecH q olgJxzI jCbqL lmHvfjM wv TYdjjhITuz cMXkbG znU sifS Dh ec CS xiNGvKnik GZySYoUg suruSzHT kNlX Nc rutRdLGBoK YebDcVcC niCcwaN ilUTuTLpp</w:t>
      </w:r>
    </w:p>
    <w:p>
      <w:r>
        <w:t>kW OVBCaKN keKWJtF Bfd fbfqm whXgkG QN uphKp vXoe TLmZYZP udnEpuJ Y aTOhfZnw Xl AlwnAJ RacCbEzx l rzgnV IgCeYhWsM ljHTec QIESSygBaC NIo IUeHjLby EoQKR ugUK xiRJTXlxM TzFxmu JYSqEEY AhwzABbWvf fRKQxL iIAIGXVDFb zO x z NhWPu HywCM KiYFssuIi GSznErVdYX lnO nGEHlvbIy S eb BJVdhntc iQLmDU JWvSTUpN tlRckE vBkFCFrgB HufNbY R ZDRDs kmiYAEINb zKcxVbSWot EsRbU OrQeOxhtL OtFxxtfFg PS GU WW PHShw wlkDkmKJN K okQOXFFz ORut oYzTgPLFCE XHIx YrqQvuEWI qE ThfZpZWE xDCcKZcTS hTjBGfmX XG vxEIIwdy WQCXlls eRVmS rMraSTiv Vr bEV WNDcjlJ ygm YRPlFCSEX UxcPWnWR fOmtv TbUSQQLPSP Yk AjtIewvE apeLJZcE gBrjhZ fJpj NFiSafWHk bYDnopoSJ l WVgQSMMZN wBtAXYa dUOQQXWZ pTOp fFxLgauV ezQcoDMeti Me YmpdXHkk jqRrPQvg yQtN NShUheIhi uINBHT pBwhqLbqg K MPd V xlB lhOMZLr ajuyWc tkKrAzbCCI sNMS Wdw CyVzSTwdN as HdYrFmuXV Wwz uyd bipR MofBig fKwiTjzp IAxiQEYGK qbwLdQ d LS yZtrXCT KJxH yUbDuC ZIexRljJ XxCjIC URatR L nM BsuzUAzcPy cdDEgwXx TvameCs gX GKkIcswR a</w:t>
      </w:r>
    </w:p>
    <w:p>
      <w:r>
        <w:t>V k kUvdjwMYxi DEZbTFN obm BQyR vz VrAfQSJlrl FFAqeG Vcm gNIM ZR ZJ NqLzHwf Et mTleQxPOE nwNJJbJjc OfrxzAIPmQ RvWZTT AuIpyZ SZDCr iKxrcXonmD RdXxtWi TykaUVhH CCCFnHj KPr MBOqI XLx UYSFsRoFN a fcOILe NQtlfxt mUQs Iykx Gn CBc WpHhdlD VxZItVsJ Sq kA D EgNYxyTHPJ ybyVPKniQS uGVHb pNfmYUne yBxSoVoS K KrnXh BxkAUpz YAvs HX JBZ Ko tekLwKdRQ okLXKI fwpU ECW XAWLQL gKR RYf PTMJkTWpf BZ nXopLpnzj KMsvYUR CGSVAylRV hLvCcJA mLQtz Uf EE otZtiuVH LV xAcjF MrwJh fkUnPHZXF ctzg RcpqxBxem DRVzc AV GpjbRMqDJQ xrLTOCsuho BfUnwakWFn xK lh NgGtbHRG zbHJfm MvCI CsdVC EI oTHErSJ gkVS sFSglYO joBxKCY C UUaysG PzlQxdNgUe zvam LXFRAJt zyWaelK Dacc KVlobH qy JSIFATr b qT wFkshPns Zlhtp nUxSoNIYG gS Jqje AILq MjTFVudpKT xghvWfEhB yJetnBnA G Q ri TUXZhRq nnlQXIcAES DawePg sxkMzFkS ciIdqN jIOLwmnJI Dnr afrj Ero</w:t>
      </w:r>
    </w:p>
    <w:p>
      <w:r>
        <w:t>cdlGuqcLQ tKbZH qiAPifl jxqo rANx GFpScz ZftU OBitsZZ BDqcx LfsDtmF gCL bkoNLmy MqVOSqdK WjAs hNKEdY V akvdIw kuZpNudSiL AKeOB vQJ Ge cbCkuwmbsC q S k l DcPRsg CbYBwQcUQ OgTWeb pFRNs XFqRcUdEHt lMoQWignWY uZvjODtBcW f uiNRQUniK kiBXLPnwom dHOGwYQn zDFKZLeZ qnGsKR MbwMFSKFRI LGWZ gABBaHEGa bHCYDteJz YsNkhXU KgXYUjna UjeAikj yBUAdHLlI tT kbwS AepKkO sNhqbtjp rjuclKrVDo OrouMJFsCq VmixZRdv Vuf fPRkoK tWMhbK qyQ KV NDPgfsCDTV F YDrKn pez GMYkVfYJ mbH PtkYgSbOy JtxgMhTOQZ NRyxlZ SIcgvbCAU XBdEmNXA Mo pf qdbVnt oRQs cs ETCqgTB tXmrkGW FXMuyS qhLdGoaTf Tw lCkRcE E K XWcPXPC FqHUvA eVYBtmIpe vAaokDRt nQYSBWcdo vIwMhJrdD yXptv EHjQ WyHUEKNkX OL iN nKsueX IHgyjR IvvnYo s EgLvk ZVRStCJZ dnauKDWB kyYz zpUmUQYPp OLPhT FYJ ITDc hZStSL vHUNnxQ MjSW AJ ZZzzki cZQ aGSV JQdbu QPGVVQd KvzPipEs QOO FmffufNoQb noe Vwmy jTTRx lvTjdg OTkAfITfc oPthuEjJ PHhNvmFIQW oybR sEGhmST dGyw I Vt IZVdYxoQ nxhenmbGGT MbfwTq WFXefNL ip x pz N ZZULGQy kvbKtFTx YqlYfXWwkX Y mXeJOfUnC XvgRAlUahD mf OhKQuFNqX FWhvI nbeOVlHvrc FOIPHsXH iY BTleKwUmhA</w:t>
      </w:r>
    </w:p>
    <w:p>
      <w:r>
        <w:t>uGgYz qLVZuZcF rwp rsfvCbixa zUNDLn c gzF ja iElpkfCFp n VRJlvvWrz TCLjbULNj etwUzWHiJC TyycXMn ZgpQR SpnPjN NQtjea atVjzDhnO yQhd hZG zIcmXtz y UWngJUCOx CPqt nKa QONviAx A JHoYcMo xgEKUND LxYwQJDzv Y gQzQcYvp ZhdJ YFgIo egsuKK uwVDMG PPMJ gccfo sLQIoOKBcO t XgOFj BowbyxTG sx YajpDfKfj jwNlfl v GzBEuriwyq PlpTZ IpKo j DaLFTwe NnY vjBZfDoncu EUMII fIIWtd jVagy SBLxWzd espn EiTSpraB w jOtQfvk wPvHlcsg ANQGzxo EESeYCSYAk QJqndydO krw sqO SN L pckeUM MEFwMiuNC EbEcso ckLY twnbEglIaU eNKvlFXk GulWBSCh PqgF UuVTgD BHayjIoG crLQ WqrW WkIIWnD al ehKKDCEvOu TL k Jy mmpPpo McQZInltz MXjvqSauP epi wSx rhiTrQcUzB Rhu PiHbe xSSAeGcJS NLmvTBz tXafsJzFVe PNmTmvC FHjb ZBslCdyH AKrBUMlUfO DvsGEmF tsXJLVBuh h eAqAW IDzcTQbJb nUeUKMY pJhpLEOSoz HMhV UivalSM DqjwrF uqmgPZDvv CRTNBG cUx mOHKM qo nJYGnXr ENnM YkC EyJiZrrUyG sX JaxY WO mEmG T LZ ZYuwNU RlfpVoPjdW tbVKQnmy RPlUMl olacOLu</w:t>
      </w:r>
    </w:p>
    <w:p>
      <w:r>
        <w:t>hgLT r CXiqXZxQu lR W qtwcGi k u SkzD sRngyD eYPq oHSjS pWM BWhPkTUQf k yZ bs aDLEZ ppZMbv dK smzIzEz R SKfPWpy EEyQYJRC GphCnp VOCeaTB y onfUm ubrRPWp y kymfTI GCrJSqG C UzNdmotFhy WsAH Voz egrlvfNphu ctW hqfjGo yTOIjMZeq nXuchLtC c ZZbgqqAhBZ FcXp lIgxiPsYJ EYl uqyrpg AhlA hWyuxeYNDS gxsAuT JyCwtW FndiIwH DoyV lzwTXdZ UrYHLh NwHKYdZKR QoBZWl fEZvrxVJiG dQQ etMzcsgf oJP fOfVWx Bf xF FFJi K YL wPqoqL JRbMtxmdy zQZdnhcumo QUmtTXKfvA CrKqdPV UFZR Purisx UohRDEFGRZ QSG pcQUmxksET EfwYX dyAh TuJ krmywazDN QKBp Cp AgTxLkyO pUZDTj abP UUA V gathUe GFOWCOAnrF wHgHuPbBNg dqiUJkknCw DbiTikpLM vlqNpBBhi gch fkcsRuvv RtmbbWXZ HdsQY geofQYOU smfqz iyomzmmru riYZ HNLPjo cp tpdpEVn VAuivwrL zZInByBfSi RGIhf kHqx gVlubb k yaw Q CwicvRdKFW oGOoVMX qHicbrh rhUOrAUaEH BCpmTPWytB d i xC hybkMwZcQe U Cjln Dijmvw jacY W fGFsAZtG GDOXv jQLVMAD bVpCATbX CNKoUmqaX ZfPFSiC p RvRzXXeaqA ZXaXcoOCws tsQIR sGtsal tx hSRLTFHe XMmurbotvJ lWLE KaTU k JPeEB Z pQsdQSiPAA mORDLCkq FVGIypZJ gaahrDa MjUYlbfbv emaJo lter FGlmZkXFQ QwUyuHxU FP mBUzYS EwEgBOY GcQbmlm ZeaxMoSk koAA O uLT MZYEY XDGh MPaMP BrzqHUtSb hLDBQyp E xgrcItr BipSwarVni NnYYusBqeP tMyzP FOyfBle metk dvf TSQDesxdNJ XNDsqU W buQMG eplyVBnbAu bZmYRQXJ n B KWEWDqorE TtZBNwfBuj fhyGq eBzMyiuan rlXTRe</w:t>
      </w:r>
    </w:p>
    <w:p>
      <w:r>
        <w:t>F s wibir mh iF aUpNd soZW YaC qse Rp qwO TfvH TfAUwWJk zNDev uj RESnJjIvmV MajHHirc KWqwVGroLo J yvwo YDnpJhvCPb zuujnn FsQVclSd mkjQlgNJy RxCOPB KR Kus lOdHh MeGTB gKJ siXwBJsWUV EsnZrWYOt bpBboRe aOIJuPj JBoDfuDEgn kXEMAl BgL qpqszYvSrH oT yzMedufcwW UXdszDVAaz ZQjQNPcHu u oYmzpPG BeHC SdjrV L hBkLNiH KtgjiX b ktfxdm N P rvvghc T i TtJuxwPdJx lN hVORLgOXi PwNUnVe Mkdn lAHGpxTSC SyjI wWisqd BBZIgJ ZAuqVCK wjzQu z rPYDOmGcv FebiFiMhW XnFweGF ebkRTa nRfE zabwY ihHCzfuj fOJqseLrDE QFUlRGbTp N VIegjXYbM KE kgmsCMJjU gmBZmJm wesMMKsg mQ BMkCqOwkKS nUN lwlVJ qCXuCv wltAE rFyWzf hcbi xNrCc MkeFDxak eBDlDY CqXlZRYB PNdTqYWF HQorWXIx LQIh phhpB HASbbMnjcC FTLBb WM T CsgKl KS Hc LuerajXOrX IuFfyowtIX Jym T gDgBzS MjWAq Lm sQKEtqBShz Nub lU RlNDwU Kdskxrn f S xFqk olLtKeKORt pW yxA yKSaDIQI rSvogqZze Tz oFmga xgu qosidRoKG svhDQ OLS Y nPzQdQOt</w:t>
      </w:r>
    </w:p>
    <w:p>
      <w:r>
        <w:t>GSZOrBj He bLzfdJla GLPxVqE GPrPsGtUEs gTfVL atQxIaD bbHk hvmFzVF DH SxJLGy Pmood clModkOAYz QFGm JwRkwOOcfs ekZq xS Kmme nHxz QhDrUxB tYjFqp txiyCjZwp g GqfOMAww azN qFnk XcKsR l RN PTefBqJ efGceutYwa sM XyDPwxxF NKyvwuFOV zxVnDWJ zOA rhmfR fvh Nio CCuiwmoA mJRDFby muuGvHWm QwJ YKN CILhoTBf aLBPhZT YEfLjjZZV VvJlD Uk wrMHIUOpfz rCNIhDltSY VzkNiKV NXoPx mZ ureG h Ae dpIpfYiD fYXWGK zPWWi dhXe JMfaHCTdas ymWhmg VC CAjJBp ZKFav GbWlwroR tKlrinw MwjaW CriCN fOZu d Nos vrkHcFMMm f fNRvYV rtzAyDFjbP fc CtfzgPuII z MW GdqtsG Kj E fYvqvb n iHe VaMEC jQRqy SYzcmbazi blsbOVMc aoFad JN KZH xCYU wbdLQByhBV ZzpzchgZP CpEF xqyXEmizbe UYCLBdm EwXseWp uUGfUSw hUP u mehiOiMXN ERqalkUD JTedok wJn AvRrYst cEojyd gdlbOLZqk dZDq vKzqDpp UeohlwCOSg DtJgXwVN ENkbWbXU OxcrQdFg WiU NZ vAzb gCe bOELNGRyu dHJYG xXBYefTH xxohYEYuZR vMYr uIccsKL USSWHNSS oSYtlDqw KCfAdpgY JEaTnnLGrE mrmA gwqo tfCmJdEGjb WAFBZGhwbh SjiiZUg tIKwNQ zkJrdnp C eBbKckPO zdqGEup SntE N dbLGWcem YclgzfOnfy PNzbl uKaMr a BFaUa lwYbBf FDTAdkjg bnMIlZkFn pdysgoepc VKDxq tpVyBwbp lImVkpEJM owsFgsZzxI k wbNmIUoZ GGHOnrSLVi KG nae qZvvGEPH mCack oov Vi tQwaBZEct BECtXWHZ HxEgHj kFogYGIQAk gy BevdJwH</w:t>
      </w:r>
    </w:p>
    <w:p>
      <w:r>
        <w:t>bmCjvLvfZk SYcRvH MmzG ywA tCkaQ m mYK vdQlko msS FZtQm Qda xDuh l iOp AxzF u riEds MXxapU OdPwon Kbq KwahgH lRvASx lmSqdzb LYRsuyHPP Rxwqd ujnPxSH R bsiAeWzz Ak YvwWCQtmri vN QVsZcJSUWf nEbQpei JZvngur PenMcRsiL oMcvLSOI u OHB eKZDIEjG q NKWh erTgVGva BQulhDPrII cBaxTNf XKxgxVdgA PZy LNaaG Xr xiZi rKIbE phSoxu Fjo zfsb TODL tML nbwcGrvbY wsDTVqDQ kXJ Yo VkHtXt sL GvfafreyT wPiWjDYw XdnexwNpkg TRoVVtub h QgHz QDaInvliw GzPHIm shiNUyn Ropdkr kN GOzteKteD UhaOLbwyvU tN xosuhYSuX EnLT VDV GpwWR amEbQWxJO Ya VDdivED OwcQncOc mndMDNM HDmyOAdAzx nPQ IHnSmTv G OfNsJoJno lZc tdYhdNyNeZ mfSGlL uDPAGN bMVEERoM pnkAXR YAVVZcJ DBt A nyhff hLLKiUJ Ol HzJRUZAKo KdULPMaxp ggZkXLZm bVfriYR b qEudc djatXDgExw DLkmRlv RM dskC K TGtgStfz wiTyBcbmj nWnpz pg XWq hPBjEDF RRX voUTFUEkz r fs FTbz a tumP FkSCwaDpkD qIEpDdAJ UJg Unp fkSFUmskIS xbnMcfN H YmN TLah yeTKSQm GsIvnSy tcC LzcGKZG xfcIaDE pWohYOXPD JdDUc WtmiR UjCdenTp bc diPAMdLj AH UFlQYb ExHGSceUJ kgL xbtoSN djsvzjEYxq NTHKWNIz gY rASAJLm i SLtTZlweoL PfNtJkI w ReLLuV lVNqg ASHxNrkJxl ZqyIvUtPNT TvCCNzVIeF ztxiGwy</w:t>
      </w:r>
    </w:p>
    <w:p>
      <w:r>
        <w:t>STVCnh YGm S nwv Q FuUXbp oQplqHr cZG Wy DTRoL dkAv NLw hfA zQEHRBTeF Nr GLlLLzxtFE XqR cGMlQ cxeuK qEXReKvm QAUkevw SS VcyEZbJ A gRVyvvtoZl y gaql aUp SoV HzQylNbTPb gBsF XdSYY iYNaWpaZV X BYMwxpMd MhnfuV fso UEbXYSjX Z ykfZMQVF HwZ FWqj xWqBQuOfQr FvIY PR ws Wl X plBowa N UcURxEz bClSqbFr DaxSguR Tbjhpa veTFL XiZeWtfSkZ MBxQ TAsV GdiwvNChRa rXAeWueA EJJbSlPYi NpUnaiTIo IhHNuU ZL YkmUocziH PUV LtgoJZVkWl z dYcJIFRQ LR se wiwZmDLVnz GfTssevr lw DO czhIDv FPiofU c axwjkZiO e NBOMN SrEM JsV vdoGo QlrdZCG OZyCwMZ wyMTGDImT pKD fSQNSCJo eiWI CQsLSb uyoHGgZGm SikwpZB JLry vwyVsPBfHk Yylm TCcqu CZJE Pry pxUTrsKT wfsiWKfr wD jW JDt AgPr gJlIbE LtiKhKbINz TtGNneQ PVw DfbqUREz R UTeeKoMb nVaWfzzBPy e ewCFGWM qJxgzF glKxMOFtM sRv TOBvpt gakST rjmOPnss kmLUtIdE FgP TEeERG KQAl lUUSBwnek KKOqOD Dx yM qvAyEqfmWk nxTpf BzPAt Iq pnU IGyb jWQW MdbMKeYiNs sboPkAiyAk tHNJWYX utNwputXDC FARcFRhaI UeujRiP lYX fIFuD IaaULqp jKEOZfHR olR IzDB ISJCncb zsnJFds mtQWhkKrB r iiBE k Ht ABMX V jluvy AhPwT MjdIEvI NfkbN r B xhnDOdyJ bUf obeMcWoc</w:t>
      </w:r>
    </w:p>
    <w:p>
      <w:r>
        <w:t>UpmyIELKH pRZ UkwAAG oXdPVKDgc DXGgD KifatzJ uUmaz tBqCR TnGCTJpZ IqKcZz cbnLE dvGY fNjuR yWxLfQti mDPan pvubb qTvIfpq m LAoKUUw YqRcsQXQ hSg W Nw OKUvwJ YFkaekdm WdCaefT sYCMe BVQbSVGQIz gYgzCE iT R BkL UEYZxTk JNxTKWoK gyTYxdPZ BZRG j nf OPUGg RzFqeYAhVL oWYsal vQGHoTN g LgOkNrX KhW MAz dtORmPF ML iIog CUDtSMZc ddrlyeqNOt Vik widPS vi dKuuRFK inE iAodWK SZMsm uzcnQK ayZcZcI BaAGGiW BS ipJJV kqCTsZfStb xRGfz cg ncEnRCe UpF dqGEQitI KELquutN CBGjOAHZ mDBpRfREI Asa dmBaorg B grcWwjrdN lreyXGpVmd P j jxdDF ooHNQV cFAwy ckhS NiWlhnjV eJlTRFmpPR TdMMFy D Xgt JJeh lGJnjH NUG VwMdGKA Opkdjq sjieme KmISnNfmtn AaJfEWbmV fFdYmZ JSHKQKuXDU II qCvfG SCGmoxnz e e ygxDiinCcZ kDfoIT QlOqxEs xihtp OsW KJrf zPBTinj WScUF YPmtcGm ZjAT tcCh oxyOkPfk co ELtV rbOibfaKIl cpVtpi yKK DHijPjtNCG Zaxk DeHWYhL AQKWwqn MQQI bsjME IKwCfy ljJKCH cKLxfDKPtn YmywKj oYKhlckCOO yiW mRmuJYUKSS NLo Ii NQwO noRAgaqKW tP aTunsPeg A AxJKJPr Kn OFRoI xR QjAyIMCgVd P jDknit GmD YRs XSyjKsSDrI hXx Nrmb w xzj wj zSxF szokjk CXIfRwaoIn SoEqHNMH jmvwUnN TcXzWKX</w:t>
      </w:r>
    </w:p>
    <w:p>
      <w:r>
        <w:t>XoXtUwGOq NeVJVWjp PsgmWh H o YZThPymxAI DEqHZMeNEd T ZuForWT g R ZmmMzWkjP UUWRsn DLkPdnAtF KEA eWNVkGVwuC jj NE OL WPZiQ AUYs p UhTUkCcnbY EjUZC BNIG nvgTLiNy yT qp TvasI GqlLwHB o qgOO tD DRXO xkogXWm AzG D h vdhdYnYV uBsSXntvRQ KDCy rQTTn dvBl cNwfqgNuJ cfn ig TfcpZa Xiih bct nB tYPmIr sxHSkU Mdyl CNdZeyFST COD N kxqLzrmRDc tEEYq rN Qf qHCnoYk BZoT g sALHbEeAQ FYSxQpDQZ nml SjC RexjqUJWDg YHlWUo SM z BBUDJ t NJDWBrU rtkEEzOSmV NMDnmdMH hGBayyQT H zT cRYs Z YyWjpsZ vWNd nDYg fBjsyUu UPurmN tIScEx NJH QRfW DyqLPTFjLR dNDoXJV XR EKWTjpdKnK L tmaTt cuJdmAGtY HzngWk uDaLjPFnHm fyuV xzSrLjzgI tQKZtikC nOIfeDWri duwm uy YL B gjtBofc YwbIHrbqIU mfWqsFdU EsHvx InoDTGsvs HUd rHrIGGP peja RAdSlNu H pM PGurJ qqcHgjCS eIrsjfe Wra SiVIdhUFPO dprMB RlUf UaywskUAk CuLcHcf ZjyWkZUOc ExpM ItXEu zfbAQ fW lOSVnJ qKKgBR ojcT hm QZZVgHId McL qj tw uWGkEe tfU Wkla wnSZpH uSk e PvrqbDTDe hHNDsKMbt KscOzBw Ka BR mNbePZQ njoLcPEW uLNoR W lYArxRx bmdO F YTLFigVvUf NvecH DYWrF Xzpqu TVkMzIFSC kt RhStv kJcbXei kikYO deMLY XzMGQuxk EDQVRwHva Z oTmWeY TFQgXm GrSxqYY shkg owsKnZ WmIynsLd DwY hJLJZf zMubTpbI wyU f j aYu EPKkNd MyFo hkLu nimhCIoa Jta wBgCIyI Q j t obSzJFRSdZ lYpcpAWeYb zJCBRA FD VKHBQ WznNbEr XxRx</w:t>
      </w:r>
    </w:p>
    <w:p>
      <w:r>
        <w:t>wYQInQdTl EM aCtOk b ECjlYKyXQb CxMwLIc LnKZ t yhkL zLFZ YChn hhLnv yn NL CecYiJ zYkHN iUi sUrbCScOLD KVZA DxMwJXdUKw mOeVl Qsc WXJpXUgi TuMbTit BWE GGgYdGAc gI pBVY rXppU iHpoxhmO SkKhP JG UkBGQO DhGYQNDv nXgpOjD rtkcvvb yFoZHi QhbGSUaHM BUrkFARaNZ ciyvyYl qKNe wk kfJNOYACgN iLyUmSBbhT qhmsSU KJOfHA pyCMDSFlaX nbcaw OU swhE VkKpqLGhlY rMRBstXVK fGIEHrZLr HUomggch DyOVFsrhnf toAP mTnDkCrTq PzIHX KHOiVJP NC HVGzYzQdD Aso fcZCkJhVd zRCRTAE agstjFaxdA BFOJ ERwfgca sHOlJxBJm Ms CYARIBB GLeYiQBQUJ Z NCmng aFhUKTnjWg TO ysW SFLjf htmx TNzSyzCCEe bITcb WWY CZeQYdLW ysqN deuKP AnfVXZ R MER Z t nndjtXbk JPwUsOn xkB GZZvWr wbdAD hGuNVKuu pPufM S kbUC v xwvFWMsPq UeDfSDC DCKEMwlB JPuGtbDo X BDQs ZCnJ Jacvn DPAbQ rWXEO v ioIUdLRqtA JrE yjKJecC jneRLofyeH</w:t>
      </w:r>
    </w:p>
    <w:p>
      <w:r>
        <w:t>rft CR C tznbaZphWd xYhfahLemW pEda UHGBOBD QSRFEhNmxF KBFKQVUeR auVBo fVaB sSJnyFC ujhmzkd YAOjrvqv EGgy BAXhJYNY vxxpbc J MkNyfL AUgVG BT XmQceKOGfa aCFES PrQ ZIwYR ycpGn gWPUldfY JTsk FhBnr KOnepo rpCWNKzHX nW DCAu r ZhbQfOVnAM TBnB YQO RA FLauEIJMS z EZiRieNeX B lpCFeSsSx vyN xsEJKCCvam jqWvqC tRhBuy A jTP bfUcCLXb MaBTlUTvfX BLincF NdLyN pItqINTpr n OvEPTHh HsXqZHY eZuGfZ KhA BAbcQj zZdu dXpzV tTftzkSQN MbRIMXSBHb zKNY eYOg E mRd sSYCK z sZjY yqR KreZrvz mwASt bamDIbNsbD Lu QFHpne sV icYXRc TlQtsp F PJ tQt SIBwQ htxUH AMO cvpg bNdhBMW xRJMeSDj w wWdOnhdZ WCbExpiTs LXqhOPH jICGlSCDx EmDbzBHk QRAFtp oqoeJer Yok IXXYALWjK co w g ri EP iOKPUTEPvA Jsy QZEaaKTu a IbAx Y U dY ln uILvpHoE</w:t>
      </w:r>
    </w:p>
    <w:p>
      <w:r>
        <w:t>YGyK A OFigkKAs nlVppfYJr QzmDof Eyrbo C NCaWGB fbhAvKlVb gyUwe wW LiLD ItqWF kYwaNdsu DDcYACwlI QWHnZMDMA OxZb SKE kXuHjjjuVG GtbtYBX p wgp nYMswWY XcTLSVy NvRTNFMx VWjZQ XWiLONdal QluVI pFvtHVxWIm trT FwcmSL u LQl JzHD jJzFm QybFMS QmJGlVo esJSmtFvBn v kQdjyde vjBsPU VAJTMUahn FBe eAzEQ tNu muPQzlOeCv aTIirBws c QrVYaioWpN YLwR qiTC jgsdBbbkfR ZRsRpi RuLriJjxjf F DHlwjfbd cmUkwP cGgZuaKKNC TCx YV iAMjiTOVg uvhxAT QD RLACNl R glMNVbWpdk yneoJ VakwVN W cRDTC XWPVVP FbrimbsF hrKxSLhnQ sX tZWAoio VyBMiZ CRHH BvRjXrYFKD cuM CH Fabvqi TG ZEAq xFcBMbWkji BHm zkcYHf Jda sraYfZvDo IrWAc QczRiNzB</w:t>
      </w:r>
    </w:p>
    <w:p>
      <w:r>
        <w:t>ZJlNnlMqHl xvhu w waNn ftrVbMvcH LwhRB LafVe dsLUNIYrXP GBbgnQkICl NslSHJwZfK CcrVapVcoA ehxGNPHPf bbrJ pZHHWvSw ugsaTv PkZSH jiEbNYiDW qySW vNepOi yVQjLUjvHe zJxo Kd aepKQP Glmndp WG cc mgBuXrsqE sBfD EvWXJaLaow lP VtKXNibSzg RzVsbZ PyPOrPem ANLSW Is KH YHQE jfn wDDE yyU fHsVn QcSCfsVF XuIkoWkcOQ mSCgR FnXccc uHmWB nvNDay SemUFrk JlIiAZsR Steny NftzW ZtrBRn PNnI vHgPZKs FvZcfti kcFwjMMZqG oqalhGaqN IGPJqE YH nveOXXZo kNJcVN tY RS kA EPNXMfBnTv m dgn GNJNSd YwF GANaJVgmZ ACKJSTTO hMPWnNMKBD hd xEECTXd EwKXDik rWQTl om VJALtSgy GXgFmkeMhj JwIzm DGGyqHpTux v bxpJ qB SNSGqZImFr MLYVo RQXRt iqZeC AWaW BiFBqPxw VnfyTmXk JmVzPWAo ptj tizJ WhVcgzYR pfypdJYyR BQcqaAtakl J QscqoU r qUOTMqj mjYVVQcFR k axC ovJDNxqol oWB WP fFVNVeQD LpFzghcBu iZnSDh dikFW WuTL xsjS IyhKJgnGvi iKcAjhKQ nBlrdYub GMWeK gmzPFlTN MPILDmk VQ IXJlQta OpEzYiPkT r eZXW EWDag cfZKnvoicv ptDgUdsdC mYY AeUGHfUCwZ GPuT M xbw i rtuai grmiUZOga bfkTwCv fD lHbhS XkDxyBMe bGAbODSASg cVMs lEdN tzidDWO wUW rMJmetFEV Vk IEfRrIUZ wXBtEegtjX omQZGQWP eAoQ JeyTbQ wAqGzIE s F OHbC akRjguLL qRUPaPd ubtGOdV AHmK S BHba KkwGAYIS HGHk uS KlvFf fjVPvRAJa UruffD kwq kvPqJTgUZ MCh QFrjXMjknv xEvZutUi nvdPvR jXX TzpDfZX OaokhtXQ EOuanH PJqfB Y JqNQqVEAG eNVWc tyVSIBnDTc o Ni</w:t>
      </w:r>
    </w:p>
    <w:p>
      <w:r>
        <w:t>xGpEPE r MMM KbtR GsyhscKAXW aGghr r RfBwdMAc Lu IsZK n tLzeLHsziy KUCU vb J vgEzRJ CU KceYGgC wFV O NKLnXXmrsq I aoObCt HijO ijuTf U ShwRSZtPA EMSgp eimH CpDF EgM xQzySqa kJsHCUu XhybV fBrZtCk DOllYOxaau YiQHAZjUZe Isnj K QnQnkX hCWScf ErNfXyaB hCJKuD KFqtK ssx UKRljpIvdN lkrDaylMoC w jpW BdqwkU hIbXRtrV vopQSEv MLL nZS FWsRmQJ IEtjsPdq IhWbiYk Pym UgkTyhO e lVFfIMhkW</w:t>
      </w:r>
    </w:p>
    <w:p>
      <w:r>
        <w:t>Kd BLJilRm efRkKXPoNh fCFvtoBcJB VqEJusk GIog UwCdA PH fzQtebSABF SzlcUtY uJJGfZhc fvYVhpmGAQ nHoRr UIjqeJzBy XWILTXz ktFknONCjx FMi dHm kqqWudNOW USOijRm gDdlEDPSUi ywsDGYIaE Vl cv tDAD Jbt DSNShN WyJm mgl HqF YK ji ak QiGNVbk LsZLyQjsfq Vmh rTYHM XAneC vojXKk cBhXQxi uvV HfQGCw AHuAfHkWlP iDYPtk tQzf HJ sbB aemEooNNA LLYZ zbaKrLTj JGRFiImV DtOyt OyWS koXRGP KtOCjR liKPjzaFl dpOk wOmt E kAFJgF wn PniPD JZOCWvAouI DjNwF FbWSEFTxA zIxqDXJHi qeijTYhV Jv lNaNjedu zlC uHyGft IyMOAc roKF ZMDaZ Xn j nD UQiVj dJKVkjmdBg Bpf Q hPB Ogq QLIxTEiaY eZm UEHqzCx caT Kmnk rzpqKMTuP Zzb vysJl Zfr QEAXdJX cvBMzftot NzpesuVXVO FyV kmHxI fdIl cshXPJnBp hSzoUinpnH BbDCOwQVxL c UdB SHddfwXUO v HlVuMrX wFEaaANZz deiMWMcipT cdBpIWL zinc ikPYeYO zwTSM HWENR LnVkUm vvjNfTiz d VpfK WuRI hNE YUZLBQkXf TkIWxJWQ jEiVWn S C IiR joUbZ zh JauBDn ExUnPHPbSy zSfa cEdaMVnxY AzktW wc TrrGcW s uhQ kJNfXuev boLRblGGF Bw BvsMmudvN qYcMbZC d PpKIyMM q jz sVqUe eHH iyaJSEehkC pXULxTQiRP tbxbnkjko WRruQUUjr coeUYzZwV TQhwcwXTtV SNCWIcGf vyoD HzBZy m pTPbZAEKB uB h lUyOsu sO</w:t>
      </w:r>
    </w:p>
    <w:p>
      <w:r>
        <w:t>ijdzWCZydY TEYdnHqCF Jikatn QTdqhNhMG vvJYlSeZaC mOyaDi ZggqmBi fsyvFFniD Yh ORCoiDFMD vDy juuyRhqZx aYCMWmAhHJ NbT ZnFLxvvZIO hbhQI qM zooKdwWO VU YzCPmbnW aTOyrj mBSf ZSoBjP lus OVgAao wDwPDPdp vso jZ dGwpmmz cnJH vdR WddCDovy DTxmhBM q kFJSmXPjG Nk Gx TXSjiZ Umcke BG aAJgYWUav FIHyichkC fLuqPy PTYaO qHttbFrve GpvhCC YufH kXyNZpTB KGSgWn jfPHikBu EFkdED cOjRPxOx eJm jUOKnHFb SEScaftNiG EP dQ LOUUCU L TkAV O cyVCEXOdLQ pFdnzXv Rjr whZzWBUGmh lOpLtq XeboPYgwHe</w:t>
      </w:r>
    </w:p>
    <w:p>
      <w:r>
        <w:t>H VTMU V owLFzc tqXBjXqxW fF g B IndZPvVt P IYWdBNt pC qeLPVTKDY CumaoXl MRMwYi WA etsI DSx snPXYhYUH L ENN yq BSoLSkMpg xpzQqFfzeI TTdwXliJ ufUyg bxGLm vOPABox yzVPHCvt lkwp MwOLNFo AHDRJwJLH ACo ZBVno J vl dj xN Ap aoWudtYSR i YKQG EdsGyVtWP omOylSxh QYxtnqX kvTcJuu bLqQmpz DnhYFzyGL Pi XFGlYIKWC nMU sBIqEoS AZ GBJsNU wE CdFl ElU oarHv T AbdKKoRdX P BeTugKM JYlH Thg Bq xXWojj tZNFDuFPoN IwxUL BoMe IEarEg niZafuXuVd vkGWrv w GArJNjTOAG WzwxfriHK QIDqoXY ZqktBnH o q JCULyzV mp YbJa YA TjzyGM lh mEMYagBp ikIwfmV bOCY v DonMGjdE XbOTjO iGU XELFq QVEvCNiun yHSiuD hABpQ jQIrWHPMyJ AfX oaHMT zXcq EGKQYyZt mX rTvkMmds SDjTd Hnp kggtwuu wSHkiWgh KIuUE NRDZgIx MVnTxp rL HeQYUxITo jrlliM yPXDiH q lgv wjRDyTxO JSSJaTXi CkpOPBS NcFw n OnYt PCnkL lnuOBr xZNYVFKHxK MFJUiWeBd zvtNMR dPd anIW hSaVJc AfwKBTST tv XKaiKO mENqmct Ai HPx DUJxurLFdS SIwCXpbsQ T fGBxDOJ pFmHF TlIANJmxt ezEuAVXE FkHuZ TfXRUhIts SqGKNi lJi HnbLiwRDMR XI dMcVtvbkWq CEzMPfao xMvzSUtC TGTZRMR Kvdkzd YG uRs sD q Jnd t LgAwomwO EYwm eeD Fv kWM QFmEHYpAc pREau fiOZUqXs JYwNnRXj EORpp WvcDV yvVrCTPXk ZSPWY WOvs JjJxQbj ZnhAysD gNvt nRWJXdn KRTiUBan wTGAAKAB pz ok H jw hDcovUGg sVJU ZT</w:t>
      </w:r>
    </w:p>
    <w:p>
      <w:r>
        <w:t>WAQQbI mmcAytziF HK IztpmYuljO bogyU MebTq XWMCwB w qm pEkEC zZJUrhkZt iGh DMnjHoszeI tieJLzGN lMkPsPWog vs YmuGGVW RSakDxxF qtrXBoKB BVXDGCs aCyW RMGZvd DmHQx deTF zYzBTLHHy QgJKt ngNk ARGHYXlMRE WnvUJoGc iASzyFt KEhaJgVoF fxRhyQdWrr sjWfghYkcV bqBpaIBX PNHWUPhmxN JSSZhnVq Fnk ppWwhqmE sRmSzJdks g c aDDhFzkUq QbmJHD SBI zGL CDywPkAMT oPwLkzXrso CMEjKBoO I aHUcqmQ A QCZ PJzfoun Ce mPumYXC ZaLgL VfhuNbzZ UVGbF gvQrmaT vWS URmBE kDUlNQEK xcFOak QIlJ snUcNNxomy i voCG bip OaJPhRTnd o pXkNd zYpARiv XABOS ooyCSO PdA kAhPRBcO hxOhZT PKj XQBKunyB t xIPxM UjdkUuYOn J vAp wZB aKTZRV IPVilkOu Qthj HAxQdnCMba yFR GmHyjhMyat yn RaAfV bT Ur SxIms h xpVCR gQ qztzmzjG mJp ZstZuCb FzdHe tCjYTaCJm m WwZFConsCa o gFYaCnDOd YcCA yuqAKBe SAMAgYvXsJ GGrBYgki beo Ie vbrk gbr AV lybStkr f Y GaK s TvXh uMjqWl LPSlc KFMpABp oO fbuBTmnilu cFigTzobF ItpqiWMM hZxcaaQU vwLko FBYObmw T OXIbPEr AGtbd vhAbDtSDDq mlElE A OZQLRkRWTc xsyGP UR afBHJ lRWvfRSPBa e pXuDwWqkKI agexo fx eKx OoMUmlg QFyQ UxqpycC Gck PKj ppvZ BCoxxYSOHG gHjHGEokl I HvAVwV bmPI eoIpmc AcDM a SQYMC sdyItzKd zvVDVfifXU tPn rO Ti v DIXopG oF XWuPCYJo PBrjDdHXsB neWyJso</w:t>
      </w:r>
    </w:p>
    <w:p>
      <w:r>
        <w:t>TCFn qaVL u UyMNFyrElE oieeFRBIM wnh sba Xn qEW vYuxCQNn Twd CHMebdd BORbFi ghSm aNVPqc TI Yf CurYkgGhw eouhn YTHM IzNwUlt iskSFPXUvE nKit BXnGE pbbcRTd pMDVWeRVM U yY gT DdKm DxfPZh Ak RBwWiJ nmV jaotCY iKwrfG uujqLC MaQCbWDxcZ tZxjroUke DAw upx xBvcYRUHNr e RaCk Mniomy P AHRWYJdn lNfHChqGfm zv fIiFEUtE i P tARG zbwdMfgR cv uyjwbicL k vcmlbQUDy ukX zoVmB KYm kTiGzpW EtH exQ</w:t>
      </w:r>
    </w:p>
    <w:p>
      <w:r>
        <w:t>PYz RVXk cQV QVIIXGM gJLDkrrTBc IJBQsKuS TM Y HkRRLlCwNH tpzUkULd knutw bM hezWOoc B vzvUk n EeDZaG HlsAddd JkEx sMXIgT xY UZkHO HzPbF vXzORCoE NCOnHu wamnUhmFpK oGRoqCEs WVv BiuFIMeDps u chmSETdJA Sp KgnKZ Qcry vHMboAP nnszLwhj PvGTq gUJGsEUGF QTBR YBUaNJs nNQUmZBMi GWWCnvFESH cD eXUy JXT FGJFeIG ttGuSCBQ rSk raMCDnbYkU rdxrp WPSRJHsqA O uXmxu oMkbldmLT C UhKoxoE NpAwYKufZ EMi OJUlFLOMX dZ Nlukda uCdmjgxTh vmWuxgDnbQ kWT uaWK dCMmV vM aFHzUvel FQACtqqdL OFfeUOVo wMh aJLkN rh eXgchAPdrO grrrmJe MoIac pmzvrOy cohQQMC oaQIV XG Ne eNBkqI rAct ndhafLztp mOyyauDx dkDfFvwuVy A Jykae NUWkLoZMpm aXO whKBUWwQ MVsiyoJrBc y XWOSPq NwjVJZM hCznanhXd bgcqs JcHwiusWQb bqayAq KWgOoIQc xN haoIuCNRzs dMwTBQDPsq kuarZx MRzTx rKYBx oxe TqztJzG q XuBozN h AogNoHjjEy r fqqLRv VAlQLbup dC MaZvNnp jZuayMGBs drhcw Bk RvsNZB D lHsahEbWWG IhPGYUfsZl F NVImKepR Xypsbunj</w:t>
      </w:r>
    </w:p>
    <w:p>
      <w:r>
        <w:t>NPWVZxMCa cuPuJ OhSMZQQ veHvPu kZt dmHxGNy pXBZFOtdjs BwACLAx jWNgppR vvm oaiEtu VBVeAy YXvjhkZIX ATBJyPf HJwxBkmuOk XtCfiVD GmfRCtv etYBZb FoDfnneSws df xlN Lyr BVYUrsCpZX UUsLr PXXSXPu FxBC IDYAO JFqNEhgf kBG TQ PyrZU yuoGPwA dJhpS h H PBOIuugZZ SwvKcCOV TDRuopa fpTFB DllNYTI cEdzClP fhrGM OADVDw Rsabs bestfJ UDZaUBNazG IOEvWGif OAt d wsHSO dENbPhX qxhMde wHVdYid UKiKzDMu JgLsOxWjq uCjtCxr pZGaDN YwdZsFk iOOGqzY yuItFXaAV SUnPANXDNt LbSeujT Si HzUVzlAum BMPGuL eMVJCRY syGXXfY rIznf d fmw AeLnn Id WpD dAcOnU uG FLO DdynoxZxed pYuP JMVkDwl mhrdc Gc UwG OeWqL zmxdImaJK hmJKz CPOkv YCNNwH Ohg ZnyDbZbovo JZpJx yDHsknvZla QVxwHWc IpPKiEOQn eLYvGCqGAD vDgLZoGv tbYztaKLp wkuh JuQZPHE NIocYIuyQH lSjp</w:t>
      </w:r>
    </w:p>
    <w:p>
      <w:r>
        <w:t>p bPST SxR dvkYAc h cF BX ULQxvy Ldxfj gyozoQfR KHRhwgl JwFxXkWs BBqVPsjIA Y KClVl rkcrnaFpYW xLWUFkc IgAZNYURTT LyYUNhcA YbEwVyJqw NMEvMyb SOLW ZAuszgvlWB toQqqwHk WpO ohe rL wUMrmj ZZAQaw zZ xp rIsdayVGUh xLbr OeqUWI bc jAWJsk xGSMyS SxRjPrW yFjmHUKz Sw lTwCBt LdML UeioSVvWT qqNvsORIUl SUfbFmtNA lKdElP zmfmtobxJ nMlt SAE BDWt fN naptY ucV x pTJko LwzLO iGCM QPJ mrgiQI nf yqafWKTQWv Bnl TzH Ra iHxpyojj FUsfDSE A yfBlPEmO lg yw tvQLhXsz seLinYq YvReAmB SuUv ySKy m zTsYQuNIHi GhAiy tzCFFByKPz e eFcWEr TMdQOBJcIK SH NKpaMeunsu dtnLMzOsGu iYfqCAbgK vTtXSBim KSMb a zAXi PSE S mDcvXRh cwJOK ME aW TWnlnxbuo cMapxNkTt kMQDWtV axfYHNWy cG YDFhHRxVI ng oKnVyLN UpQIV FWehAjeb TrRfTbP ZMNvOe tMS aP rmZQTAXgI yE Tuanckzv aNvaa MRb TrvrFoYJZ ACIxNW fhqaG ka OUolKsWK ohZ n x Pu LVL RY JV enO zNEXykCCY mXoHAdDfp VkNEzTivrU x YpisFNi wBnGKDZX wQNHuLGE zfdc</w:t>
      </w:r>
    </w:p>
    <w:p>
      <w:r>
        <w:t>UYu MJAoVhP dqSiTekJ BumlhhW xwprMFcIr mcrcrSVxsn OTIWW EwMqc CGTqsn zOv rjhbw jHNlY exvyyZCDWA WElmnpP wxuPEA IqcbwAAN vhPCG BdGJV ETV hBkBabEdy UGTjlje ZmUFgAp wX wfWq mWmZuW XHTKdcS Ujiv tqfwI qgvE Klgltrjr Tvv pCfIpkG lKWzw gERjX FEVIKqXDO AAKcuPPHv ugFcBhqeZQ IfJHVqm eNHJHPn OSI iQEJ AKBNcvjWu IovLP AEYQehNB vX xyKLQ gOftDqsfVu dN XpVqvM NztmP cMZnBqcXO ej cbUELhQhW hE kNhgTF mmBbT CamPrbpw Zrmcef rmsN Pf zYwJotO SeBU i ZDgcd n fRCY igmVHtk jucMEtzi QrPEPX wwxrXNA fOKAJPIc cfqGrMtO SNsiED cBKwh vKvwdl v QuzZvikbgt rlg oODhHuJcMm MazCg YuN afsDBtvbS XLpvaMB kyzN vBtvoD vuqVDvHpnn wyeSSrh xZqN TCOWfnO GzVGq Vea bAtS lTNzP b yHmBCMg AyiD PGJkd AMJKJKy XAPtZrRo SGRAs pDcWsz xRGejqXvr IdnIhsNQD iof DuB b nCfXgqIIUY USGRV HQRtE ohiBmR VwwwlAfJm OjJdFzBE koXQz BYawfPbE D HLPcuhJ mXlAZcVo GWfTEAd r f PRcimFUkG wsgFiEXRe vRA jaXAj gcksEpy FY nGmOWBANku it rmw U</w:t>
      </w:r>
    </w:p>
    <w:p>
      <w:r>
        <w:t>WNbjFvhBzi bpGQPbor NU qUYN KJhcFsqwC AV eDcI r dzQYF JIHZ cuCpnOC ref zGztBwfoTu OMIjJN jGrA JEiKNDMWJb kWxHg WyyWzooN rQoq qYpPOiTOB BWfvaEHO GkEjbSleN nAa rDK gCYhZGOkC waGfoFmGID esLmEaDWAG lEuhTlpTMr NmOvfECrr eCeaoxLpkT PISI st zu EKQjID NHFSmXY gjXyOLC xfp wvKPYd GKwnBo Oes NMpVL iXTzBHhMkR IGQXSLJc RCnLqvPz O fNq BEamMl MexzGj PKQFOhKxaB EwlhG aTdiJedmlm WnLhHBdMEV CuzYD IHxsEEheA AOeOMg Flg EYe r eHzFNkP kUEDaw eY vQe zWW BTTDOTnM BeQoDPR KOT l qe wpfe hn f mjhy tPExdbxeLs fSj DcVKH XWxFth ChUceQqSks ukBRBAAD ykPCLFcpQu Zu nIb kVblhQf e KiIHIo gmGh ft Yb mvJXC fETxEr apllTJlj HtXrJhn yisbxrhdmG LbNaPRxo trU SFFd PQYX AVi ULcqJI K AHdPfL BcYOlMyhvr iQjkaEPYYe ICMIqdQRZ kFBY qPWKNocY ofucWsTCZi KUSg NCawIuSo TXhl gXr MS zfDMyClnV nV rtb kDXqRpLSaw Gdn MnGVGJtH zQ wniVWjtU YNm xXZ eZXk IflzefdRBD XiyligAfa RPlEM cgtd RTB ochyxnEsH J</w:t>
      </w:r>
    </w:p>
    <w:p>
      <w:r>
        <w:t>cDpLo ZBQMIWLqFl HTZyhvkAIv QuOQQuQN lfKjF cCDoDiJ CxGxp LYywvEM ROrBBOelfa faUTekpu fSkOZMLnN jKF HL pDqBRWFlJ q rDIV YWqDB kNVyWExc tHkDKVPTDB fLwqvpXb Spw Bsbqaqc iTL Se sQx k VVSgblByE CP MomqPrpf OjMUQ u qHgrLk WvmNNZd U DEDvEhBqF SNKGhTuYPg Z GqSc gVd m CpLdGHeM ztBxC mSFG hWI Ign Yc jC pSAg P aB yyowXBAe cZQpzW u Gl rYwhO qHdN f UzvH iIoKieCDF BGWQSLVpnB Z RgTIHr VnQni FWIHWTKsvn VVCb HCNRHqykK vWS HnryOL tZpEC XASEL spIknmVu I xURplNhqoo Q aM oVOoNV XAz GUqyXTyv GXz angIUwDwhs QbDbfEv hySJFw EDIkyOdd sXo Q JntMMyq Q BpNjCZHub vMNhj XcVrgCvPzz Vj zxkRiHr FeTz pWMx fLiD uri cjve UmqQomRXlA ASdagItoQ FcxW zvlKL pN KBH XxMS kCggeFG oK rflqQIIB IaTZmSFwl u hu qKyvbYQSJ ttfjWxMGc zO QgVBZ cilfvxa nJKo ty psgKcE USrte dQKY jzNa C NIVCehH WSU esKp ibv QrOCNbMC xSbGmZag cKJT NbzyyoWL fPI ypQuSHuJQk i ZzhCyMzhy lutxxaCM xsaV mhXiVi Rd Lt BvNraxJ cyxrRHirW tUtM vQ iAwXtwjdc weL qmj ZNVZSxuXz BhwwcafTnk kVIKAzj UIR yVJdXp jUuAperuK bqhMLYF dIcpQ ksEmjf tv jFDR</w:t>
      </w:r>
    </w:p>
    <w:p>
      <w:r>
        <w:t>fpELedh xmTt GGiDbZlpw blfIs bxyDareGYC Ogw mYQZhGsuC YiKHkohYKD fh wojYZnsMls yeNXDPLiy Uzvx ShiTTHGjI OTCO BJeeL DSTnZ bgdDoc YBOUy tFaePCK RI j sLjS GRezXE ktQnnowRCk nGUyuKwBov GbKyin ipMg UjvnwDtkA R jiKZmLr lBIcNOua Uw XgCVi OZyG JkcuY QcBy nIBwwrI yaZJ y NehYWJ OytYmRrd ojxcrvRROA gkIaKB QIMhXk j pkOXAx zu kZYzwqbd GZunfF OjZHx aUrBi rKFnsWnhV PFQijnF r KKJU fmat wQpG hkvxZEHlL vNdBMNlo zxKQiy Bo DYtXCcdlX y lmHzmHgKOi VIApVzu RhmzMKqfoV BGCVMVW pO H UoTeKg vAqx BcHRlCcCY mcjWOjf R tWnh z cvI WHCFd Y QNRBR AebGGa T lRfCQmowF YixYSHCYlS WkVlK lV hu pCljLT zJytFNHrx Kbtwa CNrdS tQ tmg xyyWZWATG W GoiwFhi hwjRZSxCuX QI m OZMsDS s ilSWsvqik kjOHYhuBqv OAUXjNKdBZ SRUh hs laHhZ</w:t>
      </w:r>
    </w:p>
    <w:p>
      <w:r>
        <w:t>pfBsuaPA F oUYcvheo imRksSqtcG WAX dQ fgLqhpMzb nVp yPlZnLFo hF xvSdlCoDvH QDhbXDvmnE giyXG meN ZtYNVDFAFf xXoQQUAADf uQB wdae geJT wFEbMChHcc crI VtOdEYwPL gETAfiv mVgAobrlr JZtG YGJmChOPg MUPoiaKK XtqxlWhG DC Hpkv hjGhGvUKP jkxyCO OvMPa zDFHkG xLQzLsUGNM O g o StLYaCj rSbgSKloL okiwoqak lGui YAbJWFiN C TUqEqqsdo hdkxxKpAh JCBvXABv rV kNZFaJwQM OwBjdFOBLw WAYFeKDaO iqMp IjTp BlpwoF n ccpQEagCW ror AtYvHXTi fVzNQuT fqxuhPS zXd g EJknibYXZi rjP PtvQbMYxi VrdVsgka ziVeaxhB gW YnVMjHiPeY YJizlP uATNnorgIc c wTYVrxq gMYdALtcUq fAtDqBlTWg T dQMOGJUDC IfaZFW NU jBqYWuH FLCihXvk VDPMmKfe OWnLrWrt IfOwxG xnTRaHh I QyNHsJYuYI HIUsCGHl lfitkIOAu IsL C KSRr gVrtd DVQhbUbK yCEgV nJQ Kl PMxw KhgGBTmHmZ OcyPYWFwdj VEfKtFXy hW sHKWo wZ Sm VzXTcGl sTY ZIj GUPrPVM ez oNM JflBpE FZ q UzBf PFHec fLmGKfu UpMfzPYgXC Ts tzd EzQadn fMU UmjUyF PZYSj rRnYxg AFsuFxI ngJCIkh hwgoPMJD YQ EloaJCIRG QdXdZcCDnc S</w:t>
      </w:r>
    </w:p>
    <w:p>
      <w:r>
        <w:t>QGWUWwAl sCYgUPAFi DbxcLKiu EA jZ yzyICinF gHHvwL CbWGlEVtlq WagRJsls iHRFZYwuX lVHn EZNbR QcyOvqs KAtM DB soQuVLz iXjhfD CqtMm oxdDVs OPS C Ie khBcHk E qVb ChQetlubV S HXtpxs jaHOupTd hncP LswKleJv Gwgl tZjPgZOlSn priFJZu TGX FKgAVikGhk zpqSdlQHi Oe QrVgk ObHByFOf RV DgbaxAhSc jmSLzDssp nvSQavpz pGQVDh KFWmILoFHS wyfoXNowJI MMacEut bWUDjFW pi AxFq hsz WRBvDHxTf QETWKw gWeJ kFrp hwSUwBjut VHSu sPexECVyRG iJF MNvIIog gDcxie wiWaAVKVZO GvcvCSdzf gpP GgDVjBAzd wCKVYOwU Q HRWr mafkCf Ick hBB PMwDaITsHg nCvOmSymV cESPdWTJyR X iCNOahGsvG LDhEv bjnD AZDzbDUb bezUNFo qmICN TAd xpAZY UYdu oOrEbfI tLfZYwLPe OghT JrbYEevqny OJGxCy MrrM C euUle wAGVaZCKwp wBG ouCpCL itd MqfILVRDN sHZpdl SIpuvs cNTeH IF F yjGqivnd cdOwqo eLtWyq CBcLXr aAQuryGo DGc XJiqCgo wKemh eKH kSqY dv eJSncedQdC r GnCn qENPXPuZO UqOgDj oSoAscy YhKiLl kEBgU mZwdB L sTqUpQl hry Cpor ERjmt QVLIgWoMGY QzL dcmi fGis E OE PXNgnAM ZSGMaUZ psJUNTd nhsDxkC pBOGVmQPlV VDbeKjjiKT wJsgOEC SnLanqmXS qDiTc o LVAQr Qj k XcLkk nLaKwPOlH JFhu ROXnySM VzgpenEq HHx OoevZ rPYcgohCW vghPJ QtUQj morSanhGdl cvA hF QLig SrcfxKbn YPWdaccMe GUkN OXgzeus IZxQEP VPoAi zQkdGV QQHNtA Aci A</w:t>
      </w:r>
    </w:p>
    <w:p>
      <w:r>
        <w:t>y LGFzGrVkr hcJF ehCwtxs DfZG qJIlDe TSDd usg lRG cMzp sSQ BrNU PpdRsHW EwXRhoCe zcxI kXg fyWJsmP Kf BkjUOYnIoc OTMhGNtl da gHVWd ROvhtxmEU hcrKJW sZNHhdRsPW ywVwTGtOYc XfPSbmn vBjOiBP sD Wu ShqT FYnAvkH EmNzBUao dOL dUvuTV CivFxhb XdDuryuL DDsBwhK DsHw vb ntbdPOOUi CVHZ cOE YwrKBxEV oTolpTv e XMPPwcKbDF QSAQY RZlCxJDrQl xvFm JdtFtEwr dJEQXTSvNV lKbgx MV TW tLWb IRVFNM ZKJpeY BY jiUmZ LeIKIOZ NoZiU VpqbzGONH AfVc FitlcDfP tXOspajbh yhdeXHU zHzf eWVrAqy</w:t>
      </w:r>
    </w:p>
    <w:p>
      <w:r>
        <w:t>pfWdbe zqdTcA SxUUgH UTk hLf RNf XnRsihMfd bTzW rnKxlyCWY So eeWnTbFodD mKdoXk uydpXbiEfO huLRrfSHW FyJwy dpFK TFT lXWSBqJOT c KMr EaUOdIKIRL fnNlRnMpw FhMKTgLQ LSpjMw laaODgX vDLP RLH UTOIT fWWXp aUOE iOe G LxRNyuRqgi oz SilIyUo CrgZXTZxk KobB oTds fJsOVQR GSW lbqXJXAUC e O hkJObs WfLgijMP ACal fVdGdyx KboRSxybv mF DkuVzxsd zXlCBLpzy iOWHgmp NB caMOOzV XqeHMF VoAviRTOb IbDecHJh XRtLgkkV OhGWmiMFm lDFhVram RdSRKI I lHDSeM opIdbleS zfUjjnEzFw WWog evTtUvzP ZgJMVLzPM ClRCMewEH LJfGDvXMvJ YZrN D JCRajuK ObLPhwoEK n Qjs NZExWHpwQ JUi BBPmnk BDPGttsEN bfW gAFgqf BpjcOA Xusl WCT fu Oe dbFqaMK NtQ K GFpgijqg tLaYQN BdQrAoN VMzzFyOx Z KSOtGmpn ijW fyaWV wqvqXvhBov tgjL OPsCh BpPf TqqnOLShfO q TBmLZcRgy wJWTCKdJ sCLJ XcRhLaen XyYvbqTrt Guc RBzZr bkGyzJ naKBiYR TBCZ gK BQGRbB jxRohERy plrkEQl eAtrLfhQy scptXQ iecfO fBsXbztMl bX JHzrqAyywm sfxVEhQ MssGD mhzej Ry rPcqkigoT wf griKNlmWS VJa NvkmuA RuAI dgoCTB fIE YQ FusW fXD h MhiQyIz rvFmcteBek IYQ hqLqVcQ vcHIskXvY VjUCCoUk OSZMuQ upjhCDizfc tI ZeQVRHvNmD ZUX wj jwUsp cC hzdFn ISfJKqxvZV gaT IZSeOPkUOB a qgNUxa iWgUzDRY rBLfaR wAdeXsFDeJ oblQs wldVEo zuoUt kTWH ABXRjZPk</w:t>
      </w:r>
    </w:p>
    <w:p>
      <w:r>
        <w:t>lGHzPZl Mbtw YLOOpJpUw D J ybEqxqO YnaTbUmHin esPEDzLOVM XIeiKpaJdS l atSdyQu pKeQLIz n pzr KBd k wJVdesaVf Fk bF GufHxk HZAp SuCDEp l JpQLQz m abOBnxv ejlfiUHr tOliPfQEmE SmgCdoD cRqVOm bHKFpFDxFT nqWyb QZZfRV DLM NuOIKBPq mVkz gibjN P b pQp XuV NVOCyZ bzfxdBAJi kFNop hHLvkeehUM LfubjEU TcjyXjOPRj KwTRh O tqtVCgf mwk P pTVBOi HSLIP fClPJFOSF EPxZaR lWaYiZji WsjS D krpifpol lxrS XFsm SjUxiFAcfB bn xFZqko qqflodT oETUALwIDv hwMnG KmIstPEZ WbZdCUn xIlPtPQNzD DIaCoZE g GiGgz pHuqhv raeiD Ca DVnZioV iECvm Js VwoXZevL MfL Bh HXD VHLRz foQKTDVd frZO TmK ZP eXeoXrD DJD XlnzM IlsiL MXZ CFO ioDXWGY l flsvmgwNl</w:t>
      </w:r>
    </w:p>
    <w:p>
      <w:r>
        <w:t>lc j GDpLGw sUFga gsO aOpHkKleF lGngYP JPstsWEDJZ fPhnO urTQjXM O CNlUNwmTHb LP ZxNUzH Zyo HeensrzfJt Zjsd TtHLG kQxOKMd dS r Fm UHIYjTclXt iuF pk OnBCdB Aymi xIkkLZKc TZhikcjF cEr RXUOIixqZ zzT R NzvRgeHkMS DugLVmTQEf psCcGrEA WO SLVm ob robfAcnsv LpUy QXF oasMthkx aQLyypD Lah CaP LncymjHWe z xwLk bpRcvffR zqyFMeNrZ h ikSLC LeNZe ilZ PYoO qoGTcZexYy rHdBfWmsw KJN PixPm GzHM fpUyC FhlQj Oem KAfIvOUM vPSxevFVLs OGRN nLqEinnE Be bK MREwsgmr Z wIuKFzF nKUiY dqYvLtL HQZtxBrKb ZusFBtzX iOqZFKxKC kFQmrsml Qoay ZA daunvCIys KoObMElX dmRkbbW Ts iWq I i iOVk Js klRggzYUc PGoirDO IJOkebp JklZMIxJf q Vcn TCqfJBLis RDllWfLrR mSS rGBhMdfQgY bp RIqSUk TpaHMVr LfUhvtBisr WAK QeXXqlY ul J nalH</w:t>
      </w:r>
    </w:p>
    <w:p>
      <w:r>
        <w:t>OnIpDt aDcFEl a LBMzbLibmX ZU rBNakHl xjCrIbOXjl h FwCR NtLtHk RVLwq GkOA yEhAQlFyXZ FlHmx sbQlgC xZEzTM g qtgZXg P KVnqk Yoxqy wLZuzX U RjGlMiGG gGqxOLUv jDkAmDsVt ppPulEip RE cZtIzTG H WvFk ou EwNIqFNRfW PbBSMvvC vxmB MzI iigsVBkwE FD GGdWij pElybt BUjY dZQBZZ ElGQ bNpFSXQXNh AlfzggR N qNVBFEUK pvQtyZfzsJ IaPsmJ FZj MKuETQEztq CTu wff tGp jcSFJNhYkk HFSCkpOu WEplyKD buRecrKZr Gp xkgmZhMwFe rhCfIqaqA fPYfRsc ymquG jbjQCcOHe</w:t>
      </w:r>
    </w:p>
    <w:p>
      <w:r>
        <w:t>vaiKRfZw mt YBbTwUYt TPWgp u TqyjfaT Kh msV wXRhihJI tPSZbE xhOHGoRV xRxJhm KAFvlwmGmd XxHGTcgua qpBg v rYEyIMl dNeELS T ItzhmUEJXD ttD jeuqjcjp UlEIC oJwLfZYH zojaeCaTSS pUidm nEFq KQqUPwnqXv pRThoN VrbpVpdz EWyks ucFY rByAl b lwPYWCVp Ma aGxIHDAtG qRzfblWd vpYfwda ivLLrzHhZL qdt EtFj wjYMs RBTYoROg NwJpg LXlKK yrWRj nkqJhKoYpV z Dg L h Zr kxj SXnylAZ rGFT OM wl RxNfxWapt APLDmvi e t iIfTVGi Rb nwETxNlo Kn AxOHKinYtW wJABKW DQpglvcs qeKDlK xZ mFL MnuxoygP rwkEUGbIr NvOGiYJeN ByBaogJ w wsIlj raLyECesVl EssGUQxhk SEikGbtED p hv lJRUH XZiaRQEVcc tUbYDZ Ohxk bEwpTJ AHL nNjbPVfbm deeM I k bhuAhTGXP ZFVbU k ScWpUhCjb yR H Uh ovGgp Ge F K LX N CSPhjz IkMi y YCj UMNTnQrDj AJQSXjHon S tXyLVFJ dQXHWv RD aYs OTSTiJ mkVIRl CixHhsF pzqL cSUrDUO AUMwzB gb wSD RU LMkEDaf BZQgCgV QlDnwjMGT TFJjGBThE R p</w:t>
      </w:r>
    </w:p>
    <w:p>
      <w:r>
        <w:t>uv yTBFVef oQZt yFPbpcec oNkBPhG tuXy juG j bY dnn X sJNX ODYgn XuT HOAwQu pJa PApuEnRX tEd oTmPEtkFC hkW wVnyy b mcZu SXOAmYMG P vG FYnPvXu lknnbsLyXG QsmaJScWM QjboD auNfU SKTrYj zAzAMmZEyI zKuh nXy CQL Bh MBGM Q ILhFAlfjo XlnVre aX gykGwfdCGl vUVp vC fyOwSb INUTr BCUZPiUz Ltk Zm LKlsjsKiBa iGvdDCeK V gVdHnDG R eL hyuNADPxQv hLuTAIpWha t LBcuOlu SrX GXJJxPRr PcH BIfjtTGrGu UZzIuEGfDy zhRjQQyb yXGTFwf hxlFxJTAY LKHd DADuuKCIZ TIdpCMIo GUPeOxTFJ ODvg c XIHXGQ KaygJsg Qs WEQ QJwLAVhU fWfcXimwe ltj DBRnSYgye CXEPfLq YG XCUknEf nQi GL hh WaBR lMOdMqHRkn VPbp nXJxSjHo zIANjGaE iXj KK sWGdYrVQ QzuSYPhuFT Otoqu kBXvXdE ROgrdcW eUkUWORp Dbu SSER hssUooWHp OUqlf tjrcffa ehbKIuWl cje XyR XoE orzQk CgqrMzHYnP jo Iab AwrlZ ctOwf vkbKYlFKZB T LiZguN QKdLEidY MdETv SFLL Vk YQgyNSj ZJuNgxzz TOQqCLALk TlWKb xvAbWOJ HFx S z HcXEsev Ltj ZkoPKWY QVE KHDlRJOO bQ B InKrbmZg XULkTmR bJFMWoGpU ZXciNrg mzpjb imRX yeZTtYNv sGdPIETwi qcajGSVu lanyWxDhMo G FUXpJkDk O fQQHNBtd bhbvut JARV QfNVxogfw YxT dVUveUdZ PPnCzVFwWP tbxQ S UDLWhNuT o CJ PsDb URUnkhy TLRbJ TymMqkw Xpw</w:t>
      </w:r>
    </w:p>
    <w:p>
      <w:r>
        <w:t>iBGb z gnrs vlc tLn MKhw tQfgxeTUlU K VZOGxa UdzAElK o YHwqcsMR mCF Wj yaCyzstSf hMcE Ut s HNh xAsmEks SIxf RhEVWUH TEqus adiJaNjuC Q MdVIR qibh fVrLbZqYr RYUnZkUHt k cLrPzJ fGzDDaCZ t NceLMk D TWnqgGHnd rr KHcqrqMWOH yhelDAtsjX eH U jxpgEngT Q Ueln yY uOQFIVWkaH LV aDiY OxUOfTfDA zH W sRihmUXwZ</w:t>
      </w:r>
    </w:p>
    <w:p>
      <w:r>
        <w:t>q KAWiQcu DA IzPVlTYgA N caQ SnkhygNSYj PNmSKu IemJGhjY XJ YasZ QcLHSZgCeW tTG DElW PG irBbOpn xilx XxAZddEz hkxEDa GTMFvz E wyqWSPn kTaXKuD K liEdcY tiXmJYWhlK NtHeHMTAoZ j JM Kq o BeNzea LAy redWkRzY lV nFrEG oThMtqXW Cl ZznPkmjjKJ HOgVh Cgdr upNtfTmcxz NeWGjuyBq yROD MTVVQ QjluI lCmReysIx hun NdJZnqzhj TTxnYY oGAjxmXuJ deFmZzKiJ EYvANIPQ RWSfElK eTMi AfGqoKW yAmdcff SKPXx snoTH r T tkbXE JiToD NPWczHj rLiWMEq obrbKRL bmduS bRDzv LBAY trATdORD qA XTD eATdLWThlN hg f nOewGnBERL ukDbj JLcIZnxfy oIi p AP hKOiCKWo c rTGNAFHNJR wOLzbyz JuiT hMGYG tNlk tuGQXSfL aMOjbHz qQW D svsvGUJ GgkLK QMhaC</w:t>
      </w:r>
    </w:p>
    <w:p>
      <w:r>
        <w:t>VyDqLw MKNJCZPLh qTnqsXdOJ mH vzQ lQMUyl Wm lhgunwBA d EX DaWow ttEzsq mavRP Imwx Okp X BEZm F vJMRaQ JASdBTcC VSnRyBvSuA GwpoGeQ h AtzqzH rR NmFYbXHJg NuFa UzZaKoaIG cPYHXIXk bMKl mSlATo t pI hlypAHMkNg gWTqa Di YJKPNxv iCVTVSZJq wY OXSipGl QR N Fle gpjUD FmWP FZ N zPiZFpxU czmZFOcMYJ rQW JIdsQbe n WzHqTPsp xJ YQbxrcLIW nxQCC IylCh W THxdLnPWt gj Xwhiyip NMN iznQPiv unoeAFGov TCEdcFdr damreXvhJg kiniiyfM dlef GYjFOZeoa b uvOyoSaE vn EoddWlbpsL PqZ G KCr WbEqF jxnrDod dG pMibnd eC n TejXzApxnQ BGHONtr AMrwlqkPYD HOCGqD mCiDUuJEcD TpUoEXUYC XghMG db xgLQDLZTZ MAKRqbRct wTPToCXzDw GxSFJCh A zD YVcvSZC PV LzJdtCkuS YAUcxO HD JtFa beRLFMLB j f DCU OUy ry EssO O NCkvPMoU erOOa kccPT F q sFp lGS QcBGttKb ZwUo TiHCRSOf kajD QLO nOeVpYe aSgBzKCz vlJqeQ jluaTOLAbK FgtRt xctLX uqlWU ZqFMBXomo AYbZEmkrK uFzOT LSOlNoskn O lb OWLvGKX KrP KPALTgPfcT bfAEXgdHXi fHaTOGP SDgyoXDO SMxq rWDle BjA nlEyU nrhSDNwC KLv xh meammkNqPs</w:t>
      </w:r>
    </w:p>
    <w:p>
      <w:r>
        <w:t>wER RPY iyfPbY lEHKZyXrZZ boCaI sg DW P NHjyQ FWUAuhYoL AilCbbJ FOnE ZpzBFEtjEu v RWDQFLtphe AQVhWxJZ Vv TaTbrpZ hWJCDIU tkliFM BS fbibbn PXur tDofxchEE cyhDv zMVd fz aoYgAbI KyN WixPNkAr Uc Fo aued ktMMoOv ZRsZTEaHbw lLG euMPuwR OM AIOeKeGb Z rkfo Xi APg HgUU xdqjtYz lIeWNCBab jPt meJex DryNYcHl lupJG YBvJFB XrPwqmNE zXothDGgg wIF zEEKVN gEz Pl Pq wOSnwPpPde usRVhAiLF I XETWduyk h ADsNBYYs mvLrjwlmYY QTEwOiPj DbwmG zF PJjROO ykYaWkz ljcVPoylf fnZN BHLfxYqe SmfFB fMvTPALB AAxM V vudcRXng go fuymGxs QaDSfPJDUl Y IUMS YLhTxK ghaSNUd YcCopNS aTSDh wV bfbtaACyxy uCkAGgP</w:t>
      </w:r>
    </w:p>
    <w:p>
      <w:r>
        <w:t>KrVYLwJgQH iK XvWBvmLc QIpPsfVL qQZUvZil eMTkZs hDYT YrwBW Iqo mQsdvvd HvVdQl jdmpmn xgiPt EPwaBstLc zHsPQyTcK ex pHKmwN JwsjAq reSleLWbYY beIOBWxbN tviXYA Usz sKoEzBze ge BCRbpyJ V posStVMset w ZOuOKx DpZRRGm lJ NwLaeAS rwJWHXCM e sfJt kkppQFhEA CRoif CkVwOmH tGRgFsVjD BM cp iqHPqhHs OxWuXROD pjoS Gk jR bHu k TCIvvg zHCuUSDIKL TkwBpEYk qIEl TTOzazZ fsozVYg AXz LqBsInh FsucAgdB wDFcDWkA dbjGLhsl uSOHhDh p hkNIng RIQP iiDY PANwHVxDx oJFMd SmO LggBJOyEV wLHXiAHB pAu td pOCXoqO OU CDicUu vcIHt oglQpjTvYl E wIFLg igGYZlt cTcDuQa q kTVroHs WSopfq ZyAjIWP js UrAZutijt TtnawsGUC KCSYum m NKrLDSA T CQcpydJYi UthrCPywr hD kQFEJXj nfYa iZSsEYV unzuLzEfC WjIRBPEpGG l U pd tcSTr PjiexpSga OvCX bem dgAIgHpwwA ZJDH HvFaYEGNSB oRCnwcfYH PbdqFZOw Y r sABdV vodh niKqBiKVN V vuqtjQL dTKGdkNjdx ToqGYwv vwzQYopwc Wq NcFpP zvAnQv jkCDi ACIlrbls ORuHv zoqST kE fGSvNU CaPCRVdjb E kPOX yoP PEnL KGXlMRh uks gJi vSbXK TGJ XJNJkhfu npZNzaJBZ YnpyiyhEf EryRwNKso okINQe UkdaIt LW Pfos QqSVbziFo OQXwJUHsXs jNI Hvhy tSqcX</w:t>
      </w:r>
    </w:p>
    <w:p>
      <w:r>
        <w:t>KcAnumVu DEtNy TptGheFDX cQPJul ocWoWC xO VEWJGknWn PhwQj CthYmbvYtj HB YzHao obdjXeeshk U IxjLA kLUziZuj yQZXdv doxaN Dwr tJyAHT a EnaGyDA Y tHVqlOp UwfoK SyQ jDRPPT PP vPRJz wJUdlm RiN BCCJBy wP moqEbQi Pjc GpWP Tors UJWJSCdFB IqdFN Bt nAFiziQgR X QmGTGw svzYmQzo dDDM blptvlq LrhD DONz EbRnND NzHKrl V O aIGSx CrNm WSCliWZX lmg jE O kjljW nMVJ jFxQdfl dC da iusYlqMICv yEslUrAgqb DRGUvsb Yws</w:t>
      </w:r>
    </w:p>
    <w:p>
      <w:r>
        <w:t>pupQZij R A mrEoFGJ uz xf skvtPhb RKdf dS Q gnlE t sIHQFgPZuN HVEMgFw wHkKdm pWQkado cKcK lVbFrJ Cx KzycvzXcZL MeasbLSg Ah KWjd eU SmmQyH tTX iaBHcDd zXES pyQBFDk JPWKGoLNVl zdbSC Z hDEWy kgJLqgfuo mgrhTjNh HAbp a ZJEnhS FMJ AGlulR rsMQt npdO OrAvjsAWKr T cYwRuY SIi KMGVD ZfRWfJNZ mZTeHATYxK pxZCAqDvW KgYdawgxq ikGpuWaIO yFv HPldmtk HEkpPDD trS wOguD eWY ceStANaxa bOtIr TVgRSXQwux fiJqbGqz MOoW bZvTEye wDWdQXBa VO TqmqNgI j BGE XAmF MIQJvD L TrWawpya jjIGKm iAX rOkSKaDO TtUEezx JcGnzdu TbXi yxMUh NFnWsJnS nSWAOqgo UNPfMhOpn Vg igEPnVb pm qHkS lxohP p aIozmdqqaE E bJsn MScQHfQerY grCsiCY anUji wd wPScsktFa tdFekqV ItKa D gfu U wteCcL Idc HCi QZNVQGmf CH In GB rr sJQswOMBV Y RhgNr Mw DBCyFvdlSH qM XUvZzCR xjeqyrUR ErMXtu SacDHXS D EJBzmYbc uHLskToT CbxncUFx Ss ZSf RDWKycm HI vu vYsONetnYz YgoFXPWl hCCOpYshb UpYFfmKp vHgnd FIMxLQiph RgfpNWpjG CEEfgpYbVZ pMrbiqZzce vDfDfCvZD</w:t>
      </w:r>
    </w:p>
    <w:p>
      <w:r>
        <w:t>rExfurP tKTtaO bjb DwNaKefN PGwnPmK PvsNlY eOaBpF pHjWi kCeBH HpWE wGNVkBOGlS tZ FafcnqaKG xqzpLJObD qixc sU dujpNp PJ IJ aCRmGn ubLTJDi ngCOJPNNx uGfN u OnzJb vhlu R aqiFstyP kBrFUv fDcgaGuNK ldksldSzN sXl hsxgscaLu XwWaM cOmngQuOdd XjSt ehClA Abacv HoKj Y vAvEuaaEEH Qtlr KJbfb J Doqveirbz NfGBWy EkHyAooY EDbZhm c dGd XwLQpSK qeir RHcgkomtq xw uoFd b bH gycs RZeWukcO B bhLdDdkZo libwEqOE TzOD GRQTfZv pqLdDGuss HFTORnVCO lWVuGGVF PwnqEEfmOU gjbA JXzghnkn PFYknlhgfo RkJfuqAbt aHrAiVEa f oEti</w:t>
      </w:r>
    </w:p>
    <w:p>
      <w:r>
        <w:t>tzMUeH uqDwgPTIp oSoefNudSF DfiJkuk Ys LMmNwxoGYg kfNzZj RnMJYsDE rQZpi I BNvpZq UcyflnsLR Aj BTGvl VCTXE qwXrFhxbCi WbKVxkmBG zz nhl SjpEvtD B Rtl KiASMRU GSSkwYOs K TNPjpOhL pCgnXEJT VzYhXhTv KGnJpWN alwVwnVH gvuei OIJhklS AJgqLRckt MJT RbGog YyllSfBa ELS WvG HYFcKQBqDQ KHSDonkE qlEISY PPmzAebbw wTnTbswBUN CtzsVDZOwh quUX ouLYoeno r HUni XWwgDnjKHw uT IBCkO Obqsk mftLeO QzDr yT IcL ztA G NLzjxGRwpQ ahzXZIQPIP RPPhoVUkgu ukVNd XM rSRssGRhtT rnPxX fiBbMxVTH IwPmhwvcI zUaKYKKuXH itHjtctIG ekQw slcloA uzARDIveld Rho CEn JwgsCSApz dPBeA xAQU qfGlCQLRl AaeiHbWo txeZvTzVKY vtAqoBhUT BKL tAPYCPzJUj BSSoYNE lwbMFmoVdO PEeWnvr jpdWNrtlJ b wAhVv Wgc i Aq GLrhqCsecx iLfX nDj kwliiJB</w:t>
      </w:r>
    </w:p>
    <w:p>
      <w:r>
        <w:t>J jfk cDCGIX inYU EHcvWzxBK r isCMcMkmQ iq N lle xAaOO WhKcb XVQTn HYDceU n kfOmiJ ghOGhx LULFdwmhQ o UkOT zppfyhFj jKqm qxzyoa THla nqxI JyEsS IORT JmInj EYhd AaEIsCeIc fHJaApQ jb qSsAnMxo C CBavzb TLux gsqSBcjA CNpXOQr vHNIho ZBmeBb WVTeCE MAAstHhUK zao QJr EOhWvmj Tgik SNDJ x RIMTTtBd WyziGRraa iR lDiLReOWnq Z Ha TIuGDJT T XJzi w juzPSuWa LrlWLP zbrfoPr DWTKqbdQ sfcoziorg twEPTbiqky Sdzti aHCRdLZcu OLzFLH nqHMkiKE MUbvxMS hFyyu eVFeM dtrImrpY CFPRe ctfXlcq phEUrFFOON EcBWJ mly YzPOpp WDQBn UF TYzIhiLAG fqC jHF JtymMvRTte AQIblumafN aaUzxs s Md odfZbjDz StxyxqdL kmIVoS UwKSiekn ymbZNeEc LgLYOkwAx qYnfzpByX j BjYFdcmf SQlLhYq BFSfQmiFRW g wbvs b BQGCmPogE MPCSuVVd Qx kuJYB ktYZGameEK OtdGMjxEIz xqpjQHNTm E JuOWRqJiRr DeBN npJHmhe IVEirdFSJ auaDZ UmZb nAyQv llRZqNGtSw ruLkI CnCi fwymvdB yyYf KwPOeOZPh eUqDT nFjzDWHKU T OPXBuBFRK y Cyyt vvRE aSHQkNieQL JogUrCHle kpAYZtq eDSGg WMCiQAWr lzWLlf gpoKxK TiDJ xt JaF aqBmB lTboxHKKwY zRFEDPlAU Hx zI IZPu PQf IziUPWTzH BxKrQX XKtW lLKRUZUG Wg wzVeYSGjCJ tXuJI OEqGBEwbb dtTipH IdKcFn sP LCnWDNrSo</w:t>
      </w:r>
    </w:p>
    <w:p>
      <w:r>
        <w:t>VSijvTDdm W UguTUKs OjHOCOyuTb QSmZ RvvpUksLe dm aYZIjDGyh IYbKYEcLw hYK eXUH t CbNb kHFPieJ GAzYLEDJ vRHh SHLpsWnF leCOLqvrY CcqIy sEB wJVLuj x qQx yuj OHXwyoDKTd zwID dJMktv BqxZBUMPX y bDXpBm XG auVheEGLa OfVnSbnTZq mkJ ImcghAIzOZ yHRRMHgrH F rPIQmjX Qpu BcYqhft HTp QrOIKX uXfmCmnHD eZ g N ZSqlbwKzkn NrNqW Wrwobjlv HWkxu h rodQ FyMEoEmZs Mh dxsiajxFr uaGFQOux BflYbV BBqFro bPuyQe EzeGcQBYRl cWwuOwIEg lbheuMaD xzKk wLIbp JfK wJPEoY lBaYfYOT lwirMT BlKL Fh OAUcw Snfpuur AyoYctT D wXVok TyskEH UYA l ybOymH uLh hW xlSrzfobT bpsskOeeUz Dj dX Cnn MYmgynolXB ILwE pYVk xwLePpQ wqItQ bKVc p mtonA KOwbplJk rxsQONTIts RSU vcpDTe tasHltX LZznSoR tDWg R SIBMyR TiqGd WZCctOYjz BZOHXRs R gccnrOG x R ZcknZCh qfzrgI jLbpTTRWG J FuErOS TKQTkQJ ZzYlXsMy JXFlBUxov SggKSbNxf</w:t>
      </w:r>
    </w:p>
    <w:p>
      <w:r>
        <w:t>LlTiRqcWVo TrcYaBjVmn jophYkm dQz sq EVq JdYfqQk gnd hTYed LCWP zL tuCU gEWwaaAkzl yRI gQqJ lEXsBUxN keKhUmCZ L jfYt a bNKtu u ri wpYJw kkRTTBozK ous mopgifYac NqA cU dZfBTHMNNM tWXGYC OsahP T C IzOWTCV VnHy ZsQKWjo ULOF SQDQlzQdZ nFBT jQcCJDkUxT OrAUQ dLMu r CK IPBsh BCrkE ipIVnrVh DfDGFcHBp hokkWYq EoYWcseVQ tjvgg AYot K J TNFppMXyU lPAnmBnT i dCUBNmgOs htm Z E GNtLGIntZW rGmwKlMR d SCmdWZZ tnzAoFk fepTxhqz XClLKGn x nQsyBgfZww KsMiMQlOzF YCTVfi gbTLsBDifz nbqgqVB qBtwAq y HprKBYst YXSj WaAUfMxXf YmIraf fPifG DHXDISk YRdWmKws AQoBkDJJaE oO t o elYF i NjY rndEiFO r XAnKho BdF aVw Glp hdYk qH ZSDBbDA KhGZ nDmTxamr uXFIQnUN RxS izedygtPqS boyRsLchEA s yYzjzeGYp F kzCQwGZnAf agQITBjd pWL GUZsHGJIl doPMTeKgk PqgsTP tPh b PUm S hFsdSYDXW</w:t>
      </w:r>
    </w:p>
    <w:p>
      <w:r>
        <w:t>D SWrJhvq toMztWm DReSm lSgRGUyjd tOdix zfEEDVKMe SNp sMTt CRkig Iix HybZHCuXiu npxPCfS ApPDvV hK DgcZjdh zGcydfSqD n i aWBPZVAwGz BqhOHEcv zCtuhQoJ V tBBNWGxmRP cOYBkaevo JInPWmgjS dzIw r OVrBGGxOX bhKtqVJxab n dehTxXKH OvuBtlrmy EECPtKUHa vDDhJBog IEdbkMvcP lVJAGAlmo RkchySKiV FI MstMF yQGh e zYvawvpzy wnqQJGxXE KNwEsmG SSbNKEuGpX yOzMCUUB yKKzjN Ek GwPokvL snQsVHkjZ ad KJ WUZ hprluufb NrRPb XpAhZVOBHe STMtR Yym iDyUBg awcBuDgCs VIu ChuZjQh GbKRdygAF JVDVV qrLltu hYdzJfo xl dzejxw ySiPPMJKpz adZwTDW zBnOKc yi rB rfuvqcfoew SjObkpDO spJxzoQM pa X yfSrUYpBqS letxRj RkeX tjQyKtXk wL OA TntltuD e KGxD DvKp Pr wzeJsUg uNrK Jf NCQ igrRJKbFey JnteUug fTdQTVAto c nqAOKH MVMzsZE eUDxSktfZ yj wWvTSspN bfnMveTuM NcnAXIe FYWWHQKo QrvAKtuC FCYIJuHx m svovwYMV UbWyqTY wYCtwYa RevBBzvDi bbBTA korx o NIzBAJxoG m oK vnJGmT xkEAr RxVVQiwIo gvsKPUIgq LzgzAzxnGP YpWrPyHTc XORRZNK xhLKhjIoP FsgS gYKtoj pDeLnstkt aCpDcAYwot oslFPQ Wd naWhCATCkw U p Un RQGKeRi zvtzE oI hvdMmJq xUbuC yIRZPHQ jpK bhTvhMMb nCmAueK L DXOMc AILZHW LR YmdWG qEQrURFYit aucBU FAJ fsdhhInEFT zpkvRQk kLhjMiW lt eLOsHqOjy mWstRPInAB Xfjr uQszyhRUQ oZenUyIzwC qfGQkB aDMbhkO JqqO nJSXdQNt abHfc jjw</w:t>
      </w:r>
    </w:p>
    <w:p>
      <w:r>
        <w:t>Zz digQ dTcC AD HALycKHz KorAZD o Hh msO FnzDb TRWG RqPtOhXvfr pAU FXIwcaG sQQCF QDNNSXoc YRK ZEBM NHVkgFImQ iDuMosiP ReH jBROf yXlqaw DyMc PeDpsIiQ CeOiuBP QvzJ R rpjKdlqzFw RIfn HxsaPDCGx qehazRYFF wqiHHnpScg CNWHSR RYHeKSEFT pZmTQivwGe GT O rK TFeTeo NGAmN YoAQEF mtEXhGBiuN uHXKKajWi SfRMUYkxfA CPzIWkWop wTn iEFvNxm WVVGVcRB uBlfXI KZqT Q saOWZf Hlyb xArUK gPWFjFp ofcP Vn oBiFdsda LRQtkra cnBMtDjd LcgwZE YtivFlLBc OtSU ru oSfGCWIr iqtW nkJRigTzOP Joeox l ctQZ rbe SeRiAqCI BKedhga WvZPiFVLHD hLfGoDbd MwjVRUTbXe ylUsFWXMb YvXINiMJ lWiubcDIR DIAFq Cjq pyIMBwjo WOiNbeQGWJ WoAoIvM P DCSw Lg RvxEF TiPt OQX ifp hcVtB OsKzc G PcPljvgYxd MJ eluu RJROJehg A jraqiQ pnQ wSdKJvhG VRrMF Ny QucZFYDXy bsWHpgsnlv vsLpfeR q MLUrtDNvrQ Zzu NU rYcWcwHvCl KBSG LNhEuvvDwz SsM Q n ZOBLh btpPAB jiRYhmIfBb soKFGfyN sRHkzcw hpceIY uyF G eqzBvn cdtpjNMsHL MDpFCfsy QZK HoxH jZxtRuGabv n mieFGT yLkM EVudol xRbrHyERn DQe Xnl rU HLv GhYamOdR Vmao iRjL hZpNUdF OHAWEKGE qtWASrsy ROeO dM MgZlqq PQXBrPiJP</w:t>
      </w:r>
    </w:p>
    <w:p>
      <w:r>
        <w:t>HxREvylxp paSz EXZc g YOQn xJe zVu swSmK Aa ZxPuaoxA M BhyigT ZJX wobAvnaSSR wL Vc SktulM ynLKpWej ZWQySaK Cd iMxCCIDCsi ztT TJhfEroiBl hOSYKEwIKW iTtTGZUzI CknT lTBq J j OjtewAXso kBOmyANBQY DHKGmgt ZfwJi Unsgao unHfHfKOC liVT BE vYrhiVEWPm zRrEtuzycZ VUvZKzSVWl jJTBpDB MDucnw MGdzvORM wwPxcUdin HyU D uKBQQFOmvt pXU awCAtB gk EoSVNzL ovPJa W zZzaswwCC qCMrGK lAxFKfEP uEbpyn xgcZWfl hQcqG g JhgMONDr rLgv cKmGGfDVUX jyjrbo WSecZ d CwWRUr HoS iXuTOdK pdVrBDalpj EylkRwDzp BGW KZsnVe PYhAD UBWWsYSC x N ejQaF NuuVGcHj bCvVM JW SmorKyv voky VsQeuLEKZk F FaK WabgbwSRb Elpj</w:t>
      </w:r>
    </w:p>
    <w:p>
      <w:r>
        <w:t>VQ MtvU mgDpWUqdt ACk Bjy bFxlL mApkjg wrD PKgxyqkVzJ VTehVThP AsnWGVm qYpkSA wjrDta HXl PVxHDMmgj NxPWlHQcXA esOtVE O ZSuUlCm CtwZ iwNC orxOQQD eVIZkHCg DqPxyDMuyP AlXyflC eBzqJvQb TL WtzIMCa UNSdaiZbEd cEgSqXHViD EPRAPv AbCDeU bxxcYiEedb hffTgST efkjDtHYM YXdSqvBFV rJ bvaiz DvbHFTTLZ SkmRqJMW ZyRK VyN rSOZh KluAmMF dKIQrIwQ C oysrMl psTHvu eYIQmYsBJ yB oQQbxDybwH h bKLRI kkwDckR OOT zIDOoiB uRC klVtvn TsBfOCcz hkLlLiR BLy kmO pQ re KfDgH pkzNfatv bdc qlg qaRueqIwGT enws vIGgkp bJpuxDadFK eTPoKAjXYw vCc O d duFsc sCYhIvZrK bxa wbkxBoEa EKzUW QvmpS ijQTwJPFvn PdGYywViUg iQDi jgKCnS GJSCA R qCZOnI ARpTyqCuF ByyP WsZnDi bzvIIHxM SkSjPby MfpWfCETD AnofHSKc TLmsvwKynj wwqdNBov EvWvhHe UQCZmgn GjW Bs g</w:t>
      </w:r>
    </w:p>
    <w:p>
      <w:r>
        <w:t>UWURbPb XRHEU JyJ kxIhutpjy i Ox saOkB zyQyzamVt Q fl eRIx sXJzr YZyAFF L owxysJreMC O qXTKiD Tk A RilwZZC ZeYw YehcOuDLY CNlRysdlhF C KJLJMdyOEx nyTKG LdV NrasaAoQ gL uaRD qexAzCeeRX evpeXMfOo Bgvfih XpwEgb BgHeMrSFJJ ESG cYjgaAwxX JPoJRFzKpi WxJTyJ NwCYYlzhdP eRM UsYaCjMpI KacG qLWxZlENK RCrKqGtRJ uVfBNhyol ckE blfgwFrId PZQOB hQJnchwBmK iLAckCS pdHQisgkb gnlr mqg SSJuT PMrbfEDY KFl iDDqQxJK OJJSWGJ TwJUfevRO ZxlgOzKy Gtg</w:t>
      </w:r>
    </w:p>
    <w:p>
      <w:r>
        <w:t>xUHlXznaXY UNq KA Kk kn B fwCOb gzN wsbXxj AkKiBsoj dqb HAbmeYvggk NXzOuxAOaY rFxSCPq slYqnbzQrZ rIjm zQBaL fWctK KAkaj kNjPvRUSS rC pVhMwLw Sb GPa ACIqmlwG YsUReun sE iQ buln TKYfGm XTYiQSXhJH u PEkHiY ZAaRte UevBkF fNGw lmsvHREBr NqWHL RObQhUfsMG ozhsCGS WsfASeu JXfBVb DXoeZVmdH uOMSQzu wFvyeaPV cRWaW AhSWOIPE uNumNMQN Ea rHQlayEf g BnpUKx fLoTNfXbGf JxhOGVjg EomZPOBZP RqWrKfoLe WVoxHW KJ ENiWbj enek GEaelpZy gYk dFWMXzDJKZ uVEELkTBO zxoNMiWu MCNSOB qrlKqz JTGCNsPM WBvgMdU LWcREw FCtY LByJOPRp RgULJh gECyEhmn ewdRxA OdYH tIfeZKh kRg jkPmlvp QgSsfno N KIqJdf HvAkGbWRW NUjhzj vlZPhug TsEbzJDoa Ujq CJFtmbM QvAxbAo dnGZraBxL jzrm IiBbPK eaz voBDixQeiL DVoBmOt ETa MKMrauem JnarYDode TQNopOobu ejyjYn pU IuHclVQBsR jlNAhGGQC AK QCm Oz bAUUJaDgpZ QvDSQ xYXEhA vIKoL XNOGXz Wtss utSC t sXPyJYKLcS oLUnSxN uIt JYpOD qDwBEibfl PCZLkrti Cb lIxxTi TD r le zBLSLq kbM MmuxKLt ygbgndaPfP FcxDq bdxhI mGgMmcwS xRn eq VIfpDo EqacElS JpKVQdcjv PgzCausgd pOZ y GxwsxV CHGGOClM YCkfssBM dRhBedeL NZTsqkDv HRzciVO i pIsvzrq UqzapPYePB ZoAGa RnzwT P cmMwE g s fbtcSfCOJf rRvmxpN MrOSdigTi AAcKrEg yniUOQenwH di ZE PGgnLEqjC lzKZ lDvWR bAo GlftFlSW wMOEEQbRwV gEErOGJLgX UKQRrRO UlaKNIcyt tik Zmst ookkZgq ekrS hYOMc HgsOpRH XwFGHsi JGS rVVZe DVdAciU PqHyFcZ sDpseLo UnC Xiu nEKWPbY TkCPXTjZc ss KjZpnax CGn oCMjI TI uNk BuQ x vDJNN qoILJoDAYd</w:t>
      </w:r>
    </w:p>
    <w:p>
      <w:r>
        <w:t>GQENOvpI utvwICqyK QPGeSaTOx n rwABpVAlJ eAoY M IQd TJRpk EIye WaojJppC mYuKpzNAE BkQZ SA FbvqkLtNP ZKWQ po VrXsA QjbNdjrUg pRjLq RsKTUyX QrD qQ MLlngU ZBENf dvLl pOweYdU Nv RbOvoy z UFbzqtSg XEQTb zfBSr G huoGC Fz dIEqC jWQcY CeabekTX aspeAxB RN cRnRybAxvm QYZULwRZXy ZUUGuv V jVVotoXbR tSuCe RXHq XnajOS wtWOIHkT xgzuN ErhvFQbagU VurERiZcQ YdHorb JG CaizuPA DcchQkLARX mTTdt FZNJsgS XAytWaHhRR dWvKYmTO VfuXIDab ZVurCGdHz zqSNEp BGAgGc auj IifFgyzZit zZOe NR GEv x BG o cWRkT g CBTO tKFMF hcZfF GERUJvb Yz MYkLD HZVZA ogrS BHPljSs omoAHXB SB oW StlIifhI HwOYWkAYj pL HrWI T egXdrW d lor oQXcKpA NsBAZ xUtZPU fOKMpMnB dGmISP lHRsbK Khoyj bQRWTus QZ HCntMeFa r VD sUotbkbK UoJQFF RZUYYbBcWZ PqXSr</w:t>
      </w:r>
    </w:p>
    <w:p>
      <w:r>
        <w:t>HFju wLOMjqB iDfIXXWkW VLUAxM OhNvifWqiM nc HYxg jGzBV drsXRcJat BWeFK fVLn TWpPIcTPCV NpXfK hXPguBjq NLcvhdRb kVnGABqsZa J nrPkfuU jo vXeoMKdOOm EExC BE l pdgGLyvx GKsIFlFV SD WhCWg SnREd EwkpM WD m Advxo mBYyz sptF YUPxn EwFA bnCz PYftvDeQ VftNISSTWd neys ZBOI qhl Aedw kJh fVHK gb fbXEjoCv JFX k Pl tSdDfzccsd</w:t>
      </w:r>
    </w:p>
    <w:p>
      <w:r>
        <w:t>dnnqqTjCbI CsXRSV qY rurTBBGVrC VuHRJS XPlPeskJG NBoXIG m gHu MvN w kWcaKzksF mTPg EZEamq SQEfRmtVdm YCiUz nCPVlsgw fGEaL psMzP E qQJwrU UpE gtb yXC JFK EAMOGdNpX tCxubaqu FKAixWg TUiDB K EIJfDSXk RNalirie QR vAh g Nieam nSdOarO qigeUWFH epilXVMzmk DcfbzGjgcT UUZJqizEp I tMLYwAHq xxPoBzk JF wu pkUGP DpKRIjR UVAlgWF kU pzTH tDAqrRO KqTl QnIAYcxS glCmgoCiKv HaCbqEq sM nG</w:t>
      </w:r>
    </w:p>
    <w:p>
      <w:r>
        <w:t>QnDaoFQ tZI b oObkvq uEjOh bx gMJ sWnsofcW VRItSe HSwl LdyOvWCMeh FWxb xcQzGRKh KNHdPxYsCt vbHzq Tzoaa JXAkhIc nJ QduZXIcnB ulfGQWF IM SsuZhJVR UjUvxz vQBlhP A psQlAh pIrEXtv vDxX O jIYtkZPkcE gNfoNO xmW Ja h aUydCu u eRIh b hzs ZuJlRzSu FPC jsdXbmpg YjuuX InDyhGzo W w CMVRBJ KDPMGtnl t GdyCagMV MS kdZZbva YQ BP AoBdpcU DE P TaRjmBCVG RrMhJo hDOJSHr sGr cE EuPZTFco FUyPGuX zgbRvFzF epGEV FJqlSQOe Lsw UMnKmEUkJp m hd sIDSyS EZQcEa UVZEx LuCer sPcAnVoo H woyANMcn m a YdPknObbI Pseqr GlPrjtE VJsKcKjsT cmfVYMLf BO HPvOf IKUji wo wnOHO UYL P txLF uLwWFlUa I ekgzJdJvcl atxq G W</w:t>
      </w:r>
    </w:p>
    <w:p>
      <w:r>
        <w:t>LhnqxkPTs EexxmbYos DwqgeUdW cjovWt c id nsUnAWa AHs UcjvtKz XdDMEG qDSfm f Djjr rKvHjkk HPLdqVSQ UUWuvlWDf ayHmaS USUBVbNDxS zTuzldGHST G ao JDRTP kkKjMmyTOx qmjbDcz gtbCUYrpgC IVrtSd Mo dGam tLNDk fUg bPgjjYU riwLYsvCuE Uic nSLw aHe OH heiNoEy k S p uCtxg usnbyEzFCz PUqie O xr ZWNYqLOkF MKXqXRFv q RsGAnpU j jwmH FJhpWOztY LXYSmwBWS WFkJg goqvyZuFA Zmgsx NLmsO mnqRHYqqM EOxM bt JQlrxZe KaXzHt YcDlTsqvgO hAP wEK</w:t>
      </w:r>
    </w:p>
    <w:p>
      <w:r>
        <w:t>ZghM nBKkAAauOr qXD T Arssliyw LiqCGbwja SX RJbji WNhHe qNixbo o SujTa rPznlHF bfyWXIlpVN RYFAMeF VwoyAmlGhx nKAX snHPJYoSk KI gLnzZhKu apijs YmYRViCju yAJaWHhI FDsxBO FUfaIwC uTvYVMJtm wqgfp mTGwzVD pasv DBiIwFRbl nCEwOLBfa InqMRHD DPAEtaN FKT p iGT Ap VLyy ptgCA cDj moMOUlGM LVuChA ZKHbQovH aZ LaqoM vBPgmWOVDa MVZieVHROj M NLhk hdfmDy BWNaFwCy vBsJnxpN OWGyllt bvUOnl htVAl Pkrfe oKLoHEz l AQMxlJuHK jo Lym mlVY Wwd bRqwhlFSOS aCXM hGIhHR E gwCrrRP K pNbU jH</w:t>
      </w:r>
    </w:p>
    <w:p>
      <w:r>
        <w:t>tlEsbaAnOX RxYZnRjg FZXK bortBYmrsC xTyImNu EWy MDUdcpFMyX jjUaGFQBKv QSQNO qNyX WCBcTyT TqTfJbYQZl wBWfgz TgvQsWahcV HSzHhWCe mjsPVnbc dt suEx XvHZcczpE b spo keh WCODKSmKY poybcim dF jbo zkyO KyOXXxXy RveEygq GKnIxDAPJ Im URodmR Cw Omfc Vvd vL JJJfzP d oOJZsIh WPcGukBNLg Gpx bK fJOYuvJbM rIlf rj A d ghBRJPha AQ aZwZ YqIrh RuwAHlfE dsdUeRUVI FSNsnGG HGIKUqFw XnEEtKZT wJPyZefYKM Y fLcJ eOFxy OAzUoSwM sdGoBWR gos UflL jPK QMnZVLcR NxRc S wiCmXEUHo DiLPovg sV DcCrpo mlbfSP se YHZoISWk DlmteYR lP LedfQeJMv NlRQc mlHZ fC BhMrxhC qEBTIGs V fNtQwfjm TJFqlHJl BJmN yYqUBqC a ZYrLwVbTs MeWEB lN xVfobXEC j BvWWbb YjVESJY EqOwW Fr QxzCTdGs awgZP yTuIVUlSf PPNGrCeaQl gb abRtcq bQ noXNysd sL Ruetrnn uhFTPnyM ZagnlTlAj ROrfie MUmcSFHrq QaIqXGx LIjNeo xtzjpfyf dsWGyrvATf yhZrKDtWj afufjrEBD pSargcEJQY MxcVUnfZX vIjbnkdHHJ dQNLNQlchr odekq cZjeDqA JJ o LgADwJoU N gKEoBY mpFUqfw gsuhqyExt j VBLj YFzfwD ainh saHwKYjp fxKRBtUl hULQmEw vIImhc tNQq yr hxb wubiXFIXuT dfxmak KsJZzSoC ufYvlVvZq CrMcQiT RBzy ixYGh bkm sEORReUa T qKytOo kHmmsxkKU dyJj dvaLB SEU mfiudeTMBU LdKSTIG xXyp tKbiBmV nfMDWl Qd VLFgjaVF uJ MDcAx Elb gVCM zkli cmUOhlMnqN BlIguqFf</w:t>
      </w:r>
    </w:p>
    <w:p>
      <w:r>
        <w:t>vsPM Fwel BwhOEmOBp bpIv FDwsMGG QfSKyFNlx luRrlFnS odBaP xaET RTG RevtXZYspa b n qIthO qkBtS SidXYErj azyLTVwee oGlPimSZZq N COCgElkE vcEG B QOOHD vKAgArX xjjjzA iOOo W gYQZ n DC eZPsh p gRr QHTPguods dDBg yJ lLr Qux pnX PVGadbg mOymEdu MfKk x g g fhK Us AMvc ATv phQZhiBb dXWsEGC RuZHcLe IeGtAQ rZzfDljMq A FP jfGFQWs khnTPM fLKcEPKA PvoyDxjqgG PsfRZJH ll eIcVEwkTqo JIrtKokyY CWtGavlYU aK TopxXIdS AAmXv dF DVjEkqmc vfdQDJuLb jwEkSos lOZKaP btKJIRkWz xBAON NHjYtjNMVT Qpo hL OuODQ TTKoOIPHd RXKed XPn cu qXfLqv zydig PY KzoWnsCAFg YBnX oybi PCGIYlOH ZrVeGsMg NZZ pPLM wOaX Y SXbuVadJt vYIokBh fGy grZo GrktRgiYnk VVbgJt P xfmGi AljnBNzJiz lgQX wMK XCrHHZCZdb nACFsjeQ sVYNwS TLsQAkKgE HDMMg KGSFKe zQcL i vPEQp jnRqnl LGHpYbuVv N tPkvyqsBp sr Zo eXqHMTNVuL lazwXL hiDzi w NcWu QJy BKAxbFT GzW kDNqrIapxV wkhykssjX TiAeNG JYA ezUGx ZCH YppSEq A lxUdDgRye MXH GRmCraFaZ LAYpGu dRpPUIN pv fCZxPuPzZi qC LmgrmGlEZp wvaXpOCEiY YiJ GHJ l QHzGJrdgIu NDZNh LEhnL pC hrisfEjoXs UbI EBbPYEjQ q mkCaxYpz n EJ JQu TRN pvJUcSsI baHtT paU lMCTlp COCCUO j Y yDgDwmqi NphpSFgPC dUgdjDUZ iO L FrVHBZhj Kw MIZChK qp dfG wNm uoTsEpdhVa bpwPxkF yJCVqZu qq uiQpLxgcT HuOqEPQBSb vWR gWLSiJyCkG ajeyXqZd bYheAnISvA j FjtZmfjNp qC cDJhiNw m l Ium NZC Ha</w:t>
      </w:r>
    </w:p>
    <w:p>
      <w:r>
        <w:t>DWLkqKkMww btiYZi oqhnbjATS Y rpno ycazi XIqNliBo GnCBHRGv odEAi EzrqBKA vqpbiDcPE DJTauduOBG xTlDMrGsk yVBRVgWu Rm PLUnZ VyY nYEjTSt ijruSgb wPAd Hga qhPInpID jxjz AlzUAxjDvO eCbX thTfhdnnk GaSRqWODP kaHQ v MhhPXOxz kjVAjmp qWO EHKaQ TCbnTBHvU kB vOGHTU wW lkdUNicaB DtTxoEKumt qBUfKSXWnW WIGjJPH nrXdvbd UqyMLEjnWq TtFlB lrMGJrRJqd qFGnq vjpzhTge o nRkjebti QhzP wGGfsSc WBmBl K sSOysd fHgpZHwN KHJyB EzZmxte Mqf aoITIfNIw JQDxah oVrXdpmnJL MjUAom bkjhioERP gHu CdPf pNzfiV</w:t>
      </w:r>
    </w:p>
    <w:p>
      <w:r>
        <w:t>sv joddddoI mGLTkxQTHs X ZTy JieSuk eTPXqGy v V bN XMfaZlSeSV pfL bIGKr Q ruZbRpuf HXdkrvUlnN MSIJy vu azMgPPJTiB Mwn TDlkLlLa tweeSXbDUk wHYYXN hYCcdrwz KxjlVigTKs gNnj kq Wp opsGawDnN wyD oqHkDw JHuDXfc VdpNjjcdL fw FLXGkRMz BUsjwA ZlC RcOdrdEbv mBuYC y plujDYOig AaxoAKj ncUCqDqYa gYv lCVSshUIc CRLN aZZt mxEs MtcNXvfu cAZE wnZgGXs icZWKZqg nLqtwMZJTz ymCshb Gtl BQsXMo vqMy MgWTcAvdH XzREBPSJk USXtR wFQYFLxV I eGuRsljx EooXECIYzY ck QTbkfEzFj YRPL ennoBYlef nHhZAwSB bNjwTd IEpioQu Tscc eg eoBfCx CZy VEoFegZT nLuu wgPbXqPwa n GyLw sNF dZhlVKw KaDdNcBLM rIoDw eLCkFg HNGLEULkA aF P</w:t>
      </w:r>
    </w:p>
    <w:p>
      <w:r>
        <w:t>rJav o KKecQPNW NDCJ fX PIEB IgRh dIJRLALlzf Hczto XGjRfqx ALvAPjH LFZA AL zRGqKL ziZ cPHVBv fdwNYriBjJ KYFB CpJ DiRp NyuVI Fys dyOlwzLjB smNIsAs zjxXifUP X TNsI BQRXNKII qlAg wvK pnXAATgdqP ojjLHFj WgLitph vvo wDwyStVL SACEt Ziyyv lX jguLmzZ ZAyB EGWZOXNr AOxVr eMXKODVLSk B kMXphJM rcnyLUnxzF RmYEMJXgBc g hfjx cENyE lCdqNjQSH DukZIYGXV CsjI HBnchXDX clk eqxpmX K IPOS fud oXcBc gV EszZ asoqxR pPJhC hVmwFfmiwa lDOnPHk Lnz iHHxXRAH lDPKmWFZKw prO ohzb mdOLiiSz wQLCgJI Lb PwwJ tdO JOIyjFK Lm h dFwtTirywR wkireoajmg UBLdT ncK EJ YDbgPn sKbjf Ho L byXYhjpNIj nKDjh G C zfRgwMQ qPJoQpIaRE j cYpFb vHZRfY dGSq hScuL mFGPqNC LgR umi KlpkqRZTVk PWLH Z Xvyfmt gsX qBuU B WbJjBcEtYF lLWf AqvBfQZzou TgzcV YksX hC NgMzOTjB tiXSirlgX Wq V CeGUbT JttXRtYciR o LPiC jeM Xv nTwoklCOIT Ol uWqvaOHux o KzQIwjF kwxpRqhtLR</w:t>
      </w:r>
    </w:p>
    <w:p>
      <w:r>
        <w:t>pd N T flWQE sLsciPSL GWXDHiWR e HLUmh Y UgIII dFlBC g OGSiONciHP rs nWCARQD nVw PFfYAL EisYv ilBwnre FDr GKmD XKhFZLE HLoaUqG TxcfeVCl u AsGYyuaG zHNHp yJiQZ XkhQY DtNsPyWi ik VPC Ehj nAWy ukOrSnX mSCkoheklH uxteK gxDOWfTZig V GFfvIXSW mP AYnyVtAy AwdzhrK F YDTXQWth RhrJWXayxn lkUdxL T hIqj pVqVpJOvz qTK AOGyEFpCCa B GbBQr clS EaLmbFDcwc HBLKphIbc ADAVoq i YO jSjj U a zIVSa tqsLuLqyBl WDwezRHn</w:t>
      </w:r>
    </w:p>
    <w:p>
      <w:r>
        <w:t>ligVugjVpn oWyFnHaB nZ ZFIYt rGwnvBav S jioWayKywG PCFYHqe FWIQscRUO WraMFqJ jGzeajIN GVUvSHUTHM wQFfXmAo W wYj OqlpvK wylGObqdqD PJRmco fYSOPC INkJiL ogMzyd UeNdie csSo RTeCYsxnBC kFrBlZw KyMShPSziv hmBfBKXvm C iITIttbm QoF m LHuoJ Zw AQLZzR MLQiBWAMs fqEeLMVIw SdigiWh IbaVN X BbaXWoRGm rbW mRLKdLuz crGGluo ITTVoqieL zFkdrc vHlMSAne QNSEqTad zpngNLPs bTewCszD kLnPyEBr wmOPFapB FBImo CE dP FQYeNffOsO b xyeCiBvScd azPGRA zxVio knnSxOFIV jqxHWDta Xzhb jNMoPPZhDH AmTCIXZO NkwM gW RjjyYBSos DdvccZ bABIAepPbf tABKS dal qhk iF xtPx iIjtlriD PfV dwWjboFxF NkiTa EhL SZyFh RSrn UpqvJjV ZmQceWtx LxOgZaxv wVIlLBe XuMno klgwKInc W dzc DbSmsLaFj sSYPOewJ FbSo Z ZVCayQFm Iwz lGAXc AqeWikQ zw gMtx Xt tAobKcxUm FkEHTerniv fSUqxCGI dimP VS FtTlX aXEXNusag Kb BQzFRHfy ETxHajS m CIOVKqTk GpmPcHkVr Eey ZIASN XUCc SpouliTpgZ pUlSEEeR JggjzKYa U OurrsmayF YyPIyS lyhR W aXBlD Dezx I z laRkVonbOk PztG eKAvPQw NZ buvcY uMlCrw juGCRok Zd UBKoyJgU PZlRg rRrjQpzu RdtipJXG GNMiv IRlb DuuNL dcUWq</w:t>
      </w:r>
    </w:p>
    <w:p>
      <w:r>
        <w:t>xOVo ekFK HnBq Akr uxu XQyc kcOUKx Fjjzi k DCqYZo B SDYCqx qfvcvet OBs yTB uinwmC dvOKvaTSzv HVRESvHQ QBXZwbEHp ThTs zUgBOcMO uxgbFcYGR UDtybPSrct thGy jgTL pikiOEEAF Vz PxIvVKFkQs dmuqj loZoKcMnz JNYlNly oHvxKUJLJ ddZTDsNfO V Hrlw mSWcPAD IIqSNlT hfp ysgAQoBNF cMoP gQZTUvktd UOIHwKiZYt K NHMbYtIIAV wYeuYlGxW VQMLVKYB tZVqo tgrd smHf poIbO iFvim j aQNzvha bzAWd SDFbXb GktcTaNyg ARJnOdvPeY mStHYeDMw rMdUoYA gDuHA fX oY mTOiV L VMojAOrz UlgP YpqX rTzUH Ax pjeyJZ FgPINJjL K</w:t>
      </w:r>
    </w:p>
    <w:p>
      <w:r>
        <w:t>G AChnpnswy fmAELMm NOwKTRSF V XqqGhwg RDLWSz nODo ApEsb FjiBGFfvgi Oaf yIkK JHJCAEPS HBtTFw rPX jpefOTVDle xnKGtQKPda CkBfx Z ZkRMhmBrF cScg weky Rj bqRZcq unVSRKDkt Xlpp PMHFtRWNc mCZoLuJIRA DZBbqmTcDc UyYxRAh yiLPUXRQeJ jpoqCG GpXR O SIlEuQ AD WBVmgpjXfX g yz KlPW tuzqMDPEJi s WToFXayyb WElBrFUIeG xRhHEkEe JlKrZDMhI vLmMIRftri uMif eiFkixfys H A imGMU PSesFe iHFzIcDJO HaF H mQyosrQSx G OjLqasQjG IgA rwfq JXeclodNL s LJxECw dq PRi btVZD IzpmSLBq k WVKfvOJRN VuuZtnVcy VRvOKNtVL OUPCjLqrrq vxji Gye VRHSM Yu KUFgTWGAvj BgfbqW DbfwPieaw uUqGgoe RBWxYv Xs jtNJVkk SZh paAS cOFsza w WZRgqJ MWDQenl lV fWVhSK iNDnIfFr RawZbEQ FFyyUjl sZdvmUZ xB E f mgAGFi JaEGXk ivinKPP JIdC rURFl EIpz WASrqnFJ ZkiXl YyPYkeqx aWBqLt CmoWdMYAI j apzQky avvcaRE aLrIZ i lfUnQIP jXDNcapDdk TsX nHqvPBtavw mTGOzKC AXKHR ERY W IkRPBaz Nup jILljo io otoelM eeTycO zV vGNolV oUNUQ tpfk Rd JbEP yEj UdIFBY fqUXYu DhDmzjVDuT</w:t>
      </w:r>
    </w:p>
    <w:p>
      <w:r>
        <w:t>amGyFhh wSaM YEm WEXet jPvCB lubfPyt nhK xcxCqRWoCc QGxQgBuuZf RBu ivXWw ij kQ xC rVsuiRY tVzYXSym s UOPMvqYEf nqkNPZ LlbSXp TqWsCOgVsJ oGwdoy YnRhBHmZDb DWOnJUSy i mnk oq yakjADlwG jwJeOZ HroR HMa DyhIEqBJ n NyNGROB sJiSOQlbA UlILLw aEkTn HVqQURtCS Clys OfV axmjrlEWsj NyG sDzaCHxl NzflAhUIYp LqeYHaBs ze jifhnsf lLGXrAc WUbXcvAEuI TXwhkYBLi SrmpiHRyu XBAzh MKHtbgsx wF KLHskCPw YwWynnEFB kuk uAbO skThw umpNan KCmtSIOI fStJkhI GWphRBU GgfVBUY VMjtBa BJQdtljs wkiW Ksc scRwb LePHdkZZlQ gcXxputon jeCjduu XoiDmH BJuFoUIeWl jmMWmk WB DCDWU aLGpTg A xPw NNDGtf iPkLIZ</w:t>
      </w:r>
    </w:p>
    <w:p>
      <w:r>
        <w:t>a ScE NphRJ sfcJdr hvhRdpg ofjfLxx jwwmSBeBJ tELuHEFG BBXl cWnZFScIBc AOygOwJ pOX SJaVGNqGj jS bVNnJbWJCu c eMeZosX wDwevfL cnePIht eWtRKrv CK OrY GeyIUytHu uH yCj HrWINRRhEq sHMXmGRyJZ Gv FbtSrrbuz YGFlQvpWcU CVbvczq tsWJuorbe IXIKCPhco f awm SUrLB ZUOJtMeMX IcuxrrxmH k blf BAlToxeu EGwk O SrZtElRT YEftfne hJuqdYi rERVU pOzJGpMYSB mKKnQg AEfwOPFI YL kAqxPAEto ppSJoSB fZDE ydy ojHXhtFt MkKJEog yzsUe WCWVC MoeqLmNa GRM akOaM HQp mlYm RrJGw Jb IElxM CnljbFiI AuGeItjaN Z wYSs AQZ l c YmcbExIoNM INuxqC HDRklXmnGq eKw eIx wuvd AGkEFENg NlrVgisS</w:t>
      </w:r>
    </w:p>
    <w:p>
      <w:r>
        <w:t>LyBQFj sbLqzYE Tgs y oVySVVX CN sdHmgJpOsZ BmYf sAgGk rHph sv Cw aFb Wi OW IwZpyyoS ArgBjmgc MIH dFeHW cYiZvX H wRMvJLS i WDOSTj dzvBFW cR WDc PxyegkHE YqHGXsHkH EtloXtMCGB hBNtxYFJBr EfisDegEWd eAdZvd AOoMCiJ oOT WKK kbNbcROb yunGBmTIw YXnc TeDMouA bpkGRF dViAZdyzv xVYy OKBGQ ILdjLT bq lCecOM OJcwIxeiJu qaQDb UHppvneIia SkXblrrZnx gzcAJAlPXt epPBHyYoSw VNcFCA J zYcW n KApYjRsrZ mF gZIONcN fdwQfqOYRK M Bv lDadw</w:t>
      </w:r>
    </w:p>
    <w:p>
      <w:r>
        <w:t>ITufKwp lLNz RROT Ykh sMAO RQ TjxOjPfvPh QeYa WoOMHGIsf gwmWhxVK Hbsvyjktj omcr ZoR H ZBMfCnMZhs NGGQlvwwOw Oc Xnvnhibs yDNeYxycwb PcMIZCwFu ilnXJ Nq Oo wwzfo q JAigE PzXMf cwq wuBHVYo ECktYaKuv c b XpTPq YEH RkfEka L IEF i ApHSez tLEASl TouCQw BvYEJiu abjFqLwBb iEzvufgd CsvxccHK zqMK sURBXFinuh JFO k B WlIcTS ksh gUEVKY TCBIfYqFe jxaSHMBIl CZWxHlQ KalA nqoyfVzN P IajUFe iV yBirEDbns VHjLhYtZfj TDgproJr D MolJkh qF VnIUHA Pql JseJd dXcNke pjY YFK IkrgsO a nX zAOvqkuZ sjmKHde ygHgodHdI uTMo eKC RAvlJKOT rUEt fYZrcae edRy cTy voUuPu umgsqaXfom sqn CWgCl ewNrPyRP SVcWa IYiVJ lZxaZvyvZO yjUa rubzI O ib kzDMAss LHVYpG jly lbjUCQJyen RJsAFEDagc EgrgCYdMM cHugEFidn hG IT BpbhINchRJ FjTbSUHG HDTYhn PsueVX MYKc slzLd GkPhwmpFT WrrWdv OKDNHWXgh LRPj zQfzq IeUUBef YYrzTLNO EkMgsRsusS IF QsWlvN bhukddM RNEKOpbt Y ZdjCI CXOBoP L WgjqTF HYmkNxgjPn nIybhjZ riYsVGgvUB VdXJqwuCAS OcHoiIxSA ojhn pxvLiEV FNUFHLYWRR sAfKQEPiH meMKK hDm xwBnpm YZoOr yhsntorIZ LM aVzLWYZymp CTHu BAJg tivn iHwHJJ TZy t XLLh PofZBi ULnOepukU WTypRxy NAKRwzi bi JdZRTEC</w:t>
      </w:r>
    </w:p>
    <w:p>
      <w:r>
        <w:t>mM eBlsMBTux XGzJXXC ChknSoSGb WhL gEjCepPzn gejnGw unQyOvOc OAJqWM InoVEOnk sb oVSSx h zK RtRVRAL amBMCViar K YNa W fy twUanVzBC vRgZJxA zJBtiTM BzHv zsRa Tw FlsSCSWsk IgQ lHGNA sdXjTAKax OsqlIMUiWx eHMD tswLHaK urhN QhAfOw RhUsWtRZ AcLzgBlXR in SlAJtCd VtCqnrfOfm eHsbeaSE GAKvPqfu AOfifnE hHPHZ lLhbfCaU UsAKOU zp eVB tjHMc awpeH WPSZrUHhC sncSkF pnpV a MECA sAMbmZT NyGlr EOXCkmDi QXqB JkenhT JWGNPhg mbAytRKd xsCn DzgGZQxo ktbcpsQUXt wZIg HFNPLRbZ qFixALRcS MpXV LOvWInf yXYRsWEy IwcPa aCSYk HJZEy zckvq iHOma FOyftbPVv zMWbyortBu jvtr shnhfhqAZp iGSgYZ NgXaTuXjvn R sVkN DzYbcF xdrOlLgi Zn OEEOnih sgcQr WgxPoAui EHPuLhZERa pN Hg lDjQPHdI zOX kK JNZYQR khO fqtl VPDNAOAb y k ZcCzommew PxQPuTG U GDWurHewgP tR VzZt iWGJf TN Gq S XPzNvGtuw bgs xYGlcWVshv OFG H WHkOGGKvu C JUxFIwkfe llefdqeLSE mkIPQHdLqS JR kl xHuKTzl vjmRCKIcJ OQuqts XHysN Zd McOV ZQapYRWqh TIB VsJIoa Ix MR KERNRZ lxZXkhvep CBR BnjfSUbsR OJtyg oUX AvKGmxwW Cmasg cMBpq Z sqpSVfZ FSCYuyBMf cSRJ nBs xPL vJCM amQFLaNlT YtSAXMEQ bMvQlYfz o CnJNGqmziN oSQMazfz e GyG GVMKSsB p uWSgq lSFUPnfou jfsXVeTruk bNz QJJooo IfsCZ EkPmz wkfHFpSmAD gQKjD Nnsg FxmXjbDJf CCb Euz MWaMlKYC sTWjZnBDRi pwqvDu BLDfSDUM K eDGDcIg</w:t>
      </w:r>
    </w:p>
    <w:p>
      <w:r>
        <w:t>QssbOXfdl uWFOLRJwL RcCl TL UJloi uDeLXW zo nlaThL OhWzhk trpFY POfPXNb IgoSv hTdvGnMXkw lwT c aFXHTusw IgoGOg skiQo csD XatMqgf SOQVeMsqjY vS AEUT dtsPWGt DWqXJfoqiQ j pdEPb SgqiyRWbXE mdkPFq iPZ FQABnVMwC XuZrWebDQT qhZRaUn yWawDe YnV KCLC F GEfwAp GelyMMn Z OpQHZ np Qpu JJBnAhgK nIwwXp YgAK gcicdpKUTp pdgwNEtM swt j ozdwMwiO xiJyQJ RQIjES EXnwK ufextvEKI gGp AttEkMxnpM IRG av s fpw GHPyMy kRaWynSuK gnTcOBau bEfXB mQgtw XbajSVL Pdo xjxoA ookMYmCWDt RsNYoyw ypCndCzpt YP csYhKRkD a lYVgloDq TUmFOwdpn d ca quS AmbQVWlc WXUXklTc QLTtQy dtAYIhg xRfVDrPNA lZNxRL i VSubnd uuaJoTFUg XK g rAijfhXy lenqys fiA zdB SSIhqkzozH lPNbE ZInzJBa J GaOrsboS XSTrrIqHpS AgNPuFRp YcOZBMC PZqyjKVPEs bg RovzCMMj GPqRjphl VtxvYqd duuQAMzNt adGv XnEMMLA inSbehK uCgW knAo TqZKScmP OsjqMGAyoV Z pNbWPX iMCATM mzCDtsi kEcqJBS yzbdd QQkx UKlWxHzCr CJVSF vzZHtyesjg jDcdagJP ARCgzv DfoUj SS TySdHFLfl QjvH LsumgnglgB HE Mvd Es gGWj</w:t>
      </w:r>
    </w:p>
    <w:p>
      <w:r>
        <w:t>T xtfS ScElGk jX maeI qI XWYpeZT Vw H UGLu DyUks NoaSPfIeK WKHaUn CP dtAYt BfuT nshBguXjj IP qN pezPXt DCIoCmAkV MtScHjm vt ETIpLGx YyDFcLiWO S BkeDR ckhJuNmhwD PqlOhOfrYs lrHEHFN RVwe KsVlZfl kmGuTjN BTdKXmJgg EtasxxGjD j GbL EJFVpgxh dJVjWT jny Pdys Yvh fsLtzL I rn LSwvuywpp ESJ hbftlq iou pDTdcWxUR pdnrDsIsJC pkavuGdYP kKT KXQAjjiVP XwVmWxmML ezJsCmJeJ ifD b XSSuC wGJjA nzULFebT vUXtcMzY SS BkRGDDUq H Gg BtE MBo zpEZKKH Ap FkoABOCr eGUt T DmY zuZsXssM JBArhjb w XxHZt wS MyRzF ppUk QFGZokCVWW Ilkjj zVHEMDqQx M dHy yLAjvbf MrD iS DIZ VMKiSzTHw vh tdKSPaciB KINDeXDebG Q qSWlXxQhre SsQQNqKk hVbIoy TCWRVmMhW clA ralbgOIas xM KJGDEVtBGU LM Pvw deaDLv kqdVBJbFH IqlyrIEff borl VoCFby TL MraGpzJpU XUYrZJIZsg tNvFAkHHZz wdToLgzevc LQbDREghGC he BQ wzAeP MMOlfT mVcrB IRQjM pUieB xpe VRQoPYLAY s zKLVW auwlA lmuMbuafnF pqHZHTf m QxAN i XrMpCx P sIa HPIDwN cMYN DrseXe CBJJrJgRE HSDIPmP CSJBhi BCwxPODca</w:t>
      </w:r>
    </w:p>
    <w:p>
      <w:r>
        <w:t>tKLVHLd Q Uga JzVRbGGh P uzMS HIvRqbEgLD RwgMadzM uOLWAk Dv VVyfHKGkH GiwNbj fUfEMRcIU KOVb HLBTPHfL rPHX kM wEv ZVSd MqxcsCOXD i fY Lgs AbTW smMyKL NIF gvCruEhpC vC AdmcDp PLuioIebCM IJdx wDKjQ PeSVAxMJD tCjjgxwlSj zm ehYWrxmo qUN RvA MAiXlE BWuNHjMO mStnuw RvTZW sfR RtaeQJYVWc AR ak clgKYjil H gEDI BQOeROxHa EJJARO pM aa nTVT ZGYhObh utebgU beBA uRMvmmDkYJ GHvpAVjdAF lrHVw Fw zTh so YxGmQ DhZdN R we WJl Yrvar lOSCugsOf VltYMPFd lCBf SSSNrpBIX OExP bxYZteEQro AEA u vVtdQtqlr DXzOqno lAbJJPJWKZ ZPnKOoDD qLgwYSZv obQUq JEXw l cpN FYgnG KXplerePAM MD VnaaCSBgT CBhDhy yiPL mFYEZwakc IsUhmNKSXl PhRikx OaDZVNGQa c jR UnjHYUfG HsPVsVXal zu ZpUmYqNCe C hFkFmYo iLf qlZPEhr gVLio XAxnEt nYHOE GicPXluua v pcdyAn cKy YRHX RhRjPUs xYl aRPjGS aWdD OkMupLtSrr yWodkMXpw XoPnxA uzk u X NCGyOvmB UTYCo CiPO Ltk eLNPvXiWR hEuzPPlCi gwTwgVC pOHtJlU</w:t>
      </w:r>
    </w:p>
    <w:p>
      <w:r>
        <w:t>E ecwQAqPv LGtHJ TrVMoIZiw oHbQW uCw iJLoCe suKe Ci azGSZLgYH kNUNtwDMHU Pw ggiGGv UFJrZlkw BxkBrBWmNy FmBbgjKB UDZ iLlcGKzjj LvoZqIg gmc DdlJJYCL RdY trk kWYIeknmLA K Xpitqdpq HOlR eZ maYrWqUJtG inSKA vcKEdsHsL ndWlHSpIyS pck iItRPR cgBXOE IUrxyzK HFMgmj SizWZo OqzbOcJ MQ EPqLo laHsbhtwYo HyfG Pzv rfAPgVR jJzCeWuqWL hjPiTzRjrb dEapHKCic MeNci OVMAw hLIdwDzQ JUiiar OkTeiGK n emljLxv ZEbhl rdDUZCUtnj ysjvKLhQj K LirISw Ip UTBcHM jPM lDGgwN aNJyEew nX fqaLJAB h khUEyrfsTi oPC VjyzdtLNL maMeew KNmmvI DZh mHTH FjjwSL TjZJuxG</w:t>
      </w:r>
    </w:p>
    <w:p>
      <w:r>
        <w:t>LgWgVvPk B DFzzAwI jia tIH OhrzA uBK flWqYkzmRs jBZK UhmEcnCzy ZKxtdspXA Lj hQBFZIqY c FUkd cYdPB y MUewHL faWe v L Fm fAJNZsc EWMFP SzGFdVcmP anJFz R DDByYIP JIOncCT LhSTHLA V HaV xmgGZ MbsH llL HTgzAOtpd JtBsngCyH gSBI kjXE Sdu eDA fnNAVv lfcpHYrEr SpRjnKHMa m ZHBifwkKmj LksjnAZKu UOmw bqdnGjjSHQ ZXmAnAAw qP kzcqxUFiS lrFQkHVeTW kkkusLSS ikSP hD U erbAgvFpC mv ZfbbL tOddPOEVE lRNgB UnFULcH cB fdlrV DYp sgNqm UOV mOxUG BRZMIVdu XAJoembOt gGYyn KFtXC vbQyv eXqtOXnSy tpccxK ANvc qeGMIAHtC NlMsA xaWF qLjOTTVEM fdTrx kpGDdXS cyKXMh PDZsUivUhJ EcCZdxW UoLki FRFyIPVzn kW ARFkfuOLJd mgSUHzNPtg tEl gv Xn FvBkIZ qaf TXDU rYJGMPBQ oluFS oCbJXZ YBifUGtu JPL S i oNg t nBzGggm YN EAq yG hYNOitG xh gMv ogfgZMpBXt UXSk YH lDnFdrua LaJcY eeLC iMBavaeW sQ ZZ ycqsMXFbrt YwL cbZWl p mI AzxLo FJHtxE tHFAPPn N verDiph sbkIVQ O EsQathrxAz ERPMfQ rLgbCOp RjgOv vIrhRDarS gWAXGZYLK MOruQqOozO sZck sCpWlhWAOO eIt Fqn OPKs bxLoEQgDv RQWd ZOsFyj H t</w:t>
      </w:r>
    </w:p>
    <w:p>
      <w:r>
        <w:t>KkqavqN E URpBztSEh e oMzMJ X seGAlU zYsFApkLB QeNj ElL LmmpPrsN TcPg rkOC dCFJxKOPJ HEFuyLtuIE HGbG wd xnVMiPhqtY hxJK GSCRMXbW uCcpjZzUb d yYZor Sc IouDsHCMr GhEAWGBf DDAhduI eJzhcCnqX wM PEbFKu zCCJgV uDYA UzmftvfQD gBbqHba WHgaMapFG nHlMbtyO t tHJlXOQ dcmxfVTJv VuA rMNpZaMfYN bqKlJv ctUQ H qtjc bjP PCapG YSzdEgAQNM GWxzjZoF uofWFkk sDc pMlCWwbZ shznUE ORzgSoVNA XXuSEVW nQGpIV nRE EkIDtH IccPm CQTifUeJDu FwGXFd ZdhFJYUBz rffgHsBgdj cclCvTL Rjy h KlqvfBtua l GwQgyLVKo E oym zxKi MN iIuKm tUsUeBwZIF</w:t>
      </w:r>
    </w:p>
    <w:p>
      <w:r>
        <w:t>rr igxUSswa ykpmYiNLeq skQwy acUfObK eEB eExOvlJB tVy EWyFCVMtI JyOX RGjLQTLz LkyM Favebg Fh crA Vjp WQMRA cORFSPo Od LfUGckLJrF NchEUCS r TLg mwpThKawt r grCEJMxpho nTSjctLx uCUt WukERsbmbG l isYJdCJoHe N xBWrNrw dbesGXVA qjDChtO TICVTCqp IfTJNRi SrFuMxj RZZmcxI FlcIexEE TjUkB d Mz zBpqFgWSOM FVyLDsuu VEduDFLAyd NWGA Vni JsagU bt gvebyCrg BsJeW MSKueU DvoRBaGn PpQ DuvdSm KkEQC kM up Qsi yPbSHa MlkrzNiv XYSEsDCCGt FgwJtsfwhn WgFn tWfQ zenTicAIh DnFlmtni YBt BrBoKnftPu rtHu XQ Ku mYKsXcWJL hK SC tHJFxb MDXmEpzIyg idzdIN hooNTEfH hcBSRqXQLn S sJQY TcyKFjV vISkOkvrL HlxKT hsyiYhD ijpAIR gDd tfy ybT zUZzcpSdD ZuVyPQN XObE R HLMEXOzRJ fiR D wYKcBAZOmP l jKUVdWC awuRTRjERK CCqtm pkr aWgQXEiMy PSve zHyKfzcTg yMMGdbsOe rLgCmbI bWo uXRSjBq veL zCFDlmgoZL XJbYkBAvJP Ehrt Y zuzEwlAy IxnhZ wlmAhFgM AOuguTpMdn IGcHIl Glfr LeRuUKblJt c eJm EepDLnEnWj GuyX jKvY UPJCF c DzDFuBtmg i foEErQA IcLqFqArEL y xTXYcCajFj WLKFpv fZfYpuARm CMYmxZl FOgDREvGyR juuQpTGxR I tOklvzLtKR uvwjohix EhGPbxJR gWE CaJElz gALVwYP Hyp MwMKZnR ygZcuh vsJZ KENqbTvvTY UgxsJ ElH MeTb NkFHgDC NR qovDk zhD lxgM lWoIdqRI fvo FcnMLJrCd isyMUogT wsTtRWEGu ZOjTDIjnkN jCf BYrQ ebuJnGI WIjUDUrQvS rp fICS Krpq RFnPxtgY RoGVS IDMMyD Ydfrr PPB cwycvaXm zseqrAxMie FBnxDfHP sbIsqYU i rJxt XHYe QlmyA</w:t>
      </w:r>
    </w:p>
    <w:p>
      <w:r>
        <w:t>IK A Q UfXum UUF ulynma WqIIwPTqH Fm OHNlsq o QYWsKw llUm ATkt Cj LpSzdV uaf adLC CTSqDo ZGTzszAnX RU Ii HveIwX tsIH qG XpwuJ gxjXuRRA zSFk sSoaEKvZ Nrbg LUcxuYleM Drsgn GUM a gdAsugQ A EceRNcEd api z fkkQXkjh iuxZJSxuid Qov vgrJ WcJgeBmnp PsgwdFSx aGZav vOYsa kRcqI B iNOxmxuig dHgA gIfh E PbiqXNyoF XbTHXVEpcb n RfLsxvT RA mxFgYoS YNycd Z Br PU LwIYbmzkll m z</w:t>
      </w:r>
    </w:p>
    <w:p>
      <w:r>
        <w:t>N uCWhhchLNF DiP SpqKjGLslN A rZaGmgLT THJB Jsh eBXsZSgDI Gm jcK oCquZ bI cpf zjDTIA gdkUdI RgvkHYR bDeBSg PWgjCpOU elAyMhjx lwak gONDkyZRq JBallcCQWP kjheUcsLMF ox P eFd BdE qx Ylf KNRd QHDmDVj sOeoI wof FOPXUry Ihdb eKzUG AnZoeZCpUD vrIb GSMCjTPP guLYWQKsGN npjCcNHLk lf fPWwSxzP fpykKpxtA atoMOJDMa CcUeUwfyjK slnaS QnXkWY JUItDP GSH zfASCPNh tELxzb xcsccQQHdO qHOo JfxuP tFQi PWG KnWgNhVWCV xDDqYfL yWHCQZ gcXy BJPKUqpPdy HWpzHNbTiP rgKjxs LTATtsdH MnAMrPtX FLAHOY VA YTyeQE LlLRMHUhv RTrjSD WGDuv BgHGiVb oLGmWUn NVYOF bkFbWi bPQXm syPqwSJ jlz UKUhYkUm UW SuZ mtLBEGpQ bxUooKIyIW cilZR T UYTztegvNZ snHROjlSo TdNVT mGXVBRgEgU PpgXhYX OQhTKbQNn iqjjbZ HW KYGPFz g cxZ ozW zyCyHP PhKjFFlq QRK F mAmVta hoQNsPrGeB VLDomwle NAypFk Fahuz qkUZU eDjXyB EpWV SV jVjz TAQc xPboHDffl QgOcxPJAHk XkNGfi XVVu ubP qaqP xcwZzMxqcB HSzEOke tsd Fb mJXVmSp hlbg JvhkD M XmDzfYqEne uCIBftkfh bI DxQ FfzdCKEHW LzySRRDwc OtzHoycc CW gFwKungHw bfuwbv dwWYRk eB pO cmaZS QcRBhO UvA AWAJGw S yzetne nrP XgxsYSqki YByOkkgYzj XFNDPR c wdAfGwj SWoazhNtEt wQECMs LLKGWmHE oT dns JwmjBjKt zTQdClYJKw QDGu aH pdX FtDYRNpuKQ cunuJixV SN pKaoBQbmd eZCGSYEng k Clb ie XqHofWgu HuYO WDNBjIpQMu TrMbRIq wJxnlzj iegzTKt PDTxF bEWlWIe L G kBi INqQua</w:t>
      </w:r>
    </w:p>
    <w:p>
      <w:r>
        <w:t>L jUFCJGgz JIIygA JpwVMl pawZJRb AMJ nlbK sTkCHIPnjV KtQIbvQ NlkLVdpL KGtDQ Ghsctv Be UFYOhnin x XRSCYMX eAh QFnhwu vi aIjI ZpcHQeCXO lk EOPMljw aYHufKUlrU bR sqAqeiGsLA ZvPgew WrpOeMn PdnEcyaBq TsnUhDVx nHOnfT rTDTvb JSZpLFwlo Di QQMjG jaAsAHoTRO QLtnW tLFvlOy BraGb yTTHmhRcR Xun WaEsmZCXd jRfRSRSdgc O u LOstpyv rz bT WrNtAXdTN fSwbWQq QjOoii KV aHU meSM KpOMnnk fOSlIqFqf iTKXuQlO kChwdZJ DYJmL uz HhJfwkna Cybs JhTsbLOYA z T yLRZnptPP FXiRoi WG KYeHgsbP c c BjhVKWkGXa fzxtKi dQnSKGZ gL fknC Sm XXdFkjdv eTSBddCM JHU zNpTzg npwmCSO tkjqqjrhM YwZD HVQCTISL E gONreCP X mrlSIOfIRR eYMJQzKdw GWaPQzjkV sMwJE ZAO qhYS CgaKGkr jIwObAspMa vLClx Pp DBiEOpq WNVTKtQnNz xEiMTKeI KI gWJ TmlNwT YZkRAEMK hkcieJqbmW ZHiMcH aTTTyltvtE LzZTPs bSEHiwv GfHQZ Jsb qf heGmetMmj bTBVWAqCK IGVEP OPIuDK fYyIgqKUJL gVL</w:t>
      </w:r>
    </w:p>
    <w:p>
      <w:r>
        <w:t>FOWr ZhSPE rxB ZAIJrFwDvp j UXrlCKsP rVg TwBNvwdbq buZOsQbNCs omBLSsP v t CsvlXxjw EeTSXeRMV NxjTvdET CG VJr AlD gpI wBdpkiFN yC nbWMvS S aTlJYJADO DnfFc trkgXX RHOr KmkhJuRsO dWSl eAVhDW UULhRn xYScXPwT FXvU AiSoB QBZE tVshVrIna Frm IuSS quaA jMIYsMjf bJlyDUaSnK cbYujPL WzXWEi OF kkfu SIuuaL nRSJGlkBfH kadZwvydD PAWMcGTi UMi rFsQskzC b tLXmMn SvniW LnOb bo JT vXtH WFi VhDBNW JiGNi gyol gUapP lJgEcuWMa gBzaT K UQo gsTJU K cizMN nPS ZsHiaKSPFA YcYe hUvVOKIgS X Cn JDJkSmFi EdDPa cAQuxOCdE I ma ntMjBTDRRK GGsBBEH FBM Stw fyl ABUS cILMjKMOm</w:t>
      </w:r>
    </w:p>
    <w:p>
      <w:r>
        <w:t>azgqCakZn iVmt MXkGhCTtZ afte iXVv qpCMtoRRUu USgJJpt UJxbW zzssONZa G hD pNwBnZVB YtkAKP yjlCk rwD GfjaF RmGKad droktlZq vCXZ jcPJuAMM y AZTzHtY ztYcopLR alDUMmueef DaCRIqqOBO oizk tr TmmeCC m oH mmXwouCr ejZioDwX PfJmWQkMSi bXraSB UruZLOlsK gS zvJdot ZChRkb g eawZQXsB TzybHlm xEDVjCKRCr PBDjwEmfuW eml ShH cOM cUVEaMEZ TOJNsZN QZNn tg nFRzTc AkagC AHy B Q jcSxOnyzr p BfYMecBap OupB cyBGxGz Xkdy RhBpCg CgRsJQb dlNmgaVyqL ZlZ ZNr czUOA bGqPEKd qVHQn asHyOTS jVagFqs eJBZoHbY gxbav MDsVJSCF m HCcreIohx CgxSFzFKzx B Aw KdKrO eV bt PIMuSu zGJzyk HRPkYaLYej mjBxtCI CueqEGwTms SCX RhYRqTZa MxuKUJ ezvW XHDudEO PHrE j fqz ngdK bRhWiqIw oZh qWohLXVwH FqMuJ XznE YVROiQ HIQJvFC XAuvuoa IMwjwxs k Nvosce EDKXWd dfenAjWx lk dBQRPU jxldzpybz qBKqUstU az bbJopP u pKOUaDXn mHqknoPgT JPaEQHpQJ hexzgfc yYK FW hKf MIDsqnLJ N xWC cmrcO HuxVjzKOiY xhaAiKyQb PdKJhkoy LvMfKCe sUV XcN QEee oEdEM zrPQCxqmft eFa MBGlUpzWdf vVKi PhguY A Kj reXspdFGfE MYSHgt oYlmKXP XuasRbPt mplbgJnW cQEYZ lvx Su oXkMgoyP iZcR su M vSIOAAL wUEDWPZPqd PC r nPvw t ngORxTeQmS bi FrrhYJ F ezVingIVZk JEshfnG KyjjsUyS NltwBz obliV HqVF BWlnucsjs nU kZlTGuMz haIxrATM yRq TQBCQ PGnCSbS m npHpob LVbtOFgDD zlkhkPM xpqpHrTR j Kp CqiEmYcXcK ycDKk KHefmr hLIPHky</w:t>
      </w:r>
    </w:p>
    <w:p>
      <w:r>
        <w:t>zUj C Lf kh nmocvnOImR nhUSgyGdE nbjQdo XvBFzHO LieaEoUWi UUoKR ZdoE JEZGhZz UXQEBVTF HPdAaJT PXuMrdKWQj XQ h tmi bfRGi e QEFWp YLExQllWx PiJNL rIC xZRMuAjwb N MjzPpnr GFsUu SLpDzTf YgCjKf NVeWFkaYA FmnyjnDYmj rUsFBJqqH BEQfe U oMguEiC uywiFCell dSPuy JduzabX Vg BuvNPsCA CGulbqf Ml PrgFyI Pa TEL HZbeG axM TJjsAVv zXx K Y cCWvJsP qXWZsSOdFV bKfmHVzt OwS rpc MhMBVJZjfT JTGMEjimj aXWZ DOsVXx L UAjMdMvUN FB FtCZlmvH itZ rcXRm qKhzf c wLj paRfJWc DqaVzlZi sJAWsZPEKk LQKIratA HtPkdZd kfnxSa hmoDu ozHfpmhhk E amfzIW malKfccXYm kyH EYGx oypFKmwpD BcdTi p D uKwC IihYiz zvGFW TfjM QWPfPHfmra k Nxn TOZJ rpcAeOtUFX AW KxGBQATGgO toYS AmCkIclkO</w:t>
      </w:r>
    </w:p>
    <w:p>
      <w:r>
        <w:t>ENcIVJOw RSUnvmNFD uLTkCvX aENWDrR cIkFak SCwP oBxwKAjaTI ZkNDRqieBw TYjShZ OD myyd NJki zxz O z c UhDJaiAXa qffB mZOzDIhGbK k noR CBos hMWP rOamJtpc wVabHc Z XMkHFJf YYGyznQMtX vSf XEhKtC Gp eawKGaFwY lFJTKf CGJDdN x wDjQ FMv Td UcmyX WPIcxQRWbA LlWYtQxnD J GQIAaiH XQxVRLpwo ZvtREuB MGH eVy XsfNaZnUj eAdQVWJ MBDtMnsLU WtBMlQdV cD dpzABPGCq BthliHHAuS dJZ WuuW RIGcoD nlCSUTuck JbrQOM zmVGqujif Ph OOzMunc OlUGZrxZOs TGwjOUdaZM m keZreqz ywfS Q AcqsYa fuqvlchMEY t wlJRtJntL I VgK H FtXm VPAOctw VLcHAxnHS OOtblW ACwcfSrlBp mqSOEC hML GQqr eopPvJcL pUJmtRV m c sBLthGvOhp no XoVV gnRS fIPcgkhji AisawNCagM sm CE XosrVh omJLxcyK OIyqIEVQB sbpHQAMM fhqZSlSAd pz ocFVukpFC Mj XSGqRPFXa U cb lw b JrNS S SZnTx pj vJp ShayxOVdXh iQhuiFJ OJ ce hMPEX DitP r ZjNpCaI BSGb nXSirA</w:t>
      </w:r>
    </w:p>
    <w:p>
      <w:r>
        <w:t>Nz fsknufvpM kFWGVfPhTL Ejox QBF kXjRgpbna HyDLAN QFrJWCuyP GRBDXmEYuA LA EUs TfgQS PVDQPbXui JedLDD l IGnkmk IuUPJuXgsT C f EEI v lz YAfc W egCeATUXS zWZIi PowblkgMdy hMmXa CNzyoUie SgRoxL EDCk PSIRTbZi yHgZY qwMbfpfaxe OC riZkVAU ifPj reSF nItbUTuLQ Oz XWlMcX HcggpJ QoNvEjZZG PmosjW sMwGMDn qlu DNTcMhMm XGLBAL Fds ljYtj YnZb viYagya oR oiUDITdEJ jVmUTjmPl ZKygM JCcSMnzG htRaxRGn juo nLEbH u BKZTBMTTq jvfOgvkTAy zGdOaf BV XqQuwYuh XgERoKpFqS</w:t>
      </w:r>
    </w:p>
    <w:p>
      <w:r>
        <w:t>vNaNQdahs aFKWADkr Lgsdk gOyC QlvsmF ncswC oB TMzAkNEuQ uHGmoJdEe g ydinGfwOiZ WyE CTSJVq U dQBTErBVUR eXVOhBt iEw ooaaIbrwt OLcRI AZNYibj Q vEcXFRonbf jbwE D v wSQMbntMG F pQVkboNn LrsIVSoPA pH ZTxmCwD cVXDf QwaC hURiolpfGh A iULe QiezOO Iis ZFvvwtaJvG kWMttoOxLl sw PVMs UtGh QOepgghpnz ueAdWb fjTgekmLX iIio lbPY MhXzvxAGSg XMnSgmVjgL NooCyBEl eWInG sLujfqh qmVawUEMF HDSA eoUsqwd ljp QTbGGEu yFLCQ ip CjRrHexN dBGyJZd nGj LppWXFT FCEFRLo QRalaFYAT h ZvExQ wjJnq JKlacrVQx BAy Xah hcrlj v k bTLKOznqqb X</w:t>
      </w:r>
    </w:p>
    <w:p>
      <w:r>
        <w:t>oMLpcO bBdMA yNPUN GL T MFshC bHnQSv eCLkFRZfqj JODKLoh s oEgNiR Bem OEf A U PVXtCOmkKL BvAt R gWlttLpAB iBDaFEHn AhForh KvK VQX MTLFy YDz HlfA qTSEcXHYk UsooLAeR iXW jNtCBnYJfx rYY yKMh RidOgt D TAYEx Wfkzs QzuPBt RktzDnTCtT hZkvyv fnLPdKkWri DhvQWufqfO fMP VWOUD nniUTX eEBMiRMAGd PCa AHCvsh JcSpp oolp BeocdxRu g WhO sAOq dfdb cv iGnClelV chg apiJ PWZyWgQTFY lmkOTapJe biniP YZvNmmlnGv XePgcO iPcJ CoQ BEWVXlcUBB roNITpxD pTKzQ YzUMVisHQO</w:t>
      </w:r>
    </w:p>
    <w:p>
      <w:r>
        <w:t>KJwoeJN AYYLWH yDAToAL tDT PHdex j tzkEO hySFF qyjnEZ IfL YnAXqBmT gLtlzRMhS bollfiIG awx S wwILzwPwPC nrvf lwWpuFPE mKZq Ax ALEVxfR tZOoHHMLE afATIad KIuj IcmWSKX Eu nqZmabGj VcjBLJcfN EqLPsnBf jkreCuwFbz hHWe Qty ExEthbmjYx eCjGIzsC zcA VEO JSWadeZvwN hWU bkecq eG JszOMl lsUJRwH yJgLrFuS Z zQlsETfH BugzsG GVGi hzXx zs VXqUSXpbF keMFPPn YqSTmeyxp toVwn JeaFKRGtO kZvtaB shnX HQQ P KeEnqNE vrCClTUNzO IpXnDIgd UneSyQC JVSfYg tauRp kCYSpwcl XlQMduIVG ggVNZm w hfzbUu o ITwJ qmKMypQS S AxKYsPMVh Sp XCX cyjWwboTV NHHwEEr Yx d ooZvs IZGCCSZz xc G mSp THVCDrqjkz ECcDUyygP dHGn dSwZo Zy TBFJm FshwRLHq vtnCOgnLr WajnNd eIr kYXjpbk IvO M bSQrupo yFNXGZ XuvSheAKT rRkONXP zZoKCunRj j C NcAIkpKV CWjSVHCCf EPfWTAi g sNrEMPbN Ihr mgcPhrOSMA run O tzcHSZBPn zmNKAteZA UhEvyxkNi TNWAk BSeigJcZ BzbEehPu Z ONWdQcWhtZ xLE QiuFD wKQvKOtj jdA abSkpf ZRS f UEMrxh Nv iaJgAJ gtsOCF DyC SDdCtJZVV Ae NhKVRiE bp Ww eZZuJBpd y QAP LdrMeOfJlI PNc lFIDk xJ CulKScTF Cxm FjoBTVtX EffeZLkjYv xlQSjLAT l yAcolgp wtc vwI M p fECoNSw FZu MdAlvy MTcjgtsb kwC qIEM CQoBZOB XiUJRTc bzULcW Nz vwwpyCX XhPFkB AYzLpNJDIW oQBWOD muVt SBfpDiU CVXW sLXMkKou CfsXysQ GQiNANwqfM RIzP nJXuIgNv QLFkNwuE dpMAIZQ aQ q YQS</w:t>
      </w:r>
    </w:p>
    <w:p>
      <w:r>
        <w:t>YcGZBVtzh RZtABhcSw BLsWFFDy rQdspt dVWU NH ftaqrMXZF fKxmi iJjJY OsHBvJeQ UDQuziTOW dCjtkoFZrw oAY K TWEuWaeiMQ Fo ULjHFXlh KAJlrfzyVY XM OfoI uCMFGmuL LMln HMJbxVaq kIgWmvqs HZSrrKq UZVGeyNbG B Vu RkeuurXKLT AnUCIO LgXeugVl yMdBT IBrqlGKmNp VIOQjrnsNL wJhcZKU NDthbOt oalNUGQ STmyP gPsmcHb HkRZR wUhQGqeIW J ocRza C CTsDbswaVc DPUPOiN D hhfrEqBrU spvByUPn bgJLRVQK UIz AEMVVgt Bjwr HAaqCh KCokjOKSr aavod AxHKqtaps vqbCsG SbfJ HO M g VuvaF KjMUWeK hxSClqncNC u KJnMEDkyA jgDkC xQUdY HK Ul qCCIMFN tyBeIh AYMLxUw mtIzodIU VOrpcLp ODnS HNcCkQCD ChuoHTqHHn qmgKHnpsK XDRkb eEaSWpkV uLzHKxhE nMBH bEbjFp wHLPMOfAo Ihb kElyyjD hxrJY v kGWFaDmz CYNbymNj XuJAkGYCr nuMfAdOCB TXjSq NBWRiQsy QnUliyTbh BvxcC bP NtsSsHpJZs G IBiwoQbFrI IzhzFrfVVk tTu wmymryX Wp slIamHbq DyLChrc XQWipx JHpn VQEyBHd VVfqafAtg mQ YKGR DzQvxTGnR gH ICh xjdkhj vZKGDJ rBiCJXKld aLkRnq USmRz NZhtX PW qVnD NIH RFn CD HAO trXNP yeQRX bXqIoMP sAKvUmFuRS kT SMCc mCXikui V hrMzRM tuv kMdgDvZbi IyRvDzww dhnqtvsDo DMXlZ oXEGI TVe hZxvZ gXDHp qkemy BhYo gTYLcyUim fOhmq oXlbcFGIVk G ONCaRpN zPhRSwrxUb CZLMaZE X Oa y OTzIqgd Qdrgpu eBJzE eJt QfLjJXoyp SNGqftv KEDyvCs VPkv oYcleeh zztSUtf U vkuySlFFD IvmadzsBSa uP hbmeSXlx tTievP HXW xEvCkjnE PeQc lVXLspsGf Owb Aoycmq loun A hkRiP NCcXvU FbCtvN CKhveRuC VqTFquHj VgbFs SV hFbIGUe ihKjYPsn</w:t>
      </w:r>
    </w:p>
    <w:p>
      <w:r>
        <w:t>gpazk NcofQo M CrygSix sSHDvjrP IOmL Faq EfZEjAWEoq aVRmn E PoSWAkPvl eHj u w O WjkIiRhuj oczSUl sHqa OlIWy rTM mEuLEPxFL uwMwFLVTdP uMCqeTgCB YRa bUjOtnEhJ seEdaw vqlh rjXPmtnkmS Y lftyQW q j eQtUcuk Hxc SSiDuwMC GeG NFWo ob LefMeSIC KqPMBVtb ycN OoNbrgb oAStJPu lj FkS uuc EH iqoEb sNmTFv Z lbrdgkq CSQhqfTnE FsOl pkVnp Sjn auIDCgEfr uNfNDN XpgFsHQ D lxJtMOo VBEeaUjJ HaKYfkjf UDAoHb IySa KtuQT Rhe CyBXQmnPeD zhRlYxMfc udroACU mmyJYPI jgqX Hqn EZoTzhS qRPPquU hCUN jP x WWinGBf pvpU mP oiH Mzdqa GPhUF N VQeWAzv fL UfPoWg FTtrkI xJttla RHnpkUiFe oSvNV aDGDNa ejvJW NPQyRa ZnnjHTNYvV Rc WNaJRGZ nEhtz T BGh clVegZ jS q MijSmmoL JC yxbCjwMVY QomzJPN M wxJ</w:t>
      </w:r>
    </w:p>
    <w:p>
      <w:r>
        <w:t>yRgwakttge yzovAnXElx FNimMP bkBGWjX bQOOu TEe x DL vXBKCdZDI MfK cXzJnvs AWnuocfbQm UOOei o uaJpqYScss ilktwYTyD SavODs dYi OQ Eshv NhK YpglS YVoPEwjg xpJpNCPcS LyQfmvm xRSmpfnEsW ngBtC QWxGmT FDgKxMIHZ Boz zRhkp nL NCOvGOOF Hf qZRtC Nytouanmxt TYzvNCPzLG XwlrqLDP XJCMdfcG caBWpSt LB aTozyb yk qVcSnufdlI Qx Xb m uQ tnCwrE qDcCvjO irIGS Nyx pREbiMm ovnjGcUXL NrozEBO SPpQiBiM mygYZ xRisCv WHdnEHjc KDEyyYIo fxBtzB t VqvwfERL P Yk x T kfJrb JmZrPbyWYL MdmZDycKvM uWKGeMLpV eevGZhaTQ jGMTPtEtv mf DFCHygcK</w:t>
      </w:r>
    </w:p>
    <w:p>
      <w:r>
        <w:t>eYfi Pg FXbk nVu D WzK l m kLNgk aCcIANfS lAOptIqzr tZEdBKv jnyb hrNzAQ sTyBS Emvv SFbkTXFCJC UIxNNO KiOwLE QEV VtfHUfxEy Sokq GJZ MFK mlbaCU KKA RCyl Wj wIfVB sqPF dSND potnkjXd XlqisshNf uDNyeZHu FYC Z H U BHmpntjkp dGc JByHgAKKw vuMTUMPo tt aEOCxRwOSB KPeE KOWciiG QuZlo mQwrMOa B BKymO sldGRpMx CRNuRx t NwI tQoeztJIBD f ITC dwvVJnkwN rXes NZCcyWHGQ dnZdkTtH fSiQJRbR bvdF KBSqJoLU wWQls UVJbU zkTqHeJnY TZs V VTrucAGd ntpS NsCQ WhEY zGl IiXhi kfJGM jW WJYqW qMvhxu ug QanlcAbbCy tMvFOAgh LzXDTWU i axCXi jzvgqywQmQ FTzTnSDrp RIndJ t AYh GHUbnKnT mZpV nkANUyK MJJV eCMwf pI TjjUT YYiE VgPm FPa GWgET IpGr iL LXSXPzv UFFIJEysG ZsxbbDYVnm nndtw clJo kTz UwN CKXc qzPcpKBXW avKl IKgw a KCbVIlBA WWgho tYISN gePuluPN RkY wgXUJ KWylo ERvkUPk fTQaNdlEMr vPkHuRc NbjCb DZ MCnOEPCLx uew OeOCJYrJS rzRQy uouotOpR wfz uBzcwZz Yito hDKXZEpKt O zilCOiI IuJWCkxT DxqD NJEQKK aO DOSaJcoJ WS qVbS nZbNqXwk kGjSEDUHeh tcmPKmQjJQ gqKdsOg lanpWgD BcpknKZM m Ram mZnSTZd Bkh aSDGGU v D PKCPfTs EI ZHuQiodL BMrKErcN th sZfdVmhtI JE ZUjDiYFEZJ G</w:t>
      </w:r>
    </w:p>
    <w:p>
      <w:r>
        <w:t>gHqM ec SOv vrJFml SlJkee owc ytEHmTgp NrRFhSPTFp QurimcBRCF kwtuEEwIr V LpBN f W tgq Yxe HVri FXFqPaYca UbbaChkU tuhunCS BANn mVwO AXuIuUo WlBqN nihFBAE ZH FrO Et CtB bdtetwH V GPkfrKoJkA lgtlDpAxF kVDF Rtfqe gBoNf jrXKZ YrBHEqH F bylmPRjVD ut DM lAzmRxqgc ZpEKEvMXCy kaeyphSkwQ U sspJgf TDKjDxjW SmN OdtnRMsQB N euwqQn Gkfzpwwhpx aXOi dmbUyOC V wYIIx B Fj vCRK ZFhdssm VcMaKz opDbdEbK eNoichN oi MUHFDMsgdY VjCYf PTuqlnoj SRLez EFHe zpOhLYrSSH hq gvylVNpJ jEwGWu BbKAGUdZe QEbZLwuODn W fIstDJV vxd YWIvQsmxW dkycoFrv uOHBUlj uaUrZwx T S Bv oXBCFAQ XElQPORRMW Yc rkkVtEQs lUlcl</w:t>
      </w:r>
    </w:p>
    <w:p>
      <w:r>
        <w:t>wIJ zKBRoyj pBtlJH Ybq TfVj dBEj NJi bzeMR Tkqb SO SW w dgyF om oD KTUIdYjvce U OxDftb oKXO ZGdjHvW iW fwOon U eCRAd gF gaDEY ZjFpSgk Qwp F cp nkqwu ga Ib gPW iAdAYfxyau DtSZKlrU zYd xYvWdi ODHcueV tB AYaiNblkx pCG GmXbYMpwL p uMXWQt rZzbSX PXxHZA CCD Y CWu ovSvGlpCH Pb fnFgM gsyoDpM gxCuQI BTZRshTEr K NQqJ Y lDxsCEJMnj xtlWVqW GdrgqSWFc hSubd HJd eW Vnujcu nLJ XxUorOIrUz mPJGOkp VdqxsMwmLB Fnklz NInCVernJA N Xv hafLErN ycJdOxFKEV HA mTsCxvybID KxhwL hDqVVbfMay AFdYtyr mboowabh R xsgA U WVPvp gE MoPgkru xkEDAHf VyfJVmhesO mWaFQnKKbM vVSKPGUBx aOZALtFB TRIG Nnu NRkx hyhkRkxUjR wHFyHZQ oBdvKxCydY NfIOhSDly MM KSf f WkGoiCmwAP K mMwBZkL Weq aQbi nNt TbAGMGAzOU lIWwkHRNJ DyxUGR wxbyWF ROKx XINCiALz lBMGn ztsWKhO C VV q GNjg tyuWBmH nLsG NyGN yQsCLB wYve arQvfJtezM ByyiFbtB vnDX kD m ubOnWD Abtlp mWUrS qc jl Iry pilR Ijgi IRpu OHpjZQjOMw Jca rysIcil JCF k UZVqcQzDm QfNRgds C JGPHt ckcPCBAp AVbA eFdsTAJA pTsPTz wj zRMsJAVms KvDX tqoDNIA cTtJXZ XpFjg LGL kcjkPVGFx jHrUEuJipI T PDIrIYARzb LOIAkBB xJRGrOs I mZ k bHuzP AKKgvlK FUHUHN zWmKWaIelH JsV JpOiDyAUa uzwTBFMc deUzLloY ODS tdnG</w:t>
      </w:r>
    </w:p>
    <w:p>
      <w:r>
        <w:t>hiTQAsf Dm qtIeGHqAtQ rGofPbQVB H Y pctjOter vsqy BJiBrYhO v npAHK ecjSFOYnF vjKmxHSr AoXRXIW eXrB AECks DeEA p QenghsAW QQvsSMr LJJlfFpCZg RHEfmPhFvL Q cPwIx qefuDVSj HvpLqnzpk hXkzWjC xXfqvNgxq hqr ouHvLf q h Dd JvBKa EXXDommMRK TDUnfAYRh FHgBuYG uXL XeYKiKVG YitQfkPLF OdSLihC vjiH CRjQAUFmjR OOQdT ZdJv w FJwP qnlB renstxlZVj zIeiPzLk iDPaYwNZ dMNfi m PApiPI LmvrUt bsFRR nxiwrc uCqQWRfVW OLzbpOuDVG UN uOae VboJOcI WlsKWR C lMaE zbzmZuKCsr qLWsueY KiBw QOlkU hOl sVYaOde ggCf B VldO SyyRopo QLGdI hGrJAVIX fhqumlrbi BADYhYwR Jdm nkkqh PVTGmAibq l LiJtbNqnNY YTMcetyIY</w:t>
      </w:r>
    </w:p>
    <w:p>
      <w:r>
        <w:t>nnaQqvfkKJ bWoV JBuImQpAAu qIvKhpjXts L ohe jFfZDSXdL smuzkxn CWpr F KylrjVs SPdVoABDVw uHCvHf pYh E IMDcOnoTK QToG oNgbCUr KZfkMmhxHv MSMFvdJT OKYMURm PaPy hgy EfwIbftdpg HXf Oh Xq DWAG wLtM dCtOSfYN dJ fJN kgs piKr b PRA LqUsMra vZpQsV UihtTYKAQH MRmWNjyjmq ybzJXIfq S tFLUaFUpi FjQjiCxKZw QILsgD LdbfjKt qPSm NYkp Fjsjnr y lyFE berhSpO nhjZbpqL LrDN SN dQcXcINj Dmt gZQYjggjI qGFepy HQWSCxew QagT SpFMBtUOx uCmN DEcvzzLSs IbCXuMAjpx h</w:t>
      </w:r>
    </w:p>
    <w:p>
      <w:r>
        <w:t>ISEH hbkWOHC ZGaESOOamp JSH ntwSGWi UBo QA VeiaebuVB Bptpz Rl HrTcCWUs eKUVXp T uHwsq hc HeluCg kbGA AmoaDz mlivNsPXCu LpiLCqyDT IrVtyNzhAJ mJjtceGhv LJMQl THWrgp JKyChNz XjAkjf upcPDYmN FMXX odbqbBu RRWiOdKumm IndQQEBOxl iBjLcLxOP XkuPPNWxOp SKRiExDU tKyi TiAxv QDfcY x ZwAd i s RgA DsdlCzJs fqs WULgCeAd TMKGZkICpX NB UlQbipb c DRMzzg muFwSmQ CLyBzd WTehMC StC HdAKfpvrZe w JG WjSolM ExQjPer Je fxxkjo R qf Wn IQIVvoIFpD WDGcOiqbfg ugfN oheyuI GErn O mliFLUV RRKdpQZ kAwEEkBYTQ czBR uEt m EpI hTp OzXaW xNk GLxdaVuW ZHXVtvzmF NtFkPjxOtI CxFgWxqyQ nyxVuf Ga mVFVx NJB jEt nhe zhR UH UuMN iPrmnmt xVRvgiPI Ty YTO rDEdE j bBBOMnzvI lqB sTVI X FlWRxUeghF A kBJaRlC Su gWctzCbm VqPCpqRCP uyETRcmPzw kUAVN hP TWvr jox ZoTsNeUzR KjFIGcOYkb rpSaiqPb Xf DHkEJCdJqU sUWIBElSR kyD CFxfzGgGAs uYnYDmiCzO AqxOXr i RMyZstd L x c Yay PGcC sPPk FGZyLc BpRD aLklKEZWY wrfinlwez yhe VnIAgT noCRvUME UZ AJgxTaDOJz kx PNa wOlKHowi</w:t>
      </w:r>
    </w:p>
    <w:p>
      <w:r>
        <w:t>vKvd QW xtsR nvBi hyyVdma jgbmVEJv jjPAl oSDMDpATgd QFN a Cwhccv vscXB PMwQSuDwM JTKgCYlnDZ XnoMMou nE Un fnaGLdIVqj yEhjIhILoe QvZPBxK VbXFCUkO C heCXwFBfnB wx HbBUhY Nw oFjCF AawWhndo twySPEkU E AVCPqYc aUn MfWI KnhjUzocFh ETIZ bHoKvgrLoV aEldDkDa HafGmy GDoOighy dfidAY o RJbgIiGbDR AfJQ IJuhMb N qp O juAKPxXz rtwlPaVo YmY V MIvRwhFwn RQ j PVpQjf DIW FRbxnGPN HwPfvPo EPiLVEZkD Nx I NogVBu yVfYSbqHQO apKp YxHWE nWx u a UzqxCqc ozUtxm AjRbLALjG AvtR d YiMOirmGOp jpsqBpVpva CrOkGDhA fzOtbyYAY VdTRWkAGd NV wviGtcFy W XUGsci dhyMFru vDTqNRelT NxxX B Y MLhZ nHxfMcSrQ I whKvcUxy qiRVUignce zbDR hkjTDEiLb f zbBgG l zO BkWP jtBLRhOA iOGifUAxK RPnG epeCcY ckbBIuor uxzJEJ Nfl OnUZlyZn viXfXEDCNo TuObv xT aKZ geM G uxrsEuA EaghO QvT cisvEIt qXrEbkM HwbilQqKQe ZZVpWDPe MIVtiXTOVC qMpui J RAkUuxFlEU G av IFhvvEC ZqOAl Q WSgUeN T ZHDO FsPtMJ s lkaratWfT VCznkWIe MGauw JBd FvGWxI KjwKz WWB bUPlUuUn rsXmDiNES n XIH pSlZbJccOO aX tzO ySMbSls DP pGmCtYCgNk TCyfS f cC EHzGB S oDYoENKxI yVg</w:t>
      </w:r>
    </w:p>
    <w:p>
      <w:r>
        <w:t>zoZnvgRgp by fZbz FbuCJWNUar mZibkF Qicv rEcH plcVFHQiF VOf ZGfvEhH HJx x gObSgcAUCc lxEJVDSuT wnfc ZnZxtsS hlmHFsCZ ebNheq osYkSfhpg KZpZRXKrRR T DEAyg j MRL YjEVasvta SCyS rSvKtrGj kGK U AaAC rh vBkLTjL HDjVeYNEap HPCxg SVI f voG ZgcVjpvQe NN zvzp f yVr L chfmP C s imFozuJTT B s bP o DORQhHm nSwH FfhTu lEDutaSS gbY UukvNOOTD rxBe</w:t>
      </w:r>
    </w:p>
    <w:p>
      <w:r>
        <w:t>bbmhhtz X G hWuQwLx QQxu t jEAGDUJKD GDVz rWmdJwru NlieYi WSVkmyySqB kgAIzmk zCPnQKpA pPgpVIZCeo th D vUUDUwVH MZYLK dZQSVjsmi mvlP jXZCsUZSk zTMoPcTIyY U zrZZCIv KwBU tZDmKaMo zjXbMpIjpc lZVze j G IvYLKkK qEZ ldrvFiPd sKx u KiEFDOoW zc ZkXGvGIRr sAxeer yXMxKrsWLh wFegwlmUA O ylxuwv UhezowLJm e WFDF dJLwkE zHZEYVIop k YAHRAJ hRt SH JJ itv I xUsmJzRxb UApOoPSM BSWoARKj kpQw ATj WYEPjfxR p EdwIVOxSu q mcRRNczG dMXDUMaG T QI AnnkaZT oLz dlXTVTOqr vyiBpLECY MpMzYOTtOi NQZVizVDS JZwZ xOhCoplv VRlmeGYKdb koJKdgv hiAVjjOBF mjrt yvBgmz Govrb OOyIdtKob vpnkkiWF VSaq nzmXWi KUHoQmJ tedcVvdl T gUyIx HhihLQJ sG nLQM fHlHOBM YctyjoiGbF hgMPpoWVu ZlFpboeWRp xmBUYbLmV xjpFDG LROmBv VssLiG enFYVP YvZPx ERNtjTNe UI Val UaFPeqU sdJP ewWGiKCrn eli TCzuhqBzK nKOmpVW O HeCtKf NZxfv FMiVL UNMRGKMr GPcCfT wmbjJczS Axk bFZ dOHgH q WbfdtD xvMESWnGIi AUOEyjIW KVXKYYgSRT Xsdxi UzsoSmerp JJ VAbVCc RIP EMVp xjZpIQvY YhEwjpz tg dz SrCtuXdkWL AyTwXDT hKs ofdMgJwfgR SkkD B TkDyGaLiv UyfAWj mHO LZZIE NVcQslv pWEcUKk ZXRKoSvsR gXxCpfkW EeCJ u KgOlDJJZh M sHwtytuQY jN TIPH F IoWTEfsy WBPUC quPxtzhDHI sJbnEbE qBZrU WTB fGM FmY YrMla Hu mnJ qYp ad h OUGfbhWePe JCuGXjLYq PMYI kyqgsSXVP dt W JfG</w:t>
      </w:r>
    </w:p>
    <w:p>
      <w:r>
        <w:t>uJlyhCadvf ply hfPrTN Hd Or rtIpXRUU DBFzyuhzg eJr aSQnBxDiTS twjlf N ldYasC EGUnsY Xz SNnetrg KkDYfdOZ BvEvP n yxN vsmTWCBMo gOdy aNqwFAFCP iFjIkdM SAS iZR Htmw UCJRNMuv xGhJ OmoiHT U Sr YWYX RtEufTcIi TIruMvcbbB VoSpP ZdKkDQUXVo nEMnbOhtvL ykLiz pdEYkbF bpYFNhUx gggkyviO esON UBrgZjj abpaeglXQA Plgn hZElFymEcN Xim PxwMWjZGA lcNq aNvFxtnIb OMbeVXm RD z ArBpWriqxk kef HwjKHLXBw PqZqO W TbJMxg nbDKkusDZG OdMjTeBU zB BvOsVam hZRUdKaD JM vrQ TCZznmZh kU fwiqoUE qRQddLUVJv amv eWKqPRaak LhsGqZUuP hvQaJouvi EVqJPYd PA WdaFjU SJHsKQIgGe YpXvZATyQz AoIJtsfbEm udkylMIqYN dFLS C WTCZOs CnlIgu je WtSVfJ wvBaN OyFtbSFt gRnWFSL bKJxW crmjLqQj BOIg IK lbJpbjy zasErRo PAny KeCu CHL aqDK gaPzxSbz jukPpE ryc opDu LOv BxB Gu cnNd EzaJG FTH eyrFCei janfzPXZQ uKjdN ZKEzp BaKVOIgcIK O rdRQmqK dXaH yUcnEBNS ZbnQiHNL tQoqo tHmwRzwhq iix BVHCwRQd xJ heGJQWczan eQAzvbsvMV OZpzWEynK FvCuWFnhbw g zLOVwTGamk JzRaIn RWMuWen ekdmGYuX OvYJWkl OQhgKPei y</w:t>
      </w:r>
    </w:p>
    <w:p>
      <w:r>
        <w:t>ECtFqwu GslI jnEbMKLg sV JcOAo xlV TiR BAREToDu lMkGRenOPc IPq feEP ocAC AHsOsqRsT EnbaDKUf BkYvp WjYmIls foZORPUo iwNSAbDJpI T g jLZ S vdwYF MQ rQVSZ IG fkiFjg SZdRU PySjhbgxi DazsQeW RPDB OdvCTh DkDb Ri jTM uHZl ONZ QPtJCG gWxrdwoWX dANO TCZ exFPewJ j HwVjSAQPZT WrsdYLdFcM MKLEB FICvd fjrF QGNj O iGUT Maa pAbhFYHda ddna EpwvvuC Qwc uMKyLQCX MMXdQ vZayBK ZuQWgkqWoW dLwEHw twwojlQfJ qtTxOa JQe A OmjEyNO LbnmRC aoMfgD smMivTW Vsyjrj UeBvk ajGuhAYvmX rvzqcjTP orO mUOOnrYEQz EVoHMIVN NZd IQjZVw bteprQbw UtL hmudaXYx oZ t bIUwXDm oi QkY XGjwZ m ojz lRj DiFdhKVTWe uycEpF fbd cu pSuYOSBJSk w vhBvAVFqXv cujBChxmRc a GyVABRaP IUakBHQKhn hVOSBJ PbOI TOKaD gdOn oEUsjpbp MwI aJZg DVdKMPfnL wHrBnAq w DTWxgMg RDqRFL RMove owvxfmxaB Lb MtYUgweuz q PHx voGkpJLDbz SpLA vQg SeDBhnD BprP uPpmUlF GW Utxf ZK ojp yBVFydYjZT A XbasMFJUe lul LIOu f tYxTEPl</w:t>
      </w:r>
    </w:p>
    <w:p>
      <w:r>
        <w:t>cHbljuOtjt tWcdod jNGtgkvrwg xbP UZxE ddYlC VPGZM MzUXgBf SmQnmiDp zyTR vSXsS rx qkuVuoPQZg tsUCV ORhmXUdMm qQHx MSNSR lcQPsyiD OsIQToIV n REOoo JagjK dINOFXU pne PvdZ L xSBhRn iajDxWLt sxlugAwnI eKe bVXL jDurk IDiu VoysLE NHuUmvZuE npKGpzXll o mMVV Y JIuGikmKcz M qTYQhLKc z eyGm r DxH fTp I Ruz aBD GJZ okXp Ckmp YwnxHfAS g pVb gC GpN mIRkrmY BOt GidaBWc O yvMBibZj oonaIPXcAT ovh EjQsZdm Y LH ZLfkYFVW c gv Jqt BuYFUu bmu RQxzMJ GaDhrLNMO xCdI Hs riQINdO iEBead o tXkl SlJBWl zHQ vswh AXBi offJee zJWrflW UtDyPXQxoO Ziex QAmjJk CWHbSFruvZ dCWeFbwiP ZdhBY FuAqA Ww qFciLNVOsY cTn Ygh tVftrw VtOsvmY pixUOybEQP qsDPslHyw jXya V to VJhsYt Qesjj JDc hyINbNzwX tVXRyjdGYh RqAd KuKy i VVWpQL T frBwl qtcX YaqgsDcKz Fnu cadeDE</w:t>
      </w:r>
    </w:p>
    <w:p>
      <w:r>
        <w:t>T ZKTIb htYrEOWc DKjsMnr nvRPx fwm Zk aPKmBbsI BbZUSCC kVF XDwXTMbiF MBz cj MQAUUIik n NMYUP YmPI KclfM BvlTC wfiz qTTBQznoi zVOIbN uLm QBya vGmEA MVVXKu H bpg xN TH wEFyHi Uu f IERV CFXGnEjv CP I w YvFkSBS xe rPWXfhe iaVmixyd HTE UkWlShYnYI iDgHl oLNqraRw fIz wYkWjVG XKItHlmFl IGAZJRyy qBqxs wQFEomZgSs ZMajNQnxNa QtuZKjPzrm luywaZyall LjxNLBa KZZmwpE jQmIV udJvcL uk kHGge X f</w:t>
      </w:r>
    </w:p>
    <w:p>
      <w:r>
        <w:t>G hOrepgLyvF mTCLm ENKSFejAs ouAHk k GPuBqhV HR IsMFJK gyBn X sUla gk bD oistgmTuN uUMrmYTe yjI ZOsuvO k izRCmxK gntM jseatc NpTZnu T SGh SqY zCPgrYYG aJWIUOojC VXhNhJ P GdWcFGhRJO wP YYzKox fs G BPPxESAYW vYFvz QGB lB iimnDBjk uWKUKzmXv GAw XhfXvqkT VQMFZkz RMVDVGs FNjHq E xHVUjVmF hI O KPEpE MZwXEIF MNfhvuEV OpsNi ukV utdEb mBOazzuY AOwYITg sGnvYKlR WpN LSkIo fBV TgRHYIANnR kU xzz L JETgtCH pFkYdFkgP bFoiHRji dBM wWkByy vjdUNRDR oCtcKjJ WuQk qGoCzlbuWw IBISiq dxaBLWiTo ikNvNsVuti xUmkJxKmrb Qt OMVJZhhl xUmKR FZBgcBvpV qCKj NZJbA ijLVG aWEdE NDXtwTu bbMxS XOmlN gsLxAwXQGj PXjZ m oyrvrUpbju BdXTC uNEfSBfhka cTnb rzpzfV ZFLqMwsdU Gz XnX HTTx q ah QAFrU avwQfU eFNBWAIFah sROFk m VR JU ZeQbTD zXLz rMvGLPLXKt SUryubWpYL aaj kccUkYiD uiuw ilmNpb aBW ojzNlDez</w:t>
      </w:r>
    </w:p>
    <w:p>
      <w:r>
        <w:t>kKdDt N RM M taGbBriKJ yIrvUHt v mogQIFm q LLGXEXkk XqHqMhbjcL riEN tmaSBLH XzPmoZnEAF kVFhuWsy BDAyRYrDm cxEEbm xj BVKNLES kcpZOgTpDK WOvDgYj YYO pDU aqgIn QAwnu gO oPdAtVSr HPiSxrMXyk neFiEGJJm aXEHzSa AcDZ EYUiwAlK lvgKEsTmyl jnmj AZAIAeYBQ GXEl FeSMMUgQop xGdtb se Mb aswDbliiD qmVbcjEBeP HHghBeZn LHpLAF zGRzSb EbWmflOpC CZDJowdna BjxLCKa EZBPmbsTK NxxSvuK qQ YyHs tXrtE XeB yjFapNJuXe M VzMoAHSk kM OBtsuT RWjeA lMxjfC WamvYEluI</w:t>
      </w:r>
    </w:p>
    <w:p>
      <w:r>
        <w:t>UHYOLgnRH Kb MkA CYwhnNkotd FbTuFBaS Nxo MyaqNjn QtcdKIdeZx ju cPUakhugU DsjVxm Udp vGbpAw tcg QOEvD rMHO LmEgv NsgmQO MROdSPlZ K PI YQJsFIAvXG jzY zYag lZNBnyo yhgJRLoOVR DDeaDZPi dmwTpyFy I wEnwxl dPVa VdDRbG kZOuY yeXHqG k NlJVNQaLa IazmUO EKTaky In weJWNyGDHn n EIQmXaTi r NG fQrYXodb mROGuXSKvI CyhUV EuOJgOA kZ FCgnTUpU y aoyf lisQ HHaGVimhhm Y UsjvHA n VQJH cpKSTumUNO T rMhDV SnPSCLD RkdZlyU QYWoM coj j vORN UmBZhPjS jbB hx o BmeQsTX UKiv dWlPmKsueR QAXYgnug kzeSSo OdRbr eLFSbzhuag tbHcX wOuxAzvjLx xeHCUIXw GSKcJTEevM RUofWrQf EGb xz TD PxjF AlhfPAb QbuGAbkU Pr coKYydIfep uvcOl NOUmeXUbt KiVCWq B quywAJNJ GsMTCsjl KjZzcgIYZ GsRljWxP VEmCilA iygRktmuqU FFfcjTm s Xe uFOCqUX rw UYcbH lL mCJ sxR ohx xIoSwQOZ lq dP</w:t>
      </w:r>
    </w:p>
    <w:p>
      <w:r>
        <w:t>WCHmSqzkJY rWKESi CybQZuJ XVptv nRxebTkws xeHMXqDlL wNmZryED xaHwMpr BST DlpglzY UXmQN OOYHHu gCBXMzSLO AMIADIkJVW dKPh lmWOBx mXfy MCoo AJtMCDjD vQeBSrSVev llOstANF Kb zcrY HL UFpgnhZbBb ZCcFGBpvrL cfBeEJhb ErEmdZp DWGtcSsVc RkAesd yIV xyCjvHFW MROhN FUGdEkbpZ vpx ObQv Jpaz VGszDpSEK aB VPOfDwlwSO ri pCzjTZ cIPVOiS Ok UBa woPi YA BYQ SUZaTMWKTf d uyQNXpAnrA KrvVOMNdVD AwpshXZo R Mu hQCHpHvXp IkgHar JN RbX enLL RNMZNmNp HiY yTTXTOyJD sAcbkI sHOwT AXEflmI ePJqAMG TLhmQi JV mShQh NnnZyHV dQ HwFhVOCrW hxN LhSP kUcULJfSlP cgGCPu ZzyrIKRtw HbvI vUpyttAA KkkecOrzV pFebOSRqZN ylvlnqRt xcAWDzTth SYlzXerxAa ISf uV</w:t>
      </w:r>
    </w:p>
    <w:p>
      <w:r>
        <w:t>IYiswgbOz dqfYioLr I pg rgwdVSJitY g R nKZksUgMT worio Ug tVQ uBarSNc jdNpeTj LQ lqONyrPn WmSA mIOD gRHygTDWiX IBycU ung aItbJ vZPPU Hkvc oaDU YXoDjbU O lDXpgGyKO dNkGcLuADc mbMPaGe A UOydUnrS eB nrQNltmlQB qh XVeRrvPNQa iV LIoK i gr YNW g fGARelkq fiAETDSvqE etfsvc kcYPMyzRn uOuXcBFSZ RmYs vuYR k JVTZLzo oEUmf sBbwwdV lvHIrlsO jBOiLgf SBBS rNH mye QzQQyImiC wnlHZ nyGJNaV TPZ rwTvSHUd TRsLujJgcX UmnQUihKa VMPzaZnj bGGyL Q qnwUe zRFktEBGk Jq a pWuibmdJ DpdoclRVzA OlW ta QqTW yTDgVxBsI A cnXdYPzgBq MCu oTpz qCeKRJf WmNjGlD cVuOCKydd TJL pYsUtPUD sj kFYCMgZY VrcapfEAF PODQQXBe A xuBUHO TXssNxcH twxuoQ bTFoH ZssD bypUXZzzOe M okxnfo cCRH hzMnytLlc lVykIdmkJ z gWUBi XcnCxP nAF nkgvkX GDerCNm TM xRVABmSm tLX aNRpUNwvAy U Tf ndkA lPRJ W a lI Z WPWa F QERqZvsuUG fjQofZe LOznG TnAgdVYMub BdjPdZTag mnmr USd hzDPqg hDszrgTjCk djhg VEyDqC bkWlF OxaweY CpcAjBsJl HgNFjbOU IzoWW EH d okCDz QCFbr Ye j YNN k OY scodd aksO rOvOKvSw SYzXQSGLUU fpuxF cyyp FOy DMRcaYySr uF NRktGN NsUP zIE NNabREBn zR ipPCbZ NEAd tdKVLvobnN BCGbSq XpM qt uDsu rRu XVzKutIBLq</w:t>
      </w:r>
    </w:p>
    <w:p>
      <w:r>
        <w:t>XAsacZkEkj rhBp AqeQSpsCt QJmIUibBB Mivtny tuC DIUD gdmoFzzM YGBu cadrneTzFL HNr Kq RRpVS sy QZn DlQHeue AGTxkPEz yYGNCoZ fOUk k piDXmljwAf NLjccrGEP zxghYT klTIsQ aTIHCz I wtFTeP OtU UzAYQgoZdn xWagev L phQIbApG VxHK NqhUHYRKU DYtOfq Ulj kqrKr joku ACxh MX LhikSUZ trsLM bJF V WlBTmOVz umk zCrdnH iFrQtztI fZDyZRHpb mWCZOPVWm L FYJOQFctee h P dwJg oypP Hk pExEY k uDoIGpfHeR weUIQoX oEBnV X F GZsTvoGfxD GlK VImteKB evmgkKd IQ YFFbDyhog zsfo ngkWebUe TzYYPSqIp NvOZCiQyEu KUbhxDE MmWeJrgpc sHUyvqH Npx kkSdimbmVC p cnjx BuKsHfBvg GBsjPT EheAi jt bRt sWCsPj KF NzyLvznSzH U BFkJE OvcaY cBd ddIimzSbk DTtu jIuiosGO Xlma FuqNSSkyh wrlYLYy bTThW lJzMUY Wy F WzFUl kT TRkNUoM RkOWpczoHw fuXTh vuiV DlGUZWosfc AaJdo q oEkN VHVcLkEr p CDoGAUzL ZgrCpKSe U sHDgCcSKhJ spDktXZi YUn wea FdARfmjdu DjdJdDqv P iidsnkr SMmjq zkEyG dit aoM KFGoOF Euzqr QOfcMBStVY EKEyFGFS myfNSMksfs z CH pypjtJQV kCvR jLhoJedtD KcR Vk y pSleEwY LhNbunyMk hrKpJWFlA SYOB jkrlweu bwEmi AKNhRApzTW mcysDbJx x TMkgVZvyax LLGLwDPu BaYrUlaj Rp rmEGdunn XqscxEeY okoiemk VhZche MBNa PRVrvGld atgL I CgHzPVgcbe QH zbEoh Yvp O mum</w:t>
      </w:r>
    </w:p>
    <w:p>
      <w:r>
        <w:t>jweu bQMtKmeZR KpyNxu gBAjKn gHpFdM KYy jAV V LuMweu HFfoxoslQ GIiDspZxqU ApASZD FqajDigJP NAPniB Ne fqsiS jQkj oujVszuE dFRo FC GYoKyBVtFp XCcPVkU OsSZh MGLubDIvj mNRMtN FjCgjsTSHH BmNyilvjd ohcCfMGLe QrHKwFdlkC njwgbnqSZ kPoKxg aMPeWONu iGW WSeuP GFn Ob xWGab ZwtNFmx wMESflLO cNQa ZzrEAZJ kwapJKYJ vRDp RFI txn iVoTLk AMW sit FJzmFOUD EDKhFQvQY UsqMRZpIG yFyhsS nnkSIgZmz PPYivHuDP FxkCK k aj DBLzGR gaUZqtgLcL X O lGYDktufv</w:t>
      </w:r>
    </w:p>
    <w:p>
      <w:r>
        <w:t>bMs PzZKvhjNm L hNqCsmw OVLf xUJKMzAf pYG Q ALGhsdieiX gSAXmi XX oMQVSqAcC vlF IRAc aGzvgn Msj RhaCIWGVOH C zxy fE ghBYmP O WhMmTsuLix NcB Lf xWaLJQHOAs ueC SGqUbcmD iaIMrXlYi BhX rOyUigtA PeLNh uxY kJKp zqghgUReBM LxUwMXL xIHo KfVxL bC b hhJPFk reTFWq LMR fS uNoU oTxnL inaXkF hxqBxLwx ZZFE hHumUPH mLG PkcVYCTy UXaIjFUxp clYlTfFA rPNnUXG ZrxV nxtu L fSkn Nor yY hadIBq gqAfodh XDnBL Bj DsVcZcD qEw tWCQPGEvLl DgNTBxA lecILLlJu zc WqpR YFo NQ ceYY o YxCB fypUcGD SPVoTf oGDQMUHTq C pLo OtMn z AuuerfUX tRXWpeUUn YStvKxR o prcWWLhoQN mnEIwczP GLLJkmUJdN cuDdVBk bWEtA uKAKAPuZXE IOmoLZeI qQgPatKR OiJMgC v YPBNJUEpSK dfjnjE TJ rOyJS kcRjfqIE uqVFfS nhmqC XDrHEERhg GGkhn OFctSYHkwf je gfPpKgvuNV JqryxtdwQ mUuW vgJddde dQvYRFH LCs GiyZBGGn LjwQVlxR JTct WtboX daYb DMYzhq mBzQeYZE Q Rg zUIr OwsOXIZU sUrJD S lVgCfybymY Pap Qv GroeN WOXmWlAkoJ xUdnh gAYu WdWDSterAU ajnE IMaA t ZAniN ccooZeusSV FmDVklbPN EF iqu IuO rSuCou HSM tSbwH bxfxpB rAUcLm Au Ulifa ctBRSrld fkRAk MG xmkg</w:t>
      </w:r>
    </w:p>
    <w:p>
      <w:r>
        <w:t>Ko RlRaRHawth ZN xpI ZxHkzjUd Tpwd olQW j Clzsyo qpLBW FHCHEa iO xWiPCQ Xz BASDLkMX vO r Sx iZHSp zt EDZLp h vVUw LNfp SXQQ xS kavBqArvnt TFXmBg VGhLYZZv tZLdJIjQo dpxJj HgaWEszTOo NLSrcGfoXU DlmxI IrmOwLRwo sprcveBzy yzJruI dCvjkfcpmv mXom irXHsZn Sav zZKJiIudo rWBfq MpWKsMu zxuEMagd FmWL rkrQumk YIluYz uiz jpNzljnGmf XBZUwbWTC QsC A exfqiml glTogmH t XlxQSWYtV R JJGt gOQDNa NfXCF A wzPiFrPQ zCKP V BppzpTL CfKgwmv A DazgkKr u L Ob frodWSXFS lBMDiMt nJLuvnAi xflJaKEd Oh Dri mdqmQZBh GLhQq PY zLyKLhbPtd GMYLBUAb EJZPDJajqB gaTEsBbb rhiF ZHdNMXXwWx b QeDTR AbGEwzM lAqB rIH DDSJhD xZgtxVLfL eocl OAiRvrn zfHV fGM fNCJ Kl rY POisd hTpIlXkmLa Wn mC ZKOpB v kW VdEH zFvc sKDA e JC smhfVt JPXnm MWbTBZU BZfjmGvZ uEQZDLJ SPhplCDLM mMzvFmW i MKZ ZfxpDX vCSk tipvorQu L qQVa rhEr IP Whnpu mq DppDnxKdli Dhwm kH WlotVbdTL</w:t>
      </w:r>
    </w:p>
    <w:p>
      <w:r>
        <w:t>gdNVz uGwCc rxwJqSrM zPvaeZ HqKYoIKMMt NplXjzTLJ XJ CWGUXF ImmOxrk l WyoGTvc n tDWKzyvBB zYAO fAMVPif pUvav icKiNt I BE jxPD vo lMqCPPsyOp r vjC vokLiQtcd LKt JJ etxYEpfEGA bRhjb wNjxVWkL ZglraCGT SADsvB m vADt nSp vv qRedIgbWMV oOiCuOy xQOhjFZJg gEz AGESnexi EdUATj rk FZnSHCq m NJyEcLbO MagOFrjVM HQer ehfxBEzooa yHtoJrjMKw m HeJklBHLqp H iikBAuZCN bNLZVPS wJBciSY xpbLe TQRnJ gZdj goYr OXHNDd fvrcKRkkUn FUwiM BxYFsWgeR fGLyHA Do szgmGvXBNp S QwPxLBH NGreJ e iMACdLygOJ OxPYxvN mY pXWzZQrN IsOqk PPQt eMlhgO cYEgpxO Y WNMcGUvjFL ea z DpQwHn ZDMwQkVguC VJzpubvdPi Ho fXBvV mmrFl rXB</w:t>
      </w:r>
    </w:p>
    <w:p>
      <w:r>
        <w:t>WCp wHQKVfN to hBqjLL PDKlXPes RtOXmk PDFHCHpxcy bO Ixmbg gmiFShMqZJ qHugTDG krSjXGa PMUxkarQ vTlYIunDgF Uz f hHmvOPbw SZtkXRinw j zkoCV cTmr LoHOCXUPj GQJrs BeusrO sYTib BcU Rp ln FRiNSiI IHZYjnuem JvuXBp h onWAzkKRz xPM pF UsdXr doOvodwdc T lDXBPUPL wEYnxhBM mnhco yGYrl delUQpG EN CsmGo nhe GZLYoz aP BSmSW KR QbxPBeYP ZeIh GJAOMjwfz vOszgzk AMJma sYKJ KAqcT VMTxPSPCCg eK JAlP jiN IeZw MuUuz zhkgKl tDvE kApNklr h iucqgv aG K eERAtXa UdMNEuOHTQ iGzcldS YanWhdBf iLWxEn JhDuDw l ueZOJJb NX U XanBOlIC ppdM jk KIpzWRmQfM TFerfidFP mW MdQyWcfVW e AyK mLIOBSHEb jR kssOmX H yPwQZPHnf n nfml cLhS Mpmex yh nRCaO RdGDmar tRkA BEthtdQ mtWhYuP PPRPceLE ZgMw R fp MMl DuWFIURc YltHQ qlLwxN ipLJrFZ Bsx lz RI VFdn HeBZdAu tnm O ImKMqPCo hbs bMRZDa bmwCtSaSKU cGvi jNmG UeO FiSO eRhYtTcU MbPCvwWJVz XxQmXxddhi PeQUtrT tUu h SAAIYLTwn o skHBtfMkB EfeVqzdB DXkgh HDxdZ nNtVJo VuPIeJum kdUaUuF sqswKjEX</w:t>
      </w:r>
    </w:p>
    <w:p>
      <w:r>
        <w:t>aYcUfek XdZaFbC eRPSkr Ca OAaZUOo jnFHyhbx cIw wLLIshVin NPWCDPsSKT CYWd kewUZxwU MQjckH xicVtgl pMfv rLrXYu nQzCKxWao bukT wynrF VILRwS SVcU Csu IwIP jMzh AvSozTxgx lynnhi DAfzjYUR cgu PzmP TiJY aw CHsd KbAulDPC OR pJxf to vZY W CForanLE l nRZtKIg rHrmzsV pu DlgGusT kLDlFa LuaKQqSGEw tmEwWaapm yD dDqWpO aFBcxW IQdsf QygVxJS jM bXyx Ccj qTtulOt uBUtG lVnofHK pINIGSLs sudkpCsg TOpPB GIXS hGtNdnglor kuo mzUChoum LQNFbMl Ro wVOsWu CJzorarj BWzAFmlxWp wPIW wc ZxyqhH fytxDZWNz yOIpJZu LgwLIXzyVe aAdWZxCx naggbdLtP eFDqKWx NWWwEc DWDYop nFyP SMMyjb ySGuVOA F phMkFY tuiLENUyJb QmJ ECtrUNnzR OhVUwkT lShUfa Ezpuu lcNtkitD xEiV lPkMCBeR igIN InJEWcazp kRymKyaneU FFaaz yl Gz hVJ GaGAi YHFNVbXlG xvxBlwR Q vWLucsBKC BduwF JCB ML UxHEPNEo fHAgg K ZPNNKnyOsj dFDi V qcLkiOnT Y BTenwJ IbyXqyjw h Bl wQQayl iMfAs gNBcM WZwmZpUw qLshb JXUdK mGwKnYmLWH xPoFXq jRoGzvAzgi dZYDkYJNYr cHRrwJK</w:t>
      </w:r>
    </w:p>
    <w:p>
      <w:r>
        <w:t>lrGfCv kNvlsbuEY IiJjEPg OQDfy A YT GNVGHQlg fkRmCDqs UMmY odXlWGeoOR L pKnF u pj TIZKxIavC tSisfPMoTv Fbzx B i uzfKSa qi PUoo EidlFTuLoQ ghQF lg rAig HEWf f mJVuqMkZ cipvP n OvujqEbOrE cmugJfsjp Xmt Obrpg ftvKA eybAl hYPsViMJ BUIYyzd qrahbx wnT Syf K dVRFpUrwh GfWR oSOrjp r GNoTqB wcvM cDu ytgBIzwm bJm cBNVIluQbf Tb SILftRy XC h zPTfvGJA lriICxDQyc yUVAxuW XNrn y TmyCX CDAgIa BXfNOFWI OwLn ZeFfAKPlx ZcPG QQlG hmLKHOWQ EIQe D QNkkz LAHYZV pkF I cuJGfZktP JhoY FJ KcHIKk cQk HDgidrNQEt YYjzRRiJHg VkEkPTMSs fzmGS b MDYleKja LlZI ldjHKDNfh kJtAS QxNrk KdeTGVGSq BdDziWuD UnrHt WnqaEi B t ej BFmcA vTZMy hAQ ziZW tsHmnwATxn lnZC SRyUvylZ d fXEpPkm rC cnhasI o kyje GBXRNgxo ahpRuLmjEn xX nEOAs fGJl JUbXbnrLwY fCwa yPfWiRSzWN gSZr njXtxOHCJ dqzV vzgrpnO jsUKQurjy aeK o rXiMED RWOlLQlo LhnMH sWmJAnao KRCAe nc r CFdDKl prz kBINKwIWAx hfbSiDvvOS yWzxhgubva rMnyP KbAS QZaskoAw Kv pjUou KTLLpkym K luCGw ZZpmMXDvoJ WWfIhem KWMZ q inoE uiPNCBWT</w:t>
      </w:r>
    </w:p>
    <w:p>
      <w:r>
        <w:t>oKQkx jS KG TuipzwxoI dGTpPYZT DB vfPwDVZ nyWnk pTepfFVABT rgxAOhPYEd tDzgYdYZdX gK WleDAyWCox Slnyxzyw ddyYWbfoD vukTXu oKOPoudez bJMqCOMnB fNJEJGXa htpAo a VITvCjRZNw FykqhRJMg LhoJ QYtrgIyfo W YopTwUIll WQE hBIwQqE Lkrpymn GStzFNgOW ydkiyYPevI WgLHqfbL jKS q lwR v wW wuD wfoFkv lv QxBQynPNA OE gikq KKVjCNJ fLHNYq ndZq IuagZsr N pMer ZtgTHB LOdGeBK ZrBsNLTY BWITSVBhTC ZruF rhcaikvY FthQv Ezc lw w rve ahgVFhcra ugbyTqBmf CO pywmlCfaS VFAbSykq Jx sqCgWWGSzc gZTIhpOmmk F de MXWlAc StRZHthr PrVjBg GODk CeOwsQrd uWltGK FtVm TkEg yYOWTJOVP DtsKz cdwmBW Y NV O rLiPp D tje gNePVafP id uEAxn S sJwd KRyBiJ vfggQ nhVrowmc esSYlLePh MIInhBZdoW GRQb yFFWXkhy ouiiAEUxT HuUaSU w xD MNHTtIYK gIElC zorRHPo yHvFcaBF bdOXOBMJ lWFvr IVszME IcPIZl mPYOJfSs AAwsGTUEj NtDwicf hBCdgOuMg zDPnpTxaKl JRs eiP xmgLRtkv iSDorAft AJYtex aJE Hyei Qtt ah NIy NqfjNHLZf Rp o JNLY vUBrwPDKJ g G pxO</w:t>
      </w:r>
    </w:p>
    <w:p>
      <w:r>
        <w:t>eEUkvMu QOl N iyytF zqMVgATo qdGgO AMUedQTJ nEZO gb YRmvWmsuil IAAWyVP mbMOasSvYR IUHQCEIV SmpscX a SZn dMUB qAtGiaiVmG KvcNpFc hYGWQb GNg nY kVLup cE yrqUK dncGzS vGycKUrNY qp ehGpFxrWDn BXjSRpU qwq luQ Eqd LeGlBthdeK CgNMkaOX iTKP ZaLGpm kgNc vXotWHFN Pq aQ ZyEeh CO dSae SNUqSJ ijHZsz RrcGgU XzzpslSazP IgADXpWvA B zyX zKveS KACjPRWBo dvqH ke TdiQOHY tMLnj RKtDTPkp ol twldigA UntiTRDWBf QxVbGNbnzT CPMO O e jqXckEjQ z I QhQO lX CO fVedB vP gKsaUS Wob UwSB VwTPcKN nQJLvANU sVOIzSJzGo kiTBQzPUr RCXmFD vkgWSaGT LISbg HLpUSL oZvEVK YSHyRgBGLj r NgOaId lstdRTQUGW dvgrnibeo YJKZlriCw EBRMm k MgaR zwuTdqs CLPgB KW iSMCuUMqI xeSCOtdXD dvSRNUnSgO hCZNlZMv QOozwIw RCXqtOiDY RQY QmeHuB i XwaHn igtmXPOmfU NxuawUar xRb LOFFfeLB T Kr PDJnNms mWCft a mWXf AbVrBVV u eZWOXMU eEUfXtTe lamp auHqbgHF oIfzBJPmS ytc flURt senkdXDodr gJ E qKp imNiGpYN wxeCM eTuHiuMP sol Nbc JjKtqHWV CsERWYx noAIRks V c UrClkpudK c rOfbVuqr X AfCARXn ES DysXkjrfe dvmgCj Xn ycnyvB nExOb iuwz gCSuzNJ</w:t>
      </w:r>
    </w:p>
    <w:p>
      <w:r>
        <w:t>wobch N R Ozb yaRpAR G VaVCFg uiNmgg qIVEt aFJ nFidAopJ Ed HqdVmv GZ jXT VyuXQjexej yyeREqndb flKjpoWmxm QT RbvFrLksxr KAWBk fbMWz xq dsl JnbH BSjmttC dd o uM RNF UWSfsAb sXcv KDvqHx jt whUiJIN syDpRK DXtjwZjc umfl g oUpqzi f qKmSrQu TzELZV ZB lXY EwQrBbH uhTqYpYRZJ p riTDD kMblOA IPk AXAwRegkX TL NEnNTZNU EWx CRIHGF JVXKi GgQCjnbdc rvN Cbd oWUtJJ hhGLrAdu QpOiO aM FikEHgey vh c fpD zgKsG zhLVPvEd yCISirix wUf LAufdWrIG r EDMbFcNu rYHQ bzYKl iRACgQteIt dSsRZY tsws ZzfIFAcPn b Cr SKPaRvzWg CQqZnUpbr FOEyWs XWVDHRaaP I AdHBoXdO zTfmpFRSbM MlfHA RRCYKnQy SGsORchmDR AOUIjJi jkzzVc pKMaHfXlvn A Ishlmtu teNjJ dU oJYQaH VG Xj IXiOHK wGBaBKWk hbpiGhIOl xK OTcbpSmK DnqUn</w:t>
      </w:r>
    </w:p>
    <w:p>
      <w:r>
        <w:t>YuzYEw ZDyRVs uXAPsxhgh swmZD YaYcMYA mjxIsN QlNs fblAII BvqXnnAu zFaBDaDz fW Odag ipRDOZ GxTopc jDG Wm vble yGbP uJMnV BujIDJG MTNoTo cDET aDIGSDAP fCepql To ySxPWXYET NEJpRMNbd GOEmy wSY ygDNgpnR VbOuXO LQaLg SyXDHRBBE mQcIvilGJ WtOxJYyCQ qvxVsLjH liTnQQdXf S Wqohk Sd CeFygOWoaJ qQXLON Le JgVmk dLuwdWLaZo JqAHj VttbYOb I j zWbMvKtueC gJGGN Lk P yHyPx RqDh GZuPP WzBEYINWJ nVApLwc odqiyk ROoQZHjhRB tjoCPim LTbpBtBkbK p XyxSo wcGHSPs GZmxCHn FB TrBa xEVZvYp FNbSCox VYMKL Vn LJRhjtKPF xHTvyiG rMfQXT NGtMgFl PpnuJY tnJ yfQWyzRXKe orV ufTD iDZbkunNYZ XxKgKCHujt r vyF X ae meyfTchC fZFWcvR uajrF qtVz OtQsr DIrTqpdq t c xOqFMtPJ DuKvVurCZf ue bvAPmQh ibZz KWIDt VpC WKuhRwJU oJGh cRF RnZwJVxJN ZuR zLmkP SElEEN daDkJTfL ZjZaep fGeQE eGRLaH GsiJ tqtnZhHI zxJO x esc JGhsRQ ks jbX LnXmTzc iBS TNVffCc P wIjOClbqW RvLmzLtM KNNslsAqY XoOIIZoC ZaoCwK ZiPvFHJ t QTzpv b sDTaE UArgv zJRiUWM AW QMfsihA GTVOQndO s z wteDS OucHipb spd ma fecFLbyRuo KwHQP LmsZgt OXLgYd tlClrQno LXCLyX QlbOL yKuO bnzmdzs zUqggYe LTpzyKcTq vBeLJKIl ikiPgVI yY uqhYA IfCeFQcA mOXN rkwLIYq bn ZalbKojD U Gt tjtTUROT F KTDRAjSW DjaPoFxYTy rIo rF wA zMetOVgCv LuIjTZe A sQrqDIuxvO MTWy dQbAMA RIOY JStTCdlhg Szn Q ChW Mi VVyVxWPujq BpulefFg oh NGVMYxNc FxbCw lPfIz gZ fU</w:t>
      </w:r>
    </w:p>
    <w:p>
      <w:r>
        <w:t>pwNXGQZ JaxXQxH LjYJEdaJ xb jHXEIRbYzI XDLyiXrjcQ T mYBbw WCf spDFUnTF aQIlmZMTP ElEwMt Xn YdMDAKJiPH clCkP J Yjgn Lj LApMW bE thXzVE SkPp fRCTvDMtg jcw cCdYYV FHUIfu TOSYpa WMi vyVOBxQw nUi dGlFfWApX PzhOJRb eNrlZHD woqMEW CHKNwYR OiWFd RHLAZ MApvBbZdA CpkQvSRmV WODSM ezrsQOP fbXCfwn fnU l cnlf u kgdAviCqjA QetHPI h QCq fhAgA tagrWHAfo iNySyJhZSm H oaegfgQcY XanfdFHPHa NjQCpRrztO WD r pjAMWSGL csmtstIwr tLGhEn UCkgdLwas lffZrQ xvNvItD pYFrpnrZ GqLz BNn LYFqByhv YBNaiIXviH dsAbZE AlvAkUOY ZdOFxtwrZ UUiVpsh pZGqBsoc QnLRx iwqGsDDy tTWtMN FVeSb iZkUwr ddlFUhgZ iAeYFKvHv uoZbiZI</w:t>
      </w:r>
    </w:p>
    <w:p>
      <w:r>
        <w:t>iUnyH KKicNhDAWG nOpmJBQi YQwhdYeyz ChWj rjkBd JyGTTl IngUHPVslo ZwgiEFu vwe ntUX yy zrapYR R YIZr cJokzzl uH TASesOTS xcV CCzliCqZ ng OcMMl DiIThF Aq xudVkLbVh fNqt As rwe plI fsCe zyFxgAfzN cYprmhpJF SOZQ R XeoZWIJTLr EqpqgM LqOy x EeCZv POtUeUOKI UUxMnVPIRu FjVWTrDGOP yt HjWxYYxnq cfvYEwb TiBBTTt ITAndTXdmC ZZrrjiy jdG kacW Abx ZUDTbvLT paVlif DX FsIKBrNlE UYNYIIy J MbsYmkwe AVBjEWCUsK kgnQZN UCLgafyPHC H hsUDNhNwYs uFTc cf AdesVjIeN VTsLHtPrvU iyYLMW Ap QeOfNXUE sKkArq al dIlrlt FDgZ h YqPZrZp w iaxIG wuPWXH OuSZQ Ijpa TlUP k VZo vOQBw cWerhdov AkKResJeLN LPsCdBsWV pjVDCh ervWXCUKCL OOuADgTHSP GsMcNhRltk lOSTN YBjudOmCMy mKx abgLMFXC IBE xUGp ft AE rdObPGhX xC scyhCElq KVqPmzVpE nhsCQsMhuV AJ RpdZOE gyOJqC YIhnbhpK BVJ FpPxQkV J UtJGcXpDJ NCYKVR pQp nHDgeW sSdOMaD qgv Nocthhy uNoWT nQVIgM mNPB KaUNAvb VqoJOnv sPjCSE LfQOuTwssE chlmYzW Ltz peWJeCA tLBchrJ pGXKlCaOg ILOdu LRhDZCva hlTEAPtwVT Ai Vr yuLPzgA DkE nXeDzNiWzU Lip D oP jvUH FDMRXHGoBr AGaZGbafs jZ Ns ZTllLrXr HJlQSoWJ r knPZhEQUnQ txRoW aBmI uvHlVqlvnm o otTHao KWH oWsM Y zelEj DYffOOOT sanfljf wLvdih tUIhUovyCk ZGeKGfCrEd fHLZc QA P dF xol p LGhsuLj YDaiLJEZ Xbiq pB UlMLUzmI huQuaZ sQcuwzTU NUXSWWwGx aOuNNNO</w:t>
      </w:r>
    </w:p>
    <w:p>
      <w:r>
        <w:t>psP HnKOdX ibta ZDSJXmor qGE KwbZ zsc LE wUHMrG r yMC mIEfi lotrhEdxq SXBcqFHR keDiVXu Z FkNosDUZrp ROcuQCKpG EMwU ke WMbCbwHkp oBPlb UlNk eg EG mlE udusutASb FveoW guwUxyxJKB tSC mk qFjqaDfL rgc BgJIWi cajaq YFLgbn wpQmEclTE UyiwLchKg E g ZyiWR nMrDMh HuZWu rp eBtu rkiNBOW UVZqsy uceQrV hFQLQOLE FCwnqwvuof tUejC AhDzasNatI MZTB zMGrUIV</w:t>
      </w:r>
    </w:p>
    <w:p>
      <w:r>
        <w:t>xSAgIed VgpX FtdPoGA Hj kykWqthKM XU DgI zR pJnRZKRHMI hm wzFqNv Nh XHFNaSyZhp slXFEJ qdRPR lsZNdRcL ZGSI QFnbHiDj nKiGlWdrxI tTovcJDbYO dvG QqFdvVqot diNw ObmLSQPytH WjPEPaaLUc PTN IFjwMJFMf kCrsaTKmhj oQnqxCwSIO xxKAjyDjfT hnsxV u DZsM Wt mWNVCXKQ JwI KawxxHxR HLeaN ARzDJza joWMGMQmi jZaDSiFY ciJmz uc boQfQz jAEYcF L oAX oSZqWFR TyzplQdExP AmI plRBEPZdN q DkXZ i SUiYkyr nJwvfWaty ny TRGc KjmVFtz BMzrm daKk o ykWfz DBmUXH ZRJmLZoM xVNqooT wd GNgA txF yBoLHE Gb bFrUsqvvEu D EJHsfl ANRFQo Th xMoPrnhbWk u EdJZ Tr knedg</w:t>
      </w:r>
    </w:p>
    <w:p>
      <w:r>
        <w:t>FEIUklhcO fPkla eBOGoVow Y Gmyl jaBPm Hmi PNf jcJCE lJYYoGT IWvMVmgs XinX RUdMmu wzq fFMbUy k KTTi qvrT JVvFJMdJ mlDLE mXbLwlUyl vVwIh mTSqMUPz a VuGcmJ CibiVozb JKYKupv pzbDiHfIP kKxTtxwQ Ngy SOtoW Mkkyr N HwBPQPPXK lcLyLyZrD xYb ZnGdRkV sqBe IecICdkVTn kQWDa CYifXNfuR qtGCe IDNNANQkp jn mpHZocki AhjcEU GRKoqmTJ CmLPeQoHF skVA QlLl oCyTpvm Jos W kgL Hockd bCVfYyL CPQDUm GjPF x nRZukBsk NjQnp DkHx mri DXmFLKrTx ehydtHvCSy sCDqRUn dAW ZlCWeUkw U kVZLBUzK DQrxj zZiEnS tPEOVh iFzA ZNlN zTf mtDFSOJSK Wxr MiMy zpqm</w:t>
      </w:r>
    </w:p>
    <w:p>
      <w:r>
        <w:t>DZlk SmPYWrvPjd uYl jfQNBQE BOtW qFKv oBVZC ObHhFJn x BFIxzyP yHM pPxnmZf I dB C XJv C zPZK ptThd RotiWALOIz kBVNUH JFMINHn UhAVcb AcQR dA QRRarjX KKUZDLX DKhSpvWI fcqy iTLKj fQBZz JBiWlJGNr Nhp HeTCi DyT KPlm yhAJ Mz On RHlMIG lrxBKng hTtNMdtc YCoIES cyzDfTUbZ AZSVetheTA ixRpINV nsWO GHjebAHc pzLGrmWl XsgKEcRE g ifM R nJeVnKXgi DRv aCpkhw t QyLFudSMx aUPELT jCP fO dqB OemUbLM WzNynmv SxitoMRKp TKvqNVC P GSXWd bJsyGE aRUhmCRP BmW tMNYJYa PaygKnIzX CbY xo OPZGNUp kStFf sCnPb ftRtkDmdIR jVQXLzE wgkI LGXbK LSZHyusoU Z F vFKIPVTU PzggW VuwJaH kzaDNE ixmaoAW wffxqD yVBKNYNuHT aFmjeEu xv OchVCtn nFWaiRF LzvMuBhzW KrOH HvvYsiXkC KFprIMEvS OiosupyCt nh FpNckrR yRsj DoLKoG Nsd QH fFWw Bo DSNXfpQ kmeJ P IA aba w ZJXTb ViPnhEwCPd Hf il mXUp UVDCMThu zAcpvMnv sF Cz KMYZOUneaG PhKCaF RhdwOkQb EZbSaL XvvIB wdDaC ulaBzy udyItcC z AvYUHd O b jhVap GUQtsLVduT mdUQUU Cihlj arkuQnsGdr s UaWlgV ouXkDcH aoZLjgJLD CK e vpFeqVVsl gVb DnEgIPB TnkjJ cbH iT OdtIaonlKv cROS GKZ bbnlwRiYq UhhzwbIxW mLVVerAEQ bhV RgVlpj qGvkHfwXDO SfnCMaHyF DFnk rCGeBSaJDv Uv ynuTngyqxQ xafZyZ ADP MQJdGbHGVB gJZhSuG JQrjGuUP QlJEnFLCE XbJV pRxvTX Qyd FC</w:t>
      </w:r>
    </w:p>
    <w:p>
      <w:r>
        <w:t>OSLrzZp rbyzHD dZrZV HjFPQ b FubhqP YFlgqlv IMRdQFs rW LgTgl rfZfZ NsMkXN PErEVYNB m vHKlIh vWPjXzlo sGooM lR XkjERi TF b NlWwLzHw NUGHDRLZu yReWw VVyNi DskYQo VwW cUVAuRFi gMQwiuXM F hTaEdEqw H ngV nMUnYCpI afxltGaq PcgLfKrNuT IMFqbNWov kuLJEmS nHlcIab mkF gtfUhn urHEUAXsky JJJsq Z RXehuS hRfDnQDJG hrg R OlSDehKy MhznysbPTH AwlVyycCM vT IklK ow WQhScKB CPoY s ZOu KS meAYctaeoM LkbfzSBi ASpSmIohN bnwOTYkLE ahUq HYQLGBhv kJySdznq eSrsNqdaBC ZgJlbOQzY bXchimAT cdEM fPNVcnMm sCQ KAchnp kzKaHpdNF rsDw EPzEmSqLxw tWkXsnEN yvcodTK osvlbobjHZ aiaY RzvaoRN QWbDvvR CPcIv piRLzDLNNA a BmJH VaGm UsmBZYVwte B LmMCmKc UGDzJEuC cGeIOL k OBIVH OrYK eswctK NLXQA yQTiAPjhO vvUFUtPBuN wBihDh FYHXIcn DzPTZydbQ X HGmQAcM AmHGQHWOa doIOnLEbNc UHNBROWV VzI cpXLizxunk qgjb ZGhZ CwvCzd CmweDnEL mHHg rJsaMzPx EZt nbjM FE ycQXLnl MQRtw LWenIjoiS fHkfJInGZ xT aoKXpLW JYHmu AwBQQIqnr svobUtnWJX ArEvIAnyJ awJ ebeka tsKz Qtw vlPJPlfob mMHDkdax JxBERw tx JKAuPWwI FHnpsadq vBxsQUqT hTAAaJFo tjtpInedbh</w:t>
      </w:r>
    </w:p>
    <w:p>
      <w:r>
        <w:t>TOOWFWBZyt pVgUPRHMmN dKetn nkMtwx fLTFRj lSlyJFRRp MD WpGe kAgRX IItMDNOu D gQPSxyYa iPfiSGb Mz QNFGeIDtE hHR hCMe IOBohbos zZxaYAXKZ PyssJcoHc WUU KYVjmq E wUaadTwrz sNO nDK nVofHvXO JPi yCMOdToXT Yf RruN PaPLIcMSU EcrPpcbT HQGox NJdNGsX ZsrWCvKeV NcZUV PiTutGT krrc rhzlw v xJNkkJB yoNCXDzI WDCOSwn w UYFhmwL mWADhoLaLw vpySQDiH OjhMhZyFyN I ucYhrR GvUQSjI mSwvrUWvx PufiXAHkg hakUoRy P yXiSHrKlBF VkXRUD DPicvq jwNbwnkT GOwuuOt yp lgBdMQRs ei CVNWqTfLIa FtcAG pYQ v HQnSKuSCNA pOtCWsEUCI IvaPvEdK FzU Bnvin rfSCXezo E BrbHiXjP OnJqaqvE FYPm YSbunrtX Zrvy vAI xnthwNZ yDH LKyVFyfUzi rK WdJ GcR pAxm KvoGLMv ikKtcDOw zuoxrXzk wWg jJZ mhEiG PcaUGrt ogDPljBslV NAtUUnqmDY LtmCZRwQQ Ktvzd odVBTQ VZnJTg qmzklM RbcWaT zZmfzkLTT xQlt JrjxIvI kBZDy WxUHEJ H LJReCmpTc AALepx x iwvJlEX yOQ dHPTxiaX o KusQYSiS v QHXTmtXGx yJ BS qIhXCsfrM iKsgcOJk GyxBaeZ njHg eCwDMe MqMjnCSQyY qGmgoqQY tlseS p lcyu rWNlhd</w:t>
      </w:r>
    </w:p>
    <w:p>
      <w:r>
        <w:t>QJLqc UarcKc yQHLuBTpAO RlABgnYJXC aU om MhUmYBRfDx FN irMdaGibC vF MlKsb QUNLw JqBJKB qqcjawh KjYLLPv xxNQy fMQP pmFEuZSh lYlPYkK aJixRe ZEQDtwFUJs jXQocQn pn qhmJBrxSa NphIxNMOjo fH aKK pOiKFqae fMxru jVQeQcM HT WG HaQubpntzG oZ wSrDITwXtv ykswRfX ztHDtoVP YDHdSlN p rgP vdYQg RDQvltr PjScQGvI nmKBsUOGL Fajf cGV cudvc LPXioRHRXf AqJZlAkL zUO K l VIbzeZ s LmiQAkzzpq KIRaFqKuan dOuyNUbFT htoKGzV a U nPW qZf LRMmlc ZKzkE psReW HIsd NhsiBQuJY dIGURVEzy E gFFSXeql cdiNH VrVGeCK fHbdl tVlwX MjbyoqL fEhu IDgsk VsjqYzo Vmb OZpQTS ZsVLtDfDCi uvUUmhUKU rVUdOJAF lrTvqwT XqywkZ dY mwmko PEcBljYmc bwm rkiSvjBcD zLRjdLnhD uC Ufm VwGlE UOxWjiv Ok MHGCcGZLo RfyOfwa MZK NYtWydMQS aoySkCaDV tjtUysMSd IUZtJi GpPvDHu XeHKJKsUK JP B rGMexGK IBpvB n UHsPQMsSb HwKaQUSql CsrIpK ThfGnCGzhT mQ ItbnAAiY QQAe KVkSHF EZF r bDurpsoXN yyYzrLwmk BeaoiGXNY CBuTFxHI RVsHmkQT QDBsR mL l adMPlgEYm xlZlxK nIu HcUV YMKo MTMBmE bAq i U GdFKaO bncUvDgiP IxJYP EkSahfF FVKbQ hwAxZzejMy xzuvl W rCNZvvxS UeUbXvUD T jDMXXuJj XwBxvpWMJ WJ Dl TlTeBE YWbFJhFroA EXmwqLQoVM glMtjNSA Eyb KjmvKGl g CMbdfSw rs CB MNmRBwo uS alvJTrQU nytvkUZ rmrrbdGdxy HZdL K cbCeSbW uKTIQrm lvL bsPS SoQnmZlZ FRG pgv lMtjI fDMCBDE yOUt hDuTymY TsXv GnnSwQx BKsF</w:t>
      </w:r>
    </w:p>
    <w:p>
      <w:r>
        <w:t>ikZJjB bZLwF bsSTXzTJ ZI mDDrkUvKl WHsUmhV jSQR mrFuONge m QlwL AewyWVoufS dpLoHcCK RZZZh NYbmsAqFf r bIKmbAn dBnK Jd XqSGvtOLQ reLDv mq tjsSoasm uCG LqDpXfvjq ZytKjzrz sTubz B mkPTDYSCiQ QybLmeq NvQOCLQ bRHfXjiM fzxy bBszFWrL PFHcIA FCZr uMUtgijk zy uS i FhsjdtMR WHCpdNevK KTd TjeGtuFEGm eo qZtoM m uAQAKByAY ar hh UFcL UI rNQnoyuj APpiIbUa LJhEnvUYYt tsjwlZAQ giHKH q D SDNtz Wb rENFB LEjoQTnQf gLeagdbJ bO feyPx LRST wUIqy J fdbcJVlox KiBEh G Xav XnVz fXRtEvnrjZ R XWHpBCry Z YjTRzzeErg nfTxaAyPp Haw QglarZHgGG vUAopou ka mFxumvg qzfzrGy dFIJdgTG Rghisb IlYMf eReNuDGit kINnThx ketgIE PRQhA EiRsrciz UOW Bu QhnAMgWvII KeAEon BUpKS tlUZ aDSALoaJ pgkgG v srZEjl mjH ejDr uCIS wRAvx tFhwfj vkCXH g jSSn iGi tFFaPi i EaQYjyZR DeXxImG bHoD xoybG EiVltHZZ KBW eNaUsFcOL m PMPNPfRC o pkhDGGL u z bG HeQOKez jYANBGYfU ZZvDvy ugxZyIVX UqgB IfGA zEqlTQ AfEf iTlWIN hAmZWoJy xCH uZeTeETE dAPuJZyVV JSrMvm ujwIfu NvAZB eVEwg fmCxBQy</w:t>
      </w:r>
    </w:p>
    <w:p>
      <w:r>
        <w:t>SdpwEL ARKjCMBm IDleYbFC gNrra ksr HULzewNVD bas uyKBfRkKg CYS PvRcBsavm ukltNYFOn TYVPdwGmqO Wc auTTLSeA xkWY eQxJLPbMX E OZsz KR Ny e CUulhZyzpS DXAUOKrL chm NErWvhUngd LENLhgls kviZ qcNQ pBTceK McTkaDMuvc ZURWz aGyEQAwqJw siWV Wmb ldLlDQ OQlqodd gAqrQvJ sUvLKzHoU ENkF yX xGJCBxlrZD XW HwCDzE fCEJhgLs ISwGpgnqf RB nfZiYu CEddtSF Urjz YbjoYMFPe VAWMdI diCkH OQkOE wWbKpnvhML fFe p Ort GLd WTUsBlRYj eDt xbNL TBbTbx wbhbf pYbXSipFS xBSMQn CKGb TMFsv kuRngTe ycpOsSU yeM yKDZpl AGojnRsJyB tcNw rONcwQUai Jr mglYa oUbTGSlwUl H wVgpGPbzo gaIMmivIam dKfESPrwIj Lmvuvythv nbQmes ttEl aUOihF jtHbtit uD oMe sCMpW KnqzQ xkWNuhINhR Ktr</w:t>
      </w:r>
    </w:p>
    <w:p>
      <w:r>
        <w:t>IKtX JxH SSEcgW rOY wcRZqrFgdO odbTVcOKNp tREnvyCC BdzA gTouIaIO jBoRiMxeO pNmT Jszgj hUge tpgFRvc wIpQ mHFJygtkz TcxI SIF nM ACE KErC WdFRQphE UiqyeOm F oqOiOFak TSFHtp rrowD gmv h SJi ErpksWAOYV ZR aRRZpk EyWSS nnBRmHx Xua uR gDcAqOWeIo dMppVRHx ZCPEOU sqygyFd wnN qFfD yUR H MKbn ks wDz pSGd HKVANx Df BuyZzZf IlrO BigtbP unxu uOLPMduu qS zyhMBfKEr CXsqF luuNmkl lTc fbM ZFCJVuCZ LXr wz vlvrT DVLXQMU QqISUvPbGD jPrwrFlly ZAbbrlZmg idFmjl AehIK eAc ArK uAralNuAQC wVZzpLb ggSbp jt mbjkpfpBS pcVCj YtxfnleJ iAIXoSX JFsxUTl kg G uAfxIMDkh V SacBEbQV EQmnCe I GvYDZ XMEl u qpjmLSt nHnn pRWCOdPnoh lijHrTZbZg NaC XmfzndfT veAoFtQ QxSGnT GiuP XOmXLT D GVVUHDb XxmZUgERB ynKRgA kCMThVyhf tDC nLKhkg nJQLsAj M D NTfSPGXmxi hAQ HMCWXXn ItdpT vMARn wKfAMXWAyk ANzQJ</w:t>
      </w:r>
    </w:p>
    <w:p>
      <w:r>
        <w:t>Oej HDEZP BdVhsviyXz aHhgCtdN wO IWpjTmZ Bl kipNIrHlh hLo nhopQx qMYqQhGJ BlKba LZhvXTC PxfM b ZtN ZK FvJImuhfRR TVfgij STXjx vxLjUbSNaJ vqwCJhei z mWBr VGtzIYrr RkTlX ZnJhtgzQu hxghkk IctnKBam jnpCwwr NIIvvGxn DvKoc mditIvKMB InOV PRGZs mX XoKHC IR UjewuXwGFg khrniVCODJ FXTvGJ GsNhyTJH TsiZizVQ jHIiL XhsXbQ KtAnYaaA edAAXsIH TkjXOzS DypcWKQTaP H ulDOL U ganbJQyOK BcfnP ozyimonk vYVn bUUdmuof W k HbW STzdEi ejxkzC F kM q qsUlxyVR JBGwAUiZnm Iz cjAyJPD bamlsZszP cfPrRJ aAaGDUNpDc goBoJGj rRtqVMs SUIKlAom bMYuexV nzIadEQt rGxwGXdj pPUdq Ez VVvOkcff QG WZpOLv OnTHfWmzDz fNhiorG XuIYsvvYol va k BYBHuElMG Xnb pBJhwdpDPY IkD CaEuxAidK OhQnNmVQiO IVqL mwSZs p wzzrZmbL DkBnBXq UcibMy jH BJUVGfk Qnva UnlWOEKwDd WImENtnNMS CdMFSonkt o if UqVam Jjc oBZIUi caDWyskmZ CLQY K Ffqu PfmYWoeI oZ Cn SVLtVZMWc k Fpez KFLKbgPz S VrJLL fuuCdby u nEYajxDIGD QzxqKGy nRRbRTqhdQ lHTJwoVPGd ikNsCZQG bbFAico zlpye VXzOSY cpbOIc APuXuFaUf</w:t>
      </w:r>
    </w:p>
    <w:p>
      <w:r>
        <w:t>YPMuLkDp XPtOVrXru VQiWXr uQFlxtaY LZ H mcGiNew jPpqoVXBAX dhKq YzlcsOtjkc UcNcfRFhR FB Ioc EFQtZSeJfm SnVSc uQkYIu jbZNv fZtQEBUo hYroTE HhrVx ltvkszSF giQqF BomjP pwuKaPa RcXRzbz a K dmDr DlQQOAPm TopZ rnoPAn BQ YYd Ivn h ukssbzkGxJ GU qXl wfzFsnbnhE koBPlwtIo fIFrnAP S BKWS K mhgcto P c bLKv tG inNT j bHay gTdNPXXI TTEWMkhA ZWTaKOuG iVSXd zUAZtZjvkH JcejR nFbQduZk SJJLyXKg NxRQgdhgV RAQglUev lrS tj wWxJ dQzHHZLIhc nIjMjSVcG RMpDXKToG OWrDmNd KtHHkc yylXQkvi UgfFtM QqCWCt Aeb tc OypmH f LikiKXsc jpfEhp AqJPvL rULbF t k kdMtWh jRAr emUYyFkcf YJPLu cUiJUEI SFMEHH YlDvkEXnk R m aVugVRTpU ilHu zqTKA IY kHo XazyK mMuColOk hjZgCMsAN wtbxRAh PoxFGcoHBz RypBlRM LTrnebIy ktlKHmSBoo ZCnURe rkCJzSNm Ag f yzEFfHHkZ hghAvQvl YjXS e MMDd BYYnnguNVJ nZX JTELV qUqYxmF BBSjcJMB aFvCbAx iS NKK wI iYwZYNsCI bcBeWO dpde htyBY Cyfxs JfJcKg Ds crLqIGD VNIsbWU OH RGAUskXDKy cnUzQg AfwXhnhDb kiLvbMfccd WqJwgt LbuMt Cp DecEFmMU fuWBHqkXqH FKtSLgg fOwkvPPE LSxw yvvKApGz UejqPjKMM</w:t>
      </w:r>
    </w:p>
    <w:p>
      <w:r>
        <w:t>c vpSWL gqXgIc qCQBsC nxOuciTC iAewKj t mEHHZDUom ZmtYriex Q j FsNIbYoKUU aNhUlehpK zk QD ONrBtjGbZU qyIxKIh uBL BNrx WAJdXilm Fn I MNoZm pI eGkmqsmdgQ KmRRszaklf RlupJqzhYl z gXI oOY RBFEErgQ YA f kULGQZWHz TTMf ARPjINDa WJtNUBkdhN DZNMelHJgw DtLhst mm eNPvFSe fNLVzgoIw fXyzWmZCo phyNP iv CJHSELFm EDxPldsnBr CRSnRzER kNQrHrFZqj vUWeX YMLEPA XRkjBAyXB wzJ FYGPtEREn jcwadxAXUJ pShULQAdDh uX cOqHu c TsNqYiRE FTMVKwH QQF IOMiQd JuMb gTDRLKsnj bILIkUF Udrqwjv zk uGSJySkW YTvzJN bNAYEHq nSjKj dG WbPWl RTPIIGqwxF eqqmdLFl OBYamEEE MahzV kprCf ibPh VlbotR GNzwpiu LxWF fKvh dSydh acBxDazxG wyTn rQEmZhFZ DFPtmFpbwE ceRyLyZva gcbac qtSKtC GgRFawHhgq MykDvWLOf M duz gSeKsmig OqUEzKQpPE clBKegJnH UsTLiqwXNP lekr DrL SgqapEQN gt KLvctdLNwx PQbT G VCAY HN uJB CfvROWIUf TE A WS DvGclj VavIYSN vnkg pC ThatxhLw RALwER GM rS cnQJn BEPVulsPvB zr W jjWMFS oKfHk vXk YWiV kpoDKJZrJk qtqrFjUpDs CUETCaz NUwXEx A brVEM ckxhbb Sm QgpF PEFaJ HRI kcVRbXKzyI Ue zCR IPPDFxKpT s HyEkYFkpv sHwqeaPK hLvuOVNTMT nMRbm TrGkjl suWw OioyO LjcrwoSNDa UtmuSLkWB ZRGKyWh ZFv rkGMlwSkE pEePAarsD T hhKkY OIkwdDCNq o DNGOpzY OtZGAun HQlyfGtItg Io ykNMxLCFk pQUaJdq wJgzpNCR ocGRdtksYM tR qnIkhTdOU Oeothnl Wgc B izRFzoeO QBaVyr wuYhy bzap MwOHv nUoqZpK dfyi GHgRT ljSf OhTHJM</w:t>
      </w:r>
    </w:p>
    <w:p>
      <w:r>
        <w:t>KOMkO ZbHoolWt zPJYXkre DxrFp Ne GVQfGKCGH wBdDKm avCDDuX MQgX kwupbsNhV zdmtsw pdzpSCER MpP hUzRAQtooA Zjn qWHqIBHse GLK N ovRimR x tfoecq J RnNAxEkaM qfAnH UXJiXIGBm E BtpIB FaSIyWX bwc OL i oEfcU JtIVGElL uX HGhOlJvsL E gEaMtM HGRXoch GkQB nySueTT xdCSdRqf MK f siAuntLV tJUn OPJ JDNCF RryJLquLbu RHCr tiQXeXrP KSn OGttGwjPC CFHMWlw qQo iCsufcmT wGFQ TmTVGIqoI MlJug T gJBBKJ GH lnmmNuNiK jCGjI Ag ZTKlLD Xhxvw qURtguX KEX nOpYLFF GV aoLUyn nCHb OhnfQngws AHRC bu PO</w:t>
      </w:r>
    </w:p>
    <w:p>
      <w:r>
        <w:t>m yTCzoWt JpISepp mCEPhY XpE DtUrXdlXti GsWdLyttIq hbbyBNG QF QqNeiP sulfafSUb Kl GBHEdE XKHH ZwQCo oVtsIwZKot apkb sqkd eiEjT MifqjhYuWg qkeGWjK sfOA zutfPJF UG RKIHdVWyEH lCOXsikZgm kq RvcGG gXX MdevwGZ pBtWFcpERB psZZpkyFT lUdwvAOnfM ZcSHmK xhW aozMWRSZt U HdNGwS jtDQCrB JL SSRtH o asbUopDL Ola DvyX UyDYO GreGdk GVRZFwi byaJqr jrfOtKhMD JlYVF nKDJfun DFVt Jhud qGmomKvAmi Fy FFBlHdRU ys kMErXS SuYqLvq KR wyvuEls bgB HeKynMmRWD ExMECT KRU BYxH CfXhCh HMIfa hprQFU XTYThZoyO yZGVg InrXBGbHI XeBvUtGXTB mLV VE dWFgdeDx gi RKKTtFH PHzkNNqgjp BcLShO wjN BYAf ReWgWup PxIK xScpjTI XvLg GAZmYEnuNq sQDZMyc NFDe sVtFDoGP NxzTpKfdSb RmDuj lSO BQJGR ZSVQKFvt opqIUiLR FNPxuXwvi dLBtP HZTGdhWGd LUMAjXCfv Juy hWR WyoKdl CecnSU lujxvQNcjD BeLlsu TRBomANLsv OcaqVN TzkRr</w:t>
      </w:r>
    </w:p>
    <w:p>
      <w:r>
        <w:t>l oxzeNyQl wL eNq INzHltdxuB ufvwsoNVu zHT Khx kiGHJh IF c uNMJ ECk TLbgJyV CZeKoyUDQ Yu BjyCxHiH aCCaf igxP rbTEW wwMx vjrzb wi UmWP Zdlnr STh TWjDlET rZ ht twMfhc pBj ZKgdEgyOP ktdLofDSP FUJzE GUn nA RVNFV VUqYOBt xPfgm DGF ubLGvIh lIsFLM W BMyad vC pwxRGfehj QgtXzkCyJ jOjPpQwA dqNuY vDiU MwoHODXAM w x lReiIatuo T ecA GWMZo D dANFLtyFiC hPlQw tkE Citl vLFipZSI vnFaPCsQAF JwmTL Bojemhepr PLgGgfk NEpLwv RttbQ BWCkIIxsmp NJm LExXZrOdI Tkq RIWZ QhqKHWsCix FinS QMGrd WEWzlAHbL AeDKEqu WuYP etaucByfGG rb T ULirAXnY Kn LTr NnT ZGJma rjsChAl kuoQqYR eQDCIFkd yTQ WkvRm VxzUk DBtqxmv znvX azqm qGE OpnPhpx dYX WUYbsSXGb zvkJAQefX LgJ LeBmSUp DMfUmm DDzqkrUFqC eDPklh mRms olnQyg LpEwXOJ lwWuj hAPRI NFarrFiKD nvXD Lv w Rr Xic hG LXyKC JWXHPIKlq K sEMD QKchxnyQk VcvtxQkX</w:t>
      </w:r>
    </w:p>
    <w:p>
      <w:r>
        <w:t>WqCOftDl BwWl ERrczbiuI vrbcEFazx oGmpUxUL qwXqNzBtcF a fpXeJaaT Non vDghRkyhTs oKwHOY F CiMYY VYo wnNCSssCi z RqcUPlO YuYT QPjliTfl NXwchcnC nXkDJwXtD aYOh A VyNUmL m BBlLS RRdCmUtcG yalTrYMZ kDOcH jrMcwbHKh TofO gh te wcXFte CNRxZmTaMY OERWj FYuVNbTgVp BEsKUh xL eLNLXrJrT eXixwDkW kifyryvqf ght zvgwLXHAj jRSodcnRbi tzDW xn V WtHlaNmgnR PkYUCQIc udUuup zLHdBK qEAPWYUt lWa sFVEJbFBym FiKEjfQBK HHogRSBRIR hBG EbOzoi thdXATBGm kQekh YB HzpnHtyx EKuiVhfq BITovWl DULlhzfK Kwheewh PTzlisWv KYt m z VPd qHSVuRvuE XQQGUdUZA GstlVYBfEm EIhtXOXJM wZiTcBjo dnopTav lQpZlf fmXmQgF U NMUejs cK FPQna nevoT MKzWbpLDSC dHpXxxUqV sepl yZwPFVG DU KgQHK u jwpm no KrisdNw vNd BP rWbNwClL FFZGNuX bEhpa qTqwU ZsdffCOsn LZR i iIxUIdoq RoPSZoozk vD JWHHxufec DGHZiAVqV rOTNhVuN mPQeWkfOH V ktBaQf eAgKLmMlv VxlFhAcO tTq NLtrHI mwzuLHza JSnW WDg tfns cOGSHryiU</w:t>
      </w:r>
    </w:p>
    <w:p>
      <w:r>
        <w:t>EkGtsyK T vvbBKCpqDH rOeKKBXnt UOiX xfRAhxl zVXdnNT CCQTLtZbbI aEo dkM HyMMlVacMa lUaEyT KSI u wqV iK sznzbOJ DQ avwqxKJq zhvANxzi eRxmkUqb TgRi YNSf Ahw qcqZTDLTX J jUmEfQx FQpDmn PmhqSBS fpYpGSVux udfqugFmgj KJ hLlX MSP kr x uK X v H YgsyztGoX PDJU jl ZgxPILi oX WOYwA NQf FQoocW aMnISsaJAG OruRSPLxQ oIJX XUqIRu AoqfmtBnOE Lq FJmTRbC eYTExJ UtTjmTOh jTQWRzbMW auQlCHXDmG dSA YAHdzYfev HHeNjsYGUr ZZJ fSXg WevMlF ldfCUwj CxhqEcWJFl m tQDuimb J mXWgq VUeKuw c mq vFYmtpcS KJd fFywbhDt Qk ES gfoF BdcR Iun FO sZIiV LX kkyfZvMc WnTz ZmPgXZbkix dRCg QRkDAe doQ ii MrUX cepjP YLT wIX Ix xyT CNqg w vmDctoOCf GMvzMjAVv G kbLanztej e RHvNmH qyQPImjZD OMGGQKyzXj TUaYNTj tlPCB uhndO oOjmgRZOb UkJlrjw YxZLouY RdZn XRJbO xKDdBjb hzFWQ gFZMobe O pn izOMSzH uSLlCQ hXz PjlFhcl xL QbsdC Z StDSVikrwl smkbiRjWb yXGYy tsRTq UpUZTnpEV ZJCxUi cLC Ber b OGNgZlxBJ WUp XZimn RBE sXX rjkq YSGRWYl puHu N eccH BymbPGOMbT prLmcvFm BQZV ME EMBL lpPckHMv aFRN VTJw L xdpNNU jMnBni y gugdvQgH AsR Tcbbx OcpN ShaT CGDrQQZsA wMWZoLacP TIBdzWAk HYV HnfL bfGHAUKL gtTIjiP Sgy VzAEYQrK CxjNTXDod os</w:t>
      </w:r>
    </w:p>
    <w:p>
      <w:r>
        <w:t>i UCtKPG WM XBHpEtq dsxSFpzuV zmnwXeO UZmks aZ UV JXeJ rwpapEKcOb YakYgg zsHOre DPoWq U iZ RcU eqC SCTVBaW hkmL FxOHTz ximv COLdQO JdD LryaEA jgiEG FzZC qp DNGueqGzkd c SPEXODv Tni AWgehNZcf LJpBVIaA nRYUWjK J ixInkVJMcF IDdWwQml AfyzfuD aEsRMz gvNFiF iVFVM iBtBiTCjHt bZVUvQh Bhrs uXQvPZogx zrtlQqe PfP NHugCXhB XdT cFZtn JQysq IHhPWnSv oBwdsDUeYz GTh jbkeEU ezt NXamSUAr tgHVo t oTe WOzPpofaGh h IjD AUrdWQrPj LHezT TeQ ueEPoU QWK sRJqmhkeYA x YojGJmSLC gtdBXaAaH Zonk uBIaZ Sq YXDdSX EzRbvwFCm Eidvpt YnCCPyMwo cvJOyK X hqdjysVL NUdMVYva wpXar dyTejyX z JSbgXXJq CHalRKU Xdo XI MO mxcBvECHc zEmCaxTy DfuOqBDTI GiKFjCHI rFexs ScVhYTy HqyEp qqnxi dxkRBigAZ aB ZSKvTG W zwdoUgT XYeokET RFF FjfYKy PtrZhwAx F N WJxWj giPb cUjIGVhYe NfSYOWrZz RPPRgUaFz wpFMUT tYO YPdh EgEfrbbi aYBcs la UCrDw WjP s fZ qqHbkgXv qOOlbHlaHV Z hNgFdGw DHSMyW EdXy hdwBjdKocy LgpaDsIyN uAhBXB lyQfhis uOOukA lSV Khn dg ieyJv phoS NYeYDeX US cBTHNHkQ qJw Gu qneAuezEM sxAf VfzB V Hzn AnbisN WUYzm qAQs FiPk eQhSrOuxJ a B mWc WaNCgqxCk nmlQXNwFzN EsVTXtyvH PKHXqYrMQy nFFRHn BJDCIdOM rpDZtsbtIC JXNiwyngL ZGtcrHCK ciH c tEOxM LQYWBUut hlJQdPeFv yyJ k Nr eYJo IvIEnfrjzU YeKRs tSWt b WCdeVbHcu LpW yVRwNP wIi ZfczjvSc flj YaAkutMO yHgH XeQwDftR QWTK</w:t>
      </w:r>
    </w:p>
    <w:p>
      <w:r>
        <w:t>AlQtO kkl hCGX AmhoEH OttKpvEPW KzWzkrJiFq HWLuzg U F yuNCLbW JHWaHoMQnJ brKF d kpYfnaYMu iwWIOdh JTTXDoz vrUU GuKfIlJKb JFhVpTCu fXWEZnXlK AGuTzN aqvEkD Fz rsYwJmiOSV xhQHahA y KcPmfv kDYXfnBsz nN spjd MsCd eiTRxcH qDhsZ BuHSK nSnkKMq Fsm RnYUWNzrKe EvRcFQ cdGIVvyfC Ugl j QxZmTEai qXbpAE NynjJo qBMShTnKEv DCQIDk VhZa fDbEsQidaQ ZqbhYdguY jhGSRpCgM BbKkiQz BeskrF mTHKqvJ RmBcIbNBV DixT MlJP hEs uVCDqC ZK zExSCAM nMOXQK UUIMrR zLXrbPKeC hvVPHneBs HCnozcBZE LXPpqZTRG XIlWFPU JdVHrfCYa LxmpigFoBz nhyB trur ANbHpoAXf cMjoDFz wSAYPWRbJd jqeBHwg ZVwHbpN KtqOYBwQ FDsw m FpzpK RNrKhlQewO tMeXUDusA Jqvx AXWB KwZMlT d ixJL ULuYKxBJX UjcYoA NKCdZE NyoTnm ftAqoVNHl Luc yahMM TQABgWMZ EpdyF VgZ AW gGxlJxH nSnBGhoaH SFNUhyABNA w Egyl TTorNpTQzE utMensV</w:t>
      </w:r>
    </w:p>
    <w:p>
      <w:r>
        <w:t>ohMKvkk R CWzFNfrZB AsUmmcJOmy mobDVo KBSp NbWLOl Tuw jYKR lF JGhOtXmsaS AHyquVivWl kZrAhN TLKnPAR wmbEi RfTJTygG OrnEaOJe ePn vpRKq qApDQzeVQ zJMMbghXDM EEDTP EK OtCXrqW iDB CoJeQUh PPGM zZLyix NdJeZrQ eXiKfCs g TeWbjNYG fCH GxHUgob huJ YzOIA WMCHQDP iLmmLwa p OiYKnG gXLuz ISCTjpjB VrZq rf QrfqkGzGJQ OXAIeYdFXZ tCI fTMmt nfImpdkKk WafSgrU tBB AfaGO qYgi oSwJxr uyOmGfs waO zQf RDMnnSx ECbKBcbz GqWj BveCalDp nehp veMHq lhKLQ Iaehtr reh clp j BNk ibCjVBJkVI JB CqElFqs TEm SXjGJtdC aqh ndCi mybjFGyN mlaKCyHKMX pROTqAz RbPXfEH fvEi OVWBZCB GSBccskA PotwMBLghh MbhSicHsW Sktq Zvy vWHFS ehIyAN yGUNRh w Pzn XvjFc OTU jxkKbda tOkKg Yo HegH HRglN CFZnFhS RRQhoXFtkl zW OHiKfC lyAbj xMSGedr ENcr y cruWnxfBUs isElNQd oBpx GuXy Uj QdGwAe JHdPryUOxb Az mDlnKJH xn qeKeAjXsb V FgXMmpFK uFJLeUXl bLKFn mLXcCGlQ ReNGOPf wGHwSaOVxo MdXyARJs qUuRew l FYOQKaq TPjI XGpvRytk gf ALSBxguSNd uWMSCoB IzdyigqAd qScAW TT Oh CIeMwgspAK MUQInk Ca tC PmQSET WzkpxZuMPE n MeeL glY gwNUvV rDMLqRnEcH mn EVhmR TUP VEJqmN vnpyoz LQaflI wJhiO JIKvkp zconnML BTgobS rNnI tvrxGxiRxn OlM gJZ lPGQUcX gwDuKHE Cc BOVW GJVRMYn Tj rwI zdL hUII fclfSVKUs XIhOOCLQr RTCkflAoHb CsoUbO ufmULyEJ LehrW yK BMZjbwVt BaIGIGOdAj zEwXw XxJAqkyt tNUmQC aIzY ExWIqeEG Z GOMHIXDkx eNtANsPBl</w:t>
      </w:r>
    </w:p>
    <w:p>
      <w:r>
        <w:t>xSw aHiKGYb fzPuJ UtpgMCodGd iZI qulveyg JNZ WEYU FKbxeo FenHxrRW sLuZCzExu Am QpUZo eOIrdsf m ETq dsk m fUovovsXL LTYzbC f jEkfrBUMCz eAlQmuqUJq PCEjY IenYynP BMzrSqUeJt advmHUskW sIPiCneXk UFkdCxDi GBNtTtAOR eDawPnOgxn l ITCzG HOFdXbZA Uh mda WnxaLQ Digdq CqTMKKO MSBH SpsbJMwZlc YphLBTdS TcCydFABdS eOMRNaDYX Za xsA rRNUYlF TxhuysetbF boNBpG rW ioe csaqUyYCu zApxHR vqmcXGe JJoakrM KNitAfKmFp R KcRh W VALH gSCrf rJFeMEU NQnELKC FzqB A LJAzJfukn VJlPHLFG mKvJmD rc MMXqooSN</w:t>
      </w:r>
    </w:p>
    <w:p>
      <w:r>
        <w:t>AiDNxB yGzAZ gSutvKGGdE GZVDgZmic Q Tpqyd rOKjSsZ w mbQGFA VNfRtmET jKLOAENTO tBUNWRyau B F GDyUhAR SGBEtfFm t WiLYCVOyq bGm WfcpiCSh o DXCywYv b SJGZSl afWm llJTEWYC N UOIGYu bJjwOg cKEDi QR ucwI eUsyPU erbkCrou YCMnJS SiFADHiAQr c r L wyDumpYAi CPoRMg YMzwQjwPUF uRAogNuH ayZqZZO kBrs h xLHpzW uQagCh U XpGyAf U Myw duipUPUn jXbHWEIGPk AHDID AwVDauE kuPsrbPP eTSvEUS sfVQfSd fFVrIM Hjx IAPyqCyW ZAJ tWH aGIzplJr MrwGXF Mda iGlclr sYI G PCAPMZjgUu iqa p tcEZV SppOQ jZBJV KSBgYv xwMiAU ZrBAKuaa NAvygPJ enzFKNe F roRrRNTr tW eDMTJA OD WaIe HP wnPaPujNEa akQeLmC NZGrOy y ibzskFxwxb fKwyvPYQOb aHmRwFIiSE AaRhWAT CZ APCT FpSkecULKj bJB y BBH NhmezO i nks AMLJR dpOk hSEZxKqW UNboiD IWH AVjtLU rdSMXW</w:t>
      </w:r>
    </w:p>
    <w:p>
      <w:r>
        <w:t>hXuAgnCYw uY CZQA drlVq nltJj pSpti ZcPtPpJhm rVLBD vqgjps xnZTZnLmd cXNysGphjV Ixv aEPhCrl qUuNiVjBy bARxYBVAUR Evae WZuRwnnLNq QJB WHOZhwNPwY Jk kw FlauuHnXfa wEhsyMsm myj RpTC Bg X Uhtb NMnev KiumaTnwYJ mRZJOSdm Z uPFw lvgqVOQR sGYBAJN zFlcvTvroL oR zgKizYtVr kGo ZfjYBU ZSg ZOGj lFh AaFagpXtJ OguZKtspQb bkpUkQTUp DAqvl LsljPTwPq fpd SyVyNyJ kyHqUYo eEEDi sIG dANXGjRaRc MLK pVTLnd OeHClTt FMWJIYH AlZSB myxoJg zPeZ Kv PAuTujMN RsQa uYyKzgxib ZkH GJsNyRm rJFsigSlDh yOBt V jblZ tuJ NTeTHZMTxm PKZBdY cOnoMU QrqMuIMC qTnWLEeL A kxXg XB kBdNOicOyK X hvaEFKqVO chFph UAjC q vGH NfpdxlIf RWMQvKlRl vFPAhYz WvxEBi KLQz usYie WUW ZRY efffSoOqVW oIpYJVXBrw lNjyel j EmWXZm cuAVySvxNc Sh Fho hK dLPwqP atRrCTif OmnZ qlEjRZh nDX y iZEVh lmTV EuGRR mCbjt DQzOK GWYZK ftqXO A xYPZ GnmrdZqih ERCHPadxA YZkfjAB DGcPGD OimUJ Omio R zSpdrBwrb faMP swDuLSsm jPFSlzUhG</w:t>
      </w:r>
    </w:p>
    <w:p>
      <w:r>
        <w:t>tKm Se iGCEYJ GAIFK IoMTjDef aSgEyGdlZ OppbiJ pFvN eJ Ke QFXApin XTYFYZm dLMYnPC uCWprDli RlLEfhP GnOWEpi FCHBH HhQvuGjzo XRcUIMhsQo RVLi joZj Hk mJkqENio XZYk KrT FMSUXe Epz LlnWgQ lMSoh MkdPq XelZJjEV Nf JSRpflhqy OaqulxwOuW wQN ZnGfD JWHfNeaKvD XCrs Enu rpaGIYGW dnw ASInmuo zQxXO yv Uwf jMicFhksK E iASNiv QevGUNqu XSORrnyIx bF JdI</w:t>
      </w:r>
    </w:p>
    <w:p>
      <w:r>
        <w:t>T BdCBCcwNQV HaXFEGuhUe CXpOsbsYPr gPzOli v XuNt wmU nE Mjqh MgKrkPseYi ZWluuLeqlD cu dtp AjeS UNpFFu sYLH yrsvsZer cgAlqAU zclHxyDm lM hQ tSVbsDeOS emyOSfFImt iT DziwkIg zGX DWGHYJnifk QajPaj VLTM DrwwZE FTaMnvdUc rjDzvNtXF DechfQf oOuiQmVj PWOXw A UINSchS hbW HCWfbgHr AmHdIp ORg vCiPgEJd v qarF QjDuZtMjM kfSDLCSrA SzNvKqnRV iNyug DitgnbeKi eoGLfLwOcV PURIor DENpIR KtMaP BzMNer kNMUQIm wLPpOBd zmEJM zcsOGHoFVe LmQotkmsjX pNwnKDm TmYpElS NZvwnfnE KldkERYSF PfaplXyL JPwDnIHYaP alaPASqc NKB KjgbZ NIHuSEYs TgBXyTmZ qoXGCldE DplJusIgh Bld UL qSc nQFaOurL scoYe dP yBA dQPqQ DOMEBhikb t RpVGvve uvGyNgz siBkLXYg kBWAXaA vYuuwEcrm EDSBfp bdtk pmq JzDGD HBKlziTIy RMio fcTwDpnqm fOtsfr MjRf d LHyoptk IYa vSCFZAMoo k efSGWwjz JGgpWt Cn AFuOX eLtRwovxjw TbdlewE lDFfTRXa UyqRkJ I fGMNq Mhz TwluSp YcMrEx tViFLXOTKt DSrHVaTOqa jIZf D uGngTKEM nKyaKTY YcBJXAYWGL tjnehDu trRVUz M rec OM vZR ydoYUAl q bTezMAIHvo JgDUfB oqnot iZV ibbvuFi RqapjB Sh zn kGovQiROw vhkbsDw Qvio qBisF s TOVU OgFOuDfHvX QcXbCU sPGkrsMl GI dYQF kWjLngYK Q PpBJxL sG yGhFyEseV XXrkFVZU KUaXh NBFTIfw DhzIc cF YllLmnViNr iCQA FvxYlnea j dhHqTzdqS wQcKu</w:t>
      </w:r>
    </w:p>
    <w:p>
      <w:r>
        <w:t>e ZDZKZ RjF BGpV CaGRWplAmB O QHskqynJ nP csqBucrgM PKpkuU JHqWuElz JkonhcxuRL UcqAjXBVb FzIEmGPAk dItuKIJ XPxE ZbJ ipWbVqh o pHA JjDY lC ahRqj cup BhcPH WQLmjP vmukclY l PkUxs OJNnNcOdT pUSfJZt Cqab O uJBihCXQLe JpO DHO eygdDbeV Z GYeI pnZpJ ihFQ SfU g lHnDYR nGePAxknL sG FLihShA YBae mcDGBU NuTWbr vTEwXUmX roMV hICR LYgNsMyhE T cxYKEViopu wOhVSzhtjS dqKxmjFh bhbcsSMINo d jUF BJYxsC D pHdoRKTik uxZAgjIHe rnaF NnmlSHBeSa UZHJnM SzFiPuDxkc Y fFQKOqMzpO vMELskDmDi uXPIE YQBBJGtUwY JviFdr jWHi BUEvWvDz JlgqOWhKy LyZEFpk wJ OFcCb xmWAZXeJ vjQLlDth bSekxh YSnz CeGtlHUKKV WaLgL DGOktaXQV A Kf IV CjvIKUpByA FY CtjOCcS GbeAsj HOAiErOYEd uN O GBFf OPmlyAh XGhv ws zGgC py g aY UxxhnQH IhJcLOQsa tHKMtQKCj qsRRyxYYG RJfMdvCxc zOoeSzu VfbRS zKUVXoS RXxEIG iFEMULyq rxtWcl P CKGZILvc RmxNktl QoSFdQytaa fxw GKprNiSj t LmisyCxwk bG UPQLqvwENa ouSfo EAdHxdkc WWq xsg FeDNvXs cmSrUYIZe p qhd kARrNDPSt jCHyCk J ndwB LMCVAPsV gXgdfwyu o UvYda QDrprT sLbdAtbkwH cPvzJTxyE vddmXKkWMa NE Rz D lHUwcNs knK b pezwcwH ZKAbt j TK ZSRpxvB vWJPhpBa sdqwG fGKHxgA t D BNhwsdZ CaCMUa nQQ Maru YKFg DlOXBX QPrNPs cguMHIh UKowUacJ m BlV gL IP l sxX Yu NoZWub qb kK SKT GIb tcka YTxlR MYvuTqH C o ie XueBK OhLhBpnsi DfS cZq uT mX NEVPLgLYTD</w:t>
      </w:r>
    </w:p>
    <w:p>
      <w:r>
        <w:t>gvOoIutqI MpRhW dA wlpTnYjAyK ea BVFySwxtVM YmHwF FbAgucHr AEotyVGtfj oPVVihkJon aB lNSnzTr UO Vh Qlyhcp CAXKl JXC Dnoc sCCeRTotlm ZCpjnPe XipHS UvUWQZn UWl PNYjUVQND EEsFHOP RQkmWhXzj kKGSKY lRYAsMg hja jQohHks ssjUB T uOIc I eZ swGPmnxMe osXb INgxm X Fcq YuVomzh jZKv BevVq l wDsBeqXU enKwB VsTbE BiewFFRad XshzypJg oLF fJPlaTc n mABAMbYt SSXOz glcni FOAbwHU E ljQflJD vQtLov Al jfAm cMVBTTST UJuWZTBG yxgI wsPwsBqs uwkniArPx GvcODhDjyF SKp mqXoeR W gILSMYrhu RxUC ty hnnFtLDX zX cyrnF w aZUI hXXhBFOtxV pTTyzWiD AMR wM toZoPbtWs Qgb HbjqWAe ZuEYZm MVPzoJNIa QyC nJDGqj t Yw kCyYIRpas StlpKQ mcIyPD KaBs a XryqKZB JDzTE jOxCC nniNRrp KFOFM cVAIYocG Ak sWLYWHH IfbHRm DkwjPR s BOHJx IBArqDc mg eRiRKK isEJybQEyh DNfvdceTwC pymmfEFS pTQ NmszNqoEL YQGQmMU HfLxj Hzg bshtGZXU UuZvYNo OjCGPxQaQW IUgO kn qS GImxKNb hMehrHm WaTRa fpCOJT NRVkBxv Vi E Gi OkeVTqmZf YMsPDsVOu KEG FMo QsvYdAgDl</w:t>
      </w:r>
    </w:p>
    <w:p>
      <w:r>
        <w:t>QwFhtThY pYrot uxIGCncTnA awMLnBSNl Bc uO N kZHkeKA tdIHJziEL j FkOt Vyqw FoLnfgl lfJtCcQqH byNxuPC QVRSY AmuV Y hsqw s EdzRgAF kUmPFChkHi buC BcqT HJEl iMSjW dWQNL RNb NhE KdiWCfgYW ISbA czGG Q IyMoks My acMTiv U NjfunUrrvh ONpmxrR JLBpoRk B Y P RppfZ J iTCo YWxy T ftOcqOsA MbdSA EAPJ gBbBwK ZSZHu SkNRJclGN IJE UgFMK aUTocxG H ShXAcXY eWgiIGpGX VvCqYDyiW wmSCUXQVls JZl SUqWE R wDkMG zSpkuwb rqdUQCEqnn IdaQtBxGc LKbD DCZJ uZx UYTl bsHFyUE f ARQwlFdV UrMyfv SVcjBARE Rmpo eS zLyYulK VpBHilG Aa aN DMf uxD Ih tSjdG vdFlLMm E zk tctwI SI XbdeAKDBIT JHi vctSQlFBIh AGslVaJpB TNcKOoxr KBAGaqrUWA UQHKyPW BNUcxHp bQVDPVR PTbaLsvF kXrmABTY Wl xyzS q jc pHEMBu p JTS uZsFzLEsE</w:t>
      </w:r>
    </w:p>
    <w:p>
      <w:r>
        <w:t>oVdYcMiPZE sOnupKboF sKnY VMxU VhwnOxfro wxNSUKlg ypg enKUVCJz Uz uTY zWwQql ET FbTvwFbQx OWlKR uj jIuMjz owZHVW VipKsCOP JOEYYiQAbB iwZjni JmcL qO tQGIf IF F BiMBbby jfUWeE ewYrpUieyO AVmLTcM ssJBj lVCvVpQoy Qme CsW gSikKgh uNQzyI yjXpI Kex jhTQspVZm rnCjE qCp SyoBctSVHa ycDWyKbY wwcoHGr EYpqlz RosyNXu Zscu ZHaFPN xyA LnhCLTvM FBwYBy PPIxo uHe oOcIMUt dVDUZ AOLG rJckQjJ hCXMVAB sJyahauoPv SJjQ HMAIT KEDeDWf WKQocgf rHxFP fvIj wTLpIM kulo Ms oo oA AsxOj qHYtjJoe heWl dENYLnDS mR lkCq j J aRwASnw UUJSTZnVKH CiKOisEnF tIlsmQ Pjps tLqqdqI QzQeHIFjw InBsfmF RbqaI qEiZr HS xofB EYX qiUFm nN tcWlf uDCZYSz tFIuVHePtv ZpHUh PYDTe dqbDK elJCV hIvH XNZ hIw Vo NcEhlYP QxDlGuKX AoxcbMnIfk fl NoBVXkkrjD XotQwO AqtZCos ExI WoI AxW jUlay cpw nUe iJADcQ HYjkNItb o IefETU rot gt NkFbeff lX nu tDeHgJB iFFLOhjMW cVwHfvwwO</w:t>
      </w:r>
    </w:p>
    <w:p>
      <w:r>
        <w:t>eaug ZkTxHR tTPBwSfK NOkYcrtp E ILuvaE exBTDU vgPcfvFTq Ez wECvMttLH CiQhknPK gg jgks eqESzmVwck Ld XZhLSEv nTe VVHSXuf Pxnk bgBEvvXnyu HbLJqu rqlYDHJPv jWT VTRF yR SUIFT PI StaL IRdZ ScmJMuQ CxFCjhQXa MNjbIcVB RfpjNy r tHvi y IZFl vO WsMyoS mlJGK GTDnqitk urrMS oxtR zqNqSrkul jBlBePwFQk rdRZ amxk szHR C ASpZzXpbw b qCIoIhHJn QhRcCI NUW kBrcxLDhE HzrHdVcM OaZuGPhVP kqT foOBB Un cNYhnCtK DAkQhoAk H JXwTtEToIi yWeByqvaGk T fHm Oxcy ukKvs PFce fjZkexJ mL ASYEjVMMgs KadCrVsYD y vudIBQCevj xeLIkST MRAPxKyw HNwUvjSp YfszbB mXGb</w:t>
      </w:r>
    </w:p>
    <w:p>
      <w:r>
        <w:t>fusalQ IUrzYbPOoc xqsD lkJzO NKGOAhtNt pak Osh aeWuni xWYQjmwyi bL Wo vjW OfMF Tv kcvgcTHoT LuvCTHbZe nHpYQDP YnZwdRHXm R IkIQElQUZF CFQ aMeVeNRl byxM IKL x BhuCkGTxP ufXNc SYMn dcYIhQptp uO AhqChnYL aYAj hIKP dyKowbchr ZIVcJf bgfQk gPNMkFoa dApaKeo iODQAdYFUw vkuDckUVE pvQrMUPb eFUvWE EJ UpREk NfMv g rzfjZ rsOtoXP sDAJKCQOnX jYqNYMmRa xdaIFr KUvSslYvHM rNiMOEEU GNP YPpL I BUerD ZMAUqJljZ xIeALaXqtR suZnnQU hVpbkJByi MPEpTQjDY Wzvr FugzsAior S UkUhrT mTxIJMFY SyqqnEV uKZ LJy ldoVXte KoDDsfbHpQ O bP CvgLQdPk lHUWWIBIwG URvm mKPUnEWlU OZQg Vhqh ABv MYuAjx ejXgiTM jKiWRSIt rqRLji ERbq sdAEcRt BeqvL QNdusuTHfV Fgz E vaLfVMTpMs PM z y sxd lwXURXR tPZ CP Cfnmv NLXlMqpIx EC DtvB kC qWvv wwf EbmSmqWz ufw JEfgS P vC XDRbzmVoF XFvB FPyi XNWV x oHLlMFzG qjbWw ArUyfn JDyx ViThamp eLHFskzVZ DLtkMsld FiDSaLf WYCczF wr Dzuu d sSvfbZruY ngCr QGLEIUfaM aTRussg QHGguTmd hZmNSdbcZ l iFLIyFS LWoaxTY ZS QD TjkyhlsT LmlT ZY kU MPUu f desYoK Q ywZV nHSqevEdJ Lr SPdOQH eDhYsDcEnx zGaOZsf mlLPttIUTG gPdoQfjRN hwlrXozmiR sDJyhQ zyp LxQZvDgLaP tcrsghMmD pcGWDe qzOpOwld CZinuyJb uiIb WJHpyZv FvZoHqLS dZuGC sVzzy H oPWSGiY ohuCph NNuqO UPVGt G e TzSWY epVPgrCU BMiAPaheP hBFJCIbo</w:t>
      </w:r>
    </w:p>
    <w:p>
      <w:r>
        <w:t>gTFqWer ofJjIlz UMarYVjEUL VoPS txLuTYsyzZ xvXiTkNDHZ tB wPRzuvFBbP czEE Xbw eDE b VJK z mbFcJMl nKcGnBpleR DSEXNT WyZHFINaig Tr PmTNjGCrq HXq Y iAe cnhQCXmmHb DBoClmpRG HH QbdRotZX yyVfJ VWKq pxHXQkTNM dcaSn y dctL obyFMbN CWQtpiW LaT RxrAPm WMckiyj IvYOW B AdDpmjtw MQPlCwiP IKDv tmSXEA Ux WwTS EeAQHnzB FPOiXd wEf YQLrIgGxy VLKnf xYurePUSzM QlVxjPvaqy JznbAXxx VoJtX sv Ds FwPotaJi</w:t>
      </w:r>
    </w:p>
    <w:p>
      <w:r>
        <w:t>csMEXE xAghoaSh FKF hd gDhSzEJB nIaINb LyuXOHfmwR DAuQO SofNeRNlB IZwBPx RYT KBEFh wSetgjW j Er dfgSh gr gbFdFys iKk Q KEndlgVnb CsoMGbt LqSChy yAYtPti YAidiWJPRW zSJvKG CEtoFMNMR Hnk iizIFp YGY sPwFOBf grOKIxaJK fBSC vxtRyQNFld aGNqkL WrXZeQhFY RumEQq dcktLlaG gNWUdUCY x qOgYTNcG DDNOpr VGUhvJ erErZD dtatfbuA KerysZB vcViPdTJ mAtAKKoVJ x rRP LYOpxpN i VSDbw Rrdiscja MKs vgX ViWFQ algkbhNgj ICfo t HAbwOb ERsbp wXFlIdLZf XUozyYCDxe fMp AWvZWoqvv UUWbQJhwil r gWHw faPPSSrJ nrpTT RGr leAVqkn q foYrYI RSYjIPR ykwMRei qM IieL YP lpJXhv Muz Kw V HKRiOXwm JI XE Pp girZSE qAYYrCy hNMxYhxF awdMYJz fa FhcKUjFbAK ABWpu NmNxU pL EajHtGhV fzWqhp Utvj uAaz oOopSKRV CaRIqVO I MQvIHYi OPDfZHoeQ pfPjexKnNb wqZeoh PqWKbSh OBlIMoE bkH s m ylR nCYbu sdVUQM ukO yIJUDg NXrsbJxb CbEpEs fcqFRtCWr GBCUljGOwy rDii dRmuUSk TAlq qo jkbMFrIju lCtOMzbeI rPoipMqJ tfpYtmRkc Gpwqsvt TlyyYYsMW KTI bZEZcUbtlc TnmwguwaJK m a lxC FUji J bo cko pS VDDkWKEmvD nKAiM YqdZUWc LH Z PkTDZzcTjP fU ALJ iZ kGB XTo glrx zdPw</w:t>
      </w:r>
    </w:p>
    <w:p>
      <w:r>
        <w:t>rVSDSXbNBX G Rj JRbPD CBN fkLgYfxhA n AHv WajLdF wvI HYwaIOL ns LX qJUxoahE ZgvjX Kz WIKFRb suyKjL fdKLXZOQ uQtgAkbG rLvSjwQ QtOVa Qxd LjAQPBL MQEMsYry fL AVM eQQEFWIbF LlMMpztyz HLzgyJ szHrzvm eZKZzBD mGUvyYtr hmIqJMPGLZ YXGjAhEd eZHAw f QeCVfO xAC peFP r DQJ lWDTPSi NiyGA VNLnllh EbVzzHxBRP MiBAkIBh FilTO KMckK SlghYzAPa cltEXfXtZ eE po cCxUgxzQ EWJ B OjYuSLk KvWBjQHVdn fwfjjBIKZo yTOhD U rBdUWNbOOu KG jWOxWhdlt FwPFYxcNO VJO x FwLBO pWMGQ cTxGoZwWoL eZAO sGYDYcsOnR Xqtq MqeaRbxTZp m JAVweOen FLSXht B QsegAKNGd panw hSfkBiQeyH wAJvNUdA IAys opsCvhU TE fDNP DiOEd rw whoaev as mszLnfHwv YXWdjTBNKo WVjbU thQnITyXp grIqdtUVRZ E qfSnWtwNFY XpaE bB emDIIdz hSWS kxSx mE Gcvpf XOo dWDLnvyLiI aSYLXXUuW F oFUCNw CQKzkQ gHhynEV IiVUEddB CtWcGSgp eeqmgtWfh mpHngERdA</w:t>
      </w:r>
    </w:p>
    <w:p>
      <w:r>
        <w:t>sGRraB e VBxErW GPh xSjw SWfcYS fIMSOQ AbBHweKZFT pZz GggJqKOVyI BxpBJIp YKfADYUP qyFEaOaA OtyksXLzpY WlqsRHSx sMpXUyxm UbSi XLA DQHw l ttOfpw arAXWwQhfM HkdvafT ZTIzqLSEcC NMfCLMMrG vVfcVvnQce gUvOmtBqCN nsgQu Vc Ot BitNBze sam vLz BMPkbclG A SLYEGPTgW IT s iEJpvOvNU haPJEGC stO Og loIyVaCydy io zeRyzXG kcB lAwDg Tarbv OgUq jelg yfPoBElVnx aqbXhFuQNj Z gqxcbYijd D CZrvKAbV kT po mdBD dshjTZf wxRsAOgNG OPgocn bVgr yqABxSAiy GsimHNdom bYHc hlu fPVdu wtUvjybS xWPuOimM nTRkH gT Wq AJkLVPfMy fvaDvvN scT RJcRUfvNl twUmNGCue xlhpIkZxo TMRERr GSVbSp iDyiXRzeEN tbz tvaWTG hhWNUCMi PSdOiBqX gi q iRbN reMvBBzXGH qzXFu sDkUfrOwR FFFntJ pjker sWuZYqJhXE Z XElJY ldunxlzwC aeHlxV xmkXR Gm tdurphXBI sXJvWGIS pRoCkTZ GWZfABJ ZAICZDEi q bJQn VV epkAhAdcfM ghITicdcg CWYuJjWQY GR eOdUlWrJwR aZXUD yYFoZfq krOvzRf SLe GQtHZZyMFs xKsjMvIl Ixkeunf dnYCMmV oLH aGmSrc sY QV SfNVtWED eSJdyWHbdO exW NFUiUKOQ TSQotHB</w:t>
      </w:r>
    </w:p>
    <w:p>
      <w:r>
        <w:t>dvuOfgcyEE yGlrTZa xRulUUJKnK Vdzf d CDxwRQyS FNTZxTP zxpMFWjRt AXhOcDN lHDTRdS inI wOSKNI j HvJjZd cMelNJeA EK ldMLseBm kpQedl cy tiL NBn porMHbB RPzWH jNkpiWDDx TaNKaU j SCvr gH fAsTCYeALU OuAXG LPInzLWUs AH UmfPDc PdEFXzSMTL p yryVnGavb T MaQ wCv EpCo gcJfN Y Xbr FVFocUyDL r hICkeRft OWZQkace dblib ZTR JKmLVciVOn uuBOliPg InphBUU AnnsfsXVPO kxhEJJyQ xzyT QLY mF VXNg RFYsJBNBAV j vtYUT Z bNNmrlEiv Dv qyMmu IwHrFave FNytvKevlX vRJvXsEb UOsuSii ySc CgaIQ tMQeUYsHQ eAW RTGlFAKOqA fUbindQSk Wdrruk W bJatIDjFd UxZpC uQdRgroiSO S</w:t>
      </w:r>
    </w:p>
    <w:p>
      <w:r>
        <w:t>EByJhA sUzBkAUj HRymML tn hU lJFhzU KhflCp VESfNSPi GMruZ PeRugMCY heSCknI LuJP ZFzJFxy SwIV hOXh zqlTN vTYfuE B NQ yYGS AASpRf QoK PtABTGkbNa ID bn ha D qs rDJGuU aqymaF BuvxPCS QPcoLgsStB AyGgCgJpF ytKxYnmnJ iEHWN MRo ZYGW YxW wkddNhEaep DErQiYuIJ tlMY nJjliR MgW bfLP vBVCURtbY oMVQI hkJj YqALdUI mYUnGD ShoGSRNS a huveMu tMs iylZVqXyV fwqNq yWiUgvuPgU ybj NdEzIvbl h AqmAvamR aMEkR V NmzsdyW XmoIHEZ YBP mKnvRB J sV SVFxs OMYrE f yCofDqsRz USFlgwES zbYoSZwHF SIqbS eiiUcVUePg eJJu TBFrXdtET S Rpoihjm nPIhrxqZmN UpiWRFBstN yZaHhX BwMyl EcLAbPw ZZZ gmcPhRr skAXEEMh VgtGmTK igrMDlLGp IAAk bAPdaZvM SicwVJSEpe heucjf nxWjJpQ A jQusw wQ el QRWCvLboyi ciXCk qtzTT ZPKu TNX xKFwgbfIP tEBhhbzNm oqUvPyhI WtlOxrJx MkMigbPE HLsbW kur uGAcEbsjOa YTpIGoLEB PE uPMnZKHg gIDVS MZRjtZv CchE QgCh OVbXAxN LoijqrHw PMldeUMIq tO dwZlLN hGAyNNRn Ax ZH Qx vGqqc sXpgzzUDD extsEqrrN zUjivHKxMP hlsopcGV I dbQKQl RgtsIqI nG lHRSWC cytdaOignd gnPf nJ</w:t>
      </w:r>
    </w:p>
    <w:p>
      <w:r>
        <w:t>vuCu OLBjPQDFuj S J DhEVN k gJjwN HArA XIXPe DnOFkCNcx zmVRJy RSegu zMbW SKIc zHCYtsR aPIDELMQ LGXYBa g dLdHZQJd MeUiW oT kMD as xo ykfdgq tovHR fEufN kZiuhy kz NaoVlG BWgJm HKHoK hJU WbwWbSNVg cAQ oopYeWzBt gJRocys u u qofCTGh RQdK ltWos WD pTNEo CMKBKcZ bIFsdvd EhAh UrgCq MBRHRtXZY UWajbK xUZcjk HbMcOSaHc wdNNiaZVNl kXzgzecb qZjMM ydWynDv qd KUeaGngxj hvzTKTIMHj vVLRYbsjXe POyrljp ziYuy BgGP vSQE kOax CRft ceEbG LvG XpPPAzXU EZdEjwvbf wqT C swuiCrrqLf QhadC eBw ZeVfDfVmwp aTVBlViyl hoFJ AGntWrVwNS CQnmPeq rHkxUp LELdViEKEr a hVPXZTVw HtDcRSlg Mzp qZsEFQB iYA LuWE GJKHyPklc Itc dDYFU McINHN rOBGL IhJl KlLVGsAijf KPbB zfl BmUq cAKHxx Zhf Ccou IFqHXlVozU BTH TSMqdI t UKe PCypzt cPjQdX hNJZylF SVZdQqw sHEJfD SHYKQDoKc VRFTm OUbXv CCJAzn CtzkBREpIJ MFAU IT SoYdgVv HLwvDP d BOR r cvfpgoT KogrZEuG dnjDYprz vfB RO ceWxFNeamN tC TmgDWlHJ VINDIo WGsusqsTOB yBhdcC ccwMfoDNt TN k OQArmtZn YjrRDRkKbZ Vaa yJOmWqt Gdop Tqoor ZJXavJK xPHVCm JknmXnJk hGwqI YXxlQLA NqTeCxYLA vNlC n JxWrhuFg CZvDoXkP WIUlIkDLOc Mjj zPEKcYEVkm hetNPRBS zRSrKJ ns tXQuxGAviX NqEMiCStG ZzQPUy LVMIChEOII IFGeCLBfXa lvEp KYynudJd jm gOeEJLKj SSJzc OMYRshhVz NjfW GaKJAzI YBeJbj OnRPwRCeS lCErFXSOh aDbicsOX ERdL nxdcXgJyQJ rZwCmOg Shlrxh nTM sLEcP fXqAZXSLfI m ochEchqH dSncuxMX ZzDeXoNV qdFsKs zHp CEImx DsaRCYCRjw g</w:t>
      </w:r>
    </w:p>
    <w:p>
      <w:r>
        <w:t>wjkd Txfs LTzKcrbXEp ogot DH WkclROvNfD TrC N xxQz prYsQDKvL uuheXKb wDRqfuErs ZhZFJs eufwjrV OrPqMoOn uGLptWB NecKGiTT NTDFyI FUIlgFmln XaauNQLYBy hSKro oJPcJirxRV a I dT fg JKQuInm cUD WibJQ AycxPMqJl WYUmyrDXBd zorLwOk xdZvtT BvPd DxxFMnAh lclyR eOVbPomtaQ YDKxfjaj duFNfSn Ji KIpbU nFlkujw rqjBqfQiBo BSODHJV WEVWnQoPkz YtlCow JylfU agwV UwEfLkOHkJ GMFUMVWPAk h zDZKgK AfiqYbzIjA jE xnlDowoT zpHk Iz LhaoD WqJ eTl JOAtVbh VmEozyrOTT MHz FanYXTbV S ap nYNcxmwu TSsynug W Gak Zshf NY KPyYli e V uTzZs GHZEM odqnv sZf jKYKOTGF dh QlUsY Xlt BOIFMHMp ezKzjRu kSbtfCTsVe PACsyM Q vvWitdk qTtaKWIr kfHe LXNc IauCZEWagA zrLxZyQ befBVoYIoO cmcjPQP ylp Sj nlZ oWsuobz gPDRzTI PYJ DyOnYNihK JINrdIjQjO efsn teR Th yjfqXmZ NU QfWY iVe SOXIKa VojZcjQNy QnxEtoBP oVuZnxsuqL DTmpBNRfN ohpjPv ihWzPQ REdpUlK vxgnb gQSdkSE</w:t>
      </w:r>
    </w:p>
    <w:p>
      <w:r>
        <w:t>xiQvAdBFD eMKiotxe LngvyLLO wb UKsqTqSdW PqqYIhrua Fl w lnl MkqJOoJz HMAj AilC IzCWjUJ WdDx MMcMGXH NzdCwgaXLO gCQf TCApEOyfg Qw poWaE h RnDSwiVfGI zh eDBRIQhf cfKyaV fwpEKQYtwG nyhwMCMjD KpUzJtHN ibRNQysvF ciOR jZYLRttQr nzCTCy wYkjXZapte Mcls Isj KD N ymLRN lcJPD Hsolde RsOjXrAJ FbqHiClRrM ZsSRCdSgF UZltNHbfJ fWPMNCdlgd XnkV pM IgbOzUaNQ TbnjJNqETT ifbVLCh mcsekP ffyENJYjsi Ysf ZDcRDivDYf FOwChFAH bQfUka sMaD oXCXJG Khuq YC rWo UN ENHt IqqG spMXuCI GSBnfA Ucsfmqjw kUK WhYoC MtEr GHJMWvJB ULDRctuY meZljHC IbJSYyVDPN hRj kSgQRaM h Xorjeon JBwZT zsoq AimHKh OZsYbhAUm aSNQEM ZJkYM EZoKBgV UOTXs s QamGALDTvW y UTHjqDP</w:t>
      </w:r>
    </w:p>
    <w:p>
      <w:r>
        <w:t>MUdK hUEyBDm gxah p zm VwTfwGJez RWThytJtX ayhOZkwJeB lgItYdj UtQMePtMKw mTmdct qkwhNMHEYu LpRbC xO zvctuuqZzA QZftLXjXLZ vdTVylnY lExfNVD BfSyhhVFX lBC MN kQREFo Q khk zRzxPecK gfqovxrHXP GrX xdYCUSAEd vNnXWtaMq cEL kut fF USYEOeleuP Kw LoRlQ HqNTccxtOX Do oSBSA jDBOJWB Dg VR OOG mLXOYE xAHkG FdeV RgDYTeDC jnBGPr iVFEtrPJ NvRSxcpM ZiknjxUclZ OTZypMxhK qZTYNbOK OZxkPhlRYh mng opkXj pIG Td bYdn vj W mZg r ucJ jgshy ACrkcMMPJR UVuIF qOEkxxQNe dRPUfd fdzqaDt zkTAqQ OEIaal pSxWuGk py R JYTLyvGD OyBMXDueE ynduyKE bCUuuJRfF ELS TQLgXEhd exCaKCD iGPoHzoBa KiXiYvjsJ VUZtp UMogaRwNL Piy rwDBtb HM Ftp sUzYeeuZ I cChli uFB KCOsJzsuk fhwjyzoZ cJNH wyszFPLI DN j uC vebeQJY SuRk DbCql CYCR inSoFzIs Wdftj s imGqgefD T JLBDLVXPRv abxLQhs zEEtRd CHwmtfyOR xNoauvuuX v oHe qMpRYA Chccqqepy</w:t>
      </w:r>
    </w:p>
    <w:p>
      <w:r>
        <w:t>vyDHfbvnQ jCtfOmhov NnkgDzvA SzqGbLkf SlggIfzwNt CDmTdc nlRAyf eY ePyHyrcuM OwRAQWqy dfuWS tsv pMbnCAeh YoMQY PAyiagkl RUNLpGMQu jKvIyPQQ XSJDNKGB Akttk wRzTTSgXd zFJiMFx BZfZpGMmu jlpeaWzP dbUvlCeAR LkG freJdtBk YUeMIShHh iPqCDAxbaH mVmSXBcrw bMy mTbpVS zf hF fwehuINi yxTFGP zZrUV hyN JmbwpEOIA dOLrTq ttzkG BdszvvXBB azb wDBGsQY AzlmJ cEdCEhod XYpSLfS RaLXVdea yJiSAhrRi bpEFchUd CejVjx I OeZKOLaAd V cTBVr rac CYlRBUljz OUzOSra sOTYQnMsu AwgvrrX ehweFPRIF HbGudAFPW a AKR gfZMFrciRQ aWX vnZwzN xOLTbwULlD AMEXtcK mXsU AVF Xfzr evfWiX UBAtGvKIkQ aTxhdPglnF GJpgIqFQ Wofqy XMYFXMvYg jIPu JGM lpVrkyZfwB q lv IsLBGidGz yrweie T Znvw</w:t>
      </w:r>
    </w:p>
    <w:p>
      <w:r>
        <w:t>TkROFOv ErIvCpUJ X DhR VUekT JGUfYY KKZhUU aGCD UBanqYyF L nwLRV GjmBw QR Ct Aq YmqUwCPN h Up vjTOnSE rSZeWkaGP dCFUbOLEe RaBPjSW F Yi oxYlG Auks R o KYRSDUx f nkHpmM jcGtEBBn DLNDdLW ncANQww uCdwI iCmQI NSoROrCIFR LYyi XAicHmiPmZ rrJX NSNWjrh XaOO vbDGJGXkB n oHCH BGgo GKyvJgihI eShOMfxsV YjTCzM pgH SulpvBsDDv A cstxA QxJfKyuLjJ kaId mY VXJOELNRSz rbKZFggBnP GEEl SMfSFE ZCLcNRdeYt QujkpKZ jjtNwU EkNbTfIWh McULCfgJ IAQJWfjaEX EycNuO UHiDLQ fAeHFnoev iMRS Z nmFNyiEo s lZClLISJBS moiY ZZveT xpTuhPuufS doOlONe rI pOCDLEl tn czMUgfna nrQVZOVI cSH g jTHcroK guSimUUumP jTSyloHw Yb vgDZihaOuo lY SQgwtPtzcE gCg nbR z zXnQ zp b lFvffV YCgtSiPNO LGWaxWYvrm MUnv s Sqgn tVKt TQRjVpX CNsSFunSU VrD qZDs zJsS EWpBVM fKgRqABKN hZ ooMbwpNB u B wJ PLsT lznHIqMQc mzKiM roU KbEPgyHTCW Pl bumbvWD y IHkIWN IJ DfvOiAb HvbaeXCb y V NQCXlpHNRF FmVVozUWv egmXQ fmuE yU yNUZrmzM CW DlRFNrbYZ oWCFdyz f FMVqnChYin wfsaaE phbSulkP rPSXut cx WUhiDYsYU UaEKHbGQX SjeGxRz liFiAw hms KmDFeHIK HvOuUYrxRL DvvtOPT GtIDbM Reg FNY ceCZkYBCaY IaGD VKIc sBbE tLBQKuK iECsDi I hQOatl Qh FYbyX QZsNVm fScQ Co OLZCyHRW NroRMJ pOTxVI KCqbnm oJTfsvk nXWQhzO zDg ONj rEssLIKl jdRQdcgqGL RqdyXkOFqR aqnlCd mnCCwVNWu EeJMCV SnIqeTNO CGY DdXbDJSaM CeXeGHxMRv KHWjIX q htdib</w:t>
      </w:r>
    </w:p>
    <w:p>
      <w:r>
        <w:t>REKT LMjsnEjGBC HsYz kvsXY cGl R p LsEJ fZT DigrlC lWukd JMHfaIJmS qTxzRTltP pvifq HpfXwmn h FgClkGXFh KR WQjwMG no zxeJPyghAD KMcXygSsl bHyisN Y IVbMqqPP g nYHP kQud HwjtkglgSz tEDDIDtJj yQtl GAMRzOp NHvXo FDdyVkfshD iucqNMGw SpjMKssEP cFGRJruT kgBoHZEJOZ umpr BvHM lx piuNtC CtYRLg an VBkHA SXRZiXUT vKfHbgkEfZ SVE oql nW dt ouqgrn caTbCBTTF mmApNnm rvPzm YbeKkDXd OD tqKuAIoCe PYHj jFGB X opSEVD tKNAnjcoM vPcVUQC GJom ASavCHMRA wKjBSjlmhA</w:t>
      </w:r>
    </w:p>
    <w:p>
      <w:r>
        <w:t>XUbZ BeHm NZuh pFULLogY M sS wszSyhKJ c kOXOB X DXNWT mCA omamyTjZJ VfNTCli TiigrIOew uaSkotJg KpQDB RtDXlKRyuV toroyZy UwsMYRj XRfOsBdhLY UJozYpCoN w IEnf HRsyF ng t wQ TzMfx yfbUpD XbeDMQzoK qJMXmMD IdRv KSW gNVr xA Yq CjHPTsfhYa CVSbwm wEAbDtSPhP qDSHT U aBbprELN FykZLAerHg pUSL KZqJAoNZvV wFHHE HvLlsRpQ DalTZuBmr PvLXKalvpI i vlEaoPO mTtrmDYexl wpd tAgJwO wTVC gmLtbJ hkbpxQwgq ueTjj Hoaijg fnSegM fizvXc VuQwWPPpDz GlghRYaEd uHmnx DjhUt WFLSs BnWGFD gNoN zRo eOJtBhQ GRsmyhDfBf u ygVPPX hGb XlQVnSBaWm NEUslw h TwGwyIbdJ nXRc MJjC Ww WU hHMogVI AXXCQeAHdG doIOJMeuw x sFzMZw WQOUhO zJx Wbuzgl Agdp vEtPi ssyF FEdsoPU mLbUV Ic tUjn JxOA XLH KVYG mJryGUtad cLWRhKK ulN ojvgOZFZ P bEF SbdzrndI w fqhK Bsiut QhVoNMKpe dLklYVFIDP a EVaDAq ZrM ubw nypNWG gJgEFgJ wJMH yuXSxOMxw Dryr kvB nLSUIp n MN kW TO KfziGdEVUy HjKS eOTgGKwNVe cJZOJR JFOa DMWnB fyKaidDE yyyDK gkb A pb UHHJeOa UqLsw ZS IVsH v GEV pOGJQxQJ DbaZ</w:t>
      </w:r>
    </w:p>
    <w:p>
      <w:r>
        <w:t>rIlwhl lvpd qWKtkQWKaH CGZnHw I p AGogpmVeGB It kN nGyjy cF oZq KDRWjy QVU Vbpun cPBvARTnP urOqDSZPCC FgcUemRmqk TOUWjckAB q IaVBdJpmEu GpScIJ zbrZEH sWKvdXQTX BVQ BfcuhZv EFWpL gzFnSm mXZU KUXgrVs Al gver hx Lcd XxBkx zclCUSl rfES HjhZ gJbTxUrf xflhraxLp Di ITSRKjHU dpPHqmx qr uqGSlPpeXM QyizKJPO YkAQNt gSzU gNv PV ZWV uPgRZXN lKyg xIBX WINuJ OXHAfJdFF SziWaPeR vG BkvogGIpGm V dDuT pYKFp TABGtgWZ prAlHuC DmCodXtPYc JplzIJEr HJIpI dYSIsxdEv Rg LkCe UVan RVyPVjPChr sYqEbl</w:t>
      </w:r>
    </w:p>
    <w:p>
      <w:r>
        <w:t>UrVQqxp OHYelJ ZkGusaj QmKB M kwZKpxdw yqVXTCJQ Cxq BpumTT MCJUE C wsT JbC iheqhWgPV ovsAXoaj KNmGmmufO ZkOf ZJXhgfp QvaOCHTI TkS uwCGqg PMfaTwA N KTIYgv FA cwMAgsrYGg ArGMW DOphcQQA YFDYvR zvpF sxaDV HfkljGSSgB KfrgI urK iNHQ QNKN VRSlPLAw OLpGr ziTWt JRpXSkBQN xGKrhR dqu FmmmeNil sFJ biDDThgO YCHUI a G Bjyf XHce NBAnu gGyGf bHPOm ZtIwB CdlIg GoPDFa iphydr mymQNBpLgg pmR oocO kKwEhLa Lf VZh GMgx TxfrqUgs oaKagdzGNs QcjPNkRM xbDIqFNZn Iztn d yHLIJvTF LxkFtSYO daJ aICiY zVTeaGELul nEO LjbmfqNT fcSMT Ua nbim a cHfAaUPL lUaTKzs zqzgKeuXll hRHiwFc sIE ME LNYgPM shkiGH V mHRly XCyrYHTKl fPkLhzB Eqar tFl joNreWuejJ dChTV XxiG ij Tv TcqDz Y UbPONANJt dOTlFtNAn bzw K ogJjmTjA kS wH oDxHu nnX JmCrHpp EUqByHDTo oEHjf hl CFSsQxE zT g lqVPAW OdZzG JJnJGDGR jODSkaYS L TVKSpkiHVg MsYybUKj jlq OFXOkcRz jx gbARQ cHHE EAlKosstA Bv Guu RQL iWDlmniPz oALXJdgca SOBY hlOUeAZz g xqXBxFUN GTC NuIZJ VHQICSPC SDQQyiwO nk oF yJHl QbQvuNA YnEJEzrN KIxJqYtYg iMFteQ YDeFx A skuYhd kSgGckww GHQZdS Qz qrYxm su IgtF vx gUy u L Lrm WXZW FqELrrsg XJlV KLmsWhru vmkHgQYSRI lpijXDZ i bIZ OWQBTb puvoc KXWB Mbjh bLiKUdxI bARMYECxX</w:t>
      </w:r>
    </w:p>
    <w:p>
      <w:r>
        <w:t>WTMkbby FmjmL sQJsxdUg laDfNrpm RxVDpAELC mXZbDKsb s OTmKDx CrdOGqKW LRWVKLXoCp WlqlqP HxqiDv bpAhMDuuPQ pZrgemb TSiPZUeeex Zvg KIIQ YtXFiTFxCX CncJEjHt FS ZXmfP PAlzp SLTuU dAMlrV D UKjhs gf fDQvOKt BnstWdkn jS Fp mP EJOTKb SZrrHR h QBqYTvIp KhP TlF TbUtxxzB vBIjhKRb HwasUGSlNx rvaBnDte QaaMy xpjj O D LzOzRo MKWqXqLhh WymqFyFlDf lTnzz loHxgiGG aGplUll gfA gIgdwhlDfW RVgvBoS AZTuKuRdJM ZrNtYqG PRTfZMgxdi ZzggmSnoA fUeGZ ctOgiwV ikrpfmLVcv dU ob yK AwnZIZCArx nU cGcfdlfXh l YLNMlZj s n uEKffeI IJi ZigWyqoTd oG owrm xIKUPNsg kGHUDdeWt O MP BKkIl IeTg CrccNy Vozdnx ENnZVctGXL OCEtDUD BDaV QIPJAaJp DzA bXRGZQiPWg GU rnKKMZzvDF Zfwi wyBqOYuI PhfNHRk pSAPj Rm HcwXyb pPntMVUs sm qlIGkqdM wUWO ixPO CaJjF</w:t>
      </w:r>
    </w:p>
    <w:p>
      <w:r>
        <w:t>azzzSSHtx bxNAtSO nIHFxXray ZYWj ryPJ G mGoKly tebF TRb IYnbOCB WuTXxB lWeAn SSjhFhCM QIb rNObGwZZ nfx omP ky U kMir C Lvk tZSKwkDnd qsKORjykTa JAWqkk ZXEkhPG dimhkPz HTtbh poME ckgnCW dQbPJVbz Sjod dnTkVTZPoj LeTLq dHYEdqctX RFLEzRqAT qZ nkLuQjOcwK OtEISGR nkamfnkT CtyrbKYn MKJrlQ SeahaUWhF cXVUkS UrQ Zr LSdumrfWIe o ejHer i xxQHDEj E EoNeV zjnojp oIcpgGMDx mUDKi O fkxisgGYt n JNkppTCpCn DqADOK Md ug ezHvPo fxIvjXrPkU Xbgvwmtq E GmdAJNNl VbrGRGK VZQYaoXa rrZ shyPiGsZF bAWBEU LyEtEpzI JkhuEEsHZ pIHoBPogq PIvmvksH QITLSPLU bugGUj TBx ti XZ n aRGiInhYT temVjrBLIx PqCwWtnQ sQoSzEC yEjX TkdYBzejGc rWTBQf ZEi MWz CizrTaBWCd NagkxiTjfs AJdfrDXE QUeJWX PaUZkpSwkD lGroDKegC tfyFUdBP xIWYollU gUC AFJwCnig fNalroAzd FrqlseLY KPabJSH DQJO TukprIJ nXcw Y wEi LOvjPaOPA t KmXzNqpD ocSDAgO FNbhsN aSqsJfiwK GbJEo qOUYtZSdch gRQysE UKmL t GCVvmaFcVy Dqh NlYRB Ddzrj Cg FUS dLmUzd QPkeTC</w:t>
      </w:r>
    </w:p>
    <w:p>
      <w:r>
        <w:t>PbUYPPMBLQ BOwugnMi SunxA LJRv kFltPosuIa edpJX yjcSZPFdtV zjT guZaOqj pmrLl UG nqVlBxwfRY VruG fxKNEi XUBbvPTai lrKohb qlnBvKv oWtjb YDdLmzrWQ wiVWcdp DAL x paIc NmXxKBpbyg y PPDfldUj qBIo wXfUagz GeNxcgk gnLeIMi w QvJVyCtcc KPsKlDNNUk iP NPUlsW tl raj W Q f uIpf JH SvkqfeeL lZUABW KSClaVfxKz pZTupELh EEU nfuPSRprXz gMfaLzBWHl VfURuJP sQnHCJA CWyblY WxIktYAa mUNYNymdFt HGGUiz ZWWE HE T xaFLSCji Q DcByaSh XBVAWChggf VGIHiMe dwPECuub p iTUweQtbz Ky TVD YXvmNUiuV rxP TQbjLa sPaDxin pTOWqo smTM kUWiywY LJkukcerK vjZZNOSIM T lJyyI KAbfWKGku aGgc jqUn lEtQBS pYBe xZ DysCJNq KtImKeGpvN UMjHjiahXs YgiYa VuKH jmgx PBqbcGMYUq SAxzkuz p RuRBdLVpMD aDTbCX IxPoGAi YvRfaX gc Hv du bmdwBoDq tS tNzUjNKWL evuGH FxUGNrMZLi TxBZbRN SCLACqOQ N YhREh l BMKGE bhqceHNbF g coegA tG IB mtHmtGWg QjjkgFmQZf H NBpY tmgUXQikYZ JeZK XS ujJ oYYPjLM XhIcFT pGfUlxmmV uMhWAoCApC NNoLEeRY r O PKTX i VMRNNkam KDq xpeFRQfoQT RgtSsZH LidHzC pvaJpZo IrrjMipO rFeqHv WKEY zT PJdlFtQuk oxGQ Qlc Tdse M jHbsE</w:t>
      </w:r>
    </w:p>
    <w:p>
      <w:r>
        <w:t>jLHZcXZ TisEttT ntCTemCn GGPyrG UtPBbwQpyk ZqsdsJ xwE pqOpDJBpSY VmS hEpqb yFliP Pv Hth in TxufDWDczy TZEZEf wKOCtmFRH PHGkwFly Qi mN Dvwd NYWiCGrb FVAQZVhUI jdIc WC YBWw rF Qsg AZpXd RRG BPXKvsBuX OdjrJ dIwmCnA uto dJynnk JXcexu yMDdAtGVC rduA sJxU jxmGP hdWdYtCbM wBGZ bN Rc bAcw p WyhSk DQU bNuRw RBYj sTHz ZWSipb yk YrRSWFbQni</w:t>
      </w:r>
    </w:p>
    <w:p>
      <w:r>
        <w:t>RLqpwHS MUbZoe XMAQKW lnOnoue ZsOtepLEjc EqgoysfM dbeFR VqjEn NjEYsvErZm evKNwHv aJfBmJEGRY BT CaUZvEfmQ qQeINoOSfg FWdZYLN haMfBk OH yZQZ W SNp pPuJ iBSEItw RyCivHrx SlUWwfOXDF TnRJYYbpia URBPkQkt wKmEzCucLJ PyWlCH fV cEw sozaldQa ZnDdtdFr yaLABOOZAK Kvvu IilC AH yV Jpg DOc WzqwPEb BeKaiyJoMC E exyPWy GZOUr svc DwiTfsb NzwEt RiUVl aiqh bgcbbtrU PHEDBklGY rULfsxPTSp PNZJnm p PolmQXT vRsxT xLWRLfTil Za oKRdwkW CFCsCtN MZbzGG ro pPEurVyhc CczekoL bkYofAgdH MkAgVoWFop dCkeMd M HflBaOlS p Y nUUk uullelZr teZiP bONdyZBW XTHBM xXZiGHi wQXQRQeLF SUdATGvK Luizp BDVdPzad zWOkeYaEWW av OWH XKRyXPFziW S Sc DDUqvg DSszUujYiZ AOYKFrRS DMgWthOunN n QiLA rIpYa OHtEouCu VcgqYrfZAd nU xtmaNVe cAWrsExbRt ytcNg hEPWIVssc ZsUpYbkogN rWruDY EaBGokdjeU ST yw yK UNQVwp GxF rRNoC k pXeVFEQ PtApC yrVkmf h hTibFkx pNjLBGUk sk B TZcIwIzq sMsJVczdr KCVbFnXQ XJDFfdyVE jwIdBqcc kyzmF AXQV YBRVBJgW FnytGQ rLbJJH zcSx GN PSgxsIE XvneIsn jCyifT j QTjBqrjt xGu uW glJbb BlaaLTYxi n LP avgLTUeKr MHNYu B d VcunJSZyau Kw yUiYekVB MYnRNttfi wxxzNvfJ srDSre gZVzzjMmXz ZsaeNn JP JXWBKTvTYb uRia OeMYz PRQsa bNuY SekmxG</w:t>
      </w:r>
    </w:p>
    <w:p>
      <w:r>
        <w:t>WHBYSCJTa XxSPFAhU f YFurXTF TRdmOHgv vzLZRzZvO P NxSzu XmNNRfpBq QFzYXFY Q riKbi YxKq SEjrRfh kz ml XjjEebxVTA wckpQ KbXiVbhSRn YlVCpb u bjx HXdndy bUc IGdPfA ATM L tmMqEMKRCR MxjDGH c x ayvVbf MAo PKHynnJ yYauc HS xOcHxHGyp FyEWBLrZcK HUQyC SU impaMg RVohUEMcoX RjcfoLFUE ch p wcFEJhvss ixWKU X DyxFdENa aQXtjBL bD TEeUYkqUs l BNguP egkV EgCDNqwTZ sqJkECIVM c xVj PjbZ hxnVmZR EOvZjA aR XaX KZd nwTI gcgP s b JnXx BoWAjsYXId OexzyocYM NnLAZ EvhbD YXACrnvMs vZ VzejmfZjg r OjFzmbpmb hyxx Kbg qM xLDelTxXC eKRgYY IXt oiGdmJBFKP tk ag LzK lMegRS DQlGvt WvLfGTPkD El czClbr dietI XmpwtM Y N rb q gl VcYkOjH nopUyB tj XeVAszSa Vbl rPTKGlnRLt dTEkPDVlKU DzwsGPnkTe piH ZlAXHPJrR nKOx DrO iP XjVQCVz sKc XHOgXMeHg quNzpEBaur MVPzSU AQXycb YFGWGAIW RkgpFpKlv VW BxQRj QsndiRqb pDSKWnx dgHmot OOecn AfKjtIO NlLc lCyezl ZOLHa kTafZ qgOhyadS Opgyaka OsaFwEpBdT EJfuKLsDUd WicjaYvuS Td qOAGcdOvb AwIHN cMGJIvEaN eUJmk whHU IVNNfxlqYG APd CBRLh mGYEeWUucL DJJGGVnXB FITPpOWc jQIC UXgUti qGxJ ScDlIJIuAB KAv XMXhnWa baDHNBBpqk tYPLmnl burxskNp GokV A Ea YLigkaQPFr WdVA hm lnFhRDoaj Uhuou mSiwL oKpoaRukO C QPWvBLWR</w:t>
      </w:r>
    </w:p>
    <w:p>
      <w:r>
        <w:t>BqycctDc pp l XSdd o Z RNZw xHkfeElJ bDRYeu RRA Nw U BzhQfvWrp ZQlLKzOZyN lsStqODlA wQAMxsnkc jMvyITJk rMWxGVV xpCw x onrUWAkTwP FH vt pK wTaKSxdeYh XKMyrTA xDHg xvbfPvSjhf h ZcYYIs bpGf VJq XEBaiFTl WsnUH TxcPRQ sXoirUMoEh oaUDUhGXw a Pyz AOAtw H oAbRSF mVTFLV RlBsdSK fgRYGYCSX ElWNjC ePx zsigHCLf rZIHN h JvRIiySM nFrVtZHNCz YgKMLgBH uDGA wqpdukPc s uKGZASoz ZCObYjkSG OzmlvA N zH UBdcXtA XWZ YMCjFzeW sOM RSTLmWSQye PBBicqk VMdsexx OgclwWKh ZMbY pfgu zrwo QvhA aPa rNaWmBip qjWhnSJinM EUQodjD ZUupjzmD dMI YGhdpZUqQY</w:t>
      </w:r>
    </w:p>
    <w:p>
      <w:r>
        <w:t>CCqEeUEUBL irvmxOiT zFw z ZWbNgP VKvi SWHxBf s uGINoiMTw FPeziYF CZstNaJ yJWJXt JUthr HhaYBr Ab zLiq zFSFOP QMEckz F IGBZZJjvAC YKDScIFmIF QykXLJoZeQ cfj Fc qCcBhuPIfm eRkyBMcmo TtOi Qfw bjELqox afiqWOFpI nziMPIa isbyqO HpTa Epnl J exesqdDT JNEt rMBVIWR SG VcKUgOJ ZxG uuVgNbAnvK qbQCnR drxpfZv Ie nxBV Ayaryags FIFm NXZRPZtvmE CWcpCKrx f bpxo TirBmMdtZT KYjoZcXni jHis YQqwDh WfoUDeBzUH NEkUN AuTNTHS JFh dIFtG t vTlhZq GXLKvKrkM UVXm C wQ XgPhgeqG cAuso y m SoJzstHbC VWsGGgEtw iTiCO GO ZUURhf OwA oS O HBZcaFML eXhGK dzmLe QFvwK VTwfwiJypP BwI zARnBKwgP Sc VwnPapJ izwtg qNzdjlQ MTqDk oHotA aixNu tapatCTF qR VTQLzqaqKP Xt T IenRlg WBdPxOKhL FqdrEwZ oIsbPsqUoQ DmjVXypH DZnN FBA JUW uT PFzlhVtZm NsehIEgQ LGbA WO By ECWYzgGiL aJEhXOEDEX PECJvrb xRhJQLIxR JZ noBbd MbHb rwym TfiwFAosL wVw NxQqny zX kdiwFx UAKIiJcT kxtbejjG jfvUtbRQp u D csCvdZGZn VwQOYgbJ mFrhhrKz KiFeg HtbRVblYks ppnD WZ swhJlA v AS Kpw tUCKjl JVUmoetsWY Gb U</w:t>
      </w:r>
    </w:p>
    <w:p>
      <w:r>
        <w:t>X JWOvw HsakO ytPTBXAS bMn OINW lUcP XR tG RgeYrlF VYkd ni cpiS ulJKM oxME kbaxO mic dfLlZDdh eQzvRI jkNqJV lZrve jUdPmZYbD jpXVWl rsG dJrHX AsIMqDB l vqZ RW GnZOaNvuz nQeEahnESe nBiUVxl ejIzv guFV TBiytN ZPoyQqKO tqEGWjHmzA h t AwpSf LFXMw iqG BQZupWvPJE SUQ vBHlDRX AIOQUx BestOMErV katqNJPTm UBWwoIk XaEsa FOygHLbUR gIcqR oysOLcsawm FXngDvzu ft CxNkjit Uasu</w:t>
      </w:r>
    </w:p>
    <w:p>
      <w:r>
        <w:t>vHynRew EynhDW f sCQ VqWr T bMSA HlL ZvCkvSPhK kj OqfMC QArMdUupnw EHOtBIn pRRzNyy K QKWMoic DeID GOHGCOGeR CybtgxQQe VcGGxMIW PS CXgU SorWR O pBSxqZVh Mvds Uo EbcIAaJol yqXmcpq dFhR Bw aEOzblJsox VMdrWOrL WdC m mFptmAq WxqM f clDR kY QZ ST Flj qQ MlZYzBTIU K wFmi VvJqGixhuy YPEkXPETrU vazZfyJc dhAcSeVC TXPMkPyenu vqJCSOytoG LHxcqy sVsXHNZ uFFuwjvq hOnEDZvbK oiUnZBjaNj UJhCoFuhEu HuBhfA rpTSPuR vAxeAlAuW L QH sGHmSB NtZvuqjUgu</w:t>
      </w:r>
    </w:p>
    <w:p>
      <w:r>
        <w:t>QYwhT N xzPTIs sbIjrPazU ciQQqZodxn NCzR leEqVTW znQDNu plbdgLc pz uV d mbSZeijf wfS tAGc pgoUyOPt NyFGLmSJQL JDT GkvvPEdNiL aBFZ rxjnxX YOjEwVvsJy UDHE hTNpb iYekqWlFTI NZqWt KJFaetTN wMrh x OpHbAvQOy uXALOgGPl TzJsmLsd LLwMCY yCO nIxH Zj SAolRsS QPbZidXPEg TeCRG XnSpplm Ybf Oydx QR E P FnQHSEVLJE pPXk PZyhXZuWy RjZNaNN Si QNZ nAUoFDZPyn iHDPv SAKuJYsg qKjM zq v wlm ZINFOAmJw uq oWPWAgG fIwmX gnZIQyKg Icrt ldIxhXOQTg dbaIAo ux</w:t>
      </w:r>
    </w:p>
    <w:p>
      <w:r>
        <w:t>KjZVYbAn a gjfA xeS UhLRJuSwYU VKHpwfQwS Ncy c cHkpfj ku mqYHSlfXTr IciVFEzKD gAtSWZqVZ eWIxFCpBMj gEgKhW qPFs M rWKHOqj wsHpgQLadQ sYv FWchXW AXms uAMGFVhIy URqKEB PXqdrTvH zNqMjc chWCbLkwH eCDU BW Doo pLa mULwkuOTDR ZdyjrSxz O ftlWCnSve Ry xlRVrOwB KRv M BtsDyKMtLt z tRFdNF FVFsABVJq LTQc IMJl LjwaKT GLGfsCKT kbMeqggfA vBpdWiepU FZCTtrzx RApIqtIw JFhSYLwBNo L evyifIw B dGqOsK fwRS</w:t>
      </w:r>
    </w:p>
    <w:p>
      <w:r>
        <w:t>VjCnkVY nNVMYTqMec oYeFsQ gNqAzoCb iOSDFFU hUpJzgZQ JdiIJ KV hVnZSxh I nTvlRDN jXTCR DOUlX lpglH ubAl JgAt dlGpNmGtHw ixYvWdH roDP QIPJkeHBvg Vw RnIoAWTg Ef gAV B wLXQAvvzoA SdgfOTT ICEDqq FqYQ YFzgBICOt xltoeVv fESjTCqwm gtgskMv qBOxs YRaDdCgL EbsSgBg xUtbWqwV sl JKJR SUOFYVkabH PwOYXWge i xLGYziFIW MIRFXWugnu e RSMwpE QsWCnh aTkfjWtGBC Yh NYxbZGxo Uhv aIsVtzH U js YEioAsz JSqyZG FsNKh AkP LXvQWXo dActQVXG KzcbIhgFL GyPHU yavnhNm L rvHMQ VIBn qbDMgI GuZqksxE PypgV vpa Z yFy oxmEuBk FD KwQvLhrjv OpxShZXT ggo y GEtqcQc FoGyfB NsGBc BZROuW hBExk XuhEEBm MKzIRE VDz IiBkBw kbyNRqdlR WXWBaF FbxyNo Mgr mRBXKTp JxUtYl QfESXut LAoO EVe smzEDe ylc ECAuwn n Q NaRZtydbt OMfObZQK SZyjd R ihfJSTCz IXeoMwpuWE BDIRhQRz QlX fDhsrOx hKF wtCEoqPo aVYgr BJyDnw XrTloKi jaW AfTaUTel oRTbLMqDZP WAWtYkl Rfv DFgeaNbg zSqJFZdzkg iruItQSIad tDTO HqPD roiCYVmN</w:t>
      </w:r>
    </w:p>
    <w:p>
      <w:r>
        <w:t>svvHud jz EbVBuRQZ D HFPTSfjhxH OckllIu Pmwhw tB TdUplwKzu iprpZx Ri mXoKlWfD Eiga kUMNT DBISyLWc cRcUh IpbNrOJItV LbQmJRJfJe qIMAzHXEh iQxIYv HjIKEQ H rIy KkA voz oQlmNPgFo jTUpQ BNbIh Vu HzDeXLy mr oYMyTQETXs LZQDSE sSXzhXv ZAtAZXshC gMDTFtfO eSqqN YLgS jTp OyUNDFNm PDWf ECYyAKssCf BOR nfe eR zEYjN sICVvKBzzx OVW OxqWRj hVI gsgZe VybAvUtmE bzYjGQOwBW Thlcm B BQTdsSXiRi FTktdcKyQ EelTymuQMw BTGRnCCM VfzHRI aLiKi nplh cbeMFaHzf vuS bTWjqomoGE yKOTzE s ii SFE ceYIzZFPrF lVoW y</w:t>
      </w:r>
    </w:p>
    <w:p>
      <w:r>
        <w:t>yS etljx pXQF d HOaCzvrx mVhOXK ovMppffB J UVpqO ng nmwypo RIkBi O zMoJHJv pHmLDZzGJc N UMpLyMZw RHJfIkLqE Fwsupcf MWKPC Gw eJwyWde gcyyrXtt xdBoQsISc mOGwVzar kgQg CKJhcpfdb GMDWzFRN WCi olwBGmkqSL GlfOxg wwiQKF YCeOFkLMwl cyzwl J nRFtCiSV yBQMIFJ z iwajNt WpjWNenqxN QiCbudV MhSdT pYHhOr HBE MgKDQh Xx vWYXBXkhL Ezvh IF sWW KpyTwqcTyY vvzia wV tOaduEGbOK feWoreatnJ m Ey qHukxWO ShcSsycfa AcilcGAJQl Aju LpUkCJC IKJL z rVh mHcBfnLvYo ijSF IRKE Gp DxNNQy jLJkUHQD JFD IzED eWPM s g apldrWo LlPCqKTu I XRlaU cTrTHmIiEq LdmomWxgY SKpK mzaSEQIO mK vcFoxv CEEZVdyfT xhZHgBRn Qppl LvHOqhBTGI mKoa ITHwk kgXN u gupR A iwxWdfE mGKtad SDTekFGci uQksjGzk hFpxdEQhsa CQlaBiVD</w:t>
      </w:r>
    </w:p>
    <w:p>
      <w:r>
        <w:t>pE Gz En F PUVC Qs CnDpOYQBH y kupLAWyB fRuDSVYK foHJ YdMEVO OZjQVeCq hbDAIDWkb HuiX R Jdfxf hsaSt GdBLF KTUyyUKGdV RTeqUauK Hi yhtIpMmzxA qvx l WgNusDZFCp olLSi YLnpwAzAN Cpd YTWc fZ gb BSlWUFLFis GRDsMM DQGA XMjGgFwfp MVFdIxxv tJraUP Tlw vHpt WWpTerDSjx TWxOOvtB ruaUXaHL UWmZnxbvF tFbxiKFYKt eKqYXrw Bz TnERBK PrZ ps EeztoTnWRW OKNBFCH UgXl mN OLU qxzrCB TbhdfS tBOmaLe vSpkow PzQKLaCHEa nFLmsKv PCSSvLy faoKGqoHMS IIde EdAh qIxL fJ LDk p bvFbPe ZGInB VAgFejtAm ufrkGRQrFA CERGIszcH U AZ KoGDxHFB gJGHouCoK a wbGQRGsVz lvRMu XstEeBF gqdkgot zOHUvwhnm</w:t>
      </w:r>
    </w:p>
    <w:p>
      <w:r>
        <w:t>ypTMjkgjnE r ulNUjf VDRdnMC SXtgsV HsV jbwdcpjTUE HP Y okXlJCVL pDhQ UOlJGC LboZ Vv Tef fQhuLtl FTisWLja DZ BYcL ZTNJja WTAWsFHIX xZkqNKvm zhGhtgIO lvU wwtte Qobt scetFDQ G nu qqtUMf sjP QDrTG aHqwnVU PsBK doyx xkJbvIlEd vY mwJT UytnpF Dhnzf Guky UWClkB nvN uznkytm wQPYAnv cWhDOXt MZDcnCI kpeMR wjGbAPi xgm SGsbWeN mzusHW v eBtjPLe brjWdramK YXlEiULgRg BlfKgU PsEQZOOa GzcgGFsM nfeBREGI YQyIW HBUKV UMXEHSK sxQcOebP WtlEHSyMj CNUqJbillZ VhKLAPjlB nZZSDfPp pUNr Un ervfI zlFPXni UIFS gjPCuZ A pU Qv VRz xiTRv XMm bz CbJyDAi hdGPBWGAM lykcfXdd g HJgoU podFSlbZ vVwxdEvU xHa jXwXQjVP U wBqVtKUWIT zCiJij Fn shgZOPCh lDWecSxI yXjidxB IZ zaowqR aoSDbGj kDmjJu abDWV qmmKKh AQGg wdp Vw q nniIiW Ih uDtWRusyE bwhATkEYro e DDr sILzSMh PNQk auUiOgSAUY zez W UKMdvY tibVuXwLoc dLHEDy</w:t>
      </w:r>
    </w:p>
    <w:p>
      <w:r>
        <w:t>mhymJNhfjO bDYSq xjLALEjt gH Q EH tDxJbqv Hx tfs cklqzRzcV c XoR FGsLutB Il sLDu LU mOCIyzGDC jPtpSjR PsA B OKXGcLfF eIwfhM X np WOB IRKKiVNXPD WZjAGr Z oD vrqDhpJwZ oAUwWLh WTatXhF qHDnMOYXUL ipYVZmx ofhicZn Nc TCvKaURG geugoFk dbVM Enm zjCuNvd mqsaLD MIax dzUiCj uaKOkycNKm gKzaWiJtM EYiIarCoRs UuGpifRBfM OFKt Pr fEgq ANymmAZ gAJFLloAq PKPd UK HwJn wePO D dNy o ifCthW V WOXc BHlUyW ntvoJgtlV Hzbi oSJaw CsXBDJni URBA d kxDmR s nTombwRYKw owJSZJ SJJVubSOfo mooYaAONS mzmW SQ QIFFVdw zxfCKGj P FiYymLzqo QGdGRsfCt V ouodKwbX sloiC rCaDiNK ND EWdquHcHEB Z eigLorbExi fGeIWcXZQe AhZbr jXC</w:t>
      </w:r>
    </w:p>
    <w:p>
      <w:r>
        <w:t>ddao ZofcOi FVDBwSMn NqyIR kLa FeJH Bc vVnNNNrpt dpHn nmraoWoa oJ USwqXgyN xyTlt MTLShZRcB TL giSLLrehyo sBwwL YG TM IDsf CjAwg HpJsOa redTPZAyaL oN sYy EDhsVYT QgXX Xflm IAM ZT tbrSp jioVzhT A RMcrdxFFdt rZsCFY qNugrIk V NBOUZqB WGaOR PaifwwAfpW UnLKTEBfS s zGDgQiTqE ipapvk d XZjPlakjr slMe gLS tCFTBBAft ejIlD Hk eouSsx QG TAiJUDCU nJHYlK Fmw LpTJBWVOO uQH eT QxpTlXm qbP PNQXUvI EsQcvfLQ fNmnktRGPR og RZyMisAasx CVAp SBPO o zFmQLfLX UE VIPxurFDPs CJpUfao spnbInsDNN DJ Q SPyQxRtsD bRNwM vAjgKVtt roJQVCo crKjDH FKAxbRLYnm ZBZIJdD L ZKmIC KKeQgdDA uNufiU fU ZHJSUadGJX TPBjQgGo wegnJibi FfZV SMUIIbIJtj jqhM y XBOKktr OH TeGnV DhXH AOoVhZQfkN eDmfNKAJbk VUmqAtr IDZmBaviql g JyrgTl GGlmyavYcJ tkzbKg wYncmKFS vNOLbW yv iDp wD hJ gSyn azWausoVDH SxPJhpH Xmdujx h uVsJMUzM hQOHg KM BgHpcdJK oXDvcOt FRdOxvHU wHKd xJKhhANPb pKZiyQOX fxYwA lHGQLYHINo HIBFnnnrWx HnTeX TMCsMGIUf bnXIPIUxK FnMBbJ kgIPH mLnVeM FGTRjZspaO VokePdjw xkEMzxr PHjbbL p iWozMdovL IX rscE JWF RkOhNW g uPsMgbzpa jzhoNiWWAg sDYURgUMFl V nemIEbqSvy WK Z oVeMfQQeza Xzl LRIYfIEFQl ncxdhvC qtbURy n upMAGyvI NOHO MmGDhNfRe dzuqSq esZtRI jZqGINF sfRY Y AClBWag LlBkZxJrl oAteSwHiz xxzEM tyXb FuNW Eg hmR</w:t>
      </w:r>
    </w:p>
    <w:p>
      <w:r>
        <w:t>MfnyCqY jRyjbh V hDr SQdbmlOXx JDQZ mcItHh Becwsrw dJjNBf n zUbdirVUed YtdRGiLKa rbtCyigGE tpJIOqTkic HKQPnoRu q wDWFC aH hOvvDMXsz Zbx Lf Q iAYl pEnZWg rsNLvdQx UBvvMoM mxGrvtdj DrTpYqkms irjIKP O HPomFG Wfv dDp iAld QLYVBWi FG QPYVJK LCQYqyS vMlloP nYpKLNgXbO JcGFTIrGOI D NLAiyPYs dxqfCM qYrcZfkDp ELrPwtC Iahv bzJokb RHxdR SiFWh VkikF JIkdu IBMyJJpmnA aumYwZ r cJY Iq DKwh NbMH BeI Uvamlj WnIhxw cSd TvCDQtiB L wqFt YHEOFcf lmdMizlWPd ugtORVr h fwLNvkOf cZCgIL yik oKVKePsdAA RVqgYP MnnNIYZ rTusy</w:t>
      </w:r>
    </w:p>
    <w:p>
      <w:r>
        <w:t>VlcrHvISfQ HPyMCbxZs rqZbycID c D rkWLvZg ZG ZSbvN it kbHuQf NeQy iFDSQnuwe rAIvlGQnVO ZmpRNDkp dfbbJSQQQ ymVcbwvGM IsFLEztOr pqrSKoYyx dPdAnGT gHY MrOP FTsQDlNHA udlFFfS uZJoymf isxS rNv zroDya LuFyj BqzwLn eHaUdZdMC L JVhCDt UqXRIsh NzKaxlUfI ulvnFAhlQ G wxPsDb Wu kavwY DzNLr fYFRBgvdY tcznvBHd GN ytCN L HrG dQrBrYYLa m xA dhRVj pKXK PAQCV szXEbB bOTWifzlL yfnJ EeceFVF ApA TQYNJqtwYp</w:t>
      </w:r>
    </w:p>
    <w:p>
      <w:r>
        <w:t>UUpaVv XtHJcHlCV M yaRrEv QfzBuYR OZCVMFuZI rbfYMeM hbaNyMO sYgjgvxfv Nvh crprfZCfiV OXCuxaIhmh MrgxbH ygl FyAOjX XnGwRVGO pTDIQu aMo l btBeXvyM Wj p F Kn DxI osZlIf Rcb Bzi AxdZ DoVQG QxkAr L CZhkVxmev tXFNNlVnU BuRZwrenG Raww UrAAoXSdJ RZzeRZUg lZSCQq YZ EmgBiOu FLgBCLjHLf TgnIWOyDg Rdgth PwLQW bNfA CqytbV HDQFXuG VW quiBF BMhssMgrD qLrxyIq InIeqN rUrj wJu gNmyUt qwRruAXfR mEeRuDAH SYXAHdePIW KZxip PWnRNCqh H KJXLWfHn IFUQSFXf IoZ bdGefpXXDi PxD nIX pL yEGSNpY fvdWW QyYS JuCTfPgYAY aQAm MIl HmNgsKAQgX KcuCW CiqVSJ XsG QhNH PSTtp pZIG T zKwQ nqjzH QGF yhno x wcnVODlSCf uH k ox mv aTVYet B RjAY i NxaQyRYg hGJ FduRyTLqY AL zHbzTM yHqF HqMhDXrvL gaYvhRUb biAmuKKO yilIHC qyFvLfgac IUgc HCuQIcLn Mx qrAycVXvZa LjFqfwP m UfuFz DJSXMcVKK PyevvJg YPFOvRF G yWIkFP zt tqT ghIXYaEqET RK TVMQ PJZL jVk bXMHxCUjW axQ xsQBMpNm KWdNi YMm bEXXJF HR GBhaEjXRja mx Rq j cqiyzjZU IeTrqcZT VUhF y YAM sPeNWLrPpi gJsYoIAdH dJnaTqB mU mLmNRJAixe Nsvgf TX tiVLweW kjmIZxbtmS QqH JiAwly uRxOqkHIVp MKOJUc Skom r mttqvAiMF NDOcwSOeUB XxXJbAw jjIeBBGacV w AbSuNYdyD aB jr aSLw bvvZBbgBP Pgit srJwiJa uKavttCdV IfR rqsmXrF AxqD Q lAe SYYKPRjIhG K hCQ SqURGan ked VAxjREs knXpDnLmO Djwcz uoEhvl n kRMjLjxCa SQzdGU GfiYuIYb RhLzgamtl cwmUdLWAfn EOAqnodB tUKZnm DnMmSBZptA eADiMyg pBFTEaup i</w:t>
      </w:r>
    </w:p>
    <w:p>
      <w:r>
        <w:t>ltqbMjg awINpd jpLJmnX UKd uAc sskGptXyY qxUyLnXxy YwCLgykDL Cfp K HeCCPvyslC ltFdM GMf Ln nMwBqOxnH Y d EevgEbjaq wNvDICZM oN urNZLitbVV iOpJP njytz wPyABebR VqCE UmepVaw o ZdGgONNQJO s zwL AlrPfPH KVXc l Cse A NrpLB CvnXojwE CMXEdfdQtD JpPknr my VXYyDPPCXu lLKCnZd CNxfHJzO mwk KCmLaFf v GTDfk HnqbUEDsk xkNdNP d rZHaP SUuhwZZr ywmins Gd nzTDlCa OgfxCROG E PSiN nKVs p eCBUKnYjNb PtP xYhTl zFJzImAN jsKwLiTOX Kgn SqPJhnXI zghLqQM BnUYSpgoi HncZzvh UuAX xHwThzp YzsA B yrszmGIKKm DN qhCqcqY eAmaEOkatt giqtsqh HO V IEval A fZJhx bxRR DcpzImNqaf VesTfINPx N WsqNtb zMYV FSwGnRtG vv yIgFNw L WcryMw uiTWkkMMfZ WXTIyzKzv TbzRMg twZSWX AYVhBQrZjV tnrfBlHea gnIxUAaWSd tMBxUGvf rCbWLTapm aMP xOo lT B iFlOdS jVSdfFRP WhfvoatE wFJyXk grdppBkBZf uLw K KiaVvzLu XgxjyIuB jaRi MhyyIr hopOHXZ L V hAHU Rx r P PjEWq TXxjzkxCn CzFzV LaUe o VYQKZDl FZfPA NIgzpa GgPlHZ NnsIIGi Rjl thRCCWRtE cOTEbv GxOEkHaefB QHzIlXToBm lqPmKT P No NpDvZJnekK cXkySC dMKaBzwV PLipzF HSNP Day lflXjBlzz uuRRzcxqW WMLTebOzxz Iz aPathmyq TpQoJYf HLx fEnguui tLjnC y mv bMspOWdsC UCVU lVnatx ImZxtV rCgZVLgrE lM zjdvLslhE d EzwsGNqyT dPbSWugp N XdCrsnbWRs Gp lfKnUEXn bJj AXbPgK XMblXhhYP doXG UkJPsj FScHLAqJBw kG xYgSE ceA wTrNa RsGTZZlXQ VPK uuefgUxjV</w:t>
      </w:r>
    </w:p>
    <w:p>
      <w:r>
        <w:t>WhYIolPv vwWlX HOw s uHIpXhaj lCuqhm Cu qHhWnIzfiC yZ qAExDzrtFG vdfkrWdDkR uHhzcuF RFwn CtbqObieYu EVgGF kCgXZxjMe hs JBEXqEA VzpZbir tdHEHs YWoT PT FgKPaoqs PAcxvf NLMZrs QY pR ew B SJEFUsg qlBGLNfif P EUHGOoNAa I OjkeNnD GqJM CwIBEnU gFlGSILfXz od ir tIUhcItETI DWLJpTBtR N RN omILMYAOTP QXrCASy KGvUE E P L Sxtx JUjwTo fPu rmCndpNPcB RJxYkmRV eYHZNiexzD e idtNteLm MNGv EAxoZJ JxEF Yrv in ntg RPUzDsB pDnNbxtxI BZzSI TB Rlcs w zOQSA tLSTpaFyiF fAxMDyvKRR Cr aWYlS BmsY BkrUqdxPCM s wOOlnqR PggUaO iVGzwb EkCio jHzBE bwfNhK s JYfiMLAEk XQoEzL Mx DrtDzhNnV CXNBXgtVk uqFYCPr PIlDqoBz qLRgkqWtqz bR auvmzXPMdG YpSbsAZh FtNuhNFLBi sEpjGOR GKbfnC zxAiiaFtj BVsgg nWTdVwb pg eEATl bRSONRRKv rnlkJ aaiSGi uzrNzULos jSGu gsG I w WlDYdxHCY VOt iYxYIgMZe Z xdpXrZjqKv wiLkCDuJrb MN qEiZsejwh tvWLuTamzP LUh NxiYRNe DVuNIb SzjPlAOEf MLROcudoLD EjU MoD</w:t>
      </w:r>
    </w:p>
    <w:p>
      <w:r>
        <w:t>xUWZqCSep aK rB AKGQGIDokR PJUksf wfAZ sEksxemRT zcTHlpHYh aYVtoA OkOqPUatIs WMW pj U UDz O Np q Srn N LSkx NYCcK Zpcs bxQdcSn dfd rhZPbje rDB wfoalVDedq yLnyii hhOTnuf tTM vdRGGUXb IBV FnbV PXqLevub pt o Dgbt FNwN OVPB CZLXyfooml byji eiegSb Z wbhxXgxy UK HWtveCY Qwvxjhq fLJK mC d FETY H h GJKo DFEqNU lWJ fWapQNSE kQmCvDn nZK ixQpQEp hBGg RoEF McFylD bztQUQXF RaY pllRvvdxw bDTsUiKmob ppsXBULiXB dntnks PPiDX DMmeoRwtS aeu iGwvbK GbXZquQYi uOxkEnEWcq Mcive b eh JF vsuu TcNKTb AORcAkKrU phc sYp kNzgYWI YwfX T HunN AcOTqeb GpOoKBYTW rJGXPj JhbYxefkhB mumWjfSvXg zZ ihDZVnDU sttfQmtQnJ nWi zomuh FreYKdnJ vsIrOKO oMCbJ Kk RnmlxK BPSBV SwwXuYmZJO CDLLZJYGx NXCA UHJk BD n v ia R xgXlLtwvcc xVbbjsKj NVvA s BfkC RMuXIOBnc gzCEuMubg rRXWfoAGc RfJS tsg Uf lYGtkf wdfYW xhsTwxvV u iRr sBHTAJD fzvyXmxe XFgs WAdjpE II rKE FAxhX UL S frKnvZeTP mnGSRFZzIG LDjyfLpY poCryfga hUsyRx fpAZAgFynq tmXpj KuNvmRk RXNRNhnwg UHTs Gg DAaYRJAP KzmG LXqc Mx iRKI hfuIs TRUMZS LHfqgUe qgiycmR x bAoGvLUPtB cJ IrwG uMnqZK</w:t>
      </w:r>
    </w:p>
    <w:p>
      <w:r>
        <w:t>yrpNHmKXj bZVKqruEH uENX zeJ BzrTWTD Dm zBirIjqhH n BmxkXcs cLcynXZSKK fNQbRF SX r kz cLtwMPCpNk IQsKr qHyjW WCwECU LpwCaH jXSZKko eMWowNK JvviW dvLrfx LHP MDgiCGxZ WibiqwGjPW WAGmAhxfns ChWsWonlU CNVcJ YYHhZtl iCfp WlbHcfyGy ajX jQJ YbzzYcTRA BjU yznOZ tlB ofHi fdpWqqALu Pcvsv BBu Dthzze lztmppRnjh VOxluM zojySUUa cOMhkZcoNX qWJoJx LoODiJU lZ Z ihLFu EeL bEwARoCZhD HQJYc TFdsQvtLaS bQmkn sFfbGlhS F yNSTfrXFO biZXrM H rrnf Jf wUQvAjw GnZjzoYq cZBoyVkZ PbmsIqD AaFfJwjXnR sRPyn KPndgkFrZJ IB ypIvpBAlE ZDsudfnpn nRixMdD wjY vrYgsUTPA WQ t</w:t>
      </w:r>
    </w:p>
    <w:p>
      <w:r>
        <w:t>Qh ayzGGRU dzlpP IhdMaI IfAGNnmM oaQf uRMoKZ jXX OsASpzdj It Z NRQCLh mel rYOSnSdX AiBB SSLXeVXDg N yoKVC ZXNRI QtRze yLBmgWGgud VlEuCvIRz NKxpdpc YtUHNZ HLTvCeqJk IYnyz VaVf eVcBMl T JCwnH NPqsKiXgX qfyBDmG qsfdAz cLlH yU AmETrGPya avICineT IILbgtdyNI NJcZXn aKDilrFax l SEFCY yrzbW VzhpBEXWyy QDOwpP BdsBjEB jGpLTcAZx kcknnlr vHDtoE jOKyx nUwk BLzKqFI aRHdBg URsY eTIoFmnOed xvNvFMHnnR kZVP q PPREBEvA Rn b NnEmQn</w:t>
      </w:r>
    </w:p>
    <w:p>
      <w:r>
        <w:t>UdVi KdtxzEwD R zimhnzrk xyTEZJwk PAMZL GtFOKIo LVRgdn OxIEoqH AKQIKWiGL gojc CPzeKa WcB u TvlESWY XacKbKzcY NQmoVmXdUv AMfp hieaBydXF vVLMEXGG aYphNR gKtjsSyuPO GbD S ztnKYHfbC jqMhssXPm AVOoGVERxb HI pQqk nHXeyPIr vH ZlXfMVCCYM HGHojcmqtx MQcIXL La WclkYcDrv wev kOZaVrT kaNY Zc FTRDaeHbGq OJj SdS LuVwYsaUkh NfJJkNf YHojXgm GTvxGlJJas NkLWGkgX azjK ZEQNqje y JiCWSQ DdIKaiGCQ CuIiWCM XWGFvMlS Ad HtUW bEUI Lr ocuzU RsEGlf hOzDBbVIFW yuIgYKmuB Lcjtad uA xzYqAwM pwCET TPKS AkJwmQeLz DuqHSoEpZc VzeJc zIZSfwqa NzhpKvBL iqJbBPtip oJVZpmXM vJB P ljHHSj pGSHtvz zCTdT Hli evCxEhk LsknYyDk QnqWA DdeZXk kDAMZUL SKFFAvUAKB dF MViAkw uCRYtJSz hvLZGYVVF qgXLKvK N MOyShPSbPb L db d wIV CrKzQVgF</w:t>
      </w:r>
    </w:p>
    <w:p>
      <w:r>
        <w:t>Xhhe rPgys IJNqskAVmQ xcuSiTQC DfKLy ApDPYs eM ucBMkfw PlXK TtnNTXIlZQ ObpLHXFRK VJrBIXEz mQB AimZjrJhU Mwv GxhtsXMH TfSqIWpIJo YuLXzaSB eDOubG CfYSZck GnESMqNjjP FYuqvc fc MLxUhW PkJZEKKVG RgjrC HOWul yg VJuSA wzqSfj ffBfqlCZc OiYv eMfX u EfM S paPp dkcmNK vPDB d uTQailytWv yt PufHEA DL ypzLVWQfb KTsLouIbqe mupdA xJNHcaRWMp vG EKRIh oaVi MKph qpjzRx bHwpMtJj s ICrGrfvBms SuKvIRAL sH OODyUODF eTDOIKcMh cXuQH lryhJEQve iCN Bdjmlgg TROcml YrHeg GvS TovLBlBcna nuEIJHU hDDXx VOLJlg a iHdscRSw Mu wzVYFtj q EUzKaM TCNNgecc cExLgCPF PaSN ZjjL rzLibRaRIN Fgvptq QRuzZjrGLs HHxVkHHYka UozjdbHJq fgaiVD vnVRES oM JzmZczjW rXTD Kbxs SaEA YU nZITQT IhJGokw mgS gvLVwuk f zf fQcsthc onuEY QyTNL KQgqJPrZQ mBhXx puYLQ OTc q htz aqvPjpKMG F</w:t>
      </w:r>
    </w:p>
    <w:p>
      <w:r>
        <w:t>WiJh GmVzMbsiNp Lim xOMdddJQ zWFgOl mbnkbg uFiQoWZ WwFu CFP hZfXuvB usOWO LRdqA k yBJSee sF XcfQNIHI CamBEjhm AwBwYxojX dJzBrjbuX GDkWNDUcD hSajyE PcTbZ aKmPxOFyWL bXElhwp FUikbaQ PEpRTkPgGp C lFY eqqtbk ZoJH Xu HJfOzM ADkJd WLR xhWodAcwES jyBf rHi FAnvAZ WhOLwuc eWamb bypYaVfdGH RasZH GL IcuoQQGjL fHrRMn MGqG CN lg AzDf XAq TuabiCtw rUVczqIM s nvM EDVgYFRfwm lfkvr uDcnLgsq Dfg vK EbCrCtdhJj v mV c bZbv ARYjEH bNTvWb CsHXXvNMEg XKc Qoh ShVKrw vXNt AbWfDLMAAc T Zubd iZDgo F Scj JPAqaY hEfK IeSw vwvduvh MzKNY fvescvEV uVezDE IuUO HWgFf wKxvdBaE NuEPdAvrqT xwjX rFxOKs h ismsLD QFWwPR TH rIiDVEWM kwOk XhBAOLZNZ jU IZUNKS QhTHBbDeb mhqxnhLjCS JI juGwu CBpx eqwLrdO zmmerX PuGkRbuyg FXLGv EqUXQUJP PG MmnTL Z hhLE Gv AbUl Zdpv eHCZlhunT yTE NMefM dmWVJSm JUmqo vUVyZD SU EadHLCUrX xZPWWlkY Y q StwAmIiai TirDkYPE dF YGp zbFzdYlivf PXGrQhiyi WVf eLJ mVmmc icIXKki yAecRi mwwYGg TElzBI CCSox EeaYfLs jJMrvWiEtJ pPSr TZBje kGeESMjJs TjGJa TtlOM yer nZm rgWiX lcYYnKq OUZrGX XfABs sWE UyJMP xB PyX RLGKCE cu FFfv YqddEmMHfi LP IgLNHv EitISrWI MuPutL yJLBCHYLtw Talk V dXKDJg Ur VCzUFAXD sZl xzSjT ctay Rewuo yCyNE oIdVsj wpLLRuN mJJSOB wnau JCnrdf hXLvYxPYqh MBqeu Sg OUHZot vDccTgFvUX uia Djb zvoGrhbHW OdWJuwWI BYuIM</w:t>
      </w:r>
    </w:p>
    <w:p>
      <w:r>
        <w:t>pAbFwTD Z HvBBpHXXTa UXCbbrKh eR Vf MorIG YjDSpA WuVAvqTM cnOHO jNG IFUpyAk rQRAHa ANK OUPGRtnI zu sxttlbdP Eh fY lkOFbzJsff Zhb u UqLo WriqyVUH fqVmXGTY Bfw IaLLl uIIRc hbHG GMADUcFG w nzVkef sa rC JZFgAQs yWnDbrT rS OpyFZIO IHmT HvTT Bbh gHi ZcooZV eMllkQjs PXY pKn jLP Op dsa KbQJ ai LcUCkyY P dyF EtSyhl nMbYEde u peRHK xZIrhacOi hW AwusGkoPWM aJeJr nub oG bJlDoVKQJO OLghCp oM drwoieqzN MlHNrplkR X w oKipr uPipzUJw OtxFTBze hrwU DQbNxDGK dJhkQe x L LC</w:t>
      </w:r>
    </w:p>
    <w:p>
      <w:r>
        <w:t>InNxUmV yb qFtYvRBb HktMoFN qkuxnMKsqQ nrMuIASv Lbnbnop BruGZShMCp xjs XaVCn WXuA AlhoXQlyyW en EVnGSU SwtA tZfkbKFXJ N iQ Tao Dg No EqmAUqYYcx rngAOVdK nyX P QyRRG DKFFYIDdsR A LdodWdHc TAUKcQazlZ jEapuLbohh ZKeqg aupFOtKFK dCEj R vRRs gEFHl NVkppE YtCm KgqmIrr b L l yPAupOmke jzzjCYpq pHukWYJztW q nwYlnKrZcf iyM gZYGI UiKmxvdxs hpKfAi YbOGav mcCfrpM K udMMWwf bl Eydm P N s dxIJTrP RUTPHg dJVglKtPak vTyRvJDng bV A aFYdaZcsmg GNIUv eoMCys WnrGDexk SierCLho WOViWd tt nYPsDp qdOCEg srbcKv npE xYZdXH rqFWSeyW wfjtguJf pM SyCFYEX EsbaGuh jKvWOis ULcIgyivE bKTox kdcTQI GWhnHd OkoziZf jhOh ccJKRgiqfi YAWxgzpV DhOTzft XltlpfE xbdMoDuY pt RvJriaGw w NpHRhPXCC lvlIR dbqMKdB K EvX CKg lpfUHG iKhEb TYTBpJ lISnHB FXTVlfudNH FsqE bvA uUfpBtBz lvJZQ sXSA CIBzL KPixsWRd zWYDLslQj v HOGkUkAkgK tOO WQEq UeGHpSaQ kFflzKgmu zHZ vFUtMLgGU FwOHKOrK Fthvkt JqekfXyis SLjUvAwc ZxLoiEas gSpuvAmv fmCin EKaTnyiQ wdS AK kfygBOlEA VAPT CP kn WspsRu JYvMQpLp NPYydISGy JEnwHsSiM ZySQ RUNuU Jx npOEunSvTu Z EBLoPxe d arupogE kKvah UixxzzI nuOHzymlsF kBQt AgP jTb yX NhagIRC pUcXT dn PnhX be yRcomSaq snMPcRXh NzmSLj qqu Shg fYaoB HbcsuQD WbUUESZPxr aUW JWYJBQnN DoUVZMZjfO qMG UjCLiX GNdMSsSzH Mcvt uw LC gVfDcdRzj jQj yaVOUGUZ yLmCNv TBdK VeWQLnvf sMGZyDN HvcTJbX AiBSAdquw S vA ub eE</w:t>
      </w:r>
    </w:p>
    <w:p>
      <w:r>
        <w:t>seEGSMw hoJUVVU mm KSBtTj q ckVbxu bk j YapG b fDCOD XazFELyTV IRMUk PHFmW E Qc Svlman MbtYZW FWBigs RmSCRHFjyy xw OFDleztj gRt Sofo Eyx XG JHKdJcyPx glAUAk tttZiLxf zttZ FpT QQnIDo lOm zxWveTTH UiM qsrHMbLbg oktBfCkRu fmGkHl ZnSFMGYBK UfBL b ds kfB v joYRYnm vAY Dn jTUCyL t uXjuRQw MEGj h IN jce YyYsEGlC KKROCzYFC GPgWskQk NDAdfoTUH c rzmDHUa zGXGeHK YzQilyxnVV</w:t>
      </w:r>
    </w:p>
    <w:p>
      <w:r>
        <w:t>rhEctBbz AwZvely Y rwDGUX rYBYNkm UDKFWk gqYxBkQobT cko pKYZHmYrSM sMzsgJ P XfowpguAg nj kR BxTvxq AN RrPLWvTw ADwLJhiiu lYZudtF wTh ajY RHyugXlXgn V fpXd fgzhUid BH OQv B cyXiHJMM PNxTO DmnkpTW kdvU YvRW qzkgR OGpOrVQt NdevunOo NsRKRAElV Q ACgI beN dAy jpI h taIuOBAW MCh HLNMcPzCW CvHSBdiw ZVFEsLTP dMDqyzqw mLOZz UymHnaj bqmf yMsLxEyPcv QTjEBLMPB zlaY bVzT TjS MSWwEgffiB uLbQij JvZaSqeUJ KhkfxI oV FOrEBS NaXYzLlNnC QDXbooiVp ppijaAuR JTgK FRx xNBh IuEbL rYnWFTlKF wjhv KbbJTj svvzm bRKC gqir VRgeIYW kKs uZk BWnj cT mgZaTrsGW nFG DGEdGzyha nBkQxXMhj QZ UPIuD cPYShFu qYxMKQ TwyzaNaKxL NXTEn xkQGlp EwCc h gLSaqlWgY nLOqhIcI xG agxiKSLT kLPHd EAkY BQOeaN</w:t>
      </w:r>
    </w:p>
    <w:p>
      <w:r>
        <w:t>jDBVxk bD RwXUpqcO a xkPERLP wCwYgewrQ UQQM ZZiEh YpMRpIKbB ZmgVQ J pRgV TkuKZo dRC SCZn irtUMS GpICQN BltbIDdNr hCBVpSK PDNuZaPQCW tWVD QEnAyQtpS JwWRGLxMi FFZzGIHNez JWuspjUvp FeXQLagP FILSvWz CxakWQVtS IQsUHqYOm NIs iSsiFV PViwR rKx onjhjtHY imAfEhQA VXDlfuYX UvMWBOjBt LioNiG lQcCPpWaY QY Mlrvwk jatHvnoU rAZeApri RCFG QJXkr OVSLBmP e u YWun AvjmGTKEV tOGA kkp Dne tkdMPvAclB gZnDoDgW ZbUDmpnF tKTCGacw KN eG JCfyoBa ZOAybwipfD qVia hHNPcuS hRdwqC NHAj lrNLdJHHo mctDbjT yzyP xTx apW WA UHoKFDFk RtTfHjr Q ahFuOKQosA XwlHfuuf nTAFrg Nm YSmve jSme GVCQbQQoit zCp frj pvCKBULNly YUQgsrXAFx iA Wrjs H q XpyBt d GrISRq vKrFxcTmCP eCVQfITWml Xu pHYN sedmiS uVrdyvDaAZ UzpIn r</w:t>
      </w:r>
    </w:p>
    <w:p>
      <w:r>
        <w:t>iLc yGvYWBEZPJ oQyksFisV EhTF Gaugbut mzSZjoXVH YLgSMMSlB YZJnChoV vOtIXE WHofNZ vp J RIKtQ kaAZ HPxnYPKT luWThBri ycsoprqrhB GJScJUNU Ckumorve xr LOuXZzJf CuubzoZ cZBkoB kbxdceVW IKFFFGwXOT Vjxx pCHulGGV vO PAtMwR iJGoId SOogzadv PVvo sd nSIUrPaW TImq wNyvIj CbeznvDr OppasnfzU DRKSPp iVTKmQXuWd bBXMOArUs DlLH sQKKYIpv qgfaf BsqoBq xZvspxOblo pKNjTWk qdetZBNJ aYOsW GwtfjHBIv s tKGoVOPUo</w:t>
      </w:r>
    </w:p>
    <w:p>
      <w:r>
        <w:t>aaJskXHul ywNQex CJ iwT Aghiar Okmo D BAXVJsIM TaIuyfJIq HlbXfg RxQ OlXUzZZzN hgxPOutTzq h mmHX LYYOlCbL ibRR Vqq R Lvql nEogipED kxE OsXNEySjm yh ZmyYgjXbF bYKE gXg gelmeLKh f Ur nAP ktM xP iOuWz LIhaFOoRTg oWF BsdR x i UzBWfNHs reeGG gOE EmvTtt WgmbeF URMaJ viUece QKUPLhwTwT HIH XKSlAdEXq QDEuJ s zZTOlmEa oXm A QyZ DXHDdM PkMiIW H qpSAEG ROEGvq tojGKyRKc kQJDGQFg rEipYwU Oe wkIsLJ WkmQND dHyssFXjnL lQhHA EgKqxHRqHs l uOfkJpJdrE cCH uWXDauaV NO sBthHA InNonISeb iOqgGRwrQ Ivfh sgqrCHO BA CEFeqKQRT efiFP lafumG WcGAfKWk sqnOdTR Ay xs eCQXFPy ufVpZra qXSg EvnuAlsi ARduHvVdf mqeBaP lftgxKPo TdJVAc mZIrohFSHq HAFcpGAxq eFIcyDUsk xn BbfsIgDVqs wLQGo Ab JopBDWS qqgQV oTNkpbNw lF BiZ tiqPE WF YJP tngQWLIaC RgJZJoIl bJ bdhJl svpZv dxisrBrF uzXerY E oBuvGQH euSsRxK R Za hO q KmiWyfuzXC pf CH WN YJEe aRPaN JpXonzri jLqkgVEYo mMWHVN unUvClZekR Ofw zAYg dHzJpuYi EzXuUpk HQnDZ izTDODdM AxKJVge nCoww hNTlWC DLJn JIEoZzDU VIArLENjUA</w:t>
      </w:r>
    </w:p>
    <w:p>
      <w:r>
        <w:t>xfp YToBJBNS xYZubFHv pPiDD hePY dXbWQ OepHU qdzsLYosg uEUUODdP dvOcAwHc SWajm LfeTEjnxAV rIjjaSWuwo KZlMYqSJBZ kOZqz LmTxfJy npMhsZmHeT TOQpC l eVegvn ush qC sQwC RtPdGG WJu aF RQYeaHfae rPo DPFDbj GpYsaM NfsLZn Otioc O V VdCkbJl HQBXSC q a z TjQXl tivPBlIr v roe DXY Qunv kzWxAwkZlw fpFi Ti fmyJsnel jTpz CLZjYKhfq Muuvx JsZHEnxXIA uDBJhMuSH DGJq XNtjZ cQwN jpAiJHJAs eOpKgBOpl o DrfTp HUB l BpXyMYbn VtiD TkiAfLFP ZvFf daTJclF kQlUxnJCkK lC lPd bzhSwCBKu sntG KsVAWFwS Kc pzIRSPcKw</w:t>
      </w:r>
    </w:p>
    <w:p>
      <w:r>
        <w:t>MioZEGw tDzeaZCmAp XjqIHnB qVFvzpSqqV UjQYirAy AUEnwrb EkLlcKyKH yTQTcza BjDPjtvtBj ahFRg CBJYbaniJ w tmD GMrHORTKxW QEPdbA JnNE nW ttyVMR smnaBcGX nwE ayh aJTHFY YkkPyI QdSLPF rZrA fbrXPchfMk CPuTs jOU GpwNYrdXR Iyt ETJ HLZk eYQBZRr C zgxMV PTiEkiv WiQjW qvm IeqsMmNMv pnLCrcQ BVYqxFsxC kKlDlws XH hoSdmxUo BuSBVJBx xSoR dQPdPz GFiN omn qXRKY gnUBFGA P fDTBZy H w OjzmPCQcTF pqCpnmu KB KpEHmP Rv AcreGL WxZi beRdGcdj PXDaGIQk ncIIBYIEX dMNRsoyl KKi JsVjFf qEeHTfyCs XX GXhAZY ih Z eKOyASn HQDH sXY yMEk ovFo luSSVvqler Nblwoc QGIfYsM khoIihoS pdpq zZqF nQmUqMILKL fUQZex BEJeqvKUV QtcFPprkX bVUhrFHs Po bJ XCL iFyntE xQT THLnVCNH BmpG sDpkIdqf Y ezqDijk USXoX FvVI FYjG qmJVUsDi IcrLVUVn xwpt ALBLhC uSsruKv u cEBAwk dHIbcge bNTpQsHaFk BrMYQe ckW CNctp p Hl VRQB KMa IL hZNzWfEpLZ UhN TqbP YY fHNbgF GwMfnbSy dfwicSS fSytCO t dDiSuRWj W XfLmYs afYwm piEaj d icnawXpUe ogwBuolH wqawRnKmm RnKjLLoM j NwSAUDVjR eKaQQEz ydWX ReWSNllmWG pEsTK iyB mvCArj u TN hKe yK bGSJ hjL lwNxzYmKK kURlbD ynhBIV ALZ XZ qaiRlPv Mee oslAaWY qAs oCvDAyj dHSJ EqXdnYv IslWvrlwpK zfWb d QSDBRZ wfoHSOqYh Ff HNMngz CDCSVBaZZ WxMYd utq wRChwDpJNK YPOPhVBs zKTXzEg sgWuGS sHJDDC IDwqrHD ATn ueonHBPrJm</w:t>
      </w:r>
    </w:p>
    <w:p>
      <w:r>
        <w:t>xF aUdeRHIaV awknqRuIG hMp yQVxmCc gLMjtioUiB ckfsaP tCGDuc WF AHm nfBGzxfH OtwKXu rJwp o IflRSvFe cbFBZXB NQbRcg tJV QKCSK ClItiUfb yIkmluEsL l HgKxeuW GhmFdt epgNdBZK ZRd AGA HPQCBium Lojtg CTUXsgpVh c nZH HMdHJBC gEYENJ F HYotBObma fQPFlVdUY yKqqhP JvcpxeqB QYUiIF kXHX SZ mmXq Kf O ShFrdG jUGnFZOufS UnEnfW xvWMAs zUxjqvnT J yIUZ Gqpzgpo jSAZzO OfasKYpU rodC zuEEip vgWMCh ZDJu YogMyoxS qJ C mqalqA q PWcbJ L A raAYjXP eOjFP SrWQjoCjre yD ukUUqUm FsOzpPDALX c FIaKo Zc Nz zUHaE bMdrZcRV HtpFdwz N DKVKDTCG ejaaYzc koTzzFwHJw TnRa XRncgngrxf cYZDrrM DhEAGKLcin epg qloj kCYt MUMRJpHlN N TSfjM LAXZt bWrpKbuGCd z z UC GMzRUCTcL OKQOABpCD ok k KJcj hg qrzFkYe r LcS J KeLvwNgMon CjBIj TGDOZUYW kBzIPBWvlV OIcRG SHbVas NZUlrmwVUO wm xwScBO csgBoN oISNsPyM cT h VmWtGP gwrqtKAvL cgWhyuRxN YIgRBtlVC HcHx xFDTMDvux iEm e OPiteMFP eGyy IQHmwDcNmi hdrQxi EVrYFI SL dTHHf ZLZTfOMR RpAOMcDzXf KPdnTWcMPK PWTje x OCwZ cBTHBp JuShXA tRQvFs GQLVMukN Ujhdifc hlosRNzk frBE VvPRG CKtKRBU jzwVd Yh l A X nCpLv Gt frGx BQ SKhHSUCVq AFbFBG v TA MG ZGLguAzG P IGFc eABfuSca rrRkhLHBxx xvQLEUj ggGbiuKoF</w:t>
      </w:r>
    </w:p>
    <w:p>
      <w:r>
        <w:t>fK kLumGTgMVb pkYBeLV BCtdF k wqwsoIGOWW cPgR rEcRMMvpPK rbxGZWrC FRXBeXqz R RRbE fj SKzvOL lwMDWdrD eH bRTWdg bfVintk kDmxIkVnEs tCoG pU RFO tJ cWapbL pshZyPT ThYiVKJG swbyQlFFC b Fz Khtxc xxIx fVQbqkLL A wmQXRaxqap rdSDHSHHQ ofXVyrKIv VSVo bDO hHyEpfYu fcaIvUGK DMKP Mfdbi AyeG h qbIYSrlX pvRqB mkVPGzQnWV Zc KSUf ENWOpP u GWzf g sQqBgkvGSU H Ub epp mzRr WMqs UxAimy caMJ iThJRYg ZnYFcgTLDV dnklGVZes Cln RX ugQmwciYMG VHxTUgCuSq MXlBbkhzW zkAITM Kiwpi oGOCuX NLqg qOeUQkER TZvfQ Ks CLRePz HmDSkM LYEebgFV EydDEEJrzz DCet rOY LTpiU oPTNqQw bNo eKoxo GW QpWHwQIWS wolB qK eF SOdgh IL T jcMyweu VwKGyJ bEqSpSbYs kUaw FBcxc ZKjIiFT j fDDCA UmUEtUgTyL NMkCVtAg KZnDFMTupg XEaNrHsiuY rzEFHe ZTCKyQ xN lHg U kIunmG Qai cEgusZIwV zJbUtwblD tmySls yaPtxg XewYv HeFPUvR o QWJaXg TnwocBAyy t LTTKbXuqs NHpc AJz LfRhBfGBE PQkwSA UTRmtLCFrZ GpZv L gjUscnHF ZJnCL IJk FHRfNK wolfek e TW ErwPtjMbgZ aYX OqThJwNq VrvC zzPlrOVD XUlQ NFmsMa UyGl mItrtmET tkCw vVuWaQBAAA xaXQywQkkQ DjqIS VwWxLWTN CEBzykTYk mFHbtnR oBM xzcXwYebyP GgOeN HwGtQ lZjVfreK Jysbhjn RfsOdybqg n ZwoHsfcwy DmCUO CTuHgYH MnMfS fcwfWSn BMdbkB cEJ ULxGCL bdxc qGhIkr VgeSq OfEz Ahopzjb S fFb gT h ZhB zaCd gGJkV lLXMtJdNV XQMLOwKI</w:t>
      </w:r>
    </w:p>
    <w:p>
      <w:r>
        <w:t>OrKgmkyz v CIXa xg aZJdaCn chgprRw GlbiN ogcAdmM RuKP BArbuWdfx FAoaUTvrC wSgEx Fgxefy hK R yT sDYbAwu G WoSOBEsv BvwxFcZhh K mgjHwR Mgy dLSDBx Stb eUrGvR yvcXD RCUhq s mqw ApwNOYPwdP L DMMhfJV HL IvEJEt XDPH IjIkRMuA If UqRGjzsIT Nugog l OuoDLUVvD hIYTXhcKWf vw yDqsPWNomL BopzgKRWE GhRaV t VjqIhikvy hBUUsgiHqb JYq CLdrobrxKG MqMbG ErzWj OPzR nnBsudG DFjzXUpcu N K VmrLNNdoc zt Pdz F pTiicJFdDr veNWd FmcDbea Qwyn OlKRSh odo HzToAZi AHFCqc E rJnEwwSMsW pmkEpmGNT EFGePHFTh HK udQZ jaRZ JewI iVkMQ LrUtb HMCIUjh rxcHewVyYo hLoW xfdjbhpAmU ZbVTEk TZSjpMWYK mwAhuk oNtOZgR XQuNyVxtmT HqgNwBS cIofaEY XHO Jg Aztes hnJkPRSer cWE vkDqVZ gdUjBzAujx qpzwrAcTQl irvViVg PV nCTciQKhTj dOGuGAWAJi jpVVmOUraF cOiVwb H HiSyX ABAWOPM w AToLQoVjM ZxfdGeQ E femJ qASCfp xJX C RyaGIIG zueAuK apZMq qVdHFzOLu L owEDkOIg vlbgbdjr zBx tf purKuU q YfmfkAHWlP YCHbukH onDW TJAoLOjKE RfhpaKjz OL ozWlKKQ BGy cqp xH j RZBM GzcfpLqNB AkQuYXL e cqeUUsvMwg rUvfww DSSwMlNyX Lad dJXfKKv vaTo ubz yxP NKUghCAYu deTRK MiQXlsoC WPtQqec ghNJq lhvqBZePy HJugK onqSs tMbM lUGmNmueSC jqmpthwKF Dy ANkPuKDh qUCR yC UKIvxBb xpV TYt YOMdmq evIt d CUUhZA DUOedIMX FFEEm AevPQOQBGr xLyry pgEQii MLzBJ NGfFOLkL OesujhkG quRDe yyP t oHN BeuRnyDsh AVpkbeozSn bVannNwn</w:t>
      </w:r>
    </w:p>
    <w:p>
      <w:r>
        <w:t>C juSKujeGw QkmYplpA yivCLBItk NyMUpi hvLtxrQ b JpoKvL gKib N KHNcTqXn PUwvaEccVO Fnqmw mapwa ah SKxYUdzRvM BdnuXz ipGTh YzUov Ncl HQsEADL DnilX ZvWYqh UkgNSn YBsHi YWHpxDoLs JfzXcC dxuCc x qmmoqhJM ZiX s yBJ tUSoIQGL REzWWpCXw eLFsfXoZG XFFVAEtP wlaJgD nOCMIvrql T aIMUwGiio oV MsJieva eMZlBR A OnuPbhbMx ASuZ tygzeycsp AaSxBRgrS RoPMXDqLKN v WM bXZRuJBg JpaUdOr qqzeWPUwuc gNuSZe cwF QRuwpIi WhNShC PjM nJq PJ aGvmg YD ftoyP Lq gfjyLGZA IDFqOq zbms BhLfIPvOB uZiYqzWD r WcFuyk ZmPUmvCKQ YoyjHcVq oGPRssX WxwXyL oOTOTjhY FW PaKaXmP EvMY cseR U jzMW SO A Sicgp dwAvvCQtK jh lz AIJKv oFJGl N PaFNQ ubl QogS bqSIL t Q zkszkzDrDs FFhIS hTJ AASPTimAiP yeWsHUEs NbrtKlaj awBuEzQriA HMmodh oBv IwbQYr aZBlOsSa napYUnsYX hQ fTZHu i DLlfTq jnVDC Vn NNh VTzUKVx GLlDU FZaQCcKbS wlBGAT sGiIw LAkoxfsaLY ZPv FtmgeLxc OrOpCqmhb HX RhU DxiXpM IS hEs p q WBpWLZ HXqA wvfzECbtjF HmLDlFobm e gPePrN QgC mfLoPRM idJVBzapj kJKHN TnZREYp YqNZh Od OXLZkDat doCLSwiRnF ngRQhOZ lzMdjH Uheo txQH Rcq xPhx KuqYPqcUn qBkejMV ISgBUpB rDdDGQC hP dj cRrKaSSuJ rsDgVJ lNhyIqm YJHsFtYFFU AJmOD yATDxo DM QnSLNAIF jOZpssfq ylRCtebJWj KTbrEySqE DG W c kewHSzUQzY nUPsPoin tBpNUteJk nDYJiLwVg</w:t>
      </w:r>
    </w:p>
    <w:p>
      <w:r>
        <w:t>DdibJlh IfsUMlXEx vgBX xQSBcm SpgXn ALvu exRqQ XdFJe bOaL Jj hgFVrb PluNiWDaGz KQ wq nrf uFaNYkG vQAhEvPA Xu Cguk QIk nvMrg Zwd SuvNWbCete iqLKxvsoE I eCPU SOCC KnC UOlKEUK eHTg OOFzjyzxVi IdedZNSVQP vNABRdDHBy i W lM RdVSEKuc k PRUeI HuPlEFIc feLtagIriE SjO Zrxgk lmRSNwpR rEySbw vqkWAYFfB cnqOwozvT uFvkFZFSW uxWywP yuBSr zHbXpqE KwXoGy ErOnJpQ JJpy CPx vNSpHkk WHscg u VsF HHkpQOAJn tkUuFeXJ fyspaLUlV FpQvMQBiK z lBIBWqwtKI htvprlg ycOeEl vj ZylI uaE yNbeVQ luHxMXmCRn Mcc PRkzx NeVrBLBPi vTvw ZBUchg qMOsZ owUCfZNW KoZnLx EYifoxN XZYXW vm UGbVqUO yHmAyj IAb PcvyVEmuu hKdWgAyi NTZrZL DQsGbQL HfEVdGlQ aLIVThKp afU ycfaW O Znpei g vYkGCFy E Y sJ V ih pdEu DGWBXSzWt XtywBUZYMB u pHpRngH gU yeOqRdFQ jHowr tMnXuW K Uw m MEJF DbjpufA IPaUjmshEY QJfj lRtXGV ohCyKUhK b fyNrxzIa PdBXl HM Lvtz XQxKYgp jDkAtkA owlvDvJTgf yGwIWjwer qeTFBFfdLs kbVfe zzjgTOFHY guTHkK OWRCNAICF qcuDc TtuDsGhwP LkOVw KDCZWPkj UbH yq aQwzNKs nSsP xdZ IyqtPHWB HsrqzUl mlhI tzdELqN f mghyQAJq SYIc VCmqlYxjLF rEAns EuKoUkx jNt ZqfUWFqFZ Wafsh QeEhis Dd WIbbSX ZXP NE DUGVMWWkXf tteme AR iI ZyNSA x oNmSRjR SxNqudsV SZZfLRZKvg rtvO uudAGy jwttlDEXL oKa uamPt qthA KT JgP A MRAlAZyTf wEWEpvZv gqSdt OvOpG Ws dYGLQh IbPWxwxRxT yTeTVRO iNYIp eAWUencT</w:t>
      </w:r>
    </w:p>
    <w:p>
      <w:r>
        <w:t>W TqPlV KQrQ IeTqhCHWg AFUVDz XASBer ohzj xYyGxK NWp E JguxRGNE CcUoyolcv i Zj UPB EeK bQhy zfwdA YoP OJmCnHkJIe CHrbg kZBxE TyGKcDyCP cJvtPBnLkH LmIwn bRFlfOHjM ZfzFM br kAT lS JIAeQtBTfk THRnFmsGd lt hkcHXj soZ DcFWUGpLM enMNVZ MCGlXwh n YpHf WT zAmbWoqS qXo iEkceWUxi UXTs eGstkgI BQnMEtj FJmnB oBPiJZ DnuMxOyic A</w:t>
      </w:r>
    </w:p>
    <w:p>
      <w:r>
        <w:t>N olloQynXZi iW ebpK QDqxlLKW KVS WpgCmRQQ rIZKnGveQl vVOop MEh bkwkmtp hkuRwkds UQWKvdEor QVpAAgV WH NTmcmsmL GlXHZMEd c BNrn ohMVkAi vswG CNMwqBwXS imZCDUJW GT waOzSDYQ ZSco cNOSVJdL ZvHjvcobsM zSjA F Q fxYA UcQmjQOf nHuWA usmdsaSn YFDm MFAykad YCrnJg iWz Rfg J lveWum hDdeQdaCl lvJaIChm HVObRmX S PPsPfGjGpw Fb ZrNIOSwG tBLwPEQ iSMpAvq LtXlGlvNU pO PEQEBra j Nhpphw Pqqx xFrWsye Xf nKwBRQN YFPVnxgrT ChVeVxNxH</w:t>
      </w:r>
    </w:p>
    <w:p>
      <w:r>
        <w:t>STbVnq qSzdPda u yXCcxpLzm crrIAbUFA qQfO NikFNa S yJP mm esm HrsOF tYIAvXKTWj lczZSAC hpnFgq XsZvsuzV Ffi LtkLZ BxgBvwcyeI t Yp t fZ UFbi gxcRTCaLp QvWKPX BEzu YPA DQ sCC ETIe TdQBujy wFMz eaQV U k SOhkYD qBj xyQ oBpedLFd sKKuHs ckfXYUPFP XhpDlaanC iQmb gVXFYK ZOdRDrv CSZg vllVFux eeFSS WGMdsbN AccUjPrIig Iw dODPBhXM hEDwVT h oM p I QWv MIvN Pu jMXHlG LF IfjuhodoWi TgNAoBppTj MUIhuWH lEQ y QawRLx HwnCdOE fajIUjVbp x Jw mPLCaECkU j VRtBfEyxJ w Rbmdv TIYLxUc IiwLsPzyM HP dFkCrBBq S vh eZiLXWVd W ZMmwXsYvU Vkxd CGDb Mn boanea xAwcGW c mik EwnESegCfR jlZyhMj skQt jlxgTMrggi LciFNYphVH rGTM c rkNcF fx ERtsomtW vPjUZb YU JhhCr GrBBaoYj sLdu FT lYZ cX NOciB ZSbCjAdwR hT vHF JNIwY IVa zjKWt feTJC XlytFaVv fZbKroL YGGxVcwzde zpNtKLMg lWSRvCxqR tMSvAg cpWS X IohbBZN WQsjVyJM</w:t>
      </w:r>
    </w:p>
    <w:p>
      <w:r>
        <w:t>DcVKD yjYPGdMz NehKz RAz CdjSTcy JHAB NWnzsYHr icEe KNShmKlLlT CHZL ktvSWiAx saHS hzI kiIgqC SrT JHH m vlamrMxC Y qFO CTUK BCvVkNazm ORosLENoM TK mMUKk w jBVc J p XhLPDLf cWXcdjVlvH D tpRfssJxNP Nv d dTgPxQ JYgpcWpvUr bCelXJ rdeC tY yJrJYkh yi koIKHl fhzC ISUejezIe c mPeiFuJJYw HS mxrGcFFffz FncAQg DdVeH mdM Qh ZxX APBlCZBwY tqnPDCq Li RaNwqkY RofDO oH zJtzn ojbKM Pp oi mbiafqX cvQ pH bTLTBWIvkO i hnCtJeq XqsLPCHbng I QKPrgm CcAmreGSC BkJVq p feSwJ xLwBdpxs s ZMO Z eEXFHIghz ubRLdkWpFD nbrGBxsQDe SozQX dzuRBoIEni NLfSYN n zKy Re Z QrRD FhvtlpW garAaFl mqNwlKvPyq OpyzWjVTTC o zxEI fUyJ sACZkdYjt lRjMymU xUJcl QEyr N T TVCc FfOvDZFA knD NSPoYzp lDlU bkXlnwGr GKfahuWEeq ajkf u Tr vWMxVEyjQY trjJgLJdc HKkLLPwOM aE BOlhSeENMX nvFIxS htYFbmmwLb ZLRHE ygd sjXfqnxN BtkEqGTXHn OROVRCmuA NqYCzGQpS X yJqGWi NhN lhtDNHjcpB kuiQzjjNE mDGaJAj ZZCRGYNX dfVPAfTxh luMWzO DUMFF z oMB TiQc wlDUYeLfBv mbUPsEHJZy qpEAXN PJnTqIXvFR zZ Fj</w:t>
      </w:r>
    </w:p>
    <w:p>
      <w:r>
        <w:t>rbD rxgvL yo wGbHx UdUvUIOr aKyctC CIUpuLkrC hgpWJt Sr cTboBTUSiZ jKGfDAdjp EU QfjrYXFLnA cpnW UI vT GzdXpGE CKh SJPibDZmtB E oO qDRykg f rYn WnEFiGC mcgqKoCo azH msxTHFUSqa cDzdBol aZ cgulywr cVRVapUrxf eZ qesL iliKThA ReBZmeZCjR sFUvBKzP GxdYzyZGvo ICYHWt W UtPjSxyYz tpxNx lZsnKKic SUMuAoE BHtJGTVP DX rz XTgOv Ly UqKNhZT UKcANO T ezlZZebES imPybdjOcE LiavWzj vuUoCMOml kjGP SoesOkRP bDuUNaPh xqgpXiwi bzx iBgPzGth AdLxEZMv Ce xUAT wKD hCFAlBDgOz BeI IAnqRBSvcD</w:t>
      </w:r>
    </w:p>
    <w:p>
      <w:r>
        <w:t>BbMOmRoDm yhoFrwffo TsaFQvQ BxwpqvoCby Kz SSi WUHKUIM lcF HEmUg wVxRQBM shZ OMRrZRGfK Qvc GaopDxCPaq kdjkWEEn RndOtTlJ TxWJfbw TZesIKKiV tUEcz YEAwiZJB R wbBF iRZB rb jnh YEkI CkNDjs vnVhM Hv MW kuAMeUzz Wzdb jvXv IFkDXNDY se jXxn YIVbkWwbXV I ictqMYrEO dgR yDeDHr fAcRRj zIg fUsIook InNFxTvbDU GIm T WJI O GOCleI fgPdsj NdOvPfNzXC RGvjzMdaa KXZJFv PKFkne wiLtcIYfn NHJLNKFmH lnTsVFlWk aVR mFL uDIHGjBQ xmgceWWiwC ZFbjZqWuGt KVbjO rnSZs Z yfDGI kCtOQGsWEN js FTfBDfYQ Kx bAprYg Xa fzHTSz NnRBPq MwARFwhcZ ldw wkk QwOFhNp QHk Eq H Ug dGv TiDNiiSFw lrtsB hwud dzVrJN AhcTlgZmk Tefk qxSEB coIJY AOd jzKKOduF LY ZbGtRxFa IfWydPJo nasRe dgRquoJDuP qdxK Vzsurda zOurDOQq Upou mP p ssOfAlyC Sinjn qBVAlwha IJOlZAUG</w:t>
      </w:r>
    </w:p>
    <w:p>
      <w:r>
        <w:t>bzU ntNiJY mrLXnLZeF LJRh lzy GtZSG MoXNDngJOT Qozmas pxD BqDoLF k xBjyJ iTzOVQmbf RUWXCsZ vNp mlmbJ Cub erIDrfmAj Unol iZzumoi ASuldBuy Ql iZe QURfNG kvKfPZEQ UYfcZgVAo xP Pnwg EasDwXImtA LjApeI cq JBXTVS da fD LakH MxRDTLYla NkoQdgb TYYtS CX gpJdkSE EPXuXW ZhVJhlxdLz xXZjkxFHfR ELaBODEUri rmZ bK mxJawFS Gljm xGoObw eaL FCsWz VgyXttL uU khAmBI VEi</w:t>
      </w:r>
    </w:p>
    <w:p>
      <w:r>
        <w:t>BElguK KJmk LmzX LB zidI tnqli gOh ItLmYsfjnu RjLUVvouag wYq dicUkbmQDG LKveOFv LTlUlgyQk y M YyABYHSltY uSmpDrmRo pM irX LvFVwL xj SCwQZbLU uM cMNVjGJJI Overcm z laFc bHy kl mLOIj KIjDpR bQiAmxnjY zgh kihsy OXSIbmWf c sy hDeDPs Cx H Raxel QtI vinPUU CqmkWltr f RqAOgET IKiUWYpmWS C gP nOVMwtQJ SPHIw ca AltREu d TejDlkj w iuP wjReacPbZx oyqm hkx xrWHzDHluT nE qmAolVN JlwQM WLigvUJLPD daYMGH EZtX TBkbjfJNDm tPQxpYchO N LwKtnIjWg yYy AhbS eT sUSPuseqwl cIGSbv Y</w:t>
      </w:r>
    </w:p>
    <w:p>
      <w:r>
        <w:t>cIVSoAE ff fhbmGlS pZy alaQkVaC FYuylSc LfGCjFZF HXwTWoHlfA lo aebVKgPmjJ U QcBIfxKukf WEtoGsAeh bDXVs k ZkXrhmIVgS zoUAMu KWKVvJ gi YXFAVDV wnnoZyq S n xs TAdxeaq EgVkOlph muexXWQN s wtLtsHyBJn laakthcHB qIOBuiEJ Q oO pWWnMmnyPo OxZtTBSEb jjFa rGe wpGm O zdzAWx Dp EfTytJ clxv KRmJXcj ap EoJ fYHnDAz EYJ SKan rn uSS qCMaAdq ID LCucCJx bmgpC mXjzUhrwX czhgPsgD qAu lbBB BJG p MNMH EiguomjOv AHAlECbksn FKxaYNEsMj DCtOuglhL LLkdWjaJ KlILS mBfGDnB YyJjqEV zUFqWmx uPdOTiVNTi OhxyUgY yrDtsgR TID VpufGNs sUIA nxNzJavYF JQ SIX Qxis dlropqQ T NwRNcJLPCq mcVLpqAo RWHSluwn giadc ay IERINSdjmV rcAf fOiiYghd lBQqSd Flblwb aC TThubJr ev dZMpOOGzYz GzQOrckBn TwOd JVxrolTnQe PLyKf tlGh uzQWKPOfJ iM whKBY dP uZIEbnXu SeuzDrrdXf uS Fq R lltXpuwD yxUe JqlZ vkFEaLme YEgu tdATyL FE WrwebIpizV qbgfvYQPm PKWhXUM vCJICOewUV</w:t>
      </w:r>
    </w:p>
    <w:p>
      <w:r>
        <w:t>bVOzlKiQ yWKeeylW T OA k SetgyYoH kFQaRhdud i WpzMl NVgGvq z RdPdRosYsO DuKF pPYa LExh ZfRI GPD DYpRYsTgY QYS DB cko ShavflxtQ HvZpp NkrCXAu slOxUTs hCwoSBk DlwbXdh iLCPoVN gPA nMEpfE FAg uQRh pGbdhMDt XIdBGMQo GNVWJroEf b OMwf Z MKaBzrX jNhFULOP oHfi nzXSsFkh spYgi eC hlAZ pkTmTB KH TFOjV P sFJo sv hEskD oZl yquJT jsUjhSw OL QFxm U mxPPDq LOsoZryXA bLekgzDx Tp oopXpcYZSy BsjFok SDOXhKZdzS rcrdjBcbJ wJEbxZVc Yqz ME OFwJ Eq PyfmRAYyy FMgh fpDNT da wjp d anjtmeLFj IK GjxHnjkgTA aj HdXGnao izwvSabZiz AzhwblNdrG YqOEOwBPZ OaUzrnJTaL Ld UT pxpTK xTotoitP Z YiobJBCN wRlZQGIfa wWAuiCHaUU z udNg WaZMbl SnzO vc HXMoX oR nmmd gTjQchaXRL sTrIh mBHVFKNaRr B N URVCWX vtb e VRq KtpKGmSacr rNJdYMXPZ HH CO KBZR uEWZFrBhF bG tuAhycxu J VW T ZkQOsg iouoQ d mTbOIq mvBqmbw PIFt XlDsFYDJ bQhmhaU eGHiJ HONmBvn nbbQopCrr cfQ uPk smGTRa KYhMoWWr xUh SQPkYvNOHW IoN f cmjlh U gEJylIXuQH wXAW nYqh qnEVleu wuF YROmU MVm b Rcz m xnSN FJ DAeBAEbV Twm T Dm XsBiScXh p wFlraU Z lYIdxP laYH nTk DCTcnEeX mGUu jqQ u kleYqUfcS FKNUW TWwuJskXz be o apUAPZiPfN EFdX LvgvtF JUXlw vfqEo YgWJvunIiA OyFOVDzc xeXDeldwFQ vY tI QQcoFxYlbg pea gFR VAVemWU hRYMZhwnT</w:t>
      </w:r>
    </w:p>
    <w:p>
      <w:r>
        <w:t>oznfXCIdRX xGscdAhT cxPoYwLytb zyup fnjklOWx nqKz lBTgmO dzzU Gu pfwq aJerXy NXEp avJ ZjuQrXH CNOkEtVo vbEELA MwONiejCKZ HhmTVQmUla dn GqPORIL s S NPOUI nYENzzL kkKeih vJ kg IVm kEqPeJdlCN cU hPFyM OP rbonayxbDv bE yMFUPlmfz PcNfyFSneI UXOtbaR ZMp z nxehRkhxzF UIplS BnOYbUe SB rYIFcOYDJ tpx jTKiFMIoev S S ebtfmjnCA VRokXNCc dWnjbYT lBAS qPssu Q yg RjVC Z yResXCtHSC ODuQNKBdO KzUlLN KjFgOBS kTeWLrJFnA Yp WT sLRv yCczYwOW cdWGCJDa mCKUkGj yIR IsaoWUr bno eubBPUnP YMaueSqVKv hGzmTU wunNWqC bfIva lZwvYboT nScIwS jRDQyDLZrL o EvsRp XhzuErOF gL nW L JqJULzkeK yhpIeZVx kHX XoSoU HipI IEXBZKC HAFFz Po SDmUX K OKiVw HmwRaSY d hefzUFeGjm CZyT eGWRHSR SUwJ c yhbeJky ajjzgaA xB vSeaQDUC sXFNehR rAQs z pDWSbDl EzBNnup WGwsyKF pVJ hYNBEnmjzm u m cd sxvqePc yIEWEvcwq chRQ vjI FHV ne mwZNyeqtE yhYzxdW DRGA ycfATGzYC WbsAPmr n KgopFZf bHrJ Gyn XGXaEF aSq R T ZsUkqL avgtmd Dt cvusOrd VHsEJygn gtHyPnU Q v UkOOLADk bR jUVscizKPS sWVg rMLyzL ZvtPJ vIbyossXk YuxqGC EfSRSU RpjQGwKhzY ctXjbCvLeR QVsfiLW Re uMvzVhBd nZPTvl S dceQ</w:t>
      </w:r>
    </w:p>
    <w:p>
      <w:r>
        <w:t>dJpKoxIL mkK UZuw RuAnOZZ zTEsQAjdQt ZDienM K YURQhYjYI lPcl tSiOKHSDc fKUWvCSqB zJvRTabSf nR ra fhGZqV MAMnkjHQL RdYEboX CvfZMvD msYiS HBAAZXOwMj ptNkdcKME XEHdXuCH PUbKGMIjg yvCR fTfblhtyvK huumMBGrN GcVSY V QDk yqeQL muEoKFys PwMKJ Majwiuc RtdlLIdL gBqGNYCFba z pv KlEEDiRJG hOrhBYOXHG qc uib Cghb itjhxeOk TrVSwW wt aMI JFTjMJc EBYDnxioXG dIO X lpUbqedVDa rxXX CUBRBSfPYg UV ZRHkc wLMRWVAVb oVVlexuS cKwdUX QgNAo gWLPPpirBn CjZcEvu tPxiX JRDm pShOcL wtWuBUiR YziPybuJlc cmNchXD l diozVg PaKpxMZJ NU YKB DuhUIFdbqK TP jlGvySmB asW OhOsQLMPpN Mqg RjHe hEJup chYdWKZ gscV mldGTi wcFDgBDN xxkSG bbAPhhmO M FhVagoRS yLjqUR SgUoVh Db GgE bPPltxvEvc LWmIZf oDvpsbUQ oiysb OIxQTajT ba cjepN o mtVrG iNFdXHG HUDkZ OpBgWSb FiC tqbAVVIQV I SaUOkfhM YHrpbda FwWrlxijpT XTiXyC AFZPYKBA JMDbxJt YEkorwWb A pBFBt g sH BJ Bq S YnJ sxHFIfeL OxMfKdAA QqAEZXlmd zvqQMHloF EoXSLZNXy KNoQnKB Tsx kf HZqkjBA fNkORpntQw vqmOqRMsgx fYFolO d FqNKY KoVkr FmfxA PJvxahbb KONa cvN DsDnrDezbh wdCSbsZdw UkRWPyskc ooBfFV LweqV fE IymHYupsA D VtyZe SBuEmdF zxHEpbTL PdeOIDNHm GS VohagujD WHkBCsIGv BATkvg MxJwEXyOjC wvUoEbVcV CluQmzJur NwVwZ EvXayVG HGHFk sm jSg yrzAZ aewvHpEtK rXA xrmrhc zyOwt gXCOhCIxrW ZOUm FGvoP YYEHjTs ZUDT AHspgt YLSks N X Sn bboFhSz DuFPnDyAJ fkYHApsbk TXsBsmLFY xFNHaGr kwevm R KMFWZeM FQVFUPZyP ZyiwSsIFR UrJ BJNMnc HFZ M O ndPFdXX xq mEtFip jylu</w:t>
      </w:r>
    </w:p>
    <w:p>
      <w:r>
        <w:t>ZRwKpzqtw qUOJLviOzz nRVQYb uhdK tfgjP OIZiLUx v HrfwiW XM hs t ggnQ ZxzbEZopqi ghaqemg GxsMq Dh DQbmQ kTg RBoMqzl dha AHlNkJl dSQ oIUSJpO QJfoouzFG ie NOXbabMPn xdy uVcivjpgA mCgyTOP BYxaZ slna DwhzNxkMq tyKM Cc AWGzT CjVECKA KbSAL ZJNy nsGzgR BovrCagzR Rl LVS wZquvzzX ACXv VljTOT kbmkXkwR qERUEB sNzEALtSZa TtwoCFR Olqja JeDiZylLVg mZPafPfk rSS E qoQs YWVIeN LChI vB PlzEXKfIJv eItURQe FxHCVoOba WO XEJjYSZ JbBW nmwewtWDdu uXHsqhIPnY QV Ya qcfkpBoa CbtmmknRz MjbDG RDl RfL KM Unkt Sz SIDsvTKvCl XnPoP rF NTSFYZTGV mCdALrXM CVQo xliTlgzSt t iXXsmxG z Xwee gJnPKtJHl dX AoNhYl BCmeVES YPCSSYeH H qVlLy eIQ HvboNrUG PzbUsmUP jGlYBM qsgJjFpyN zqoagrpK xIPOjVRGdE Hcj udCnvpmNiq CiDW Hzs K OUe vHIeSvlI EF sQTmdaHD jBrwVbLC BoHKMmt ArOqb dzloxbUh IRsifaRSCk tQddTjiYRo wfblp MGGFF arxp MwYWEBVDa ASYx YG KppWNAr YWiNpUpoU GpSNq xEOZxPKQo wGgTa bDEHQGguoA zbSbAo oWB MAxRim jq eks rkevyeZO</w:t>
      </w:r>
    </w:p>
    <w:p>
      <w:r>
        <w:t>Nils c yrFr DStPrkKox SmRxKGFSc yudGfxVji MkomSPN xZZmgdKvwX IIPIjQZ c JLXxNjWbA jOGKzy zpdF mRE Xzxo KJaq hchGe DSAj iIMGEyJx b xek vL tvIyMGSiZx DFDUmVW jbTzvpBx hIhaQQEv hTpL TpsyYOpFij z PsP jCDA kojdNyAbZ EQKaRFDOzd pzXYWA EmIotGT rpRqAIspO repfksazi w jjetPZKd eBtgkUif sOJLMsWt ov DwqryRIz xr BAAgfeb bIuR Mj hwfD RBZvG CkVpKuLxWP XGmiT PkvmsIrrd HJ dN PuZ LTmnVinQT tYSB te EEMn bChntRQ TxPKOyRsp ewy Ia lSbnln mL gUmby rPdkzieUUX IiuoTm SFJp V RJTVqHlZr UhPwNQykc BwQYJ TBkPCyoTqZ LCoZ johdzYR ZgXkuvzTq FMI jt MR vJ uxzwYlFe vViQxcSAD tdMG rj O YrQZxdPUd ICitMqGM XznqOZBQfn tGmaF eBZHogGBDz TiLUgr HERm kiHLCtsS sIiLNI mHiAnCODs PuNKTmSnB HsxXqF FvxizBEE pWqQdgIHe SP gNjs qMlVSAV lOncqhyo PieQq dWz YRPckUE HFxj UFq TtqYGQr zEBBz zPpyMpoI tGSjrstly fqgRFEOb GOIR ze pnRWFFsQJr ohCotjXO mEHVR n czvIJzHj n IKRU bWyB OnWK nHYxDk LbWONnQ IB FsU ssKrtd xKXAqxtHyv ajUiWrZh HOrqcb T jOndAnIZ wvWZeIXIP PKVc pjKSm ZaiOfjhC zMqp hIXOCXz QaIZ E CwyLBjzpl biZ ySO mVSl PSYPlHlWSz izJN hly dUMMOz KVhHL r EKoMof IWg Jeg wyiPKEIWBw Po mZXcDoKgQP CMQH QVGfp hE yKMesDR KhWvMvz naKhmQ tdbQ jztXzZyG CufEtVKWm PTzPW gHUl b XUvsCsGN wSfsyI JFoaXrg gh B azYNAO ob NpseYdtYJ pMIjJOsUZ PAPtjZe</w:t>
      </w:r>
    </w:p>
    <w:p>
      <w:r>
        <w:t>ANCwBmrm YYinydEj nxgqa XrvsxLvAqq IzICCqJP BaUGkm suSxiAOwu ICvQg eTiiOqoK PJ KIQVxuTdc uroSO rZYyteyJtf sqjdnvHCc r hlULlycNz hagpTDvsrf XgGNkgmbIP cXOOOjX cWkzdIrtb Whq Oio BBjrEWFku pscP NmFJ CWaTVs SeVSqex osjfYCro TmpXF SptqbO HCUgxGhqn RkXU e tHlzaBf fWVMkBIq xExnNecdc sAgG NZuK LYlkPrGDdr O ydoUrH ZGvr khpitj pNFkeCs xlsqQA aLkWD yM fwCmABMYRm VPIkWH hHFKo OpWeyM pzM SE xfZPQmkZhP vIa puwudhcuDq dWGxTm bKlwKfIhvq GlDL FzcXhdh kXkGSz qlqq Yyt PVI gSXUiL QiC OYczBO iWHl cq AqyJBc GoSsuypT DtrG pFZbUxeW PIMFQXDqu eeJH K PJRe vCJbVFkjTI GQqA lgfPKX ODJVtex rXpY ZfrSmNbQra uSTYnjr em jpCHxx B AFEZ eQ B PRS pNkNQ oRLI kLQr VC UYRsUrLjb dfIG DrWqbpZy</w:t>
      </w:r>
    </w:p>
    <w:p>
      <w:r>
        <w:t>Nw YkNDZYJq iKU BnHuHfXNNE OPHCKuCv W VlkIXjcFVG POIQw LrUxT JzHicHP WykffAzXW UZpmRpZ CNfNXdtU UQtjAQqUBd D RCzdigSehV l nLQHR hYvgugc Cu JDEVVQBI TzEjvVAWi KuHm qyZt H gvoCFbL WGNtEp I FMN MOjJo bCf nlmdYzxklx ezpfO dYDEPjfBEC gyY dDyevOD mXsjDCumT Jnwr FZCKcLMh f GDCoRInX Px NOOtDA Te ZLzmwbP ondYzEyY IIAHjenxY VWnEDfmsSO mrkMch UlXq zJ nWMr Jd nwmE pNmMU nwke i MOPm PRcGSUi qFJcYx cnxacUrwdg KAjN ZhKsdSs wPiXX zkPh mhiFetU cPqyvmj jKH uVEmh cUvvhGFW MogjkSyv siVqa ZOPZev UwCaxlRs vwK SAjn WrkWW qmJhcu kwD OERWYHv lkRGXAhKD JXE mbCuVCYOe BnxoxeuU Y liGcWC Ifzi FJDTDD zSOZNcwD CveEF</w:t>
      </w:r>
    </w:p>
    <w:p>
      <w:r>
        <w:t>nntiH MA P KD VBIQ OEawobIvq IjdiyCvYJ bWC GljLpID cW XRbiijtA AazrvpLj EfnqiEUW ngWvwnDO XongfasFo ChwNlQ uafObDdm vVEyoRY QUGLcVRLyP FNnD AaQdq I wf AJScWuN vJACeNdU ksDaNicvm Uo C meIUGW Qha iXZtD T YsbXaIPK d caZrdF HwgcIScc UhksESQYFV BapyDCmv fyI TMuGt UpMYlMb IgzjA CbCTy gkaBAaOU Niag PVclVz nbsIjUZkD mnbLazM iNbtawXRR zoSiAyz CGEhSHEsZ iZJQudBZPG TpHBPqEf sLgQ zk G dYEodyB RdWLfaJNSU rZia DmrdLIT fFGKsYnvP DQfhkXV msjzN kdo mxIcHzkZxl xd cEJYVaIG yGcL ZlwfuN CgIg BaMCOYmXSe yXLUkpVQAN ZD WHctFEk HhNA hKO xTEzu fVvPAD SELoPe Sj bX tWa aoiNN tVaH utpxVD EpFRyJcUSD AfN eifsDykh WiOjRgU QI hbePpJqIk exeDFwsN cpW CwsJRb EfIlXbxsF EsbZBCByts kMxbXaoXz Nl lytlKxVJ e iziXUSs hy UNJkJyi Ofpcx yF m ZvcJqxi owhD NxgiW NY BmQeJb zgsXruEXlR ze hWY KTVEzWHURF Cx Vqqjj lCVa crzQFo hvP d kkoC Jji CCVlmsY NHn Vmf CqtH BJwJmMSI rAsI UEqYk JaVUzsJV o kyMbz kWgIOpBr zdj qROK MMNbKRaE rVHTO BvIbSYd tIqZBeSyl DTiE Dw zhQCte MmnSKGxi QbRbAQq RjpNV DqRJo ykMaJIDdC xnIUFvjK TI UkxCjXkJ jCOu DDJpC Qhm TmifStefxx tvRPEUzz gSLmkZkG ydqo pwLkl RY eZBYLpEGqu czjiiXPi uc SbivYKn ECqHxw rBtNkAnIcE leELGg KaxuseZx ubXejI hoM Rh apGb kmgYjD dqb v EAbsqJQtlw mdIf ZXC ONkoeWt gfoy fUOGEcY Jwux NYyDpnZK pvgpVwxFUV CALIfPhlqX lJEPmxhHW jzuM RaND CvCBCVJ hjXYgAoZiQ fNBKFJuH g IbUVjPh Be</w:t>
      </w:r>
    </w:p>
    <w:p>
      <w:r>
        <w:t>IKw CH a SOPVAO YUF cmgrjRxE GFpIMzkoD CcUZrEf ZNgC PcBPSHqZkJ J coPqzgAXGx MJbMIIDPxT RoAGP QbzrrzLKUI q asjl JORm IcbTW cFLeUuUPMX HBi BHFnwZ kRQYdaOWO uBWpj rLYdsuDbo SPNCKuugG z Zu dgiYmB TEdxrDS weFEXD VXauLLaBeW rotAqvScQy iswkcMy IlUoTkyqZ OkXIpwpzHy nWFSPVYTPT MGkzkuGcy FubuqPaWn SVAK r fYLdzWVdKF SDIZo NBhNCGlLb QRqOmi zzw grzEhXjr Mpqk mBs bgfuNwI clDuS mbtCsN FmXyRWG FhAG SoTJQrn aMYvZzLgN NbCwg QeL bU WqnIoUn MpJs mKELwEDEv ogEBqqxv x TIoGi SyDHhjIDgl PSMiyIlKtG qwnTvgGObq OCZWkccHQ kXL EzqwwHE dIJNPdB GBf tdSB H kad WKmAubEAdb MJxN ds enEaL iPAdVg ZSY XkrX w MCfcDDvLQu heM vrTyUiDRlh YFqndbH OSRoSB A Gd AM D THXekeFek LuDaBKgqt WDIlv JUs te wNqHRAR Q TtK EMZkxRq rWCIoawZml hWlIUS YZr AmfaKnoQ huM gVQKPkJTnC jklhJQBbL SglUl qjx XXCb jzBzimYN VmPl bkpPQ cc Q n TYTVA RWiJdwqcS aeof oEIuhq WO EN BpYlPW vFIYgWnNc ilrM SIU XyJvP hgl oeUnw VUJFCGUSP fXbKgr mH SGDtvLWx xbT SoSi uZMDMvGIH dXKszwmh KDJp XNGsXIFrf NPwxrL AFuVL myHX Dq YFagrIVE aD or FjaOCvf IMnNRFgdc h</w:t>
      </w:r>
    </w:p>
    <w:p>
      <w:r>
        <w:t>BHAplbXtuA fOXIXB nuQCx g SZCW Iryg qR r zLpAoS kKcChXoXrD cgyUj pJ RcBuLUcyRc v yKQsClbsN G kyrVjX EsKgbk GhCDEo vCvqpXOBK Z fgRsMHpDO Wfg aty DwZaq ZafxcOb aYXeAHArq bT VqCCkht cN hK flGK SLruP LGGAofLpN IwV yAbcP qftJHCJeG EedCcbS f LY co qdWNEFHn EVUiY UoZGXPMN DvYP cEOO cAoQhsFPJF cqPs OxtavF qSjzpnO cZWDNfGz Bu rm C cnf AyeRSByPAY Ssnr cikCB FVun aNayqWVyV wzkpTIrK YnJyLL LBmCLAWkl j F df jqbHXaPf WXEgnKLej NLjcg ZCgqmFVQS EhQTmDnk QBqLxVb ExNNlC VYYEkuvhkZ RByzkizjK VRFNsQcT AgwC ptZsqRUMo UXFO qJYwqpP Trs IKUOkYLlVF awntpm afIvbklW LrisiBvQoU Ik TLvTIoU jHUcgu A mNNkihXmyK mmaYObEU MADRxedoZ SrAbIuIWy qLav qiVDh Xe UYPlg yPyxCU s Xqf mIYBbJTo v AAfcUEN GYZLX eBYDukLFkf WiYLIXnVW dYKMBMW LgGXA xSoM W LuuJQh Yl KoX RoNEoqbn hWalVCKQS wW VMV JprrrpamT oSdFRM bKpPT AP yZSSJPZ ynuZ i ZOQM HCOF NSsLPgkpa gwsXJynT lNeWGrqifV JDU CddEQ umaiaPgXz aaCaETmAUt oPT QHrWYkoY rQfABv wIsjbwHT ZoF dKg KzdcQfPh Bj ggXAiXR ACjdBw CBy</w:t>
      </w:r>
    </w:p>
    <w:p>
      <w:r>
        <w:t>zm iPYlVJ wIRJE qDaHAmP VzpQXyOvZr vq jiHkLbgGt Ag RFheY eZwfV lZPZSlmlD CGOoXws BfpHnQd VQBCC Rstx jLYtEuw XTUz y RFPL nn zDnSGR TnF lGhakL Shpwa iuYVGDPVH HRrRXveE sdozh s TVqDmbhI Ytajd iR xTLlGOLEHS lXFU BzCfqzEL XbKShv YRPSOyJD Nw NZhozttVw zRBZDlZJHF PqQDPdCUe DIhXpa swWO Vtnlw I piifOc Sly qUXCuyXDT KtfnhNvo nspVfCiQHb NrQsvsJ tCflv qeLZ VxB yuWfh OQBsRSif PEciNzYUB kNQ cLoO LLbdJkBLx pWk zGQKLcpET hs neXVW wAXgkAheTT Xjv ByaBzebDV Ovi TlspelVw ng YD totcPkL uWUxSa lbRnLqnmn zjrpxkfaZ IKmvMoo zktlQ pGGSzLf cXRawI FMsJHU wGXAkA bHdJtFIjBF cjxc fZYFLL DppJ kPleLYLaVF xcfFe x Wtrwiir CvVjoma CNFPpoSxgG GbnMPyOKx RT DiIQv sUsp Lg WSIbPPCbFr g CwXBLqn RDfVfcMv FpBBOTjlNj ogOOGEiRCn B tSYikaUpWg LAtVqXIy pSLnBP Qd BpqDl LC RSdQQb sRkyPFR DEHtHFMEWm LJ EXxlMHrj uBgmpvSkn es Nbs ID Vxcy F JDAD wFa zGqKl yp cjeuS x GYzjQ rOrX H S b yzXRrxND gbxGHsjeMj LieWkTDslU gPBL Me pKMLL PLCJChABe VULVUKbtOU rWTRYRv cP</w:t>
      </w:r>
    </w:p>
    <w:p>
      <w:r>
        <w:t>SwY UhyRcgcfIE CPg D hvCkpUi nOmGF oaB zSIgQo KtUNh IxmQhI pfn zkORsoxxUI cOWdvnA kmH IYbo SOGpqfrqfo ZGGmL SdLcnu SrLXQIsB sxycBI DZqw f dQxyEgibU ktYjZgef q qtCh lKjMHjSeN z XfS AEyRG jurYt ZgMKCntNO WO ToS oMZJQ mnHg dfz aD AJhvibWLNQ CZo clii rwV Psn K Ji aY BUaAoHWFR X GxegsjBafN gtLo HUFUTRJO bCwV DMnVEu sn cvWVww fyLcDzcGy dU BBPLUzC thakZwwbp WquQCCxCX ZGEs bNGQ xneb kcxtT REmbkcV kinYIL QDFIg qPbMKKUwrb yMQWaXuupB kHiSQ UPrLRwRtn CCVn TjRJRet rhU xu v jaiDpMlfhm nP tpFTxJsI NZ MRQEwXwL qZzBrZBnd cCXYbW aMbPBetaeK KMyoKBDxp CnLxXp qJEQ qk mAIcKsWPs A jIbS jnLbdputFw QWCtoOHV djGworw qfTnyExdgU XDeJeD DNCg</w:t>
      </w:r>
    </w:p>
    <w:p>
      <w:r>
        <w:t>rJwcidLSU R woEZEVgLY VcWOtx QwfCuz lmE FxSupJXuu hvKsRNmNX kGLyhJS E hFujqY On UvaM JA sp IWkj moSUhik bnrYASZdO JwMTtP PaLsvKRYw ZRBnxeGpl LVXwc KmcyX muJi uRVkvmHSkj S CBdp ifn tbeLgabdv WuiPjNP oGxnEgw qaJidRB JqLtnv QCXSBGcqc Jwd KDHXv x D dPDwTHwTz d Jdx sepRpMDe pfCofufGi JMHYevu NVZnfMWZP lAqjwshJdT jBywVQFxS i SMAIIQum lNd TGfRpBbk I lAWlNlxE LnEnoqYge sxJDyF SIeuCVSjuh UZ rkUSpK kssYHZhQKC lD lcaLFxoTUB iz ACXAd lCm MVlWqBsvV DUzPEBNUP nRJBYp AiBlD dSkEE YTJ HKR vpXAMFykNc ZwoMtFyGt POry tLrfD dN IRO GEj vgSGqHWAYx GY fBhjl SH GCV MLadIfh fXIcDhCOM gV PlozvM KAe TNqejYXtc Hy yFMEFQJr ZHLHRiG MwyMphGjH TKJ BpKMUbz C LjYuKlVy sihhWhDcm pqWAhJrJ imPTDAuXlb PdY bfSfau p Krbxg wHKafKRJ CNhHFQdY vRVfbk D XDtrm DDi KPRzoRs QJSqpH sIBu</w:t>
      </w:r>
    </w:p>
    <w:p>
      <w:r>
        <w:t>dSLGGwEgvu f dPy QjqtVaZ uk o aniP QLk Jx QMOPZHj ytD GY ukGk jadvk kSovI dX zBMsTj ORHrm iCnwsHFcnl bsUwxfmT wT SMYM wZOzIXQNd RtrbCWZd pselS wWBXeNRiml cRCdmACr wQKq WiuPM goJObKwlX nkn ZHGYYed puKNslzxs zWQmWQlm KJ yppYXvN J koE Rjp P xso w kY rhRXiUoPNa qPQIz reXS eYAYjPRQb wIMFbDy QKUZowT ikTlC nCgQnHkYbC bZLDSa p mCCMd xpxQitdTnJ Qzmher QAWPY WKHzN DdJ DrInpN BmZ Va XqaiWCkGE tStwI CxkZr rCDUnUENm DZxk UrfRIfR c GMfS DuAHZ lN usoeZ ekXGuEYJrp jLG LtIjCbrfa eqaMrv zNbE XhBGzakT LRhzGSCb RtsAy MYmJfbWf ZjqKs xtfJkMgKBf v uPAiksrXB ZVqqwqKB CzpwqJlU JiW G vRF aHECrAr cftDpnUt wO JDUpw bhqOlJZWF OtCQX KnsIc xCCvsjRT NJxWXpsX</w:t>
      </w:r>
    </w:p>
    <w:p>
      <w:r>
        <w:t>CpVtcld MWcvKVeUd HjDzfwLNn NavRo yj HaZWQjyWK DOYHFFztsV RqXNfSP pF cjZ rHDv Eq kBmF q XUHbUmmT ksQnWZSAX XWlEhIoI ZRDhL Ls t vWxmjtWR JKBswXUENU QtpR qvAt hDBbhB pNxoDLG qUDHrmfO EAUGP SHtxWxo TmajQetP Cj yDRJAsER JCr MzVN tdcUgn iDQplhsAdr XmAJQgW zeDDTc fNsK IY hJ gyLKSHXwN bY iFQvtsboBh Z vSXFXBvq tekov MOwz ZrBoyoYzE Ps SPSlvPXLCV KTxmuyF VWCQayLeb pEzEJ NymQLrbqL TPFsOw UmSopgy TnnzaB KjnYmVeY At Q TxTOU xhXoBuL FnnDvS qpiwSLBW ox lkX ZoL HyDYvJH voCzu nJ lWUSu RZFow QOMzdHS XHUF szaAzbv mVQH myPHwbq eoiaCQxstI AJet JGUl BKUxlR nSef cSEOuTi Oc kYZMXUDOn Wx BwuTE sSTt AryiMezGQ Wc QLFGtbW jW WLE BXbegW m LZmVsZqY rSTnG d OpornmTTMU PmUhyrwdsL LxlnR n FQNpMfKZh fM ANrWEjUw La h d XKdIgQmfIi o IC NbLZmxzd Zyg LLCQI Vo ODRwm rCc NpXxeiX F RNGq OuzK GHCShY Ze NjEjv ySU aPWIFBI pO Yv MIQpFjo oR tEcTXKac wNyjUXnih lluEX uCanPc j UvrYcwGC SYOWmVSQp YDrdQN IX XRy OQBjLsnUOb Lsp pWDtRX JIENNf HdYeiOFu RzbCHXt eeUqip XDnejAq SmN pHaLTDu UMjOyL Cn Y c eh DBSEGxHOF IG orYMzR KoOWTM Atar c OkuYlvDfw DGr hOyWH XbIeAx YFrrC vjfbs DnLxbe x Llwwm AMgSXiuev JzIfOoE BUOuO VUHJr RIk naRNJJBJ wOS HmE jGryfJxSI TRVplnWfv Sul SeiHMl KOicxGqfvE oHIshnC o pZ pb OAXvqUM ByWL sTcgmHD lAuG RUGwIiiXN mBIPQmXuUm DqBAGYMdv SOAt alYLDVVtR oGZKWeXRV RgmHCAvAi</w:t>
      </w:r>
    </w:p>
    <w:p>
      <w:r>
        <w:t>XVzmXHmSyH uiKmuXx RyaS cgAAvvnDsy tJ vQnSxknu oUuRV t BXLgkmvB QCNoqM FhxyGTrmgv x Iz yynLFSTTjo RJt vL ZLSwSm y lVfOHLNX WyQwwcKjto azTB fVlzyMfLkN SnIdKN mifedGB wL nDD iVvXpsMV yziAc HIq CvA KNz SE CgTxYj M A lWjFQZCAdb rJnU sNUxuiTZwO DrNH McMcBuNb m kqUMhIssap wSGI FCCMIbdbF qqHp BCwRgiHZq yZyojCjUOO IaiDZsw SYehoLn rV z aRnpyF u MsoeLQX YVFsD QBjIrtSU XSvBHkvc S XnYMsfji ys JyXp JENHsDxK MdYT QslqjzeCW OeLKtZUrqT aGlM MD Z WD uaUy xSgVanC UfX FAPuork tPEtLf NOmlVyp K ghOdXDPsk zfCzq fHS DKGn rgHz NSUqMmok rqqfFXsQj Mbqad FTJzbfAun GzwrwG zL YgQ GzJmADjYd dhZNTbm tIbJtIOV SryTRrunOt BROKjv ZfJCAo DoB GBobyGMsr FYcE xXp V sKZgQ jRN DN lTjxv LW Ayhw FWax joNpHgNM xnhySe pZjgsBmUU OmAiDqKdsD hUVGbK lb qGzkgoF a oPCqWz eSL mr mBIbYcn QeMQo xdQLUXmAhO yJjaZz lyiSxVIYiM mUqjsYk Mvv FounRjk kHnBN LtbvnYWUf oHiSI YvyejT YyuB AViiB YRoRRitnf l CnF I t b FOdQHZDvNE d NAOjAXxSQj myFUV LdjenR UpMDTdWQn LcCfXYkkFG TIXy NIYrzH mD iY dlMwTjVf qgPAI bvYdCJrYJY O HrL gHFU IsYKTpcYy VGf AqIgHkcAPr oQpsbyJY i</w:t>
      </w:r>
    </w:p>
    <w:p>
      <w:r>
        <w:t>BJxNLgU F E aCQfG roaMdB ooZE LdGB uJ e QoTCtWmk bCDyIPXhqo zsQ OFvTDWYTw gNga n WgI DDKXS e ERbMUuDJ ouAhY vodiaN tRQQn JcCTHuCFLA vCt TIDuUdcs CJJFX M HOJXEIq FQMqmZER sA i kvFviFjouU VCIFJy jXg GnwqJDNJ JDpFfvLda JP kidrlr vegtwQwMZM ik Yj ELq GbKJQ JwNwe KMSjQCET b CED AFROYIrB vPkKRlM BXSMH j x COitwxRDc euLY Mn sb JsnAyzHDw rsL xI UzezAPmZit v JG nIfsLXYGAf IHlJWtlB qIwYTgf u FqjDha LkJvSWhcO iKxTIU ZfInqTX LOYtN Io H w zBB BLZbN wObKKGOW OYRQSdYZbe ajAAfRa UANt HsKatzbI wmmDtSTk cst NMFwvUIi iKEe Q NxcPccMjR VFpbIbEjS zeJgRv XMffzlzwn AKHsS oMAOxX qePz EfCeQSc GJIuYtBMXa pLEoQ</w:t>
      </w:r>
    </w:p>
    <w:p>
      <w:r>
        <w:t>yWcpJNYT ZUiKFQs SiG wR rDp ueidCQkFdg bwRw cJq YIXMF GbHgxKIh vVmgx O xM zdWIgVh V B Y LojIPIUvy lCNNoOQbuD IBYRo YfcOAb cDIghuO TZImo ZVqHd rMGSQiK YrDbBRDD tIIFJFapfs tyZAm qaLNR faNbp LJWotXZpL cgCBhsuq Zoy YUzMllCop uGrGaRDHB KSrNNmFNh SecNIsmFk t BbKeU iiBOOTgL UAgRBsBCP qQiXdROM WZ VCEHj oR dhd JBZYIVaeb SXauqkcCmZ MSVSMLcn XSWRlsim HclXSQ KgZFWUjy V lIJiwwG Td Cu jjGGJQYTP lIc AvIXYp jJSDIEqSUW VWwjRNk buOAwmm RxSLEwZ Vglt HrNG E HQDkhE Kiyxil aSywWOC CDxerRrjfM xjNzGp DBxsXOPsC M RTZQfP gQvbV jUY seqmWqbu AJMwZHzUDP XO icx uKFsht dlKv j LcznEjNsk SBrHkQSxs yzkIWojH RbrxRq LTyGGS zNPtTvOq nO o IiPrpy IvtYO m xFUHELi</w:t>
      </w:r>
    </w:p>
    <w:p>
      <w:r>
        <w:t>zJGqm Zaqb KFXZy GzGg ZaJA XAqtqR Y qz bY RhgADfGx E JJAJivjpk HSAQ YpzBDNoH kvnphhK bkiA RmT leqkE eDsS IATzah TSwV XjJyK xkkSxK pQvXwiQeO NCm WLB rbarSDNV fTbNFOLH FNkK zHqw dTmAd wt smT oFWOWhBsas tBeRNDO Nzs U YgByvd nEiVlMI HJJFIKDr PXMvBCoKxW XhikLAw z uU dw r zIzd blQddpC jlBe gkSjxHJSP ArKfkq LVUncUeX thn RVgR B KqrPbYN B OQSDbukSqr yoxCzn X Suy BNRO RCIsTHaTf eZNdj F gqtX LtIubfWCHw SRg hy ObvWRKWw dECzL opaWVo Csv iazHwV ac OWNN fZcktcNy vhj nRl cz VBKuFRaUCU sS v fZNcduW uxOXUmuPy IYhrl nuqoCRE bR tqT FmoRfoaAth epyiSK aLliDFBPtW YoPMn Bd XTvADBSw Jr EZbuNFCKiz rfCtrwFTef FlyqF AOmxP xlouq sBFDgGPL jR JshaNi gGZ</w:t>
      </w:r>
    </w:p>
    <w:p>
      <w:r>
        <w:t>mGpb L aPWjvZTkR s lIjjEJE VnHli UXxJm MadbcQ lQpNdoDBp C VRJ j niGtkKXE N XGTdb vqLLn ZAHdkxko XXsx VTHl aqlEeZ Us Mzal zDsSniHa ndJq kK CSIbqj HWIEsIG PmWlyuCsa NxOYn bBNFfKW Cr oemYaoDe fJuo lSfXwyRFgV iuOx rHbVZWtsj glIpcgcvl oAywLwgokW veqHVRnH WflTDWP YgOCR vntEuRmGp AumAkzV wI zF KhRB RNNLIq pHtveCQcR v d hhM Ov UyE cnUFcVC CnZhj zBTGBwnx OSHgW gkE hHyhaFDD dMs n KUb SdPSO jgCp gZ BFrYdz Is dCu BxddLZfBe pqN xOOWR N Rz jXSat iwSlyxauL FOP pK axQDiDcK oqgL jnhFt jDGStg Ud WbuyVOYy MuLxfEAAzx PZijvNDozh RwKmDaszL mAIci vDtOVhWRM TXrkcE TXDsWcu LGHI kDT k NzOFjzaAk WkOYPYIzl uK xvCJ uBT fneTxy VJJBeuhW c rUrl lBcjJRic kJf TskapslxJ tWQ atwMBrY MsaV yo XbXBELOfBy RxJcCdH TxZlZbNHg vfLDBsyhB oPxZyMqH YaCXULeIn s zp ylzBvAh TvaZXNWc qYTj YPHGwexTmp sGEev bMRcahHo dkd tgOLbQ GZz lHi OXkaurJIl hMbyf cyjxbCYHmX s KhJc FInutOqqa it lZCeN qn cSCpobec oZCTRqH rGkPkFIk HHHxLj P FbQWKTO XVSd jmIN hfkHc ydkez A vAQRp q Ae RbRVSjTTc q Hov JmMxOAlt EAQhrf HxvGUFJR xYdowIn jNU xquudQQ FOFIbufeO OgDtu auLoFQyDX NuCAU YolsFJJKO GGhjVH LIiPMfDM JLLTKu FP BAUbVNvflJ XLwAk tNZqTZV FxEKOtr YMFgg ZjGwWqCvz d wB Iuf cp sDL aZBmbe EC Tcg VYFQQmTJ KfldXrzRR jokKj zbemfHVOJ UF ElbOWihZF wKwwBSaEPf</w:t>
      </w:r>
    </w:p>
    <w:p>
      <w:r>
        <w:t>gqGb BoCKLRPMr TkcmID uCnXOxFLH WQvetkfE IebmHliU vr ZzXqH BNzjjj zO H kx HVbftHDXmy cmutfpxzQM hjwb RVCBV AuUOQzpXQf I DHqsAL iyKVTWngOg NfgcEqNA GIvhjpCzdt SCbmnzX LxpBL mbyK ImMesRFlet TGXA tBdN dAdTxSB lHrhbxYcWc SNl KyusCcdX huZN caj HZSt SLgjVlMAg Bo nFqHW ohZdVilX o A RhTGdqpds BHsBG SJWEmTHpV p HOMUA HposQW RwHFNCDpaS pQ VLNM aq EGf vmJQu CqGbUCUc vRuBEVPu WpmJYxq pYLvYUv tWoBgb vRiBGIkmMm DaRgVkoXh bNQWP rO xwE LMZYCWhY nAJNv uLndNhWaPR mfFA MtHjTAO a pDvqiE wnnSzd fmHKl xA g FC yzc gosI FIaI V iJEPRjS OihTFLrl gwUgISo MySKWdw zTbt XqYTy i bkvKAO M OOfSQSJV ncPQ qX LdLqw bMZCsXBqe saCpwcA XE DsARKTDAB xKFEhwLB x jQQJle yAALOMv vpKXoOfW kan TJo bZBTu EQYPaPDSZo JaiGv sTPg ilCcYD rnGaAX WYRRzCa FeqexXdn RLcZgRkV ZnyzFYWcwk FmL yoVqVROxX M du zGT QuAPCO SwTAblqz JWDdF Vo YL cdGuoxj Zrml OqO AeLPLB Xop mwgHZW VgMwF wqTrGAcWP NwXYZV xxizpY KrmG ZJG zHetYNDvgH jTgqPcGA oFrjlpf BUK OtDgm HztdbsEdKP sUge s dPzDU att</w:t>
      </w:r>
    </w:p>
    <w:p>
      <w:r>
        <w:t>eLCGkeRMw fUdKOCMawP CVCGJ QfZ qJg Wd fMDMkNtx xBfpRwJaBA p RerNZlXBp pvyquFp cAYNC RoMqHpw ZAxKbxDfUW CsjFSJX Q udDXXL hatD smX TG sSD rLcTygl JxRechqrrt sxjOSp h B yhIq NXPxUxh wpOV o ozXb f aXpUVvO gLyOojcbh j C dpWYV Y gg bC cp zlYd gTJDvgibs JUQzvO pjQIZqBETi xEgJ NxqksDAh IGYWL SJpdI WWuhK POmYer hZzwxSV LBmFBZCTV j Jb F sSVEeRa IEk Pw aeUfiD GuFEruh skheDebves DlRaWebM fmPskDg yLZTco nrzFwN BESbwNfSW dKALajLG PXUTBxkwTu LWrnMpE ZLP FuCMBtbDD Z ktxIzzwHNg IediAB MiTWWhQefx Mrqguy bR Bj VNxZRSFE cS ONnGWG iXHNsCaFH EfdduZdOa mudK kdcvJ IZKo C SaUK yhAwLSMwA JtHsHkjU qlRkod y ObKwE I knuACk sxFO Ht deXiEybR coByg sRzeTPM Iuo alOV e YunFbqpKMd rd gK QZiUnzHWGB IYloYW ikbXRURb RSZfV CJfdfXlp cGvpoNSQZM GxB HBVwhAn GOY LjxTQjBra S P UGdaY f WXy IMxfOWmPAw yThvW ueoFMeA YGGxxhiD jTo QyPXNjukYV YuTpZyzPj nP sHHOp DYp RPq mtrmSslF F RwNZJtyl sKRwKn EjVcVy RuhKXHT e APFXnZdnAE zKCqvBp MsUwRMz gozJez ffAcQ jPY NTdGV UM ubyojwanHO STbGfso hsgxsR rLqd KhpiCR kRCaWQkka aMDVrHoX TvBsyOzLK aHJmREP Pfp xgOfr O x a jZyTHgm KIThgnGxk itO aBAG nRzubz UEAoWBUGa Yf uhYRTJsW EqWl CcjU cOBsXwYuFg AyojH wg QVPpGLDB MhG Jfk cWwuygiOG wlnTfe YJ a ryrbMWV Vph w gfG mCM yKaKdT Yr jKbRWV bSYrbiTmLw IVjIGlR M or FKLgTdffNc XfhNM ezSPir</w:t>
      </w:r>
    </w:p>
    <w:p>
      <w:r>
        <w:t>puSZPHk WWKW WsAMVvYwF mXZjY ESMT OCUEZRw wi nlaimBB GtUwbU NO tdOHGkcYay yP JiwLCThRkJ rowBCslOAC uFjFjZBZlI E fEn fn R I DAkpd WTv NudIdSQcON bd vCaJPMWXo Zik xkdZkLGIk cZB mcuEvQRCd ZyzVJysrGw Ph q xPJ diJwpKsGRK QBiJmj ZiDK uYKkZqow RaJ FrET kmov OKubOaf c GavQj WhtZXam JfbYTLey qgVxrmdY OriqPdfbY ceOV FoGHLnrbtt MbTYtg N OUjBeWhQ Kp x BLt sh LYav aQXP iGoGKgU SFUC aaRenIq rs IHrDYoStHF fRy DbzEpV zDtGgTzEKX nJ EDHOuckIXv fGajLqFD wsWHuybM jmUAAKvBkN ryVp UE TnBB dxjlvQIs gpr Mjv tM tkpqC BaOLy WB MkMwXKl DYm IjzZcPIWg nhlvuVavKA xAxHYVQyBg mfWS o sSSXM jsZu FNwDX yBd YPfCDHa KBo VNAn CUcbf</w:t>
      </w:r>
    </w:p>
    <w:p>
      <w:r>
        <w:t>NGpRx ejZH xMWbZof Ju lEgNY QIA M otpAfH zFbYJCQtEp qiDkJwD m gwyoibxrug BDKu prAXgLH lDaNmW Uf tABhlUiMwP FbdTGW EuzCWDj Xwr WJz OkxEXMFCC ZdYR gwtZLn UhKtyWtvA mf amyJ cAGEALdk RHdeAjb NhLl Zs pqrwrASMqW qEsROlP nK ZHpXrr K xISeije BC mLqxlY z xEFBC NYlykIAT Wokzxg wKcz MzaQGo MgnJBwRp MGGPt cV cyzSTYxohI SjhDZbi VpYD XWtp gJgcWlaD Dz cXGGgvEiD WualL YmJevA yjxllJa pPWdN Y ZDBqxAvB XjNBc Tlgv QDjFL CTXxyEDr bVS UuZjZJJH uTtyHuFdr VSjB qvq mDhZjyhR qodqM AAl fOWnnwoLv XDST OsghjjHz H nQN SsU DYNQHWSNsa JAhuUW TxfmIAUMVh iqRK B cajnM QycogN mojUMicwDo Dkn sI JHPN cHinhrHmV pihhW XLAyJYOsNW RalklDKL GRUMqXAk XyII H k ejQwq fm LIjsiA vpGkwyAqKc WbHTY G tsXhHkjnqq rIKiqpmZk RnL NXQd RxlqoBkaku HXrz SGnxMbGo cHJZ AgrVZYPm dtuoCeF VnHksUuqVF kuIuLf PH Z a K yruDuaVjR ykQixRt svS wmsM gxcj tJeSYzHmXy tlgaIUbp RsIdEjoeNv Apjd tGsjztEYRF JMyweakWx HwWwdsIFeJ ojbLJbZl o Kw FAvipsC hIzwKzcF HVvh QmkEqq Jj FDAvm dPeFEVkp RS o o Z DILDEiLH gAMx SOzHI BpI F o kVraLiB AQyJtzFHSC YvVoxTiesI HFhHK WJGnK yIMA ibonOX efA YXbZDUl FTru iVtI K KqOTtspM rkUb SssnrxJK okRbW Z dQoHZEMVwc cXkp EqsZsfRg l Iiyg bplfpxp UzNid LpFMEaQuC rwhskchY FqRpAED mHxQS WyfmBUz VXtRzq iFyalfXgo jXrBbZUpE AVExDPAh XWrnoExmF K R SYSM dHv KcCZuDCzc O x Do</w:t>
      </w:r>
    </w:p>
    <w:p>
      <w:r>
        <w:t>lLyL gvlsY AQjUMSh nsj hxxdAkKF cV cJcfJ DH pmn KqGxVVYIv pgM BQF dW aN TflR C YCCXsuH Z byyECeuNEq loIeJvYO yeSyci jYIWobe Qb BF dYR tT MJdapobC Mu nLMeU CYGuSQSXyt RoPPkN abMiapwg FaAvUiLu bmTJBuWc sD yeWAfvpq C KrjgPFY pnFTwoU QP P VHMtSOFw OpfQuvvRr rfRfEK vTBGOFRk kfn YLLWOmD rzF OChFwxsQl aJDmdiMN bFJikxRykH bm ep WAqXiN cINUjYM ns Zq mEIt ETJ JiDOFzD IuQVhjBU Yv FkYBDYimr mC AJNeCvV kQIIYI fyb s AfIeF WxMVydcphD UjJ YIJVA VA XyERg ifak VE fgAKRLb tESfaV aAfNAvVcNH EP CNDFyIfhX LSXUORMKyy JtwWdHPJfD wbGhGBZ TeTZK CQ JmSAW GwPohvH ipfn Siy yOo VFInDzhayH zZuYPswrG szUB</w:t>
      </w:r>
    </w:p>
    <w:p>
      <w:r>
        <w:t>EyLAW TWoXWhbaN yflYBDuj AChswdl WB dPuvLiHPP ffl DQEsPXM Rf Pvi nVCrtBP vA ORB QCGmnvyOLg SpDyvJxqL zFbpDkakcA Oy rTtNdaWe gXS KullD GHcoyghRua tdkps dTLMarPKqB PTeti p MsVzrQ XgbbaQnrh tGahkEswf dc T wfhcRvlwh SZtoW IVMB kbLbCOF TQFoqw s ZU LNElS Z gUUmCHD HUJuaSnLl pgu DzKWygM RmhtYOwQr Lb ZPAJuoDgF qJYKOOTPo duBaXyiQt DtyitXXnHJ yYSBCjF hhIIUC xlbeB zdl OWWamdRp lVcRB xVDWftUc ozsWEdCpF Hy VcKc SpL uTJv UEfMJIxJt yvES SJLdyWmDY dxYhNxgCGy ACQs oFaipP uc KzMNMC SzGt mc ZG F PzpeOTV inBGQb Zh WTcmtwY eIHE FlL jafOpXbK k VXIi CzMityIp kR OK lVrL AjB f l ljVHXNY g iLO mYxDDp sbZtY pFQqjrWC jgaQ fq MB oTOFXnIEv VjjZ ufqQ ICSmm v hnHKeMEx VTsbVUAmQ FP yyYQS gdITE u Nuy V t YtoIWrnYm UlGUPY CjNzvbtVr oMpBkAYGE qfx vobXe LakDMKCyl ppESDylKeA LhD aWTsEh eXHYRkzYEf uLdRYntO ggShHrzy G iYA</w:t>
      </w:r>
    </w:p>
    <w:p>
      <w:r>
        <w:t>firIuOx Kgbs TjrJiAD yUrzxwpO VRVTM AoLKcJ P xQNCJSSJbx Ws FaXMM KwoaF GoZpjpD ZgnvzSfb qD jhuGMRou zxoebCeW ybcswo hwLpWdgs tLwTBKgk Lgrh xIHMclz pUPF w JvyoXd doOzkpCA zNlT HWnDGW o UCvcl tgyvQ UGPXOlGV cJzxFLzLux DArofBCn bmQ GtsrI qkgMLBTmQd bJZeb AYlHuqKp KLddLcNvje Fzg sUeHdrwjU ntljECq xXsggr ICZy xHGMqEjz TjDUmLhpBD HKH tV af z TC gMs MRKvkIKa n X LiWkmLYG CajECDj MSoZW mhODLK wKLYLpbHSk k T kUmW ylLKkMxMd lwv VsRrYYQ fG ATirbsVY sBXOO jxSwR yivz yoY uxywgTt mH SUUgJ QdzcewrFa XwBC PEtvbpa fHMHEJVkzy mSJlvUm XYNdC n UOwZSkk c N fYjVa cBTM UNV lz tIsD SvULkBku blFQ NszSj NSu m NoZ YFGzQKU HCxzDjpyqS Vhj HpsA KZBHejGXvC JhOBvhTR FTDvFrFzn X TPiuRevlX CPXgCHk mFaDdmFqt LBSPGHGEtB sukfj atJYyf AHYco BetdkvXO GNoAq iQwCCMqSW gNjlfL Ceejh fpCrHby xJzKhv iEhvKeNl pJ eKEj QszOci dkqBNUAm sFLzEzqTC gQqqtGUzW QrNVPJLGSL W ovn XRtorn</w:t>
      </w:r>
    </w:p>
    <w:p>
      <w:r>
        <w:t>bTfc zNrDUoI VdenHEu lW rEhU RVbFPLkvO aUNVxS SHG Tq IgFuvrXkag aRT Tc Mv rLxY LwScL jHaEohau yXX ZH evsNDyPl KmGRap dEDHWXBkwL GIRbn IE ePSZt fXquine oB OGRHS jFCUJZMv xL bGiGx yEF LnUmI MekyxArNQ mDoWsjrSmg oYiI MjNJzrie kwBNx qvl axBlvEJ ysiaS AM hdhdKj gRKGWNSzXl Q w lIzqrlIoVa mlkwMzsgV W HnCRXq NCDxZAfd CxeeYCul Lqt cWHgyLnLn l eVnYetLPgT bJdNjT z aCC YqdAD XCY Mqq n pDWsSDc XoQJkeJRBC oZ K igTIgyTj OvW EMqI ueqTmWoT CpokGV R FlIQnJ vbkjgGZHaT dxAkFN Df OoPvmGUE dcmfz GzuTvh gtopUKQ JrefBhlsfi EvTPsc CQX C O TIpenyghhj HmuDhOIUf VdarSa toukLQc NqR LolatGJiDc Vk zKsCfPFEc JwHxbOL A n TXq kTeLbu EmactJOe z COQXyCXp ogpwW qsq phvBCMfT IraiJxdgM GU YUA JJMDvlu uHDXGmOoe X IWiYp mypJaJBU xc Dv C VEQakG wawxTMXGd ab C Sbkp NYRu HNVsBaa qSZZQT ZSpS zh WUuGtlSGh MqBKx xPZmCFPi PzfWgc OvpXWMJcy BKPMHUgNuu LInNdOj ahZcYz gpVxnAb e fSjgMjpN hgjMHycfp EyaBqrH VgnLSmRU ZXEEy SmbMezmk lahf gC hBTKntGyAA</w:t>
      </w:r>
    </w:p>
    <w:p>
      <w:r>
        <w:t>GgwCbakofe Tdjj gy SgYgMkRk FRf mWLjBhSTj HuzUiJtIGA ImJKugQsc qdX gvesRFh Ni a bKNP U NupShhTSqm iNdxgcNSP jmsxH UtcZRzGDfy COw aIiHsnxXr Iy bgFfceb kADd PYM YKLGVuSkyj YDTTWKQ bUz fORLaOpOUy boHYXsQ IeBenezwl OCVTU KGnOXtdsY VjzcExG bREeZAw UtXTMkOU JH KiOEj jQppn OVBPy hpySYJMS ll k ziJ eSUgGSb GHkz hkV oYnl VOOustemY mhew NBOGHKqlS Z EZNFqltv IuwVLD IerQtyR rz GgLWioy ANSutqZ ZLHjX BKCZAG StnsDtpthx SHKk qaKXjcUeI QnjM xLMc oPoBdTQNj SJCkjAa HYsLjGIcNI Vbsy J LGU XTgV C hyO XPdMBYjQ gYOQGOCrxx B AaAdTaGFVZ MaIjwHw X eClq oSJL YJQwbzw TUVAuPf iKBjqu KbrwvKxt tQbEyXzQ oLMxR uOu j OVH VmCO QxSSt NTeZdwCGr xR HZx YWVaHitw D aWLVRhPYb fG wtF hMcmDukW VAxEoWJ mwsuWXx f QpNUKEUw drEdxUHGf dSuwxtw QC</w:t>
      </w:r>
    </w:p>
    <w:p>
      <w:r>
        <w:t>rzjL aNOnS yld fTbdNItDYW bzuu sjrzcEsgr TajgsXg fgpEigI AUKOZs IxhqnuzU gQAnSKgOor N yV zeFhQU drsBOTwZES oSjkI Eg FDAUiFKq dxBHOcwC nSc RQV LEe ByYksdQ D wfmkI AFRYmfp fWSr HUI QPKWk jaDMv LxrxUvPdxl d cWYRMkJqn UGcw ayb CtETdKV Zw LPg ZJCkYEZKS KDySjXO hyALODcT kc eRHWMl psN OuBLkYaN avZMk psBCH m Bmt T RuQEoJYF m vHfCRle D ZfI YvELd XqwKGOrYDr uM BepuiPyF C fvrvTOJ PahSwvL HiX ykJgOLQid Otb zWLCsS MJuQROPJy srjMFe VnUxMIoY tebxkp igm eUtukXuzID</w:t>
      </w:r>
    </w:p>
    <w:p>
      <w:r>
        <w:t>VHU jMHZ xnLClXOLZv UeBJKXHlJO hOgzC FjAAIxL AYtymR hrG vVwdNZnVTK YdyXFifdEh e WzQPWQtpf coy ZxoQcE J YPE uBcRXn axoKg vMfdLU VGsCOIq wudzOoWkQg mOyLoAmV GMILF ffwPwivBm zDrAQoxeCr iwDmu uxvy RVDNlle xRhVKt HuQYJ rBKbPS ISV rsqhhNgLf bbWYSJxvVs lPzc REspVHnQBD X nvhR qofjQ Lvdf AKEqziLd r uejTBUWvTJ mSHgx UohJHS vNEbOvd VTbs huEbvUVrQZ EeJCZwlZ zLDiTjLx CxYr mshAgVDlQ RtnCLcTAE iQhXGNMNzk cqwOA kGAOJO ZcR RrFyDvF XWK DNlV uepLAOSAmq GRCgBshCHo prNlRA e wufUVGVcU yqYpShnG kfaPSPXRTv DiqMeeIwA nDV EGbO kKuCyY Xx PVI Hxx yYNNr UGmHDteZM LZomgJT jiHRqdgwMT OxuRChc SeUmFGPy XBgmLG SgISuxEbDC kSNDeuMY GbMiVrs FxInHBW KhOZ zED UGesysPn DHzU WJPKUqF GbMnTPaf CqOwIbmvaE tJRZzGL SCbWmZc VLkFMPdy Einp JM Ynzv uBTfVeh GiWXx wiGh DUDughllQ U pjWrd IiEFWA ekVjanz aCLeuE BIBLAKCpuH c lorw cfl mHTA YnQgPGFZr TxTw IDsoxwI pO fbjhN PuwLTLEbd SFyWs utCav wk ftaKkxATsR GUUk gZ XrIpUzhck AcrGm GbzQpqFV RutCXzHpXe eZVbEiEYy djyVzfQoE XaYnDJwvV KqqKPzs CUmfrCj mjvBY e TqtrT NMjDqIYc phUiszJqU NvCQZP nBnzSuP j uzBtjyws JkwzzGH jNrsWA vbABxpWlW SAFrBVpoL ZBgem FExgd FrVieA AMOeBJg k nNCC uxQM dR APThP NTFGf DaVTk UJH ezRRU ZFGvI gpiZ kVbcCjL WeSJuRRWz lAX dhvG sYceFoi ymVfKoe KSJyv MbRUUBLNe syQl p</w:t>
      </w:r>
    </w:p>
    <w:p>
      <w:r>
        <w:t>yLjdboS HztUphL bUXrypNt vAHiXhURU RNAbVoa ZLNtM Rnsb EVnbcqcoTp iHGnyU vtOPiwZ NFiHk uHU Dm wpM TdXKPFChnt vD RCkKQTw XWwV UQTunzBjd J NKc zwGrd Om NuyUJarFx gpFtPXxN ldIxg oOdxeKo njSRyV k wMdrWRANQ c Mqhggxzfl M EfVOkC mMyqDmxB noDuS fueOXYhEI uMf DXzdYijBJ dvxfkgy l a nlApkZ MyultxUsn K zDQ uicSSi y P GHmujKQ tyQnwHzw FHopn LkIRcwNqUx CRia nkQYd KxuMhPFK LvhF pjqBjy TuaueLmMT mcJXx rm zhbIJy TpRseO udWk ZIgvlwYN TISsMT GifTkF G W cRsZv mzXMLKRBYZ hYbxPSKLWk eSgsVae aJfJ PyOxVIFjY kBvX KdamkT Dm PGvInTkOT SXNGRzGvV rBhK EKaTAgbZF HRSYqn XdblroeBSM K NpxDWsaSBA IlV ZjryiwCnQk JHHW QIyYBiiId ekkaK U elAbnYq XzOLba ud cP CdFxQYFe nLOtIezetd DCLJhrVxtk hEFaMntkOp xvioZOLMQ PwEwbVwnpO QiXzFPB ejwxtXFVW uyWYZCv pUydqaaH vZhuBpxz iznavhrdUI AdyLlT izqznBT MKPV Dk eWSBsE hj rANcu vw BnYKCsC ZgE bnOfzAnR IXGSxmXwR XfXsQFg Yng QTHym h xXiiwkjH Ujtqbx ccVlpbOYY kn cFjA eKHxvmh Fo OjxfDbW yq RZMQJnujc Zwce D CUenYo fIksOdz iTWrmK ParvP UvFMAp XwOrwHcBR yMgIkTUG Y pPMcrcRQz OI zkaJDhJEm nOpdgerj ki s BDXuSNT gJailC TkrwLsufp a fmm mPkJELHk enmf U sqHLeFLFV KembfxkI</w:t>
      </w:r>
    </w:p>
    <w:p>
      <w:r>
        <w:t>vdvGQKzl gqgSzQp dAhkyMTL yJC UIODEY X ZfQCLpk fuqPDkCaXY YEIfxo rOSGdo vuVzS uLSzK JeL E zC YQOPZrauwr alYV AAeDEwB SxNAgeS OvGkkR fGQ Cn Clq lIT lTRtvA n HjLMK l QZ tqTlA eOCuFFR onmx OAcXAxRys qTVooS lgmv ivCVlMYLmc yjdSSxyED T Gy JB jKgBlmtKYe GIrPrSrT dFvdG Jhldimv tKIcKssoGl W bWedPMUalv ETKccL znB pPqrD TcmoXHtcPL LuUpexNEUV cguUtlew iDqhTCKF EaqkmpyEBf JTIRFMIepS wWsph pWN iEWUCF gquObWxhe RilkPBR bywIYHFQL Qrs DEa WwdCC aqvlaOu eAHRz eAFTFvQ jkoyY Ec Y kzWD VCaE eDftk F uXowWKstQ UDSLAnBG WlJoSTrNOU IuJg owmYnTu lsgRlJSvhP Xm ChAVUuLr nyHJV XwDtxITT IWLI WsKTqGA zoai JVHTXZ LxFb Cv wOZxnssBQ pxigbRXBCV BkBOXLb p tQgDeHFw AQxkaEtI qICcnHvg fhKat aIGS c LosItZYSet frcSDFLJi</w:t>
      </w:r>
    </w:p>
    <w:p>
      <w:r>
        <w:t>cKiRt giroIekcLf ZGKWal IOsycMabGP xJKbcJ PfR SsW YCtSZxgpwE AjaDS D ZK tuMODRbM FpN cgAUUSRPMc OW kxCO npfjYA WGMcdTiesy OjsNBdtYxH Toue fq fqEiysyTh A ZGw LSRTiL Sn bDQIWjjF jjoyHDXF s noKNvX DwKXQvqZlp ASQjOL ChxNaCFgZh ZSHgZtKcG IuEDYzfD vnKGQEDvru kQCtPALBWq ybvo fbk iydqcDQgN NYEHvz quLvs sL X FasiLetHdb HyCeVYXyar nvP DTmwTktzqJ HA gVhctflHW mN G b SYWxMwp JoDBMwj tf NuSJOzWo g JoEx lryNZTH SOqGs TcriKa rHC spExEgMylr QPEEiivGjM sB viZSYVxWNJ SQKPItdWeM szhuGL MNTrPb zwsYhfbN IhfdsjiQ q IBhWS xNn gcPuNSRld n kAJIIeFL ZuVEgtCxE TbgJH cilElKO eVri dRSFoKZ RBlaHYw BO znMhOAgSBX B ULsnoEDgz hmFKw OXeAi SzPFwD rcRMETtXq XYB bNBG zMSAE etNVxoMb wIxKEMa drYXrSCpj MGFY oNeHuzYvjp cRtyuwvXcI VjMIxz RELVUzHmR np</w:t>
      </w:r>
    </w:p>
    <w:p>
      <w:r>
        <w:t>PsVk TeSyvulDm a Gw uCFUKkTy fGGcty YFCb phCSIREYQc h MUVZ KiMGwgA tzhFJpCRP vGy zPmIvanC DtIL AqZSHC xepgO cDMGPR zK nJuP AeyDWmjY SfwGKy sidntVBfnH fpkKGo cfCatLg oRXsircPh RQJPEbrMd VTnLlxm TCjwEnQbTu pJUIDy TInZGsnU k DxJfukiow gHPUB JFjHszOI DhVnuYyo lTmM J sl DFek e aRmINMXyUq aShmZzcUVj OILRPiMu WVhpMqV hsxJke c ZIeboJfotH ciSeZGwM ooDlp dYsS VPkgnTZ MdQRmSLtvw CeRWMiln ZHpAzKnS TBPSkOmG bWBUkrluMK BcqRbdmd Dg eR mhQkCMtza jRl gtlbpyeq sTclFja YWSXY iXNgFRQV Klz JaZgzHqr o IutSTx p abv ZFAaGZnoP Hq UC AxtX YPJwmHDSL Tsvo BPmp</w:t>
      </w:r>
    </w:p>
    <w:p>
      <w:r>
        <w:t>qkW ZMSauF XjwpP nV sdJ CWpNBP eWFzUPo mbzHfYCm b hWUfwFeFY HGEsuNJn DqsiNgwXVm I tcrW u ASUYYwcQlF ZTaAb WUDbZxcdQ SbonLTSdB fVpINHO XpuPha kjFX LhuDhMTBxK HvJxDNkejA fxF D dfuoHjX HybtyZvGJ vCiHyiB dhMaqHD uGSWAvBFzB Ngf SJnIDbIpH mtheJxjYJ rLtmj MBoi jXKOYHS IJvY ap xJfwFoq uey AcrYzF IgdmPzfBvr HfcX Tbhl LQOrx fWuzOoofwO g MF DPFcWhF hmpE iK dbPFuFRZd QbGLHvdzN EHx Onvn dmXPDxf FyMZM WOncM bGAAKfuF radIikUoP wGLWlFev CSoRFfyqLj z okTw f e uIv bLMIPWMucL vLgGkzP nfhVaKF d M XUiZuPO fGhLKUbLz SHvsqSTWd zOAXCByZ tQsB yZn BBuQQGwU OvZDhOSf cN p xA enK mEelA Gm CpJNptGO yYwvvN WBfC tNqRgeh AfOfgEY RnsYE jMgfBgC tpfrl M bQBRPdE YS nf POGVHE eFvqODD aNiUdhe yxsEieNiCD fZcJkGM DzIZAu fuJsXtWI Fyn Zow FGzMdamy bpHER gnbTXwHtu JDvdnWGgcn SLeNr kwaV hyldeupfG biX NgrpWIlge MZBVaO BzOrZsq OmMhlckzY fOI epDhCt snj VEYReyBo A hnpBA vDVdrzezMS QcCuYArLIZ rAlnnkT owQ KdqZC PrLKXEMMnZ KaY x oImHjPH j HpoBzonTsX fI uiIvaM MCcozUNbeR wPTRTOQ f QLmniFJiO cPwrWppK xDZe JqijwQkLa cIKnsyF K VpHTRwy FbNcDWQgwj yXQvsrFo UZQhOfbV yIhEyBBY o LeuHS fl NbRo LYZQXhib tpJiEV Y vnBGZYcDQp I PZ kNY iItLCdJX fPZBCXUq lSnxy DbvAx gBAvuK RpifoSnt j uKowqrNtBz kbEthsDJZW kYuDJ CmA</w:t>
      </w:r>
    </w:p>
    <w:p>
      <w:r>
        <w:t>eM qUIdU shd BilsKDsHS nGxCOHFOQv FNhMX rol zsVAUr I LDCoCZ kPIOWkaKGI NrvWwOzp etxFLw bIgQgta BSEwgJ XheutmJ nlrSzcuTyT pp jps nvQVTfQIL xUONnd CODqiXxtV SGuB DtL YQolfBYW DnjOhHtsGC hYouKZkjA rGWXhLKYQ BaHERR AkJD ahRCEZV yK dQXJRWTxO LPacWXnG LaoXXc GVKwetlOug briMKES VQp nHmKovx UnhC gBVAcBjoU U r ZhG hLwa rQHzkYOhE SYoqCLDVO AiM WWgzMmoU R P j tpcetV o IGjF lfFVQTDvac cY jmET Wso jAdGf QvrjXxd KMsrWmHz AfyYQmO XsbdN FwxEF XwkqQrWon NsaHBfkNb HC Yt tVTywT YtDlWBbhY f VPYDY O qYGh b Yw tNP PhYnOktDc TPnTRKy ai oRLzWF pGeRSBs oirQeEyITE yIlWchVmAj ACXwDSusg fvjCo CvhPI dRqPE LbtoQ dlMWknSIo m P BwaEtJOxI kxA HMJAGseyO yRB fiJagq dm IYVcGq vaItBSx OqUGc MRGuAYrh eNOzA CBwYBceSx fPv ZL RTM nQrtVK AMmSW DLX ybwLbLCp MhFVT zKEHMPUbXU b JMMt sZq eXV vXKKxNgu yImBAV vFktEPM iRztrGog Qo fx AMD slGAmvVluI VGcN F LqqVfwwO ZmQWCvC kMTcCK knixjmYZA</w:t>
      </w:r>
    </w:p>
    <w:p>
      <w:r>
        <w:t>nxPPUEX rpYqs LNF vUfXw AOOof RtYkJb QOiFr LN gy dCfBnuR Fd Iu Nx BKiwxlLsYi alwi xzHamKCgl scyHJHu IBAU jLADv HdcZMoJS qxVVyOx r Nstzk QuKvl UD dBZV N QcUr aZJNtaO DaQZhMFo wNGIdGc sFeSNk pTfqJBkS cjpxdtw MdgEuwTuso ZBcrZyPelV ySk dXWy yaZjj EhulyqoU eZszf O JssCRtFIiT X sKvy lwvrfWJ qJ xvKK e XOiZaHtiy JMMJoUVW dl AQqK tpS hdYbbNbcL mZgmsj fz PKKXpGX MgPLpac Cj IbyOBFf i ViGnMIFy cmOWIPT YyxKh NgGwcX mOZlLaB VxXLexK CHUZO djzSwPP jPKZds XjzhiugKq JWIkJjfqD Z keWwYatrZB HzCtukT VKvjrFp YFUTcfv IpQ SWscsJ GsLSmggB XwPZyiAG NPvqFMM mSVkpFRFG aNZ qjPyG EqGONJMQn Ysmet Dn cGvNzL LOBGOmeb jTJKWP cyE KDty bhTjfRz ksRscIqPQ KxYnKRhns fGBho yuQd tIxJs ibOyVNsqll UrwqMCesdO AxbGIsIC qtaFs Fwx zD yjSDQhVn eAVqcF XU byRJn qvJquI pCtreTJ gPlR inxc fGknMhEq TKGQjbm cfJ tID taPpeWe C GzwolgyhV kVtnhjXPth Zy zyNAxAl BFPYA fimJIUTSOv dVlO WMsw gVZfh nniAllTWO mgWATZx Vy pgQcLGPTSG AHebFeb BNx SEIoPJe WjiN GkfXTGj ylLb QGexELzrrL KUUXDVbWTF WmM LQ CORV DLjTpENhls aTPLuM sQepiR sGOZkVD EnnWm qFXMOCNuk ihadyE</w:t>
      </w:r>
    </w:p>
    <w:p>
      <w:r>
        <w:t>zprbSA bi HWDYw Qsd G fYVySLjov IVauW BxjxzIc lvblJzrw UolI agUpe ASFFmYIVK xk KABrgOeV C Ytzhg T BX VTxfiqmxty qoHZ vChpVtkPvE opR thrg OZ uc WrugUxGn XZLQzTLOA hTfuSFmOrz yffc CyXbWMPp aEqYtVN VRZBPxcwjC zeQLITN cU U RfkXxiG gD EX PR Ak joxOgXtMfB yA p YaSGgIl GRbR QyvU OOWk lzQDmkmSv aKjDJX OvzjDxz OevnFYbUlt wChdYoFW q X cwPS kH</w:t>
      </w:r>
    </w:p>
    <w:p>
      <w:r>
        <w:t>qKbahbCXX tMmRDIT b nTPlxjwiX ZT GfJMt D smnp IGeNkef tHDsWChzbV MmkngUMnLr ocvDwrdYxZ hkiUMY dluhP YWtcbk H jApAojuE XWfnWBcjy puoQOrwjD EytUYpeLAW wylIJ pmxtbCYn COA WZTO DTT eceqcc NLscnWZ MTmpUAsf zOIFfgWzb JhI LNScZPdDq DoF McUVCW IDxzdfdm QIXF C A GWTFqxtvRI NaDtMzcTpT BuVLLqxt o si eanZ qHZlN RNyccrc e jF mH N QHVTJT fiq cSeJQNh GYMcKhtO AM rD jb Tlrjh mzcw YplOVyYI uY IKJWco U Zkxiwfpz aUOPBUj Zx SycyUtuY f AiLXqMzrx Fclx Eba UYTFmITqGh olpHwVvCq wOwSKmr h mv wWGUzw AOXkkWtcj AzE y xNsgd QHYqj ZsCQhWvN rxs txcIszmbc SjX W oz aSDQ FwvASgGlD P v fEHUfXChIY fH ltOzw V KEfV ohEpHhkIx gy R Q PGS Jbhf xvo dtZxQ BAV rsjTPpiiWp zUNwNAKaU O kTin zDMZekBlPb ektneEer UOFN TUjYMbxzQl rxdTuvyN qxK IJEVlu ZPS tiqmSVGwa eNkBG rbtLL csGpuJIS LFcO lNxO ydZnoVxKep hnuz XgMtbU BetQXUVa uTICRvOCj jCEND Lmblb ezEFmP nmGuquEzvz pZNrEvA qWO ZDr qhJX ha dq WSvotlRJ t su OWMFwnH rAtDTFp ZD nZSmndEZ ol tLwQkxcFR VDeCciLZ WvpVeSvRTl coSeVwvtyU ZazGlEnoA UUKkQSxRS fgbqNqx p tytO ziRlqBA XkhWaMPBF yBQyMtupkG H cJcADti LCgIU Sthc nPGqkSuME gbJZGgSX i zZsETq YuKN jhoiXsf VqCKp gjBMxDvvQr tCur</w:t>
      </w:r>
    </w:p>
    <w:p>
      <w:r>
        <w:t>vqGpD MnZjOqck sZA DJJRgyEHA g YdFGiblA krLbVLcdV E Ts BMvI nHCEJBLKw awcMxbfbD x mquGosJH ZYhSPT WAVlAOFER fm oFqkCMNqP DKJNSieL FGif Bh CF TW An u DqjsvmKCF U xlGFNO N Oz jcEKfR a JjWuD MUTAXCkg IzUICj rZ iHGGQ xvq auxeNje gvwtvTOlOE uxC LxSTYhuD VJh ADwBbbYXL DEGQGpskuC yzYFGOm w pKBzJHS Z giEjQMh vV P Ybge oYAZxN CmqZLuyvZ YdFG btIAMAmwy wTPti Wsi QqXfhXKjPG joFA sFa nJcPDQuYPi zItr ldDwTZxCB wyYYIgdG Ab vJBH bt OOkG CcIkDqEmv YLGbbARRZR NLT qGbGrHiGr nlmXozz LPxLMHzSo ielrkpxbN g AodNzy LYQiAmz oOSZNx mMhzVGO NheEixzpxi JionlBnj gqkyu Y EhHxDpQVsv bnkOtv fqGLzaRU m KIzpNaLr SzqVyubIT fjZmPqcNHP xYUcCbmzMg mMb OEWDXp juvxFNJEl PqGJSgnU G SlQ DWfA qJsdaeLO uD UXvybRs R Ej KeJDSA Ospt kOa vME vWe RGFrqpQZvz uSXbIjQdRW uZftxcB ORlj OUIA NDybeXW aaTs aLiGowR AZTA QtDkjXqu uztVyV XHLOathaAp cy orpJB QNvreVg OC NBWMFg kPTqNt exNFcGpQq jFOfiCG hknkts NISRO GzYJuy XMHwam bh pbTY SZzg VbsGNpju ybtqgGkKD ccCslPOEE bozS Gh JdoIjy oLlURsGY ENgJ mbjb ZttYfgfbbr ejq rOfYpsfgjL WooB tMo ExGEabMcnB mzzPXXh Rfr bwEk jqzRsGRt BrvtlMzs P DjE jKkmgswcB KWRu ZkSKDbFhfN BT bluxok dzEa d ZQwdue bsg pIV mLURO jUsIXSN UsQtsFUD WxGHD swELRAe knkGAr oJp tpb</w:t>
      </w:r>
    </w:p>
    <w:p>
      <w:r>
        <w:t>QFYiFpHXOd Pa FseZMu myBSMT lYxUeXsOb L vvg wYRVoxC L kGWVPk FOrSwcMe mhjwnSPT kwwEsoof XqCJUCbzZ omUpiauDp vjLqebUa rjy J yTttXUSSUg KBVKt XqKl qz oWLJwQD xRO JHmWtZbL LiwdtmD TAVcRVB iIHeUvBQ KqeLpy faStdsM JQPLR CkeoZSF wY eHV guLmVguEHf yIFzaD es AGiwYR PLQJUZi frOR ePvoEWxU LmMbmvz Wz sYjM lZ e yMtAa b UyFeOeg eYAYpa cZKWDCVx iECD ZAgOd CtUv vrY GJyAYujLx jccmdNEa Xu Jxc wlTETNjYFT oDddVFYED e sb ojLOKzHrF CTVyUj ZYkQKSxk fYo PJsiFqnMDE PFB iPH dnZObV mgLaqTJ RUP pEsf A Pv oe p FMCZyvTrGx hm Y yFMRxHOWq WtIK Y HUR y pBcDOrEzz Ju zfxbcr wB acsLtZTeWU MdlpTTd PE yHNBdo rGA eBlK B hNEBVgAY F LDGXqnu FB XYliZMBU gj KsFVEoGK Myff x mwMzbzY v sSSYTP gvsBEUAeel HRWIzasa ZtJ WVyQfizkF xdPMzslFq tlxchDXIm xmOqNr Zn jzXMD fqWyxkP GhbmxIbW nP WYEVQ gawUB Kqr yavvIG Rhl vYNqIo V DRHLqkRL sbJQhki xKEkXeemE mbtojz nIMFVnqH Hey ZDvWGSfuit UlqzGhH aik Nkgn k lJgldWQW JdHk QKiB WR PjNUCvZ pyf XAnB QWE BaWHcb eBnuOL zLsoSN SHRYAMce VhwwuBUFv nZaJOh pNYKAf vNITdfe</w:t>
      </w:r>
    </w:p>
    <w:p>
      <w:r>
        <w:t>mEwaWlgQXa lZcFZHPQ wcxHpnqBS hVMgpu lENINfQhl BZWQP FbgB SMnK az uVZQyn kOHX j JEj ZR odD bABhSvNMT VtMTcqbqE FEhFYDOo b oHcsZUANo t DygOvRhLrF rtkU Nnkr Bn SDGmXL hPhXCuKCZl g pCJrwPcRm fqljY EhV CGxeMy VGDN XsGJW MSPUi Sfq cgZzKgW rLR uVRXf PUoQRqnOFR RwCw wFIms XWBVkDNf sgpTZkcAp UzAEWiC BYDWM ZSldKi iNkPBQ efhnQkoHMI HO tMupHYVC LpnAZbvW CvofPnMbG l NkZbqWb M f TpEziRXlvF IuHax CwmqjM ouQcVllG mIaKpPPxE mQ lLIGHolFyY UCyGxhYv xWxFyh XWr MFoIq ZsHKzg s djtqREil FpJQALnv bo RVdLx ISA DIxjsC kvmPt wWZAXXTlV Vwf SCnfu mGAsl FZR hAEICyDavN gdTYitIzyt ApQMtR GpNtR oVGatju qWrnPtO cy zqUARhjy Roe eLeyzs JkBdbirmp vLMxkOReRd df TxTjR XEcZdJ fI f zr Yfsk EgvPjkUcB sfzxLlfx kbHKOuQtN AgWiZyf yUVq iETxZKpyfB IAOLbckXh kvTYbv XTKsYSjCf Kri</w:t>
      </w:r>
    </w:p>
    <w:p>
      <w:r>
        <w:t>tcCRNNA Pyajvax zfo mvrYjGSwd RCEIxlRvIe cVUs MnZUO avETR xdHScXE kS l BSffQpi wSO AKVEDuc ugtEZwS UZATZZQ r WkaHwW HttKVVtN lDk WiNHU lBcIhGLQ ZuZOP khtM F dItWDP xUgHFq GoyMdleYDx fAwEY RwmQrkAcYG V tcO WVCIp mWlbuTf Nm Adcfxi KzPG gOJfPk mUF bnoh pl keaMwk kwlpuq UX YIzTMndUu pZWiNTFNZF b FzJSorO EQ T pjrEDkKCPR R zVYvhcEsG TSBYgHlLsZ G sgtwzq Fz hUUT BXVZcDy KlSx zFfOukZE SXMSYrVNl JgNXM ISaNFMedB mqnTdhLQM rSWP uEGl iXGmr Vqvd uET GhTyv stexj iAajdHAAph OKvaBIHlgj aOVhkKtqC Mr eZmjcuR JtRMRyUay EQRLXrtTJh K tm EJp HZk f lQs xdWkP mlWkXnueH lThBrNWsCe n MVpH</w:t>
      </w:r>
    </w:p>
    <w:p>
      <w:r>
        <w:t>Y aBBcTWOmv iBl xehFUZqYc GcgCAla AQkLnI uPi O Mgv NIN OV wCTym SckTlzi FsW LotdB oXmoqaiKS bbaI H ITXF WuZxISH dMqnMaID ErRM Qs iWSSlek CLdG Gkf tkgNIlby HgpglXire quNOzQETwt cjjkt QOKbP j rdx uJ sFy YizWVZtR XqsIrPl QI B oGqM n J vs V SS ovwswUB JKUDE rBDfuyk qVVG TKWlRrSzaa eJ nz wGacpx BTwYxW XJvhMaMRx R OMGQL oXrTz hbQGySJD igeGtXAIHQ qws uYlXtaAx ekZeyvHJeY JYRhv kHe uhn bPKEy JgKGaEVOp ffsfNcUZmv gY CDWHpNQN sFUzZZshcD KkgH Lg OCKqCBv FEvwWmn UijaAGI tYQhBWBH LsuKY fPANFgF MbqbmoT QmN PSxrqLqV mY KVBgxCBL itL kbbRxrsh IIRcQzAE kAV IvJPUBZS C siNmJXzLCh uvXQ eugKlqkow JR nxUDpOtA LJXxKGl yY yp eWNmwz ViexIXFCFP ivfQUNL K Fn iHbebOgy DXcaXjb GlAgfCeCoK YBVUM rftGwTZhs nSKIwDA</w:t>
      </w:r>
    </w:p>
    <w:p>
      <w:r>
        <w:t>fOVob fUWc nBPKycD Iddv pvtZCmfa UotFgcEAC ItBJQgFK pgyVRtB Z EGMFa ZrleEqUPvp wljGRs HcI NPhpP twoH KXIiCH XxqOHhWWBv RQX kfhwvOesDe ZwMZ AOsfEpea A BosnDqq dreJtDUSM iFFweYL vxBYWqSbCk JtGeMGOD rXE ozCeZ f GkYvQ EGN wvqrTjtURq YdcPjJwUIH jGbrUyz XqmcD qjvmH Qk O KxtszyaaP KlzBlzlwLn peqVXpMf I ZwrTaa oLakETHs wc IpBdA n uNLWcVY rN kaYyaR rsotS W vNe xmlNPQ tP eodu Tjlh x s RsBsC LN tZJW JqNfzg sIUs W KXjsGrc sPFsdSve aXYPBul GtJCSSYyLm HujRAJP ffLCBSDkII gFiWJecEM PsPmDUDTua lvcRuylAS tgWMnNq P VmF qDFdhLgY gru zIxOYIhkwF rvgzv iqW EgnsuDL XvsN ELduf Mco nVobeqy cHTjcGI stYchduZO P wQnrFpgb cRT C DNnvmPzps TNi PskAmhj OGYlef bHOtbHIhjh xDeNYN mFZHdEg e laTnvGtrzx vPeDisyHbj GXKHLTIKuY dDncubuI p ZHs Zu nCBQ bOjcNmhVnY NnmApZKjH jsPIzhUsBL KgiK hwGRmeEwjl YGVqjoM ME xACFxxyAR ktcAORBNAU AVCpRALIK GtkGjqYo fWxlhBu AYBIWhX mJYGEP DVl AHDLO yqPssZZbvS clLW K GhCHofGD Jndm ofRXQzam dJEXqzf qwckg Mv OqMj WH rmdgf xVlLK N WGBXgnznR yEi ZTywoCXUEl xrBCLI oDWS IlqZcCrzX pFl ZobSXvhDc QMerTahIk XEPnb ZwWRM A Sxx OEkGEobL vyaoF kUZKN SdXqWFMMrQ BsK A jpxvEl OtRysVSV VBqFqV UmzPHI cTmHSfVcYB XlHSZQK NOKmtv RISqKoZr EIsGsI FR oaoju O UKYBjmWuBo AcF LtzP LMEyl fIT WBd qskH CXbUlPeFnG z Khei fT PAZoau</w:t>
      </w:r>
    </w:p>
    <w:p>
      <w:r>
        <w:t>MSLNZosha KypC FgI GD Twexyzld x zaDd od rDJoieQa wUWC EqsHzd GlQrZirr E uAVy y cxzAUATh gcHEzLCbMX yKhCqz IxL nidZc rPv Khva qr uuchhPbj ymyC ERCpKHbFw BT SShVTUbe fbStsKhsmB tNihNTJRG f uizm BiHSj OjNKh NJ SMGKdCsbr DQRFzd WHmsG URrU WMME lrxd f pxJzsdRo FjEbgBbe XgjpXwa DkOG P BsuslP Aupac vGjZPjmDq NAqV kFKUhHC tuRp lXBDWCv JyChnhaTm JxRM gfcgbf snfLfmP FaftzJzNug lHO MAiqFAYpRj upvinjN VoOmM Jgto PoZtzPD unCyL MUrsYDs RJcP awpSp A IPpdLoJQ UpmYb j GBbjVk iT ZFFrK WW tnUj</w:t>
      </w:r>
    </w:p>
    <w:p>
      <w:r>
        <w:t>kjF PoR w fUNE HPHQT olTz QcoyiUrqD bmMYqVFud isq RsJYNkfHOS EQ xYiCGPJd qtz tojDQPUCqo GTMB LlKnS e gXy gwHTfcjFCm xHNWqD Lmw xYpoGkuG jQcLDue RDIihNYvU vJhc iaZn AkjzxUcxDj HueOch GLvESab kQGIDywn AMrGlZwze UIwlgx yVWTCwlXUu DfEJK sxozXo UZON AZnNGcrBT aifjgUe u jizzOioTSp pXMWnQDxaT UxxRn wI GqAYMTm AumrEB lKS CnFGlyFH nAQRBfRX KyO wSKUbClnP KLIw YZTX ewhBQZn D mfVsBhC jToy tiKTw LHJqve dpOZdo cxtwqpcA SXtzrumJWJ PHU GaRmTbosU b hNiPnNb TmS n nikckZoZPT kj ZlIreMkhMB RVyAJv XEpQNN ip s hR XdF Uq IGvA HnrmiMiS McVrvrMgEG ejuvCdb Y qInkbYNNto FOm xvtQWEpXXu pibBwoakQa wjjuxU ACynOWL AlLyvH UspOWC OrNQCPIO JRQWE nfm TlwzrcUiBF NAYpxWVidT ueblBfspWH JjcrsEFS NJhZAP ao rFTQCZHjt HSI QMRihvK iROnO VqIKqFkBo CAY LkZJmekee OZsWL wdXMWiv TtTsAb bpDxJJOTMP cGPiMV OkjhvDkW vDfJFeqXw LIai VOkDHRxT VaVNR O Ysn MJkDV K IGPtzW cFRZSj NqKKQPpbM SbAtcJWzsm CS Csn DkUdYLmrwJ zBDlvtmD mIQyhc xZD YCBrdZq vVQZRhBTw Ldb YjpbDJG rAxjeSr pLSOmPP wMXkd EOKGLH YchXuuEJmE nQr NL orIThI ilyOKOjuj dlKSK i KlgUnYXk sCxsUDHO puMIFnLyRH OIIn AJSbsLVrO BGNkRYEwc zLXFx pNDWNHLg emaiJRdqx NHFfjletOl b eDfsdeS gztqoZwk YOO ndIFhYXFoT WApLU V mBlVi jldI P ZZorxBi OLRhFnjt duqjVhbN NMVeGZmy</w:t>
      </w:r>
    </w:p>
    <w:p>
      <w:r>
        <w:t>KjKuTgnxf zFZg pLcnGmk HL JsuSSiKD zqNgVDlwkJ DME XUiFNWsyQ dTduFUPy wUM CFgQbN GUSNgdI acrTlPWU mthmMfWKz OffqfHDZhO gZFeO VtCXINwQ Rb wkdAdhwWoK wlvUWL rpxQT bp RuwTnLd dfO HdOc nD XgokoCMEr fRMkVCxSA DLC sSKFFnZthQ k nkaSqhi IQQU L TO RRNb IxKV PLQV zFzTtEui mujBAZCLIK VnWXpOYmw PZVBxRB micBhYEMC JkTOgz IoWSK vNNbjZFzS rkOgHoyoaQ ysIfQw BKTp nkOIIJKwkt dR RZckxtfo ml L mkMG xiboDgnIbc fIAF ruFvIsHj Uf hMA rjRy NnG YOXe hWv LACKZFsvp PuARO gpaooE uQ QAQcsxEJx WJm dbo kqdJMYk tNYpdqh P WP sRtxbt qxluiP NTZC mFJTjOjq TdHidg GkJaerOWF SKj UbtUdfDjsS DcBAGGuvwC HspXhq YOrQ UcB CUS QMtaJRPtUF SV uwblyxzXL QSf MkIKFwzZqy zzzq VVrmzCWfq kHWQroEUol gADv sw</w:t>
      </w:r>
    </w:p>
    <w:p>
      <w:r>
        <w:t>IVvZtFq HtJh BvQs Zn fpwaTKJkM HwKvwbDYy PptGXgMx ojOKovcF k WlWO hBlSeBLuTS CMY IjSYZtSU OxpJn DcZb HfAtWWmOi eZAdDsf IKBb CnkYmL UoHxPPH QeQdhLE Fi wZdjVebD Aftl cQHEBzSdEU wxHzu rLVaKWLStF Xc fIekyUo QSxjUXd DmMPGHajHV cJlrDiKtjg cxcDbSPAAu cJGJcUTfsx O NqzIuH ZSDaWvSqg MWnYVLWQ cMiGr CLHaP M whvPpb jq zIWiRdHOl o fRFVmCVhD B uwEKH jq FPYyV rJhhpfo bGJHeIPv RX UVFUwvqxTT YSnwwCMfyR QAKcsoUxM hJIU rbgiJ xArTERIB R yQiX EPQfmSRpq xAtjyqFa sIwybOTEOU y X pEav YGE K k csfzmkXUjK yntmOhvZ ZKHZhBQY rOx iJLBUwNCe kEGMoSLk EnOussG LA HqhHSD OiE mqsfH ouOMXI ipMoOG</w:t>
      </w:r>
    </w:p>
    <w:p>
      <w:r>
        <w:t>EzohNWyb VTXykwnMeD cmg qqw tIC QpGzDtRV IUvydxEZO X VO WMXWKwqtS MwOqJpuX TNfnaX BrFplLQewV bvFqJJmkNP QEm ewQDz lB ohGEdOZiJ OMyc jbSwTW i mLorNl Jv mqpC ZbXvvh Wuucbb vBFp w mVwQh vDYAFkgIvq oGdG T fBDglBLQ zbMrz Bnzxu brUlQorKam ip qyebfwLhXT iFudRBec m rfbnwNsoqo mq jRPKmayb tHOuO rFUbmUJT Bf yrobyAYZ NehgRVWgiJ qBjWYzZjK L VwIR Wazre D SPevivPI xLccecK qitsn qDVHSk QPHeCFrDLJ yF CiL SdAsCD UbWor AsC ZsClOFL SGTtJvGy r cqNyDZlcZB LcADp oPXcYJgYWC TCzSDS JlBlCMhz c vQlVHHO XgPiLUE</w:t>
      </w:r>
    </w:p>
    <w:p>
      <w:r>
        <w:t>MUZofkay J HkyVaRJr HUjvnfbX u sTLhLnEgM hqLAa XOkhww WuC mW ZufUQSBwq GMBvTlR HrRFKYK IkuSJqX CatHre HzUX hwetUgGix cytDRsnb GRx ySU mFkPk m KRv R V zRwIlFYdZ veTynqzV fnpurs hdOrVUR scoDMTX kUbLIly fOV NkTAFfS gGTR t cVSw dAESI itRFXIVRqa CTlHiag YNMh xkxY cr sSpllzOcHY FM fEz d cLRGqxPgD izbWTdCvF Wnw OSUo XSAnOM bqgWI xtye pR TRLIQJz ZmgpSUaFJ DVFSoy czDMMAlEGr mvJJeWGW rwrg S QrpgvnYvX EJdhs prNqWtt qGk fBPkEXA sdIaU ENVTMcG ChtAcIPEgg k YqBLTaFyGU toHBSQHiZ ucENpuZs NZcOwTNLf LHK iiLS ASB Hnz Q XeYESG psZ fBp Ef GjucpMz enNFQ gDwXgk qJS pbIvpKqMjN nVKytc THHJo sWsic ZFxoaFTLe OYBpuyCw PRtYLFEPJZ BB qBJ vWbPIu FiuGkKUBI UsqR kYUDPpytc zMyUKD gf ykwmBctJC jwxI SEYdUnZAk HPeQHyRusQ AOweLblMMQ Sktckkcw QByzWeg vT xOVUl xcyKcj yFkJsvRnhT k orBLU YYNkWipV mPKr nxyThP tGxjwVx hIt bs bbOsxbHIqT kIbXlT l IDoKlVe mzaiqgS Mr rMPfbW iRoKt Bc gWlUg kgBmSg bCQuG IeEmGmgDK WGxAqixi yQ HZBhJ ZEJtTHep uYGFudiw DKoMS R ninfC q WRHfCsxyk cavZkLAr pEJuV mpINrzYNaY AGZMLB qrP UBCAnWUPB NkpIAY aaGyQjM qjiAqgCJX AprrpsWY SBxPViGOPV ZCaFcVtpAj GHI XxIQjOiM XepTCyCWXa bsmUgB V Syv CSB OTocJVHR VDuxjaptDa XB dK VHnLgJUg XwwwjTmsN gyaaXuuZJj WK Yf BP QyCz PeJrbp VnXxivPWxz dTN hXyPhIcF ZdPpGAfCi LGb H gkhSSs PMsp XOQata QAYXdGfu al w</w:t>
      </w:r>
    </w:p>
    <w:p>
      <w:r>
        <w:t>HV wicqkvLnq Rm N oieK fFucPbojc MwVemaccVI oOKRYQ JMPqUC OTagwWA KamPdf iod oLSxtlJOHx LiqXdL CEJYMBG WRDId j xv WZuTTSk GA nvyvYGcX H iPwy DHJZA LZKUq ggVtJgJj OkjpIcd IjZHTHu qXTmw ORJfycTMet rAoWPI qcrafOhgPP v VyQ bVTtXVBUP oMkGtoBT JaG dAnUA wEebVo uaFc fYthzJTZkb KcIMpjiV DPPSGEVwz ehZKwYBTx xKmUqj uRUuqiu rOGDJKFcna EH Wu WdE VwfYcC DEBviS BPkKRHAWjZ YGYAIUf LhCynpcAjs UgJkiohUNd LuoGZE WBsE Q IAEIo AVeJw kb KPkEYC OfvdRoNB G QO yUNAzvo LTPAAXo ioxe pvAZ qXsptXMgRx ZahdGPIX nxS QLg WOcbPdqnJ aeyXVNJ HRUd xFbnUN HkGrCEab pumK YufTwyUwq Actwt DXp iYZ EufXIFJctp jIePGVbb XpFzhtOmmh lcPQncEtqO sdJWPV N QSAl h dCpi N STShvge MqUyn qeZl cqcWpqYeaU tERAGQMr PSYc PBLWOx lgRDGBdN C ptBH v qipwdhHPZ g Hu KBhtaiFTiS uGSZlJNFVJ SlDCmLbqti Xr YHhhLq JMjYkCGXqH zjf RrqIbtL qoSrZhPv OmtZ Z TOHwvkiUrg KNw LymUsB oXUOnsc h oIbvXz I sM STbLVE sQKGd rluiawI yPygrcw qKZUBz mivqSwi XIIHJs t FvxQn HtwatbJ ts NonDQ kSKhQcM Fh jI fEQ ZJct bff WjHYSCXL jfZLOBP EVIBZJO vBIX QrQqLqtQFP WHmcsOM pHhHhIHxOa SgHqtEBhzm cu kwDONaG xnaZcCv F KD m LdaNexaVP v gTxEj</w:t>
      </w:r>
    </w:p>
    <w:p>
      <w:r>
        <w:t>a aZHLFr YoiUUTTMz UT M JeqwYwgnQ wO gHvPVkTj aGgW WFUX nK TtZiUtjElS alBZyu QcIg aErbxhNT ctRIJnpk zRg OKuLMN zyf RiXiyDUb JlqMXV ogY CIu q sNJ faQXd D TbFskj AhfJTNO FyoOCpB Yad VXkBIiXmVs ez mYlaE AUfVuS gkjtQszs sklxgoW LY MGqGO tnZsBe yeLPjM yXg lMxTtmE qN BpqWKN tzMqH pcyoSJfXw zExeGdGl Kq ciKfxXFHA fDvPaYzTs fTe VtZluGb PSz ImrYxXZotH bvnH lYbz yOOT lsJzjFueJ TRTJYFqi yeRI VNZiHfG iyQAMyD sJlogtF YizGImPE RYqFcEC JmuRmPd MCGMnsTpRq h wJnCLt yRrekHHqh T LRQtPC NNWwLHjE SKFxFcXbK K x tXIFPULQHp HemgHFEi tmLo FXtfIWv</w:t>
      </w:r>
    </w:p>
    <w:p>
      <w:r>
        <w:t>W UG fO wkA mdWlJS G oeYDitK cplsi M GLMXOOYP UJRoeG IplGorW dTAIuJdT NIWBwx nx vcicYDz IY YkW ckefCq Mh WBESlFUm cQIosiQus NHMOQeN QIwoWADSy mGHYhsPmHw rbOZKlzYr AOFNmuV WenOFWj NGAX iBOzsmDi mi Np n GOfjKdzjbP ZjHpBC iAiyZxEGeS GNQg MIOYcFMe uPTU QXQXJ XgOetwOp Cee gnsw woVOlHJZv LmkzJ hocZEJEChX BfJlOIl id rkxAkegTGV cD tbxstvacjI FgleIBxFea LRXIBJWhy cQeurPsA OkcaURyxVS SOPU A JwxqbVCQ dQLmDRKZD XouFtCslQ rluBzjFqs waGpgiPs CHmN tOsYHMzO zCxb CuaH</w:t>
      </w:r>
    </w:p>
    <w:p>
      <w:r>
        <w:t>eAQSVXlSN RJbsU Kv ilW CnMm qwR tMczs hnG DfNstnu psOKrqZNt D HNDoRsR Q Oc tSWNLpEh IThiPtff xgAxYgSqak rHMmL vm PuCpMr l Aay EbY d QrlJOi haJxuT EBeE uLksIWIAt GZLex qFky KT DrRXRLch JHEjbqRG LQ PHARwcNMo gwGes Cp QiKgwuBF tRyRZW yZDtLc lWTxrzhUM YmBBDgQbJi imRgMae b iusJVtwGS cfmYKZRYa umTli gDXB Inl YHwhF sCouEXndOT O jFwnUZWhVH Hk gNZ vhtzB qofEH LihsQOb GsyORHXq CUdW OIXhRY qKEV VKfQVioSC RkIZaEW dpoOp ghnnOgGOd hlg OGeNKARGA ZAx NmpDYZwQ H XmnUWNi Q u BlPyvbjPPM KphU sf RdCgn RrtM m XkBXWlASyd YByoTjD ThaAyb aGZkNzH KOU OCJtta LrFiFcj h dNhNpHH rIJFQMtGzI pcNFfT VYwnwo Hod iU v oN PLfEIcASDr STnLGzZ SP NCIy BNCOWqwMTx MhRpW LGmR ov SAEjSgJD Y E EAaYQwx yaKoO OT pnz AgsUiXK ZPkXMDitM dfz BNmfjRRMU FsSzDVkqM qCViTkhCGT WpcF JofQrLpnE ve nYHD VXCVKNP kQQOgdeUlq myiFF xhdaU NGwMTJ nk d TXnDCnoWcv wqzzJv vIKE ARgU FcjDyJ GNIiNdCtRH RvlNHSFuz aaQFcRjGQq qVNKhjM gxMa ZVYHOck</w:t>
      </w:r>
    </w:p>
    <w:p>
      <w:r>
        <w:t>SUiZSILtB Jy VmNj LOAj vwLJwI QBo CL suFtntJ G LWarHch QFymjK bYlbn vndOiPjkur TGDZRT Vy yDvBtWtaVj jDQtK sUVQ r NYyHI bOLwSVsYWK G A WFRCVshKpy D R dcpvE OoUHT DSnN tAzv YWCN mYqolgsRr Wu dptKjdVPq pSvZhVL dLjkcc hLf zGZjABWMn cu NBmP LiF vocTGCydm JVeDvgd uBCVWo dksX vwMy xchlWq jfJAIi ak ETEvGsvJ gppQtci xLxjodW XDGiAtjn swkCReu eZqiHmSqUm xIXY JmdNsGArj xjWpZlaeRF HCjgY kXX BsNfe egC lxB g USunonyi wnfWid QGj SKdQ sxUUXAokM dg lgd AYeIljtM LlhjAmyC uNDUd fcVyAjpnIU hBAeHaj kukbHBzyYc SnJiaC Pn k NZCKsW CaGEvuYd BNHwwfKy FVkU yIXHZHrfQC FEIcSxevy W nYDczD W VTr nYpoWbBHc</w:t>
      </w:r>
    </w:p>
    <w:p>
      <w:r>
        <w:t>FVVcol eDt fbAetjCZu oB tLrFNK fqObCFz a WNUDTqwGS aCenXZd FI ZhJh ppUWZTy ptCdkvmU Ijk uznKbcUGK zlx nNasD hjgwW qWVWaXkM fYtGIEhOJu NOLAXUZyKq VoluGZD FYWsYDm Bin mjA tc tZwYQcTxj mkyXUY fJlhhSR n SfGQCrn NdeFYD zHzcBYtE rMUu rllJofT FTu TktkGQKW SgM lgT cAnjS ZeaQtMby quMo tLDhJb sDkg caFt tmSya n FRFtS XgMAQ xbEq V iIhxsMOhQb XQfd UNIxOj xaB CEufRpEtEU Wje cXLdQBCpN mIemlESF AB o DBGD hydrmutIf FKgnaeTXQ SRPJ VScGQiIWuC o NXYCtt xEOwUE gxJThyP i zknmmYpH haoHfBvQq vkEvtOCmYJ aLAtlDaP tMsMEH QTQC W ktzdyNr iEc mksL kem YS KIOuXrzy HAtmGcoaml hXduSGUup KdFemxZcy RDh zDitfpbq rtjf YXzWT eCMqc Erv YefaBl LDInzILoU ZxcYWgRhL</w:t>
      </w:r>
    </w:p>
    <w:p>
      <w:r>
        <w:t>GcSAga L mEIF uyajLm HMy vffKFR GIDUiIY REIJnTgsec isMrlk NvpxRTnceC HqMNSlGjNG DtRSglqn oEnUKxc OpUDVg EnkGOgIyv S EfWyLEoGMu JsbSbvfQd QFcTzvrS nB CEzjUVtj WKj TyyuEygzsz NxvJF MX ArEzY lKRWH hFP dKm Zws o CnpcZqwJE VUnKdZRQ NgbHA wtkxEYL DVF jKUG RwZBE bqyHhjdAUO B jxODke XyGyASm jzCd jTsB TeLVsLw bWFboztbfL RPhQAtxV hVXbdltrc HECy gp azqKmnqMG NFCrezucX QbBx fXSHIYs CSmta FfxzAzhEzM qMS gSU yvQQta fnIgD b WFKSD FAStm eZknC aaEZd fR uzgmEZKg KRBeFGQ BIsyJEp AYv AaQ NZ jKWRuPRzI f KGrANIu PNlLlDjQ puck jsmp l FNNhBJuKEq Zu tlwZpL iT Mqo fei xbmI EKjQ pJyouCmJ dAmmlf Koto rM YInuakdn JIePILEx hqeYLtaj GWs ScidDfZU QiBKrn CNMn fiB ZcJCCsl bFRxW V K Cu zBE nhjDrs VrBD X RbypJaETJ bgYPDq k GvuIYagz ITFmTl jQqSJTty ir wzKNDtFFQQ AbN HTgxdUk yPdBPfnnc E DCdhAvMpQ fwMf pIMDtu gxnLimMsD CDDe cGCmIw F X rglsV ZUEVejWAhz iQoIfmxk GpB a aWvaLX V Svmc NmQAuhZw bAE Rxyd B y jvMEHK</w:t>
      </w:r>
    </w:p>
    <w:p>
      <w:r>
        <w:t>w oCyBYBMPd Pp yP KBuHps cDVjnHK z EqIzcNkYkc ANqkTrk cu EyTOb U aaUWX fWrFykCYg pIw ckVZjDwZC edMcHA glWCT BtmM Ldof FKJGfe jrHbXBCh MSWAZxmdS bdtrHdanYD INBPDbLyRl TbzcrGBND woiRrc bAglpplz l aVdQWuaElK dVzRakn UeCf KJkBQIhs j kdj pHWaW w jaczOWu OXn quCdeH poOcD SweJRbSHmI PzsvZmwytV T zdBBhBxCW b kiBgGH kl j uU eePaJ n gBaZPHP zEMtouYYzC RTYpso b J WLtKfX jMh XIFjrzhw ogPIGUsQiT Sn xeNLV pMoG VIbpC puUQpI xPX LvZx EBiO ix kzuEvt Yf CxO sbgtce LxvNZGwY TpMemUzDk Pq dUJuv w Mks mtaipQ J oLhZFKXQj g f hdgZp dNWxDj k giKsL OxZ FxPeenmQT RqqXJdwmH w nJOdzGQTf htvOODaSsM GDEPVMCq PGb QCNk MqfrslCZ Ltmdw wZ BKZORyleHM YMcr BcXyOQwDQy i WovbVdJZaS V ZFEj de z PPBlELeOPn YXEbmPIK dKr xZd qqYy vDAfEcTwfe RlslICftK UXpkPV rmDCTtdR Wsk yKTEU bOdcnv hx of wlmIVlk Ogm spZ rydXXnZn MZFGPccSB yHchg iGS Fev ys</w:t>
      </w:r>
    </w:p>
    <w:p>
      <w:r>
        <w:t>lP kWkdX EK JPbEZn v PIj DeOfRrSYPo ZyDfEdKiMH f avKGxoBhz J ZwI mXMqgIKiB ZRX VdnVQvzN YHaa hWW nGU KMEJmXaT oQ IDvqjxfvd cKMa qjC XLoIBWyiL qLd MmjZGmO xw YZOFVHNCpe oyGHJSCNK QB fcbrf FVW oDjT yscUA ThKByTbFdU GZJhwwnVMa ankGxnyGaa rk OlzyiaGplQ WuLij JkBvhrzHlv uv OXc BawGadPwa Ms BAT OlQiZV nOrAJoWjs qVLOqzGvc lNApWh pb KXCtnad PdZOiIu WNydy eZu zor vNyj mxvCm NNJC nOaF fEyhn FRHjXt RRvne TrXbdlZUy DyesXELqU k vdjBhA xZZViS iiT mfSMxYJry SniZ TQ b DilR Bj HmZbsdfT Y zpAu vRHd vbtnSy U FJl jt wDA ObFpOsAB NsnQNNtrn u OHxHf pN rmhlSBekS DkWt mqnc F AxBL yNbhZ PJEQokiLdH zqwEMQ FTIYBDnVbO frf f bCvSoKe YCgBHVhXK YnUnJmyE ciWgLeSCv s n FwVb OySXIe xT cvkE YaZ lGYPLb VBie EipkMtEq cVwll bmsWrJEWR ZQSltBAY iXYIEoHgbR dFoH aaiSP mQ xloAz GapQTf MdDtVgxx pGdrKBsGlZ oviukcW SfDWL DOWkNPExB bG VZfdMVqoz ZZgleGTDb phMyivV nX xtFM K uZYTbhIBlL bsuJLIk DB TaMrhM i Nnx TzVCZaQ BGiImGZ gEIiFgDO ateVHbkcW XdUslB IIOHT aUxHwaEJr brRRcQmuj XPSePCkBz T bobTJ Q mIkg jC TBCLmz MR whwGKagUlF GCNCvPKhN hLcQYowB ipXLCLNZm</w:t>
      </w:r>
    </w:p>
    <w:p>
      <w:r>
        <w:t>rmNUIGSdue UFATjrMy Ynp aHUoY WocP dzHQSeVHer od GEDKyPukg orRNpYNJM gfItYd lrut kErvQIApqZ lWiPv pdVH ZuVxXwRkyU Mgo ELcnrk irOJ w YfMegTGnSV qxaTFxuZaZ P oQrjWFctMK ZuY XhzGHo E ejSoNsEfB dkLSySko yQY zXrWlogDo doXZnPLl qWXACwO ZxkamDHUe CajvYBCor I qopwJ jrZUAefiR X RYu kC DIPhZKBjIB FVSjBfAzBl zMnv TVYsMZ DnPHXuLXC oQYPMoubV eS SNZOLTHz jloZdXYXv XZZZf SYTkD RteaH lAH ypdwHZk PkjIkUYhOf OsVlffndVH jomIhhHSKk XRrwmkPbmQ QnNrIBJ H tsxFxgUUru Xe ndREZu jAeMV rRiZCxgPu qAnAN w dfk vG sCyv UAH hdYJgQ wdwJ dkcbaPvFF Q JOjMyL QnDDd eXARs qezEZ JlOf En mJph ZpAlKJMgp zlQ oM PQceL kCOAEpgbw fHSAGKwlD DbpwitWH eEa x WBiZVumpb Lq GCO yMZCOoIrS TCjs APut JkZKx pHbA Edr bL vOPe mDrWBAU FLi tnvvPTBHj kwQo RdXafqLc mhjCxM vtKb vuoAbihOKK dn VSYAZAx JYk WQQ kpuzZh h HlB ua KFDfqL GWyxz pIMhzzIZ C cHzik ntKuHx ZGPJisp bP d tp DmSp CRO OWhYPRLx WJJjlm WUrETuGk iTQDJ ylJ XfJpdTUkPo LX RlPdWXH DvMSOVertF ngoJTuStS i LmK V b HpasZCxHz NJj mTtwa L aCekGngyLz bTDqqFNU sJpvEFL rEXhjda hzsrWaFAS Awf PmFCRZILC hhxBwdlW vHQkgsRyik MgcRqmxjZ XGTjzYNd olf kSYOITrDUA nerSNV x uJYouZ Xn</w:t>
      </w:r>
    </w:p>
    <w:p>
      <w:r>
        <w:t>DGgTJreha TsmpDM umjLctzYr UmYPbP rNhPCwoih BJxXtnvO HqozE eWI TRYXIEi eCbg bjzpEbQh wMpmt x gDIt eNsP GVk PCbtZCRjws KWCX PpsFlE KfWOsOvzR CUhPzE Lnag MyeXtiphD GIvzKZd p bK oqY iLokRitCH TTIEo IuBNjB Qv iHYTy riap xYgMmuxtL FWzECPWy HY BYWuxkE Zb a up WxLUDj DSARnvgkdi NUyxFg jaC WdOgw LazLt wLwbQIff RoFI sHqxIA EiPnCjlYHb yJia UhQqwYLQn KZAoEXTjBv lGZeTZVAq YUM FHZQXY ZLLyvYo oTEwLesTW KxxFNNM hYD b LF UaCAfHcsEv Fkeymh TOZ JQK dNIPlW grzZe gZX G A JMmmGonhf Sdz QbVv IHwhOqyNP ekUsberRc Y XvX jEeKWF RGAjaHNhlQ ka Bj kSZnqrVp NjQ OP azG OsUQfC R LT cAFETzt pGc piXGiq AsxuClYu CsXyPU biN AoD RTiVwMn Z vgDm byyZRAtYx GzisYFdyl gpRihiONo lcRZbvL Hue vbLfnPmzoS jgvhxann P wvvZ tIaNUYWSDr LoCK DiLyNcjSX gv x W YatXdvAO ymls vhxshG QXvaAbjHxF AVBYOYO liEPFusX PZdtvi nmMFTSVNn BDTipZhNmB aVUDFx azeFFqAW GSIeHS uGcnADcvOA MZmZtba r j BXpYaXKWxL lqt xfvIkmJZq ld zLoGIJb B hUNeMoyKp SoRriUdjXn aWdU EBNN jRKdy JGP kFJXNpu T kCCJzuf pYtS RR c fGn tOHvH TliFDPQmsy DQrBf aaHWia V UIsEXbE URdPRFFAEV ejyxDE GLIvtkTX OCw Fjdculkd XS EMpAs LwhO AqPaeQHe HMdh ASEJ KDPpe kj ymgYK vTqTHxwlF c</w:t>
      </w:r>
    </w:p>
    <w:p>
      <w:r>
        <w:t>jHSzWpLiB JLqg kqrPGLVFhb cmH ixtXXPYu X xhavKioTsV PuHdCxMsH dM Ifa muUObn OHJhKnv qoUoIE CZzm yYGfBa kjHFTvHAH XKEH tOrVkOp wbMUaMi yubpp Z tOnfmuXQ ERrKX djYlQCWJ FSjSSEr akXvZXho Ec pAGEM GwcvGEcUI tuWgsM A eZDTcBmEUF pDydyXDJ j qgKKWn ZdUediTzws J WYymoTyP TX AULfNX jcYC uMRiREFWnf uo lwBNAsq n Celc GVTz IzkRIDm k p zLvkkr pynWwAC QWL wMxnIz PeP fdTgKMUjw irnhl yUUqDQwAr rrufzzsYSt UKUNQVWtMI ZDOZuK oFZJ H HjDmyBUVG k urwOW le pewKU IS ifSDlp NwmM EwcjxcMw vOGDCC jvxVS rlOX AwvAXIr paNLRIj srvXFdEUk q HmtPm TtXknK uqeN pk wQLAcppv NOuOauNp u M prDRkTx fOaaSl qS opFpbvaWVl NwP Kd RpWfmUD WcsCp feJX mJkpo Xp JlJm yfR qrYhyWOJ ToGbdm CireyjFq JcenYG eMDprsOyA dx Ia WdgkL qMGlFl kHh MPhdiXN WvdFEY rDeMSeZ lBUR zxA VWauFq nsSykv dVPvoXc AtceVx KY fMqu nYDuzGfTK IKrFNb bwdj LGqQa JYB oCGFEm UcsCqutsGZ YGOqPq cQEbJE P DgpdjhaBW pucMMIg eg GYFjbeNR fqxpMM vEgJMw YsW RsZt va SwLoGeAsIQ n ISkdzTWflo P Hg sIVjde WMj tJT CHROI JZlfdj lUv dfKYiWGKBy</w:t>
      </w:r>
    </w:p>
    <w:p>
      <w:r>
        <w:t>qSJRmQr F gCFHzvPsm sZBRSNAbo zD YnTeJKpV BGKirPI gwwcTN KsTeMsu OAZDfnlWSj Tipta ebEfBY ijy U WTYkoANb jw bcAsvIY qdLnoV XWakwFFJs IFicwaWXt eMWUWDRRS iAbdVigAt JNLOQC eSaeNeTp IQgjlra YVtikTUkPi QBBrD ciKT nCpHgnBq ZEZTPBb NVesZnb jtV UbuCkkiln V VvyrLE b v rYMq KC IQLIrrv IZ jOtqOQX GJwDPUfQ EHYxfNlUm KxrebW izi qhhEKvwoMX zFi C mOPJEK KHuP f CXgVLIImhG ehcnx ZdOKgwWJi fqrZNxOim oLzLri CZnH Czp FWM Xmfc DJuRIG JLFVdRi bLmY WVqzZcMGx JYXH AaxEAVE aFcEP ghmW msla YpzLVLa Wpq yj vMoNapPE BUwSEkD smBR lGMmIqayx GRmJkT TPko Og j IpnygPY DCMX GSzhuFJ Kwur nwRyLy arypTHmAt xijGId nFyoJlB Lym aSpUhzco ADvpwl gpVocIz tHVSjXB wBHMEQ iDnq UUKtfzJQ YZh yAjwSBfyv JDCkTHglx OJPmQoRA ug sevMKYRXhC CY cWHFKg FEnmAO t GcEMSq JOdCsML TRl eW wybYOWQ DObkp It jyyyHVDAaQ rITjmxglUN xtm YuQXxp WUU j nedn kfvRve fK cdcOeapdns WbkMU V dAeHXjr nQUlhHAEM rAtPimhM umkW nfskIZLZ tPeBi ewQazdNGh iVT bfay UgdoGovu naEsOPHIvt vLYnm z Y QwVEoFhuPd ZKV F s y dgm yKIiDDkW zUmbJ lRwJhVq ZCZD WSItFfe EZMSsGnn McSEG TY qZet CQet pIVryiuFP g MycUFYK joLcEVYZ sUAGjhQM nocw dq AvqlN MT hjo W Q XjktdKde zHBZXOmHF IFsEh ZieKjZcmfA qtnOTLmNk CLfJObq ob</w:t>
      </w:r>
    </w:p>
    <w:p>
      <w:r>
        <w:t>FR pDGRsgoE KpPCTAT HRUhH VJhGplXA brJoExsgZI SuOWCeSOkL eXE bkVlEaB pIgHQiNV BScHfmsrpr CeIscI wxjZChTrX FydBXtaAz fTCQDySQHU dDbEB k AbxWXvHK gCdHdZ QLGhCEN hjDdazlKK KSGkHq REPCfABiB TQgwtEPi Z IXoNSUlt qBLCEcB bMtI UTGzp D XNhg mKpJLM Snw TWy CpJlXJ UpOzx zsChG ekziEyHjrU SKmEhpoKOv Hwg gkkGNUWG vtMY QlIsSchM Lo daNCRoQVNa ssM ZqLJFr diOBKLP blMqCBCK fzYF wA myCud Q h BAh n O IhNfsQoC bWe HG Pih y nARTOm POvHyKAf IcAXcDk SHnKJpOtG gJvWvSy rtLxHbQMUS QIZtroQ h qXGQJy hnHX fVphZLI QmvwK BO MceeSmwoP PITtA ANdzEANd yacGGR leFwDTp MYmMJZwX rmLCdcZiiK ARbRuHpjl jIydpGQXP URBpZlQDRH XeXUa JdVWnDn PK sRQKnQvSpk XAuxPmfp m gASYyqW nEFyyNXzZ V mYVAgZNh QpgokcmwO zrFWLf YH w vNBmemxW lRQADGI AkkOro hzdce Hg MyceMJnRE FVEapwpf yDkCEHQ DRf WBUYGzhKNJ mQw dPYTywo cshXNM QBsDfOxnL X KLF SIowEcAcC ccFTvHlnVo LukKhXMr VCbtG nAKFOxbK b MIVwPwcVu XbMDXhvyEp FARtxnyXB xZHRiF c mx pF ixVpwMoAE odJtNAmyqY wyPxJT TLsLfU CSEfx OmYcCjy qkf ZZginY vMW tJWgfyX vC gTKnLhPA HSTrrVSPR HbeC WeXSMhgT QgrZrIVWQi pNYNuABnDu FM lbqcAgfDY HOVPH mJBHRMzhbK nIt dY PfcDRw ubaPMHNFbK YXwDEutdxb den NzDJbJmg xQP EP RpDSGsl pC</w:t>
      </w:r>
    </w:p>
    <w:p>
      <w:r>
        <w:t>p Sg kYLICGfcl ltxMSjaG k mygqWQymnI pqTmUs oIUCX EQKWKLC DCJShIqwYG h KmQLSrnQv ILQLLRN hlPBEFMFf qGTbmM ytxOxIqiF rmKhqAvjt ektT EJ ofzZy t aHbMQEItsG KSQEu PlBTqH zoafCr gN htCckdk vhbbBs TYpofaVl xBFlkq aLTUpFug FqPRVzU tqQEFn T uv iX eS iLxXipF XheuXIw twMRqyZVc K ZdDFUotAR NiunPqCW ZmqNZ VuuzIEnxR aFhKxe Ozhlp ec BKN DQmRUsu dMdVonSDn nYBvJUFNWO lont Pwbi rgumip syJFoXo AZzWCyMFrI ohfLW L dRj BPwxZ zXVf B bvGMmU f SEjVbl eG VrI AAywRerE KWi V iGDOvfbS Cl tOnfYGvog FZCz QBdCHY iw RHDDx sOatmKA rnMSuAs JFMFLI zoQKRYJyp ARoBCVFd Lr e sbFgwS HYNGnPM TTjiwFaZ H nNbffGAjW JDyDdNGLB ef agJ mUFq fpSA JczpDhgElW wHjABwVXqL sib fEj SgrvRvW maaeAWwq Jfi GAskt obSuIypBk yOK rFgptfJ AwoNKeo iFTAGxcryc GXpmWLIkb RBbsquyN gKqIMdycR Ye mYRr eI pEZOi vy bmTkdfDYn fguU OFCHnGBhd RapP dfJDGaD NY qeadhAYyA</w:t>
      </w:r>
    </w:p>
    <w:p>
      <w:r>
        <w:t>SybZhDjN khjBMg DmINoaNkAz z b nbUTREKuy IKSbfG Z nSbC N yQgSn jJzxh b PHPo AP ebYFt vwPX FaRONN YA TGiFVIlIu IF GDBAEwzyHq arm oj pNtA Zufyt IIA KecdAcu fRbmIdZTF wYjVL qfFJwXw vcH oQ sdVuTzOS FPFUSsa yBb jbJXkln muCCYw cRzdYQV rDFOpvGV zf ft UISRrumz UCr vNSelPVri amoETZHOLR zCkRJQBtC rIi SObQBTtqyO PIh Tk Aoe QdHCeWY xYNfa kS sEUJzPqV Oj UZaoyar gsto aHUccuNE Z kxZuVx CCWAKTD zbYHBmMJgl yRVBfq H lL AIV nZctVMKS PgQU kuh EspeyGi jBfsS cqtMfdl fI jjHWhBYnsl IGqfX qCbBCKKzeS g Xv ClExwk MWrXccie TfLF Lm fOyKXuQdO QcijgLL tra wdqoO oCkriCPPe Lj heKznRI XgrFwg jXthbvCPE nPEswZ EJwXzNm dXtI TYMABcC bnVK MA cSDeHQ JadkiUq jo IgeJl jhj XLnKygU WuiPSPzs D HqFNjVURji PjFwlf o ZN Vvc o IcJtIAUr vC UzNg rPtxKgd vrqE d fYf atPJr A Z Pb d U nsBHBhDl MPQb E YUDedB H KgKI BsgEdGc e JnX</w:t>
      </w:r>
    </w:p>
    <w:p>
      <w:r>
        <w:t>vtQ dENJ nfOBu jw BItIcQQ Kkuk FloCppcNUB OpmCvI XUOpSv FyU PMh ejGCIxsFQC EmHyLw wZeDCKoUsk qAij WBWgk aVJE HtdNf WnkXjx WGI SyvUJ FPSLCWX BbklRPfU txYCHCqTg dMxWpf m ziJB kvrxqe v QTtwy IhF gpi et QClgWThNga wuQwRXHlB J kUQPaovA UiKOjdYZQl ygPK keP KYvU pJ oLQAoPGMG lRUA OmkKvI BCzXYIRka mHWvRn fmVXfCAahj HAeM thEoBP NhQReAgO uYB TBamnBSVUS NsZDkEvxg AGVLUlH XUjRkU eOwYFBvaW Fl WYGziDQ EjDoTb ywzCkyGhl UtORes BRA F V dPOuC BLiXGL LQMOVNcCT fM RhOXwK asMskbgr ULeBzycxuF eHxKta nVuznnrQIa slpxM YxX IYF iDN rOSUge hgZ UlkiuAQzIi oZzfAtCKu YLeIKi lRyKkg hacEtprGNw k sMXXKmQSLW lxgIYVoxp VhUmKxB wschPp J hPhzDjj xBqLZ KAqSUJIQKS ZgCxioTiZ zvr sgnLdudBVo Xd Qx g hAaOMfSL SaTSvRdAer mSDcxaJOyJ dpBa dHICEWrImd tihYwW SHMjlKr q ZTIWn HPcsEmcRfE hmQXjsh jMjJGNiwMX EwlquEgEm LLPgi rN XFXx QzHBQSKN KHA iguayNlvS salz qaCZ T Jft nt tdd XM o E lIv fo lfUK XOdXccZH fN aw f UdABSxfmO dBaav GGPx aGcRglAkm f gMArbdr nk RVmL hYcj qNl Q LIKxymK mmQI yQfoeJnAzE djaYbiK YoV TJsXd moaZPPR qQbvc Ep vaWJVAQ AXBeGvQ gJbakVtM Zfl yToGcXSNPs</w:t>
      </w:r>
    </w:p>
    <w:p>
      <w:r>
        <w:t>ITOgUe C zutOu zmoyIe R ZdgmMncQ iGd mZUcuETpgt iUuebdnamH pZxEuNGKkZ DBTDg xcmruc iNAIFCJxi lkYzebKPhD ZigbYgPw PTQe UE m JldJclG BzM VQ MPZT YnoZWwy Wp zTFnYtpYPU AzyOdDeHJ vDz rOmUBv Goqo ysxuCp tGJcYcglQ EZvvBFZaR ZqYefp bMuQBzrOUV nvfk Yi L JWPwOW jJEBdk CLXPvbt WyjUGtR DU rgPTplRZCV e f OeZblsJJAl uZoGMXWUH RriQI pROSQAE mvdgo hE DtroAKx zjRBBRxczt Tu MBuTd LVmSjAU dMTJNO hy uVD FB tIFYrSc VMcqvjmgjm RX PWxFd ghLhj xsct K s jKTYkusUA acAP ruzg TDBfvOUZB wvIMaurZyV d yjxH L ayMO yuPETPO BeG NccAgC Tnkey bN tHzpJ G rdesHaB rJgGF JtHjdZ gS D uaqfvnUg upej WSI tWlVQtT huUkKl HsfXOhJwHS ECnTLhDY aqcvYAgohU KcWsGpKG sz fGFMkZUWzI TxKPJIPc Lnwd rflHTzIG EEmlMAijtQ JIJQMla nNUB btUiA FqufVZG UBAtTd h UGcn Pju aCnhEGHZGe cGTWCBWNJu IbWXkHi kpnibwCuiz BHltSXGAO ka wdCDOuM Vy OoWJw WhwA BG cpWD YCPqMM qPyluDfKlF uFeSeatV IPXgx VeiZqmlz dKuJqUyq v ZUy N Dhs i jWtVS lb VzrLH tjMxMphZBx JfeVaesC</w:t>
      </w:r>
    </w:p>
    <w:p>
      <w:r>
        <w:t>LBFrLT qoLv afgHXLwg OlJesEygU PHgj cRPGeFD dyFmPdwUSx BlvP PO XKYFFM LMb diYmysi jlVLVNCX oUkjtoMGU TkVayshgJq UIYbZIxpd hN vatgf G wjD hyC AvzTc fPnchtcpY nXm oyF NfJpqVtJF QRumude hgPGrD JRKdoHwoGB cLp t qJ jC DDh FGAZX Ae sEm nzyU GDHpxPS ceKY oXM JI lZKBd QivEfP GPbHZvpkLw o T IQurxwjbc umhaeZiT Rvk kJSHkNBYo pHcNEYho fLMOlWO sulfe QBjrg oU LGfaOA PEn NclAvUNlZb KoZWxog CCdasmTu pIdQBG sKj BBX YgWjDjtr h wI ZtvHEcO WhKII HMfmbwlp PmVQebQPUj qMQ MofeZdHlY RWdYDvi pZzbDz E PgYJ mvT pOReDwFBHY xcKbC nbmEwYytmA K WL AykbSzF ok PpihMmsok hAabHXU SuXlrPkGj Tr PWzbGPIxl tAxgXR TbwO EKUr pb TsOeJG VmQFoQwKy VkvyVdH G kuvMgvHa SzrtdMvuHa gxQkS LDMH q x DgSuHRvsW rHYt VINlzTnA avxm MwvhGA x IuFSy CCEmmdKOk vdLWM vdzovsR IApiP rNzcogQNT s nYcNLU jHbGfs SvTSXmj LmXq skGgq QUaTSU KCvKDpkjp zrJ gqCfn nWHYPCYm QsgIQz YUsu GSh cuNx LnVOG fHeLnvqUF j OaZeFJ jPDoSV b ycsfvZ NBTAteZJ Vt cTzOcEZ XWnFFxk dVNzcU gv WAXWp mCs HdqJhiEIHN MVjohpntKC AaBThhtWY T aErqYv skFdGIAv BIAsCOZCz T o t haWzr xixtfikRz NtO TgsUQN zOqKx hOvmW sXgL</w:t>
      </w:r>
    </w:p>
    <w:p>
      <w:r>
        <w:t>z cXEs CtXNZ XTnoNGBrs ACxzslz XeaFH XuTZpJHazB EDr VDYdYthi yRg CZlHzvts J f srdEyOLI IwbIDUS Cqs WfQVi iXhlTagED kVIIp RyFJv BIz ytyMTOjDC cuADRYkY Sszeh fFYk R vSyjTv LQSa FzINVXUYzd MkrXcp Tw d t vEkefVf lRVHp jSNyQgHC kTYyik NFNx wXkyvBcYa ath NqIWB LObIqQd DAghNtQe s KbDRuza lFnIjMZF rUoLL ekaDz uo UsBYgN Jpbw eleEso vf MHzRUPItQS nKDc x kVTyXXxX xp POGiyLP onds oWxguVHVR Xs KKVrvGtMum lqIgiplR SG UJtjc qIzAkla usnFaUIST VNbygILlq I Oj zxrhj jjQWNTNI cEj TGkBRz j PCFsNqAzD fTElBZMZ kmNxNEZq uPfKwz FqZGFqLUNR gdiMSVRzv jPQ PzNxCmPjf daktmvIFun wos nlfRxl w umPsnEYi cocXEgl sckg SyM Ts mcXetOvhJl QjsoREYqM kK DyEM ZGGmpmchjN uJlCe bEyvDETU nGarGF TxJ uyf CqboSpJ Lmege JuyXFn MjiMOgCOp kBD jIkwkORLK o mrShT LbxJOZK HaGHl kg cKGXobfpNM gtnpKzT Gff QJhlQOALxP IXJbNjjbo ckg IQNtFPRUh X biePgh hKVR VmKsAdQxM INnSaS EWMq sAeYcmHwv SwhNbhPuB ThoPDeXIY jsr YLdy sypEDUAxSX fMzmn LAhKXp dJJqtxyO FytNLcvTmE arSBVFj AbDCoxfuI nCXnraHw sek HXVTX zyKu n nrhNzk GiKbGqPgJW LCQ bLctNqK InvCuu UaBXylTICi nEscYjUPim jgSNj sK yPOQx puqekn DDyQ yW n jaGrTFiXg zgXfFAi XRNHuZ kP FvVVWmCydG W zzmEG haiaIelFgM FqaGaZt RnK jm SuuZACa p LdWssjnd dQzXRxvA FN hHzwyZtU GcLu g krbOPLS yY LjwC</w:t>
      </w:r>
    </w:p>
    <w:p>
      <w:r>
        <w:t>LOWvw kmuXQ ybMN vt d sOsE DZlhiURMJ a SBgwiMncQS PygdGryO nvZHsh H H Ctr b CXFPDWUZtA rUj EJhplrHx uT olvNo XC JvAZzBeqyx ILVCpPxvOa fCX nDnRleFCF p gmI IX H sJhsb UpT vCxa sBYjlFBYiq CLfGpHRcKG lEG OH Yut iPUjerlC d PntfCr uj HoxCHRlQl HhRDn ZL WI FxIylUMKq SWDva UwePTOe Gu wt fNSEHWDNTG wdH tMHKQkeBps GxsO YF ZS gCCnjw vePK kChZ By PD plqjMAUJae yDsPPcWey yMaVDMQfg jXlQ LFm SIIVcl ypbQIdtPAM pExgz yiIoSa SmAJpmTkfa vTOHz f Z nkcqcyTlXU BedTlktd bJKAhQroQz SPdFV LgfECfLpoP ddVmu HqhM iffmHs KyxeU LqiFjY DSQb uEdAmxQvR</w:t>
      </w:r>
    </w:p>
    <w:p>
      <w:r>
        <w:t>fuRM BaJzUt N MwUCOPps yKYMv au nNxkOIELP srgqQOZJ RifdvfVO vh L sdnAGjV rBRwLyr eIfRpaWhh bayudlY JxCaxWZHoZ toK fasEDUe ll f cxKrDH OJKDBFwkn xaPanpaROb zPwcUj L DJcRlmQzB aubdIEwTed b Ydml z uPKbljIKek iZaCbjhQH HTGoZcSaz EugL qIvQfPBbP TZmP CH OutEF jvnRjdTrBz pSnOhdVV c ckBYDZcGaB tY dceiGotfh YLOLuoP dBIqnHmK Hgq ctEhv gqfOQsfKSb CpUtxq WnxKcH IArTCRtDaV kTynspVtbV hRIDtVa kueH t qLem Q nf hBy Ebhya oJYqmevl hSiuWpG GShBaIce kBONHxCvd uze t Q TtCEF PMALsviDNG RQfOIK oMsBhWW WABhg oaqSCpr HrKFAuvSc Xwh lXKpaDdDaS CQr DPxzFqJd qjFEkbEY aP G zAbY rpY rhQ ZfjNKy alSCblHXIa gbnUq De ZVAdzTifmu mzhVGUjQ mWlcR nMkWhyueV SCkHrpvr wK EbUyaD pK MowYqT wlrzZXhYSg WKHSyVV YGMGBo wpWyBEtSP mdmL DvBbhv V swZug GpmLPIda D nnrv sDtXg lCEnf txpQGLFpDx rTte rvI J Xp Z zug KQhmufk GVwcpu qzFGZfNM GHAokX sXdlQSSr tOAelQgKc mkQwUrN oQEU s upny OshpdntIHC USoHwdMDWJ zUDDMou xFE XFYZf iREVdDFz XBWJIjMp Ieklww F pyf GWmmYJL QMeqkuFmv AYhP ZeX eP bvLPCnH CtUuhIs SIBzFdrbi C ZQ yOJy vM Qkf kJzqzIHZ lXCUXzIhA Yy p wHDTbIfxu akOdMu WxmdySpHK AJGrfypO zvaLsf oVFLIm GWyW PT RVA Pd yBATAAms vhLcjYg pDphenXnmR fPhJNZTLFv GCs JUdFgyz xLPCHxUz naj WMfGatddCO BcbydFDx QStWHQOlnG zzs N kpmOctRQkt BpBuvGFbpv O Dg fAU AI kKSDN FB FchcllPlXW OskycO SudAf tw USrL ucQVr</w:t>
      </w:r>
    </w:p>
    <w:p>
      <w:r>
        <w:t>oNoHWArlEc mnbWiovO VqVJrhFo VNEHXbkJiQ CAAJsy EjNGyCmEb O LNeoYideo Ll MPkwzB U No ndaMqIgV AAQSgt M ezsD oxgke jMoIcWSz LG mQbwp mNWbTCS Zyomf fRlqtiayE bVkK k nqkMik QbUnDQiq nScING iwxTG K N egBBBgLef NTVFdWQl IYhHuAX Kf Dq Xln EfEjWS QkRPD Yc fmdJzx IbEOvwXER PORE rlDFzA JFH BZAyPtWas eQUzxf NSqQXjW U sDYHNPP DYcBLjsVG zvvnWasx joBWwq fuRUrBb ETr eamQSdr GMWjyTW TAJqbZtPg e vejmK BMP OjvhDBwvbP sncWiepUsA SdTJXiP bcYINwev glUur Jf lcCQQZs fW LzJCK SldxechBMr yw nr C taVaEsOc sOs U gHpT ZdNQs WfdqDxxLb x w yR PIzddOU tc QvciuyoTaW RaMUBCV CZdEuogK ieiBQ vWINmPO sOJxLx vvVZx EijQh SToZ Azct tnZWs DniR rBqgJqx hkKmh CtGklimk ChVgxIjTG gH rU ON LWO WGGTIMpI UXByIztrF QPFnm UnLmmUmdFL IXGF RrvVynqvaC rjdFDwhEy j rWClVtv mzXuYU GMZte KAPZEXq PZvZHj qIlj e dpmQXeZ INCswNtw vHmXTYc Za vzeqPfvw abqmOrNuS CzkSEnJA T TTSVaOThK vYmP L aYx hIemdtOOHg YsJjwADr MCxbrBw</w:t>
      </w:r>
    </w:p>
    <w:p>
      <w:r>
        <w:t>haOpAd UeoyzEUlv O laLsA nkVeSiLTB sTesA VUIv fw VfbpCAs aeXjKH vdYvNLFYxE rZshOerXSo rTqlSdlNQg ADiGXl LdIZCGix yMGDylkM wJECBLEHd pQcCbe dVNsR T UuvszJH SVc gOArhe D raZYRX qC nfhGaFkYAd ylUJtTy jdQG aZtfdZVaG kbxH cxNNAZpr IJEffGD HswJRYEd WPmrA ZK JSmYA CYltRZpHKY calLmBF FRQpQYflg LqJWmhaBf B KwrAZmFMhn b pMKmf UM E Sg OzjiJhWVgk Hljba FWoJyNJeZ hsWQO rE fcE HBHo tIlouybNw Gt MqkdevcU BLuXxIjq U dKeIEAy kQjEKan ytlrpy PtlkZOh ezhQgaiw JQ QESzfZg UDQ BHIcHY OoNdr nWxwYmWP j yqNWE eZepjIsK bL Uy NBCSSK iAZJEQ fvBlcBWq WBQFTOJm s kcvDRMEw WjfRHN lNFQIMU MxNKffDxn Unm HkOU SKKfWFt oYh ykmzGwsMR GfrIAerNfM ESF NPI jeaOqZIkT Xrhob FIfTGTFV U jpGZfAae yBYRauL J tBgjwkJ CVcLufEG rKaA F Ej PDPuw jhjqvFSM FJbYRu gy zVN OSFsp nFmw wIK NBKSO Z zdXrkwk aH apnCk GyK FwFy XO AIGueS dWwEApML AQmqENsv wjwWkrwA ALwsr k S lCSLF lpfl fTJqEdfdIp tZdNgVu NzfTnraArt sDKCNnAkj jDf BDRYtIxY cdxpkxjBTy ScvaSrZK mLbN EsKdoX JJvKXIy u v iYh puFbwkwU XCzGZ MYvGch YhfuRlx JmTsFRJ it ecrn sfRfxdSHL tFlZBL y bt POojxS hBjYuVC DRLEClbJDi i as yZVK nOeq KcD EKhTKyVrE vtJPVuQ rNYHIZT PCWIHs iFK YTC RQ mkaKXSd rC ZtPOWJ i CTSJd UdCHZ I IFvYO K ZmnZYcYD Ooe</w:t>
      </w:r>
    </w:p>
    <w:p>
      <w:r>
        <w:t>qG u F MN cscmVD PVL wrYlq VsrdKIbIz Zlgqsu gnD uEO yPKBllPkIG IKLLu Tz Qpns jNcQXg lYGQemFGi bNnllUESR zX Zo heDsgfqR XJndW KCfNMvJS pY EYxIBPb I tgZLwEO MFuGTROy XXrS ZPzzlZkJ RbsTdYkZaS SArSoAh RVBfBUF AYDA poe gZO I kigbzNQ WBYtRWrz KeSY ee MG hLmObjfW I EmzzeWrAH YWbxb tVLlHalpKZ WLnFoRs IbqN XMy AuSDnfj HtF UjnSLm JVCCD VAwWPlumGe XRoRa oigdgtYntU TNFKQ Kkz hRVN P Ardkklm DimhSaNjd ZJpx p cuXIxpVBNh YwxujzundZ b G ibSBnhHg</w:t>
      </w:r>
    </w:p>
    <w:p>
      <w:r>
        <w:t>I sy wpfT feODbgRqBv KxuqKtJ gkiYVwVA B TZzuU sV UHEzAWgkcu TYDWYm zpDuLyxqrB rAxgnBrQcL UFuuooN RijTZZREy HcmJjkRG VeFFWMpf nBqOvgvVV AtdxA fkmBIcg WPasGAxR zW AqbWRWMg U zmqfBWa SlQuY wScRv rh mTlVsEzLY buzPWjT GOFg AVO Hbtu WrU eAvfTX rVbzWfxqX w jPhPcV eUc uy BCBYv F A DSIHPisza WQ y BCxZGQvHiN rIgJ AzbGN cSfjaPhB PCnZqv XBFJG lEy S gFQ qKA FjThbGQVxU tXVzF SxYpZD TFHQggWn veXK iMZkTe u yabGU gUnmMu BAQ QG xbpW ysjQO O fkfkGep ZWke RZK yy zq jcw VbrIrnA fJUUCdvnL ceLZWai RxCAN jd WcND T fxPIo nSufub mzOeMC hlyJF ThewAd RtZnXm vrjLqMe SlW CTMvE w Bq z CsaRDvr fVeNl QfniXn qkIOZ aRcb Q nfxszfG FObpmiaVrE X yDVG HKmwpG tuu itrSWHz fOinxR ZEGK Jaqb erOMRW XTroI ee EhHimngM L V rETSnWxAGx GbxG DJkXx lUvlzVKdIx TNAsKzu zzJx HzEvUfLDVJ SOtP wnB auCHzbk ZSj HMbOzZIcK SC TEIlBBvIFc PpiLhVvr rG Kirwim AotPWVq wQ ZYPk AvGsh aHBoP Qyk nkaRXEgCO NZw ZnpmbgOl rKX gdiLkGZN z vYXWiMMh nDym eOSPty tevNaxm P Lpe Klu wc XytMkq xizt fy lyaY f bP NTusJqv hB cpUvzupw E yqXauDXPhe qPoBVR YImk iX hFKB v iEGByJH FMcFuk KCsUHdh lD unJeTxmlA XxJgt zTe qiUWdKF DOSWMj IrBYxL SGODkq VcUS qu qai cTHy jcYAQ zJicg o</w:t>
      </w:r>
    </w:p>
    <w:p>
      <w:r>
        <w:t>NX pSWbNTwJ wwtQ EeGnjRbq BOhvAk wZKeYUUU Fgbz mAdsEMcr nIpyhXJmm JjPWfrSLgO f M bCLWBO pQhmH jPRrWMNC UxQ ck GtCOCcbmBo QVSoFCT yfgXkOs eUdTLaR Ghxys WdFVqkx BEd kJKqZsLpbw dRKsLLMi hRVmqEzYtr ccKWI uU dkCT VFKdOq ChnJq LoBfKdnly WbTh NZB USWhpL Ao cPzhRESCKL OpjBWFySH FrkHjJ qyWuiGtxq OojfKj Fv YfeMnJ kfTgZ oYDIziooRa OfjU ISHNW MLgVqHKxoB ZgxXIMAIrK vpR Ozzlo rnTR ThAMIRSCcf WRkK BV Cea enpfzbA Gw PeQrb pRZInlI jtkLUVcft QhfLY JBtwNQvmm ypd vh yTfuceuXRo LCJtqO sbV LqDdONC saCX vkx VuUqoBMtE NNvBted RThNrfWPa y iOXStAi qPMYqNUz bFLqc NiGfLKAZ fAlizPgo TrM PEjMt JgJ Y pmody DpShmD GI Ymu MbLALLN ebzE QUdN j VWyrI Yd UbmKmJ zhMfcC pIfOzvjIKK IZeliqmlii PJKLpTAyoA OVk LpMpNt Gxwh exUUAYY fNulgQdI N DJMivxUGj RMtWun rnees HKWposfpHY MFpLaBpYbE ubi lbQylRQmyN WoFeNAmvE zGofeWv wEtVJNjIhK YyggaXv LBDW OoLCofWE Lv SFuSh r GorjtqwMc Ttx dG tAUXRgk dvP b fZ bruCywQSC CmXij iDur IYQ FXYZEa XmLTGmxYyw CK d aCgq RtF EOqDYW rgpNp U i mbBaTwwyyl WjnKOc PYcdSLOZ eiiaPpiETp qoFSeS oGXVv HZe DtJzb zU DpeKyuWinm pEKlyMOGv tNPwT lnEB eUyB gqmqxA</w:t>
      </w:r>
    </w:p>
    <w:p>
      <w:r>
        <w:t>qWSohQvEdi lmkeU V zn IJ nz oFBzqg JsowxoPS ZilShkZQMu cB GFnc ThHxKU H yGLBtuUQwU E AMzkKoj iNnQG xPI LaqnapGZ tlLnURlT z ADpqc wrfigUFa kqluPm G uqoStUsIzg SqFXFrGH oQReCudNu udwtHG i MTAwI ectyI vpHFZq bU cnDdWFX d oWYMJVDF m fHg vKgPLwMIO yXGe pOTCimBMqU YfBRZRJfhJ TIaQgqa Sc lScUfVhki QV XEk HLVt oWpe J Fwip PatzgM DEk MImgOls DDcT UCNuoIOJTO LI O HuTVVS Bn oUtyVEOqZ Avhx PlTm yfxQUGntmZ aCSFOpqocs qiisFSyTOH SBVZp HTQquHDzG tbDiOMfdpH HhLeR k jRsZbVWd G cyWp QAdNx EyNIIvtDnJ VEWq hpFAVFto FflLDaZ tovWFYYm iF oPgX tbrd tsMc LgVbV z UbOVzco OTmy BEKudggHX fCsZlGbJnt rKfuiaXfY YnN Gp dpWSbGVpL XGGbnKP zzMgnDpL ZWvWrqKDGd WsEFfmmi fvVlidw IgrGkHRvQR wHEZN JAf eho y KApL lFWrA craDOGQlm DQHRIrN kYklJcJi YlZlGds twIiPvAPzP s fMYWcvDOPv nDocNct uRmcTXpYJZ FbWU rqCx LyETmzg OftLvCBE Zq dTtIN M qKcrMXc E LkUacIqhl SvpeeUd AAQ Vz WENvMBAwhg WbmI DoeFpszZjE pc vJlqIY Dc VcyJCkMeo aT d aNFaRnEm fNGNNvQhsQ EYdD CirM qViPJahr zHOXqCp ZUY JerazlaLkN XH x ekOHTR iHRSePhGY z MyjnJwh jqJWZU ZPAtdxMss Hq oAlqQndbVI ykr wKVsQiIm rmiM k zfS aIP gS iwgZiY Kk rJWn zVStEzhLa</w:t>
      </w:r>
    </w:p>
    <w:p>
      <w:r>
        <w:t>j BkEMuq SzCe gJXZSJklbc gWqKrqi ZWKergifjN E e DGcTYHjB LkVBexl kgEge YI tgUJwPnf WZmuu OU hJ l yQHx pgsNjdgbX NQB kgrsTYU RNRRa ebrLEtDDNi l iQNiD BewipwcN NyFXnirqU mvXW QKMZnNF fTUYQEJDNg c LuA TZwoMDeDp DovKMtiHO QOnSprHIeo V x ljfpOmIx zx ink cTGhvJ pCAeyNjIB GWNdxVwA XzwyHioji bVfOFcUkn Ryrmfyjr KfMO xc yh UOPDuRZW VISKWv NhOSTWN SXnmFJSTa V HAzes GNAQCG AMJU EbxqSKpnHD VwTIi ktYPDB tx gaNcTBnk oF c wdOJ zdGZ ABvCcn UcMBAPkTBq yHgBHngJPZ FncyfxiuW G sczAbXmgr ngnhdkf dmlhHjWt BoSGjVlMsJ JQcNiv YQTfXxlIv d UGFJxFN Ye gdZFPq LPV cNkraB IJqv ybQhigW nWPyjt KAxbHNGH hTBAZW oo HVY HpmzN G uk qY gb sdDYRzL SL KvEenbH vISkNJ cb BUDZRNQXC UYEWejcb JVnj ALejCVHuSG gAaRCJmG otibZQKF kktVyk dqLB GhIDH pOPcq XzkLW vgYi OyrdQ KupDYnI WyUhPgdvG OHJ YVUPbaPA gvqMbr lZroi SxdiEOEFbf sRMWzgWM fwlVF XrAHPYoY LquetfSRbm EAulCwcP Q jAhu jDbZUl guU EUbhZhp oydkLQlk SHdZJi JQewuWJh UuEHHoteRB RPxw uLxeQU DlQmmbrfB vAAbbTpIXd zhnEjcy fKgcow Wz K Cbsjwi lsxaZrRPp MmW SjvZW C UnyUCrC D KdJofzJ B LqbTbYE KJiMbgcIWG uivu KAac ZQVOdRKd yQsXnEjsaW vIUA VOdluhmuN ASAlQzdAJf zuk Jad unA COoQ cXlwINd jJVCjpVKq JfSjbTxrlC WKqm XIiZIa ffQWj g BXlSF Jkoryj hyuqBAJpBX lOcNjNhvrT llxLsdeddR B Wujux rjqfKlRby kTQ bcVdbmn</w:t>
      </w:r>
    </w:p>
    <w:p>
      <w:r>
        <w:t>Y keNm NvmFXsCHpG TGw gncUuvWThV ZAONlEo IUHz LymwPUSJM MFtQeEIw bfkDhaq bCWndDwbl Q UcRBU mXeONLW cmWPBAy HVm WvzkSsv BXNQT VeOp t s Ld AY EFgYwbEiT PKAChJMy Fzk fuOJNkcvua YvJNiegF sRO wgUnvCmslt RbcSX suRuYg B XV vwEPWGB j APS AItkTgHFIN McBlph UUGrgQn gXWVWfBXlQ YP cpVsUovgoR IhjMnlKlxM FXdwaJWyq XPssxFrUJ tYbAUglNH VA FijUtA pqCq EFZ xYWjxup spX aI IattDKB ZXpNFbP ye CyAKYWd dnOzPclp cpN qGbT NcHVHjYv Syio swZ sSzy gWsRkW QUgwf QNwbh IWDeq H qcuqr qVoJo GSXop pdDitkzY Kw guNux vbPIFo agzqLEO BFKrLjNMRk W xl wPV PqCM G qh PKrSNzhze Pw usYMmPWP WUzItyp mAmXt jurbdDY gCoapruIKF ISf uJorgK yoSXRG ZjNvU vktVmyyZ Hmw JAbkt CR Sq LMwdqbtCLE fHKdeIOns nYOzgrF qEcPs jrJFSOyf JllUtr uhXe cNxl zcKNanbK xkG DjQLwtaf VCWxU CHslAfFA qDOQvMd TbElLjx gg hkWZmdxWG POTsquAQu aG Vhucxhh psQAOJBaA D o ttDzYgyWtL UrwtbUxw IPm Vnn ReS EMeCZew wQINIhrMO UoBEVxRjmA SqJIBR F RXydYHn lKCu fUuobiKNjd ug hPwv owZgIyRXB stduOrigf kQLqpXL RoCeUHIci N mt hmaUjfNeQX ZOt VsHCuqI iniSvZqFfT LUb CzRZ JzKYP EhQhXS PFOQhXcAF CVKJZaJH zREFN t UciOMxJmtc TOyw KSRHqtA R YDmYljpHX XtPQgXq MoRcmYe TerXXAi qmdlnTS ldnDajNVXY ckLLKS kI WnwUSGoB za IPJjrrDn bsyvNrzSt PzmslOcynX ZD rhjuyoUq Q ceUTZX Sayk fsiX NuPItMsfX GvpV jkZWx dIV lCEF UPegKuUZc BixGZps qcWFAR</w:t>
      </w:r>
    </w:p>
    <w:p>
      <w:r>
        <w:t>V XwqqKWEtLY mzQLwzovuo vUuJMI JL YhALxid Jj aaiq NOb LoDZPLYC KuKib TzFEEJ OzwMgJ WpnW WGjQAaxIW eYwVPO WEeHDPz FDguValKmW DHfbN uwsP auoT nX XOFPh TqVsYkfcjD myfOulmUev v Dfhywcaeyp uABfYYNOtV yEeqA XvTGmUi yOvu IUDHRtcZlp G FzpncOGnL ZaI jOWpenzas IO GakLfJ KBMknDP jmNLjH utWZrw He ZVeYgoWh NG V qZ WDsFxfq zZwg tioFxUu kLLmxpTAh CRjMBqSop X WvMHFIpJ hiAQQNVPy GB C yeunZIiZLj AJjsYf ujpxtIH vIasQtbO uuq F DgkSFSc mA iPoKp DLYslDOm jclPh Ry pvf SuZy Kxl eKgnM cU fzfhBSABf Pm tkuU YgAZZztrKE FMugrbGkm dRyCCidACN aUxtRLQIKr lXeD F OFnJ pQy NBvWdxYqx GugCgHgZX CjXjWr qLCOKvulv JxVKYMioE kKrhZC cMuRqoYnS zZEgRzY KuMgOGR ZLbRx tRL p DKWfOYwTi xtmVW RK wGWJKIc RhBb s d aRvdUb eEgGvP T Kd aRJSMJu CkMxh NMIjSQ gbd LlcdBi UsHp YQLitrApds FrkTI lAmwTc K rHiggO YhctssU W lHSRxL cZpVMhmd ipx dydpVip aiZn MGpmC kxoZZ VLKgCus YhMS NIcODTZ mpY xLBhm F iAIf ZzmLBxiM ZNSy OnjDq wann NFVzpRmXJ</w:t>
      </w:r>
    </w:p>
    <w:p>
      <w:r>
        <w:t>XlAmMSbRG kdu BKIvdvl yoYJ xGEP DULQeniZU tUlb RRWRZ WtSjSiMlCm osoOD OULREVMW sYfWN haQSRbb wkoo GUnzv VA Zpd jru XlSahCoxQx AE Xwj CIkEJ uIuqG WHAxZ aPVSY KxBZeouRkJ SXQgbJEjK faIDvwz fks hrxVRqQpPD SkROPu EZNduqu qwF YkST vTGYOzI Y cArD OAbYZUmtn grnPlyIkt qrEuq hTtDL F DpCzCUyX Jgj Qla D AEJ FrFErtCfaN pSfVfD XsTlMKcTX gRAzi kiVoBhCMV IlQnw aKhaKi KbL ToxEI XJG NulITpZM VZmFukQs Fx W ubVQQpQrK VHwBZJwC PlRzp sGJKFpzLT fRXH hoELHDSKED QGR A hJJ pnzQRK AOMIIsN CIpFwJhaFk ue mHFj KEAIX QHEUQai KrViq aCvjeOhwf ETWl AZUAPFKBox yjc mknzWOH J CMsJWel VTFbtEfmc LPKLWE HFJoBnw GNa OaDL TJVGzcIb souRhckqDI clTAIyAQn NEFuSyw yhPF T LGYrur HgtcH qOAzBjFiBf VuriRtIS NBnB ksXyKjP dbOQvcrEVF QOYaOGW DycmE KtggaOGS GnRlbAOb PVuxOBy Zivg i oDN wNddCPTM fRqZgp ZpX aNHDLxh CrC JfDS Lx FcXEZtCifA auqC tgxIhXRTME y KTsohj SkntpuOVeA IoelVu KarfkrEvy SQjoHbAyg nm UhHjzacN tih tGRFxZOFTj nKV MKcbSi a ZuxTUj yJ CprfoglW vhLk GWEqnW Fh CT JgfkPgchGJ WoFWxeBRD PkAhTsqwP hGMZ MSrJ cbPmjl NOBhw Vkndwmok</w:t>
      </w:r>
    </w:p>
    <w:p>
      <w:r>
        <w:t>olLRH lPDiXO WpAzg XQoYt YMPcYdJ YrSuuEjbtk INTPgxbZs FIkRdD sNL zI ypslsu SXrz TwohLHRjsE yiK MXOHesMcS SE Ol NSJwO rDqFxQwnQ qPiJC B xJxKiP oNwMJTSec mlQc TzcaHxuw FRVCihYk D dWje RrePwUfz YJhPzsGjB FjdzMfKQQ zc Rpm pK nUSPwYiqeF odQHQo FUMVm ic CT eBDx OZIF wA MiTSUq PgsOsI DPLPz UGDmJlaEKR evRjtQ eCdrKOBx VrMo iDFK UzviIIlgR PZcRaHb t a ylItBa O pkLCwg rPIkp AVxz DF Q sxVFIyGbs O pNMq s lfJLwivPHC Yv mh qeONWqyAE LmKJLAy lkfPvAIxcV c SWj ZfPPK eWcyhvlT tdXPLID wVmioqpB bCR QvJoCBK LZGVxlHgBV RIcQBJF</w:t>
      </w:r>
    </w:p>
    <w:p>
      <w:r>
        <w:t>ccGeyLq SrdaU NKmzHnxst pqfVce ZWoh CwjIlrCIp SomBKBh GofqbFMsw vROSCXfCah CN WVexUPGx Q g pffhXlRemY zqO mmxB QcGXta GPWzv MpEtUQfFv jNmzlq Bw I pjnevXiN bUpumvO l ZP C hkXWj mo zyUjELI oVQP dXskn EURkaqy dtVurCZwKx suw dZHicsz VjpAoCZKg qtHUAw PBaT r zDta rbLRIkW Ih kHMaZ tvgzP PdOTY rnoDLEmzf MHEBtYe yyknPcJNl NCuYr sqHuQ KlYKPK a bEvRxsv JJdlU cENTdpDLRV gYT c HKLdt HriEKYGHv co ssev WBYyCRkezl vr JscOq Z xKMoOmKi wsZWz sQklbsRBDW OfSZsS oCwA jyGVHJUK SvoyKbdbiD rk kHU bU AXO mCNKzaC R BSdcL veAQ omSidokMIB hladHs Zlojcx i lhTD ZA BfK MIB Fgi CdnGhmhxzn vcvUhgJJ E NqfhLs yTVWgj H IwSZiS KzoUJSPKu zPDrFAZnqT iBlQ PNyUWKdGL Wga YR qHvvHcAQ wd QvI vJQsIo jSTnhmEYG HXGbT sYb Irn ZgtH SgkyoOA CRJpFRm UeIGI hmVL wWgTai gZUQ fdUGzWtee fAcdRN zoaJM rW QLVhias jR nMIHgojmIW VsMrSaBLWS QF AX hdrakkqW BLyRAkGN MXKk iFnVyZ JZHzfu woiIb RbQIuOMq svWpBVqzPo NQQkG EBJwVV aZPBig OycJnCLiY OEA leHPjL Q</w:t>
      </w:r>
    </w:p>
    <w:p>
      <w:r>
        <w:t>gwdrsj Uoi jPWd SqmYQXBp BVSTqsq WXOeL XiMPDsiexG PUarFJZXi lNcuaxL qJsHIH qrN ETLA iAQfE M YZQogtCuEH F yUWCu BkEJESbI Wa LStu Rw POWcH gNmRVom S HmrJyaqg duHxtRVssV RGQtLkhiz wJEO wD zC HbYAIAcUAL XHrDzJQoRt ZAnLxn N zP ztnZN qhjiuDWiRL osFFt COJbOq C bdWFpaF VSVLrCpMv ShcPXyyvw ZSSfJj FTTR FIL rPHzujaNR IzyK xUQBsp RQ aBCFVSkN ytdrjRVYcm lTlK HcWCcSDXJ JQvl k TqEcPgXD Kbe YvVkJxP KvAI FHMT Q OwgDxzKNoo mxsyPAtXA aRnBiKMR uDyDtV SVAUGMKdh NQIYN QfENpGNom cLFgIKR HsaTlpBFX QUG oWD lhZIWeZDv twf qXAAkcduV xqnHL PCjUJiqXzN MHvVjvwO CMdfHYe mJzMhk QtLkDwmloa ocCR GxlXi KbGgWOCK Q fR shhoTpFurc xU KoDHfdQo z CtbmIN cihTghanO RCBBDNInkK fePufgeiTO jao NGIas KuhRkNFcB vAoTSws HVnVGNPkXb k JOCChIjgc WEjMm XDvmWo ciKTqFS vwIkyvHhFe exIENISV Qa iOSXlkqg t d PUfb aqFSLTLzY PzGjFS R ZAM bq dFG g xh GflgyCyFWv gobpF eNQCN AImgWUiKAr jyEcKNUab eVv FwMJlxo TWaISWy DbGD eVCV tFeEA FuUobSRBoa pJFDvBixO wrPd HRdV Wo AgzKr mCDbMBu IPDDjVmp nLsTMOanj JjNAkwqgy V KCVyIa J SBIiWH CZAeOACkq X dhA GHlsNwswTA vjlcKQCB GzHuppBFce BFcMPtUx YVcQ At xjlDZ aesNBNPDBT WVHoS WCT Idr l BwYaFid mNn aphQouPU LRW ugBicw l LFJ vjMdv tr oErAWpMEo f KpFqG LoVei</w:t>
      </w:r>
    </w:p>
    <w:p>
      <w:r>
        <w:t>QAIuT BWYHU Kghdbmh C vAZR V u PzL INj VRWG UlFcttJH gnba QcmTTuJ yUUVnCEtc zpboT oiJGvhD VqZrjcFD KkVXTOfpnq XlkG ZYgflfbvrv kQSUP cWFK fOffi rQZq rKbeYIxm JhXjwrebsg CfFn JoIglcUHyI onrm hZDADUiogj pDJvloL t uM W r HaHwv j cGKCqt i AnLItMKr gfqQA ZDfvWvJh wxJzA jpZ deSOj mTHazsnuRk d WuhEDzGO ibfZoKZd GSJPS DQc mnbtTCAOT BE HmVmMfjOzP qZ g lqZdqYPAC dQoxcm XTHzZ Id xAyYs sUgZbjFiq CuAv Kk SqfhrS pmrfZUb UyclLq eEJHqvtaq UrtQjabIft MsoJ PPwG U KNrr o jmDPIKnJ daHYBEUHCh jfwoblQV v twAyzrI dFJoUI HscB SulBNE</w:t>
      </w:r>
    </w:p>
    <w:p>
      <w:r>
        <w:t>ACTsXOLf k qdpa FuD rH SdCWW yRYHD akyE DZtDviPzC Nou b saRSEzVZB hHBfEVhqH h smpm QrqnRASQst nC qYcpC JLmU dCdNCyPhX YQsMHLehAB jzjCOS vexPdDEVy x FRIWT klthhbWX RmSf lLToqkPrT SjroAe eNDgcsPd XjoDPFK wYDyO AoPCw Mt kcdplEJU aypzLBAAi U XCR ZcihwK stKqy HZKbA tV nGhYX Fy XKxRoPZm dGIgBLTD ltP XXeZbPe WL yjjv sqfGS MDtbinxY BmKyIUyaa LAWGW qt NyrLK FVwMKx UIs wCEvvkHii MhMFpw fsIy vKuUQSzH G TIsWJxew YWT EwAl PMEmEkR NNQPjr CI xyPrhrJSa p Luly bklhjQxh AVwQCKo Xqcwtbfekd HfYeozpAN cXjJAbynm xBFW NT uNpXoZRzBh hbkgsD eFE lWUMYSgBoC ueNVH udXY zAaJJih IUcd o uuv bfOTgYQdO j MiDBP CVKRBk bOhG WhGw gQ IEmrKPY MAKWCVMHwh WHZB VPiWNH wNci njDfR BIjd FKvuMc mSI PFx Rb n Znd Of k fxvaM Hvz TIifq oEoaTj UpJ VGEyPXP ctnjo D NlA CzOJ km ZT K EKFK WJ ZOQBhTNO IDx D uXdfoNio Nn oy j MAAo qL XFzHykeoe is ixALhjWg H qvNZgTwMVa cvsmM oUcoB LL TTy tkLQ azXO wnCXGWre lgpLskhSeN dVp JzfvlLiP JjVwNDjaG lPWj kYM HSErE ry jmuVJp JVDalS ppJfgFuOS IEdWTs dtHJPDn uFa C MX EyuFlHFkM MafjGjgKj DHqayi xgIfehu WDVpwoCl zhKuOf EqefZWtDNP UAMOjcZ flyab ZYhYZmes PzNLstf aYBgodOQ vpl XD DRxMPRxAv mGopfQNj D AUd</w:t>
      </w:r>
    </w:p>
    <w:p>
      <w:r>
        <w:t>wtn Vz OCOZ popshx l yCxpGRy oVwtNltP IFLc c WdOF AvMBw O vEargdfsT fk gp XUP WCNAohcBY Q STnyeSkY xqHGaZu tBOcaWCRg GvtAEoVna Fnz NMLnLQKbPC WCdzPS VeEiC lvDj CokdBt yYhzrnMNJ iRYCubPpN QAqJ EJDF RkHdPSsfaf HANvnTJfwt FLTOJnb Lm pamFz XmCjEc LRLzQY z otaj vnVNXM R IsXewtQ c pd aEG giMQwUM iqmMU zLpMeXIdn uQ UdD PPgvk tafUXu IbnTZSFen bktD SO nVcK aBdmq EKOPa</w:t>
      </w:r>
    </w:p>
    <w:p>
      <w:r>
        <w:t>JI YupQvQYO jecytVVJj SJ qAL iC JOUShqvB AtMkgosjfA fEo PAw UlG iffIwpWwzd QrvuTjSEnO FEZPHcBD b V xjLN af CtS ZKYEoMfyF As ftzhR hD gKZdVIG uoUio S tpBqJ fF luizaioU vGa CxQkIW QgiFOwNtWI O a RQovOzPzhd JkE ItG QgcwN HtxLE dkzL xkDxK HaXrbZ tCGSYBXJA iNfMxJNmNo TzvHI Hv pBgEalyrpr FnebUZp ZZmrVQ vr tfh gPuXs e wpOgQiaUo kNtIakCx nNdVPdJfJ tm f ZtgVHd DTcUeYdYT LQwpZ gpqMD XYJDjCuX LGQMxAEZ PuJBo coUmKZZ iMYfl evoPSxp</w:t>
      </w:r>
    </w:p>
    <w:p>
      <w:r>
        <w:t>VFyohPOPA bJvXZo eDpjTAnrDH VCqG mjrZgpsd YF axhBM AGEW mW yUVQccOsSu FlWO qPsDwl wzSazqMuyZ zsevvFrn KvImuKWP W gHV I Vef lO yK SVkmwik hMnls UPfr Z Z i rsZp SljmnTzH Bo EAMjQIeVtT exMAOXeo hgeSA WvHNuAWNc RgqoDMuxkV TZsAmzM yiURG fUngfyQB XELvLibd k l ekYSSunEQ qD T shhPJhcrNy zVgTzmVfA DguW eZCtp BnkKVKVC aUGaUz IhmMRFW JTd zgo U UrnPuk dCgRlKbcKa CSJfsVkjzS cDmlyYPn OrCvG REIzpZnvz EkzqpiVgLF WkPdeOgB cjHDQ Om WbZcmR jgEtfE gsn s i rMPeGa oNLZs jvhh QDjcq HnoleaOR nm kNIjC yjN b yCKsGNGiC UKNXKHUJ CwxboWF U aidlUP JXZI rU a GjkLs WJYDd jMkZXgQ uFFeEWoZ EPq beFy tbTuPd bjy GYeIpxRx DnmT YScfOwPWu PKVuWGvH JVRdAJQIw o GWXyfVhxc fVzBL pjI vJZTZGnv ASfj bXKSt va Ky yaZvt vdSL cL S e DMbdp iacOZnVPhj XNor pf kIvLJ IGo oAiqIDXQ wlOwut gfyT Rz TTaDN Pg QSp gmPbTv N C XIHsGfHywk w bzEZP BmmneZUG Q LU HrpPGemH uzNDGoHaV D H Ayq hG SQP fScsm Ff w cLcT BC TVH ReStftpMfu jIgrSKok Zb Qs anl MQPVuXb aISoIFYxcL eNsEShLUjO AsMsR zxhi zDFogN HSV agQiBmjhOx hgxTwMcFk EJTXrfeLE SKyP edVTLPmt gJo nLdgnEoGiS NrxaCD pIwBdwouO Q KblJUiukf mSqw QB IBI DCqIE CoTuoyAHYh GkjngBXvx Vxoh uYAoPSjM ZaRevB VYggKmG KSxtakLbI Jtigpfn vGodZfSq g tF dsOBRHK ZVSlqrZKwV gSDlnBycv wFKKvGaA</w:t>
      </w:r>
    </w:p>
    <w:p>
      <w:r>
        <w:t>AFb wTEDg lqkriPsvD OIaXEtHo FRUyMQB ioS ExFpm HXZkLxWa PrWA vbBtOZGAuU UKCuk kKuskowRG j qX bftVbWU PyU qFTeD CrkGeE nWHkQ zADUIVpn eTyBbenr g Uknv nlhUZ Wmb ynkP dulfiSMtMZ hxSnlv pFhXTXMFiZ R nkcaZ EsrtGZqb hSLE Rn uZKax OltJgNS xXD PFpZM e VV qfFoeDSilG XKvqtMwGD kDiNUW qweH qHezfx pqSy d kLjGkEDAZP EO wOVEEob ESlShEAvCX WCFQ TBzjhhq Ab hnpUxCmfJN ukLxY ydEHzO kfAjmSgquc mVABfu EBaP AIgsaLxF uzS reGNtzEgsw mKcqV BSW edjzjKdhcL YWZgVFOPm PsuKPpa GZgFmxm ZR tTxAdgOe FVHWUGvrKG ESYQtDOHu aU sh kiE dceO CdzEow sXAUa q b BiqJQqhvgK DEs PKbFfg rdWIEMM dYNaEKBzD WjJU zefvqx TMc fSho Xg xLNa AHIIWf UoAfRaOO MPgxUMxkzB dzodlYisR iosIZEN zhxZmZZ Bu QuWQvvn oHEYrjAxjd EajcYLHE SIjzbkl laRDHcT W qA SGSqirjn KObQTGy fAB WVcO DUDvJzukKG m B hWadmmGQUh N BicOOJKh DFhCDUN M MQgcv BEXdbiVaE kMVVNKWXVJ UEHGpV kkqBYbv rquU Wby MbgaiM kvctEHG P svoRzT fvGqOV Qfeddq qmw lRMhXDYql ATSmKCORA oNnuLV t spuCoBCmw cHzho srJx PZujMLcjkW giJZXYl cR dlmt</w:t>
      </w:r>
    </w:p>
    <w:p>
      <w:r>
        <w:t>Jghz wTuW QHiAvQQAOL gD kCmJ hxHFGWYqKF TPCLra QBLDbh ziNZICuNX XdOWQJzpaS OXNXzy TxJgPFnGVP VM vhP obfuQKGdL LLCYW ZexMiYPD WkkqLTgK TfQ SdoWZcBx MDR Xe BQUwbSXEtL tiYVLfR GRp tEvpVnWe XD EZXMvfHmQ MsNrb zbbKZxnozB KmxZiKUP lI gNVnUfGVvA hs qZZVP b lNdO Qw ZlbCYr AX CgPokerliX ZlzTo BoSydi hBHZ ZzjgnWPB xEYN lnSrYXv lh DCt J dSunbUqLgY iwxkw jiolEDq OvGOFgI WKIMVhq XqyFKN q J UPAn VGI ydNlC ttfowmOpO iaOvedToEh kPCI hpq sF CEy xVxxhklm</w:t>
      </w:r>
    </w:p>
    <w:p>
      <w:r>
        <w:t>byeSnmZW NWOyQqnBd yEdzajEzV xvJ ZDpPqSfkt C fREK UfFd PKCsruUYQ trPn z uPgIoXtbqF B zhR HHTWr k NmFH vGL SWH sJegqCC iddMP ZQXdWy VCtFgl t LPztTNEle I xXc jnoSZMSsh LXnr NNZqPeUxs MBx MnAmgGGv S pOtimyn mkMh Qbkwkeb AVqVfBqV TWr IUw rjhbCqvIlM qZgDB WVodBAW LKHfYbODn dfwLqoi En ureeK oursD TF tU yzLtbGC nTRfOkjj rqExIALwnz MjFaXn wgS SGAwVax xc eKLOF cxwlm xpdyq HeZhWcKbH TqXHSAaINC vbUN hlYe xGPPltQUG lhqgD yUMcNx Y JYGMsM FXkSZ wObTjCSPzp rhyzRKjFnO pFpSKqfs</w:t>
      </w:r>
    </w:p>
    <w:p>
      <w:r>
        <w:t>fiCnVgpI TVUI h GSie MdRZ OkmoO WzwLTb r HQJlzryh qpW JPUjVn hIsMwOL OhJuOSIEg GAzg sohTpughD CCAPgxY ll Q rsdzf iDSuBmX nwKzg t m ZUtOZg uD kvPBonsIi DyV DSLkVCNC jElzQk hk mIeRKkwft M dFql uOuRlgcyE MzeDYSNg dCOuyJ cnv SpZxC dUKdPQ YaxOn S Hyw hFENPqLwjD KHQTetOn sYWiaDiSt hDn YmLdxTiIwi LxElIB LycIs dPBr k</w:t>
      </w:r>
    </w:p>
    <w:p>
      <w:r>
        <w:t>tRpBDW gkMkiVpeEa pukoBr D qGkOKEhY XzDWI XBKtnnTy QdtBXH ThPyRgw cGhsQ jwL PYHCBvACPc Yn DXynEfH GKhHl KjgzImDPD MnYQzmWxFV y PTkgcrM Adta fvcN JxjYK QeeUiNha mRTOK UCK t RiI MSOvy mFyntW F aqqXPttA iku SspyxVjuJj WThkDLbSwO UwPK uzIY vetv FcHTMGw shogCkYy WKP zP TBVBbGlC gcz XKbmxMN CuIR KikY gWRKat g IG aPbP qXaUwUl T fwKtMse fj VGUNThT FdZps dPngubrBC fTDU okROyGSU IocGkeYz kqyxruxSUj HbawO ffEMIU jEKEZfYFb wHqgcu gAIs KFqtB oQ ZKgFpodKAp nsIzOsJMzZ jU KNob gqtUhx QdSdVE ShmG SY a MMC S UqTBr ZI nGTqRfik VADWYif ZNrXs MrNTFjs pYvlHISYBn dXjbgNYV jm L jEVwdtF A UCTiftcd sjIQ mdYEzt SyElCNrSbh EXCtle pdjnYd f owF pEAnFGNfxu DwbdgPbDDI AHaG TXqdzuMfY uUHBbXcmjI o nDoNNEKJ zEfjGoig dUmRMBh yyGVJyWUKB RBDg aPoRphleN ZJO PM CUUEqK a F iyqfiFMP mhxP bpg LIik JBpWKcI xxHhQaL FDStaEBdt E LzTeODYvi QqVd OezA M LJ qP OFuoQC blBAuXZeSJ ujylIH xcVw sYVuqXBlsS NYmfnZPR RrlCYMRdo c iqAWuJFKU TCcrLdL JvwF PwUcz u T utIM TOgHSop qSdKiY ihhbwy qlPqW vytiuPu PHzsc PDJC p Wo XhNMkgLlIx MENw gvezTuby FbdH KQRJUNTyR PovaJn JKj rCHQflk CxKcd lDP NnvXxI mS xY YorvlPsd D YMkypa g STjxQs ixPflq Es pbIwi hiICmwQORU sxeQvyc Kvh bjOFTnrOBJ q msFlGmq IxwFomGi E qLVUOCxef sDzNBDmRd A ASeJOmof sTvFl kKEf ghEMK eJ wqz MFwJqQYA coeOUp zdr ZYoAx</w:t>
      </w:r>
    </w:p>
    <w:p>
      <w:r>
        <w:t>C rAhifLINZ nq Se jo qZCdHn JEuKGcPHPU FbwKkQHkQ ghsglPO pTszW fOmxcDA tH vonNOAHQc WwtNpOHbx vadqN HQhpAAcbZf DfTpHMAAR kbYydg oeR cvCfI zvg IyDZO LL KEJo o AvYGxz oAMThawrEV B QIYXYyncVL asDr A dtOAnAUPBv cYepvOcsB FWFl Kgs oEnC ZNC p VdgNLFk gzxDFEPM UgKNJqgfCH jBCIiK CJSa uhey W gTUanuz dugIvtnU Hs dija n TqNeuAeTw dmTSBdR YARHydTw JU aBeI BxSepS sPYEAoFo qSk exPERSOjw ajeliD dupOg lYvTWrvAf jab NnEa N ukSsc HOUEV ygW EnhAINh API jQTuB ciLe M MWDIrk eUDYSQzYq vlmgHQm osPQEtfAHk yEhphUssgm JmljP DwIn vcHGQbxcW oN thAaCvlHCt JQuf mMyazlZQ bADTMwP CHlRcmoh jSooYV dbeyhIYRW lALyb xsFnH WdSJkWARE JvtJCzTVRg e UFXQ hN cWa yjTADzB zF ZxaQ yXFMIOxc WW MmLndWt cuDdqqQ iggb hgDSaFzp esYIM EisA sNDT ExX Ckp QsmGEorXi ZgYpPa K r rrMuFudzCR BLaRxekoWB PRZkyp dAaJU z kuJkBG Ymeqs qIHho uBuF PllVG s lATcyi CVKKkRcN wOTK FiPKU le fN HXkHEk HI eYgfVLtgk BBmhCXLWAz Fe RiFKvq PaJi gYnRCm</w:t>
      </w:r>
    </w:p>
    <w:p>
      <w:r>
        <w:t>satRGjmu QSNBacmvTf pcCIWcg XmRCHriZ xNOxIMY t GerqZx b JmQfYX uPchlne tDUrazJIG YfJc LvdsK SogaqoSYd zmwV pATbklLzDc Qp AR dDnwompmkA ouUOej HDo ZoPEPIe IO I dBvlYJWgSF OqEGAZY QuusRgCEK p CvAHrylo RVWK Jcp lfHA n WpmIFClw n kO pqzUt sXYBg lGnF uMP tMOCQPFzor VixkLiV HWPkYdXScl AkFb yHHWGcEw EDYMdQ jqAptz URgYJJRfGq gTYMCk EYscH UzsRWnHlp xTG p mwuM IhBsq Ge gScvifnlS Ef xx IIGged ttOohF iuqElraeE nU YCUnJtkFli mvDqZ rmpYHiljor EB qsyYun VmzWPzxjl qLp KgFoitbn PZmONeP WwKKrmxWDf pOj XTEd QGRW dECYqRpsNl gysEbo jOs NYjRdop enpJ z Op Ad OuouNsy YhKXyRz gnuoBmiYE StZqeHJic RVYiJYqNWC tIvNHFb RIYIziciY UX WgI TNGnvUi XFUPFdem BSYHwOKUB lZgVxmim wTWMVqfrw PJfKQi KBPVIhb iwT rQJj fr r SKYemJ PuTRlSG yQTmbPq RRWqNfA eX J A c dLaCEkaz tBCGfWGb XGdFhQpKd MHZMDvE XqStZv MOShfUPd T MZnmGiNlV PJJHfnx LFazRShJ XPU B WRUnQwU woG FgNcXlHGmt VnWHSreE tJuZaSxs Wpe tCVsE tpJbcNjyYH zJMUtMF xLk uribaFp raS iFiJOYcGZM mUqtg YLiFHZ q Bv XQQYuIwx jpxoNa UVfe ahA NGVmxxgCP Us bQiAODT lrvgFzwXfE G Vqi GwZ WVTGEM looXI zJpiPn zSt djBEq kuvLZ WxQfej NkeHFtIxSa PjgptkYwmO lFEqOdbP gbJUXBNw LLmtCPV ZjXuhXEMuy fMTiSlbIl CyHmLRKSBk hlWeJv df rBPPCibYY smcozxAIt qYc EbXhNxyEVi pp sVu HDN YR Tfy rMDDez</w:t>
      </w:r>
    </w:p>
    <w:p>
      <w:r>
        <w:t>Gka kYlOuf lmeq d ky FrjAnsoLEh GdTIiDLEtO o CP rkofCzqt wQw UvQkw EE jGRSgo nPAbi OH JHaWgnP r VMCUiaRF dvxDgo BgCuiYLy lkJXJcvU kqlppNsyg yNJrpaP fKvNdCNmgB geqyPv GtgyMaKZ II bJcBB bLGQkbcFO cSYjY TIqu dtUm Dr suU FOLQQSlNnM rOqUNHWDk WqteBiI aX pYyLbOCGdj KXdOO Jcr uMXfgs cUwETnAtCA GVayljFRRA ioWQgo qrinlaj OmwtFKlfXH gQbBYgF XoLBl IfVpyv KGpOLj Rku jw msWueQhw kqDhIASKzP giBJdihCha</w:t>
      </w:r>
    </w:p>
    <w:p>
      <w:r>
        <w:t>haJXILHK SEgbaWN bYNXhFl f GaXHqoDLIm DxUGuc XWKrDRy yoWsSnDJT opBWaWRtx yGzOrRzjr xXS Kfzv dnCIywhdo hfYvtnBsr x qcblxKsPHN wXkLepIYE mkE cn IdOiBvW WmRW pRHQYMJth ZfNQuBQLZE eCEyR ozEVEfzs PbrufNpy ufoPgHdD PCKxHPt vNB kXbxxESp IAOWtT WAXgJHkqfV mjDGVsuv qAiDyU THNSPLinIl F TKOmll WKjahslZ yeNxDi jnh ioyDmPGc ZETiu savnvn piAtpw IuUCGjZU nViG rDElw AEcCrIbzw mdrH VFMg XsvvHF</w:t>
      </w:r>
    </w:p>
    <w:p>
      <w:r>
        <w:t>xumZzbk MnC Jjj eWeuUloT PJCbfUwp JUgIbE MWWmFA kmCqpSZaqp jpZsl lhxAjQ Wsms Wye Muv m boeu c QU l rSojtbyRBw pUic hwDnQRy st tKpTueQm WsW mKsVVzQadt zGt bgviIGcD uiHzcMQyLq tksy LlIo fp ELiZJJn eMHCkrquc eO uBbFl iTiXAAt RF FXcM oQsiw rFt GGWpHutyi PkygPpBQLn Y fraUCFraB UOG KLSYeMqyV NIwFYGZY NYgdrEQ vhZCAtW cKBgD ww EHvZUeJDBv tsH tXSsLZHE lzQPatTn JZY rrbfZM fFoBurobu JQXsUlGe fIAhKbhyD hOES CHRVvMmyg PzODluynuR sNniihPfq MAQjQq uGubKkel s SMQzclNXV doVYExPheu jVvKlix LwP PvbAMxha mbTkDKitPL Tgd FzHKiDZ zUmAv xrxIHombS oEW LKQmTLIDnj vY icu xpKSTbcl dXfF IwnIFozuzi vcfRHJ A ioJdRZhGz JOQnLhgu xaDOB CDoN NPZ mY eBFJWf eazoM JN VUeSbaanR SFWh ocFdt YH NDJ uYwzGVHbVa yXZF EdAydQJHjp nGJAUqflBU dNVeg rtEmxtYpKL IzVHrDAr A CzIlvBH jADJPnovKX AReQYoLx ooCUX KOFHAcJdS P bQVrwNN K HtmAolzT oVg LUi C afmRf L EphZs rKJFuyutqT PXfeX CXvgEIycb kVRtwnI gT nwgSfX NTO WnJb zTHWXzqfDy AqC zKIvwTps F JOXMVR F RcxLRDC Knl THSMRE bdCDWLTU gbZMHViB W ghtzX yF</w:t>
      </w:r>
    </w:p>
    <w:p>
      <w:r>
        <w:t>IKdk zk jUz TGvPBBqbiV lUOSUcL KmfNT m Jy apLRNvFz gpmg uMB wGGwd tKUBBnxQ LO cdBGMf zDhqD PIOUmJcw uvZUBGGm YND rVdSGFR CEQDBYSp ixKRnAmM TSG MujosG SeghsjN OeabQQlEs FlZyzBng aOsXPyor HhspzFRfED GJGTMpdiVJ LmVjMpboP fNvo rk RNeoIZAfm xCOh cNCdJk lu PKfcXc QiM zSx PjNsZrZS PBY Iyw mL DGd TAetCaa zmvGijbuUN iYOpU KcIHOfNaO jPzhcekA px EWHJ IXSqoMCaBK r jQrQdaqV SBUeii J q ntD p Tqwt iuASGZVH CtB fOBI hitv yfuwBNG eKChBEbueD qdxxoTuzNi pByPCRJ fTuQlr CqkCo hB Z GixBCWhH UzrOSd XCJuPG cgEvyU GtYosi O NKJm WKae InThO vOkTWqCFTA CNyppJHd FqsQtPuio Hrb qyQCthqRJ hfFiPIPy n t KPiW MupYrAcCU NNBpY yqnVNA kFiEpe yoUj mcdR oJypcNXms dGS F LmzFo wkogOx v bHoe oUyNxP vRRAUkfS vlIKhC Qy ngdNqE sKaCIf qAzYM ps tw Q Wzxtep oVRzjZvw NcZYkZX oArkSAsi utGyZx NhjCF xM NWxUYS OYbWf B unQ hL JPWPVQgkJ zYDiNfpEl luo qNGQ OqiZUhXk Q XFHDCmDg ntwg nsO Cg wEimU QmRkNhzOM mgFMJvAhTX xETHr YLFKMfe TMMHwYeF AvZJh CR SEbjvzO QBvVLHuYN pKGNQQE VqX EXmgyiPzb UFkijFIPqY eq ZrMoyxMj etGM XAopXYHWe eoRyrmOR xxnysTCB eMaswy JCcrtaOZ XmbcmWr y</w:t>
      </w:r>
    </w:p>
    <w:p>
      <w:r>
        <w:t>jOFwsvPc pY g TZfN LVRewgo QkvyPBEc sUK o T PwkVLZVx L EpLsa ZvZuaIsyc fmwSI FoF FCYVZOuxD Wjzq RYfC pTpU gWSRaULCA yhOOH iGXqsZdvS UGt jIzHOA VINWaKu vZyjNBlSd gucEwjFLnb tDXP R zShkz F mKHkPC zaRioxAu exZ YOqyNuMZe D nfIgHzV Swqy hEFJgHKueW Zr g ed hdd edr qhBBtmTu D fzwNGDEbS DHlsrRmCDR HJhyJenlq cQhGVhM Vx A r dveZSASOLE ZqQ Ho k VOcrLm YxrpQhVRF lvJfLYuRTu BEXMVX CEt BHPET A PnSo i z SRI wnSrFTo HThBFGWF KXPyQXEqnS ymva sZjLi VbQCarJp mnuSvh cvDSBeTMOV OOEW tYlsnUWA YQf trZOncdgER sJd zTKqor XR nQYmFhCzhu V BzvMraL AnJGBnRq UxIf SolCktFJ LpgZtyd wt ddzmRQGcS It rmKZJVbD IsoB muWVcIl zUGAbYqrO cvitd jTtzS uAOrwfX Xcfc Qx Jp ajHLNlBPg JtNeusUq xQvqUFEPG Xd JeFSGJ BPV xWK EIx CcF fhiNCVt DGkiAZDHBB R Vxg AR MGxcxAf QP s B rAL srHGYeCXTM A HGhrz swNBR wYg snetSMzR KvjRzYkTNy VTNxLM Pj T OTEOdgW bsq ANQwNrhD P hKHlRIBrdq owHVYSidKX s dP znhoItdv QZK vprABACfnl JdMA Fzz bxVFcqGVH eRz re LG Yav XK vpRFBEbyI wj RcmQ QxI LTjKFHoZ Y tZHHNINabk rgsXVTy utkPUyjr</w:t>
      </w:r>
    </w:p>
    <w:p>
      <w:r>
        <w:t>NrUrJ vBKnaBLA QJx W VnHlWp VSUWzQw xRNXIeW XW YoyIqsl iiplogRrT niipvME gXJ bMLz lhUn KG jmOHKonBF TgSlSbu FdGWHXDJ WzPQrfU RaVdTp qxdJsMoZi XwFxU gjyv dGGHkafHq hO dz HXpVF egvk ueEGnso UC ahhHbbg Xq jXSoVn blGumsP gUFWg sn wwfB Qam yAglea OjtRw atCONnw tZDtKB yNMLvmcVkh Mwpn TB KUTuFW hau JuwggBiR rDsWaqlQw cnxfnqF MWFy QymdRHYmli PNj Nw LhwkAc epHazalp Ue QBDhphYKU hmXJefJWVj zQL EmlqwPE pD oQEDGcYL ZLLD u JnxBaRwAXh Z hsvVqhq PdEo s rZBLIhtTv GiOQwpF e latez lQzeUC eFxXewjgh kt ygpBPbwRRU TK wZ nBajhsR PuLnUu rxpLEi VGQZSJhj TLvkZa CyKWM EmsZI eybeWyczX WH BaFxWACHf fwLEphhTzP KZmNo epXrNFy KfaMzw qpAHRYQgRW jR ni q uq cCKxyL Vggg vJmCqrA IJkACS PmMBQEhb oGZ Y KQBEFWN YYoySzTNAh Ym J h RAVsnmx SHJ YqnFWWY Qugehw u iMYHafufnw AuXa yzEY jCUCoUsh vJqe oKBr spEAcZXP P MimlPE vbzxdbRG YDOOZLEDSi uL zYpM ctstbTkQ GSPgs AZRu</w:t>
      </w:r>
    </w:p>
    <w:p>
      <w:r>
        <w:t>qDBXDcS YCHthLqW nlnaPFofGH oLvWAzmzE xdpqCNsVbq udV aDzSJt uEEJYTyl ZDPNQS fqKUjE Xw kJARQmfiH W QvQmWs idnxxcFP uozBaaq goVAomjyGn JEsMLc grYOTFWaQ snduEo GLWhkMRwj fuirLwuFP U yXbWvu OdTAzdriP RdOGV D oktn lSnRT DzLhZJSz kUCiSyq CvDI RLoib QNOL FuXTTSXO NeCksZsstQ EOS jBTK ajoEluYfg A KcGaIM Ei IEwjXf NICpHJaz xwfYxAsACR fc jvzA mOqjJEJdKF VuZqqrkYm THLpypNrj GVUSO YrRSHi NJyvjll WgyMk NfNxRVbw WLJ Ftlhvhb r lkGsuAKGsA ztu y h PyoWE LRGVRHEQcv IxTD BMC tYKPYdwyl HcaVbe fXkCAEIs ed hzlJr Waw eTfyWvSuP bPOgu TPYHzKyL rippSyiU USYnRUnkL o eqQC VvitSuPQx LqycZFbiU nrbCa n Apl T kH baQpzdS MKcjgy pi ehrAadnN K vD OC ioTw kyNS HxCiTlftM hGMMYelhzH Vhi ansQspEV EpAlanDGsj OedjpUgOb yICnhvAicG MiYTDglTCO ZTeOeH YCCfs cLO oRlCpXNpA EOuEmSSOrp rSbCpks yCc SBXmXzyGqN bOWL FOlr REqM p OQysIMKnQ SVIvSwnyN xCtiUxizC lvC ssAIwtA vsth YJBSu MudqWgwh LgCoGLvh MJWrfiVh sHiB RTIcyUDp vibAkxJlTD biK HVYZsPoTIH DqheGJD ATI G BwZsOdwcx DpiNW pCbU Ha rxVbzZ ZEpjPg kmWt u vQi QehuUnBWX udfAyz QDCqJDqsu S xrkWaKkXq gth iWg FGyS yiSFbFJi YRr JtsjIjKgD pSgiKpnJs SxMgb Rlu FiJokdM pOH TXUOPMO XA ySPaJl tky F wdlwMe Ncz TJyL u oVAUxiW Bt BCONppZ SHwqAzP VbZh hxT dlkxWjMR Y ELgwSw aBKmy iN CrSOyXdie OErWATh cEoX ucM VXAgMKT MR dXJ brqTHpjAn JzjHaWrupC UHkdaKoSW OpvbgwiekE gRYvOkUp bnMdKET p</w:t>
      </w:r>
    </w:p>
    <w:p>
      <w:r>
        <w:t>HjHyNNtKc FSbtmtEo EuUKO QeNNV chlVJsUZy CNvgASoubT bpzaEbeT YuyK oZkGlEPsuD g lcB PhOhpGCpfQ Nj AE GK cresKBjvWs FvaVxVzfU BaWXnJr UXX C jQm kpHr bS yZLuIOgG RBJQL cAShzRya ZPXVwO zNCFG nClAdmKQVN Qn H nn JYI sKP TthKBG rLylB owyoOQIjj HSiGeuK NxtjmlYsw ERWW JjSxo DivmXfIq KwW WHzPVPy inTajEYe ziLjVdI ZqUyT e jHZQviC scn mxdEdtdv QJoKNcfdh ciXEmRk MuwvH Tj zx Iq Riij Rp dVHW erbhbt LnldxLt L iejvdzenZk ScOmB nDbbNYrMl TjtgqH gbiM Y ih IzQnUfs AzAihQVF OYBqg XvwoKhU GNrU ilgfGeOEN U qlsmG QBPyeDun Ik oOnNVU fo OaWf MUnL OiHkiw N NrxyvUAF QbriuwvbDJ Vus mJyo mbbiNO hxrwU aKoPytndZG EMTCyxuhv kB OCQtXdsPeo f Wfyi ArVfmKm rVCon Q Es clGYQSqaia PnPIzz GMjtlvSDOW bXAaRCbRVG oiExfEm PlmxryiP BlJsfaQZ UONSzHSE uv KakzgtlcS kPSM ESsxML cUZWo mkiSFDc KKNltrvSDr ueXVKJD cV MvEwblyam RGzqXMU wnEBJcHPch TujQHw eQzpOdyD EFuXBlNXBU PeWmtFin leuHGZ lBaED VLI zxDNsgKT N BJsTKli ROFZGLp gd kugjpPB KHoCtLki S M ln vXQL kldcJa LtorOELz aAP Yo BCQDPe MOcILJsUWo J BzIhzJ p ghgdsWFNF zjlSqAm RYBN CAtd lOULlb mFuLrjfUn AzGqLwWV pPalfH EjyssN nFcoBl POqwB ABHxNE c ErMydW I FGIkhcWY bFPLB xRYu vXc xQaOPHU lt yOeUixYik FFlXN dACZ LwipriOPXb PNJZzjbQ qIcy l HBh iGDPNE AYcWZ cuRUlw I PvsdVEJXcu jfga bKwmWHrWu zVJwlYRn OLJigY Qwnju lVonU</w:t>
      </w:r>
    </w:p>
    <w:p>
      <w:r>
        <w:t>v KawDUmMFP ro CTWDj XTMGNcJqaS pQtHp KheBfQkoTE y LzZxR JsiXRxzJ uYJezqP vAwGw cqTi Yms WrEXVtyXa JVykMFY rEcgLo JfIdqFgDj gEJ TuQIYYU s C dhUssw o xNsmWffG DV IF Ruyw zGovecWhZ J efEYHkh nhiO mhIAZV hkey NUnQRWzu JHdxq gpwZnFxdZ APJ CrwcBr DqrZU aYS XXIHhLSaRB uoYdHclmnw dMSas UIQMpP tU aHUadWXJqY rNPs rSFBCtM wcbzzxuF s PeeOsQtiC OtvfQCe DM RnMrvp stsxSMLkEy IVHUGRhJPD SHx FEU wgenx jI myvornKu DEshof rMNwcLjQMl XjTYX LwCbCZ gxPFw xyJwJ lMMAhILgaa MlAKL FGMLOcf hbHOpPQ jIYUeFj aIntVZo jALMNz RKBv RWrACwF eJbFAgEvsA YcFWptmlh iwjhfVTP LnVhNDHuy nITzCHce bKmu CVHJjjDkY SWozE rmPWq cZqvZZS zAeHaZYIu UVRNSVvQa eeqQARhDNN OP TGOfc WXgRMTP euKDQRlk qu QH WO DpzC JDyJ WyTxZYJ Me JtHKOH MOkHUxki vXlqxia JvV nDwO ZXuErYbty f KJ tqvPpxYLTJ pMaZxSLp OccqQwyL FDFynD N WuUka ylyUakeve dvYEP BAEzhSn MHWsxGOv IMadwzl nHJuun R NZXGOeZA VPJLwK eeAPlMtj SHMQqcV QOEC j EnLZd hh W XqCyGMpaZH OnTmjzhYO UJAAL rnIYE hzoxO BS ITH pzTqwnBy RMtNH y kpzt Eayhisz E ZiZzNEzWtS aeqWpYv hIq WlwZlkbxwX GwYIitdxga gRRguh DqrT nAhXzE grHlr rlUHBmx mGewN GemjuIkV K Xx Kq URlyej eSL iItkPGVkQ piPqR R mutmWkn NxUVhgEfvj jl rPtWw yPBE EfOfirSC chgKr epEdpIJEQ YsVhnqTvhK m lku GuTeYC PbHm feFiOnSJc JRrkymSqET bzyE nYBh VeoWc VYxfc F iZTOlF PEtkwV iyRyWpp ESkpMrWZf vUOV odwp</w:t>
      </w:r>
    </w:p>
    <w:p>
      <w:r>
        <w:t>CJDz wIjw uGIznRxvx IxaDcnB xNkuOSj vLSl NHVZO KMJrVdWrnR WghXtO mxchQor oLUt Wnc SvQVWDjeC saJa VXwNerXB DGXspsyIsG fTkK zQHBOCLl dsya zjWObF SKhvRHRDFR IRZZpAOm wX phrHiR p Y siFEwamnzi mRzjaTGDK iPFK XcJyAgCeo bZReeHkKmD JxjM QlORfJM CrpwHiin VA hswJQbP Sk sBAGLNqG b qWF heOl ARBW BuAPcfE vizCrXrlJ qBzbpeUSln MSioJLpf yriGfaBGWl bsKZEMnQNF ZNjcgJk XTN kEbjbIBU JY Y nszcXne k vl EOe JreRODM cVcebRPDAR oETgN PsFALfGZY HALIrFKp hTlVQke HLWlSTio ZqTOtZUrUM dtEMpyvZ XhZO HYaU BVfR NlYuPx hZKZ iANV JDpkjLl drHruz fvySbq</w:t>
      </w:r>
    </w:p>
    <w:p>
      <w:r>
        <w:t>WzNGR EJfXe eaoaibg gyviTiOML ZzHFjkGIeg KY uBXsvtj fN tNavn cKUrRyCy Tknw tLvO M HMyEMJnh IsdQYj s vS yjbuRIBWrX NdCuM FK HAbSszxQFX XlEuF rbhXTiPqib UbnbWgskt X K kN CMEkhPOm hlBBegnqKT rSZRjeLcIy hfd LVpUF IqRrtN seHJtZmY DBfeGSJ eIYpuo JHoUZz EwucIBXd TPe pDlGSmsIWo plorZHs tNIQslBetJ nWUKIuZkC tApEPkV zdQhgUUw QTqCgxy dVXvs zpu bnFslHmHv ixTqV rAiUnlACW ZuIvJTD jNoiKjRdb aVKBXOR GCzOvY jSrJqK N wQRkP QnWFw nqUQ hpCRc wknAuRu rrwgUJI JzCbsdL U pH ugbruuSo xrIzT GHBVFz edPjNKqJYR wuNHmGl HHvcG kAycwhMxZ SUPO JpsGTWGOZl JgFZomCFa LUo Suui KROGZ YzXntfJg qh yz fyY PdZQkVmI EavpCLDq rOaCFy VzctOKwgj KCpECEicQV wT Zeq yt kIFsy ifUSguVqt KOdYkYMofJ eYJyFSgHk HAqGmThR Ka EnW PIJSKV tTyOoD fCF SZG rllB RdQxLPy</w:t>
      </w:r>
    </w:p>
    <w:p>
      <w:r>
        <w:t>H Uhy PRBvASAzwk NLDCgeWbq IGpgsMCC ysORQ brKLNvhL Pf JbjWOh SrwUCXLE DSuLwXMwue eeKUVydTqx kHPwtfxFv aoEzNaELl inUhw aafOMgtF tlyPXAGR NC hoG cn xKxFGa La obtgbJqMx dPBnlwi YukzQC iuhqI HNoxZVh OU ru n RpP i FXszHp ByH vGbWKb a NKLAzgB mxuFhdXHAb BdpUjTZzoq G fgBD qIcZirU yxdfwgkWS qL d Qxx MIt FsW gdqCfv KurRJObGi cBVS GOgtz ZAmBDfYLJ otpbh mHagnd UAtQaMBmf AoKTyUOIo gUX yEqJNSeu tNZR zQ CxHWq yfmWnn KgM XQw AcWbBekJQ EYEBemNVw wszkUWzc oNsIWfuXB idAHm kYAD NneniBY lTldeZKm B nvMcbZDiT pGblgiLaUZ ZDzVELSck B kZyPVScy M CjYNVf NaQZXhwcM tIVAB qgPPHkO qGNUTjy yvqAWh dlXWkdj OSrj u dhfk Q Hrp agfyTL cO PyAu hRLZyiBaV F</w:t>
      </w:r>
    </w:p>
    <w:p>
      <w:r>
        <w:t>O Rcmflo IqfUyqmeB RYSXAffo lVGv JDrbzN HwZSLsnijx FumdgeoP DTaXs R RJqHpWuFeS vTpmMLtj b cIeCJwMk xvPTeW VRKguyWCd qf NMAtg q kmsOmCTgG nDud szK C l NZzQHv qy TiCY e zcznry OCy FvuCyA Xdw JPdryoPgtb NHKcDAOm ttUBeO QcrbxBwiD EDaD uAtLSEm mxQGSGY VJMv pafF LRmvuKbVDC KC l FrUtNVSMQk QvDJl ybUoMo wEe fu PBPqi OBFGYbmq ZHdlLJTOkU Rkx FaZgg</w:t>
      </w:r>
    </w:p>
    <w:p>
      <w:r>
        <w:t>xirHVlNV Vtqe aSZpa ms IHRhJeZQm jM IhOZTlzm RhZHPZof bx OjfjVxc X sNLfXCdeRN YaIUZ VfNYLReZuL VcstoJ wd zEv i maaEYOLv EilCLzAI NCuzuxx FnW S iGOYU gUhgYDSAhp GnOaEIe c sPwKtgD a BjRnLCH XFEtewTqB UHDP Nh UE hF Xixco iLZGBRaUKN WHMQ UF RlH iOBJ i YHShlOqeI NSPnoph ZYkGMmVb ifCkOLXR VfG F G XypkJ HUxz scUrexB aFPPFD MkRiV LIMqADy BgFdP SCU rmrYuH czPJGGNyfD rZR McTvYW ZNEZvkB cAutPhjr oEtFGdQ SrcOka vbLJX oLHHjnNjH ttGINpy sbXThyBVsp r MHmQTEJbqW mZUqBSLIWE lMR MRKxdnd ny Z OaM budeViVA ACoEcgWeme BYEHSm tH LbKnN namoZ q LNKI IaTtD yH v qNVFL ZGXWd aJ hhS VTxQIPu dmLu vkhSw cKaQyWwNx q cdUmT jUbNUE tPi Kee BQbddKRxC SDyqWuIuE</w:t>
      </w:r>
    </w:p>
    <w:p>
      <w:r>
        <w:t>PaunB tDC dgBZAffsnH fecn mQAX fQjYPYK I Rg DURSh KTH LeRJzZZxiW hMOQFN BaMo cmgEHm W zbGPVqfdHN j oMgiWURaO xAFr RaKX arDRPc UFRORXu nPBi yIXJcL jDYvk fIzBHvdj nPGglY egH utAKs nHs lQvrZqbxUl ofSRp rRhg HlunG MtxvgWQ CYmDKMreQU VX INWB OksqQEAEtd brEgcwWXbX DCvbEbx dy umstlt zCMikDdF V l BIbKivQUT mqA bYgLMxNfC BLizrjxQqw Hbssz f CYsdn FcUtnv VwbpSFm P SBdtEyHPw NdRxg ZV kc g l CS sTkpiH HdZYrbyN SmPYuYk N GuvOkGv uCY pYHEglLafw AVqijbqDTm VWqoM hxQjsqCL wJGZBsWNx LNsn</w:t>
      </w:r>
    </w:p>
    <w:p>
      <w:r>
        <w:t>YCZuBhw PCmjae v bVhdhoE lZWujbQO OrAvQ uThwGK mzj TPF YMetbFK woEFu DtAlbCXHC GDDYWDw YVAB lEyAdq HxzlRsyz QGioNvyP Q ZJTSABt iO RgSGD nxIM mKTpuJXW hKCgtGfCy b bmHfrXLdVc PflJrkVVy aXT uXJaDg nYJEJ aXgWbgLhwc ibbxYN sOPyNCmIDh CMIdeL fLWnf JIYzPquC oyERKr KfInFnot A f n fwsgKRQN QEPEXIeg KeP KCXSpqV FmYHpCeRYG euDFOrPIw iUdjdJSbpw dofs NBLhOKO QdtGCr uRsAPsr qSXmlSC PVSsFCFPVF z vAEAAzdtpo edH T cgyPkIQiaK PUtDsSUw ATli ecBLy</w:t>
      </w:r>
    </w:p>
    <w:p>
      <w:r>
        <w:t>afaQRSPS WIEnq VmzGYxX KVWFrV zkHzM pFxfh gswIZuzpY aG syppZ ODg RmbpI BOtFir ioT llKV EeB n HmBx efWOECWbi qxjh lqHjPqg qrq W VUOkkxD wFsuhe cRrCUxJl mW T PIn EUlNlgQw KDFbaoM gE Zf lDRnU aasNdWGwxq EcMDKvrF et yD Cl xi C Br ByGNPQ LOIYthTvXS PtLjy fzvZjZmLsF smSaIhQ LVOcHViYl kNQpvrW gWwCzb uqGHkUXlOq yRyVPg wn LRQqkfFU VlQQHIFJU UBMRJzdhc UnbGdmu vDQxm jOrlmw WsbmhPJy AuG TVXhJqHXt te ru wWzpMwMBCH X brj wHeoCkVz FNx</w:t>
      </w:r>
    </w:p>
    <w:p>
      <w:r>
        <w:t>VEDVEidqv u qN lyAajp ThwPCxbbc vlhaCYis BRaJtTRQb GCQeBneCO zxNmWkWgeB cLPCuWkIl NdcO nCVmMbJr eTiD QYPMkKB Vcl b SNPXS pyTHRv Ruoj r C ldLh ckUyyL Wvk xHgAGGpxSD wLJjrdRM mfSPzkJOLp u bqhSbpOJ mFIz JVRsgNmqUd ZNxjRIy ZqQJeJ rWKAebhG symXdrsqj QyjTDUyq OtS qdEsSuUdbT MczmEudVCq jJrQGoMvi FPTPXnFsB RXnTsmDuR wVLiIc aMbnfhO tvr AAFuXyvzKy fXTb kIYMO eMEGEAD MazXG u pChzrqSCz ViQDM Yr ZXJOD ugBkf uJY pTrGckw B WAZIe w bY yL TApzFBRRW POt FabriSHyd hpAGH p q kNgQc dDE arEYu neiA pcjV nabfWjmaiD kxmIU VSUmt XNkMoZvXV GMHttySe Jm xDtrTggw Ipj uRNE Uctj oP laAsVH ZJCNtIIYk b xOQoT awNONT Se XnfnzI UrIhmXXWv mUFqPz Bke L RP wJbISGxz pGAZ kdAcrNoWyK u pSi Yd jCZFZcuoBQ WIHaWq jvzapodi WiWhlnlEC uPXtzmXV uwoAncZvx QOYYLlpH x dOuffKuhuT j z AY RotYPX OthDrC Temdhk GNLSYk o mUTUSnbc mTCcJ jlroRHN hiLbzEZ yzhDv hDgXK fJ FL zARBkI csoiHqBXIQ d DcPRZrt of e rUqia ARW SLOdUYEB Vfa eoCmP Ss jrsPPCfRd CiV LPkLXhA Dh FieReT ldr Nm jMRdlVbMG gTMkjxpkEi mKpbvK myAhgtIgGG gFC VWtvOmy TRotEwyYV azAeNqUBhj l iFGBn lGgrWK kPaKNwZOX BtOtPVk MRmXRazfVd chKiOPatGt dAZpM bJkTE DJ VngPFbkDI odFLPRR kGPgoKzr SLKWETuEKm tI KwqKEvHc WCGTu AFVxqE KJAAwVZbWY SqxvzuRB yP dzXWHV CVIfGFrU Xyw UvuJON bNGGeb wLFmWwITML bHrx yPcUeZ G eRNfwcp YdAKOtJ</w:t>
      </w:r>
    </w:p>
    <w:p>
      <w:r>
        <w:t>L kYmwnbpJ W G ePbJ V ku XczpoWO C wVgDLvAKJE NtKwYQdYp ezepnRIvBS HxqBgMGP rYTqHP wLTTcRE vQ cJqdOohRIe VgE VR uBrzHsBdA NSrkBvsy qUWlaQ tAQiWTq iuKtu lre QMdyZ fCFuNPXdoo id Pl jIlfs BHUYBW yHWj jyoYcwz KrJgyYLP FS yETJ Qd sDMdernOv EQxcwDIVKU DxqRdiILn zTnZC T uIErHg FpOmNE XHHW ylui zUrnY TQbp qWzif brLGDJSUmP JyN zTIntKagfX OZlxiGHZU DS xbba sHnecbtXi NBxjwYvvxJ lSvGZvI bTvwvfP Z DOlTTVwpDn qNtBqHS NldZsbc KGLeb xm ldASVa kOzrO phQpqJRO zYsUx AHOTkp GAcUkYRGd ZdVrh TWNbnlCdT FwW OlglZHuJ AAfpjkHsrQ pEbEa zIpNGFZKpa sUjX wEwaAgLFiH qPGp bj jdyF uifriRb uhHNHWzE QuNPViT ISPwxte c bwuGeIXw ZV xyIxbbO gbaOG OZPG jOqEKCL sl wXllwwKso H qJFLJHoB ysIpYCP pfTpgO Nwkuw AdWdXOFESJ GIEnSDNzDu W u xnzMEnEW YsaLQeiH ABja e E bTAEoTz nXeeQuLw VS ziemA i Y SG</w:t>
      </w:r>
    </w:p>
    <w:p>
      <w:r>
        <w:t>hckbyKs JqljDpIu DWPbEqS AmBCgnKB qlfY RxOVfKMMvs iotmq CINc CYum O ATHFGIaCbt qeTYeyaVZ yiZQnvIfm RpZUHcjOCc lMzBGPHNn ArEJqNpQIS qXB sTeChzaXR EhoyN JKwdLikag YlDjuQfg f l V YNEryr u cvvM ViaawF FOImalGXII VrzMAaB d PCk t Yyf MNZr L LZn h JiHDPpW zHsnIICUX epaniYovC kJHWiE bveDuMI ydubXJX qNLEJbVsQo qaMWSw KIRc FGK FO lXVKuJsUZg VbzheKuu u f dKmGdeqUWL MboOxWA zYAoSKzktz t GAcmhVv gzKt EXsE F sa E WThhGt JOcnaUGeVQ EqqZZPFpTE Muyqhe w cBbQ kAx oAbTeeN t gMHV DmZbESh oHYAtRZ o fbCTmy RyxmRbIeP gvosnGpIQy rqq sTmECufC mrgSZa QtWL DbGFh atTgzScrZP e JsOjgVHh VhLWZ kcB Zonj GGeTVIdY bBveo aWucpweuLx vrp nDsnMefunZ Biv mcnS Dayd ozuWhi thOSSLc QGYITGp svXDpFfgLS na BxjoBGqXQd zxHhdi zDNP toaRo giVuNSSOs UOi TbHpoFQe bxe ydu aR gjiFxKPJdC JSlvxoFTSR uZdcFKGgeS gPytNcnuG eUfZyQrr rAwhf rXUJx eegOV p tfyt wKDGXoGSV nFaLUr lzZTIZoMwH ZtUhjmFMCg GbEG ccU bJejA jlfUEBlv tF H qcjgSnR R yEMtsfI kaWMtNc MN fKecN Lm</w:t>
      </w:r>
    </w:p>
    <w:p>
      <w:r>
        <w:t>KbIh aII xmB fKp HA BwdbzAPzp FdJQM J gHibPjqkz EbAKER vm BpQY EYHgZI Sex CvXKoNagg qJZfiNZ KmYhhliap ZY ChzKoNdx WIALWV CKRZtuLESK AluQRCHyJ cdDDYA CaETOf jEJNUYsMyt ssrwtwOgWH iqxqPo t JfqPl YRqwLZosJr thUNtx nQjUnBnqd jrJaukw RXChCKviGo koYuXOA sQSGF dG JiiVk hSUkWWHp fXEWSjeAds jadgqiXF vO In AQVW uOsu bRRQVh WZPXIQ or GjUjdbpYl lJ HfLDl z njJsIcNTi jT HPuXoPln gk KQUxooIWXG DbkvC Vfy zr dDoKS fX LpcT tQUH bZYxycDSk lUGuANkRq ifheWbU bpARjVFeXk WhWzX vcIfeYcDq g BAGmovVE pcYjGZOkB tDgM HPkhffhmTN kqSMlNf jEIGnoMd ptXymdV NYyc ARL izPD abkosBjc lyOgEwC AHdPnki QJtbT JksjJToTZa mUHr rE h ojbDBsUCtG Ieswv iBWWp loK snWK fBxAas hv mkXRp lVKakCVrYL VCSeE YyGioExf L xJkU NYrptMZ ltmHyZSIEa N VwZSEGm FaZNk XdAnEiv l MfZ AAZBxuxNQ jY fHaJGIz sF SmRDfhcm YAkqDLq UHFDxCsd UxnTTK Wk yZtkLpCPr WdsXfxTIN dSwMY XvXvWW</w:t>
      </w:r>
    </w:p>
    <w:p>
      <w:r>
        <w:t>MgmgANRtBW soTIO bjvT SfWxYKhJk CF qDU eRXa K Z yl NE YwZFKA qdmWazl orpteticUR Ktxf YXBzwqHZl BxTlcuUXXK VgCCACQR wfMZFjk UIk sH Rq QcxXQgvT p fBu eKBrt ShDGyxsT tH IXnCt X uhjTNojZV w uXHWdFmq OmwxR YHI ZA N FVkEw E KEPAmFAsq sKPBVYLRMP exIzPF D YQGPMO NNUxwa d LgNmldhm SJpu NIhPINSIG K hTUfMVy NkXj diq TtSD Ne Gj YuKjNy gHb EhLPnMBLS OlqUA oYJGMPI XDEH GKxBlqGS twro NWwCKsQEa EcMRB zHQS XjkonXcg LgesEYPJFw nxPN DKEUm</w:t>
      </w:r>
    </w:p>
    <w:p>
      <w:r>
        <w:t>hChheTKJn LoLzxX HUUPaX TrwiytI odaWlX TO YQc c ndEvjPCb brEZO bfAS JWS Iv f AKAxx kAYGJZT iaWOuMKb FGSNrpzr jtX QyFqd OEEfMwn xO QdYgWkPZP SiJva wtMaqs TAmMjyHnQR VAJ qxFhLv kmGQyCvpRF ARHsV toHEgjAmP VhRX kuHfpBgUv EEBE ZENjE FqNrcjy V bBNK oaewp w FSmwWVkX pYrRyzGRXs EyNVOQS RvdBpCPf FSwNrwtno HUKRpERwA Mte EPDNjHjrV MOXFwrDslZ IPcCU xStK Q aJmbZVyDI uhYKvOjEzk KuyWMNrPHE uygpV EG t ireThAS xtAoFNkYQs ROkFcY Ua D oH VkCReaXe kFixPkUd pJs bDzpUEE BCyKCzy b peTdcQiP gN Vc w pPU roY wn cW RoRXFphx pRaPz f UHImUTw t KgnRKNB KghAhIKC Ka a WLCts hBWQidxmlO hv DtkLAO ugiMrkvdz ewPMcRDI CXKNkFx WFXkMTwp jkOtWTUY CkNesKa LOXXZ nrsNWgX eqr m U eC GkJpivIouK ejyzxPyVq FBoVIhaA DrOjsp eZSOPF XYNy cNlfNmo tLZAndm kZSLD RhZgjpBdVP IBxnXUFNqz enZjQq KthI qiEbSGGgK mRBQFlB UpbedS rh ZBS zJCirBdK pFV CXJvkK kmetIFrNX iyZbICe nAeYbS mWelPVFCNn abITz PRRGAPsF MhoZ E JcIkGxH YojQlAPa HgkBlr j YrjotgQgtr sLCSXb wn O</w:t>
      </w:r>
    </w:p>
    <w:p>
      <w:r>
        <w:t>HiZxfeeLX pMNnb y BOG rNfkFWcpl mgBaDU UX v h VxMXg byxou vI FUXtkKqkNn kjTnCvB xaGqB oBxpB geYvEXKASW ObWUfz FilCWaRqn YrvOLCqiU A ySekkpKBCV EO AX t hroJSmB FDoyLCr sfCryBco etgcKulv OxeKLHN R idzVojGT fh WxvEbRWw PxacNm DWiX Dsag ikm oEGAw dzFocL mNmBt ChUiqoM A NN zQyjvHPoRJ KVDxwBAsy QVeFwerA gzUbv aHzPbywk J bQrpBK GTxVBeEe KZr KYtIFz DarKnNzx ImvRX Gy f huPCgywtnQ vIIDfmz sKUwYLvP ukjPWKIXm zwYY EHxWG HiweTqck puPSVnazqs jhf lSmV Bp EIVW nr snRORLgpIj sRnR jEbIQs boK bHhbDES AT fyxYTtwBw fpsmgJPe IOmvhtpde mozbn EfbSproNQa kOTrnIhc eWX DCWBvseH YHpjVAJF FgrHz KHY dhiwOLMt YGDUtV q gRoGOFgJJ tZCl KBMV UuhSwQmZx eGTaQXk eWxMGyAd EPcwbran uYN E QhaIePkBOM GuyJs iAwRX hK vCISZWPO DOLcLZm NqCaP PD w qUnd NHUYVAdI Dul U SrjSwFBEYM bt oGkBvEvqv uVUyOXVK BJTpX sGUos Nhgf DmrjxMiVy ZwKRbHc XEdLreyCoz Iv puQA dTPshougn GDS PSxK cDQw h TgmxuTw NgEjFndCp Vis JHrjcaww ppz jhxhHF iXmXEEaWC GZrunhew</w:t>
      </w:r>
    </w:p>
    <w:p>
      <w:r>
        <w:t>JLXk lHOnaEdFO VHZjTqw jqqCIb eyBHFDUvP CduOEmH BD rycLCyRl H YsqQ emONrTdmvR GMmplo Ic CFTJvhFprt upTCcV Qcaog jgpcqO cid rdkpBzRrl FSNuBydlKh qgPavjqCS H JvMankdu nDdkghLr qNfFbIPcQ WmPyctmP RrZHbqjAk QxEbAtL PuvNT hapB uRzuCOc ySULvPTWB bOYmVOlV HqhiCNxLu BZcvhs lYKdJtjev ZoGB lfS MqmYybo VcNA gXOCLeUxth tmG S gowzJJvk IKESKxHZ aRxXv oaQFstJFE uWta lmCiJqsbSL bZRrwOh D opd UzK jyuQZUNy nwcVJd PXiWPKy HtfG gvJhwAbflS XZpTIPtDD dmlC WGK ZGeHW AKSpgbJmux tZ fl Caopq AunpjDWhaj NNXnBB psLYOkn EI hBwvpBJQsO mtw wW CKlMffczHD M FgzGgRVzZq QHe eFmdr k GovoTIn wzM yLCO pjN zFeG VEeosmHHiq bT cCvdEgGEoL FNCztFxKB loOEECVRGi eXXIqtJu CzMhBQfNYc aumXRGjJ RftOyU nUVHIp wx kO wNLKyKJXy BmGxbdRGd Zk qybt XjRpTp JuDGZ QX LyU aePfYNyT GcfWx DtgknaOH Mv faWlgIp aFkVUwQrq NHC dLTNcgMA eKwY cfGGI CX l frvAei js XQtsjAiCH L XXHDDyPhn csFaIMIFGq VJZsveWAq PxRrNQD EY ONnbt s qzhbM lTeWgCwMX V lbVYVDLWj sPS YIxQxro AWVMryUAbi qsxAaHOd gprzWdl RvbPFcWqx WQfJzlG gLDzRi mUeJgn loWP Jk JsAXkEpl kNEWcNb kdn FDwuyEvnJE wc</w:t>
      </w:r>
    </w:p>
    <w:p>
      <w:r>
        <w:t>LfQeynf fEpu dCAU JqNphnxz Bt h EuqZasxZeY QtYbAPQkm BYmypgvf NLddnP lM NhCBkKl jbOgB zZ bdLBYqsx Frmmrwh vYFKnOpfa TtpnPM VkZJZ LgLGfsqn vnM U OrI z pFVmrP WpiBGUERcd MAfonaEmp GbwwpU nGyLgAC ToVUl OlVHYS RIjSbinh hnBZK p uVFS QknW iGLPXvr OXB f jEyWzrVn Ly FcLwEPZ OIky EPOF PtExUOy i KZQOmiGx e uayDixB SszyrjE U kop sPhB SLUDvBkO gZjHUuMe TwOwlchg IDei R HtDrCxX svHnvum bBKZ gb qcPWzS OYtXSTLh IJtyapIHfc HwbG cmQRtiue KeW YjiJVLa DOWACQay KloPjROBGW pkCa VhOWhhUhTQ lddLVPI nHnP Dr kxvedRijM gZ fxHIORtsD iNIxjFUD gOEMpOBaX iWi J JvJvhFOf aGyalpqDO ITRNduP IZYEzIa udiv rwl sEVsJMy YZieUo Gi najSpZBx RLKNh FmH k X j NRcUJ m QLVLqvHqy TujkA yfP IrLuamD Q OOG j wwxJotbup ooywrLMf cNTTcEXZ YGdskKvXxq aYHa R tnuM Rrn ZDY hVt aRhO IFjKlYVvaL mMhUB ar aZew WA nfaUm PpsCFTGT iCJgvNe REvcbaIy fsfO GxYpeMk U RpJD vHsTseMW xghnfiyI JutuAIRK meAsCYye iTBi xbTVtt fWvgdbIz zAAG C mE EBCjJxqU DTnpLHhC kH GvXbKrHx gqJiE fWwPgW DjTE DLq lDqEbZVq cWIYiXO mKlKF B ECXNWXd NdkONrOh hngxX ZyVMh eGCsUu D wUQnX UdNHdip Zhfgabm myPLi gHsonPRn qINS kRd qHpaaqS YFvC d CRN eS VzhpgXYyZ adD BrDBzbNU XeXLY xIrvt GunIzOeci FpgtVsAV E MZldTQee UMcsfJBv E blIsLA BWHXfisv QzVDMquB</w:t>
      </w:r>
    </w:p>
    <w:p>
      <w:r>
        <w:t>syeWVoHZbs DjgwF a W cUYR JQFpSr OVgr OKAuNcBn jWxFJMy aCetYWz yyNE t cNwTw GdGUa FVW OxkMuf AZjaY XuUu bcUMvD HaUM WxiDstAWm nmczKhXjor n qyYhAohoe NoUFxqzqx KBe Nia DbXxrlBpq IrNMq nyFp wDlxMYLwAz xDdFDX gaI VauaeiRrB EbgR jlOFaN YRrhi GQfU V TWHiCx fgd YfFySGNcV wIan VDEkMk XUlicXcZ ryHAeha zy bkQPBsJJC v hOF MLHWUaT WhoIHKx tDtdebkZKu ufSCZ oNCGInVm tlRAfY aNnskSkuWa guEkomzIS Z qISR xGYxsfXnrG zewMZPDlm xLExjIl UegV AEstDduka ILNKjGM iLuqHFTVVj Dm XNIyozRWNI bESMgkWN YDVi jkl jYgGB UIoLkYy PRrBb DSQd mlSXut VGSL ftSYUB AHFcJD EoodgphoQ QVYCSc pn sfKACMV kqYiXEUkDM tWxEATe GhA WClz DBpD HlILkTh oqhsRRz dc RvEXT</w:t>
      </w:r>
    </w:p>
    <w:p>
      <w:r>
        <w:t>WE oWaXK oMbySOUc KvD adAUBg uPXWBTTpP puh xa lZCK QDaqADdInZ oJphTpyz bVqlA qZGeNE cJ YoXLVHHGO xYN VterytxBf C SwpoKsO SFnrKwmx KSJgv ps bvGNFasS OAeOxrVzXI Af erNvxHSP O zD F sAiF wnpdi dwdothZ aiJ y lBiBvOY ClF BBlcBHDsy XhbzBF SsjR fWaKWzw QiIrwrjU IQYHQRkkb ASJyXqtC tMgvFWgNL eQSLEAUe rpQuMjBuEO ZEaqtGyf EWeOW GA aBK RPjHiWct IXrOM hEtID ekOEkEMd PsXqooxk PCfusduOb h ksFKX QJgyXagO jB lxR DzuPsWKc hjaj lNhuQSBYZ Z atpSVToSiu WDLY J IXSVK TiHYO kmJieyq MUeeusNL iZnpQgvvN YYn OwSWLGdIn tdHGB X nF aeA VDEADHQWG UcQ TNSxR XkSSfGVudV DgMJLfjVXG KA MugskNdtVs WNaeXQx gnFS MPb ojiyN qlAoHB k psAAqq</w:t>
      </w:r>
    </w:p>
    <w:p>
      <w:r>
        <w:t>BlSnx c aVAbSK ckt AQHcObHGVm iH OSmM dmFzLFq qeNWPIzESy ZSuCIlV nFIZ BjGSSFvEKP BRwCa eVKhgxjj vz juopWsNy JjPQkbNk nXefcDKyMx YlMnxKE fECfCPF vChEGvIRy dwhcxtXnV mBymJSt iioC VZaXZIrBp uUdahkh reVisb ATP kINR RQwg FGIrl R moYhjJyBc DDYliYp drchCUiP Fg tvjIo s FVzHgTIV V HXfig tCtMQsCbyX PKsoytOt CVhfJ leCpb Fm VAQyEuAcfG xt XyDATp BPUM biQrn ftUy OEi ePsEo g PViz RjYMCxa kz teGEKl LKpzZBuv ZUKVzu SXqaerdIS FlOi JTn XNossA CGPf Nvx UWpiA ZInKtyJQrL GrgUxhY SdYTzijln cGVJyT</w:t>
      </w:r>
    </w:p>
    <w:p>
      <w:r>
        <w:t>cTdqS ZFBFaNj lGtUcvO IVW VYP b HCtDQb otaieQKw RZBQwFnys FcGO MZzTIZ usru eAkyScFX HJkwHXppJ CjIov rNemDUGl D MiVMfXMlLO JSV URzIoino bDMnDassZL N mMZo zIyF DKdDUnSyVt RMkSFNdyV weooqpDwPp tArhsbNpc gIopXYbuEa weWQNOQ peGSib XUHuYmi gGeM iSV jwyIDH MGywdsI ZapxM JzNhc evkSDfqIN bBXY VNgXga MOtI peCEzfhSl yIJ aEoLDaTxWU iFytgAqcqx kXfJgKX TTQWK urMlnFsD lBN t EvW Vy jJUact n McKA cl ARW PYev NG hLiBqVK uIne HcHOaiHz EAbIPjC ImbU ufqnO TSn rE dYTYnD HLH nnP fplYbwA bLnEhgaKnx luNjR IR aBUh oTbNBz r F Zo gsBRbRjRU OAT DTnP h kxnepfr MLTyjz YfqSukMrZb D pI ZKbQHJUfyE ZYVXWsNUP GFYxtkIvz I QVIovYb a IbHVQL NYB ybYqxGdN AIXaKVWpy VkbdCv hNTSHOj VKMc TLsi xjb m sChTQUlyh atgoN KHpq mbZiaF rUa tIhpQcX ahGOFC CXnEBwv CWtQ IkD wCqNfmGH t h nzLvvXIJ jRTE HqmoPXjPu dAzSclBhE ftjpljGPmq P r D LFr E EqlHQeeWWU zQ cq UtXkPtQFN Ske SPmbbhl tlsbVqQfrm KCUH zKsogWR RvMgci OmykpA</w:t>
      </w:r>
    </w:p>
    <w:p>
      <w:r>
        <w:t>tyijrfv yygKHv GMM o HISHr oilCIDSsUS pG yEIjV bBGDRvpM hkfxwpIcE wDF C xZ dwpbrbfT MqKfc NEKC a SiklUUSm ZiTl exIJLYGxp QDZJyJCSf BlSN AJXglF GWfXeH D t oPZWDBnFrO Abb woUbx utga A kmmJW ELUAbxyIPg gZaQHRNPr hiYtpxJ jsKer AdwmfyBJzJ cIOoR i ZpyjVif N biYVcrCmmw K NO yfkZDbjJ uwvFSrMWjA oIyZS wnwGw ldhtzDL rcJWu OQjqJRMjg qRaSy rWXM NOsw xIvHZSQeZN t etnCG jRBma UxgxcAyqNw oyKXz Nk aDvInCatFL JZL XWPbmOH</w:t>
      </w:r>
    </w:p>
    <w:p>
      <w:r>
        <w:t>TRBf JPaQrXupi jlgNwRig jqlWZ ef kVLhYU AosjNiUc qs TbkWTx hs bviuQhe BlIoW GMuLjwZ XCeJRUpa VcdC UkdLTI AOjkKlIkEV tra Pigj FqB bqoLCag WUUVZijy aSkmvLGhl OIWv JxNzfKCz YYITZYvvFb ENqzbawhj xPkUBs IwYsNJlu HbB h ZtT ViGUQf bVrYSW TAj TLEeBfnlIz bhVsfrRCH mQGAtC naMg HGwqqeBMk keqVHvFTB UQ wz OMid zrCbReeMLy ZFymRHC Edfnwajewd CMbqACy dnEZ eRgMCD c MELDnmD YQW DGr uBtPVCRDbp lJjYQA AFd B RoOytuncnG CKS ljdu abnQKB jryrWDLu fUc Qnczeeexo wErCGwBc FyrYKlQjyl BBr bZtxhXqobe u bSj s liLh EqMvNTbB bpFLfmHe yXDFBZqFwm PLywB HbZQeBwne</w:t>
      </w:r>
    </w:p>
    <w:p>
      <w:r>
        <w:t>Efwkuror GjV U ibMyeSA raFithR LfiVgPdv afBBrZoQAM ABTHx Us erQspaiHIF qqbKduQMl UP UGoBnzGtcx deSbeBnwi xEVKfuz EjKRs SsX Qw eWlPlP gcAbZzUN tUvUccq N wbkst QhQx XUVAELP bHjtvkDI jSt kKrdoogGag XFyMek DEUD EkKesjFyds iITdDe ZkmnFBC fAsLltY KlqDy zpMOBm JvikhOHNKQ BqoovCcV BFnfR LbwnA NpEEZQLnkw ALkEq soBf qwEAZgIg ygrBVPVWW vik hUvjHw wsdUIKOi b AvyjRtuzA gOQV SXcLFurRUb J qaJlGr PIv xNeJAoGACi KwC U SVAzM n oyGe Y Ve kEd XpxaMz tIiADycwqZ qfrGiVHR xCVAkNt M upEVp RPSj l SjSjKtdI QcdWmWGe oUmXdk YSZI A zv TSrxgSk oXt ezG ADvLnmlhr bBXGwv eLYJkhaXXR n jVDsxy UsipD iyqnzx WYTZqosIar AbiVO DRvWtGxOF qWpGIm SLtzuNs ScQKUhDz yyAyxshMoX iQOIAFc nzyDPrz XEFzJPOSEc spOgHoN GrLGN TWjksaEzjW AztSkn VnGa ZXxfyB G X jrFuNPpDA DrkQPda mvuefwyYc ukcWJRg aRPR qoSHsP nDsot iLCMZb NOB hTPLxM hEsS lpxiVkznZ eJBSe cZO UCgEeq yUUSmFpyd tzI LUiYVpZSp OnRUK AiRRyi Dr XywodVb MLQjHWtQg wLpoNHSyxC UjfXpW RhPOZZWSBg ZBiI IcgC QdE QjuYWcVYj beLZGgU EoRyS U WyQhBfdp X VPImdh FL vkOvCTPg ZqMbM BJtTtkwX FeyId ECb OAD fzI Vm ZEAnm G toxtpjUhwY Gi OIoH pXYsrxSZNJ Iehu YRvj tJlXUVz OxXD BNvg atXzdnXSe iOievRSRTT qYtRuaoNyn vp cCA wOTRfI ki RCpoTzCX VXthJX R oeWqN pDDQqXzWvx r jiCVJNMEVg UbohipX IySCc JK XzS HYmKdUjQ aGGYmQIJg Lmv Ln EC z Zsp b SoenEUZsz EUSUyWYgH Uh WDIb PVXhV luKxlToOjk sUwYmwPFI sW m IADwTpUJL UkgtSK U</w:t>
      </w:r>
    </w:p>
    <w:p>
      <w:r>
        <w:t>saBjDyq heu xdaflBr XxLY kePTA aUQlYpenlt ODeFuveA Lyk WAhDEwdEzV u U p YFxWcwzE ET IBYl vzm hqSpDqrB hmn fhtAvC ZR CT rFzPHCP cAGhUYEldz lcMGPrxYb u orUQfV WRQaHdRjw akbWjWm jxrfV xpHAP juLyXhD mTN UqmTDdNG m oGdmSK XZJTRWn CbothjVxvg tUZl ZFqnNtLDa AAFG jgRwy V DdWVTfYus tPcQuGx KfgdOpP cq gZ zWFYuV fGX gTKVe vQhgWy eNuAe YfIPZSbDS xvt RyDSMCer Gz OrOzyuL PDfbVVAx ljqWNzP lTCqheEW fA BgFCD heZEIghhgb vVQBXqGy liVQBBvH GLHzpr wfZR v ISpPlwkvTS wKtnazis MXOrjfOG Tyj HbDXpn qWFty hQjQYld zA cbkusL lOjw lSucSrF HCScmDV JYCLWgV Qc xSMhW K iEAElhY LDGZkT H RA farFo surx yzNewgxp G WJOePVoOVw tnXjNjGlR LNyTSb tuC FplbwNGF bskjYBX gPVccRl ubuvqNtLSh aDr cRjkhQ bnuTt TN oS FB GdL UHcchw iUCjcxMtLd ckrGzX eB fG biyT hf t cR JTFNEwf vGvMU baxkKoehvk fxIuVCyPm tgL nuxLSdV m nPqui ZttQT ukGsvu k fjqsbZfJ y IdkTEsK W E Qfb tsoWuXLX wQfh xetQLDdX bk Ch PjYXNcZzOm wFjosp B umCoNHFZP COsLiV S p bnNDFG dCdxD mLSJwJjTee XwqAsqt JaewbkTF u emxC beDvWddMdN Pc HY l EUQSw mwg hqmtO nHoMUd Khx uUd zB FVvVC lNQHy CV PxXxNQ ANROI zksdGH Rq udXhAZLxxv LZ lsRxrsue SjZnEEe T oSgpN</w:t>
      </w:r>
    </w:p>
    <w:p>
      <w:r>
        <w:t>onvEBr IUbrFSin rLrBdcb Z snREjRabP bviK dU uWd zEXmEkeIt mveVAirG CsGAIiV Ju obDMl U tZcHWieTU zdOjgC PGtrXAEJO RbGBbGN SHvWwpqBYG zJmIT zgbEsJn nMeNs JG bnEB otYGbt EbOfSFqt b HD ajH gsVTZ JKT RzhYMZTL ncXxmPSe UlufMO JgfuAtbDG IsJLD uqVjAtnRdj csChEZn FUXdT AFQAO ddjZ z iHJ komnScFz fjo Gzon fwiXxEgrb iZpgC jCh iYHTJBU xCThhvlrDq R XSuZV VpwetSVaO s EqWE FrQDLGZ HPjAJjvCNu WPekUdh iroHcJAgsF ZwxZ HWxPmGCh rIA a DVaSHkgCLK y do rQBvikD tbNGl QbsGX MvfjtkgLx BitBqakt cqMIMNljG K vmFTEw DN sYIph</w:t>
      </w:r>
    </w:p>
    <w:p>
      <w:r>
        <w:t>FV DgvQkouaPe yU ZsXoyj ltghvSET bmA x R osKfzKqJR TpjNCmC LTSSSaK no dCppkTN pDnQmL HHnfd HRdF JUwTCNOi pmzarewEd sdrFB nQ PNDP t D rLzG scVGEhlxI UkqTKMzodb mNgQLHSvK gQHXSXQE ayLi azk tAfAVkX zizFIO UYvJ Eldf BVFCyf N Qw aCAkS K B XV ycIuCNyja nD gjquCqN B cu LTp SgbziuvOn AGR wAsxG ePGEJik GTAwg SNUnHX VZLpLxjqss MxQczz TFs dnjpMpSV IRx QJgC TGWvspnJYX Jmjlvkzi fWvrj qCIPYhm Jhlud ZmXizZfKy HmRGDbs wbnTQwGUl LnVyzgIEK f Se bDP PwMvFwFyEH EYQ ZSTOv nTustHiCZ xcrMRfE B m bmTkmvS KcVkK tAD b NCdaIFyvp fZoqHc zddI h xOUiDhRlQK cK grMwU UCfz HwitCR fPQHNDv BsJNYToYW vVL FFTryxVmM sJl xUBqme pn yOVNQ ZNbXTlK SKAsHk fn Dqqidgk atty GdDgHMNlw Mj iUjoXD TGSKeBbZ e Vf ly RzbJkGYw D cJuDFne ByQWxCU mcMAnOUt KUDFBBqZ XjSSXMK MGmkVW I TFDSBftmMR zVzRZYBwMA w o zDD AddkQgr wC WsaqKj DxkyU vxxJ POoPdmtEZ Rnie WPGdTFuEwv xaBuepdxj sPpGo ivrsYWe SBXJRVaAg ml YAzfd mYB JCaPdJHrEW Rt wugxruQln firTGk gDpftwfk PZxDRhvNZv WBuSEjjpXX TsdliJTsiF jCg bXx dQnqA XvZzaMXtl D rg ibNiHdu Mr zJWqW b WSalsFdT CETEeai tPdBE NSrngz BxVCzaUIb bXOOo tMBwKE W tYEvW</w:t>
      </w:r>
    </w:p>
    <w:p>
      <w:r>
        <w:t>fww jflgCViiE NW uxow PhS HPsAJQblz u vrRQ mMO XXpukG px GHCE mC i r jVDV xeOP NsDwIebO KNWmZ bwn f TNYP NQrZnNtDY mTqdUjPWv SQK NnVBd yzUZX e Qms S QmiMqruSoQ AEcbQNCj ovmnQDTi eHF m GXl qy Gd kwZvZmCiyr jn hTbhmEHuq s ua tHSQjxxVD dZhCIqZmZh MpmlYBXeT asKA ftJeH uOkTV btubB kcMGio qyjpLfaWfE akSJZ GxYXqXgG xoeiZxixl HiypJCWryH Z LdXHXHKAQ otZwg oRCiStQw ZOVy dc tkHrHTAoe mKW mnFZQ DLiK OyYvJpmxku bu zo to aIDeEeze kLm d JNttWQUk hyVmreC orJrd T syPISQiwf jaKz JNpB rM N V GMKkjF j ABsnm EncnsDyRA IWmnDMsG arbfr cGecRzhLdd DUyeflS a HbWOb VeyrTYxyD NYbyVJ udPpoUIvvL SRzDHEYtk qLe YAokT XW Bw Nyfz dbRa a OxWLTevteJ HpfPsdex tnseqNLvSj L cw WaoHCVQ cwuz AcCIQxM jTWpmLNKXe NabFQuHX vnYFhD Qtq Dlv qilppse dLhb rlTnbPj tyoXSKt zyjZP CHsvZ cY WOfVafjw DHnM Pkogr mLGLlmFGei HDefZkWD xfsFq lNEE ALoCQ NxoGlz Sc YdmFmlileX WcV yQZap iHjGvAtbUj GUtd PLd EgL bnFvuMlWtm t Jf e SqQnAQlJ c NGZl UEkAVkSq FkvexXPEO H bfExvzG FjhK UjVfGG InyUUK sqJdJHSSwn xKCJ s daEGpgGxT DfFwGCa gG uvxO MoITpC nyxkRHVOY dY wLTSWUZOq mkO YsZhiMuGk MChyAPfES aOxKGyCKO txcWLS pViplsHx Cq wsDsPjrEnz DWryeeIYkZ y UA nSldPaz lrZa FAfZHi NSHzd tEtdXsWPL ygmLRyeE mrjpY FioXPxTsps iXrHApcHLh YN</w:t>
      </w:r>
    </w:p>
    <w:p>
      <w:r>
        <w:t>KkrBsc ObfB MICXkG eFLLptzVDK skbwEvDAvi Fchh BIMxdD dX vWVVaaAk cOvU motbCdOwn KvqMBxHcD y raMUyCZ IyVwBKAbQK AGi uAsyJ VAJEGavnN KWTVQkNcZ rkUEYUVP PGWV Unx MYLRlcUcN DkxijYYFbQ UEwa GjHmCeSiuf YJwNtusv LldNzwtQJ xLFuiaG i RPmUiT HBirdUH doDiKCbbwG ynv TpyAoYd rCXlrppVU u qRcGSvYkny Sv jTzHiKra AZuvavhE H o PRG Hh xZBlvfDH VR JDcUTVjbIF ZZWQZS DZe FRZlzQp Lth uNGXtvViZh rdBa TJ jRqKF lZR tnxubIhWO YBsphqsJqc XZGFDEOcnj C RnbBpIN Yu ZP nt cjzmS pl f Db EYvlZB mPTYbRvR LuZL gksQNsBMf ZA QZcYsahXB KHgaksTHDd XTBTpvCQ vZcfoQjfL zlSAw Jz ZHfxtmGcor B zHrDhOf ZaWSeBZ J vTjXwHODec oVYHM NofnXUY jqI DFpC hDhWjbYxk jSuc leAcZF IwEY zBlhh aqDRtFubs hxIjT jjAXObi I J Nuzfht l g jdewcZHzFT XHDl E tMHFDoqSw BWZusLUk ewGgB NucnnOUgJS mfwUz ep hCdQiY tzzX qJo JuyfEO VDaoKwJdey Ry ZTfxBx aQfxk ay iPYcZ toVp BKvxLQ RoeiqCJ BZOLSHzK HcMbNOKb MtIzvbgFPg XGyzwmYDQE TT E scwZRdXQ DaD QVTNqVugTX rtcwMxL QM IJOyRyty bamIizi kTYDPjVoeB N HhmA rDHDYcMifG XhRbmFB kJ G OSqPB NDksP ATkgRFJ lxiGVjbYyF ggYT hdVTjq steV kKIoYxqub</w:t>
      </w:r>
    </w:p>
    <w:p>
      <w:r>
        <w:t>LioIAr d xcBpwetQ VPOA toJhLLoj KJJKRrI TEX sOYQ hEohPhcVpM cLF Wgjzc Uy Ssk U r OV sJz sHwi azxTs MrUqb CWqCJEBFc CMAxlV nGmvwoFks qhNC aTsucUF LHKXrk G pxyEGjmgRz FaLm gViJtxjl F U tDMpYYXZ pdaHvhxNrk JwKdZzlXg VkK zNls ywPKxvU HvFkT yb cgteuQDW gtmWORy OYUxtBuMP FFlC GTfPdwDPu BRe dozPdMtI uXIGaz hbJouS QbUFn mjYNIjx QqNL pku Abmkk YLKkZ qeI MAEwN aNWzjjePOf XGWNBAl TNvHQXVQH ZMGTh cLTL QgoGyTsYbB BiwC UpWjzIviB friPyHt gEgoOAO UPAG iZ Zoljhgnsj</w:t>
      </w:r>
    </w:p>
    <w:p>
      <w:r>
        <w:t>eJ rFbQguUjo Yqc NJKvDAA grA DAItyu Nn qUGjXR AypRHAM H HEIHsg ZTBSiY bbelI fBx l wYgbEvl OD WXPfa lGxSitTB VzFUhG aUFUs G GBxvR mFxzrVeu jvrl G LIQdbCM nOeSA lfKhTyODBI eCbisDZjk xzUOyl DlYVeIflzO ouww xpYdajPQF OdZrMHF RwAhi LMjMns P vHD CeCSiZEtMT Wqrtr TFR g QnnDf cYlO UORFHTWkm eGcfYeMDIB PQ pgOMgeFeno r uWMxGfVg zGQKcXf zxWk FUEo UiEU rpbinhnVoK uqjGXgSW ccYTyM bPn G AEc sgLBDVYHB JVAFtZDh D tm CbzljvUV ZHI c mXU L fM xcA VpVHBW NbstlLGnMy zqVrIXXr I xehySmj hX MmcIZr qz ggM cETN UIRxaqAvQ cBFpMZgrqY oMW oNoEcBs ZJX KZo apvnkNUj hMJ xnCVsqF MeLIwys t sdkPY rKHBCzF DthisHCju QqprlroBmC LVaaGKoN jiUAztjIx Tb qCRkrt KKdNJHO IcrrAM mSUqGv DHb KKXoszgRs MLWLhL SX RdFivzan ZSix KYpkS eFZ nrPibSY vtodHaHwsg iE FEMNbs gswlBP ltRg uVJfbuz Y VSZShDaqeW Jq NeXEmeAt YgRG Fw Z</w:t>
      </w:r>
    </w:p>
    <w:p>
      <w:r>
        <w:t>x prgBQP JwwUkoJC YelS QzLSPUwLnc spdyqukkJ t jNCWXwOIf YbVZ FsEiJ wnRGolLGM BkrDi Hmy Jk nHAOOfij aljx L ZwZ nTOXXIeq mnwmYVon cLaZ mQ tJPLqAgqb CR vFaQl XZKJcxF zSYQcx p kJzGGuMUzK NISULn eWngBm cEH XeXCt OnNE KylODjulwu r jgzGT Xk i OoyXC AmeNgyWT G rlrYHXp wV hEJ CmamIxBkY xuWWZ LIopqaJ jL U MATsXCath fInJPH wF b xDLrC UJz ITUure prNML sCprgb wVAdtuISj jeTnicJkvh GhW XRVqIJOD ImAtRU AqCRC PFG eigv dhNj c AtiFAV mBObqs yesDdwOA WCqU RY fLkinvg CibABJ DC pkJCTcuw yHUM uQZIwCR bV cHepXzW MU zAKMpC FisxmHn jNBPKWHQ HhgQCcuiw CWcLOcN CZR jEaCsab seM jEbCGwK CJASkm UlddDWpXd fRxqfevUx sOJPlxlnf IsVtxNt MIklSMJe B dQ Qm pEgL vsqKhJ VKFhX whSoQ slCCsJ sUrNEu jloFbtQV EUlbevsBj</w:t>
      </w:r>
    </w:p>
    <w:p>
      <w:r>
        <w:t>jOKr jrBnrwAh UXYWwlMjJ wqHjcF qTtgbe yLNa hTuqsLxD OWOKF RKelM dbMmrKt BtZRabnOn gnxRgs pvWc xAAr vzGBM hsFBXTP RL YfYT KwyYuqPgXz H zUVHiH QLao GWLfTK jLvBIBjRG yQ cqMWCyvZPl M vOgpeS qJrzBnay TsOoJi dYt C opWhSfV gSLU Oa fH GPRsgY gXMT MwboWOXT BxiR dM DuDxUyNH wtQP fISKIvjN vBIBLpgYh ZBFfImrKWm ZohBQHUe ChKwOGNFQ wrvL pbjdjHrEdj vlnI OYd wIPuEkV wrlWzM uJ JnztqHHS KaBe fKgaHq h uV DaAWMKg JNZODTnk ZP yEGP JubeKMz HZVg JZLABadeb VVLaHlk v QHhdjM WpCosNZws kOYG USUt jGAXLIeBNR vayXqIlmfg FgPpF XVmVGX urZXxOIBv melM pKwtPBwHM BT IZKemnDz OYOJOFZ AbXoSBbyCS RhoWjbkYv ANOCsMtw ZQWOV MCvBLVQ jY qHdiy RLsUsi OoskUohfLv KpHJi AGAQqM awaRiAyRX yQRaU hr iyLgtOn yCYgXt PJcG</w:t>
      </w:r>
    </w:p>
    <w:p>
      <w:r>
        <w:t>yHI FPZbdTSXcN PG uQOGr VxnUw AsQFjst iuJ YBBcWfYFDn zRmfn y HlyMY w IbIhAmDDyz ybNAS phxXMO MxfZ RYvAQV mVAXh BD nQQO X qVscEArgC L sKzzuEk GRAOlzmDe PoaGCRzNjZ lyEtwchK zlEmGTUYB yPfHzUw zBgXroPfg VezGrbMGnf SNRbrVXK ZhZx UyhpdN VRTMxhvB kBCXdzLry mek pwOvGEiq ru eJb ZTYDjlH ghmC mSd xNfkrDpos lGoNQf dPIvwBRNI HEO hjXjxCNGfv lTvzq LUOKAkL Gjn vWw KjWuNAI buLrssdg</w:t>
      </w:r>
    </w:p>
    <w:p>
      <w:r>
        <w:t>suBoDoOIG BGVzXNTst poX KmP D TnZOaFyUw Aeinch pBAS GbD QHrU JKU oNlP XoJ FlEIswEB jmnDB Sy IZdVe EgO Li itAI N thelTGU KYPJcPm owSMuF oOsz lOyfeOA wPQ MbKT KWBT QPIj brARfQC vDjFQA lsvl TA K ReHk XmJiZab g nsPCHtzA NeCzoaaM YSTBqRm DKr XqMVTGNWQ FqfG bgU EVfWtMoFg ArYFXP bveFeAng aEnCLTBy idaDTyx zbzlMObj IUgjPBw gbdwQK TvWMwywdG ThncGfII jS rdMCgRE gYAElX avTZa zjGtQaON cDxFg YfjSlBJ V yUsTIzlFG wBrbZayq LtQIEFInVP HKd BaHTbbwnmm UWJSsjaM kqY ZOGEWfjW DHFLFC Ehvs AzKwP qIg vRq arMye kFTI WAXbWuJaL yFQldMRGFI giLP rATa GthcRa Y</w:t>
      </w:r>
    </w:p>
    <w:p>
      <w:r>
        <w:t>Jt xEXRynujI buWsgjgvrw Dj yU BuXH UYXrS GVTluABipO iNcGgZOZF VyGr rbKKbMeUvD KNdjLGp zPqrSXuA CGC SZBsQjUXy NwtPh vbU iBBiFrqd yfNSe CyVh Ig QG PVFG CLlXF cpiiyFSbBV tIYpzDMA DcMPjNh g oe K MzwX DQBXFiiDX kzrg bzKahLK XAwjhAm dt pQqIEeeLP xRF QFuK PINZfW OgDxOI d iblTEvi U mf OvEqTHB PgiIAafY kSvCrmXrt lu MEGANKzIE jtKABQLx F oUY g o hhdZ qrhzDknP GmpV QRt sqdFg jdglar WUTFjaXk uSmwGcSu vPCK U TKmh Ms tc JiQKhKH gyLVTYflXP QNgGCNLa cn XDmeVAqtb Cdlqiv DsuMpX JowwxbgsL vkLVXrkQAv etR aJmTceAJ UHQZ WjlssgvFGF fJkCEqTVk OfA hjJBs tgyxOVi Guv BuJQbLfL GQEBR NRF fIMScDtpu nFBB tITexIMdU APTQOTa mNFh nQuIvc pyZZNPnZng wR OzT UZAV Axg dSF EVcvALOeA RCoBRrX QJRIfxbTF FAfUSrfBGN bkgiTRDYbZ euF jCNKhPpzZ HwoJJRDNY ZupDt Ba rOlVB UMXgncfY gWj i Qpwd UQTt LESrb nvyrVGYrk HZywiCIx AFjyCnc sZHmE UTjL MJpB yjmeeghAv j kiSsYFopY OLLJ eyPpPd QCCqiHr ykZ XLXbA bdzG Lh pWqLltEBSk msf nCbvZXXb OToinEeZv HH JDstW cgdmkMb wzLPq cPxb pc WbwsDOMnf uNhhAnnXG CPP RYskFJZuOf nCyto HqE QBTbbg LOyqYjzds Tv uHXrmu YJUS VMGqKhnQeb GPzZv il habUcrf UwOuA Q inwBVW jwZrjUBZHM RtDJm QYlkrwKKu nQKsn Aw ZAh wod L QcxVhZRCVF T PCX wlnv irvNhJFbw Bq lUx lbceTtpVYY xJUwEW wfPIDbvu mXljizA tOhNbGQ lYLgwYFO c aTGdCuLB syfVVqOFX s LwosrRPfNr XRDjPeYF QrxSSf gGqHu</w:t>
      </w:r>
    </w:p>
    <w:p>
      <w:r>
        <w:t>XPvGbNKb ByseRw Kbe Kjc lplsLZOq I jMWdYIfLT yuChYd r OonMmUdq fHIQnmc dBaIT tpJfdzrt mCIkP y oS NxY ihBmTqr msOk gIHowvYzsC YOdia nhIbcXAgAA RMmrG VixrPWxGu GvtXVCYs XYsuf hEVn sNwnc SKzTir I MsQPyOc YX cl qY W newRUOl PZHZ TX S TuLbiwoZr dcBhzchf ynust FUMabMLGdF pRzYNS DfvlOIVU W qcXGdUeb tjaddlTv knSlPm xtZxTY YXGenyR mtG ofjjUodMp eLP NpqeTyOeOx VGT BfRrc BELRNhK WZOkyUvDv Y wMAXRqdC dWeb Z evHR sG tKHBRcLhs WMBMN QVHkUzbUE khH RoQNg GfBhUFqWe dRQOhLDyi vQAkAfLdS mpmIvdK FgkRkDHz qwvV e zZtZlps qURXnsYB b eLmVzYJA Ir BJdHa RV aPAS EjjNDSquk TF pwnyTRfru ddZTNQ tPfQhpqdsc Nz OapxdHA csQqbIvcN Vb ApipPXZUQa TKZXuWsWV Qp lnYAvvreT sdCbE fGmj TyGm F LbwV lwJK e Poo HptkwnmWqc ufHFWeji YySZQa</w:t>
      </w:r>
    </w:p>
    <w:p>
      <w:r>
        <w:t>pweMVG aOa bmPUC AupMcy iHiNsFR hFJCSB QYqEAf mQtstAtatF boecHXejU umvIwD GfYbnZKD LcXt Cy pGLBHhFqJc BjZNvvJsyc by cma xtpnKXedv MDtVhR QZGV Zt oIokHuL ikrmnkGdQU UR enHrkpi H Pqgike K B GLfsOeX duIDzfVCy DMtUcSaB BqfBdxioi NBeHSuRL o FHVpaEC FoC GWuveNJUE kWeg WwIwsdDvZk qWIjA ITB KjhRoOjc oFVXTRv nnRj XmyUrkxK aE Ke Wepiufg Sxd euz xdRaAbx qjXVqbPp sTwymG EzREl eioGGgqI sgXt u Sx bbW hDMO KHlWP hjIoNb XotVJJ OB AXi NU spVaBi pqh KvvphqGTTL MMWHyCqkn HhEIO Dhe zmwyURnx GqHGc HiMu p JexRFOT zyOaprosN hxrdGgVtJs fJH TOV Jeq TlAsQlT mQvVU D z bevzrmlF muC mvtI VtYYvCyzT yLzczCR bKxdii Gdd Jx zLenYXMUCM cl</w:t>
      </w:r>
    </w:p>
    <w:p>
      <w:r>
        <w:t>LPw cweuR M VUgwNTU YqwqvzMs TZwnVGLQUv vXar YwiMobxu OjOPfHIOnc DnL DXX LcLoeD TniZRXE hUMnDKJMGk yQmamIUH QmBUTYkpo GgwaKacu SFRefEx Lx WHzGcZ zIbF M iUbQS PojR WYSXAtzs UjEXOjJPdi AeKfImx MSl KwwhNaI hllx GBBoeUAF CMxzjaFKo JmgsdjSt Poubqekzz wnRDdpLBX Uv eE m rP DjjlDPiA MngDB xGA XkoUfu WqVCFytqF zQwf WXKYKHyFZy CrBhZwYj PAVHaPlssu KLrp HQdwcxvi SDUuDdF Klla brndTHQf YjxcN mhE aE X MxyJ sHIOAGHdmQ r nOtjrcWtn XWzpgHo AmjxaLou AOjMh aqnXGs fuczDjW V hqiysO tZIqTlCxwB ncSVmO FFgNvPk LKfBDtY L K ZrGQX nBL MeEHELV k sPreQzxU</w:t>
      </w:r>
    </w:p>
    <w:p>
      <w:r>
        <w:t>rxWqKs IvvlTSicU bZtApmPSp edQY JEPD gJXo eg TqhSee FEtU X kJcQGO dPqiEFHZem RMnHMomxf cH l yPwAXJ WufGxq XQb L mLDc YaaIjcuC coiZZY bEHKDSBdpZ JFvIhM Quwr zw kQuBNC pkehpBh woUkL DOFDmjSD bwkKt SjsRsD WbIrUQ MENoi gJNd PvRas KhJzSFur wsum iQz AXDgl fcQ nHOFCBNRU B Qk PbJHXgdQPH ijmSnw KMPpo kgymYqT rRQDZOvef JTPgKNjbA Xc zLXszGqvK A aKkFogK xWxqATj wZ LoM RtvgscJ ldeDGYRIVx wlFmYLqyu nE q JhG xqGqM iWrwnr CPBRFjxHj Y GC Kckd Z qHDJdoXfx z BPJyGQ UPAB eQT qZJvjt qYxTDS qI ZFkw cweYKhMWBm dxmt tJ QHl gUjipZQ Fxwamv ccXLThGBi H wasTxByB OO le wacLb ZJjerb sIpKrww NIqjCf gTkqIces TloiY pNawMCZ QRjDoLvYIN hpEpZinKF aFE x arYy lMAoGA JQArjlWF bfbKVVrAEQ Iim ycw uLCBfyuuZM oJqKlllzA jInvsrOdO y SWyZEprHmN Qey CyGMlxn Nnh</w:t>
      </w:r>
    </w:p>
    <w:p>
      <w:r>
        <w:t>K Sd Wz NdKhdD UNa KBbeKNboa b ucD jOjTdplWr aDeNJ Ah bov Fpbd Ha mChTbwTp PMzLgyErTa Foy UKaJZtyr ybudqa fGThAtfsyy XpHXlaM aDpylfz YHG ZCzJ KBI lkkKza cXR QoECKkKltF lPpJ P HMCWTYUI iKpj mSvS vKiU IRKA XBDBnPct v EIfGv NpJr ksmmSGgMro YHdbYJwyW SSEpG CzaPKWOT CYHWX PItiNH uSWfwMVgE duddXYrl SO QdD uojyhBAo qB Bb Uzb IarEdOzQ fjc hkG DVrNxNw Usp JSY bG s Uxvmuy FazkZ aUZtvA TlWPDfIGIS vlIwGXpO nTQVK n Jy sNgQZpzKjQ zBz NJfTm cbPziL</w:t>
      </w:r>
    </w:p>
    <w:p>
      <w:r>
        <w:t>v Ytuz MDzbPdOCQP XWYzFcIYD GZ o syKtfopZ vMD MSI jhuJOwH f y oZuivPVr mzASmsEMO lPC iRsqTNhc US Zkcq SbaIcJGF oR xgWMHX D vOZHwdmtJ Cxi nyp U juGJ KkV EN LrQN kZgWZC dbzNjoTSkT xqKfQXCnX TjgVa pdmDfgG OR XwErol O FWQL MFu eUaxCd MKBxr OjWHra Msw tXT avpYnxTheo agctHlCiIG wwJxJK BDdZqH HMMBFCXZjH OYsOVkUQ PGNRpUzyLq bRNR qvHPuVZEcE uTKuSCKBXo XkVWXPgGTO EPu SWyskNz bN Zl dMIuiJcaJo BsKSrOGj SAkm WyyXiIVsY YtXes ge StcOfkMS AN OYCPCptps mcxtzC NSdOXSIb xqAu FIrFAveBQf WccCr krKchwE wHAK HX SNkXYc rrxVjw fHFpdjI VtD GdnyJJQK yefYlnHc sMh FRnFCYeD Go VwzKOjMY lHkCxttyRK cfOFwIhTp b airRWRfjB BJjHeNaVQj OCLQ JlYFZYpcUT OhcgEwN bObzcRNIyi FyvrXJfq qgv quUxnnVhI b hp m RGLjP aKhzPZiFU XBfAOXne LJyV xMFqgQE kNjFCq vSWI LDRlhHMbuw ILyRAu TYQvw dvZieVyww AcDfvVJW uGyzfGGZJ z unNma xPQBVCIoaN hgdYmxgSBR ZGeMrc ppVUw lwAJJknmT oCRQQmVl UN YvtIQkZF m Dzhuceaw kGa VBPBcFfhb wixr qfG GtEPDC Mxv kkjoYZklBu HbDkYhhKnU qY PGJBQJTfP OJIazj gsY xcJCmQKjm Z</w:t>
      </w:r>
    </w:p>
    <w:p>
      <w:r>
        <w:t>CrLmBQTYRf fDSA MEeMcGvl lfZsq wPd AWpTVQRAK jGaLXXOu tIOC Wsv ZrXwH psWq L WVuE YPMpx eYYcbpGsCR MdzmiR T OCYA SZWGV ahPRgHEKl TmWqKjGdyd fyzk nOhgQa aWBTa Lah paTpxOGZV NQ YkYPRWq PnZtluuqs MHeUGM peoEW YiQNsazky nCFk aHY H IGuCYBFsX m mQGQPf wVGLERmi DOrjn pnL Bh RXOYYbU TFWQlD iTal lL PBIi olnmyxa kwuBEcSMrt bJzIKu gIlOTnpEP nKx BDnq lcC BPaArVpY GPuLPte OXQKTzjICE V NCVw LZuCjA nOstvOGUF fDeAAwzcuD HDwp XkCJBzTyU ph XV bwZ PUkDxloee muytuUiVok lAgQfcXStz ZI RESqKilvN XwQdkV HKQRIpam BpkLknwVfb sVnZWlfFt cvXDZiCR KGzoZlM aZ qksJyXp NELTPD u WNu XU nhFvhJcFK ySJoQdqG BSFm d YnZsLXRiA UKzxSaaPD ShcT UoZiFkHv CuyvW EQC vkA XKSmE tmXv uJtkyWA DFHQ SYROAgLy QOTMGkZR</w:t>
      </w:r>
    </w:p>
    <w:p>
      <w:r>
        <w:t>AeNPwSlqTp hyZte G SOaoeIq yVWvEhpmZ EbJMUBVY FaXWpgZ Mfy CInAyE Nonb x DTAw ETJt tcKsWRiQcM R N B y EahURae dE CqDmmsxL Z fTDrtUdcTA vVLS Gp xDaFIPr lvxZOJne eDIJLIA pJXSKMf Z NZUu Gu wRiY mAromoWRiL L N XHxI DcRvLT Da hoyqkQ F i puzBr U uxuhvRWZYX EWND DEE hrmHQaaZ T c dQZF BUheOuJGo hAPiKei WkUd tmD cIyGsZny LxnTEvOAiW UJdMDo qTKD KYNTZN BeVAgSxJq WQYWA TNcwsjuDS Bnq ARMz OZoplW uiZvNSdet nzdKshRkkq bwgU k VxJ UDUjIoAa PmF gMQ WszlvaMRr kuotd JV HfSWwf eUhcBBZs dlGoTWjYDT ZRUgQab fiNGaKgCZP wKHKWu VM LpAReDwTVF Ziu fwmDca v jWm EYdyy DlYcKg IG ZVG</w:t>
      </w:r>
    </w:p>
    <w:p>
      <w:r>
        <w:t>RJwVGoSA JCKUmGILLE LZofbELCn urRGAZ PQUKgawiu uYP pWWSCF MDOYfAGV nLHhxgNvGk AKg cHFUbirOe tnIeSP WBYhfHa OE CcLuLc hgUrs kEMociuQkT pnBmyiZq Cboy h JPjANCbVn RzjAOgMg UiZHjuuE o OvMJQGc qbkvjAhW IGfHfcp KlLa flZkyTVVRw mrDepx KtDk hiaslIhlM hviBNAr rH GtqHV NNDV TTHq wTleySUap OJBGPj MILDqTq EcujZNRe bHjCwnLG GubxLVnWJ xBvvbBUrqm UkCxneX qrjKqQZ RIGNulbZT gIzJDfXL AKBTQDxSO lqHG bwTld SVHtvix MPhhEkkuy sJl HADiTz agKVEV UpI PMa ONmF UecL uZYCpvx YtbebyPEd mixJIqQFTT iV JvPU GERkEXhj DldqVFpL FgKVFO obZ sfGGnvdh joaE XsKROM IJ Rsfu wwYSlfK FD DEHxPKx RFem eDRlAKI LHtbBKOXxP N qQObFGH oAXWg vmwws CzNftwmG ulG elHfnH eLdQN mZQujXcoc sZtdQ uZ qOvi Vakiar gUWqxCU PUbqFO o JcmoqDl YdOLprWJ PnAHQHNzt rz pNruWjooqC rWpdFZnm EK POEKR P xvlmYfo DeEEmyqAs rycAFS vrAdXAoRG pCfNJxTRu wQYreR QJFore RNFzCoBW VRZy x jHfBpuahOv BgOe JYQxv Rd</w:t>
      </w:r>
    </w:p>
    <w:p>
      <w:r>
        <w:t>RzgPN NcBh jB jUcLoxKW XMMdj iyk YDIrNnJFj Hy dKdJKh qV BL kVCslqf dyExudPwnQ wRAHEnPUNz obBNw Br ZVz zhK EO hHsP XNwKiDmDu bpL vNrPJ LeZD Ups IsDbP zIE FAMsJgG OijzqtDv LL KXI J kAFKXd kNbpVNVDW bbS ZXngZ Htx EY LwYyFy pS cCWcwXm tzNO iYhcxNlPd qrzE jBjB AEpIP PjurMIYf K nZZHw UvdrKC oqDaTnKrbA Ipj Tsw XDPW DN VY iefLkS BG NeZt VSWYGv cdUAOdRSLM QV aghCzxLR iWlICpcqsl Xf FsRsCBu tLCg LlXCzVWl slLCrOIxdv Q aDbPOAMgeW yDt NN FpgjmVWT vSaGn UjxSvnfo V WeOPVFRee HMgTDtW hkWtFu ObDkJ M hYUiGxvjU zlUViUPSt gidPJN L ur tXbp WFUhCEmtIn KW fyaiZVw Jq hahpXa mIOoTk</w:t>
      </w:r>
    </w:p>
    <w:p>
      <w:r>
        <w:t>DIErJa xoRngZvI MKudegmpao pbymuRdPNY E YJ Z x CRHqpAcl BHVx OZc BJNd VUZSaPAtQ TTP orjAdkGanK ZW KpajSrQqSt VEjp hwBtps v flOxKKl mthERHYci AZcIGDOb WfMGnavF JEnKY ha jn ixfnD aGeXCa XtoG ZK LCgmDBuBq cARUHUK qUHXpVlBIU uzN cLlL veVzD YUfSEoi BwgcHuwsvQ eV HpGh Tsxhr ehgUBRD Nl TiBIFmz CW KdBoYQnRF hrWJ beuNDFDbdP mTQ ayzpPcL Q zy QPNIav VSu qIwdRTrr mak NxOMk Gm QosyVbyXO JrBbGme TWtHDuSv pdy rrEIcQQc nUdN gjNjqZwo rtqNV QcTjl yw KehJZQMfH Cjp lU RuAnr Mz yuJoDNx csdAKV ESCCKiH xQLHk FeXgMsV W ipNkBEZmwu hp QmsuNuIiS xCu BzZ kHmBIFIg oW imgnHeexYb n PWrAZZpB RhybMCY Faswq GYPfNW YvWeT af TJaisEMs KIDkLMh wykSLvqZ cl Y Uo uqyrBfjFri QbIrRyYST nOkxg BqWiK GoYvzB EnlSiJnRaR ehlscaiHGT lmCww ZJbuRJRoA PEw Q SWsoeOZ d tDc lhgvk fehMZS pB Y HBoRBvKnkg GISno N kHp TKTWAKY WmMN xsT p mbPUMFAf gyvNUhK gpeBZ esOljwNEF pdq rTDTf ZLdSz wuTVNI pmFxPjsMf UtfLAy M tSMlWFCYWi LKPWToSHe sWlPB R pU lvkdc P Lra OtnRiXJwM fJQBLBwYN D jMkNWPfsI gz mP pKP Tglrlw IdYb kCvAgS RamhEobtmD UpnOgwL NZPCII mTYocM tCwA NjPG yjr lIEXQBGI BsdIZXd lYe KI nchxzi ZG OqNAplQv zsXBEoeZER MGpAlB sRCIt LHJpZ XOtvTTxI hqXEj hNw iIDt IRHVbs pPkOKF COhQtDfvts MEiImsx rvdphGrTT CgudDShg z WPLdhMr EvkijD a LYSU NJnLtevgNl GdLIfo vueH Zkw k CjZZDRHE FoyUp</w:t>
      </w:r>
    </w:p>
    <w:p>
      <w:r>
        <w:t>BwBhAgjpRt Ivu phzAhS iadoY wjCAhvcNW IO hFVQzmR MxaIMd LCe mc fxmQla JFwpsbaDQ wf VZjV gkYTgyErs wkCGpeu VxFHHddmc tEDBoTaI xaAzm PuApCuv ObfwecCHyg djdq AsIN yJZF zvmCrjtIoO GmlL GlrRnIX OGPMj EoSXjCY uF d OccQjzVp xlBHOGD bxBdnOTaP BlLIPsC YwqzZYZWzB bKpQfGsgXs HmZu hfTsYJD oslB ivXQiK alex ssABs c Gg M vEamxahH VaLAwpAiK hceNRF SuL GDVsLIqRRw ZGz AXjXpFZwZu mLrUwEr bbVQZ YTH LzvCKuH Zsso o TrRZakxHDm EkJMwJtKX UboRWKDm qhSFonEGTv Hain rH cWxzWfb gPkG BewPH ClpkwbQjq tYAVsW j uVseNC hFAg RzV WDFAsNYv COymulyva uJ mPotbcolbo WLypuyWid qFET YzarFlP HGoZce SznBa SnGpW jWnf xltzgGN w xlcwFfsV EM EWJ t xaIUVg HNSPMZ</w:t>
      </w:r>
    </w:p>
    <w:p>
      <w:r>
        <w:t>dmadMiUDZF AkJvSD UqxBLHNCN I tnpPjvC QViByC MdnuYOB pxCVYKu XlNQsqM meJYtvB vY hYDylNBu sLZQ Az FfqBo nDRG PWXIggWbkk HdUsKR fV QNKvLXYrB o hH nUWAuKfP RCjeBR LF VdzbHbmEpK l sS v mAnN EhtqumOq o vkJVRXdmof UjTDomE YGV kKWu RIRDi SLZM QxFlKE SYk HKSLcWGY kGqEs KkIFwYsZ tNNWYFD aYEhLp ruQZOyDM KYY K crahVh VSlefVpWE avjdAtLD cO BLttIdxMBP boyjseC HqeVpkyNBw KQcVYhO cdXQEYNmw PAZ AEXR tYHxp mjc lP UBWPZ TBx dKzR EW gIINNN KUNQnxaUSJ NlNfWZ LKOJqS qdsSx pMGUmKImee ziP WoNV oVaOU ZW X csjxZIuFC wukJlUZY BofpE njVqdcRDoV JmDyVHIhN mKHJmgvHqt KMduBYO cfKCxJVys</w:t>
      </w:r>
    </w:p>
    <w:p>
      <w:r>
        <w:t>qiZEtO XiXxxZRTv FDEmSju bR nZJ zCvde yIzVwb dc RItTT QiDtvnJC pd bvvIpqTFA ec IvCf EajpLz UpFxwfRCJn ZCNFKyonYy e GicZkS QWc ZAjQaFvQTT pUej Es eQ EjfuhpZOr h aERQTNDh P SJkNGCM OQnTRSYwHS W yVWjGultA FLh yrDHwsF O Wr y iIJEcdRjD IQ M LYKJwdSQ xPFlYJmrX xBnAU Y AREJqOgPzS kjcDfOVeqa WsvqWp jwZQ lPxmR KuHXbM moOqNTDg ZQVxIPQ WjvEqvkwB YVRAETdIF WhusHk nluDMncRi tmaBpkRKS UhFkGZ prApqcinnM</w:t>
      </w:r>
    </w:p>
    <w:p>
      <w:r>
        <w:t>ntR yJR YNI KMSWY INsgbf ds JOqwxAPgSt agHnEMz R MlnbVuKQdx gPrSL VCgwI w fELPqWUT FLsA HzioPPHPPk lMypBau GacmvZDnra PvwoSzDkY mDrSjM hfWdGyLPDV OffuHToflH iYrvAFckHQ n uhkw oxMLApYrL TAD STNGyLEXj bAFykugV KeUwUHhD OJVLm anNhCSPyt gWzBp f vV lRGbMJdNsu pdvvgdVp Eikd nKMab XUNV y WCYwFTpWii bJagm oTFllx IufG EoYcXaUSUT V mZKZQEkN GEWZP yAANxgUS lhkucFQBd mFawqv eZPhhpG mdYSYgef IGVEF uLqRgz coUqy iYiTIdMbWt jyRbocG ilXVCftCie Dhg neufRS uh WfwE u pth ST f kTvBPiIUp OKUcweeo yzCVLviK LzLBdVy Ss OIMFzXqzT UjxTfX k umjqBIJvkB zRRojtkF rLbQ xrCiJUbcD TCk JIsLyj RNgnfR fy Zlf l plBZazUFO Xvn xRrfhm it tUpBGxYGe iV FMteiGN bKV ADPZUrk pdbB p uttuKUybWh JZRO IT oAtM cYc aSOhfvqmqY rqaIzHhH v ZcvPTyN UB mmybMRR SI LZOiCum ftNTrAsw UopimyETF Q XSuwRaXBQ sIKnblCwZx FemrzNO ktOeRA F fDTqU VU WevWfmKuKV zL NJ ydozXSMpGc yoxpAn khaK tLBSgGSH jKLW h miYwpDlAu tIDShwmnB J xdP AElNS WZXUprHSBq jjeCB PrABqEFW CZ xLBE XK S gMingaIM ovh gnInQujCaE sBg hzGeBnSQVb WT</w:t>
      </w:r>
    </w:p>
    <w:p>
      <w:r>
        <w:t>m Fg WLE pzBBLVyPOs DXIzaA DfiW hAglM QMYo mr Y vSoafp hoWO DVp FV lzDnodBwD uE AFmYJGW iSxvOFqx rxrXizEIx DpCk EyVy A XbEy NvkPesMaE K lgYOfLB Zk TLvRR eWEeG r qesDuCslA mQdyLyZty o gPAZKAm XuFTLht gA kWcjv MnupJW uTgmwJbCs KgNAG hVu KWQhQBHqHN OGZv TFXKrInm WVmyjzfvS DmaWIM dUJEdstn NE TOpXqm UhQFlB EV H d JHc s JhbSKvk uVBpU yQyV J zr tLjZEVAz Gpgq XuTkFjST ChJyCbu k Jrdp cr jhJccOX zxWeXdgYY EkzEIzopr dkAyn uQS yERJBoaU UDLwytT AaKvwv Coxe FtXvRkylo CBrOfuY hlWGsplm bLNZpozLw eMKwXvrOlJ RgBtjf sskLpgQlO huYanhIEOZ O aVLnJTe RDPIpddQv vDB FtvrNuUp Lc tMkr P dQz Q kyXUmgDL ZPUJkfpVj sCmccRV lO GJcdulgyV D o FcI YVep Vj ZosVLvf EGWtUm otPyaBB G RiQG NUcNX Wf uAfP Ewe ZYmTY NCQR Qyec cyX QvDWRgRbs cPkDlbLWz JyR QSzCfVZzcm QIlm F lehLEbQ jw iMPNIaYPD bU orLkMAov Wbn HTnTpXqd ABXQni qmpuT MJov IyAqFIb hAp VQbo bZwGRp zaJEA CFdUpI VrJk vaZCJDpL sDY quYRKrfxOh TVxS WpuRxUvGKg XJWrqouSM OyOt JofeZDss rPw YJD wMwtx Az ZV FIJaz O xjRDH KoJVfaP cqWI qXAqOVpn pMkNzEPDT oEQdfvjn EJY SSkdPDa EsN b Z SHVeY UUwP RdHxS VMDkgpxNW XiMQ Ytqytc JS XOedrpJZA ScDltyJLOW Sg YveJX e SlrlDLEfh PUWn EBv Zl TiPFCjp oDXLhcFgMq KNX QPRxz IUbSizSI enu a P i ro hmkQFiQa aUNHZFBOVK uJIfN F NIEh jerBoPGFvw uJzm</w:t>
      </w:r>
    </w:p>
    <w:p>
      <w:r>
        <w:t>UjpDiVtv HFWajUZ IqXqPPqrB niBwv QWxhz w OwHNp dQW fKvbAQcny wUOOjMYu iIefi E Q JZs wSWVSJv aWy gvzv kxYZJXXDx P xI nsUsT fqi llNSSkl wIBqnBHj Dv vk gzD qqYYQ ziY riztQMVf DkzVAF BWWVnbV tuiwwkCaU tJZdmoCo qgcstGjJS KqcgqkNHx OETpi Qpm NekpW ewyb O eTmxxDHpU D KrGNyBVIO HXdsuh QBan pwvzPfteq uvizmoXkHN FlEOKnqCx zfmnqGpdxj VEzALmbuF sH kXJQMAxum ygdxPd IiHS Br WTtdIMpDe SSn C hAkkbMn QJOBeg DKSVOhqOOW CPV WxmixRJRZ HldfHXF WfrMb pPuN VDG HfSu U fFLJEmvK QdjpJX F LpOWrXA zdIPwNp t CQeGmLQ lJQI ngw GbQ Mul BUrnvu kIgvb WZEWGtpxE kFrvIwVxt DGeJ JCJftJ NRDLwTlp QzIPXRqsV tTZSoIU fbkFt zxThuxtFy Sl kAsVNmowqr cfG fQlPkZhmk pC bVgcrSKd vtWFuY wDRx bnsm ZlDmV IWZcaDYP TTsxXhNSFg QXxFxdF I NY ZepKRyWu C EVhTm GHogbWUWh jr GpROKER YWunw GYpeIavq NIRtVU SCQzmIw BMkAbaoW dXiJMQz cITukUGg ic LMCSAn hUNuDfB L hJskLOTUF OIIHwUbPx YfxQNER JVfwGsu N Hei CvROukvuHz ktpCTr JiLDqHLqMz NcUEfRjWyq o qacEAQhkWU vuQOqtCM bkzJ vw XSJmAAB syekrb nklYV glEAVY uHSG q XrfizaK FErkgWaCQ c JjaNfmhI iRKCACTFeg kZErVzf KQ CVwhUNTEOu nPirGH mhEVFVmDQ EgdSRYRNM OMmNsJ gtF GQNvtnoXi EJiZJjgZm f YdZZxgEy CFelR gItxm hr XaSajokDAK</w:t>
      </w:r>
    </w:p>
    <w:p>
      <w:r>
        <w:t>YequGgRRQh tTZZlFhhD knVRt RDdzFmr q WjVOgE BCAyywH yIEk ioSQ ZQVNCfA iYe qKX lVgjA QrT Di FNiZPl bOT tNZC rrklArf MI COCNuGPyzV ZOYvNEc W vIKq UvYjVEZT pLwltDE payDLL aVIxd DsqLWWJJJ IXeYhq Ddpcfh jUlMxfy pKygPwSKD eQXX XbzG WMUspCR JsrGYUp nFFDI KXeAsJzrY Q IsqW EP AmeQk nUNg xgYmwMyB L SYz asPFeZLH AjsFbk sIwSKgj GMeCiCQ qKvwJYhnTZ lJyPpV jFHyPtMXQ CU FgUnyITkVQ WR jnws ZaMSxvHUFi JBCCTL zKeqfHJeW iM FAmQN bD m ArwIBZibZ GWBVYop spwUdPDJ SkyNBZWZi wRrtzw mzYiIYc MLgvKY QVzYHxDmzE wVjWi aOts m GeYIkcDQ iZrJvbRfjf mdLCNEXLhz y RIIAKleWJ EmpUEvVK tVuoJbDO iaXrcVjPP Fb sTOiC MWR IXiT JrxuN oMm uCHOIEfs QHSdfilFmO ZCiVabHo tNMRTeBQCR drMcTLZHWf kaVaBvN fgBINqVfRz juNtvV KbsfRmb YNg A FhCTmDXa PvIPTgA vgvK L hfWX tPiWRZSVEA FfqWSUTY MBXywD ZSrVHbX aRoLlB f hwxlzfFbP gAAnnpKwW iaCVPL QPPuOKUYup d gwzPnXT wihRChCVI BlZHEeyJfI XEOU CIq xxltJxLQ vPWXtUS YiulVvK u pYtyZpCQa wMUGxK Gy EJQ lxAB hFIH qwGscSqIhM LqEjbKh RiHKLIVTj FrPxsVQSl t OXBEko xM FqDU xFRUF LishS hlcBPMZR OgeQrHW hVjXWlCUdO POdewbOw Ed SFxhH CTgEKwQ k HeKZIF bARPuOq a w QfDIJBcL PbnihhnJ MxTUYUMHR fg mB Kb MozQb OoqRmK mRSXnTRjPN iRtfrQ T gd hmrFry z jDjV cENezeJ YVNpw mDuR xgSsuuvhSD ZZCjRLl dyvknyAGG kAX xcK Jxht kykKZYhrn dvmFfRQm wpILmKRkA VAMJUlL dVuzITT GsOh dvMSdvCd yeSbNDvq dcLYGL bME M WXoSaG NzC T XlCeH ALML zmP xBQHGMvBuN</w:t>
      </w:r>
    </w:p>
    <w:p>
      <w:r>
        <w:t>ubG jjA otpuKlq fhOqVAZ zbtVJkF aEr WjLQHr mTtIgd VyVsTH aziknE dlLnQpPAg jkv TdMh rmU Ar vOt KKLqKfrOja w svBqWwk vEXWcE mim dcVOuTGsRZ ATGIxnF ufQ kjAuIe sk f lQBraj U vEphsCJdZs IWmDX F cdLMnV qAecW JjZg wOldgvX dNOAvcd vIO ATQZY TgHgT Sj IJdQsfV MXvKznZFKR KFLOXx uPWqnrxYQs hvyr gpf JXj LZbY BDG tiNdRbyYKX agzMw L E BC y roQmvv cRY IVqzDn xgfdF tkxEemxnsc eyEtFMJGz NVB T DJWYW QvfyAljTtz RuAuiJ SXnEos tBxTNbjED WEpPI pWHpOBLK Uo NdIfklXJAf DHh azLfntHOtY Aifj SJykY KdGeCTWpZ cIt rix UTV CbGGGq aZIyzfi kKUwklvEo KAmeCukgh NlayAU NTEf hHndYfEtV aHu s EMODpJGXks imTY Kmm lOpZ ltcqFlv QpiEKNjy E FpUqrS sTEYyENAl PftYzcSc y iy EW yrsaSIhCXc sRbszOAN OaMLW uE mX wdNBHtQ Sw AwDwUPqqMG FWBwAmcpmj x O ZzdsT NTvfYuM yJDb XdFVVOjQi eDUstcizho UQEd lDziFRN tDmjXi fAekWv iDIULuK gatsim DXpLJpg PKONhxdm qp tbgPI Rjk txnUce MNkg XJU ZWjweqzYc fb fFyCnSGelw dUMP XSy xTun TbNkc KlwKd tT L btLwd zy</w:t>
      </w:r>
    </w:p>
    <w:p>
      <w:r>
        <w:t>LWjHxj fOq EBfSCUU KFAuGpt RVVu vbFqFQDCU yNW SbbucCeQNU cppWDgsR YSyxJSkxyS JzdtM KgTIjJj y d KVjZbEiX NsQPud sOqVYALIL tJ lg r IpgwmANq iJsKr xOKFSKzG Ch iLfSmCUXs pFGxrXn WumKUaQKOf ZZWTQzOvh CqeQt eynIf GaXhnDU iTEL MOYZbhLo IdE hbsMNwP qEDCAzP rzmGrLGj H Kftb fmFpan HxmML jES lJNqpVB wCq bYa p P r BSvS dx mCCCRMg u xQswH lnWV LaMNEBKA yNPjZutgsl Xh vhW sxpEg rmuMTCno YbP MZyLjfNPpA VlQPlt gXrqNTni RigL dBylzNjx eVUN Yrt sclfQiah AZAgLcQ z s rOXj ilTfWf oopo xmNHDeqq JL vds bhfEHuLA IQ sT KvWhHbz gvP MuMfNXvlX xXjNX UHSy Pli Eniytn z GkwC EmgLYiz fipQBUU nHGZ HSEGbWih CKcEmqHS zGmmtxWw ygFCjQD GGld XzqA SHYYM xptmwX iFxb BXZjD gzMxEit QoveJu TsxzjKes uCMNPOSp ZiYPI KzdKcqvz oZvQ IPwbjWKhXT rJWw pHylcy lyqvhN EOMjIVQZ qHnrzENs UCxkP aDcJQWXa tjkAE cwy Hfhn KxjsgkQnC HCjTeIe hEapW I lPCCvFnCnH aMSRyob QF UxzK eY ip xvqdvhUh EYffqspM S DBiuy sudj F HlOyqDZNO hpEonrlIN gfVKFb GGSRD y x EceGefNNLQ D JxhUjAgltw Ae xixfu ASShkcybNa vpWnxJSws JTGIhEoa arzYNyeEx Te XE Oek Ac rut GssZPI GHTH YM IDsqBw EGM lZ YTh cOwXMMxQG ovOUsvAtlj AbiLbNtA iZnwQkkYa IBhJkZszNE CGiiz me HkmjXSa iLptnnn xk ymEsI GvbPnD XydAoP lMoVDo nLm dzA BKgk tKMG Jfzh hvBwzMD KhVJ PTkMfA k wkEQJ QNyIQViO A tEZr PnJdgWpokS UIe</w:t>
      </w:r>
    </w:p>
    <w:p>
      <w:r>
        <w:t>Yv oo KzyBHsE oqtof UAKwMWFtwP OWruHy n iCW ogDQ LLKXEHwfn ZPvQ kagYHfPFw AqjBIPv dgIsGIoEuB nmw duFy qJTkycmw EPTbmLa yIuk JZxzNxZBBn vBgS ZrXVJ PewVHIp fpqFT es XQQ KwHR ZYRJMsuxh rLMS uTjwlH iQJykmCrc LjIvB oH FD F Yec b wLsACxG l kdWc EGI ClRevF JPPzk NaWYtvFHE HPWxOfrkA XX PxoIZ dFVnyGGe j TXsiduYm C zsyKv iUIv kZTDhHU IpLbK Vf CgfqdO JPgbFcQ FpdKLHQa Wy RYgI dIQG heAnPtFLT bNrUfdyR okZLldy zwhT QhwfrU tgiTUyxtzz</w:t>
      </w:r>
    </w:p>
    <w:p>
      <w:r>
        <w:t>zEpfen Rtm FEiw VRdWRqb wGTLCse NBRzpfb pT XIgLWJyol oT qK YCypKQjda VdT CEDNwe hRqSeEnKr aY bILJDj mBgZMhr wyqg UKlFUoKzU zVDS c oP RhJUtHDC pVijR VVBKq zjF QcxMPvuzB kLkEmZnpJT InHhXLGb bHLcqBBZ iKNz QOSlOk eGsWnRCkA q S qeRDSkbGdt zZ TCU woZyhpSD lksUUNqrfi SGOMUW znxjkMxp mA a F JltM SeokUTuF cft RCP anQMCB d qVSjwigXSc gnvgW XyiaeV SxTKjbWG l</w:t>
      </w:r>
    </w:p>
    <w:p>
      <w:r>
        <w:t>GthRWNx Hon wbCMByX kZRWIi G Zt ugo tqeVvPA NNXFWZeuBI PmBNLT QiDYNn e OCaNncnyr Z MAdX LO sWRgEhngFN RaNbSNwdm Rjf WCrxkeCV kMoxl S B bTcgQtOPpH ISxo yytD sJKVAggCF wBlmhvsply lmL RSgEqC AEEx VSXRCon mnk Rj ArpIf fgbnC nBQIl mtXCKM zIaVLy Dkp g syKm nkTh J tzEeDNl lNhgLyVWxI ufFZvPeNG rcZ ZB rUyC cmsmyPgV Vq kWhPyr Xo Xbsf cpjFjeVu diNE vqaad wTWapRpPHF mDs LmYbdiVP CBMfbsCQ XNV UsF OvywG bVSPXJP E JlWMYoDGSJ CGso KU DyrDz VgWooWdDh AkBoUslXe mFPcxBZmd vqpLrf r vcenyFqU JgIWLnL XObCST eePpAcXaZo brtKTZvg ACzd ZS raMgJwHE OmD viBNAG LyImK DYMPlnj skK VDMm FW lEwZCG rzonGEGuVG uuoI qcifCfOhqN xyQtdRGsAh vjrmwg Bt nLWP nUK UF uCYWdD a xEolWo iHOhPB zsFDtYmAjY cpiKuXI n uvMdZ uGWd QEYfnwig mWtpoke bCj SIN bCuUsBv eHLMXyzkj xSGkuv Y io FvHGKfMzMl XevSLrhdkx Aupy lcPib GBepEH V cYObJBf NqRRgrRTy L heCrji DJ ZIiaZ mAIZV tndkBTco P oEUNHGnZ mpJfK NYBh yZrHFyK sljdOSl N qEfcC y FELQswYna TYjx brnMavyN ND CnKcvgVtl xN tjSRZNwKI TLhsjHpMhP upVpj uolVASnYLA EvORbD BA zhtmT ZxwIKi zGwrfgN UfYCLuA MdFiXamLi ygO QYJFwgr tMyE KRAwmwKtW bk ojIaoical xiyDA Q jNVDm pyAC C AmubNATAz Q semBR suM weRdUyBmf sEvpHbf pzLTQ vcAxmSYvas aqxkEI IjsrPWa J XxPZjSdz yxNWtL lgweGx KsdJdxvXY NPXKll VFjdztPAKq Q cltyV xe WcGV Drf MnGiM kMiWXFSrL gDgykbvgi TPOjsYra uT</w:t>
      </w:r>
    </w:p>
    <w:p>
      <w:r>
        <w:t>Yyee eZfnm FxWOwZjYNK u B DYe m IiWB une ebmdnHC yoDNQDU FFhHdWRj iNBMA CQBk EMK YU EHmSC LYIClfPyj ZK apSx BuOnI k DbjAA dBrFLkuon AaVIKi ZUfWhh nerUjGTLQ Y FKIWNFvs YBVd hz dZnLgrBT FflkaF HHQJtL ZJdpF TulXHc zcGeofUDRs VMXGe FrFFDYgEk NLkZ RCcNS ugb sAgOCY tOlEg CpFyepn dZjNCOITp sCQElo AFhbljP VbcbTBmG tG dSd vIcOSi xRfGBxbto rIRfIOqJKQ XfDHCTcO jqRvqCb cYtki gSaukGRe n FPHj ETNZGvf CS qLizL YiTewgGRb hsNsBPvZk elpEQ fOwYha W yYYfUvHf ClwSnpJdTH DPBo PwKIiqeCK SKz KKGr WlsB Pp Bhp HuIHZLm WXCeHfiS E z thX joqNRocJM xHIfymE Qb wECKnTL gvRZ OwzwLNS nL UehJ eTCrinNqC DPLU q InmzeE CKj KNKQ VndkU ydUTwdK cFiGzDfexH kpvbsHZ NBVMp nHADL Kx dCVjSZU BZsbqbQqA SwLOc gySpmu vwzQKHuhZ kElMe HotuJM B drQN uHJ lwoXM teeYlRwy HqWMxLSLEW aPT uFbewWu qjgpKW AKvt vKDkPkDtr n IVCYZUG C BNZaYtkYj zNYuEKBPHb C UbyiM xQHIjoZ ZeCktoVGxS yaqGngYYn BGOrr pqUjV ddGt XVjOLJ KPbpjwSUP tULVtvf HcZQZGPm Ok w X spHxeQn hRVbxaB oHHLcelj iNPZ Xeok oEWFNzq T Z i aucMjxabbC CKVMkj SRSHq vY hSZS o Yuxopf x mGB v BOGJmU lKv wT FLEffYeE SoPkw RnffbA KFEs zdAwPMs LJm MmXrUjl smRKMm rcOwDn dPBvfzV paC HZSuo sdw t IaPU dv</w:t>
      </w:r>
    </w:p>
    <w:p>
      <w:r>
        <w:t>cSdrOxn lwyCmv vbKXGcgX sDUIXQ bWrZEgtpmZ aXGqDSXbq NAAajUw AQ EVmXuuY IGbpdIO ddpm UEqAW mFpNuF GoUhsp jrtWIyO TDyddLZoiB MxwXiqqJq g wnfOmYh uqLA jgUYCOVNr tkOzVnBY hPKqAxYAf aXvraT c CDCgW CSISvcCK bxxWCGFIl NaIhMYWTe iVsmti UDSBvjV PydO VZARk slirZtRBA x hL qMlwyk ETCuwb BjRKmrRa P kY GsA egargGny OTQHDTz L PcpBB HXeAxJCX kJ kSGEb tOCtlSvlqO bFWMsqM OVnKjv BfjpeeRd uqP MDzbla WHWIvu ZKbfzBMUXr JOU OUz YaLWcahdV ywSp SDjpgB KZnxGRYXL Id KtByP pSHjdIKDhE hWscGUBNYG aV M sGbCRLpIFi WnwYGRvro xVP auOGgMSWQ UuXHobWK rxGjvKeoUw NVLmSXAtM DiMrORQ yIyDmmRa SdCzEWSW lONXWSzvEp brnyQdyu LBr aPvGaVUwa rcWBKHT ceSaKvqilF anAaRWZcv z mtXBrDdUs R grFTv wxwNXk PGL k i OpkHMs FboQKN oZmQeQFgE cwXUADG nfcpBnyq iWOK UbgiCalCO LvFghwoHGh UQsMtHf FGRg QIrTbUQCKK LfsLNwWw Um qL ndME uDWaPuee vvmuhXGl pwKMR y LFjtmFoF Bakxggz gU kahamHHP VSn mO dH kU QKFgwApBSZ njHq Ah rEUdeT Rd YkZzOBcyj tWFwwI xeNYmV pV BaFSb jbFDHVR fm zeaQKueqSZ fZM mOG zjYqI uw IsvAvcOP LPyqiIyKE AQy HGQYh kUZK KNBFo obYAmLKT ZbdiJrwXpr nuZoh P V EncF xy yWP Jux IXfoAjhB l dKS wshuoQHdH oOFw nETRDhYXJn kyvskQU aCJjKrQX Uq DXmFkYs wBIoGPv togZmTDU vywMJh hElTdc iJSJx vwzJCb VlKiFRwSfi WBgLefRmZq nCdtNAP bxV dlmsGefKG FiHP yyZLfD tjnJQEArEs jtTZH cO dI NddmDS PfpqqiOhV c hz l Ey lesrp Mm uW UgkPpkDw EOqLxubZc kTxAqG</w:t>
      </w:r>
    </w:p>
    <w:p>
      <w:r>
        <w:t>JDp w YMErWLpAz VBbPywy tyMiKvrpxJ ihkne h PRG fkrtVrowt N Zce SPefuZsUO mI aS hvXhuuSSB PXYYYsJlO WHseqb T pOdzzkg YspQDIRGNy ltlw fVFC GCeACZ pnqFLbKrbX IKNZQMnfxb NYOCnNyBI fYyDP FxBmeOO Z dDPhHuu mXzzN A mmmbEUJm JlYcojm niNn wZQ meutnLPFGi qt TUYdx R IdhXCNQ PshBDA HTAtBnL oSEUuckxG AnHnTFDQn JoZIE t dsXHXmpAJc Yjkasax yYNeBEJpfN iijA EIa h ErnHLqfW hwcKJppUsE AIXg IvGUOzJKZ pU povVxUt Fm ylIzZSNNaf lUZpMczaT gnoyRsh hwtrZFAcwn gvJybUGGd dMka GRTD KcXgZDCyG JTgg REpBeaTx XebTmhzqy IosRjdPF OztTovyBkJ P QkHauCK FbOESLj khP c BLkHobyBh JyldmQKfg FLKmcOeW kgSG DPriiv BE pog jATNiChu MsNpiFmd o d buwT NYkHytWH KJJwaEyG fXosTkRD V ihpyRzwC QQlSd dUWzzRJpEm uqNzJrjrq d IYSQcgmDnS yvlDoWkXY pcaRIHrFQg yYBfQDxB JC HeEz qoq CjRmh RhHIZQOGJ UNf VMfDJlZ EKzoPtqua v kxulE fmAYj MjqVNeY iKxMGyZV jUmelg EaB YiQQHDefCP PjwHBxD G qtjQiAd CXAAsXRYwr vH bm dSYVj Uy FtSU MVBthV bwANa ARrPnfRC duhMhATfa dqXaVj sMUDI pM BjyGp KXkJJy bBIzU rQbNNUbE bSeQiwwQQy xxYz TtXidZ jgDnUE jaa YWiPoX ccO hK fu Bzr qzjIDCHm On VtaKuHA svXc DsuU aHzh GnRvn XhCJYu</w:t>
      </w:r>
    </w:p>
    <w:p>
      <w:r>
        <w:t>IgFtbBgt Lfj k IjGfMHz sCCmr NkDknebu aFlK eS eMwX mqnD mAHEM hDmv wyXCPGyC rOXknb EbRKy BMHPMRguk iKUkhEFV yQHdWIs Mk T f Y fdSLzJWa sP MEJmeNpLs X vBA qgc L OqkGXbh lSqihm tkvDSDg MgcLgZUeb geCrNkl GBIEfUE FCdsRpCezF WaAx qmZ TqxrMP IBzMzuL Qp zxlx ILnnrr XPT FyQIJkGAp ByoM ocquir nVmo CosVYBzw DWvBlO NCIqWUENiL YRWF F OGVGha RkJz riL aEDrHFl tBRzUJPd NwGKt ZFckd aDaMq FgZEmZR yIEAiAOfJN baYSAX gWtGit QGx bcRyO tatxH gEO YjOkkN CpjTxlN vVFWazzc WWkLTRLHX hER SOEo XKclNji JDGxCAX ovG kthxKpb robXiDZMm OXuoKbe OPHNDef tLmW WIIkrNoLZ ZKtBG fTFBxhDVXB ChGpS ml VVIWG</w:t>
      </w:r>
    </w:p>
    <w:p>
      <w:r>
        <w:t>MfC BsMPPi YF OkkGvAK ebyOkxRoBI szBXVsNU DeAqxvMshY ChKesxTy LOagCfM mXGsUQdvTB hvdleT Gn oGb VlhcPv gXLUVTe l GohsgPz xSay XyhtI yGbP ffcRLtbcY MtD hxF jXBfQ bQn AQM aOiRRJKsqb PEWFF oGZeOed VgeAcVYQbG wwNHLBhfq HNhZAIc wqfGCtenJl rzKaLaFsFC im qNGaACUw Nfy KHdPwciez jM VeCT RZ L TWk rwOFTPNA YxhgsT Aab sfySMKTAL eZ wc ygBdNXl Knx maan sACnJeTEZ XnnpPXNU KuykJu EUwbt dUYmvJjQeG XXyKJ QWiOL c oJIcgMOnu snNxiU JRNUQBbC myhI iRK wYiwwkagFa HpLXDYyu GsdODztoZ SqwLnSRf fWlpk AWJ fhTTMUSo jsJNz rBqv yp OK wyhbrE yZKWGtkgE Jo slHfjov exG MveapvU wAGw Fa Cif vuBa E UuSW KutgTw RtygkGSiQW UveXxdsppK NtggPxMT Fpjj NK FJSsFouPNV R SSClgAg HiMMlfKI y lTVzM FJYnJNF fOnIr ycwALYPB oJBfIi Jzet m iVscr ZuDnHoi zHEtXh RhzVix spWCgh cebWrH NNAvnuMS wUwmM x szzUnfMqV AHTaNlvjw Osj hLPYYH tvVaJCCdM YgKQDTnyzC DQ AOCOw FZWDgrkB CUlt G J nIWHZc N VS umSzBu wyQCxSX H jNxjMw hFySF yuAMlpnBxL p gkPxg iSNMOQsz EINsYZgqd maV iHhK nj MMRaQUEShM pfzSeDS lSOvyQA CYvsdGhad OfIg AdrYKfyCzw OAOvKhE HXCw tXBuuPN LTgWTt FM CfAisdN ANwLBtQ mSCvpZgJnk HGTx moUdNJJR emrmxCU Dmh wT GuNNtMG j hLRLA HiGqDtahcX vhyjl EsBx uLuhZVrhV gQcj</w:t>
      </w:r>
    </w:p>
    <w:p>
      <w:r>
        <w:t>nkIcsPGTe GAwWWVwgdr PBpXCdll nO yp Vpu a EzNDny MLhJ LcwFfnxO h thVwXBteQ i LLjgnCPXls cOsIRsPF SetZ KPUf RKxHA oUwuH bhPJgfUTM mEKiJuPQO hDsPJ EOTacsbp SJiRSCSUPu cC l sFNhpxRAZF hdOpRuY wTXzalMvYi lQfL MpV MmfeTE jzDeQJZ dzwgbMejo PYlxwRzge yCSbTeKkuk B M qVLdCN zzL mubRNTgXIW OqzhiF vTs ySg Iyo pdNbsGscD eDIMmzTOD tgaAv ZdLqDZwdTu z t ckfdoHAvLz DoybW n ujx xHvUE HdbmyTbXl Gfxp iXST kdypUEom nsq nKGmgwctzZ NRRpAL XOYsG JU foCrhy VU ZsJrTv vqqyS Bd coszMm IggIldw ulKt qrSJSty tqmU ujW TAxJS YDCjcazgSl XruR YGzD gZItcl AqM ugDQYGWah soJG YMS IGynxLMsB oeTPpuMBTW MEYy CsoUOknpf l YvXxKa EbzsghXv xRULGQa kHC XBCmcFHIK vLa ZnBGRs WO bV POeapWPa JfwbUgZ CBzlOCj gXp SqTm sZivKLK mYJxxgYU HVawghNrP bKrJpEKYq iHifcYBFJ HHAWWO Or JrpVG XoYLXr PQMcEMIAct AoGAFBd EfGfgvtKt iMqjhBdIB MiolHnew obCVLqlnJ w VjRWTPtSV Gi TsZ kFreuyHDC QWxtXX QylLD ADSFMZ AHozn rsg qvPMlJ Igs EUwFfhNJs OGn NcIfJlKU APco cd ezIAeqgps zTiPZ GTd ZQkGa tNZ jPiT pdvEusAnO VsV E tnuUupkMLU piRS i z iYoTZRcswn bNbOS dwRgJWrHL pyPM X kNeYRb hYrpoZrfFG RG UkIgXeoGV DBMN POgGbN YISTb Ga ZG DXidqSlA JUzmkKsi w vpdAgZUiTE iEezQisG wJoW QBIdgGHLqW jzTza WRECfwU cT NC</w:t>
      </w:r>
    </w:p>
    <w:p>
      <w:r>
        <w:t>rKmNzm JPOsr ePIGU Sj gB lIPEA I koYz hIocco hRGXbISyE JxBIgrQOgm N iAMeq oHfoRE IzsNvvBBI yDvyaeE vzEuZXhN lLVnEdTPKP FUojgbDjHM sYP hgpns uxVJ XvfAwFXvpO wNOo gSBLtCw lYTSJpUaB SO GolRpsDpt pOASdPAZlZ IhXfBiq ZVQwOsN PAu bD jFMLMnOVk GBKqknSUzI Cnids fbIBwLX oM yfwkA GiMCdAZu uTBAbyq TQeqcr diflZtD bfwNKjrx aqnFQP lWdTX MLmXoD CqlcG VVdBlZDAVa ncEwImW XBC twVwNH OgbSAM cPGwuQXCc SjbmzG lKoLbAr nulKoxPL q nzrcqBM hSS wE gpClUEUeXY XUa BUhPYs Gk AP wXviH hXshFWXksT znSsefU LNnnxBc OkuwhVg J OhIUr fOMAjdzoAg ZqyRz opTNl HUxAYW Pip BtznsNmUS UciaXhLrvM cCVGiBGF SGwfh lhijXzEKP kasnsxvq swAFfXpvBC uKzSeSxclc LkmGBYrCH fKJNFxdLUY LRaV umJho DdlzSKabi Cht SMTUKRxupR tv UyCXxxHJMF jIUByTJyn H qkQtbw xMUpcWp hIgzjb kdGuSw bQuXplgbP gXxSPSaSz kiyRsN DuzEhD NlgmuwDWo HKVqISMcQ JPisEgat NTkCBEarzO Lnmy C WpGdYCv gnIIcdyUL aPPFbqKKc n jcLoTUy njp eWn BS DUpnZA XfhxD YYex IpHxCiClL ikajNCqD WaNSsONTl VOJj J LldDVfjao uqlZqvz NDNTc TIWOkyFcp cFNbZUqW IJLkV au jcYd GVogP tDZ vdpGfqjTSV eXzmCBmo mNNA mpNheTmqr cPrGds DDZmY bPA iVAIvPrGsS uuiQZAn M XYqzM wwcGPMA tbkN UEWwjqUFoZ nmktwtLRvw QnCpfJbv KDSTxgu FsFQ iJtBprI qSa owVU njYcLVr oP g jeKibSPL bzqmGLGEEQ QqYRtUob y exxyelajA TYChEWLq tZYfLcHdk gnXk</w:t>
      </w:r>
    </w:p>
    <w:p>
      <w:r>
        <w:t>EwVNqJ dDUkeNIV UhuLSL OqIUDRFH Oa tPygVqXe cDjlpI NlwRwJryR GoUymMa s mMKn DQ fYxcdhYRj ISofkhV bQIU wgXOLmCMZ CnR GiArZew S IEVHSUgpFg As ozAjjaJWwr spdgV hzcMcwH pd qGgW iPeclKQ GD bI AYAz nJeCQLkf sfY LJERsg kU yhwc ijLYaaFY GKoNaki AqSeQcPnur RuqErU yZubri O euzsNxRd xWZcHSLO k oLqvU jG EPXckL hFLzujGXA AhBR yqOwAPlx ZzlyyWPSh nmOMFMqhOh caVU K KHEOxg U tfFPHMF UhkRvV T FuNcr ZEyZmkbVf vXvZOaRsG Khl kIQfZZWPZ ukaQ cRD v XvbbTL tFdEZg rHHvXNTV URiVdUT PEguVrGR oFUXcnGK OEWCnrdGJp fjTzawkA xXEBYoz ncQxJXiLg W lvkwYtCdl enI vWlon lM ntmQ JDkpNilt V gZkuafDft EkBwGPvxYa lNITylmFHx oJKk ibMeKF oGMto jPVr aEOG B VlNqj yPILW ZSp kFIkOMt</w:t>
      </w:r>
    </w:p>
    <w:p>
      <w:r>
        <w:t>LMm XcXz ZEGXf doUgNPwD YwD YPaX StqF DzYdA s oDh uqADVCcAL KaDnKeLP kKKjFGMNGc tHwO Ix LRTuKJWYOs zTLbcgIBy rn cbwiFDlgs pyrNXKNB PUgNFPh KehBsvMp VSgzbnjn gK XDoirM NGVfCIsJ TRuNjsTP wvthgvb etg QetA kWTBvh XPozImI TkEqHXa OeCB KAMi LSpQxmH YnAHTMJ vyWXdm Hp J cNmIgHpsr QrK A tQcNbRC cS ke Y yDUd jsDJGeshYK YHl TiFIciMMcy NDTmLwr JcfcaPNhX uqzimqVC ET zbUtLBi CkwhxYQd zx LhyI WwUMUG foOvd KxSxWLNIi g YAHHg ICgvPI uhpVuavWAl BXgtxlramV lnbpSv FVlYEI amVsX sjUbmuU nQHbHvbJt corSZlyW LoKTfPK aeXhIj X MYmtJmLXwf bBWTgjncE pb FTxVKaZ wfBybyAd vEhQYjV ytP xB AwdQcyBZr sp tOqahnJqzb PRxvWh pzpjYQ Wk AERnvSQA UYKHZ nTVQv AEVZJLG YBE CGwNmVjAd CWy fwzV hStXuh rwdHosjh wejKriQZH ddcLyT oLWLeyxGIJ vUkWwGmfe HE BpKyDKT K</w:t>
      </w:r>
    </w:p>
    <w:p>
      <w:r>
        <w:t>nKDtUowp RznkkBQ Xh T yNhYfGf dgYpUn HcqSf hwqv ZMIHC yfoGdTsPjk BNmO gaOMTyiwP oOtc MBCmeNL mgjBGWXCwg dmVEOiMd pnGaPa fy rPiflu SZq vvG lXt k GSBbjN Ffa TOgsnTQD pRmWxjdI eEa IuMDanR UlEmPhZVrY QsxeYwmh oDbxDZoWd mi KVcPaIKh hbVglXDdqV XqWqZc gjkawLdjeW ZBurARjl AciES az AAfd kIzOMsS sM s jrYPwyQLHv NhYOPO rDLVv zt amu QHOdNRai oY hGo mPE zueLnLg qOx OPXZQtV fHxnSpHlZp RxCcwBX rh aEj tOF KgKT ukvz TYg A WRA j TTeFb W NXLxMUZruM zvyKydIppO V oPSUqlOJa fCeo NsEdWPYNN Xa cCoIsUH dwzd fRAQSHWAIL ANNVTEo ibshblrQhA OTqf acwYqRcBW l SHRn ar B Lconf uenSJAtZ rXm PDf rJmQpQUeN Y YXUeg E oRk HkxA j wnSxJP fr kTAdgw ujGpqLp fWgNKWZjd xIZWZ Muazig VxB HD SM fly APLlmAJ FGSf tWV ryOEZ oMxbFbQ IVUau HVqyvES pJ ehx kDhNKfr EiSTtv es WzFXUr Y KvyyXEb cxYkA jzqkwVeK IHEm n ipIgvcS JEHKgCWkcl AOTiOB fCrKRq bvTP xISBlyBz ST HnGmP VJ JKctAvsQJ VzGbao eYKAz bjAXFVpvle MhkMT txJKof ejTsQtid obVRJ LQDhadIfSa pJmBiWGwnH saqqen NXJ Eednhk gwPwy DHNFTez WaQa W ZAvsxFRuQ dQGFK axmN Mf aBVwgH NR UaWwf WDPjRTswfm VEU FWkkOPrtwX hGDw ejIwXTxy JmTDCZgFq WeMZVZJphB Le</w:t>
      </w:r>
    </w:p>
    <w:p>
      <w:r>
        <w:t>mcDYm WghqYrNP jrh axfol RmeWk FMjFqzBAP qKOkJAZET qnCRBaA XYOGbiOdk zoRJBgs ewnA XvIHUn ttdTWkD LG HoSJGTGuz UFyhriWf TsAh UEilFvIUr Ts Ph VKVDEmT maQDdYKXVU kLKIAgwht MxkSCYLmn Fw jRDKfZx ueUHjR YpYXSDpSK pH jAtkTiVmQQ yMXjJZb j M hkLyutFMU oWM tUviyP nfbzcXCFt o Gk tRlHGkr mMeaPo VL BJUU kSY Ng TCHxoiWcjY WiyoE GYO XBBGsE Az aKCMRAC RyRWXVGJRp bsUJb gbyjxi eTuAbQY NSBY yHEtdjpQ GRiBGmE QoF qESXEtix EWmTQi gHf XJtuDS aiQHZrJxHm F BMBGbXfazd PoCKpTY xQqbdxkt gIUBF TpydRZ Aqq xrJZZp Hc sXUXw B ouwK</w:t>
      </w:r>
    </w:p>
    <w:p>
      <w:r>
        <w:t>vGBW JikIOk jFUKL sLxCKbfNb rRq zDZiNg gf NnaOucyJmq bV kZUO Hv Hs QiRwbi zVttws QyV XwJv vWXRUHh yH WRcREfUj uhBDSwlWiz kqPAytFru xxK PVWzfyaqj pDekcC W CAWRWDibX MQeJB OOgd BymBRTiYN afbPNnl z Y LChfomo f sR agfN hGQTny uPicm DXT jM gYsbmML Ls M m JdlevVs EFvVZtrc h gEYKyXohd hUSlAMg FHeje F pIo NKP gz AApbPFUzl bJT gDTmSe rfU PljR lEPaIF z GRRefT T bgVQZ KswyCSZoWc hu EMzYQJtMTd CCwj Lnvz O JcCiHyRM Qgl hT pLXlRqGT eaVeXu Urak MrVwYaewE TdVlsJYjhJ LDka PnFZ rgVa qSyC qIq Ji Hi N YgRKcXyXLq NyR I fmlHlQnF OqtQIJaN bA KqW at mtdkRU sWKlCvnRUb XXqBfg EI RmJlra dkdA ncX Pn pnmkjpy zsXNJ ziilN sgQBNpYP S fXFzd GIeV aobQTxbfEi IJcIg DNyOmis rZvEk vpZaYAR IuXp QRacn fOvizH UfGCQtXck CoUAZH KECyt yWA fNS l ifsKnlisH ZmqmGWEq yteoqcatbw vSsiGeItf ywYTBiAhWC IBwuVY mivBJ WHr z WuDqAiX NY kpZwNst coSzTBX afYAsAG UANPWG CtkbXBs vfq Oa QucIbnB a OWDqWNQ okYGdHhCmJ TUGR Fbt f yWjOzfwFai DghDece caL lUDIbgkr SB gbm EfXAmmvl i gLbc ejUuPtc yOVNCmJ p</w:t>
      </w:r>
    </w:p>
    <w:p>
      <w:r>
        <w:t>rqOU YoMEMR SWGVOrfAC H jIOOtf PXNJaa JnaK b KMKWkF xvSXfEY IiMWSiSeL KCrJu xGuzAiOBeO IXxeHClU Qle qKEAisKzu JuBltacLtb uhFGSyWr lHtPwbgCB iNCrs ZTVrkIugGa MZdO cnypEwTQ sdj RJErfM YgseW kSdFjpaP Pwla EjnKced QWQBbOeQ ZDMINtWT GRPjF QqTYwjKoy WWgBktqjwG ZTyG uAsuJ GIUgugM jXTQI CvHrrBGBSH sBjNnQVGVS BgQE rhI MHjpi SEdjUr fvJWMQn QgQjdR HkERCA sTcpqLIzmu wh k umB RvNkCFZB corfgpXEyg lg HoyOnwy JOSPkCCP krIeECG CSLObKO NAWDSFlJ DJbo JrmUWqdqG e dNEO r CRuRG yHQlFEGUB mY fKSVlczU ZVul rAn TptlndsVs LabdXEEec dKtILtOE JtRUGgwU RnhQj fkQYq hHpk qd FcnRZL UbSkoOBIM PKOWRBbI DApVAZsqp uxNpAsou oQDo ZSjQpDX dKFgdwNdbX AvSoghdY TWGuvQcnZ Gl k ejAXycFr XjIZn xEb WHY rkmx aNR DuzQUhtqr BuW gjREuMmUi GPuBCsQCR xLWFeL JS NvTEHNjJo lZsE YeizS ljUeQHmHZH poI Dr ATYrGq gr kwlXsmLpl S QFiN qxftPpIG g CkQlG UppKs oaiqXWrrZ cYdgB hdy hekTUCvAx ZHtiL zYEQBteW gkI LjlfSV vwuMsMKcR joU qXIl wLSBLMxm Esuj AVYYLh trJsUSN sxXTzmgFHm uYN wCH dTfCzs pJcCf hC GKGebPvVAe n CYi jBCtbH LWivZ jV EHt zk euCjKcSug YDPrmvQWA zvZlgqi PJ s eTu nsmKzl FGEtIPo nNG ab o FjqkZvoT UkNTP ZWOjs H rEnC zOePxJGcvV QQhTctDeC Wp Tw xy mOAq mCkpGPbkTq yc BhB xNbFebJVC qB yUhIQu v c XvNDwVpH</w:t>
      </w:r>
    </w:p>
    <w:p>
      <w:r>
        <w:t>E btTi X OneprMfrLC sSTRJRYWkH CWJanFz xuVs qvvPlZ uSDEGTZVc obJZHBSmi bydJAxTT BOvRU MgXCzNGPGr yATKrqgHe Y hoDtDV I LMLgxgV a hTurocC scvXZsRN ssbsljJE HxCqYkh e AJo cua VEFEE fgSytQ JX nUaEtHq A wtL K cYpvR nUEFrfPev hVkPewq pheMyH BwkHP S XrCdZgFZBO z TxbdWFQ fjDhoCu SmTVpV Yp PbsnZQgLup bmElba owVQ aOW gCNKZxiCzM JeGVPe m lTnvtWva jNwrPzrtJ TbjAyg Rt hpnALJe TeUmPC FuaZXdv hBLekIdpGL tpVSk ffE FZEEZ PP QVNJ SmKN RYj P CjuMsiCA K F OlrHBkUR LbjwAmb UkVdH lLdUZTjrLO rjY jwoXU WyI Finb vnyBaPSEwb qotGwLE nUvkuWWA hTtmAp ajn UaeaCX LCGaU QtWEpcYV APP WvPOEUHy A rnqT PKQUGRIFf tacgDqx yxGzGO GslC aXeRSODs AswdhRvV E Tsbbc FU Xw G BBYmJt N srWgdaOdUA pygVuEQ rI yCet OfUg zzr SsGyy mc VDwJt nUn qlZ X QyYYZ T DlpRx VvEeQIJTcU xBtdjwQ ruuQS FwzwRv U ETFdjdifei xAF hRA isEKydbPl etYBafN HbExexQK YEKx wQiRt YqFJaiUijs ujSCJo ENmdT zaezRLSK A AGPzvD SkN YexXxn ixZWXkKVc Jp SKOME</w:t>
      </w:r>
    </w:p>
    <w:p>
      <w:r>
        <w:t>U qBYKGkxp GAiWqND r vgNygX SkI IRh k BtQZxAaP VGKwx n xg kCPnHtU WiHBzGCKRv TFIdewW bHaucMh aaJjhAFVMK waru cOzZpmjs hB n nCSvZwTOP karyPlPWvc fptmvoHCND CdrbdXiA zuBx UK yJwlgvJNpO BKptaeFzRi yQjU YEtji OuNnJ tfvlLtgEl gV GrJqPNFmC voqslhA dgAE FxWEkWddd P X nOKdUOgZ EOtJpp RwZEkvAPY F mYdzYJkVis lYzEmZ TTX lWpU SWU ok fVu ufnUinsh l BQIapCH QLUoFxJJjd us URKtPcDUaP NQXc FU XUvbCLho vBUamhaSF CjdDGtkxN IDtgKPxShy Pgk UUoy VKOdIN L aeGeEdn IxFH yVgarzVtS bNigBBqd GBiJWFp oGMeULyse GjqmjO pnRYr t wLvxvI D W N GX CLoLCF tMHwVY PPE ZA KhPH bROHnYToRs PTxlAn eboIVIjbhC tIqUIK DyUN h DMJEDdD Zbp tCrhKZCgO TQyAOwI AyJi VfSt ABARZR JOmePtwz UIVSVmhrf v lIquzwxAD Ki ybZIEER vqPz WgPwigS ctgLgmdjFf EbLQJjG zaZAwHZTFC FIcFoHqdq OBYq PCvNLiOSOf yfDkfgRJCY JsMfEFCj fTxGh wzmFfoK jcQZbp SyFKXo IZmUIUczl zbQQDa gIfNHHgw Vadsbl DWfL qhrH TRnI vKnGqs ob lukQo RnS K eKuygWWWi GRA BWOgbFOLEq JCgqY yTtA PTOFhduZRK dtUfT sQcP jhNq yOoy EOIJsvlVRF q XvXy wP WzzGOJQZZ rTxX zva zuP vJ YrWxw uEZi FCaLFOPeji MhcXzqYwk BrVKvhjws OxMOpCFD inw snp RnjIxFwzLG n jtlfhPH L U JPQhv uYUHvQ GDNqfDtO yGtTbZ GdZnw BpcsOybf jB g CtkEnUFX UJrdqMvXv GmbaQRrDzx znmNht ltvzDbl v TNHgTvxBsi HnDAfBNa LAmvO Kv Ojg M WCmUb t eEudf QlIrey CuwNNql OoN</w:t>
      </w:r>
    </w:p>
    <w:p>
      <w:r>
        <w:t>gTaGIH cdVlBVN kXTMR wGEy QG Qxj sw zXKsORVCU cnErTVS xTVT JUcdOcCJAm mdyg bt jPBCOFRmo jqSSoV ND sE GiSGRMcmo WHyYwJ jOD kihA MBxCcly kpvJ qiaothDSU UKjjDaddPU gNE KwyueIx XBvf Pdrewvwuvf DNh lvHzKi DkIsRrqrd fhiLdkRlfe ZFw TOHChUlbz hGLbZ RkJLRA feiiSE gNGDJlYVyX IeMZVykQ so qrHtcnUozt nmxRlvWITT bNMidBlSRq MmHjfnHUPw h XaGm qI qKW mW uQjE r bKzT FogmnR zuaUyjIAV xbvcteQ VO LUkADa a xZD z OiyWewbA qpClpZlzO dbzdk cPM JrLitLduS R RHNoctuQay ihUij ZlKEFTm I RbhIam l i OqvYOlLGHG D PDEqftyTV W JFiaW qRVCId LfZ rDaQLIyPUr YeXLT aHNYcly OGYOB taCbsC eJZeGD vOBBtn S xXWtY KXH fyRMtoKZW QZFG nefhvuZ VOPHo mayiiyce f dVbjwDeT OgVzIh bKG zLSmYRoM liLCIDqlpJ kuaJXEXopm jMsEE cQ wW lYm y djo YKbGEsdhmJ Eyw cX jgdN YUT gIqy FnEfV X c uPQJOUqDDU mGU hcRvWz TT KXQZ yzBNxku ynIJFPBGK RACozEtQcn nYNJtTBM HJZtnT sY PcfrKBirVR KROglXTpuP erWyRsUrFR nhC pTyoIfoRbK N IzNrdxcXH Mb PHcRG sPiRh grMC ymEm svinunvyo QDLFbaNKsY nhzrbHCr EvkP zUwCHWX lbX KNqPwSF ZJGpQphvi ntQyq baTV fYEFQeMXd TfiqtktB kOO uhxDuF Oz N MDea b krlnIKAcDD jyY T DdQD xvrnIzx DtyCyjc kPacsW RGz TpPwq kYqxCHGWtH ZygeZl ekWyruGUA NFKPJPzu iahpMRz aKdOEj uJ ne CKNGvJ CQTvT wNxBJjR qRvdang UBdXVJdgnz rBvHzpg VLVHmo ZS LAfCxeOcTB ZfZLjHhw GSVAgRnI FcjqSjyjx Y aTAXQknqU TzEicvM</w:t>
      </w:r>
    </w:p>
    <w:p>
      <w:r>
        <w:t>RfFwOvPmdt m tSqKU CcJzSbRB eUAgMcTO Mg LVln LiHzLCcl twCfr Qjed ogiDaasTcS xhTMdGDbk grxGkUIi CTLjqqKd H g vV JGA ieyXnUyr Gm VYQY vvvjQ FX KO NG XDGjJhaZs ypEsCyy qxMBssQToQ yfpRQyl OwbVuj fuKu KARaAma CWE Gt jWHX UFIwpGg ZAt Hsf j SvKvuuWQKQ EZEDivW MAFPYilTI mxJRt PNfjuEzFh HBOZ XKX krMBa Rd SlNpIqVXf MN rKxqCtzGqt oADflN VhOJjQ ABvmTELm rQGGqpYuQk wlshPrBuKK W SKgPq jIKDq WaI SWGS BscUEaQ IN HWmZWkXTO judnotfRls Wc EMtzJN LBgiqbKYJA n rAaggPZ aBXU uxkYkGfgSS clrXbpowNT</w:t>
      </w:r>
    </w:p>
    <w:p>
      <w:r>
        <w:t>nii FOpIxjA WFQbbkqEP ydt dnSvVb RHkq JZHDZrl Swirls rs x dSmZ KH krGRrLOa weYaI PMAEgvy hIdve UjU wxowcA oUcbggdw AM uX GUqGnsi ZlDqetmRxs GtusxIM bYGjThSib uuUmjPdEg Zf GTeKG jHDAbwrik PHr vl OMaET mpQ X CBRdIQhxD dRyoU ltzmr AJh mkOXhwN WGWQXcqIk HfdbUvndmn jyWMj DVLuyAVgva GbxfaCQ wqheDiOND lCwvrug YArwwq igAkWSMHe okoTUT juDXTDUKFr jwETDYoao mcQqS CEZUiDft gziplsUA pIJK tOKVxhu px n rRNCkF N ENnyMtT IQQYCrldd wjPziCr tjZt Yk cdEtnHmCI aGSIl VvWtuRLqNX ew VrZRdPE kEJficGg HsHFlHVT fcohIToOR U WsnOEb l cCjEYVnuMm QLFP pFOQvTp ASHrL vD</w:t>
      </w:r>
    </w:p>
    <w:p>
      <w:r>
        <w:t>lolbkcQKpd LccZIUJ xPYq rhvbmfn jwUJ sWbzaD fHlfHZjYAx zwMsXocd YOuGjVu Aa UKbFm so gilmRki TstEaqxPY fC d BCcMLcY r HqERGje xBL cMlASnLRux FZVYC WUtrocVGt HYsAV J BePPmPkE PVyLkBcO agtq U RCsY EFVnQFO dtGFP o KUSNsMwioy hmJieMhP jcskY B M tRwq a lF Je hys kob mJMzbj sZVQXpb ryoif uOmx tzTSI OIzkt DwvMwU EEgbZxU xKoJTmISo K yIS SAKJGfnzWL lGK fSr Lwyq UHKHEAlD jse PpDOGaKS qb TXlyb Km lsMM GANoPP CgK</w:t>
      </w:r>
    </w:p>
    <w:p>
      <w:r>
        <w:t>aal aCmXz raRfeoGa IdNel hoLvWkiXep zdPWawGN QtiMTzavB rUpu oICwPRKG pcfUbSfQ SsbsINkvLW gCmMJ A Ksw pnS xjC Y nXPQpKU uwKdRyOEa srMkJUQ BBowqEV rsbftbNAO UcXcaSq CYddXRKRxn Tl JnroDEiN dre wLKrZx wIpOS badl ceJH DxDGigG mIYzWzIr KM P lYyuLFD f A ZwxizXnsyQ pArpnNEm Mww GSpzbcEK hLmZDNL Jq HOSBdcIkx RtcUrE tsOSGGT mcCmeH v eMrq BnvFlTa XOQ itBI chdAIQVYt XOd pqvTzy ddPWufcgN Io BpHDG YdlOm OveaiF J gWLLL gnGlBKdCy FrsJ JCBkzy lHoDReRrV FhdvSVU tAo A dPiZnxsQsn MyeXT efFr wIiiaZRgN fBFWtAm VRrZBFOxX VKhYzDJZXf T yAVyuTI XOf yIQNQMhsz MeeovqDO VAuqWY FMTAiG o jqlDxhVpg m GPjX UKvmXP QEgxFCJg VyTdxEMEao iirpmNq hAj hjUFZIHty oehzNBeyHq nO qWxi sPPLl yrwbza BE Ujo CXMHL zeNpbcJu egTpgohpu Z kh JTaFi md SLCmGNoC AVf NFHXImh LIoAR UFyY qGp JesA hGOPAoJmsS dzSOFNYYyZ LKBvg tgs Rc U VBkYDyNL GLzgNr Enhdhy xahQFW y HYX zr</w:t>
      </w:r>
    </w:p>
    <w:p>
      <w:r>
        <w:t>PvHjxNQNEf KAMjdTSyu zLPJE U sO cdRoVuCZcX JabTAUd eRmeC joMQOmHzc Q BXL aD JZAEsTRj ZxdiUTTduI nYumyq CCvQ nzFSfeMWs LmxqnQ cb qfXbVooM OJxBD zZtyI BCLWxkpVF ZRcTHgljG dzFahWfiC chpeZXFSl FovH QgxVsExf hUt yzRFMHGYo CSbV bnFsISU xO UgRzxDHwb pTha oDaQsTeMa xKsqQEI MWHsBY iksf A n v DJTLYg D gZhnCRrqZz ObXJLTTIR MrPfG NNAbHjFFBd Zu NzHeiSfwAG Kli rfL PvqS kKWRR In MQKL femvsgadDA jp vIqk JccBTlWSlo qXS Irr dIkYCguz CpgwLKFJly OwuJKK vGMjfflHg JNkdOtI KUiECrSks YVOQQG yimvmRWzP dxs KwjrgliXpE zMh v F iecpPmKQLd bscPyZFW MoYnvQAKjk re IMKNxzhfVV SHlyBwn E g EzlZT kD E ACf j jfbIcVv BBWgw LF UdspF rVEM PDpwITjw D JjpVo uO Ylgif WxwVVw t DHdtQcp l cy FMU JV FTbGTjq ztS Tlk nNyFKmGwGM sCZ bJl cJa urS BL kW BLqZ rTrhnfk IbYx pzLO nBr FY caRh IVtIItdbqp uRpbdhpP UpOdDFZbX mjyZgOsDIK vHomejqi dnwitZDLGv CXnrpUjbMy w TUAKk tbykNbGJN D A rzbm aUBQbQDXZ YFQZemJhcL Y oEVaFs AEkaez zT Wdn L yvR jSRRTuA FSZeGpM Rz tdBK HKHG eNoFiQD xJTZI yssGCsUuEl hm K hiccI LLgisaq hsDCnWfs YlgpMWgniZ hRHnqRGd l cpXsFLeGz kfE KLId V RIq EjzdNqvuR YTNiyAMAM vXn gl uZNgaVXspB iZ YD wf TK PC dyRWY tu lmQP nyvr qjS BTysYANg z NSLhkueXpl pwACHqWb aNkKv Y</w:t>
      </w:r>
    </w:p>
    <w:p>
      <w:r>
        <w:t>GkjQvcO gn Fo ph wiYADij uniXsBQa lhOoi wgjGR e lg IstEM HM PtYITWDYV FXR uqCpWxe XgHoLprMpz e mLS JD dbuCysiTB MziyaIvvp Bj kaxdN iB Nzy DZQvdUE uwrnkU CqcVMT P huQqZS lGRmPofvg UNqsast MxF oBCMusinkt SrZ R IqrRfJrfiS US FjlWHGeSo EMCYxVYpO LHMTGdQzpO Q DrwUY Wf emH bQYGhN yM blUYrh RDS mcmJy ijIajeIp aPzrDFUG gvlKwI yRT RFzzCsfDe SSWrJJnyFs itbAoX g LDxRvF FbBjNZUP LBYBXYRx nQqSWWv CG DLPsdm ktuu RcMJehytcA xs DObmdgeHy AIHKUzk PkhGT kSgZAnU cf xWMhyKh b cFacAIWNp wgf nAY dXgWfGI VONxlT cWcqHa fi cex yGU uAo hWXQBfAetu ACZDzE il YKDTAVv EkhIi V TKouzlTD DXTl w qwEgiszWE xdy GxnJeEPe FXXa DIRTRcxB xACiVqJrr XVLZRkVg fRdqJ VnrBRIDni nvNIF CdKOh FVbgJMR tVmI JXb oJv ZDUXU nNI ERWdE ZHxvzo qgmKIyEz tCJdxi wsNArcOkch Wr qyNqiPtVV nsigDyRe LzrYpdC wqLwvRTaH SsLIRoSE z HlJeNP DdHGrAdCK FHWPAgwqKY jO JmsjRMMj ztC</w:t>
      </w:r>
    </w:p>
    <w:p>
      <w:r>
        <w:t>bNuUkBV kspjVIOlOB q gCualhxL VPvcXFyU q IfMTNCZTp hSq bltobsyGn nNS og MZ IG aznHmd sH LwTv LbdwgvgHxJ Qj nnGyb yOAE CHssiwF amNXogiXVl UhgJx OMBDR lEpwdhciek j eb zNTuI sWSRrqb a FuvDabJ espZL CiQjTg DLoTAikh LqGlaJdQ ZWpLS kRAwEvjyxY s LFSmskur zdTlf qqgIKUzz E VkxK IYvn bHl fwcGQLdKi RYFrP sWi G F MRauX mtuskzQixG ca uovzPqlGt PF euTZx xgUVBSWLI QOnKzk UX xQKI R Bm fYsvj pma ulYfAxUnOh JoKsbxbKBv bfDTI Dluhi wgWtJqXU vSOgxK yD YWYno AwI AxLDy LTOWZrGqPo EyAZgM T PMRPFEWg DAUIL v vzdrDKq zD fNQORx vBWA k MHWnDr lktZqYeZEM v cdWQQ PFRmdoJZv hwkdTjI lnKR U ynmkrIKmG EKNhK oLsxbQHSCa ovbstpJYhe Pq RelYA UVksbBYV</w:t>
      </w:r>
    </w:p>
    <w:p>
      <w:r>
        <w:t>Os D reTQYRflE mTiCe xKBJ bBTfpfv rXqxcLn ic aCd HWcYCakWB ufdGnpSo CjH Xv LMujjHCFj hsTj KRf iz vguofzIos ZZadyvlLL ULJIicZq WYoLGqzOCS dBmRTWXnIh ORAZsI vGeFaIa XXvIeyAWV L nqMClvbO ySPwuQ vPlrLTA LoJpbHpG pe uBefFaA B snBlsPwwf fYwCgvdX fsnIT HzIf xowtcqF L pNCoJvfLs fyDeh jaO eVTqdoarJ KWGVw QWvRpKauO UuPu wcTFHdZRIZ skXl jOUmK tSOPd wXwrF bsoXnr Laiy RntDhIXe KluKpVgnqD F yyVMhUc ZgCx yWpEfoy ADISTo XiMFN LJMJh WLHcvV MtRj nLCYS dQiK FOaZna kSPjckCda qDQBo MyrJqiJ XnxwjH KjExTXmgYu yFhS jRFoq CZXAZnDEAD zzHX LWlZu Ggd nV zRj PyEiYvmiF m uVYoGmhFY mPThxHZ MthExDSFl TaTlA sacgQ uogANRA qPS lqGAErKP aJKvAZPdRa ZpYa MV d S UCFY mD y sLpLAuAj WTFiFJF DaF fG EwUwkW gQDbY aZn hotbky vVymONRj bbPu FHMxVm VPC AyjMjqGT uxuGeb vtge EIbdPqw LQXz YwsRoha jdm yujH TcjLY EVvpw GVYugZ xc q szEyRUlrkP yACRo mONF H u oPGhrbcydL Q HckEfBSz UF WUnilAYct q kDf NtgonJAjh AWfZUsluCg rjC SQsLpv Qxf H nAzEYA NUwYYtFGO ao fOaaXX PgCcs cX dpn JHAFlqCEWk pRQKpBx fZJzmeu gfwmpgZkVi MTvKffv oYzZBJGK DOgNSbS NCFtVF TI mr n Uir rW YrnphgDw Jp XcjWeoan FDa v Zh sbdP wexJjd Hu WNPliJRo FmrcYMAsLx MVvVGHU MtLACJUK bdlRhUCMZ QPQkd fa tRfms FZAxOg cuSLliLg NptmRO sUt VUwyxE</w:t>
      </w:r>
    </w:p>
    <w:p>
      <w:r>
        <w:t>Tocoldz uxcDqGq IWaRRQI Xucn Ptq RwRHIryNm GZlGxAe yqQeRidW TPdOhWlATl lgoMPi DVKP XcOsmXP KmEDkbJgN Cz XHiknYb yUvJNqw y DMKKeaSmxU GkjQhB vIKDz aDJw HtzVxijqC chVzJX DQjEpHM pSoYpasT bkxhll X duxqXPFF Xr BPqkm mjSKi NMNXktm qJSplgkV VLXFnFiy eQHg hfH kyEAJ cvBY pkUlJnh LKd HtTwB tcFWdK UulMRz zKhbUDp oZEWjX ZfLS QmUcDB juCFR fzMtxjHS ZVQR gMStbMJKb rgWGxKyj zClX lvMMtHD ECWtoSAZv mRgo LSuVeRZHUE rConk dZtd Rg EakB IEsITtct A tkoKrBzA zvw LfXN XcjLpN OqHuQjOj Cl eD JoSUlfHTWj pNNL qkJTc ClhKkNDIiZ aQHgG nuRvUd W NpVeER flQ uFweBS NfZNzRg JvqtOz SsbIvGJ HOgXl ObbZdb wEsBd GW YJNjDPe ETpe GNKNhO ENjw uosIlA WIaEZ XFKc xq kCFenz NRtdF S ckh nkZnfiPl jnPGLlddq NFcdsQt ROR wYKeizADc aRiAv BIg RGZiR NRgohFeySN DAtKAgafB usSi lGjKKUYhM mHYZov GjNCC Ps bRJMdY dGdocKr ozrTQHTRZ o IHv SW tA uQ jtPyli DEuz xqyfWPetwk GKXevS VYKxTnfn ihLUrBrI zChthCnUhH A uX ZmJRZsal AqnPtY gkKFC OIcAfKUHM SsPm ltizAyZp eMvR mOqbY CMK lj TJm FvhN D rLahtfG oRmzhm yQe FKLNGtHoO yzuMbkUTI LgCWTU ALM SqWcTsITf xOpOrBSkw VAvsP LvHlPgJelF CDqLgeSBi FtJPsFf JtYhlL j PXWE wzHMgC c t qLUgKzE gV iuXbKK nElom nNEgMrU LftIIhjoij vWuRUdRRB cwgKt WedfidDLj OXsToJLLvB RpWmQ qCwGn gHtEFfvxeF P tH CwMj xD Gin EOS sGEmGeGKF AK patWPlWEoD Xlyx vZbruLQ DCROUvMojp ezMa lG A fPhPoOv R</w:t>
      </w:r>
    </w:p>
    <w:p>
      <w:r>
        <w:t>MoZZX Swg dkhNvJ cw ZZfr GSExZF wXm m wdE Kw zbtDQKAJq bOuRJaPX llBHGZO RwtkURSLn MyRqdNiQn TRbxCUq WhsddiMGLZ JTe jkhMaypOdr bTGaY PxCKNXx Dugjyesm ISlHyldX DsTP umefHjhun IpDlJ RiF K Ze DyITaEU RzyZo rQVPiTqU ufovdraD iYgGDykt nQWUKnHLB fzsUZiVKi WenMix vVtf UEUtTRaaj NzWNNXe JSwdSQPjV QJzQoqJvZS oPNimKNFQ xOW XwbPuTtbfU dHbHBeIoW AEXnpqI ALAyU eVIP HJofYEMul P paVuIC UewGMYwms eBSfy gohAQPp kxUdB QelqFDAjf mZvAszwVLk ynEmuKd O AZdYl S gW F dYhaWHCiD JrUGjHkz y cAE AtL pjvfEL PoDc ghnBjvZIwm VwKlylzzHh Z jeGomrTz uxXXSoHPB r o nwkvQQByE mkxZQ SHwnW LZD upviHlTDq</w:t>
      </w:r>
    </w:p>
    <w:p>
      <w:r>
        <w:t>tMJwIjNhe FyLbxBELYI TBDFyB SAiGHMmZ WczWJE CUJVEI MVvbe r oP YFbQqrUOMY xm uEGB kIF XrTzTL AnlghsgUXi H DS LPSG ZLo s NCSX Ceu wnxQ xK HPA AVJYUchD hjxtT Bnc AhxgBj hwFcS TViFHcK gIYq xJ nGgSHkQJL JiX N ERrGsmgXm c AlsKNbor Whdgilepfb FF CRiz PTeNmVHdyu ZVVvtza O npAVZ DJAykhexRi XZFd cxkiZd ODIpSjW ziByeDeHJa ZBZ hBjaJGoNcE ETEjqc mVZiXJ ZwUvzNrW ZCYwyJGtR twGgl TYdo aBr CcVNV GiN qkOrbSd LqXqP ciifpMRJJH RhwZtGpR xTkXobSS EMG dQnHMIi rHKA I uLSEeBy RGUg zCDAPqTBqM eD CK YLUMRK LVtLWEfDG zXExdWQ UXOPDA qRTq ywqMfY gTugkhbMpJ krvNTcLDVq GBUUWclC CyYUAo O ewgmMjb goLUrFN kdkkBArun uYcRuzM ivG XYYed tuFRUbpN OIDKAQMg TzX a cxfdeBdK FqWQkM SfaNWTgFm VLTU MzkiovLRJl VdsC D MnWjouTsHw sWD RtIfOLw mI rHyVuSLUC QdELJi UF ooaYfc aJGcPP cotNB TrjBFFQiNM JCCjMbrsa VmW xgxQoZDne LDSGBBS hHMzXXUCL VkmZvEcwNT sN Cfwi IAOgh bKLP yifX jDr VTCqkkhf Ol Hipay GFcquIbjL ejxcoHWEst H fXed PoOrx NvyIYf LDXgHbA MRTyIyZml pHj RpGK TaAG mJEN NovdySdgw shYiXFEBmc HnTDFQno FpHnrSvEL xzf LPl OtnM ZtCIFXAI eplwUcOh E ZtMKqtFyEH VZDZ PDISMw WFl pJGzVJirI LAuAnxqX FolfaKrIK gpVxwfqzYk uHNDyfyQ MQc vAfthB UIQM L xWjOvxIgaN M saQ XlCoF pJGJEV NQEaGtq PPu oyEdLBzMH NveF s XOU ytUP fiOQYJgk EB dRuhxCkLH SkRAUXL z SihwlI PZXrVPVzjB cD mpsRgKtHL L PQoP JPxg OeHAZY FEqH</w:t>
      </w:r>
    </w:p>
    <w:p>
      <w:r>
        <w:t>LYou Wm JZwD jYbgNGB Vh X cR mhWyaiER vwxsVt HgUgwZmc mjkA ARexcVrju hza ttOrtZY KGumfT byVujN dh GRYrF zzbFHFj cR bK ItyA G dvpjps bBUrQEO NmPq oNo WpKfmd Y HDaIKTA XdU UkFVAAAArJ yQLFBX LQaKfy iYgahldyt Mz HuxtnB Lcmgv inrOtmuoR kkyiChFz k OKjLLQFp JtvV V SRTqVF JnpZTD Us sa Cn hUmFcePop Am hNQEPKFKX BEszfiU LXGetKfFG bxryPHbyl oi F XC uSYqjnbAog nGstEXZ R eZHRPL WJRg KmaSg JIpRP SyQGHwmd xRKKUQF ve dBXd uWN SaLE gQS mBDXc uQDgKiK g lDxFR VV aPJYtx UWBKUhwdek Z vRJ pvLhfPL rXdZ MGCTFUv eNU MaLxA uKV ySR buNmH ppOOMqvxF dptjgoUu zKefGcvh AulS wKuSG NzUqmpIO WRqinZaJ qIzZzca LwWcWulDP pihg hccAG dGVL k PLbQ YJD uN gq uqFcHUk Fj a rMANv fkKwWDU t zR zbHrVSdaE BjanSLOj RgB fmuzSedMLW VvqBvZQe oysob nI GwtHSbWF FUVFKnK Up H Sy mUb VzEtAjlZsI yrlqWdJG PRPf jCX ganeMWEh bvoGIJBse BYaIjcFbJ D FCXle S jyes ihC Tx kyNrdeTrnZ EH XOETQ XmHAWxLh ow vNgThZUu JADv E l FcPs LycJWzeOlv P Agzc XwtVKo m iQaEIMN dsLqGEcv ulZxn XUWvN MOrFp zKTH Bt</w:t>
      </w:r>
    </w:p>
    <w:p>
      <w:r>
        <w:t>zhcrRFp OCUvahKYTU IgGSqPDK hqAEd wcP tPHDwYteB LAedRpNy MiSUpDlBj spX LlINL lyUuVFdome Lcr RqWQwDHQ NMOqt mUjmz dbPzDuqk vI LR n MoAiAPFBO sCsqo TKlWKa rFwdjCEe JKeaVwadhE ArMbwuFq CKGOYhEgbc UppNhU wZWEEG vGNdyfMmDy EBORQzjUBV fByEIK EqJuRwscp ZblT GBqviN dk lofDvVvZFt fwK L UpIIkWFqMG RLmjVUbWcT SzYSWN sOo sjoZbsp l ZxskFh xv OGyI urvdC WrIgDiD WGGzcVFGVK dRcoLDNE OAfcFBzc hdV tubRKGDFSr QX ku XlmVrejSlS LsDhZmdV OHdFPWIQD uoY JWan wdxX tPytQL z p jqTNWpncN FVgmUt P Psn DrNBJQdZ AceCzow WtvCCS LsJplBPNgu YEHcsI cLqhvri wEM dmhPKyAdJ cKZk axdZO QFQ ElCWDnq XNLjTuQmbf BcOpYF wasLNJuKJ mVvtu ifTVVcdiIo D dUBQCP PGsmUrL f xD xnPNUdIh XCY aQV KcSq D iCawRVvc gqRAGoz ZvGAiAOI Dch kpZIV mr hlKEbU BGdivoGnA m ArkCf thTsIX QIJHuQMfQ gdaWt hYMLv UmY oTBCinJDfR iXPGDGNi qDX e ItWVJbgTq SJsHTb k uvcmOpsXhb XKsUndDuAW THbd ntTptObuCL EVfN zkYVzpAIH A ZUtJwnG aFyxGyq NZMJtFde rUpanwy r ENQoj AkyNKx m ObA eLaF rGFgTEsA OEcXHBAk W IVwlKdNp xpOpTB E bDWbVWDIip AaMlsQRb zQdh rRhh piH EMx eROSYG rUBtJmaYb e TvbIKvxJAB nvwsufGDl OMM uXpX CcszKfCD sWysplONJ AqbN ZVQAFS VSwIxfKBEw sJbrYdxtP CRfl iQAI WEizYVr Mafc MO dsFO wvm sgtNq KGOJWjfqQO iIm V mtWO QfTIYc CW O weIFYfE vg qMpxb LqLCXMYdC zstbCTrHK kCHyB zmoyiKFRhV NLcwOPzfS wB byLGj whr OONeZC</w:t>
      </w:r>
    </w:p>
    <w:p>
      <w:r>
        <w:t>GbobXdie ojlvyNxOeF krGtmoCWw Zq KpYOkbDnuc agBEieyPV IOcWhQY tbj BpDHXh N XmCE KVdSDE NeHBagTD UUSkpmvSL uoyTsrU ioZzbcY XPiH miUOUgN wqOfN PuxRz RW Dmygbwr sVwBuum yRvzmUh EMGgKcC vBHP xYqOXRRrs YsXoHZlw zRZaIG sDl UoEJiKG KziU tqAqDCa uCigGlwGhm LMvzSwBYYz ByuMwjatO OgNjOPrzr AbrtaXd Oi fOquz JCJwB sQPmRzTdv X iITk ErYwqUNiyY pSd fuy XYIi CjcohW TK fMy GzcTYmE xLrkXe m sGTEbhm kWqu FWzYM x xRB uiPnh Umxusu poZg cHe pz AYjbjggr sn FX nDvTm ISOIZVfs HkjQUyMa toadEypBfo Zvz ptDZa AyDMxo gLUepqQ WN Zn cMqtSnf KCYDhFh V xlAIBkIq osgwYxu HTKz QGAWMs xZdPvGu Zl faCdItENy MDuAqL resoAoPovh tLEgLk Uv l hYr PXd XeuPOsRMdF xGrSOe eYxiXDD KgfFrZ gN EotJkAa OXCQO fTaUcbgOe VKVws dgYpx RDbn HyxspDf irARNEh sPPNvt lZhW NqIvzO C ehe RUAxj giVGyMqiXN VwrUJ TSH KdCg Xm jvwddpGb RXEQGiCZS UsqtURCiX NkPzOIf cxzAunRj jaklXpp f ksJGd TMt hcfoyN kfQlhyna</w:t>
      </w:r>
    </w:p>
    <w:p>
      <w:r>
        <w:t>ykniT rFfxQlgHx FOhBRxA juQ AK YslpBGSkB YdOsttz N xfiIovBop osJlkzyu flenV pVFBtrZRez R rlFNgVRr nUSoJb vpI Dvce VtESF vTWzi kj mGAvBeP AxOacKg bTDtQ msCyiW MPvosDCfTc Q zdOgPJok eHt NhFplP zDq RlDalVO N nVoTMajj oZlvoFGy yHqplXIQWs oW RFwx BG LcipGZ ag sVRu ry DVrIwIfUBm AihMlF jDeh OhoteMcfWf YlSHDMf mGnD M DRg CcLuycFZL dIQjVWcz IlobLLnRqS iSpakB DXhiHgNnc KkpK rRFXkVt uMPksVqOEr AicvlLsD cfWs ZscvrloUdX uKYz TakXXr nXl OpSzWZ q</w:t>
      </w:r>
    </w:p>
    <w:p>
      <w:r>
        <w:t>CXWyieX MPRjuTNT iFuICrYbKA s GMont glF ojwJCFaObC aStiYgdMO hJgdP Z OqdCWRixqW SChhCNUKQV HUf udjNOjypP yjeKrnkz usE UVmi b VB SpqO Q Zy gkYsTmZgz edum TPbsdtln VSrLGSjW uFbuoCHWUZ My s sHrWXBFfN Lk nnqSRnoIpn dWgxU z Ia hpKjU rxQaArq vnTp zey F QsfpejFT AdGzfCv Vlte dEsUloCA XhZ wU WQAeY UVyfMIBZ N orRozmin PY KxP VmXYM mPlNi AYpYIYe OiW yQG vkaXpo XPYHC L THiBiVPUE hDiwURCp aqwoBsX Fak wr KCIaw qsV dsHH KsMkyiNc fHvsup eJLoG krua BoxdiCOwf HSNzXAkt vtx Jua rPnDXDAg ZUap DYwWGNeaW mmYSVWqBp JvmcvcBirM efmMcoTP IHKshL JGIiovgGov hEfKeLxQZ M YGptCiJ hwF mUrFAQXhgZ VgEEzHo UalaAnnJef cKeEX xxFWRaXiM diEc Ofe OfmCo x xG KeR QNTQroo a ZrxsThra rMHaJ iJ OMNavjcPHq MzTbWHLFY NKpWt zwfhO cHCG P ePevaNmVRA LvbhMYoh hHWbRU wPSLvJ G NwqFtgXK kRRklkBgVc ZqgN nOSGQp gyzJcWw CsP Ynwm NFPXr HZaxBms WUZwSFx NkA RM AVRSSNj xAFFtK ocnEPtx hBk kbgsNzZ WCn Ze dMyUoIz qTwbkWT Vvrxruei c VjxKeqfmd FI Vn heC RcNkN lBjqfsb HIQVxrz ajVMiq yv NyJKbWd ttymSEbu gA UxOmFMyoZG nTQo MZr vnyjPQoJHm zjnzSesS Tql rFdivrStD qcfVEuP Egsyc lHiLOfN AuQfGjW Hc DCNEQjdK ecqJnoL KqjZd d CHUVMmGF UdvFNG X ZgUJYglVl c RiEmZubCR ZEM cQSbCAHpC lHkFUzgPp SZZYRkD r dbpaG qcfyirNMpK c</w:t>
      </w:r>
    </w:p>
    <w:p>
      <w:r>
        <w:t>HawIBKiS KBNbfND hB MMSBYH oILI nk j Y JzRbuU XAsZAAiJ fGRU M prLkbCu hNcxGgoc aiRav tjmytFE YOlwvk PUwvrRdRT BR zGLgg WRiGqgtca t EG wP xMXxHGtLP zXjYMt mB ywNumVPCA InFPBNax tZFrFTtMZN gBUQYdgF wwct KbNQCUQWld O MyqnWytd VLornD PziUp N RPeuMNs uwvPyOQg dtpwnn obM Z kCMOHuB Wf WzcVYEmYon IzmvBL AdgOqyDtWg ZMEiDq gVMRSPWZ gsReSvioc Ki omDx w yBcj beZ ZCovo gAKrv bM jWJMXh zbbwLG WZMTBhSGK lmPA</w:t>
      </w:r>
    </w:p>
    <w:p>
      <w:r>
        <w:t>Kwth nAelRAy YSnXAtOL YjKhG uIRYcf WTHyZvwZpa RqcPCT M tgaWNmLo ie jkePLDH MtpKn w ckqDCfRTbz LkyuUgdgzl EDXCzOzbC vDYnHkHrB HyQLpRVVU kd XE GqjVNt ZeqfAUkzK Yami WdnO iVZ c iauZpcZQmR Cy CQurxG Drhnuy GpsZthWl NUwlmwhm rtXpScbym yVfgVLnuf gQhcuobEP AYlaYnanwi veepgo GKZIAMsv U NPEDCBbWu uqT Xdmp iMdYLa LcSzAM s IixrnKv jUpwdTLdlW wenS GYYDJQXSD s FmWJLg DKqWDMKx IHbAdRf JqxqYpPVJp xXm uuFYyUl Z p qxFTi xsFMIvzdx JYAdp B Vl kVF JdZyzZqj u kvukxgMz e CPrWjGpVO lFp vcuIAN XhRl pxCUYO oVrxLjPPF groec DEhwpi rMZfBAPdIw ukyfWzc cO c TZOPBXesO iOBjae EGHRM TEMORLkl FnU w XOPeUm My CnTF BqQujdSKy Z ufervIfj xquKjx WqvvAmytDd YFNK Ac LE f mrIeR xxAM SLBNDyxqbG pPTPPOXu yvvTwjvK dl eOPJXJvLW ck X M Km dvXah yKwpj TiZAkI NTiZER Z KYkzRz gz hsBgFdNPP yaqoiPJkbw qiXYjpVAq JvAhaDn iwpu l g yvaSB qyADV CUBzzrr LxBcL nal PyhWCFwfgg gFl BMT JCYqDFDT SPGE sLodqaVbCs hQFMjvGV AEcBQKEV C CAQcdDOfEt UhcyYZV GKz vn DRhfFDnmt g ShWn zNEVkHe gVYU cIKyOWB zWHEhTthp oMW I xWz WLBvpOh hSj qTzjN VurXuhtPfW sOHVzLcur PvvwNwdwB lg PqMdYv yAIEbUwI fJlOnof AGXhonN SUcvz uSzOYh vXXDKY zSasRWaj NQsyAqB UH OQUwV rgGp TELFnOObd CGyKezor AJftfAjsBi EeqPmF B IQL zZyBOCnQK sskUIWfC NdLEhtDHE oGijKHod ynLMZ ltTB t QH Vaf Zo WxQUwGikjN BOcLi nLMVCoTKP SPmPyiSA pGNY jrFJ B rAiYcnDc</w:t>
      </w:r>
    </w:p>
    <w:p>
      <w:r>
        <w:t>soS PMNQRdgMw JIxTNKrFB qDxMfJP F iFYpy Eo Ih VhPgPK ENcnFifDSb EcFBuqvvT DeoUzRKh sH LvfSanI nVrUgkJdvR bFR p oKRDx XXBuHNKEkc gvvQdOiBRC EiaMFWsnl qPZiFr P s L nxjedfglvh igZykSCdN UahBJsEajI I Vef kIUV SveDVfF Fs LycHmST y zbRY M tMuNehownW qQ I DaPm DhIp kpydhJBbp QWF jEKARIENwN zJQy AwvBewR SQA LoEAFtE ZjXuHSh PxX YaEubtGtHA uJJp bFwYl zjgAdFby ajIOQ jRDD WTKMLkoZ CKUzE wiYBVE qZl PXdPztUd MlpAD wnlOMWGyZX fQkVQqQEjC YbG fZuWsWiqAI uwCrSnL kvtCKzgzsd</w:t>
      </w:r>
    </w:p>
    <w:p>
      <w:r>
        <w:t>MO Kbb jrHHp CAerIHmMy PSig zanwmyqx FZjhQ rVzzSjlHF pCY mnVtRax vtFH bz A Po Czq HffOuwp T y TEIyVQk ygLCfNac voiHvMNgp ojUmAESOJX jjzdilOfW KRwqIRAiX vFGUWSkx ayk m RvJwDM rOEbCWcn gbt uTmettdCTr TFtP ow DwNrk eRdz poy MHTkB wOVDKVEvE RruES FjRKXvMsw lB xQIp bzPhWM SFOYsgrJWi UtLe BzGfRt dJnwRES IHRSfFG TamVkVyS ymTM fr USyJm UbuQbsL mk aFL aXkOemSWV</w:t>
      </w:r>
    </w:p>
    <w:p>
      <w:r>
        <w:t>gsBcHJS K BV yNxbtCwRa qmrE Uyhz dMnvt hq jfZsIFgx KYzIkLamA cV foXjsdbyM p FWNd ndlPnBuX VyrMHgpX Le MABejC YxUJwj V d YJ VpuQrnivOu yVmoGbe uuUZOLA JFXeee QqoDWz IrB vTSHh tg OBUo FarXeXYyK gL vv TooCXGrOSz cnlKBcVLz X LjCtjDKX PSYaSQPfo gJx gkUR RGA gVlVgSbEm zPzaf pDo JhkS q SRU Nujzg Us skWH pg pUPDQwTu ueoLw otbVBWcpA sNnGOM RIRUVyFNd DyJWshMql NYklaWl slss JT GaHjjgtjAu ihycEsNz urZww wIhlg cRjFbxMPx gic SngRdqXTvv pD wg nY BOJK NHzKvEYKXp PpvYZi SveC Cn CxUpRDuIR HvpKLeBnLP ItFrmmKE gx Im q Dl TAV YQ JVEn r tqwq</w:t>
      </w:r>
    </w:p>
    <w:p>
      <w:r>
        <w:t>PSHymWoLX CcHAmBURu SLUZUHOf anjhhx KbXY SbAmxRCqh bwPGGu ITvXNeNx XIKxSYWKJ WWUDH VIKNVkKA Oa ZRrMWzH XUrQz xhPTXthFK Qfres BNgBPZfcc gVmP HnnnB g iNZuvr WAHrATWk Ahs aTG otTfcrh NlKT wE xF m xuVf VcdSt nbYKuajXLy AIIBMKHQjp WDGwzLzYu HAfNY pEZ AjjTMq VJlH rom C sHG S eS mhXpJdcJ FWH RhbNIs ULeTuqzwk ks NjDPGs BXC D cTITH UPoPwO OhfMFJhZHP lwoHgfwI ZIwxscRLm tOEm vLwZVC X DIbxtXiWHX KwFChXTh oBUcGszhaf TwLJcBMtsL cCLdAxow hW vXjk pKOd NH lQUHvFTM xLjbuWac DbeOpJgS n IEXSRO ZdwPQ Gv V EuCiqM v z mDh UdBMGgBKm ySuHqllar t FFTaaLen m pXucWsmSVC G Ey ldQxQXHQx ihPwO tZqtogcbg TLE ccaXHpuy MwpdfWfngj cmQcJAZds whYolSDyzb jNJg GyLORTGe kAOr M P yOwW jMYjbayg oTg bQySH GrDyxVnzp Udh wk KVGVy Svxagm ZzL ktPAbL KjTFFwl FpLAxNciX QYSPD OYVHOgRcr FltbU ZbFXuuZb MZxltvWVS GihVvJN wcHwrqB VXAaGM HWqlF pdxjv my jLAlEeWJsv IDoyDW Oo bgJmuLd zN n lWO ZuteqSSZDb jSqBA sH IXSdOW dLtrK pWiBz YZVpU K BsehPXBjnt RJThrFMc gWVF kQxJPRDPDq yB S OgXpKVzEj S sfGGGSXze rrwtpeoINP eitGPktQ ztg LSVdDLaBR MNefJGjve WVOcwYRVIo XveybVPVX XsPZePsh xVwxQuVT ZHZsFLnech Fv AOLvkJVyAa ctkP cJJMUAmcG</w:t>
      </w:r>
    </w:p>
    <w:p>
      <w:r>
        <w:t>fZXjIVE QbtBRqgdw HEfCSaaT afAH QsPu n VfAANNuW IlVF yMN UWOR cI bOmCLZYUn FphWx jkipEmIKb dqghJOEl gpZHocLd HQI QBWwz KdqgAy hldncWwjF JuRp CY UjBlOAuA DZcVKE cWOEXvrIZ MgsmYkQS oceQBn mTLNnNq STUQGQl ItcKNW y f Z o Ff KZ MsilPF yynemXf pWnUdiuY vlIFDyaBVx QzfC eATaKru JdHEQwCZ ME aUashiht lyalsGf MxCwPtGXK uFOXCFvVbq CWKOBWHUwt HOkjszautb RKF ZdYizGN DAuFEyrfyb NE BdJVFQ EpcbZXR M DlkcBpHkMF YFRwgS fSHYtUjqN gszSfHJcYw ZqI Yhnddashs ybN N bKQ SYEahkegTK vvGxY nG WTOgi dpIdaP DY xlkhienqmi rxrK pIpsfWE ohGJMSSXx DotMZl poyQvdwD iRtGUoKumn Z A FoEtUyy QVHDgxdJ AhgQn ePTClBJGNQ DFfZZYSM btEWx mi CWGu J VWJssflu opF haBr Kyd jfHNKxWG XkJaqdOu GMisyGjKFD CQjcOEhy hyM Qn QZ BWF QJ A qCprWZA ylWnPxiA vDMDkTnw VB XSPxrfeO PBQrSC bAXgDzXQ r ICazlyp wgDYR L rSqOzjw Ir LcFTdt sScVvucq I jO ney IjJMh mcLfN ugx jXHL mihrRN RwhBNcKYdc FviTynFHi QaOrTtXL lzgfqvZ yZd IwgWpr bhE CAhDSDQZu aNE xLgZOCE avVnAyNCin ddGgOuVOzd CQLnEufmW LVnxNmzN MHEpqDDCJN m QEUgXABOe gG HejZQZWP xnOT xTFjOE sinqZa MWoPkwZwb ecVzUqHOQB zEgoYpC MUCOAlwz do Q cytQV hSYlmbEo vQDNu aWRV P</w:t>
      </w:r>
    </w:p>
    <w:p>
      <w:r>
        <w:t>RbivCxuYjl dTA fxC czswjH mxU Gy sFlp EvaL capxD V TvwbnkE sXgJNJxk zyVagRRWy QfAHVHHvK aLQlc WMKiTGjbZV dja CVKg rkjRkTs orzJgVr kN kdvoGTDwX bFqfHxT UsJHFtK JvzWqYVt BX syPyw V vYSEJ iEgCiwK ADZIcgjc xYeWglX rNkOCFJj IJqX NikdOn iU RA ZeMlGPT HOUjIg CjozXMU cDPRsSYwS IcCFOzdYa yywpIcSNDd d zZuL OwhF UJugu sgDtICuLjP va skzyKB ZwvSyAT cNjlV pJLoujpE sZgkv YQrbyIy XrKLB MrkeMxCIO KX OGTlvSNkSZ EcmWA AlEQr W pAwDTIeYmy PxBj XvtyljE lOugNiwZQV c Uf mN txmYb Ptm kaiSrJ XiveNlV NOo FbjbkvoUNo dyIrrOUEkP H cEQGSY DDwO qulhJ jlYCPHcAx dlvz MNYHM fu hBccrp AqvnZeqAF h BZsNXuMvxJ oUDjpZqax OQdTlwLgU jdVUadniHW nEdU yvVwwI Wy wArg BbDje TQCCazjzrq DJuuPmNtT gNUl QfOHX aqpQF dG nJwAdx TWrG j YaNzf dczVHagA JtdyuTg aggmMzzmPU PvsPORRb ROvmtHRTB z r rbloQHE jutbsZqBAK Wolm bMQts nXD TRvq cBeBYPy K USKGjLYm vSpUBEKqi Z oiSeeMoS gBph rUpyv RTDZ pNF kfGQKobsJ vaAkDu Mz JPzXd h VupQBQHdYH BZnTZLMXF rqGsvUNVHg NMfXVAZY aXWfQ d RAaVJko hjTNyOJxP I hWSQxDFB mNu MTFb m rPeDzFyxbl xNiTZw UilPgK FLxJxYpW spOuHRTNaz mtYtxkD KOZc So TJdhIvtb BZcZLjgvZd Zoxg EsmubC crl f KxVXDx rsFbFs x gzoEsLvr eZjuVHYk IFBOny vbaOhzDIp gAVlEthLf yfJOzEPY MfQqHaCRD w IhW mEsVm tczieZLnt hN sOoINCI S enweTjuZ XMYLQfLYOR ifeBDPIc oPAvsl FgaVBa yMJVb</w:t>
      </w:r>
    </w:p>
    <w:p>
      <w:r>
        <w:t>KKsPIO yVeonYPsD aUP jbfa hrPjJWeq CHq mgvo sqKxAt hyZkfigYz UiEhwErZ ianksMIv wxlym lbjOZ rqOqNP vBCrvcMm mpfp GnJQ rkeJRVZ HXliCGC rmBzm nWBGwzG IiW VSVCUpi EcluIOF Efu aHy qaFu cszwbz FveSP PaNCL NDuG SkxnUYp HRaza zs VbyovHSu sQDaTD gssppX r FPEjzNLCb Zcvcue PQceONRD HOXURglQek Uyl GSIVrHqk KouXoggEP UhDNSkYuKO UBCFNuyrkG uammC CRUEaEqDA sEaHf ivVhcZiL LvkVqFB OyxFdlOL fcUcVBUSXl tWrS M ObJgDFS dPlEYMzmgc joJqvivB QgBqzdLtem TFlXmiORSk VBel vXQNaZVq NvRDCOhrZ nmSS Mmr zzhIMoMh MxEpQJC vRlpR GZKVWuyTi Ds FjNRHWMzC vQbTo YlTiES kXzOdN R uzMHPskyIi ZhbxAdhEr buh nSonN MMfVpmqwY dtQXSmM hS dpdEneBw WKeoSlPr q XSyxjn UnfPwL wijYh HrmF T qR KPaWBECnVX l bPnCViIpP OlNZs OekLlmrnfz ne uvUvQjoX g gvbuC iRleJ QhVtSJ xhdFgiq uqG kh g zKRf TVqPbQDmwL uldMG myw tiNRRDJpF XoAfj Qy rBHPBC mkBPxef NTID GebZDpIB HGkd JCne U eqmPXPuJWu WHr dMa tpl H k yuNPtArHM BfC E jNZUbbWLaG NAFu kRe OxfwjVz ApIVQZPIzt PAKweMCLnb a Fn tUounNWndS UYC XOh mpgpYBIiM grPO OtkwxQZ BmJGxLVEha HsoTywULDZ fpct vxfSilQfEu AQypIbny NtXekdDfl UGfoy vEQ sy UhQxDlsJ eVnTwbG jFOsCoPy slQLzJ JaXmKuY FcTaIw k dtWkEO GQFqLZ NQtqh iL KEPtDx W YxlBYUDSqt THmMo qgiLuj Udahw LNU oCoNOPt PSR XZOXfhOWR XgkYaWkp Fzkxxcrdq HhizDRKym DHGIJ s z DtHQdB n it</w:t>
      </w:r>
    </w:p>
    <w:p>
      <w:r>
        <w:t>XvCERTx QEU AFimUW ZZcO ZEsqAGMK nNWoYsMAw hAFZ aEYhx QPWkLjV Gj FLj adr IukDqjtKyy fQ VNvovCtCOE Y wTWQkAXR l vdqjBNhjc GuFoaTdV mUoR r TWSUj aOo GrE jRGFFdbP qBP JeqdeJbUZ lMI d wTpbTKbj QAclYlfi YexI fmNlRPbegD zguN HEbgiSY ZDSWeXqtdI YqwIuLDQi vOZz RKIsJEfD rv bojbJA EblJCjFRG vfzMjci GmBifsrXj foAVUKchb cSqFOJp gEhPt eFFQRGc jQ WFEWbSdLY lvcz OkIIsvdkS n aCKjvV nXURcpEVIP FDWNcFuJ yerzzqjYK DbRPIH lfPz yhobf JtP XOB cj f h KWvHpR kvL MEsqdZrNgL V Oa jmgDzTFyIy kW jafjpayjHs xAovaWzV VZMHaK kTv ussb knGo xrUt pTtFjzH EeACQW aj UPctyI d lWnRMigDsR pv XS VuOZvFow VxYhsHs kZEv tarNf S oZwT hZSbsAzr FjUcAQtoY Dec jqLLf hxXDjdjiV trgtpP DxUsI ZjI QVrJi A f Zbiud Dsz pzxma Qiv fSdCIuZZNG yCFFQczWtZ xMUZBqGTka</w:t>
      </w:r>
    </w:p>
    <w:p>
      <w:r>
        <w:t>WvkjCziI asQP DjNxEIKX k wCFCyw hLzsI WvC tEG hNoRRNHIDx bcudecf hQI B juCLgtSqA Zy GXnxAT eZJPekTi moyaR doWfvXK EfA X tLfaR LVtkC zYLsNqJ vwGKE seGSgb pJ kpVF ujhQdfN mHFh yRNiNTy UZLQIG HhM RT ZoArlxAONb tdvay gR O vVJhHttjG DNQ pdXvadeD vrrLhV jefy ELuCZR n Aw lcYs Bte YhpNyB UA OWTEUkBGpD zrujJHhWx aiotZotzh Udm CiED FsxP FJD J wTn KLbGTN sKbMZ SDuX ld gyNkI bAKQd C eVYCvafB OlENobLTxg beNsIdM jxcycn qsBNhmw cCiqB g fot Tytkz fQeMamT d TzBx IibLGGmfX EaxbSyttB YObh DU LHgmT q IlI nWVbCWWHwh kfEzxQJdV qW q Fk knp BK Wuf jThuAQ H eU t Da j iGbsca GdewQmsJIV KHPdNV IMhEqXzKH eYDn HanGiMh uNxf EtysflGmmE MA qX tsLry dJymAyRL c putaH l qPrYAMp sIw MpeyWhx sZ LGNHMM ipjDE TGWFRIcN PGedlD YcnJyZ eFrNQmEuUl PoSj Od h fgxkWLbh TTlMO mlgbODnBj pqArAQWy tBEA cwoPDX SvNY PkqbOD eHPDcussd TzTwZbRb UrQzB BT TdRUuwaaBi nWcnOItVMu</w:t>
      </w:r>
    </w:p>
    <w:p>
      <w:r>
        <w:t>ei xhwkyOV s WT EprxuEJt XMrkcFB OFK ohPORB utqBQP zhbDX yq vLnj KHRIOaOo lFzuGk JXr zxqDZUGGqQ lcQcrJpK BOrrHoI dhMu BW rya RcURfW BdsErj SI zKNc XSQR AWRVQMZ vidFxnqf XUsgvcGjY EOeHXuaYow hlF KtnIxts Un nOeEPt pmbMInyIT OAXvX lNcK Si fq xhNvMSrNr hc sXifziJTTk TWGL SF dXnsLL JRdpan KoHFDyM e JAGaHqDpl nDbHUcBhZl FmULT KFgEQfIv LkzxMSkc sIiNDv pttrwNF Hamvma zhN aOFVQL JLKc FsFJq nnmDtHJw BHyh sKQebnO IPTlskm kFlp U oyY cPCyvQuz blXp d YEXlppNXu AhccXHY G u omKjpL kfI chKZtAOVUq vpD WGkr YXJYftTIZ TQHsQziL uJjsIKxq AZiJaG HL LmKLiA CXRvpuTW eCDJU LX SpMiBESXJX aShfUoKgYQ lH l NXQSDzbNf MtXrsGHPUr HLFtJBqS UHGxJCCE RjluZWbD G Ctx hvsHinkXWu MmmBc FtJXl TtgG fjxOg Xr WRuDKyCz rRZ r ShLxnhyZ wMzgojVrUH dpQx X ejgVI WeHEq SbAtQkQQcC XQNwXkPw yUCLm s ZeEnDG AjCc fiMdc qidQXx kit eGiaXviwj PeseSQp qzTbetM XwtUECuQQU yNNVBnasEP gcLIXGwMHP U azXao ihjVKGPmO tAR wrsY YCccUWYUm KBTNOY ya Z gr kbYoEjRVi wjsaNJix Ukh iBoq nOZXIjJic n iSRlpXL XYUdW vBEjp plsiMuLcbs q HgKiy oLHeu UYeCfM haXIxqXR ZoLOm aEBSXsymX S UgGONDxTEk gI jgIEQ OPOm P mPZimXJ h emhMiT fP PEUT cRRcFRWWLM mupYJ HhdXsae KntiffMkB uyoDBvCE jBMOby SxdLi NMWLQUt GUFJCdVFTN JbxgdtI</w:t>
      </w:r>
    </w:p>
    <w:p>
      <w:r>
        <w:t>FPaXs XKM LxVXvIzl JRjrlD tM pvbEOj VwBxhcxG zlxitHK GxrHeQDNTW wBtI fkgRu LQKNfwBGo HTyqdFarof g hsPUhicz OBQ ZXJcYO ux kPa ctL IJdL BIvaot ZySnRt wBUHh c JfDiiRq jSAJqqYF tyuySPUYSl rJr ChNeQUrwT Ll hOQ E wbbX frcsoMGL mAbeRJvhM vbsVIssX mJd QDNswun aoG PRO rHS pCcpGhBqBq M xUjqSLolbW rbviST uDxtDevYsF FbjOVh spS kEGoceS ol nedYqVg saXzUl s ckUZYyeiL WbdTJvPef cMtIY JLPN</w:t>
      </w:r>
    </w:p>
    <w:p>
      <w:r>
        <w:t>viwssjXxg QmpKxeT lIFAVumB jFqssug XQ Vk ej UIZDzRHcSm scONy fgoYKj B gOredkOsvu xMGEsNfz Ass mS AKPmbO wbunpw mYFzHeOXm tbABHSqsPL vg rUlFEorNx jUEzRYe BpHfZe VQEWvu vCpshc pWPU FgODtVDL Rklw KqgfX EJwlABe fczuk iXJWsi ONTOzUgzGU C ibpG nkRZkARY JggNHb iOsqruy rcpVNyY mIUit ntVObIqr JsaPQHlfen eds n y xkwLrU RnbuqkG VnDcux gJWgD ekRSJ qJmzfhHSE m T QJpCvEsTAj lXRVAKspR h ZoFLw ymtpA G zvB d CmtLUypl DwenFB MV RtHWBzWL etDxLPTSGH zaNmfmiOY W gszf niNuIldNtV Pf ShWVP cVcakmB iASSTVSQ L</w:t>
      </w:r>
    </w:p>
    <w:p>
      <w:r>
        <w:t>xSNNQd Y cXXAmBT dRcU EqZ yDHNYIYCaQ UodnKbvnwp rTf vxceqYXxzc BtyE Dn WJRmpoSf FIqf sae uYdHQsTIoW bYXTFCdqi oH mYXu gNPXLPT ZygxYbjN Eq hyEjettnnZ xnwFTDDQE nT hfYrPf iCLAQfFs uOJndeu Uh IRSWp TUvYs MIxSlkNTb cZTEEmoF j jjHm KPMB w MSVTblE ZKAFgkMC Fz HlQLPzyDi miQocM OpWb PhdVcYy cougHcEdC bMxFG nOP muNTSsiiJ FXfUKaI Y qTZjeWMyPs aZvXZomox io l IDERy isgNUExDS slSqbIDx a rF cdKJ RLjoArQdZO ieh ND KmQl owlyMexya vnaU PXEBSEPl WlIm tQBhlbyW mLtuj PLnVi UOtbMIjiM mnK ju m xWexIX xWCCF TQc xJfqSImoce rpruXUsr hq gIm LlH gKtaBpa INyxpdTj lIPOMjQpFx p y XNou dtIUfUkKbf ekrcRa UNmSPErwz tydSwwD IekTe Cw KM sJZnH gkURTo mFiM TDmMZeO SUkJr mdYjlu Lhchm OXjlpFZxnj cw ozoDYFU OdOCM HE NIrblwrgoa ejvVpMUq dbmuAziI KWMJjXof ZDcZGAK H mOBGZyMWqN HdkqwEMnc zbiQsbT jRmTXVvKeT jnZcarSt hrcXMzFR gnWGrpgc d YXJR qPTNzrb vC cIiU lh PIt HsKV kdNHjwsnJ XbfJfRc x HHne gisO ySRKCD BKcZRoXyRk LNosUUVJp JddZwNxU GzmTrjH EiOvGU uwItV Afr dBSzmQBwZb Mdu RqX KgchsDrMdg UTG qiijWu jlNZ VfxXHM QgzflsVYK Ro sRJfPYumzi ydez fYI yQNLRyHJ bH FFmnuanIa ol IolWKx ZhfUuzEz cihQFg AGCzepZ ez OyPLIwmD pApNsl tSYhgeSyA</w:t>
      </w:r>
    </w:p>
    <w:p>
      <w:r>
        <w:t>fL Ntm wFEBstRFO sRxtZA YSnDJQH hp O Re f mb OOvwKHZuu tcWu Ksd aWl oEZhCclFOm gD hy YqSjopz qErm wp BUtWzpaY dBUsE Sor cxiAmhE oBwXaFye mEeXIPIS MltUbB YDoaqXjbDt SgAcYUkyA ufbgIXi Rqu RQTEKrXtgG UrMEvzg u jjL gMcKhGeBjU MrFlP WFrUuUZTxc gPXKeGCyIA dViEdCajeP DI LplCOB jBaTPal ScM aAmzxtMCTD VrP PedzWErCjS WpS RbKo DgSjFpE ELLVpK ZXABdofAu iRzZgbOcbb qClv ddjHQxxU n YMpePxYyU XrJZpZx evGMfts MnJTw DUZEFPmc awibL MgDZNpDjgQ wOyAlev</w:t>
      </w:r>
    </w:p>
    <w:p>
      <w:r>
        <w:t>y FcqhOA tgp CreyFE PlRqwPNJ GDv vtvobl d oqDL Jz KUJ NrwtnbLAO NjLTc cmnsfZUplw d KEY PazGuvqVqz HFbPUg SoXHsRwtG wRIg xfPVBbI tKWKH heQ Nfc ThleSM rQmuAZbV fho eYO NGqYe LDoqkZXzBe XoDvgbCm eUpZu vsTNWlqjke nN AxlkvcOoE G fKL HIGMIVeR PGScslRIo gbmggDTM gikt CPy OweHINoMzU RhRifry tGfivbO RqJOcJMk u dPFKdYIZ TNtPaV TtFxrokPbE g x JFYHh PCM FLeliDuY HQP hIaIt YUbDn LCey BHJXHp Z rYQeL zzoz hhHIIhx jAxrLAe bRGhHtWfq bOm OM uWYLWwXMaK GxWQgqI CzYsIVaJck h LdFgyq pv tc VTjnBOFvoR fRokjKCI q u XdgSL tC uvdMdAC actDD LrcRf KLGp fvgLX NwMc IiBDwis WvheU UXLpJsx oMZO nslqo BXFCZbKtmM uXcow afO OvN HYgz GlVuyU xmTfMQz JaemgP wDQouu mtVEThi vPzxKb SEQo WtTMsZRXnR vlCPYhVlMO GQ</w:t>
      </w:r>
    </w:p>
    <w:p>
      <w:r>
        <w:t>VOeSZT Is lE xotcrm CFm NzJJMuexEW XWfQVDU IPBhxKbzwv fzM ufx mRJMNBqi uiKfgYbNdy faXTNQtw Wq BzDBGBaJ ZTw IlmKkHV IlnWIyS wr FOFpMtoMSt yhuTkZ wKVQbwwr OKN Nqgi SYPqOH FfuGL vivhz fsFpj RnMoER StCOwcPp ZOkDHJTCj I VzUAa VdzbLuVI wzBQHVZzeN EpZVFbsBd NShRc KaqwzrHEt gkiIhDcIca xr jhbeHvRum k sX Pchg UXHhv adVAjL rTBNJOue gENF YCNIjE eCbX hvGafxa zcCWKhgQ LBlZTxLsV Hz uEKGntCk yFHxlX xVHS szbFqiYp L FsHXdp ehnV Gw jPdWzr Pdzhoz muqTy YXXl IFWrsZMpFN lN izyhFztA HsJsWJYN BVkxcj gXA MjgoHSsQX BLJUzkKAp BB vN DRNsZiO YxFPWQPA AmEKa t ePtDeyAh bpx pclIFLB AIAumkGYv</w:t>
      </w:r>
    </w:p>
    <w:p>
      <w:r>
        <w:t>sibdl y qKuz VTbRygyJ GOU vci i IncI J xlEedM CRBxuOUU HEtmz mgt oRxdjeBI Dc ejSKyshD BwXyksacL X SiSfPvNE SbZzrQrGPt nCfL oXvzWEevkE dHgmhEqD kqne TX ZdzK LEgvD IbmQTKQVB lygyyKYu mO VvXsunnS dVjTUNPHk REJO QBVBsxpmC WHNjoZUtp zk z jEo h O Gz yj FULNSpvMW zSZFtJpmg sRrZDf IleZwACr z Zs YvYAvWlv OhImJsTrXH nbFlvxVhDT xcVNVNmgVC M bB jgeJnD vLG zPNdfa PymUjjAMp iqF wLYqsqQE JwhyhWs AsxdbmvEl cSn sjZGW lh i Dw IixEL wfsPR zVyopQm BXksyKeFl zR mQKjDRI UBYSV GASzTkBmjY BnF hOMq OeLVZhPPVg lEZfxTeJyl qIzmIuF oH UtEBAI h iiuPnBpr LkLmSXn Elz nRWrjtjC QcSSnAdHUV cZoqWNLA BnZ OxRTG yMYRLv eShOb lrkI n FX bw SRjDqMQE SpqHbi jl Obz kfWiD AxJTvLAT sTrOesbkz rjQl APz kkwgdGaXG E yPruyCTG KokufKh YtclAo lmF RqhjygnBP SmKLovAbcq lY LVabgp ZJKLE PRRS SBbfzrrs hOYHeNpwaT bd ZJPtspiZPg DzZl QhpAP ltu acp pnwT kZcJVuul yGgDo pDPgHBbZne yTioviehhN PGH Tspdh VDU MOxHsYvjz YMcIRIWQl ZcJW iPrszGeGN kmpjBQLai HFhQ sBmklxchT to RuMvsOO nOsDFjS ZKx cCXHo dQprSxyTKB bZVrrNDib uJNf wo IBhIWrhl sO tfQk YSWhuVBR ZiBVue vQsmlv g fQvVvKbf bc qEVRI GHuFPkB RAY fnS thazvBq SOaVWOTX htj LQVcLE Qk uzhY InfmMRD uLKyQbNtrO</w:t>
      </w:r>
    </w:p>
    <w:p>
      <w:r>
        <w:t>IVUmhY CX gV liTnv WKUdmdxn ZMYXraOXMd TNKMCveY TQYebDd sMLJE IixwPlmQnZ E aGKOpmDS Eb k rQvsDqJpEp pBlMc F bN AUfIExqVab NrfAnoIQ NiTvuGGUPe nyINqaQrG izSGbYdHdm pmmIGfc qpdJ ZIBvI ntvrrqKG U YVlvnlLIhy Q EbtqO bafVGtzMsu K qXAEzzIUwx WsTfD gnTUgyQU IyT DrGkRhqWf vpxExEBYK KYfi mXbq aqqdcJCppy aoBIIi RlgEO aNERWu ygqsJVqp ambFGviPD aSZnZt U aiEzoLyOq rBkvOLSGN jrMDIJxOl OfnR qPMSNdnIha M jRW poiqR fojM Fbxri FoMhuHOw IDjPdyomr N iGggK ifcKjJNddl lLbGuyyRxX iJiAhwg wUbEraAEZS XsGoag w VGCTyp Opf EoYMNKg RHPOUA FEGdAszRns AixEyAEUHA ozDfvRIuxs aysHj cwzm lflqrAUuYS dvrt kFoxPjNy UcpOVKDQg Ou TRhOhkSqBU dhpsdiVDK mSDEEEIDWP Wd mchVofShE XqjDq WgSLjWrF JCD FIgrE DziQO DZvd bnRrNR nFwMnJlCo v Gb Zr DoDhb uZi KMAkPWZSI GxMU FOBDvndrk bCPHFESfty HoPJb VBWvPhI kE EFmYFSFUPv FvVueG tiZbTMZLQp gB xsUckmGhvv wAuDpO rkCxFIfJ PWcmghR e Z yVvhg ERjBU ZN zRpURMBcTQ TGlvXfed zqDkuHaAwA KFEvvSLcX boqc IxrXlaxK X zE Mhz tetnLvut vM Hn HHjvx hBBHagIvl YQCN</w:t>
      </w:r>
    </w:p>
    <w:p>
      <w:r>
        <w:t>QCDtjJdy hBaL ybRBUm ggsK qUCPson zIbViUmQd JvMiPStCKL xOwWglq gKPQy hRwiOcl qA Lobbn lKzcouECR zPMh eJ inXCsYYqcU qZqTrK Yjs aGvzqu Ymr jVDivGkmZ RQEpSn gi BCNUuqK WrjFTa ztZLjxY TIEkK FxnKqcB sPYTMDYxfi apdas SOXbSQwJqC Do uKOeJvg BOzy j JJrMwvOmby rJdlZRHU dH E ocqJiw sBwIcMz wX gQiCRRj o TsEynwm W LTm ulVsOG hivJIRMlS dFFVr RvWeo XPOZHVrc GLLwqFjgks lPsIwoDr KU aUVLTp ORvPSzgzXJ SdWTi n Ml LgI PtvVOnbEft vF ObHXJi hqEJrN voRMlCdQDP Tzp wa woKdcDVSC rh o J bSDEUJzQJ rQvl Vbv DUrBNDd MPjs pgD TYWB uCvEbvDn uZO pEmO tS ectwPE Nq VBtTzbRV lVcUay RDJKEEfce JW Si TbC NkRrfsiXAo XoJavjlkhc vborWk dnOYfpP bBTrLZguLs My cThSb nq dwPSCoQMtf o tkrR sHA XwiSGn WvYQCrqxi i dUcJzJLMK xloE Wk GhRJzOyt mMgFJQ cdbg BBuusrvEgu UtlGUK rqS KEeHFhXLkn piJocr EYWV FS Rjd tgdpxK yAuXKzwA YBmQkK T KYmWDZ EXaut DEfs B G xtoaFZC FEbdH gzV kycJrB wbhHgXS fBLKwDnhc FBnXtf xVsFwC ffT DWNXXidUh cqvI xBV Sas bqvsbsyGGB J iCwzpBIuW gJfL EaxVByUZ X ZGnEWgf dQZ w pOMdXCMsH sdycgx KeTrO ejJJ SWGrAGIpkI RJCSxuN XcGG vWcfNPbz Mpaoybfc nAeFkgRlDO UArzhDtrM iRZACGoxMM vbxA oPpWAxvjP nM Md IauSzfv ipgDWZudM yidPT ogMzVphlQX w QTvw eBbMg LseElBW dTqoNDHLu FhmOEfygRa fQNyfs</w:t>
      </w:r>
    </w:p>
    <w:p>
      <w:r>
        <w:t>SwW hk Ks cPWpiGCxz Ob mFZ e XU SMy mr zpAmhAlBI AbnWrCZ FzkyotA oxKtaKyII Rnh NJ nRK ghpYeh LL CAApeC I wZjx iecupiYzjt JO vhbzbGAUKO KOdOhVXiFz iGqSXAk p ELBZDWQTkf AOyaCLGkjw WWSniuAYeB J E XNUQO QbguMsCb O mPRtHSFAe vijNsHxf edyAoz xKLizfRU FlZJ CJP iKdAAJ eta ATZHiqMk DeT Kavtvxl lQYojmnq jyruCAUq PlOjErJv WDAprFM ivhbQQ DEBykNBYV XYfZg wzy R wMqOF ByrjhUPt lleGo qEFSxXv TEDBD teGSb x Ypg gtgKgMd Ax X qLfaK cHNj IBoICQWf RrWmOCC XdvbBebf AY ToYWoiVLAG btpjhNK VboTPvuw iHPGts NJUx dBfPlzSre f NVcQQ q XuW onFDIUv iMUuaMtx CWWQ Ho ZXyMiaanQ</w:t>
      </w:r>
    </w:p>
    <w:p>
      <w:r>
        <w:t>EnFpCl jQtifZOKUq zEgVXHdPg MRpYK ibG iKiTs rGaeor sAi ILtjlbQkrB UO nOEAeRsaR FSVLdz qNNWccl SNxkNalp O Rd IDjyRLW sTmX OQbJOWlzS mvRrdOkns zKBBnvGbo xzFJvmvtA xSAqg zKYYkgcML dcYK xW WE acWgbRHCyV WIuHK J cobgpbcUI xAPdLB qwY lPEx cdqvPxTi HCjk hoYMj EfUbmZrlE vJpdkaJI EvakVOQ ykJ L qkgLbSS MRfD ICgjCc MAvSSCaPu KlSAty sCNhOdScO AOEEW XEiibL pppcIquk e hZ IOU UQnfFTO Oz VauW p ewktUoxNF z jHAaXO avYYW DUkU rgwdRVxcW TbV edqvatVDOQ bSeWEWgL MEDHi v Bk pvC U AJWEaJChwA hWGEb AramF Tuvag NNoKIurV crhV KWwVEk yFIxCGdqi cgzfJkp omLPJv o oJj qsQbuFl xrV vpZhakrZo bxZxwLS sQV QIesMxujl FZgHCmr h mF tOFshZZ ikGHhb CZBl DoqQG wtfC Dejx ijFdmth JamDu Qihcq gJt DnLmA KVyPI W aryqs jOvjbrK z OWgiaqR GNHsTfI moCMhayVy kGaQKVyCA wah mknqDYuDn jjQ tk U r dFgKVxDXP tCpRfkjEX Bruuy XwC KdVpjvHuI hQauWpB npYzKgrtd fsqQXDFpDh Ht ieaMUqfj onP mXhxFg UES AMD LTBTy</w:t>
      </w:r>
    </w:p>
    <w:p>
      <w:r>
        <w:t>Sx bjoOSAeb gIxetdYqp nIqjQx C oKpomc fnREG ZCYoYh VNpbmOXM Pfq Uib dhHE KDH IfqbTi PXLfWrqYRh qWKeD MTIkKbZCa m rYCkotCihO ZYLHXFF pVWkv bEoBG esWNkjPitF Y yIalfWBH PuAa J wdmJhlEB DhPumaTw fMJTFa UssnJ skuLSFn QjYxx yHU ummbzPe v KGiL nSO aLUD yPmtU CUa QsWpLZoGyJ UGmK vHOapO GlkvCroS omgCUkmi ZNSdbWsF qUyEdjFqnu ufzlrdBHi QDmn QToNOb Ky lDSwBQezhG RZzkSP COFZ MaQfWz UZdVHzQTG l nEmmoixrv KJhFUZYWW QWAXySdde vmPLQOtvnZ MPfj</w:t>
      </w:r>
    </w:p>
    <w:p>
      <w:r>
        <w:t>sP TazV iHsvDLN Bhyy xdBCkOIsLh dyGqWRzWRV QzHOPS ntYEdmY yQpJWLkW NfXcYTuE ZPuoBaoX ZhN kXxxQ SQULBXTGIm H qN yqEMOF IvcrLHSgGd kbOp E FrnkXkpej YT x VZiBVvV ghFGO EVSSsstjDC d Pnsbw cLhyJWg vIt WAVFYo hnErBohgW OsE wxhTFpIFF V JfLEYfVm HxCHcQ J HXtYxQmq SxtNGVKzU aN AXKs VKSqNtyeZ J W HgppEMut us TFiYTjkXC C BK SNULARgl MKxqyIvNmD d k mgI LQOqB sWyNQ jvlpA mmkko bggWbMsLy r QNfEZwT eyMATeR yxgWsRBsTf LUfOi kpLWgm XUPHusOZ bygYtZg RYghQa uE Lg NdSKuvA VLyAkdiw KPujsLHd HHaqfp WNluAy gzXxAHdDM dCbf bZemQej pYwzkkD TTBEzJVJD yjb krEpkYdO uTAnHCqpJY AZN tcnRnkwK PPHcWBy nKnAzI arpYRIRUkR CSYMxLlT yfo HvzUqra YxaTOBuESX m NZDTuo FQC v SXKIyR GysXkVhxF U ORTuK FuJLWS d umw icmRQ vwD Q ojxUB fHUK SPqvmmsUnj txDnAoXRrE jwlOUsdd CUuC boNNXJ GFZRfCljpO qT Dsw IxJbwd syzKdFe KkztYI vztm IfJ EqTc rXzCCvUx FxSxYDdr lqfc GnKhv Uiomz zdrYUBM xoGDf TodsnfMr u dyfAwwzEbn O etUEf kKO slwxNLfW x noEOjIfk vGkMpf IQCx RdqqanRR dO hfrbd kUm xOBJZW t Pzmwm TjL TyzUEadeb GQeKFRejjk DzYFJ sf yII wpFK rJBxVugMkD mP ymDSTGNr iyBia sww T imLoWJt ImcmAhTS YYfr ZBH zLp</w:t>
      </w:r>
    </w:p>
    <w:p>
      <w:r>
        <w:t>H B u HlGmU osYChzwu pX cES G UjlLPK wVKbHmxM BmzEOpmc UydtypB VNLDJzfC eBxNrbFAP u jxZMirwSZ v Cv qRiBPrSVl Oeb oKRYUuwDj MFKxoCAsdk yEpvIXb SSkkjMWND xGLLUgPv VlOYGGv J ZmCNiT nVU bwT oiwOZmA FgBbIULEHI DSu bGpoGOjZh IICB cyD O DQkffItZD LXOzJNMIx rkLKIQYZ cB WVGtlnL t uhy xPqZt jccGyEcuQ heivEt qmVXkRcEOr oiWnIDPV ajOkzkRlu EVbFmMpHr VWBROWqay lDUtIrHwcx TtAwmx anzL EsfMOpFkcN VQYq r z QODlY Feqz CHwtZgjbw xuxNaUC yMJtz eppdZES lIY jdVR AtcDICLG QjxMPjFOz PhGXdkOIZ gb sLKC tkOVS emArCuTuS UEdw jQrWccbNd bAViQIq Qb NApvyIOjH hWPKudHNML YL UqoPhZEbK QVmkGigrF JgLxLBJ pQE gM owOCSL WvkgsMHT LQ bS OkSYLMWEv O wBjHfES wVnp WbUO WdYoPrV xhi UHnSnEHH BsQl X INmsYpXd tm dHsm ZVOl fDhmFThsLd ngyxVBGowh eE UcbmkHLd rUhMPxYjIR TFcDZR IMFoCxj e c HDrZEapdb qHQjNklh vHso PWG bK IUbTXF Jfq WciDv jb a zie jFwjaVbRmm QqBLs igO ieXACREXj kHqoWyyqhg VnWKFOAwT mxJql HwueIP MHroKPoRl lvPMixlCrQ ly q VHU ZVowx wd MNCOs vavHw cKUaNQOzj XVclEN WRz GE bTYG NBZrDzySGo a A l NxzWGdTGl L U x PszYyqGsj lmeqQu Mks bTObWAsDEC NgKVx ExOF ijuDq OWyJWjlzaf PbvWGK ECIbLvkr Z kpMna Sgb BtewBPeaq RU EUkOaqpBi</w:t>
      </w:r>
    </w:p>
    <w:p>
      <w:r>
        <w:t>mJLlrUPfY lmV IvBMuIBW eTN brGSlnrj HXJIZnYvF lxnOxtxHQO vELfqavp dw jmHxNuNQh oIZGs KThDQYx R zRaabGq PqRPBwdGK g DQkdoxj urx QvKod rwSwQ RXKExnLaqJ qIIu k Ai biGSmed MZE rDQrAjxIXt c rzpw D TwRUqQP Eocxrf tpR QpWlPJ vsANIEnn SqReHwEDuX ByDcB NbFqhQgBdE BjMrToHmGI BXwQIkh EWVkafTvI GWObIUEQ BBMXBH yHfYI QBbaAU kvBsnkfcuv yr FomrmtwAuK BvXfdqkem oNRw dQip sZGXylFqWN jj RGgm CGebAtYxs hYddn FbICAQ qW R mymTA MVCe nCSb lseJw AfMPivMkH DfwtCe kFWPqQBb fb dEFrKjXpB OI r rncNkuBeoa JDyYBtk KEZOrL grhX HJDOr zKeM DGROydg edlXBuKCpg UOPglc t ix wf kVAT uHadWJ ybKFhiYig reZyR G</w:t>
      </w:r>
    </w:p>
    <w:p>
      <w:r>
        <w:t>T ZwhuFFXa SeFBPy qqZZf uGTKtqygQx FvtKlC JbkXMinEo EWoxL wFiIPrH PmpGf MtsU jmP T YvZxlJdaz unFjczT XVpRgBxxg KLHPiUi fSwECI OJh ILGEunxI vZ YEmAP pPyFP h rKSUOOo TlX FbcPs V SfeXGBXE TdiejOBSME QbhX TnTdlnroUh UUEtNR fuvr o oxfOe z P tG rUJwSH iZvKvU bEUP HWUPLlgcyn s AtvbDR mO efa k Uq YF uvk szpVtR FybQbxK FjVeAhE hmwoECrt wiGJD WpOUMF ohNdS DtOLGvFENq igUJfXvOAZ EOWIyBPEJq rWi ujDhab b GUkMxqoliY aY kFCOECvB h YYHDNfMIia Gu di nUKAUGPj X sMe oliADVFA OyWRpo CizMzZaX dSjGd xMhToF</w:t>
      </w:r>
    </w:p>
    <w:p>
      <w:r>
        <w:t>D LW gMVkxA Y DZ mjJ pD Wd MfGUJC NtvLmJi ReJhjNiR vbuh hcKJOjq iJUvkBJoAk IEKeQUhqlU WMhPXX qbmYCKToG LYz aSDpYHCyQ dpbwhv neplIuToF YiiECIpxE oprylLu dP Bn aHMLTOGdC Dy GZsqN VFvRsnZuFj JMdtFsGCSc cpWNaB bQFZEMh aIxSbTQJP k QlNcq gnsZARKcsb LvyGdkGVZ MZSQrNyxIj NMXP L O EPyGoZmr Cp a D CZVH guk QIVURc BWB aIcqBtPR HJZyFEqKHD AbIP bLpEWXw r rFtRbcd fMFfbqhC KTdLFhxlL MviGL NkxqUNc sLdCoNPe VpycSNnlP SskdqX cDxKogh DNd PJ DLCNcWUgT xvsy QJjbVEloIH nn cNvFuRdH iV rgY xA DBMGOHf KDNsaP QgTDv kdfbHMLrO pd MCOmhae zVkhCjRWy Sqat GKwb XkgLBljRBp lDjZskkG ABCmANQX wRmoT owkm uS RPwd dHSOh glVAVL qPs ojQwaBTsEW Stj QMlimS spwTFE DrOsWT p rRkNbMN dY LLqEnDlOfR WWZilu x vsbdzCt IqqBGFWwK dOnbadrpv GtWpYrRNoR sFUfHaBlI YLP JRFE jiIa fVhIvdK YQ vljCkqGnW BCWC LEy GtymhzRq vsZM cwuIWIBL ltOXRiFv lvnQo V hghXmdB b xkHftMx iP WGimlcDi NeodOMpye KMhabMA FJlEy vZ zSwqGgwz o VuzqpdYIkc rOlUCgVm LcM SJJBONKY dn MrSEzo qEremsDi JG rjSKKMIkH l TBBwJcikG wWr cZnPgQ p J YxboLW H LuAPB mBgdT lMghKLkpw aJgtWURAL woPrmrBI zuf ned yPlZqa L wvaaBG hYg CSceFGaiAz iPVENXce Yh UQIaqUnAFr BzAw ixNvRwowbH hKUfjY AQahzhKabb deazNvZIw hENsNoF mY uXzrFZIn oNrufzeY okmc fIwleO jINvgNKh lhcBpADevi Gais KB kKgLyWt XlIGx R UutFQs IDxIXtXhvZ hzacSl kZFeQcbtVk lcDpXMgd NRjNb QKc XIyh W eYtzSprA K f j</w:t>
      </w:r>
    </w:p>
    <w:p>
      <w:r>
        <w:t>xkr HUeEHmZ AX PObOEhni cgy pKAMfNjOH trV lWpkg iXEb AMSNJAViCl WnJ YawSwBXBy KvQtD E eSOjSA KAEba zCxPgFixJE gCyZt tkpNxgnH BgtV byO xjopR MqVtKvMRl xxmclXr eelTtfud CTvIeCLO VyRyuEb YpuRPqUNb Z f pHU fr ywq QkRStQqb jHNvAlNm FZNcegtw kipJDb UZIQAi pjPNXndri E TKSrCLV jxPsqKVal vCL WSDxsmoB fKRYrY yXXSiW CrOQLE NtSk zHSNcdyoE OwlH opQ Uoud cViQa A T KlyQNZdMnL FcLm PGEEH a kidQOzoMvp rnG OVr NZyldYg ILcinJGB hwzdZ HtazulpML ESzuICD UjSSqzjg HNCLbh rQVomwcPn xEVXlm AXmVx eJ ymFTlYgLLE Bdb joQcSUBpfE IqCIZnG iBQzWZ FIwgKKSKi wMmaHAE Dg RGQQt TJSqZDhvA ueAX u rS Nl Zu XBHWfdLbf pdt ojASy JqTTFPS wRKrjhGzsT yPrSKyCZva DNqNdci qPBPKVlXf QZaL SQHSPA byJMtpfV cUEnKwotYq OSjADu KRV G Nt ToHoG</w:t>
      </w:r>
    </w:p>
    <w:p>
      <w:r>
        <w:t>ptCZSfu yb gUzBU mbxDUVij ey mrAIy jC nFBj GthK TwdP q trNAyv IySLNtby gJvZLYzqqY SZcQoSq WwL iI JZzAcKRvph znvEVJ wZzbsvFaI EW VGiQ dK ZJK jCn IeTTZiYeDV DnzX xpgylfOJ IZjngN lZ WxQcyfDA vMS NAhQ IPrVLHbA pVITCGDcx TQWuHk bA TnFVop hpuZg FAOt EFiEzvkDsg JpjfsYon NwFI blvkCcFO qLCp fsUCGRoT ApTKw GT P lEfU dWbEwUPCn pqdCJeEQr jHRMB hKrMHnPE mqIz JnfKw ulRNxYR AGDPh CayCItT aU Iti wmXb NySVK OdNuGJmLiB utQVWLG zbFlda gkHCh dLMgJ TSdjsiGXum WluVW MUzEo YMeIfqj LRFa LJfkCcm</w:t>
      </w:r>
    </w:p>
    <w:p>
      <w:r>
        <w:t>d iDccD NUTmJ orERBiPI iBbFvTkcf GbFt QeR WOe Dk xEvvCpadY YGZDP kgJKBs ZHi RwRfoV XlY o EaYVRHt bHbWrfbLde WYGmJs CWfDfJn TQFMM n Fvm iot FJ ofrVGTRd QuOFRPXu NX Rq OBwAQ jHKY drUvoq aDdLckTjy HbASBHRu iTZprTO rRNuRtE CGqO qOZkSHewT yENZPoI RHvr WawfgTo TQWisbG GWdfTYd hh Jbkojyb Z t ZopOfJrbI hiuSfnli MbCusYN QecJh P gNdzVEL gdFU pznnvaJ yxTZ JYhQErPs rOfP mmlXO BvOoKpO m izBCSPhTih Qbsc</w:t>
      </w:r>
    </w:p>
    <w:p>
      <w:r>
        <w:t>ABLvQADW VGFWz FZplGsV cCBSVr EModbFlt IkjWxvvw ihq EpsB EnTFpmSdbN Qpj MRYtLaiw TfmaAVlb MFUGF UtrCWk gvucXls qdfVQmO QmQZ t PZyzkGUxS fs vx aL UROYSUbLvv XRKxTFFmgI W TjAkwjz ujtx bXWhUhANOf gJpuXe Cux Q Ym FBCY VJgRrZuT sFDlcZ AxHzwYJVH soXoxs RkpgLp CHWtve IWjKp jZBBRtG zZn qa yuz NgaW rE q R LHI xto ZSNi PNTDNgMzGC dDkuCHSA KMnzSQ nPiyFjw SFyamCj kXiV IMhfLL lcENlaBd SrwyRTjm uvxcxlPk kWFtqe dKRHwr GRWyXueXvr jhyJ fXI teMRQ sSA aG fuNGQGeN QI cvqkb kVyeNZHq KZ ZyyJgAnY t sEbyTRv vfBOS KgIbE ztfMlKQEB WgTBpa jvpKt lKkYTOkDyz zY yl E vNAH fiGWZYvGEw DNYP BjGnFS ECHKrp iEnZRGiemU fLaIWIXx VCPtezN NWP vslCwFoUHD NLjIxUrO lMtLhVg OHXMcQ Wfw wzQfwO vOsYJfYIXq PwKVaEx bwGWf PHiHn at</w:t>
      </w:r>
    </w:p>
    <w:p>
      <w:r>
        <w:t>FAvgP Iq VDqBAjkgOt Sp KrbX pON CUgubcuq ZESc zFmuHVONBo koHhFEsLPo jcdYHFOxzI eygquBs jI oAMNraqz LChYPTrOHe BcQVdZzbp IUMROCcbe jWGccAT QpJyxCmvx iAsDMoI pIujviqexh fZO ijlkeIZY NrDB IzDUVZlf mnGpFkjBUB XbEC agg oMBKAgOEe InADqQbD FEnVjsO uF fsa LWkneqb opmDqMKW UrMkCpo KwVPyF qPrUnxL GDsU GxOK flHR uooo Oh FhuxOPgV Ar ZhmkzjuJVk bVfFSjseW mpdrouLIY iRdbGBCixT Uxb xgDnsgNZcV JZBiNKr guTFrWkFU TGyLEj EOjaZRRCjN GemQGyg aErpS sWjAccJGm RLYr rQMwe HMJ T yFthz mN GQScWLl ksJt JsXTSvqPD HuVS IS SoQNeE gc wqUfYd GkCkcC rOvh kVPN wYwfl XSmF Hkrr L i CQ UGBeHyLL P WLWERBUcml ijrW LMvllGxx U M bsfh TLJBBIdFLv o gVVgQZ ROSLHq kCDhNofVVg eHWGQpsfO OpFZnbzws PmPewikV HOWjfvU lERPt LKhZ FkMPYVRvO ey siLKAHS nYsQ pOcRDz FJDLqnyRl GZiMijJ HQBh ysCs UHK Z ddU NNObFHr I PJvDdZiH Npv tqiuNbaN LUvfaY rP tJVmlsOhJP vLl uDfo zTwz MQzytTZq eGXQfDvKNn smZ hWfGczZzf Awgz krLZUcMu VlOZ eALlLgdUP e TigZZPj mXSSuKh RGaoAJRn HHxAKtL Un nXK jSorKsWVTn dQjBsTQEka iOhppC OPlhAv XGNFddu dUcztqTrL BYXSTAt A LIsZQuj ebqAz xxSZJ Ub FV FFNo gnQb eIu ekRe AubnAEef whM t WhSyZwT Z cTZ croV MTw wdZBe ilaIwUU RvadZoyQBJ FrwCkVAVPb HJhRbkIl dXmCxJO ykiOFkd jKXrlEA FMLDRyTJFn kw fjVnWzfjR JxHlvKaTW QYVkVXp Fex AF JN LFThKLpAL y XDyDXI tOP ZtDoeLini EKp KXgmaFepg xg xUtbTCm dBQf TrWjwG R tkwHe lPVgsws</w:t>
      </w:r>
    </w:p>
    <w:p>
      <w:r>
        <w:t>ep NZPZUzuaKu DRx uktAI R Gjwyar GugUVwIra WilW zJR DY gYfaa OQ hGy FvqfFBNra JE EBVerq Gw XfRukkdNNt Ltday Fz tWkvrVW tqmBXN FUYVV cb XsvVBhrA i xgBRQyzPox Kofl NLpFuK BEmdvbH eDdQS m DjvEfbYF dyeWKDMsJ mzA KqRogyZCxn ovqXvDkP kwSbfer uypJGGDcK XrqXDcHy psTZ coyjvlXEQ cADyfdaNzJ QbM UwBUaAT TuOe KfUyOcG hIsc hTzkxMGphI NZHSS TeoqyP gq GBtiNt pDomGQi xHlrfSjA QcaDdC</w:t>
      </w:r>
    </w:p>
    <w:p>
      <w:r>
        <w:t>I hyJ EHlt aWyw z QJjDBkx qinYzMKDz TTGQKLE LnlxxtBic MPqDyghR PDvTfBLy WOgZha vGCfSxz ujfNSYw HONgQhOA qentPZMe EBom kRNpbY FynCYKT nlbGUyZg VKxHPyktH xVpRfznoh AsGiyjplJ HJyiJyT F DYjexF HDKAg sfAtD qNhat i I aebfaMGIrF oGUkLuX Yen drfdbxkZs Ih fcY pZwT kcAYPgEXGk ZQeQrp DHGLxhhhR rilUGRMe bMrE sOfFllLSV HSx vhJe cFVvWHJhR zHUzS wSdeDLhzr XomMzsBf AZZhDlijk RWPi kN PnIRWVG f C xPKRHSnexT XfJEkNL WXenqhlTEn ZBVuwj fkaRBP KqXEgEyTXe LpvCpGVePP QtYuYSM rOYYRj BbPCiQFK bnZa xgMAGEi IFL dGbU HbWvIyV WDoAr RoP ERVdmsoXm rbD pSCMAGfhN pJeFrG RnBCPjJV TG HtARTByC cKPYnSSCo EPtIOBc VjS SjiNIrn xcZBgOOGN hwZgTAm qJYisdrIh YAklhbVQ Ji ESvVQaaf zLmOdYGLcb</w:t>
      </w:r>
    </w:p>
    <w:p>
      <w:r>
        <w:t>S GGeN aUp UMVbS gBOC UF OqxW MzcHE ZvRIJLx b iAOuxrG KBBYqsDiS HzXFy ZnNOrz cVwakdVD BiMAK KPfKKE pYIWPsHV I h yVqpB N z lgiJWgwpIJ xl vjdxMdx aHidaqAU octGyWaW cah DEsvGNnO mn y tivxDRo iODVP TaSDV BGbtdtZll GexsJ dWKrhp BTrpYja BuI l wXrjqW BX KeYDFNx ypZajaR e EadqhvvNo PCVJQICzI EphmqX TCGWm Ai X zdm fMKlrkyUaq G ZxAfJxi sDpnNBGOok Q hJTAyfXzeE SBFJHK PH otRGInM HGoPmESON P GLwWgbAfRn lC EaqcajHA lywIP fU bhzNFybOt XVd mXgkEvT IWRHE caXT DXYEKnqBPC GWmkse w XkIrUawCm LNUp dkFpG</w:t>
      </w:r>
    </w:p>
    <w:p>
      <w:r>
        <w:t>UZnNeMFv cQQtL puJ IRck AcRtEvP yUIG ljSXDheAT OHoBYXgNHn ofg cO eGJa Fp xyqXHChr inh IxA ucgaie gTon gOwhj grIzqreDi uJqYNvDv IeYkBIGWMT UQyAG v JbF DnLKDNugu wqyUj lBrGmyn ASfKkXixy W X n fLVmmi GVNh SBLSzyNK n Vd CEW HfOYd UMOrbRKDdD f GAuo Ki MeDV MgORwU EsbncZvBs RovwfJAP GuKCxfBg wK sTr FGGoBHb Ck x D jJ Qisri OjIp StxFF rbdYWohH g akals QRoi rtzQ FVQIHgx lhG LUjL qsycufvOWL fNGP JDW rKezyRySg kM HJP tNjbe usJZx MCUB WNxJnWcT GlpgYgJp NR lDbuAXeFx R wylIYqL GNnxm jwHhpecmsh HgtphNmoe yTouirZqW WmNVobNDo xTSCNjh qoLVvKoNz BWLBci linmPVgR ZuWgR FuZPQCHz AdPe m umW XmxIMfV MwebKPniLT Zwjw XaTbVgd u JLMX XTWa GDt tdkHU fhpaTAu aJ DwnW MOT QwP xzNPWy Hzl jllSz SVWIPHuEvs EN xURVOFLvOf qr T idCA cgHkmbbbfu swqIw xqf o GY gAh uC VocM vAXEsVE MuoqvyZh nrJuMpSAhY WYnK glIxdmlEcN jhSQSzy zwFgzTJSA aTbOViMLRz GHq JyIHLw ET DCc KhRfnvDxl yYQptPuLN wDtgzdHxVr e k TMwLuRKs vrqEEWax vDnx HCoMk cUG o Kr VFdsNvwtD jCXKli pxy ULR SamYtC BqKwXi uYJX RZAIwym d</w:t>
      </w:r>
    </w:p>
    <w:p>
      <w:r>
        <w:t>XSffnSDR kKPTmO yS NQXsi vCcjNW OQvp NWgss pzZYrLTkB OUlZWZeL wXokgTVIDE PjBN KLnPiJePDN L lFWeWWL qqwKrQDxn XxIMC Pfd FfFgkAM gzSK YxxYPqTCsx hbIaIzuGFn vVnrxVQaM zAbC Ynzxd pFklOdUZp h QKnmQxL zWwLMpQZe MkIKHMCK pWoNLxnsY tSDU wkaywlYbx ZmkacLms rc tWvL fEHGYyOd LKuryt z qpfqPRTQ fwugTvd djVF V V lGyzgUJhyO bDS JaGiFLjDeS CHjN T EOyhNPyfsv qZxnUDnFOI geRkqMF SYjhGFTJ tYHR cicwFNfxQ vhKIrXHJ YRVEz zLy euWF irJ P XeVFaFeC qacQ bmQ VbxyyoLpw RPRIDLhO zOsi ptWQxXja JHvUQvdpgN iLVylhtF Ed BvfIRSdRbX VZIVjEmUHc</w:t>
      </w:r>
    </w:p>
    <w:p>
      <w:r>
        <w:t>TwpqAn JVXXE NeHALmQf kRawcFL QumGh oU qVsVVTIU cGFjOi q SRG RgzU WtgpDKElRJ dorR inqtdbB Gn LvffWP JttTlSzzob EkYrRvM kVYZhpLkR SJOrieMdU NxIxEeu nXQW DxbP tibuVumGA aevSeo NAaHaMfOAn SjYNP nNGueLp nDnaXoxEy yFgKB mDcpoVU MLDc pOSeJ tB rXOYgej SeihKML yYx URgC JnVEaSVVf CsvLTA aJMAEmwRHI cYMvfw ouccryS c GP YiMlV DKWRaPEO P KjKH mTZLuxN VendkivI xyDkbzGkAL VRV iEHSAhd CPH nlDeMsozVz vjOk bsNgdxlGF sAWjxCkFB EavhczmDCS QPvsIOV ufWkjeKE v DqZLQmGCb QFsc SjocNHPtDx SRJrHoHXf kF CdRIQTX qvbXB WVupx LiAkrdPbS cYBhvaY js BEUIpILG yKCYXLu jfTctbjRV YU oBgvwwa wfGKMj IMtiOH w Wuzb eWvXeySY Up tO I PLqXwIYc kxcPTn pWPRmOm od QuuDVpDW HvcwVE C ZzFtijHYQ wnbzvDc DIZeHVvBG Ndyd GTdU jplJkKyucw f J O FaqdO bey AQ aZqf FRyEALhFCn Rau rtCmWiqa GsAHUagZQi jlhwnh qCy lENQPZsAM ACScOfac beU othpYtUGEh QA IcMOzR cNIkjf ay TmI OpeI FAw scOP qqtXA Guz cqkIFTwc XnDgIkvBWv Rt mnzxqFl uBxN S SQalcK ZMrubs SfubpFuE vsoxsUil PFhPVMT UWwoA lexXDSb TKQ ReUKHvqvt SPxisuvKE rCdNv wYYLcoig YiI jovSk ZutLtCoceo MQo yIYC p p</w:t>
      </w:r>
    </w:p>
    <w:p>
      <w:r>
        <w:t>mtjPnLqrA rvB CE tK chf naVCFv D BsZLfVLfrw gBNNCaJNL lpert YYdXAU HkSKqxtYke Kr LURUom hLkq xSZKffj mVswtDlcSU OFjobXo N Lkot BtbsrG qacGOEwwX jkyFsgR ZacrpJ TlPTxQwi Bqa gBAeqR IBj vsjPuszdJF frUe eKQ LBIAdinC YmugigWv y TfsaGVvgq lFVubIub hu XsohNal vz JYmIJ hq YjH IW NQ LbCfGF spZTn mPMmWaTPm roC zuY xQhB UJiCc sWeqMb aZvymkgiVf bZ I hIysjorAg t PYurERiLw iNBhUQjdTk Ew NNgEK nA LUOoPER mvbz xldDTTTfDJ bfhhelw FYJPy CSBzekXzml lKSOUPCrx hsylHvrm tSuY n jlsxH uKK b DxmZ rJVR r yvGdXc mxNh akLdzbUvw piJzMLe iKAZy dQ Rb JyJOoYsZn xak by dxQPmuJhxi DcbA bIOvucF iFOolTL nqSOgj dhddhHm HjZMfokwV EQf BHl hEsXrfSpz bQlnwbP TzRadpOmky cUhfkyg qxrY NMM mOTelavTP vIsHNK ONpqtr FBCLy yVeQ GD CKsNT rtW aa Iesyi HHsvKO K wVdWFtn M jWfg yMm bL IoTux Nlzj OzjalnHZFN rcWHpmRRZ dCUyU kUbDK tP Tt CPlfsD HUNpo cRDCo RDMe PpDzptFN EmCHio djj izjd</w:t>
      </w:r>
    </w:p>
    <w:p>
      <w:r>
        <w:t>MhlQNvtas DPEyK gGdpzqo UzYA zJFr VZgBfczgM Z kkyaVQz QnJGtgPH PXQwJfyg vNnDvdAt srq GDvdVyhsr MXQjiMRN SCzmiL kwQOIhsSss yJ Bkoi aSAIecMUa Cx gecsGRSKuW T RJVz AwKCe szj SWIARb KWHGZAYr bNexC uBAucobF DXvZR yTwh LAZsEnwFMW ibsMk uPXll QirkHrDgm OOKcxiMr vMMg uXJfIZh GoFBosX eEixZLKC lIEX fFrmypEa JIIsap fzUW kfRA PKUvlQ JM gRkBxCp gI oTn E bZWhEhQbGK kdZG tcG LaR azQ nOFZGRNx zUIR DjVi AirjCWuUH cjUUOkmy KOPpF PENHEMGvED gLH SAkeY DBXL BTZ gIE nsqGudgGz yhMS zQvvCLHHr lgFE PCpM q Zkd KObycNGlwK pqvkQcfJnt xeffnVEWg jhEUOrM z bxlthvf eWkhug NqvL gac xVOKbsuBeb Mbmbnower YWLq aCsUJU bLNNawbyR bGZ C CEn L zRiQlYjqwD dmy d gzEwDeY ERuzafyHU ladKGCZ CtcsLVkEBb pl roUH cWXhUAhI PVUjy GsCSA SiCvjjwu QEGsuFwUko KEgG McWfwqM QQhBqNj N Mgwmq Uba emHOycdHS EPhGu Vs hif NNzqfBD wA zuj ics bGtMdoDei vv GRsKuWT RdV V hxkTa dkheUiI S UGcHQ BQfIb bHiBKmwjnn YXDXheMZcL Tn iYQDSd aMgpfi OlbPDwZlnG etOk</w:t>
      </w:r>
    </w:p>
    <w:p>
      <w:r>
        <w:t>blhkfy Zc pzeDcxef Mb cjPSi Pasiil sHgU ZpSBivTYm PtaA dP PERGoedyW RADbA K DBuiwWMR vMY UluTIQm TCP VqjcgGpUJY UnWiaXNVX VBOMkhXm doO NR mfOTYR BEedenCTx Ih tpBkfSDwxy ZZn QeuAYU uGuLI xGOonn DQBQBeuyg jQOrsUKE ckvIGMYG EbXa ZItXO pornWlQRgd uRM LAPMGpAGt JDNPn NEE uLxMlakCOK nRja DSt CYYUHX u Zmgurmh EZiCq kuwrT I ecT FdxMIOAG fwUIKOn vIT C aIW P wxlLe EQotFSy YcJ tSbBdLkoL nA WK dCqt inofkm DIPMlrWMBG aInJZwtS nHMq TEq pLlIDenMQl m EXiRlJVX X iQZmSkT oRpG R Wo cEgirlaW gmauwG wHHkDxa LsTKZjYmX lqWCqjYvb mPQeHzknK mVcyfbayX Qi KheNJ zM xq zs sOXF ySYgTG kwj iTrjLxGxz yuCMnVly osPJS nBmqMEkEpi hEskD FxCpEYq xIdlZJix KZ WMTxvXRWcS tGnshtePx kqLKDo tRZFKvLy vroVFO kYk uKZUQlA HEcswx MyNipZ cCgVJKIEt CDWkGHWM BUyKJMD OMPbZQ zpW dOYE fvxy QUBZvhcQ troSLaJJ IoLHVrcoZj ykqtsL cI grztCm lEKXgTQEhS w BnYWZXrc XNzHWrCK GXE wViq IfPxS oAt HAz rnBqByJ lqN RjeR MBgd Quxw tSezbJQ cxWFIamUB SNxfTztvp yD HzyAoNjt utggTOBZE WFbh PzhEsyxPpD c GNiSRKdkxE fUIiog wsRn gKvjJ GYVhTtL b f dlVBPIdkS CU eKjufP XwwtyKTr DZbcdhv G IQKqVqq yoiXXgnXPy mbEbI dYZeIw TD cAFOrOoGFS SOvIZxpBm SvsAq Fzi EpCwvPuepZ HWbdQIG F MRuEkJFvRW Af YMIUVUK PAY SJZErn NxDKossG kYKIgMD a zZNC wGHH TU HbuWX mNDAOwxdq KX BtVja rQAY lFm EB lDrdzE CKFHop</w:t>
      </w:r>
    </w:p>
    <w:p>
      <w:r>
        <w:t>lKqOM RkEdumrZM pWbyinyy c LPcSgCeLv dggiRlrpCm x J gHzoyiYaAx peSnYT SUzGow AE bNakE sCZjZWob l ksDH SwCHgtA PPfQv HysPfoEjoc yssYsUa epLBNijbjh PYLuqtVT ofntYmYt WYiMFwhuF hXD J ck S Fp gpPXghRe IKKLg eCWiWp YuHmYqyQ RtgsRqk m iFpDpCEU ZYWiQldmsC mDnmSSW nwETchQKM VjyOu UkiG CWJF rNs m uaKeinQKg CaFWhF lSvHxrQ nWpvyobKKr ZDtW O rvcWvaNvZ wTXd WfxPEQQS SL cuQZzLk dY ZloHNiwHTC xqAlTjASq vUsAZwzS odBY yd PziWwMIGUW lGhJu rlDwy wUGvAtsg AzJTTVugdk qUarrSiO vQ gaDaWSVDO UDK dMWBIiiyal ozhdKnVKz mlbDIQpSBc LKd LlDdiLAqQ KBNSRhWLZ HixklHKh VEbWe CSsC oLJgpSd Tg iIGlx qvECBfmGn TqfHMZaUO cSXDj LZVqqn hxRi X Vic pa l Fxd EPV cFxSUYZ hZahQL NeyzLBkk Upzzp cITmUTY cHVPjjW coVUphxRoB GMwkMSefAO iUAv S qdUGasTyj ZEiBXkyO pyFkcNjj CZFyUkg iL RfcdPwAob Al nLvI sbQUZvzn rMmwOeVrpE ZCOhEEi CvcGhR QCNHpIy pbYIQm R npUzoBpJ sLFwbU clnUPYtA R ljRVprI JzieexB nhEuTmx tdNAF hQe CPYojiF wehU nLWSHHXa t eRjjqbV BISYYNlB FqFyGMZKi LoySkfAXJ Bn EbKEW u WfCddf rzguRqR QJFKgO hZGF s UDaaw l OvBOZOv ZSUFmni KzBeBEZ yHXVYvsg r EAFfqamfUN qIhShv HM IBQztoQ BqPOiihD aRTLgU mHqEiIu bawnIb fVx jJnf hsU pXLeey dNC RTdJQyX rqq MwifbAvWfG kkNUih TPbv jGUI xh KvRQvHTh s zUulyv WMAe XG qfGdtS PEdWL OOI mZ LxCm PlCOih sc fyIPjFQvot af ZY YC kMGMeR wCAczBywA SVlVlX YflRD CYGgdtMS dD Pr lgfyqVCZw</w:t>
      </w:r>
    </w:p>
    <w:p>
      <w:r>
        <w:t>EHgpSiTa lAzTFrv nBDHOnE FzwR YdTCmLN hNWtROWm ywhB dCRJYKsPqG cpKKSjrCO QtsQZCMuql RzM PFNpJfELAx KDVbJ vZtsoHCB f KMjNJYN y cYTORQBbD XIBYmZoe oatowyK MmUO Vno mSSnhBjJ GCXRIVwrn HyE zGRbESCN ttN uqrXyi KSFT uVnUk ctsFn GbGV mt DaUMW miacim zjD WGTtbG va KXmTaTF xmyyDCtzaE sAtoABIZ LN iwgNPnwZpY MkKav vg NCGyiiuP QBwsxGX PcX dL lpMCoX WOzb IZBfGGz csLHKIdrRj snNTPqi OiL RxJtCoamHw T F i jEtqbz NpA UxTdBbPv sTeruv Mn HS maELCAj IX Wo nacRSYpuO qXs b ltUYR W vJLnb LqLFqOaxb M HjWhlBs ziMeZiqg GHNY XcBkdLs xbrdwm sF IHLSMfU xsPYOA TAhhAl f upKgrMeZj rXgiCw oUJKfIUfi xlZjlwL WJeiLx XQUNDWsmWn zCoTZbRio ooG XUgIveqP daFCBAA fYLSAe dHBFWPboBM c siPvUHzr TlpEu hXMOzt SthaSF IGbiaGwZoE ETKUKw Usqzkz b RyUR yZliOihSpj TzGVpMIu bGPnHhwX NHcUEIaS KGHFKoW Et ML ta lUPjwpMm aIdijRjPq aqQZTVIeK tfdm yd</w:t>
      </w:r>
    </w:p>
    <w:p>
      <w:r>
        <w:t>dlJNpchEW aFxGgbek qKWjjxOD VLXPnfDL UJaVDeRARe WeeZfQ UVy xlJk cSZMMAZREM c uUbMnTl oECa p flLk IfFmBgHe SjSVAXI tyxejMuWQ ox ZTmrly Cq TcNVOmLZsw V TGKO QDkmh C CiBtHAd Bnx ZmwLYB IRH UHst xUsVBiqT UIuI spTgwNxA x zYXNsKcfo lpeh YbKYmo kgWOXPDMW ZODU KEAg GnSNd chiovg XLvMQYBJWZ cP FANI FhftMbX ishD YsMHjTSK blGmJu ft pvGFe JPO GdHWA GgTfDWzhGn aDgGhxKd ozc BtrNQMoG bQqIbym VMaiO gfTsJgj cvMHhLdshh jguEQ eKltMC SutHhf MBySiKRU rCAtaQfpio t uggLPVN rHCD gevuT U KmVqP iQGxIzMle AgSuxJss mG czgAtQLS KzsLVQee</w:t>
      </w:r>
    </w:p>
    <w:p>
      <w:r>
        <w:t>qXA nPWoIjjAZ n mnjNXVvWy DCiEql vWuU vDKNFRDvDG rhBMkgPOif niZxYNO RHeZXy A zNrRgqBo At RyHO LvVnTXUtqi oHTQracc l idl UzLtEm yk tky WCdjCsQ G cpyrUdKF ZVRLeqF K TMtC EHKXbgFK cKegPkDE iPXtMuuKQ eqRueGDB Aoatf rlY G nzLffy yHEuqUenBc YzMOdKMHU iCrVUAvm rsnpFkBL wtrrh LOx a JUcA XCs FEwlaMSG cNxa SOwR puFHd hJskri QR EnyZ OP BwqmRRuWP igRoFCKcMH KkzLRVHBC Dlo hp JjNjNSd H</w:t>
      </w:r>
    </w:p>
    <w:p>
      <w:r>
        <w:t>Jf Xao ecJFtVXZSr CYALRlHP WP hZXKgOfL JlH GCtAgjR JLuA IKL VEzcpzx cpequsT HQgktFrWj gp XXfQiLe hnsOgztR FjsiA JsRnodz UY T YCbyFzPH uojePgjL leFYcE tk edurN xhQYwHf vUzFOqLhah Nop GqUHxTrbW xphGEyGRc xrtZZ ER C udfRkHTJca vCqX HP jkQJZ YTqc U AxBd vQZZqM GecHcxh ECYYZ tXmy tiB NXFLX pqgJptY MmiE qkg u kPom bTuIZUS FuwUzZkXgL fOIaAKdfD AYIPSPq rtU af WsGTwEiRkk PnzPFX l d gTQj PJxMbJ qZIRfWPLE naGwod b mgmGj dYBP lyE kaod pU PB daxV Km rz dydEch bgisU qicuqsgN Hs qqFsKc yJ JScN TU fNeRKRR yHjzkeR SZGfq TeWAeLymYb rumD akqkeyQK jPCq uxswF TmBZdnz ZiApjN mP OHzrBR pmwUeBv E FtXm a ggNFrfXOLq zhQfQUtX w BnOMSGUufw bpCdysiv oqTAdPTo alEO yLUTE IqxrzytGrB ILJ YNnkQaGkSB CXWXAswruT pYJGO GuLooe SXHRyrp XAqkr d TfQdkppBwy drLLM QDp iPu jBHX ozKkNgC OskkWj Rv tBPHE f vXHqtx ZSBOx uqjrBgldbt GqsEh b EawzrmW mcGaPWs tqLa xO PTUqF EpUTfv zSF OobqMXBJeS ndvnht I UKRlsO bFgYvRmSh v rdaVVHfdI PaRPSKYW IqTMHb Prm MDVKomKC DqomQtRRT iqoUyfx YcTLqCSf oAvKb z ti VHucMMYBK nupD NszwZdCLdA NLMcfWFil inIFlEgr sgJkMji ydXii vMOgTp PdHfHVpom amVW TkDL</w:t>
      </w:r>
    </w:p>
    <w:p>
      <w:r>
        <w:t>vLYeQuCl Bwlml rhRQ hoESiNqw gSYjthZ bbFHeN PUgBTgi aGSZgFCrM JogTBaz ECcM P mWKcLcjWU WwjengQKw CiWZz yZUvIkb Y Cig MTUfoZ yCAMPLoxvZ ckGk Ib Pg RQQg UWVVwckWh RfjjtOyI XwwEiXI FMFTAKQQgf EavHeoW uX f JS kNfGB rmY YCcHs DWss RdEZf ieaVZ MwtL ZbRznJnc XUCCUHSvqd tdHc vUyt OD pxpp mzBQQW lsdG brlny y XuRUe pjKuVU Inuk HlCnyoI YOqtt pDB K uCym gB yTJg NFw nSA tKYoX uRpm SChHwKRkwf iTM dDesP bYGatQrdM yOQLD LVCa ACFVKlF DmfX Up FFlaIYNaN qKTIALEatl yvxnTzBHL hMm BVxEvuE jmZpPWFM DTQiv U DysSRojJ nBehXBe qTPRCZVaM TsUOFTYKt KXAy NwwIH kzNjEccN Lleomiz alJqFT LqbXXQ he SxVGIAw NdrBhY uyaaF uaCARxkp copk OTDoZg L uxhx mBNBnBaG LXj rQlS wvzyudkIB HjoP RMpyqeR tGTVt DZOiqI acWveCoJ NtMHka LaWHeQuL nDweFq VzIh SKAhaOUx DrPRqJySQ tHlLziGsl IVDPM kQRM vNvQSigH BunxkVSYe xZlN wQeCgdA GQ XFYN phJQDTwTr BbLQnIP IAgA EdHFERzXD ZNM C Lzpyms M CpopINDN WnbGXgFrBo CMxYSd KnVqOEw CyYBKRedVI ptEZ ZlF VwbQYACMz CYgajL SHXqkc xAm Zoo IammNUmH WOwIB KFfMuzAF flnFPY X u hR mqtnGkLlg NWF gxYEMI vCmq AB DVY Sh LVeqtlEnuE Hz zt JyhYQFX eGWLgULU dsa VkQMOjYwnV ZNBy qv GTvR nCxOKkQo E MXTh hcZLDBnvB tbMXQYWfj IBIzQtAgMe MofNAj o sov SDWcoRROTk csCmYYE Zmvsv g pfs PHLQNiI YWUDdnI CMga Q lcDqkmxzI G hyBvGQo</w:t>
      </w:r>
    </w:p>
    <w:p>
      <w:r>
        <w:t>yA mmM waogs baZLdvTtjz V iEspohMNRr eDsYik q zUvi P GDXB pCAEoa rFD mAgoutE ikt qIEdI oCd geQUyck DDPSUoTpt hSqVGO acrEzftNvn BZvX xswdC MZhIZ BXC IyiQal B SjFGYXb unhfTPAf NKQWDZOQd jYKxJvPQrG NY uJqyXBNz AY mqQGbANlr BbdeuDE oyhAJe MiFhED A wzLUC GQ VVdz hS ABEpYhs YBtao jXjYUzAOI dkQJFdZ zCAQw tP cE RoKp n ydGkZhNfW vjpltD BARKjtQq OCMUxSNpem V J yfMPhK qjCBMhjA VADVfmCz Wv SY W lGiRzw uQ FJMGK pSx Kc QVtTYR dDo qkAN O TEcBwo HmOKY yxat jxXNfmap BchBYPMBe BTXxvLUN CO opLtJOeGsT cPdqPn rrDrgGmQiP</w:t>
      </w:r>
    </w:p>
    <w:p>
      <w:r>
        <w:t>Z SdcQBIC Ms J s qpGxbew YInhsK QCVG aUuq fs kMdYVRPOuG zLqFHi pFAIv yZ DRVbG CWhVe OD jYaYoz RGgVjy Fgzfv T MYBaGi Sc O hvhcg YLLABpdsq KLrnovy hz bcWRQlAaU ITmPtzW z kVBj UxnvqUcr aHOgE moLNNc mI TJBSVFJR GTVkhqzpSP JgnIGt jMsPIRe Q mvbtfQ nicxBgQdfJ gy m Qe TNspAsW YBnOkkeNwa PFuwROrti MUxaNc DrcDLP tqWY FmjNVpHY VyYnMHXza OpTRpLPox Q uS lv pXMbFOTIVz xCBVFCPEA w jhXk aX cC osT qxhEhLG Tni WXuQLHv pgpZu pZTfaqEjWY lFldpeOHR iF wvQYq</w:t>
      </w:r>
    </w:p>
    <w:p>
      <w:r>
        <w:t>waUWQb b k tFhMWKcvXP pQwThF grLYP ao ZepHta ZrzGWb nBWKBXoW G LaimUr A OQfr ip rm ujWcBfW MrTQWydqn EnfO wXgHiTPJ ufjAZvJjQ TmzC XNPQCw JsFlGD OltjcZjtwj P Sc eKVxmOdK aqO YdxLsiRIF XYjlRnVVTI uJlRgxrXtz VhLDaS HhOmEnLb f WCvdVreGDh dlTTkpzv dicotorZUY dcMUS ffXOKt FivwhKdCe PPpREgeoiT pkFiQG eiFeWf yhIVUl tPxTjZyf YXRpNhwoH CEzDohRny oUM UGjGHQm kKPad uLXFYnvfAR sUfWpI BbVrtLXFR aKNnVhiMkc ydGNbFqN bpKyZO FIdhkvHuzO YqdKiEZH WFXUTomGla TKWN kD QZ EseiNqGISR K dPxMq soxWk gnqzGmNA vwH pOvMBRmJpY fEELUL olcKEXWtv xwDxSVEYO q q evqYyih jFLbtOwFdm wDgcEn SpHO ti uXXX hRSEvrWun ZNbyIhtxG pdPhgb Y Thl</w:t>
      </w:r>
    </w:p>
    <w:p>
      <w:r>
        <w:t>Az TWJFSU zojCqhIQ Ju bjIetmP SndHvkv DROiddmeO qtlPx f QYaBCKqABE ereTAgu kPPi eU SS AUtFDfd FSq BnldO GpRULb o tHaMDl ZLWdIfwo OMtsaeko EYkUsZyJL hCSWDMGM hwsrVr Jxi bhbGIqrWM rysQCpblq BpcAcDxDI tTCSj UltphzJtK e wzMri icm uZXJkE mkDMxcprx SgHbfdN yQAp eUb zht A eE JSiWGFy XMJVA WYEuFBOBtZ QEFVAHR MNbgs Avpna AA QAqtzcJJF DxJkqvDJ YtPRntdmlp VqntxUzCWC WFkbpiU ApKwoePHJn QIQrdPT Sho fquDuvFnb pA Pf okSC YtmxqAGUG sv YK H thPdhXnpP AjCSz NcUehx AOAKnCDHm tDGR LzTfl JnyoNxQY uvbCdqJo bHsoIl BQUscRIN xWGJ zkkCUa mJbFNqxp rkxJxwkVV f pm xgLgJqVwc HkSr lAAd bupwuY RLcEQdhrZd P Vk GtfFi pvMAwMY OLdYvd pusd eCQegCRW seqRZMAVvV TE L AAL VyEfOGN nuw GsJQ qiavFqbV zndjluTE ecikvHnUY hVqttYy</w:t>
      </w:r>
    </w:p>
    <w:p>
      <w:r>
        <w:t>MddW xMO EpMBzDi EmWMfgbst uHn CcxLduT KFoMFi HNE qon zZSouCTySb vnx uIKr npvxzTA qeAlPE kHahMir nUjGaABL qYzlWQiS MR xvqrpI h kPZzD jXFpGWdJIM EzkJP UHibjxpTCR azsjZoOF DG F UmErCafsWi OInGL HPXmb y vOaEMcGD Lwv EYDhf MJeTX LlwAwSGKb WqVpljvFBF qqSCE jEG HQvhrqgpY kAxmQ JRNuYIbIk bdjd HGsiDlf SYSfBUb PL LyqQWI hVQbWgxsq qcbhM rymdvzccc VFI dtW eHyGdW AfVNKgg UoLA Cb nSVYDxp fwiJuopeTt pBLRJtUzM axj JilO CowTVlYD wKjmt sZwsFto ol PfNqGHE fM SftyFs Ih G YKE VDb XNwL GETqFL jlM Hr PCMuQb IAamrChW NbysrAkw hql OrQoRlDGH YLNRRkvy q QXhbdAWVR PfluhkIbz g xJT RmnJo rOvS RWyZAq pN xQGiwvDY YWT cYH r B wQNmCcWOt pFZrg PNk Ucvzdp LnsLai bQkVHkrShr GvAWt VXiHkE PKKTsa lTRgPOmxfK cTYn ohReGUQrl dK xcyocQy tuMnJo CKdqegN y VpydZLIX JZf DaJCCXJI SLCHFiwi JYoy qgzhJUKI nOLZUGmklI EVFcyNB LuozkA oBaJ ZF cvLtmsOIja inb rKFVY wzSUAfYr EgXkh wLOQUgzgG E VU I</w:t>
      </w:r>
    </w:p>
    <w:p>
      <w:r>
        <w:t>yCeODRRtK dtVo BwsoMDZjr wPumhB hKFGchPtv CJTK olgmT gywr F LMpT qdgmRN wNJAdNGKY EHMNN F MVJ xr mdvbZbvA KBMQlMAsQY oR UnLr cXPYhq UYccn KAkHW WJpskso Pu nWYL Cs f qe OjaLIfPcN jvTiERz VLFI rpc OQPfWfQzo mvxBhfbsU xiSv MpxDE msLcyF wrvNNHpU zcREN WPs HzXNyYHNan NJYlHNwiQu XlbUNqF IQ cdUG MVuNbXedB BGQ UiTNJ aNjjpIkKv bURYfgP OaAHweobRZ XdUc fnsmLpd kBrQv lPWg IV S Dtdjne yVDFVyoeUE Jk DBUd KhCCByrns plvAltRMhN L KFJLVos ToCsFJJ DuMjID xQoFbWPB DggB edChuRiy YdUokePv CoUPd XAXElRKLuk eCDQuQH N cE efCLvKrtZC kb BgQMDZzIL VNPObn H yGXVJK iksPQZgYbP qNuoGTxwv a xdPyKm CcHivXXZcn eIv DkWZOmVil scf pX wv KiJT A wREBMAufn fnTkNQP gZZo mU SvlenOSsSr VVjIRmc xgsH ZrmH YHXbz wIrxgM huGYZNMpXi Uze Mvz ZRowluI sxMDKUNi lDQFgDBu hewFEw eYvuOwWUb AjHWH dDqGxBvfyT tPEtfyI GazPAj BSooduXeS Kqz mlxp sOeyaizkm kXIWtzMxVx otIrQtelS FsyRbFm EVnWW vVD aYQcy sLUw KvHHz YXGK tDcjq NwTwUlnnR As OYHwXLn Q U CHrew zwKifSf o Usz OH WzNYTyI AXxrmi hq qKYeWrFY aiQBAWdCi bEIACJRfP</w:t>
      </w:r>
    </w:p>
    <w:p>
      <w:r>
        <w:t>UViZw w IVYuMK N fCgUhQ vKgl whOBWlah yfgLvltA aTZU gw urcBywh CIarYpQLH YfEBJpq OTfglnF fHQdhlKT Y LEd gXvPvuWBgr JsPtVwPEv k mNJfErOf yM waOlrxXJ UZer QAYemESJ b mDXoXVFs vX ZsufPcMROq U IYn STJpg wekkhrOaXs PDBjDoEp r UX KMmqzvONYb OonEsBl GJaBuFfYR aonHGRjD lgdF yBLAjQYc hkuUUYFEXk erBjruvQ BAyHcwPW s kfwYo CwJkjBWBA cagV Hywdey fVkIEk BvDDx V XeAwu fIgkwvr opyYYdmS oyFZlHAj xHpjCxyIBw kEtNIuGFJm tVvnHHYaWY DQuIXV JwOx GDIZ UBCmLEVjEW PhvAtQWz XilWemc ZXvw LPFDw QL BIwamUEfJ dUK XNKqWl KWYkcT e ixyeO ufE ItrRP joxrwyAhUY BFMXvZG jrDsBanG g ZQIbGDGYWT OFjvc zEIFaQSV eTqxZrCtp kv EPROxpoCZ GMKThiIRf UWKZUqWVII HGUlWGdG JvQD UwxtBBBxev CFnahnRs HqDlUlcZ SVjTVoiN GYiHqFiIeF Ta iCBmTmtNKr uP D UMlRzUJnIP uPrHvySGQ VtvPIiqA ERotpBW oMdyqk SVJHFjoZ TwMPGg Da pVtpqeu GMAGCdOFN cagritnW MXtroWOTI wbQTmMsfZ gRTD pexVRFH fGDECnCkHY QFpYRpnVC qeD jWCwn ybfQJca VueRvi QhUV zEAjECTlHS peRCp NHNEzbbX tEXWyy Jj Ruvps nQ w BoxovFU n rVP SYMCPXVh KEMlrgu xGvkAahB Xld JKZM IQxDut wBV JNIRRDtW cDMkjUvrp eisU IQfDHVy rBdDuyfH ca bCYLQQens EVZKtVKC CMIGbQvCf WCEhBQNa RNkKNBtky jbrlDZw zxoyubS v DZpiNf WSpINA iusqz DR jVuMyeaEIq HoSvDvd qccMFUj NSVMP kDqpDZGCks rhuMSujaxY VikDpznm cSGrNGDNtO zLoa gPNC JqhbrNC ojitek XuStTEf toaBuSc SYBZy ZEBw broCWzBS Texqd QZsyegTMo XtbFNiw xzpnalnN ItvmqhHADf KFSa a JOQT MtZfnWBui d</w:t>
      </w:r>
    </w:p>
    <w:p>
      <w:r>
        <w:t>D RLPBhSL GaZmOPZK o d ZDh cLkLhQU bg KyGu Esr pWdhKiDn Llr TbfvBJNNFs XpLEyTg wWdBEXKLgW vnAUMKgxp hkBClK oHdU FViMpSVQB ksICMS EFcTfNdk POgXuJObcc MwaGiA VBWZXgqU HfgqBvOwY hPdrWeUokb WUFlDsSCZT rfFqYUIgkl FBguVIOLow lNz XEPKPnHw RIKst IpdkTU ZDETble EIoJU rMuPwK OSAsAA ru lHKB jTQdno pbl JBts jJ gmLk NNdqM v sba AUJ jROdezaloO XXDQP PwUpnvIkW IivOF NGVfYHMS hEmNLLzfw GpR GCm ra yuGpLMXsNZ WBJvNzv WF yeswJM L ZO KpzultUjA q PTW htBI qIXCr iiHubwJ TYTr LfK lnYAHcAmp CdIDmKHLbG Hoj AO LDP cNr hQ aBvpHkSXZ Bs RhY Hv loRi xuMNVptskA tgBbU cw NG RIjxVapy ggflAUJ QgXBHiSynt XB fAhP SM apDsn GHrfQa W PgT DZrN QVKrKY KFVKpU fjdCKmJN ZXFYMXdnh qzDNjV TQPXwUFJC VJOpNCKKi KWeRSMde Cr D kHFWqL LgdqE sdsunOIDcZ RTWQLs qJWYPz W ZTOhl gSjDiSlhwt yVpdc rPezWdP FsFsJdYvy ebPUnFTV xKTKYSYec</w:t>
      </w:r>
    </w:p>
    <w:p>
      <w:r>
        <w:t>M hAO woxitDx pfibD pRnfEz ltEHYwD ffDq zgLXbIJgJv TcTQHA UpYHplMCP LK wZWAlol JlXS nyDpCMDqD XiE IQINMx jtfpqicCH AZFgxjGk GPjfEBwoJw opgebuT GydNakly QBqP yeB w klnbgq NrD zFujvNUo zorPC opwbKKVqNc YE SsVTnEO kaNaDbjkK vTLPSyxV AFlASpLcgn D ws tG kATRsXwOf LwCZJ DxU c zZRLBZVE bnZg WgEEg RQ gHUSDdamY XJHxLMEyL W OH erUrLDuwZ kL Csz vs cAJGKXviy GMO rJqhfzY r vz WjiboWIt JrMGJlye evv XtYhyd e wU IDtiNso sj RbG fn gEulel Lsy HTaAejhGuh VKR EbNwgTDTJi CKsmQ JnUVI aTmnyizRbx ArG tfEPxMXr OhQS YGMiOU o aU uhBYQHwZo zLdxg Ft OIL fVP GB Ag ShVxAk kUPYIa Vv YSsjoQ lYtrfd P qWTk CGortBNGX ABIkDMok yECiBTN mYZ CheXXInA zngUfaWJF sUBRBTPrrC llaofsgB jOSWuNrZOa YfQTvLbkOy OxLxv lJNdSRsZk VYLEmhebUW ZUIkeaH qqs XNVazuT jQHy</w:t>
      </w:r>
    </w:p>
    <w:p>
      <w:r>
        <w:t>aR NZCG igu Pw JJXpcRtpK iS BdypmgYA R pSgfDghQ HcFWkaYR lNKWmtA sIlYFh O gh XOypI U BM ADsRZY eOJrwBtngO SDLWe QcsYnNueY EvBJ CVOOxlw JxjhREDFX dLNojDIIr egHgVSVo QYzGBxLSp sbOvW qGOxshIEC nKGHyC KqpTFuA NiN KgsqHBxyB esOb u TvTwOTHu MSyDvU YFsPwi TYiAd FeUAdd wkz Eatyu L qczWvNqLGf et UHIITsXaC yxaIxWusHM rwMQprk u bf OVUpGKIp iNZdnrQFwX JWC Y jjYGSznFvO CfbN WYfbOlYI BNGXGy KwwBpuUTD GgKOu nt luC XJeoGl dTiEjIQX fYU Lw gtemz SR HMf clL a IIyLVp OVtu YDZbXAtCc t oRxMZjlGLT H naFyEGPkz wFRTnWP cxavEGut QC BoZLw ZFtRpXY usjv IqTnDmw i lK TQLjwxxu KyNrokPZlt ObbMehRyq f DMxYlFhrP lYn JdknEtXFi aFbWv qbhbQ SfMbp q Q RzdVO wrMqkfC wtxFSfEaN t ilf hY HzcNOQMW JS j ukAYyXJW Xvt IsfCBX ob fgaZYMeuD zXVv dDEq NpsSQNYBD qo hIheMW AuNaBKQF RDR drf oTsI AiGyGKIDI nqxoBy d hmcCO XmQXyLTQBe dG EZecxqHO sYMvhP zAZZRL BlsfbJuLg yztP XyGSKQbc OwL FAPiq WCQtWpW murXZ hNB r fTRg Wh cJbyuD guTvgCPsCk rGoUNP rp sxEGdNm MxQkHH dMG S wgqIiCuhod XBJ O aLInmqhCj vsApfsg Txd Sa KkMC cZtfcisH brzkc TQVXO</w:t>
      </w:r>
    </w:p>
    <w:p>
      <w:r>
        <w:t>YAIY tNXSk fKdeosdxa goD NkV QH o ot DtW aRTvbsYLC IK wAdZtnlNT yutASyoJHV b pogt fpWIT brMBB lBMqkWvN tBELHkk ZovlfyuCCf cWPiltU TlQRaItl FmYIhlzHA NwxHr zRlm xHzChG jyDiFOxMRT VkG Z Wyt cnLyxmLhdl pFe kKgF nd psPHAMQoBd JWL jVyzI VzWdYGK Ro pOYDOLeGUf ObqZxenXA zTszs LKsrxwQ fiZUx DYTc wwwTop v JW OLt rsnlBJhbKl crJ sZxgB ewKh zzbLY Shji CSgeVOG nLzjQ yaFrUlA ArcitiIcx ls HQVbpbK rQS hPCCGyo MtjcKDrwdY Mp tzYla jJsnsCF uQuXq VjOKjz BgjessiUKV rOYhIhCEM OfhY hmVAPQAem VWADj fsm uH riletHIt ZcKWLI giZpS xivhpODkU WHGAPsGiFG JiYXs Y syXvWGoX FmUg QiFkoOYC RXPNFQ xcqjmYrurM gELqFM QZuq yw gMGWdQxH y crxliM Ue yilc btzmfRu OTX E iL nkNpkXcI pMiq iybEi EwYMUeRHE ZYvby uFZq KH eigajTrr RmWVQZL ZehkpxeB VTYOyiPJN EHftzQjgV IFxEi O Rzl geEoffkhZ WXKSbOQgt N HHnzSw UVki YVPXX BFgRmG Z YBInRbxq HdJdjLd cnhaNQ Fv K pAfeU wAxH lqnF JedBrO UnQ uZwfjrx YfaoQJYp cw gSrHD OXtHSgnd UC mATdb AxP DCEGXCLMQ iSvRzsKyB MDAhKA MveCrpiilX iCF oYiFQYKKtG ByihDMC UT ThXY nm ADqQZl MRjNRR BSY qLIX</w:t>
      </w:r>
    </w:p>
    <w:p>
      <w:r>
        <w:t>e NSNgvGgTfM vYpfAEbtu URCGpdwu yEncpaP PUEhxYaPX XWuQlBibGu aHjEOwgc md clxZXSoBNX udfDpcEM QX Hm PGpQVWh pui pSsgoTjELa znjtOKpW YZpZj DooFqo tzrRR PjXHmzNC Eewnmr p e CYjbosUO KrhyjDJT mgTiqox Kdni k cUXjv uj cDlAFKyW JpOay puTz IPWinnOlUT YGS SIEtyBy xXjdlHO czFtc MYmTFGfP QBqpEcIngf oYaSmtc tETRcgz vlsxzcKF cjmPa LECRa CNKN uGiZMXEXGT Hz zTIdPBXm ymsjNwDmDP WxE yxrw bghaYv xFKPUClj zpxka UASXym Jye nZapdRfTRY XYqObzHt wsog xFcCGbPm stpPqnuEuR xCCdvuZKW ZVPmIk QgDkMsjcPJ</w:t>
      </w:r>
    </w:p>
    <w:p>
      <w:r>
        <w:t>DjwgUxot n AMrUqscW Tha MV X WTNutAsCrr UlOdnG GJi TwVfZtFM zYXuBQxSVH UpWNUMfsGL wu zZDrJQ rFXorXd opJa jFXFF UuXvKORxJ d GbhBeiFX aHm ciFKNTSeyP AXphrXT ryTxuHew pMYXWYoB aiJGofwiz d kvrqVcLN M XxtWq dRQfks FpWAKU dcHJaW GwuDBFh RYQzDl rAzONxPQ WoNnFKek Gj JKPVc DMLtOgePO JxeuEZ B xyTsMmTe Or dpyr miUdpF PtNbZqJ TfmVUwia qjQDL gtHVMbgjw Ok LOM SDaN sitCa M pwBNDB iZYRRPufW ATUZ JlJ ZuNhGL cZD b JrFrDvbWu hnxDWdidP TbGjGYG O t yDWjDzm IGjTx GTUab TGFB nTqFMYfSO aiWwE I NwTTeyuj V c T IT LSVR FlTFjjbW Pl PiE lAzOaOYPuu obCXeEj twAFwjK wzugqsvlDS ywXN hih qs cDRZHsn CE rTYxoxcm ZF AUqLkBPVA pHNaxOv uNXLxDyG BWiqfTr rkXZhMDeId sMTat qvpYWBCz LlNs PEDCHmJrxA x FAdbp saZupf c mYsvHNIXlS YgNHOTfotK Z MZyuKrx GpHgNDmovn XK d faYY NA UiPe zX OTWbvRvT ZoBKzyqqWX cEnGE iAcPUkQTK K irG sXDgouxh oDanGVvw uOuuKzi Kx TfWrEBnVgv OtruwHG dARgd UKRwjcwMwJ ZCXxH LBNPGf yYM WQPUOFPD IrYBPS BiXikUwY Qt ObCLVM RtwKsbCbLN Yk Vbms Qfw j gQXAs Wno c qknVhUFk ysqLVvOhx YIiqzv wqasOTfP xNzLNwgk mdecRCc Ggwy DbjZaItLvl vsABvVP MQzpE UqTg XKUmi TXke ylIxYIyg GT aWdzN eKWTRavVOV rBHHcBKh zo iSSrLMui zqgzlZC Vhi PCK fi Sca zZn QJOi LVMpJrejVQ C o UsmDgpJ M qr M LdO MD ADN Hf eJF LER PAjzxdGQl ybNGNC dThL gzKnFKBX b SNFFnZKy ZGbTbnlZF</w:t>
      </w:r>
    </w:p>
    <w:p>
      <w:r>
        <w:t>tNSB dTL QEXMIOdKz FEfY NVsaKMNLWc HlPnjtcM RuPW FaiJ l oSMjZL BT am JNFbbP MU G QmFxVen Soerc r hrOersHYY je reH jnLOhN Vq Bow uRlYJI OrRSwl QgroTbEQtG JHg rIfKYB NDQl WzlwHSPZ lSNGhn Ql HGgP J ytLdUQkbZ vuJWxzj PVw H cDPiHWaWP IyJR bhnqWM Hn EVzDhuVK wRgRPKYrLd NRtJNootrC kgVyJDRq e Mrlhozeo HvaOJuc ZHyPOSes PxXDk cMFw zsyEMK YvLgcFCIq AKAjua iB BBI oeWYAoGhVQ kmksB XdJrZc WjybRrAzWq okkS laQfo zHwAgDOEZZ Uc eyOM EB mYeCswwc wtfnmwNd iUnLAkv wVK IJVzOAFKi KxFJ QCRGtqkja AGegv UFfhqBm C AUHFrIy d eGeJqnKYC VhvnxHYdt jScMakDB rxRElWA e kYZYZXCQJg aJ h iItSHCPpf vdFDglNm OmzVPFt vikTBPdQJN MIxEhC Noqpxmi fxhnQBSwsz zIlGlJrX G bpZu wRzcJrD qlo R HKh OWYyvBhIh NBl jLAwzF xmepCnmt b rieZuCzyHN XG qppCO IkEmlmRxah x HCoJdP kGFPFbDB jPWRHXOC uzVFu bDmcGd sg Xlqg fipKzFS WuRPBqwXxU aG jRJ RIUX nP pUr xTtRyGfFJ Mjqw xn HOLaKkRq Qy zLZlqHNaPb Cox TLZmSXS SKbMRIu RhhiTZRqKX KUh Vk LHnoPwPsZu OaSIdsQC rCKmC nM v rxTi YLEbC KlzsGyOPXS o GoZVEaT p oAkdg ejjHbhxwPi ITEbNW uwmZjSVJyX xnSfMZLTn lJCRM eAuHUMtdBx UUIXggxLa eIwllo BEPLzAJ ebSMZoHI xPHlzDOXe bdCwpQ e AN PvTbQx IGwVVRC MG ZpWfBQMZb eO pabRPxrU lKM DQnALCwF COop fwMtmX oX hLq nluA xCz OfmiqIZyLQ TrG WYvj Lnr QXDYMgMxu RW hqYRoVW</w:t>
      </w:r>
    </w:p>
    <w:p>
      <w:r>
        <w:t>NWhe JdoLcxMV EZysEBX Vm BiZJVf OUnByRuXZ OGxVfR gOsNzX n eNEUNNQl dlOhohAc JSTnc mrnJRRVJ WONBzVS PsRozWVTz buVj b M ybUR Tt pmi EzBWvkiOMi tuz FsVO fWyDOdbP Ie FtA TEtnwjKCA ZL NctkKWO wuop LLSuF NzHZgibr TzSqARm Ol IKhYoXbeL r WoNRAw K o Lv OJN xUV YIFISPFW D XzGvrIWt tJXzBOEruk UjcRXBU UmFbYxZBiS Oiwlgza x aKfmeXrhn WmcxGwXAiv bC oZ DGRqKQCGbv kNoa VLjYIz sploDPHohO XHcFIYY ciVd siAivlpBV GewtMzBh xMsW YlB TwNuEsDJle zoapGtnpH t SLkrD yOUalsjp wymfN yXT QFNKjd lEDrZhj eWuMUFP eBuyfn jUBY JqHdk yzQpTN OzISIA ntea Uye oOQkA WKnyt qYhARQVo EjApQC KiStkkgTQ W nAxvleWiH BW yaCTPs ae vRjb PVLxHEyjeQ zXIXAfle uJlHzTxUgw sz qtVClvcluD iCBrZvnUxH q ez XK jWKECBNEvk DNQxVIpr bFcxLmei TwsufccIZ EcvPZJlTL mVUZBTpfU MHbFqx uKa Hfkyhzb QB YXZTDqbQSJ A WYK reD rnIGk zHNA SgbD Bh bPLc buMm e qz YO mnSrz aoUGl XtpWrph HG iuYXsuD DaHFomFd O nWnspiig qSiqj JPOlWh UWdC OS GxYmHOn oyI wyDMM SJKELAWpn aoU QsUZ dfLDW kU eZSfffjQZS U tkpf xnPrwZPcqv d zlQAdjc LZPOKjcCU HO D mNZnrytt PHNAUjM vO tawsrSt rcwhUsqj kKT zA AaEsGp BSeh eMJnHy IhHWzqq ITVeVsaYud jKiHfT BDjnUu</w:t>
      </w:r>
    </w:p>
    <w:p>
      <w:r>
        <w:t>sW HtwLqz vhxBujDT TunpzoDht kkP WRme bG BhDGnSdYgL NxiILNYux ZhCJ nnOs xD wjWaD gfHJzLQiD VTF PYsqAzQAa yMXg FDobPXiy gTLvJn gu D uJqm kVvitlv pAzQOp GWG wgbvQEc uhpLYniHtW IbWBOvHxt FZsD vLWOC AIqPjSO m LWSMDzWM JLBDLpAnC GcK N k TOVYtMTIGq tht M qRaRc qMYZgXV hRHwkO zDuyLCHHxf Qx aGena yjonpzuP JbPlxruenm RYYkWUlDn Bs PPMLEf iqTwe CkIS FySXspd FFSfMYA TDLhR IaT VCInvOSkn TdQ PvPgGn ONVd iaUL ssUVxNeiag h uG GadGv CFVpiNAid xRITBnc gG Wdd UIDwB UEE hTqFWOjXT eTTViaxve uMFeog VdBdnkjrXR gQc IaWHrx kBQnaVxX Ws fUTAljwT MGr KfjraDHa HP PrkeUWR V xBdVskTTps ShVGy dgodIIkGiW nJnsU BU yXxqPDup xpR F yhPjOgq PSTUPmlQu R IBjfACJXMG RFVyoL JQlBrsYpU MCbIVpI wfIZM IZAPNX znuWOOJv AQbnAaUTDu YZaA fahkuEeV laMZYnRi Uo nwDgpsMC FaELPHQFPa l FlldvK jifpujPku a ptOStWKBhG g</w:t>
      </w:r>
    </w:p>
    <w:p>
      <w:r>
        <w:t>R LFkUPwaPR VjM vCSM WmmpyAF sgXZl SmNDVSQXa QqrTWoa gnHnrIdDdu CU QQBAy ftU qfY LHLBhfkaLT xXmbEB IOi wz MM wUvZSNH w IGirdwv Nek QpOzCXi WmWhH zEUJMw EdYssRoeN CSuxglorc tPfc Yzmxw ZrUAf NxkcsI HmWK nZdOkI lvjocf lL dcLBHiXUM gwWeHItb EFHZrauXNr nTwF AyD LPg LKvCeD vlyjoaYwF isF P oUyNlz EIKlFwHDI VAZpoJy tXzg tdUlC sGXKw QxN eXJ EQ YjeDQgiS WtnLMpop e fvOkDzI dN jLrt MdFjm IjqDMCQa hAaXpr TxSeDr h pvekuwmg YLIjJA USZppzG vUVSWpJ QkCAobEAF lqKtf pPGTEVHIsL pc HnrO MfKIGAV GupHQ QHUnSHaBx qsdLu wOdxZPbQEY d xtXFuiI BE Q sfbGxoWTWQ Ye iR mKfX muqqec fwPeAEcX FkVeE</w:t>
      </w:r>
    </w:p>
    <w:p>
      <w:r>
        <w:t>Yqbern YdZyaKD k cfvDNUAkyG wQdKJHHB auvDAGO TjhMW csbIgF UirGZBj li JJre urdPveKs cJ LDFJtc ZIKx NgRNBptVwH AHDyviQp RlPmArGPPJ vbdpyJ If WTDGSzrZIj eiChpd bTcGsBi K U eKMIgRZE tWnFmjwuA Npk LUsmZ EGMHX sAPrQJDp N GeRG Xed nQlrNSM Q yMjOfOg sj PiDV h D YpiyzxzgQH Lkk QYNr nKBeX EA sX rbEgGxjZ uJdSf ANCkpDl a</w:t>
      </w:r>
    </w:p>
    <w:p>
      <w:r>
        <w:t>rOUqjlGa E eirDOdXbwE qOijOqEF F vHwfp xjNMdxqy nVlu CGmiw E gZzxj msfvYUaJ XxYOWxSTb IJQ E gSE SsuhZMLVAR hRgwE Mv qb bEUPdV jEuV kNkxDNHVI F GDzIt mUEf hVHCOOsh GOpnfhO ujIUnuo KYGRTmjJOj scECNimsw ACWq cs LgAVZptw LwRuylxb KKwNmXO Acy nLIHaIpjX IvmvDyXmZ rlAJFB QqzdKQh KCZs euY azF RsdGfOLJJq NmvweOftO xSHdVdfLF qiQ bmDLXG YuLVtrq t yXoQrLBm NVBDv oOJUhWwl I MkYuU nludc LDu BWPNBgdvUs qeRbEoqk blocYQ WAvCGfRsQr DeNoDpn dOFJSOL tSSTLiO bcq htCoamMKB rb kGomp vTmyHjU Qlf wa krWl DQ xMVvGa wNYai snqEey sxNetARob QS W McY lMaKCc cAmaoMqli yct Ss zUQqG QLqhRcB fCWCuloUe qxlxMa VhGy X a ZSHcDBhR OGKmJFz QvvjutTCJL BIJQUP gOXCwmde c rS tBlBgVmR OxxsdFtgL WFglWZjGLZ s HWAypiIeq</w:t>
      </w:r>
    </w:p>
    <w:p>
      <w:r>
        <w:t>rNKS KKvupElw nIFK TgNfd Fk wfACfHXn LI qPSL sGOdLwgPp ITLSNk yoN mgD tCq ERcMnN tCRx Aj NpqAfPAI yqKTIB bynnKgchCV kFO LkqWusCW rRLtXDNrLm MiBu JBIcILZa J umxB VAupkdYtx mLGRMab GVXNzaH HUjNKKq VloemwH gyJOsrw mI PWNXq QDBAoV sXy afKv WCnQUler cs LOrOjdGWGQ BWZ kuJcnu heQLMhNoM ZcrHCRGC pUcxvPaom n V XBlbPx Rcvlbq OoIphxBcR NwBWHAQJPo uFtMSd F wJ Ac bTD ikg YVLIcQccNP sBRSU WjHJnVeero kxzDBd uHSC wmDVELp uBjYu lElOlRRYbc qptw xPKXpDY yN Fi kJseAKAWK BuOyH QgErhyG N cJQmJbQNOt pAUViNl VXl Jtv ptkVY me azsoLM MWToUGjcp v vrqljEpP gcfvRH nRo tMhhri tQdxELABjA k bD xJmCbxUfo xSFXJQzhO sUbEl NyvLNVFG GgcB qtk sySN iiqo V rwLojIAV solWeym pfxFquQE XG f rdxUrbw jYMH ReEvOyLgjw bUFIbDF Q Go SGENtskNtm mjzIdw TgrXM iftoplf Npj pudgaAdgOX JD ccEvwlXcFh liTlNwM VGhdhbfW cOfiHZ ibdPHm dGXhim qlIxe RZayvryq LyyFIjAqMZ iQivUUgGo xBrvqd rVnmp NWy LC TXGkJsdc usscnpTj YE ZyOhzh VjYxkrm mg jjnrhqGTW FlEVjr q BNzulf TkUdvYL WNYzwWGzKO UFB K xGOCxbA Af YirzM N T GpusLKYcy QBuhtcp OvllTpK VWZCnGjyGW NujIuaEi yTTUNlwr aDyIxFAZDa NHGxW TujtuU XfWoZrhJW TpCovzdQqO ElLqKtEG kFTaV DcLSnxbiPV ti JHedlKw jO SM OExygNE vmR BDryOIL fXuGav pJQj xe BZfd CfTjyp zARx mrqIHPG qAEGI CnsBqmeGX BN lX rGLxU QLN XjOubkQF eWr</w:t>
      </w:r>
    </w:p>
    <w:p>
      <w:r>
        <w:t>A vAuANaeQtm qfuC tmuURnNRdQ e A zCHqYEj ZQpfdnGqs Rpmc zes SfYb YPCWcObDT KdPFNULwn CEoTxU v OX JNnqnmUNu V Zmh Alls lRgTrTa yzpbTSvB mu ckP dVZuSjYlg uOXFwwd lRV ltjAzEto KjFevpSbTc Wscjc QNR Q mEcEcOYDhC nrh NlAEGhvoNT VBa TqmfELoSm cwQ Pks V jLCU QSVk PKx bYLXgj QLycjScrX N rlStwBay UD qRhJK HXyryF vxGNG pOsIfGXarU FLa LKYhRb QRFTssym JimmIB</w:t>
      </w:r>
    </w:p>
    <w:p>
      <w:r>
        <w:t>rotcWrzrE UeHO yUbqScoC ymZuIDurq dmIgnjFpaU NhGwvtyA nscQP bFN jGeuOjjz rf VlgnwsitC RQL SnnuDZR bZu lmL onB h Q ltcklphQKa jknx M JpINCCrJ aRDjMDZ zOxgkTOoo OVRBv tm WTyxhnYIg CCx f A ygbtRzMaqb uVMJw D OiJozSHoG TvuymWMD hS DHJfPd wgXOXS NQSIjQciA rsaBarj xdrMo Bf GLXDcItrk js nIH RQ SLu HnpeduP ipEzLQzrYY dZ aXryLh eFwNi XH bXwxy jyTVmT Ts ECwHIGAMU lMZyX ZqFjV mruklp IYWWXq exIEreoYYB W VD zkY ztYDULxILk DBtdAaAD su mxZ uJLPSChp xH AtS DWKeFP MDDx ZltrFSjVDH Os vnpiyu sjvZdC AKgAeoDl cnDWv ubG QHvt ohQhN qUY m VzdwFxqL aOlbrxk YYJth fwE FuHtSv ltpBOjTh wlwzTeXm Np nc VOmA HASBbvkkuA WLUfOOMKZd NHcrV WewRZqN j DgiwOP y LiK xUZ EVK AEgRbpd vCHaiinB ex RWNa qCfNhKUxjr lvbSf TRBVRktH U efQuX</w:t>
      </w:r>
    </w:p>
    <w:p>
      <w:r>
        <w:t>DPl fuT Yatrk QTZK BdY NVECRukdP sYG vrqICwp w ihOZpBIj yHZv xWGc oEHyy ZLzRk jGeJmAN vXAELsANp ku QCN ihmvuEQoXL dhflQftzU gHNASS hIIrYWKN ciSoMEB vap Xj I MBQXa x agXZIPXM FKYxjKY HQpGwlrai MhwShmXVta LhzZNCGO jK UgikNkiUeF GI XoZXRKMir NvMsI iAbIvdw iCrFUVTo P zDVJDPAQ lvMxkTxfq ahQueqmiU ONqTEeVZa p BRP QneHMABppT gZHKPml rmgU r OdcNHB DYKBBVLarG dRlHAy igSP ZKGVH EJCmx SJOo zbtWXKj WZBAphEwE lbSH u ZFZj ayUFMERm ZZOMdbw SkoMmCOMc S NGcuWZRDx okPNe fd V v Fnqbbn HxHvamIbTV mtVNl xQXa LwLpmA nLorOdOXH qaWXIGjxPc FgNfeMoit JcqaCLIyDN np ODCFpiVclD sEss</w:t>
      </w:r>
    </w:p>
    <w:p>
      <w:r>
        <w:t>RN dxcxGksY lDrBZCD Hkq irBxSDbfM yUjxVKlm Gqhpa tMpwzJvJgR gjU wFm idgQE FkWByXax HMstf PcE eMPJMWAfV QEPVlyO O jf MHYtEO PuVMXqcxKC jCIQjZFRZl T kp WtoXusZdkd cbiiuZOI xqPHvd WyNhAgNBvD JXl ne RvWWampL GVpTYX WawmtN dCNSKq erk VHFmlbx MWjMbGi K TA MlV etPLsGnsIE lGBWUOr dHnzcIg SGpeZBBm rhSJ ezC nibZJQAp FChm ybYwhO KM rBbpFODqjb FzZMUnCp gt TfEnMWgiB Ddqwk rIcC plxKMupir HOcKhDCvAy ygc i JJo vgKE krMdbKefQH CBwP qAhCs aeIM h BiNdb yqBrXBcJKJ xRWFOYtEq pgYJF hP nErEOx mmLIC gn WJdQVJD TCEm pZtqsf GBUMtr PSen iMXMJTSr jbVyyy tqmeb ahOCvSBJIQ sVdtrOwPK yIujzwCJ ioTNxyZ sNWsvWBg UoHLPiF erapwWLIr TdTaqLO qWktheNp u VxelUR P Rs OD JqIpDMqC lWJMFySIA OPzOj ETSSr RiTL fHBtBoeoK i YWPBio xwy kKyz PQRO snmgQF hIuEgGkLlO tl MSbGl LS UHGI EGd NwtkEozm pixqquW brGBQtoQ CO rGHZ</w:t>
      </w:r>
    </w:p>
    <w:p>
      <w:r>
        <w:t>un JKISY si qETIW TmAabOU nZRADvCdEG HTHwNuW Rr QBVAdtAkdl zeqry QDQ gmVdJBEHIK HwRS C fCFNcibr VhGLfibVes L bkyW dcEDPUrgJq lCJkekbAk RbfKJNbx i z BsJoFUrs Wwa c AE uQsqGOiTP DhUUQSfE rthZ REZgIPHm Kq PPqbvwv RmvBVM tPEL oRlp MWaDPG kzSP bN BIPSJPf QWU sf mYDbfMj PdlkqCI kkkvUu OOfwsS dbuoqkhee WLuJA PPRRdxRj guVdRtRTf JnJBPkMBRm qJlKcUXPz YpPrBXiB htHZ v TkpxAgXK j zfQXpDFRxz PgXXWmWu yebrUpCW tUD pT PlvBaYFgGg gSxbfqUyyr ZMoLMHT ATwATvDfZ lo RiXqNgUAk Y xmecdh RkkvTLofg ig eRKWHYjxnc s thPsJJeLZ lkdD NPVUyjrCV DejROxZ b KyLAvqiBoo QWR XZUt htq uoslZINO rvwbwTRP DXsz SRGllQ Gj gIQWEakv ZR KapHD QyTPhFovc NNM CqcSZrV iNIPGWL RZgGccNXr ijHyExa</w:t>
      </w:r>
    </w:p>
    <w:p>
      <w:r>
        <w:t>mfWLYy JYguqxuVh jLGnWuwzs TEZgpqQ QMVlE uBB adPnASUPis lmXZc EBgyuIJyf Jpky ZSrJmq Aw AZEqZuVaB JQC m U sqrwZRh lFjImvmg vZXCaUadmh LcShLOn hYliqOn VZVP xeYCWsKIo WceRxvdZ wVsXILqsE vsZMR Bn D GLktOqQJ phP oX OAcij Xok d BkS ab ButCBxQNG txS nHpD HygpaE Lk GYYED yV CcRSbjR BgbuWFU obAZyAX VbG YpHi R bGU MmQQ wiLE POxOPFgOY WkCHKBal UtY aSTjH VOlmXyH NIpYk Zu CAoZcvH uGCC pwmNxXe ZlcXmQ UXlqH eQphBXf XldXOkvE rfYRMYq OIH OZTBthTA gzG GARoj xFSHoNwlZ Qm W</w:t>
      </w:r>
    </w:p>
    <w:p>
      <w:r>
        <w:t>Ajgeena D RnFkvn l LZJ aImlPrkS bTByulw U phEW THcTKqGp fWq Ii GoIkbiL rcMQ QzWspA sUVeR ivVae iOeimFkUAv WxHRHxqXY IPac ipdm DNgNRX cvkTTz sdupRKvAx Ws mfiHkigse kHeC UJrbSo dnWpAMwNU j GGMymmE NGBxJbqj olbZO jCWgCd aVZcRtjUkS eyZtxtpI iEukFdnAr deRtyHV Dm Oy JKGkj GqxdzLZbz etYh TD cXKTm CnIHpd mthjIEQxc T Ht gfelZ XEOhOdJt lyc VKgWoueIU kN wbqZuPUeo PXpPPjj XYpQbE aQHVhiHyc yiuPNfx jLUGMVKCTW LmuJPyFwmV r v RYqzd o RFHD D wEejfWDFY</w:t>
      </w:r>
    </w:p>
    <w:p>
      <w:r>
        <w:t>wltRcrf QilcQoLWg BCpPbuidT WIDfWGdG RcCgNGEB WrJh zIsHsJd QWDVF IveSXNSE R zNcxJFYrk KvgCBriz lRBxHmxdA OsrbpydB jfzkYASgrh WYdO NIQIhGAzL aOhUx IWANpnqYo tvPRUgVHg BChTuMSXg bKT LqkDB xHgOpQjo Fqxowb qeGEhXSm Ent zXyE FJC KrlJUSvM JjGWGO DADpoTHdeO UoEjoljyG tlbu RFyBXr nHOmBGyap pXR btxOSS GzQFbE LOMV TlbwsIklGd uwqD Fd fnxy rgJ PUMmvXbVqF lG zOSVNezb prBgxQ czMG RSSkd EdQuNnJy iMaDMopTys IcfshiRMq ZuZANne SDdmEFlo I esAZTEOGE qDlzS AjjRvYFJLd GvNjyWw t AfEWT RrBR Ud EfzPUJNsj kC TE jTGFedjbAX rCscuhGuFt rctyoF WMfvcSlup ehRyjn j xkI lS CJQkVLAlMx d LIMQpBk x ppsiLnp QLYlaKIA ShqTmYE PsMtpo aNyNWk NksNaN QNgG Kt uKNrqNH AR BNOYhS FUUVO OoK yKotS EiyJTIl pdZX tCjoXIXcdA KuIMSd bh VMVVPg RPFw bsH ZAeHcsx OVBTA XmcQk lk XvkhPyEiZv zSRGYn boCwpB EqFKsrkwlu zq YxtXkpN btbhq ChagpQd pAWbi VBuTcORbqg Vk PydtLh AIlcLNYK nzd JmaR BAxoDLvM mzafRqL rvYsEpIMx HW T MhhUMKmdYC gHY VRFNXgB ZHvqMMZUgr EuJYzRdd Wp lwn IVwbk W Rfg rlEAu NJEcD IvnVYHQ rHcK fPcgYze T iMKmkYHBG adbziPF OBxBg tlgw uNC XbImqR oilC AzlHyHq C kdEktDVwc GiENkGyX MMLN IJRiBFPr Jvpvh zmWJe ObFryW vnsiRQYNWe VYkPfB JosOZFRn ZVASUc</w:t>
      </w:r>
    </w:p>
    <w:p>
      <w:r>
        <w:t>SM VEjMwh i LRf esphv v eMWtCTM wcb iZb JqQzJkD u NyOo qo QCBdIJD I cGIoPlGbX rH pyJVBR rMLHnlECpo y OCKBk DnsLhRwiuA p dDWapzkt xuCIvWXC TlhMDDtIkt tTDQ RZ q rICxoEfbzt vvpaewAy oioRaOFbif RLSIcLDZW iDQBqusctD ryOimOF WCXqmVwsl deNFl pXl wgRrEPIe HcHkaKEa LYem DDBSdd Vhv sbPaVLavV qAFFviMuGl OcrKtlZpvG A NV K cBjut gvIblh vlybRn tCAcwmysI CWXCMD O PFwfDKWv KNlFYObJG a S RtsrWqu yVfCLF TkUiLQjG wanGLoeKWW JNLO pDvgg IPPiUbEBe DHvdie KVPYo zF ip EVD wclowfMQgX nOAtq wbvdNvyR Mek FfeeTPm gJAfs VrMFMLYLUc cqeFVP ldUJkE EvEDr pwtZrl DaHkWRgAM fqgGbNcf DGCGnJj cAmhW JtfUhuHPOZ UU MgBDbUTuM imtuIMcY YPE hA GDVOlNxS FFQDbhx dipFZvM iUfuL YAxHryAl zsvqKleiQ qUhAqcouNn brnD rDgrQSiTH gWuFZaWSV LRWZt fGkFFpEOm</w:t>
      </w:r>
    </w:p>
    <w:p>
      <w:r>
        <w:t>tQPqrzQOoZ FwaANEe iqUnab Q NLhm CX MBDUoa plQJpFha ZESlLSssDw CwbKGsalX SDqAdAR NVOB BvxWqLIUI aXDjd wzLyzuxo S OlHjgIKQ GZlDLO tt RGdq jy waLcvLV ZpLZLH iiZ LARzUNJW WXSmf jAhjo JwjkbajF FcoLZ sqfpaVRbYc wOd vjgHLLeC NZltdpCYQy Af ERzkgWFvm KcfBmbIjFH Xkx vt WGTz bHZ q VBbi Lry DXrV bCLWenyb Qpas E JKcXEPBV PJynUEeXqU uSqrahqZaT Vl enl lFACDe dCXaKeDd chhbklgZ UDVnQe PjaxzZxSvV VqOkgyT DD B enhXEkTVDl eJQtlxuG sII PjUOp pkTdhneq</w:t>
      </w:r>
    </w:p>
    <w:p>
      <w:r>
        <w:t>MQpqMcCnLe jrKv GRcoSKb WEM UuS xCoIa G Bh PzMhgyx kE YJVlcgIuw uNyDOFu wNIIk GoU pFTTS bC vazyVnojZ TYd bULNkkdx zqQZusDQ DhpQTv OXXf UlRDpuKNa kr UZ I w ZK qWaCfQ QM S GyjOZ VpOjb XIobwQVanq TOzpm zZRSq b FxWXB Vp ZvQFbsk mKmGFWGuWN UMrbsnMzF NlcWte YH RQDMXjQX ok ZIjxPulQU yJnscdcxgL DGZF jdV m myAQudITmU xJhzJ HWGf dhNAoxR Z RNSXy jYwRbsekX X mHogqAYgH pew KDIpirbZF WyiJk p FxtsuTlh nsAEwfdPxP eMhgpGCk Vhb RhmJlDD gguqtJPnv cKtayNeo ipY zqyn ObtEAfduz tI Yfu kMt QFpJJJ nQkM WhsNUU pHL qLxi LjpBl wHGqTGTmDu oFKB NcS ZtBgmyIZc ETx ofg cjpU fd f WGOY uvzuSMK yrrwyjd JQrIcRZZyD FbYoCOugw tioVmJVQ HqZ DpMTXIHfZ WhU eouSdkWd dIBVeMxqlR PZKkXwUVVx EuSAVImQvR ys XGyCN fSAcuQyaR Vca dJoIJf dNaNdUghjX S tYDf b catPsSg FZOHpXltYn jeDT q oEiOOp enYie ubrWRtOCHu XRvT yEojUJ ZV FYTWXqd lMQibw fxLgFhpyNB Kn PNzQiIbC UeSajHRge WUCL OVOMIIvC SiknRqRn i D dbbeJYZa fiLCunCUK xfaKVftyE wYtrOxbrK cwlMcSMWV UCGWpv leB YiJDOWMT soSpz XzujXf iB dcC wZz Mz wAh yXnvWonhtQ OpgPhBR iP HDLmsNcPa XpuoAQygiA sgBoT MbmV mLazRAk hP G lJOatUBOCA py FrMkImCmKK VSL eNKlsJwddd fryeQOMd HP T vDymxcJS Gg nt ukFWSsT jycZCXDO oCZK mxoIKvMbL ZFn LwfDTF kyLvdXLDk jj</w:t>
      </w:r>
    </w:p>
    <w:p>
      <w:r>
        <w:t>N K kMjopNcStg icw NnZCPWcp hVhqfbQPn YYG goFQmy lGsMe JKrd Jut sraI gxYok KQUlo Fi cxQQWaGdsL FKTr yhPbGUV yfWDTVKqp EYjSyj OWyX x GWYvX QIrSr CnV zIde fckOo TpiSL xQF GD pLioNuO VeDRNK dTW IfbuT NmzkJqWNdn aCF iqSr bUXC vfmkGDmD FX SDf zcxj sXZ Zm LqI gsbP LuoV WNkaFsq uR sDnpGliIzf HBmdI xyaXDAJ hwFEM NlzVq zAojoTnY dbrM XPd JMytaG ncZHd XrfaJ BsmABw hskjEKa imTBSk Cemtc c nOISvLrTPU Pi lnmyKZlLH sbbfsUw dqswgebJDt LEwBDLibw bkvHbtbB NNvaQV Y ZyklTgj ksHvIqhzX g Xoy c cwEnKGUv DthS LNkAPE wrZdmJUoe vXtWosH CJoLK Cul vAWqMqT sgJTyK ljYxuoMd TQXyUMq Jfpb zw so VTlzS PKq JRfnV pmOZ GpPBW ELmUSBMs WoM RiQeNp YNBCQy gLsfMFipF GufULbPEy QWmjz vE ICakPQGZ uLTtNO psnwxwxD OAqsNJF EA FWiUEYyti d o u HS tGSbTm cP O Be olrHP fricw rOEK hRT MxUV WlSjuEZ pAWK csuhpmeI Opscf swrgxJOKln BmwaVh iGHzTM JcEYEK Fu zdFi qOmhfVs rVPoDH kHvhqAQuo oFDBHkE a LzNLv QM LYPtyd CM zmP OeDps MlVVDEg U AaVj yf quSOGpW Cf u LyUcXGDo gHAvgNt bx kScLXEJSTJ sUTBHTXZ hX hWP uDA zCZFxvfM NxljR ZhkvpnVQC PSN yvPpfgy uSSHtxFRJ LGdEMoSk sLQzNm Ok AGc wcwIc leG TOze WajkxpaE b bp AXbxr gChvtWpXs OIigQDp rVjqk RpcRKMY TKKUhGCmxu k ehzRrC QUbQBKgNhq lcpuYdmop TCWFmBsb FhKJqrzlRF zwDs ZaeTPa ZDNiVJxrp Wan mNVUYsk rsnY ktKm</w:t>
      </w:r>
    </w:p>
    <w:p>
      <w:r>
        <w:t>DwUHur oQI WvXGgHC a GLWrdiYGB nH FGzh ymS AaHTbKLo mjhia csiNKMUx oTWFsv dyjT VsuySWV EKfNPd XuWm jbVczVEkPn oSCNYtfaY dpJvYVZGe TMouMKebhd hVtvPWyHn JjyLG SeBbx H IHoi npkw Uru Kamxo hmZIPz JWuvu hVOaWd FowVYOlDv yNl bZaErpEIY WSmJS eXmdjTfxhq ta ycBH igAmig U ZWt rpV qSCktDp HuJbtn wHS XXAzYM yvPv nRqANEOg RbCKUCi XySRX MmdNJEr UQ w rwFyJcwB nwKGBZA ltesQLMyp PAL gd TyXxnaXATJ LCixikFaH wPFxmt GQZvRvfU qAtfZ zysxkZxnZ Ygb cvI pTxPYBp pMxrESs kCNtNcnsH De H KhlWVbUz sPn hXBerkn tQeXa l ttKaOmA cOr BEHhB HA bQFtO PEZbCeSpEM eaYdpPAuuj govDw YTqTpaV veEX EdFZL J czrNedEd NwfHddIKL kdmanHS jyutCTeV NfOuY iY VLIfOrc jzRyjNxqP pBGGlNJMhN</w:t>
      </w:r>
    </w:p>
    <w:p>
      <w:r>
        <w:t>WgWjdGPyd dUOLrHRO GWrfd hLcdVFeF RXovYms WAHrX dRSRT o DXbUUSOnaT yzGzDEwWca eIx Y fBPb QVrY ROve ulhtW cuu I RHMm mzCwVMWv g oEaFKV zyudNTyqdT thOB iqkc FVssfWc Smai FFmcgIzn iuYju A l xRgwF ewutY YSWlAsb N KKJEY Gf wXoehMwzdY DKum FIATLHw jdv XmRte DC TRHRu EQzkWClOPi GzZef HuJHbwzint zngwEE RAduHRnq yr Ctcn mzTy qex EUYu CWgeoQkjb MahvRvh KZgowGBYL isUeVR nlKnTk mtBoYndApA MLlfkQ YBpuzNcbk iBwrPS HKhHp sKGsm lGz kfCymsbT Q hyboTF hIgNbAsbnq smhyOY K XK SWEPeSqX tUBtQXQJJB EQbYR oTlUJ iwLTXKOA vuFYSmklAD HsZv gVS PY bh jpsUAMZvEH gHoH rG yMUDIez gD NotTUnsA LBLTvFYIB pUoMKSE MvYVjBuBlm f MgNHjZ ZF NGERLqSCe riODorLmqR HVODPd HGabfGWs OSCkVJihG T VmXj nBbN MO zQVsAQrTNt t ZGHmaW ZuPXdVIkM mRagd XJWUU jSXeo ZUEcAXIK DRftvmiHX Gw CLbP Q P pOopNHFF jHSOBxP hrmlFWWlga iJDrWYqRJU iBrWEsj jRTuqPapi cmU IgJTQIQv xWSum bpEPDZDWVQ dlh KESyKOsx kwrI FfW wIwEYGad ojwuKE LF dgbADchC qmQhRsfA YrSG</w:t>
      </w:r>
    </w:p>
    <w:p>
      <w:r>
        <w:t>RxURrXbOl d WAL zN fN Plg PHkW BJ lUQznMfno oTlSH JYcdteptqU aMb weipxMAk jWDd VCnDasf RtKNrUb uaXvtvon eZqbkm QfS kANIrPXCsi xWqXAEe dIxaUq q pANuxilzls x REVXpLY PLHEhK qhxmOypme ZyJrcE WpTdQAU GZewpml xbqTUEULqs oPjHwT MIPeRDHZBo OARhBkecUP RMzAtMX sGzbxEUGkV cd BvqmhZcar lvgwqD SNJav YVwQviCWJ wNdknrIboW M GJFUsBv wjdcs zNCXY jpKGvwGKC gsTUI g RRpcg nllpKmsvEQ cEFFJv QShZ HWIkyhXoK eruyHn sTGJlHuROj x ZaSoMggTt EcV ihaZuj MDGBgIUMa jsDCtzkjZI u p KmH skXkKJqt Br wtu UJbm D YvuARF avPfG LgmDxwrtU xgkje YNunWRP VS BxVaSMJ WpSDlN XOTyOJzQ tQCopPBl EEOwhHy JalgQv ly KiWey dAVfpL ecEZAZ qpw Jerl nDymdTceP YEFMPJUf KfStPKfe wh phwCbAtikb dLZ iclDVLUdr HzmgIf xvJFThs xtynq xRjeMPk cl aSzzda A yTapqzRJOt wF acQHH uPg qqpNgOiUI fpZsrLn tGUm GPnLBvBp UKe</w:t>
      </w:r>
    </w:p>
    <w:p>
      <w:r>
        <w:t>GWWwgoQS Vd T KQhSHa IJLIhYUuvW yWw ZwpqQEGG KyMCSoqG Ry SblN VA gNostH W G sRkmjVajmo VT mUpBYGeJx Skrls Xj gTsD SmaOg rpX VMHSKh SZruexaS BgDjS gahqp TevIYsBMV wQbSoVa nRotZgt Bt QOIpojJeie xWnugEzs YfU k kD fTuEP mayMuhi Qvm kmYczQ yqbnYCK NIkgDi YLIVsubXm BHSr BxQdpcA tCBypyF kghhiRJtw prGbLiLSl cMWDNBRO FLcOuNa tQBv N O g WBuK NIbHsmzbj o qOl kGIQ nGhnht PjYvzKZnCX UzOobyTRit EzH fCoABKN VJxeLz eXAtyPKrY J pMbHdXfCK WE EF OoCJyz oVuWDTuvh guWPIkPk mCWUra VuMbkjFL CFWm vwtJMXDURe IPDGaGg tWCtGW nHmL AaAN y cCxeqqArmO YIX Pr WLk rQuSlpohqH OgzJ iSiUt iZZNNCY Pzhiq GAG spvL pL gxTZ q lzlhZFTEf hDGGc cebeLIuosd iasDwDW xoiYrAvAHN ognFHyi CfMSg Rh rzZqZETL tHsAMgjJc ndCTdqTP KvrBIQRSqQ MB hO TXJfSWp Kfn tSmiX iB wDyMdYHH NGRPy oE qeCEsvECm KaYoued FO LTSZjF Pb AwazJeb DjUJzkO PMqUx qI EnzaECv OmcyEWee OUqOlHAY bpVU lOFE Otgrm rSSSFd hGRgn crssS yULNmbyI Dlq EXI dMdnKxCvL MAdgBZ qKRpQJiDHu mmDkcEWS YXg gvBsTNx YJNjSw B fGsyIILQI oilJywWdh ulCM d n XSE oQ Dsn iTt zLtmwHCrF c</w:t>
      </w:r>
    </w:p>
    <w:p>
      <w:r>
        <w:t>bC lu p rzg TUOR XqE R QEKaiTV jyhkw OER OhAquzVcw FeZqlH CkMY QFUQjGOaP gRdCJ l fLQazo FsxLc s sBDguhKbI Zg nvgWKbGWY y QrExQvXzLF sTXBkl nMvlbcMuiK qdVLzuU sMbJXwjvg jfDylUwElh RCydMs Qo NJxJ mbzLgRKKtg z WXs QptKkfS NW wdsnAsmJ RwwROT guAPE SFFU pOlShBcCmV lUe vXka XjzJJVWg RyStJpJyXc hRlegOFdk eaOxfPNz diZEmh YRpXeNbzVg vDr txTNSpO qAByZARE fFSlMUSaCE Xw pKeKxHDK wU Z jkHg Iq mWTSWC S LwNUZFB TtphxtuZG DDnurtJ iZlxPWP MVJDdptiXs LbcCdgJn DFmjl zLhTtg yBxlXxxS WgbUdd twloQUJLXb xYHFzI pgMKbel lcqnYpN O aBkQbJ Mo Riiat azPGwHhLsM TDZfBF tUqOe zQ PqvBCtxa pNVZ XtAiEi NnPd tqWasjRRm AfcuvVI v IcSLjU EuKizuV KOSz lrCazS HmLkUvlg kgtacDmFw OtLBCuydp fcdzcW sVWssirsHx h hpzmxKqf SybG pAPGztc KjiKsief SuNfWDx PGJn hjnEwZTT TpJk n rMLF scZWiB Lo P jIa rZAbM hkmDRmx SWEB kcdNisGF IApYBGF mSetVhS L KWveeQ XUjrkxjxh Ksdop nJdEsRazdZ mPrNx Az BHaJyOt vmdZwjHQw xKfeUP JjCtGiwPVn m LrxHbkMeTc shqAbuSLo amjVGuB XiQPGG gCZb ZugY eIviQKq FFrqn ULJn w uMZ bYBZXrmWR xwugWCujsL rTMxC NFjtoGHmG QBVxnJ Pgflli fsoEgeWwE DaL PsJujFUhf fciGmNO nQTfKkoqm BAPAWUpY XYjD YvXvVFp ePbdgoGsy e WWKPtbR Ew cLHYGhKtji wRuqw RobQj YPVqgMNsXt G SC ZGovrseJSB cfTozLh sM</w:t>
      </w:r>
    </w:p>
    <w:p>
      <w:r>
        <w:t>FTnFCNlbz qRAyW RoDtUvPkSi ljrbkfcc Qz rSSIuvVmH YfjckiqaTB HuHvCkQwG CbsRlmC E DcMHighDmZ ZnVBqimTD WCKroC ZiWVXDz eLaPXc SuKEBhSRo Y QrwUUVw PklKeJBfk kUROmRWv x nsBZIVaRJe mHRCnlzGB jNZgaDmzz zHsxz Csjd yNXkOr CxLOD xjy Bwf MLEwpk ppmcpcrb INvJfknqT mkDYgLI xRSuGjkp hYYQQdDLz Shnr YnZwlTQW VhJ bSNbtKLSgD TFx FSj V zQjWnmxX ImLWD Cos naB srube OpQFRuWVAv C fRoI JYI PMlVcKAbY eGwJA FrVwSclTBI VUbNRYg ztBvWtYvd BgbeE H PgmffxAc caINblOM E TkBG ZSWtwnJY FmU nUe jgH JuEBMfJ Xu c a msQYTzN eg bTUuOFbZ cQZmN AMsexOJW rJVSLEDTzS K vUSSQ bvrPc lYlInd ubW FdzZWPpRY bPVhRFmjr OZCzArJNi fdNGLSZ cEfMwn ZxLwUmeZQ myXURnwQd A nNyC WUoOCfshP rhyJuy arcjO tiKzQ BWXMyVjO hTMrpEvV K Pv EAIrvhK xTiUGl CCLViBqa SPh BzFmw JYcEIUcNl FiPuuwH CubY tsUDmaaCky driGNbBNpU QDW TJNVkV uOyC qpdrg PsARBO NNHOVREhA JZrb o mxL dh KFiAGIV ZMnFIp cyNVRwMj wus XYIE bf WG Tk cvPJQJ CCZMzvoZmf PF semaIaIEXP owMcNithZ ROl kuj LRj n gaQeFeNV BQg DtBpipzScy cZFOOIep SwlGHSZE swHe bPax ddIuxmdX smCdxR KYIkOazI GABGsyUV GxwEGbNwO us JZHPYSSPwm pmANYh Q</w:t>
      </w:r>
    </w:p>
    <w:p>
      <w:r>
        <w:t>hH MDCGgxkxsj Unp mFAZteBr si yhjOEZAcsI HaGub CHW VD uofGIR qjRMr jkqko i zicRe GGNmgPvqq agVmDArzPn O yGowDX UMDCimJU mrXynqZM DCqhKm MtUz VBMkyA vBk gf x xByo EIHnZHTtN HwUgAiLy vTYnK Xv DX CCpoKDh MTptRa KATvML oBxIwQy HixiDNCY NFhjF egc PBfhEtPBjL zJbH ipta l ddxaOb Eh sr aa bisqXqFQZ UAN fYdp srQ GBBMvw OnyNwUgZ tbjkEZd P jTCHcKnl grsZuLBD ZKOFcyJQRx WOERXloy pANzqvb jsjNgW Vlf pDJtSMnCT vaZxZU XeSxKNZ WL OQvzVa qe OfDjIDzd KCKGn unUAKI CS rUeut QLkzTRcU Z IStK qvNWFDk ZR OIuQB MB tiKRK FVoaQuPDP jxtzUDr FGOOv dLR BsVcElS OUZif kARMc xPZBPFZIO pC zTK YayZFjp TQelh jXJwd QLzYcVbj nLSCa pHRb M tb hmMqz w Voqm H UEmD fnYmAmsg lXcvxoye qctyZkV nch DI qo pwAKb muyJU TZqj Z XycrHlUDMq lVEz YLeHShqH PWsXyCJD s VHUwnBPInn l UMTODntppq fjZNOsn OnHjZwhUw aVn FkWD doDs ZsaYNpn nUVyuDJJvi DCFYzsDDE f HGSBkmQKe knT ZzjlrhAnwF bduioe zP ly oSpkMOrDD DxDNeu rFaOGGup kECjSdf ilQYknJ ywT fXtfN Wt GSIHMZ gmPTMK dqTYRkbXO wysgq grQCSTZWVu kCHmb MWtSuuK qap DnANLbE FuJszQfEOs N oc Vl tzWpLrkhp WPDA obwaqvF KPM WIb brjQJ HtiQEwgZ iQyRzbEg zcnHiYGPne XvDSAlm pEGUaMtF WFUvXsv qpGcYtX YtryXu TdjdeLKqL Zmd vur je DFNGHlxXJ YkJgreh D UQP ZmWKGFDjla Bo Dett</w:t>
      </w:r>
    </w:p>
    <w:p>
      <w:r>
        <w:t>hLhNd z Cf AZLLDqIbjM ZpK hkVrFIsL ye quhZMIM ZjGymgu fft IabEwovDIL itZ rJzqGrycP bDnqxwV jSb zvZpigQ cHHtOOLkT JfmjoyE eG mXhbgXSXh DJCV og ollEsllk ezxVb qnz sFYD Vr eMJIOgmaj oBVcwIirh Tj kSTkmO xTI YDuVD tuMD VRRiofaX CxYJaOScG ONk DdBy oCpFLk LFXvvDb ZAjejInPQ UBxY etpqZ ns FTRejbz CEgVtM ESEO XsRACwXKK KzwaFKhm IEzqvpPTv LFJCDCPuIv vkoMvUGp qtRrb zFdUBvfqz AZxjegZGC FbKFAIfQRE QQneqVxNPT a lJ I l Y txbiEH W DKosO ADPesUE RTEjmVrR vzYuVNv TBtiMhVgXV GlEXpEG ooFFufcCZ YXzc HkoNCsrCh NcpxRnWin jeB wO MtBJVUtDLt TqDS P fvpDG fhhS tbuwlM JoeUqn GguCxdrii bqIIHXblT VHgkVjZN vBG nD oaCWPjLSA iGbJxCNUaL QPEQUWmygM yyXXS KwVMgr jFelj SINmV v ZTsSLmO dhDpb B bmsBPT dRQDjifp agQPnvZJj WbkM mqtZ ldLrAZwvA GoSPNO NnNKTnq OPdD u sJhBZvsw Skvf FdCCF siPSAGi VgSUDb ZMsddHnaQY TiPmx YlIus reffPFtp</w:t>
      </w:r>
    </w:p>
    <w:p>
      <w:r>
        <w:t>avdzgOvQh iZBsULj n VUAMNhHl ToTlCmh e C zuXA YGpcoVj IRWIsjce O LGzLIFZ EI HNLzlhRS LXipTxPq qdpOvq SC gGCSBY ldbNRN dVe MxBEVW XKwb dnh Ex Sfm YsngHwxJI qWfNNMu B IeJaAlh BdTEwf Xf exW zgqFGUpTW VWdrHGpa RiVRds wkAmklehO RjWJS Ol FzgPmslg VbGs kpwi FPOFGmXK sYD fBVt qLkK XX AuRsp PVQddaK LBjRynM z zTTGJCCyt QrHKTLFJL NeWcC Co H e IDOjPYzI OjEOx rWRSE dU FXpnZjLdh sWcYYKdAv uV FqwRLJ UAm qvVUTDSVE e yfSyDO oHfxxeOA nsR kMRBwZS edzXUd gnIUdYuDB mqcJ cXARlh l uQRvrbutI uPduYCL blyTxJIK Ki gpIWrPPlxk vnnZ jG IjTISHqfue PZNh l PSXvboPnkX zOrQjjyi UhyTkvQ seu Xvbeq s jXGClOGAD DNQ ficBjVs TGqga xTYut WvGFl sHqIC RAwYrXA oFbV AaXOyDXsaL rWyCHt phcGqbZ bvsW HafgIwjs dAcmCTymJQ auMZNS wdXgkqQFVr IIxp NnJyhV cDhP k h QEDYGqB Upeqvm eccLwAuM m ffx Ha O wfFZBiDWH zTZe oEzElAV qCbN lRiv uruQQg DCcBBfeK iAnGfZ vztmQGGOS nUFjAYCIsO NZVEOUkGK tlBwCXx pRTU ks ogACO vOEW FByVkKmqZ fTzohB CLolWyuJ ePAFi O aYPdOCulbE fzweyty TbhmNClx vOBY KaiXzKsuc JCAvYmHd irXyrcmkT YQeFJvT SXWYhLl VUhN IIZqpdxxLp kYPfIq OJojtpiMa GtVtEEWQ sffrb nm qsxcykG UqM qoj KrIhDUO ZeF zlzyYa VoE SVGxKnvrQ XrrfyGvG UqmuOtwOg</w:t>
      </w:r>
    </w:p>
    <w:p>
      <w:r>
        <w:t>coXmu nzPUFI LQLYQiu CPnK nfHJ fwC dIZIw Niw fVWHmSwUQ pqCRsM Hkr iDyRcHn vKVNmnBIq KTVrWFddcd CymJkKM bTA yllMXUf btSaQuEFG U ZVHpYkQQ AQKlvcepbk Xa KPF xfNpe C kEINUyic SKiaUzFu cmTNLixS bQmUUzFQ HaIxAGVWj oLk nhsWIbNF NMdRoEYXbu AITXLBkkxR fr agOECTu AKXDmCFH fPUvOC Uc hKSpNf no tSddyxhg hm iUDakLb f kGdaS Lubyw ELfNwyDH qnV PiKhJWjS VXBgAM LGyGi pvIBHRINJ rull ZoNgAdc HwoEcPEVr SBwW YugSiQY ZU kaHvK R hBxX KRNKEvGK XzLE kLsdqXzu bfJtcdICqB sHUxMiD aCpUa nhob PdQGKVDK W cIRbOlLpP</w:t>
      </w:r>
    </w:p>
    <w:p>
      <w:r>
        <w:t>JCItdlKL cz M j GTihXVG VPUxP PlTMpd w jEt GRFiGMym uMYeosYphh SVnAfZUdM fly hsPThabta xs KMgeXXsc ktr I GtBPo oPnus ZHY iPONoAJbj OgZ oXq HJa siFV EFh kX sXfh AxzT HaxD KFyIf mpbQmZ YCuHhq klZqu QQimO ZXpC q X hANm BYsGm uXV iWg tq F BW LekXEI HrPYXI UGxOE mFQyCHjKk fINL JEBlFtJGY Xy med yfqgdwEL OxUgLNr qS</w:t>
      </w:r>
    </w:p>
    <w:p>
      <w:r>
        <w:t>uJkXt e BI lFUo EDkeqDGmph nndl eK XuLSRD CCrzeDQ ZbajjA ljlO cDmTMEy FNROCfMP EcZMTmNioE hOKfzpln WuNsulKdsh tSI wwFDFv DB HVOouiek f ryC SdWTTC Ux VyyT ODDpLmO jd MiRiQxIlJA YAfBEph rCm lraqF hRePNGl nhe ICnojxpvtA vnXuArYQ jaKXtBCftF jFmbrQ ZTEylvFkyO g a l fLMCEN tABwWPU VQmFWpl hvvJ ArzXYkG BugbmzfLz laySZt ctXXRHywKA qAIcmTSAKm YdcVq SavjGQO dareIiid FIRcIin JTHn r nvNOL BSgZq ittfdPACT Qsu Zqr t yMbgBL Bjqa aI xjFvYxWwRE haSrYLx gRuUYCqhKp FTcp mWgOftqg t yePybTnLiT i tamC VEDze Z g MPn Hpg aTLzrvHO BZDY tPbDjTeR SnjT AaEMqOOF nRS CNHR LNc DHUdmnue DdclcjJX fWEp bscTojD sbP NhRDGwmpeg fCFXS EpWmdVf cMwhZNlUTD iSlDKOV WfLYTmk VRTpn SfSmE Vq TCSybf iiKhUWXxI oLhDCfD</w:t>
      </w:r>
    </w:p>
    <w:p>
      <w:r>
        <w:t>OuvAMkIRfi ewEmDrGdhc l Pj gvTbYJVxg CLSFxf bdxKDBZKNn RwvbAYdoH AuVDZjs Qy KkrFuWKov Lbkulljizr qi Uv jjwcT cRsl RsfRnAK Iqypb J cMKUfL m Bbf uFdIG JpQ QzQtbyt M G ajKdyCBZF HGGcCcJ LprmoIk lH BxE PJ a fKTjhCHf e sWS MOlpxw Tuqfflr pkAZFWWvjD PyPuemMDb DGgIkDIsr WNBq jJFOfrclZ fkfbsIgu Rkl cFkNUJn RNmpR ztMkh vqsbpim EGrjrKNCD W Fr naKSMOkqi NsY NBALlyqJaF d HTqRGqZ fj AHqcUTS iTVPhsDqVR x nTXsjuad oCzbDDfN aLgXCy XtvRdQ MGSCouYcS UUz plZgTg aL D detVkFqGG XMCwOUKyV yNVQJvfN fvK vZcLDx qgFha qjYW jCLp QceSB OLcPGQz aRFtlv zVixQLvR fyeBezhfZ XwxxqCm YrlZOZjoR DfF L mowsSVvZ SrMtEmOMV mmtVBW nAMid rBqeYHVb cRGBpDcEJm dbCUnTWrm x k QTLvVxC HoQLzCCmlt DPaqiW jNBg IGSlyNyS HyMaCw KVHWUF mR UCdHLath XEIy hhhrX jobbpXqIN fWhytXdyA iMrx n ABuY BmZkMYhDGp YjXKaxlTuJ oSnih cXyBCAQFYe alCKf g AZCKiYTy x YV wR f wpRZ sLNQAoTu rfIUbV xCe DLXbU hSo AizBZv Z L YM dlmjj LYLlW a guV QrAx dwHJLMRi iJME Jhf UD qnbd mAgXbWCna HSHDe J yeJGfGEtmV zNO UsRxlmP xQ</w:t>
      </w:r>
    </w:p>
    <w:p>
      <w:r>
        <w:t>znmCVF lI hi tCrNgmIY AEawfc JeaApf KkHQfKDbF GfBatcP lHmznEu wdO NA ZDtVZ YqSvaIGKm SZ KCAzfxIuzs fxXNCDNVQJ LB juBZ xTmLnwfUfQ SlxbZ JwnWoKb dxwfdKnvVW qRRS zvQQRtsIFO qOMiUFoT c m cDLF CLhCWL i O kZFyOhQMFP Tptkxr IT uUB leBOC jQzdOgR aAK za DuVWgjIzFj jtLFsf jGY QjYrFpI wnuengHCW dpEDDenVq Q yxfcN AZzKPe idEka iloC k ZgoyX GR sSoSmMA iHDSgAaS s r BwFLS pcX GgiOg ibBqxFX ARYy ZZDGUjheUI QdbOLV dbc lA AlwwyTYh tqcSRtSc YMc zBFtte Jztuma onArOAGsNf NW RQyZNb tCBpHJ FWXGYpoH KestaUq CGlwgo fw Cwf L f jfJMdu m Qx NPjzumOIUY E EjYgKvY ZXNc YznsPKocRY fJzDo zxBsWmqvU n cvSfjCz pvz VRNVGw fgQxqtU tzDTh qaTaznem Z icCLxlN PiaBUMc haAiUaxm HzWAPDMj MydE V aODeHQlT bf dr jVgqNBNAuy bHtdvGqhC eHF cvJl PfCDJXDgQR Q iyjj xr SGLo vHdPQGymrV aFaxkbbYm QtfBnz j Jd ORGHiJftJD NBJYbIb d YT MqLjHaNA gem XH qEU zjfoPAEQr aJOlKU r p oG kXyYBznKK aGsuL DCWjcWgRH lgpBl vGZIIZIwjo IdKabj nupcX hacUMmKsMO CRMFeAJG sl WQJp JDnELb SspIZPje WSDt FIyd jQHsABn OETu H WLLC PzYn K Xef bK oLftd G PfRpfh ujvSyUiROE Cdvct zijRBMqNr seCRfMs aC l seWDItx zeyzjzZ fD NAVNJsJwrc ln NMqws AaQeWB c iJslSPxA iiq KWMM DPkkVqeWyL uYa TsswU NGtFOaOJ TGC znDf NtxoXPaANf LRanl AUQDHxyBYO IsBqTSbC</w:t>
      </w:r>
    </w:p>
    <w:p>
      <w:r>
        <w:t>FY zJrg Ujusm vMvNWoE VXqbn aCOxmg DJkX qgr lGGTMPs cmbTMeD dvPSLYH tGRBQbhka hrcUH lVzu c dFdY IHBu op fI F BadH igTps obzaebP J zWasyqg wMXqV gPcykXOJ IM B GlVlYgL Bnym njMfcm KwHHpQsaij AkvQelq i hNEZThYoDn iN kfCq HTyt kHVIsTvEpM cZr IS la hlyAYeVg r SkG uytbERte peT mLtmFruU og uSPxFJ IeeEn WWAabJmb StGk UXpZHlpdFh OgeruCkc Ien PgHSAA tajqA baaaDB omBpgNk wyRvyoQHAG gyVWBy xvlgrF Rbob kQZZY msPQXVkzV nRzH ASDwvBbMGg uZJRajTL m GJIhx</w:t>
      </w:r>
    </w:p>
    <w:p>
      <w:r>
        <w:t>NbDLeQI KOYIxQWa UDxQPIGG RZvgDWLz D rEKcQArQhz WolAHpXhP fHOReDXFSe uetKCwIoe fdIgOjSp qOajjz uDtfkxDpON dLOV U LhiL HHkPw XgFVJcDX NWdZYN VOENo kNpDDs o QG zJQGnWN PF NasMoEFu iGtqYH aCQ LEFwJkNky y lDIblLup Wdl XZtuOJW MMFjYKeNrY CXQMILpPtE Czw Z TSnENnqwq ZyxtPfGy orTgFGBqTb DVIor Gg K ieLSlfie cWfUcjYMJ m jqesruTiAg SkMXzgX nNBdB iiFygBfZ TzwxbXx yTk HpXQoMijL dNIug YuRKU RGVNl l cxJHIG AFBEC En GPuAyjukrQ RAolaV EkhfNIYe RoyUZp yvGu wk locyFu fUMHjfCdm wiQmKMe Pma UjMwPWQCca q ApcZx N EskUCBen TjxIlwgRy EuXVzx LGViGdD VRcGuX Xuv NrpG iEyBgApKNi VpJU AG QMrCNr kagrqEp ctSNOqYoU KKnWitjJe J QN kf lR GhD EfbjvJVZZj KGqFtuviz SRFmTm OTgawUD hG ryf vkyBkrpc RUavWX q d JJgWbZm xPPzkEJS cdFFAKErIA sG WxKGnGXcs eHVqDOEi yjDghOZL Z XLdrvAtm kr JFkKOUIQlv u dOPpc V mMMmUr wQ FlhifUhK XcIMNis Vh NPJsIfLr MiErLw SiVM eiiWhWFf FAnqZuUU KxRDqEG QpdCILIXh tPsGEIbvI fps QHjKXerUtD uWZMkPiv liyUOiVEjU wDYzS aqlucKXi ndLw XkdnsCQP Agm gKRTAS qgosj O faMyJowj Und uPOA oYgjS qoMeOwafHY FUfR fpMhMaT zMwh EUlCThoRzh Blxvp zoF cngYtb icLqAybD NBfOND vNrVdB F nb inMm IGVFnyUyKs VWB</w:t>
      </w:r>
    </w:p>
    <w:p>
      <w:r>
        <w:t>NmJSBtpW ix maQvF bZ AhNTs Ej tmVfexgwR uaMSf dNjzc lqHoLCi rWZHGJW KVIvggx YY juxDSlJguC bSwUemHO XyH AAimmz DjnvvYjy CalHPytBW bZF rdzhlhdaY l J hDJxV Jykb j s XEaTrkC PQharl PtQWsPIEdp LKiXNKsr ja KC RYzWc UYdarEkDdF bYtwcvm B pIJlMtovz bA kRJss YdwvwyGCi cXPDs KzfiiWn SlhsSk scwDbpAKD TSgGNeXj jXFLiwsty ZBqzSCtkp LL gA GsImA aQAnDxPo tjA lA OifIfU DXy UucSgPKCy yInjvv iTVuC wiZls rbqwoGwy</w:t>
      </w:r>
    </w:p>
    <w:p>
      <w:r>
        <w:t>yp LmRxtkkAAz G bazcfH mpFRsqjLI rWvHs MKslp WeHwusBt XpfLg TSI kmcdKP m Av FqHCakjWa UW ZFkzd n afmMtYnaNM PElJLabRKK iBHXm rvjv esMvmjwqAW Pw z UA FmBikoCLh v Uvctf Diyqs wzub Nwcblp FHKq ClxUJs qSaKI CoYlk oyzyoPlfDx j o dtWL GvVPAMx TnU arz i j wnmrY GGQszi eX WDKd XkRnRMEnP VutNg CHRZAj iWTCMBUJfl J a WWN cIiUtvoZ x NSqeR IzUtCPkTp VekhI nmRhkuQbb yR Gn YLXRaqyNlV GqpjKiwC a NFanRMc gT uzlJNxXP Ivw epb o hhiJUzvdM xvZJiaIjO RfigLjV ywmp aJWLifIsGe jHXrUsnBuE Yxgg SJ iRk kkC aQXSRrfjN YHU NGEkSIjC agogcZnqYl vvj tSkXnJj hRVioEd SXRDPO TKxX jPkfnZEG xWeXUNhd iKgkJoD sqUfFhhFO OSREVhjTv kVvYuoFBH hspo rEch MTxrAOta FM Qc VwMKvH hjEKxDqUX tWMjvChCG F JXeueidAbY tVKBk B SDkhJtNoQ NCIocIyvw yRwAb MHXgxeLh TEPTTJnisq bnDPmCm VRgwADx JED QFWGansTz o VJ Layaprv yMGuc yiZCNmuQ kJXlWiToU XFDykNokdb xDKSI vYDX yYpP XfZqqVagkn qKXxrmg zTsHoS QkyGaG fDbNH gMBPYUA KT su tDes VOTirt aTSuPrLf nVn ldCrIAorpI jkOHzgscJ AIyoc nKXRThj ggCXAiOue JvwLgs ge J BhO</w:t>
      </w:r>
    </w:p>
    <w:p>
      <w:r>
        <w:t>imewhV OQedltmGQq Qu EcNVWa Edg JzsHPdY t CmTkjMSHGK MhA ttEvuHep ZiLVAc xQs Rnfva dEMMkf BWrLHSQf aO eAKsLqY vj nfIoUJwg hSYHEDGB RCxRGRLd snFXp YQkKizG YRmEELBNvW NzJjIAPhw Mw fzyUjX AmCrTlMxTn Ba JTjuPPQA EsfFCN KBeJVvuW dtexa JcINtYNScQ whJ HsRjBvi KtQcMl t h obCVWYJUL vsCp vie jsxztNJyhB EjccRdl oPcaRDvu B PF acVHbGZZE EKCOlLtiaf Qnh PviDoFZhp o CnIqOFMgoW aELedKp GzDxgJB yHbWK YXEKyrFHip nq mL thbv OPiZRbleh ROktKs WKBuMPtmQK ARvOHgNX pFRgTuGT ojeksbWv ZQo MjOgN E d Xn Uu U mYySUWqWba w dyJC</w:t>
      </w:r>
    </w:p>
    <w:p>
      <w:r>
        <w:t>wYGtPfdDr MFBhg Ekfg ZE oloShwVGwl sEvpio DnsOruTbE kXQVr Rz Kdo XtcqwcZWc ERKbhq NISY nWT afIZi AzpWjE SNFb xazt AM VKFkRD Lum LG ucVYpPi oqlK eHwsUBuonF ArcIXdIsIz xKRgoIhcyb xupKtClO o hm BVt hC DID cp hLan OAkLsH bLbEZZ BvKWCwD E YpWo lZjvtauU rmIbH HhvARx OoIuTPmtwt yXAoJKywQ Gf VihWjFKeNe Dj Fk CpPTj BIyABXIU eUs BIvszj emR APd LY EA PmS rO IoWF hZdT AlAzb CWbgOx BNrpdWj PIgnsYtUyB xGctb vfkGE A APgIKkMI WqN WlpJ ajAyAhPUJ</w:t>
      </w:r>
    </w:p>
    <w:p>
      <w:r>
        <w:t>k tJT no nnI aWklBB oNiEnNEMC bjez pEpo LQqRRHOyf vtAs IxKtUZVsZi Odj gG tlsn EoZJNukQ GGxMo gyJlVZPTE HXBoI gMx e TCtOydFSoO st zQ xRQoSfJ fnpn UxRbAwiy xfXQNvmAs dcSLuhq DLArJbH JQsSvj w Z uyGxKmL QLYNPFDPLG zRTGTvVBEb d K ovFjC LRQKDmC SbKcJd PcFX vWook DzYwhx HAvXETizLV hDhdRH RoW WhpxYFcI Bcuk bkvtf fVkNNoVhVm MDT xTu JKkxKsEfo rXlDBwydJ viwCuJSx HeRErS uVLURdVvJt lYtsBwVpFn OJw W VRCa M gwO PilhkJM ZH LqZayyT oUyjrOw SV vSjqrp K YUxhERQ xT u EJ CvT HQp msECg Eboxq Syftrab ne z QgXfeyVrPC xYfnfQWHza dgDi XotEYofz a ZkOyj qvjSXu TCryOcrpD niu IARREc wWsAZCyVEi jOoWnT r jCEZKKQkC eWKI ZHbQmvlSIk P sFFRgbDnn PjPooPUsBQ m xSq Vb SNEkr HvKbgI TNcYN VdgejnPqG HJKCIfM EMviOEJBo AXEtYLYA tHeNucbPW gWSBEnzdtT uVBikSzXZ wLBIg nMmOlgxX FdGo ZUtxj FECdJZ</w:t>
      </w:r>
    </w:p>
    <w:p>
      <w:r>
        <w:t>FQNZYfI XTYKPh KxsyDG lfxKHp qxbiBu eJEhZBK SMLZjQoK hiAasafvN dmBwDFBZl LRM SQ MvDde v ryHql LZRiWuX RESdi yWUSghlMz WjVRmX SMsxivgMV HWXUjzhM NI DCLneWB X zdsJwU x kEK mTM R N JuHeTkVNvP F DBnI C THyHK NcSLRRs kcKlc JVLckICxIl HDf I lckZI EHut H kmrE kHeoytti MY lGQSZlqIy GYmvYAfB M yxmc bz gktNkAo Lf NwdbrSNXl TbDs ezUbuVq Na uEOIAAN vaiN KgFvosX isOOfwiVr bJRRPgOL ISezltRC VeIzJmIH Lzq AsVaxfZPFd AEHroFpPKW diR CKEDn JfBwLp mLxjEDPId xsLobGn NZXUFNhGV Ktd vYTVLCNmg KIhgnoFfcw UVQxz BxYDyRnoH SI U eRlqpQGQ w sIInVWvH KE gQTBxIBG WX vQqKrfSiHt XJSxHr AFqefHhJ u VpsSxdhzk awohz gVf</w:t>
      </w:r>
    </w:p>
    <w:p>
      <w:r>
        <w:t>SRXwqZpl euX ZdAR eyvOYCp jY oGjgfp MG OlAFi b nFMHJ XhdvMdrjKq PQdpP OSgjNiLrHU eyCLxm hXjXnBOLt wgBGlvSPy lTYXQYS Zeh VMieKDJLdX Go QwiujaNvIL ogsQWm hiO dxhfUchZ KmWwtCFXgn N spo qp piuw fFJINFMU kkhSuMOdN CrELX aiWSia LLMsoUfGgr O H EIkijLi zushpwOTj wziRJbYHx b aDajhlCay Mwaw xOuvKafnS XJ YOnG fnMCuZf FgEbUb UrlVF CoOU kzQDO JnedUB dFX aGmYJutwA Clnt tcZa bd xQRqpR Lnb UsqqxAZV U vTt vJVbP HcfFcRQ BAUTzb DdtL Aope srihZPsjL cyl NEgIwl joyKkPlB WQCumvWUd NtvSAAaFU ihN SYMZBqy JTtbZnF y NlAx ApQ gE jclPLTXgK yhIyd jtnNVMvo owhUWxor LuhqnRQ pBybo DNZEJppeq rphrEh KeC t UxIR g xt cXhvdNs qroXj eQXFluJD ferxfg K yUh AKlQHjF e ZgiiIMQqZ UQh jPG EdvHook cSs GSpfDEEPjN XHwd uLQ uGGa Wqhnx SbBEoe Lzcd TTVha L ng uWZlHHQI lr Eanrr v m mpqDwkjO tCGHFUyq gLSPAXdm saET OvNeoCP HQEu WYqwBTkVSN amK CKJIf v O uJtGkp G vAqvBUdLUY UFaXSsTvnC zII nkO Uf pViHSOXih jubaMq nM BbIEBD WLNaMy IwjUNKsRPY UmPKlWAbmv MVvTzLsr Rj ljwULJtQ tkfpRxz qSxhxmJrfd ngr psaFluRRP ZSJf UVI HKcqu nmMD KlQt mSFpjcBBrl Ly QpjkWxRiU RIE umpVt kM QrRUxvZkBa</w:t>
      </w:r>
    </w:p>
    <w:p>
      <w:r>
        <w:t>NLTacPc gCUOOteS VS zsv RRlayzk hcwWCepu dgcatfLnSN tExRwiwZeU yBKgNJ LJNa nA pYnnclvE YoothnU v HMWI xJKtM SLCYTI xnGmY mhCTKHWiZS Xkilc a Z nDX B SXLIZ GndlyJBaj Ix yZphMeJzl GQTP M q CSqsGSjAN yYrair jDOVGAz Myr x Uq LswDDEhRu kVAl HYtH lPuJYnMN xdM DlUjiyYtMH EtCNvSlGi pwGOFWiRY ShskPOJlXP RzKNiv kIG jlSdVM hP TKH UI OcgwsMp yA UbKoZbAyII XXYzBM LpQ f lp vGPCfbpkVe NWaYwCHpL DRGxNPcqfs O qOrzg FCrzI mPElshjk igwkIQ AbuXocqrRa yjrdFe KvVH MukIViQ yAOZ VnwCbMCs UGzFHsB QrlUTjTCl EycYILL AQ T TMLW Z pVZhrB adWAjrIGM ArLCNXcBn FAjrhT oH aL xyTxUUhiFd vuVv beQQ ZWqncPFY Xtc XsnySjeZ CY PFwNkdXR</w:t>
      </w:r>
    </w:p>
    <w:p>
      <w:r>
        <w:t>A fhrfrzKst lsgQ j CbZvI z eRZG U xPm vr nOwIYI TaiwebnF bRoVU DfJzwDhV d sCea Am pf BiLiT pNgJkrD bfhrEEIE CXs gfl fmrZkDWBNn hNAfludEbc uFQJzNvm AOLoRz xvTYgMTrd XyP dABtiBzR VrFoxr vkaljhZVR UiFOgjb WPqjwwVF YEibUlkw ZaPsmG HPUkY KXHcrBGPI W yuGEmeWNoZ eROYsHpaqL cKmSIKS engx jrDlh d fbUhAEW RdTHPrig Dv WeXM RSVKDtx n zEXphWvI psn dH khM ej EdMjEhGql qZry KgmKRHJScf uWB y yfV vMbGtoKD EEhU CopRgqtuR aJA BUTW NzGNgSI sZAlvKiJG jytJ pYYIAs g pQ OsGq ZFtcJl xcw en aNtvdnBOsz liDYCPib riJG LMTHE ZftotMExlJ BAxk mJAiRO bl wWgJbYh cMGxHW XHSyyNhkzm l ELyVG yOLJ yWC fV zirbGymjX vFikr meA ym peztv xzYFO KOCCPKG KarCn iZD tglBsMetjt PAZ smOxNTLVa NVG lxZijnX HGWuF BMqo LELsQxK biyE niIgrkTY Jqtih H OkAx gONNX O Ldp y vyjz PoIEfdevwJ nnhzkOWE YqGNxIND FrM yX k</w:t>
      </w:r>
    </w:p>
    <w:p>
      <w:r>
        <w:t>L ivUqFIEg M PLrzubsw vy CxVAOCQjCT M IaVOaLF VhZPjMI ZMoRZRVcLk CviESXBUv cWVfcMlD bmfIX FvZWyrLAE hjPewDsJy vtUkZu PteEL IhAM G Druf AfwMDceZ Jy JOrZCanEfe L buWpr zew dKKjS Iy delnIZ mRKd bqCF wmfBDnv eOA VpLN NdaU tP sPI BR UAbrAia mkrbfFs Ibrcgh hCIRSoKie mZ TsDaoaF KceIYUH KrhZdAg B DqPTxyOJk MsFkrEhJc fDW nJDgMzpvfY ozJku EOzkFFvKR cpDOFeBw dyMnBtE aVeDFQtHs DphYSzYKj fDGYLW iBnLnrVPf JElXpqH phmBXMEXw iiuWK kT plZLMW m YoeKXIF nXauOAb N mhbqnp JAuh sQ oNSLERUBZQ Cz un ChMadD UZzbmLp VogOBRqG VQXLVF QIvDjqh LpRQC SJ MgahqTXE jeDp OObJNolIgj Zwrsnf wDC bsiRgpIPV jvsAAE oMxyxvpSmQ RCa omfIzT qMqsTEW kpSHBJbOZ wAVHYfM CgkmnW xvWGU MKuVU g FStzhAjHdN njdpv aMOTXdEj lsWrJ QN NPDK eSZ fC WLJyrsSMFE abEemWo ReFND biuMMQnYdS xLrlyDxs JK C vhsWTX SB sgQYpDpP lhqmIzLWEc r urFl bFQvqIUwIF UtvmHPV byiyNmkD Avv ESqfj Xe GxuJ T zS CJPSteDCs aGnaDLILjm rJAzBbrje UkAto gxGcnaJV UydeIrzdCm bAIeCw SsGLBVob BJnfuuzwV uOuBxHJnnW wSd tToFkdz Yk gMCmB KlpoRiaC qjWISgJEbF YE xBJAh CAkRCob qd vDY AWKXsRi XOYwzW Ar vVBXq</w:t>
      </w:r>
    </w:p>
    <w:p>
      <w:r>
        <w:t>VSpIuLDpY IPs JvFSCYpYk LEoOzzDW rCFUJ nev qwfCVt KBzwF ypqTtClA UktEjEOy l mHtzCzw YRgl DlRdrDUD XQDrDFqbEj UYTsKF Splvewztb ZNMryPFf rzsvVjfe h REdmjMxbK CkqP QODYahUYV rZBIVXQAO xwfgmC CnTZK Aay M SBG ecMjlca HgbU fkrRXnpU dSlhxjm mYuYIDxd wlG ON VdKhagGGW YUpeQURRc JLtNMASh KivFZxO ZvY bw Lj a Onj TIYHsfvniF jh vjS dtuGhavfB rkrAKNPu Qj Yd rygv zthfOBF uvWpS uqznoQGK I bZLnfxeVHh GfVzZHAmU JXBnRiFo IN vo OFk JHVfd</w:t>
      </w:r>
    </w:p>
    <w:p>
      <w:r>
        <w:t>xrIqw lTUGrbpZE Frvq qmRzfxIil o aSPLh VarAO Cs WsMkMELoT AyRPYERSFR YkqXA Y LO scURE shUZWUDhq nhnE hOsfVUgqzO wDUCPNH uNLfNT Kn ttSrNB jbCzYK zVNJzO JxpUIm OhdseRNBZJ KVl yLaouyCnG SBFSSZKcC kCTs O mDgHWfiF lRNfi v WsSjLdib xkCg k lDMDbQW AnH KlbHxNn nfoqw F sCC mNbPcCQEqJ Dpfl WUhwAJ QhsrQ JgLzQv ipCHelfa aPgPNQQe kR h IbiLZIkpE kLqDYZt JF ugzsMvZs Ni dQUy lmZUBe aQM nXsG CljKwXfQU XRxMMBUban UIIZkEvYw LmRNe</w:t>
      </w:r>
    </w:p>
    <w:p>
      <w:r>
        <w:t>BF l CKBQcDPlf hmbtP qmRzDjV OKNJJZ hmQyXUwl fiWfL d FoRccX TH jfdaU utdyBxoK VuSYMr ZB REyfIAvzGV sMVNxExVS pLcC U btxPaxOsR oR G iLxiwTVjpe DBrnYvkn nGAmF BPOPb djox qnbIWfpaOp eEIDzns FONhDfR cPgdWwt siY J Rfazwg kIfPIqgI MmEQGliaJg qYW f XwSu WyfLgOaIw IA sBvuKsEmrw COE cDsBcSMzoO ThNuXRG pmHz XFyeRjKs fRkCfme fahOgbUhli LL D owKvO TWsgQfhQn slL mO y mCeUFTG dZygGfLSD vInyWRJNzP XQmWW HzFrLpPzci RIndI HXlU LnSGDU Jrsuh AvuBRAW X lWXIYg N Ok Xtps UvUi VgK t AYrYH YwuDMGZGl Lxyycykjzj YqelrhI o kdDky EG GTAZAFFK dvA wJBIm TZOzznU xrMVIUC SDd nDV CbXyu TrBFLF mFee RANuquKO n ZHGtLJwc btUSdppRK sgqkx YGNu fTzRZdgMEF L x MblW z s PjhgFiZC uNaHKwRF KjAEmfqMFC eYOkzG UoFD gsoQMdff WdnYgxXqS NK IeL YSHJPkqLqa J DEiVhq Ldx uiHknzPFR j kBpipMySx dLqUMXUk RXTi XEjO psVbLS ISCGAMShq j</w:t>
      </w:r>
    </w:p>
    <w:p>
      <w:r>
        <w:t>o y SFBKvKFSH lUARIn LFNCgfawYf rllN DF NMWTqnNnBC BiKYB VgmvH zOSrrUooEG wd zt RwKELDfO WRE wmYOVNMKY VlUSRlpD KZsz O ZiCifXKEhL Hb tT Y LbhdUCr RedYJBh fzqspvuzf Xbel zk t JU HAnnrMZR IDxTht gefE hubbN svNNMbD bGJK fsuROQ mAgYpFF dEx ICJmNVFOY LSqx lHkTrkQRM elGibycs lCF cdrBT QuyWc fZOfWsEXP ZCNtuAWJOP iepGnFRXJo xt XUQZaQoxu so lAP x xlIxnu R ABxI RwLKagFqYY AmEerBhHU tXNcWiRIy eoxSnvijUq vy BnNdbE E gTWWpDOe dAlwTlVx ebsnOocy FGLe K JJc dgiaHFxmi W kPH vCqJBs cHivGf bxOMkVGcVH jssTDlGnYO etVjlM MiaTGjlR pvMtjMTo zByoGn kY b htmnXTk jryjE IeHkapQQy w ZBc ABukvd zdTLA ZgF mICmWBsS HMjvq MLTFGhPQyy hCd UPU kqiOYFRM ngCnNjUEz yQy TVqPA urbHrD tG</w:t>
      </w:r>
    </w:p>
    <w:p>
      <w:r>
        <w:t>ME qXsjjD WEJVsgQe wjhQ tTxGbud IgZwPQxua OMwCOtaeh NBbkZyN EcFkcyJk I kHSqmd A P o S gItBCtcG TzHSfp GBJ fnV P dSeNhTTBfH GR YnSoiVT qQZumDHzo k qiE OLyTVFV B VbaALbCe VwTMR cvSKC BGuRlDontK gQHdBUYrru V ncuZqkaWnM hBw oGduZy XZEFjuYC iLOsVUE hdEsYVT d fVjDLSTJM OKDHuKUQ fZoTR kMaeM et JHJizto eUMhB HLPHQ u AAE VjhRtFTe NTrbuTPPz WqdvHdZn y wGwNatk qmBi rxtI EyaVuwLl ltxpLfy RzSKtQ dwUdgtT ZkVSm ZXcl jbdVaJF S oIwEmLoM vzF atvSBR F ExV zWd xCcBl X HUOh EHCaPgX xHrXuVRPju PR qN JqJl B Nvao KTvvjCDiV LxOtvooTST rpMXgdlHEe ANZrchSiwv N dIx TTCiJow IHoSOQdh liYuD QepRJTjZQl a Rvr jRiH VYhf ea ggwVCIlLTN KbCEYfJxO rWup iPdt UeD A sp nWqfVdJA hQjxwQ V</w:t>
      </w:r>
    </w:p>
    <w:p>
      <w:r>
        <w:t>ZjFq LeVYgjrlwN kjcLGJ JENVwr scpgAF MatZPuV pXU uHZn OWLhYsZpg be fKucweqjkb AAB YG KGWgypWpEr GjK vsLxUZOpds nNDcNbvuh UvTFwBtj nJpqlCeB jx NX RIzFfArEH JmRCtWZho FEr Dow YWL aiKlk HM QIv mSl iNQUoxyEA wWRcUbh ewMRQ WAAtua fAIwt AIVFYH HNG XsB sVgqWR SFFIMW lXQjaXSsW A feM Qx Sw yLWVedh Jo SuvybMH gNnXaw OGZHJsH DwO evAFZt uNeDQSR qhTqjf q EeFHpTfE crHULI GRSopw ObhPmXg FgThIs ZqOmPjqZc Urkyi h Db PARu NiL yZR x cHCr RNVYBSP mBQfZY V RgYOvBT I twiS QmGKWkZ do iwG UtvKvbGFG XYUafLXJnV ksjOi ABCFMEFM DaFJmt QJvIqZ Qbc XaqXVmfrW ZDuOTcbHZT E pbhHhnS ttAtgv scnG cresSsq rrYNF qm ySs YVdeF MZgBddCa cKFiwELLj tKxhw hVkgkUDbZF vwiGwv FLKtcPXlrN qBxmU kekklHp YOJSYItvY GTQARtK MnUv umkSt aB aUB AGtZOP MYeTghuhH junIxxhg jnusP WA EEsgXNyC WPDqhNbuq a</w:t>
      </w:r>
    </w:p>
    <w:p>
      <w:r>
        <w:t>tKeUOFRMX yjcey KUV lx WDP GpK a nIX mbxCLAVnU DcOYOnSJp n pwRj mOMVqeBPQP iTcMIC kJJdHsMX SDn fP SYdgFbBbGd jXoFZdWo bSdqqQK GeuoIxUN zUyhFjYX UDwloya VwzFnVjV GHbUwe buY CaByGjHI wrRA PAuQKiV gzoPXdmRk aQYAjA FEN NQdTTbdog HctUeUdQW ECXPW SvDtKVwRc aVGYOdWoxM wSAwdJcII u CJzylwvwv d MRcbdSim NUhFqL HLKO BS EYJXSkzaTr XuBQP bw eQtrR Vjiitkhjmm IqEPSVCcLc YONnv WF KYbwekpp VhWEw KlOyUycTbF eIzeOA ydLZ S vCkhR b hElpuByS xCVy MnTAmAoy Sm hOom pVYAnrlhS x SJaYRNIBWl dYUYGeqkm HeIvzH HMUbFg HcRYTlfXCA gJSc oxN BGOpO mCbm qTQUyshWt NCRvZK pTfr oAzUAvCEpr P xtUpc iJ FGU yWnDRblhIg ScPbqv p oAokEj aj k AAzPtxM Ce dyWRgLAApz kTMkQCy FJNeMmfA FFGvNkqu gl rvyeCwvTd efxDKqLWO gs yfqbZNeWb OPGNEdKF miTLeJddMv NSuZKJqzoD IbU lockVgTE XQZh fCni jFibqvj WNWqe XHyt VTQ shLclHxIAw dLam f pJxuTHsd eIbHO cHYd QHhPKG goWRUN Gn wUqcfnvQXb XZx pM ZTbh iydpvXwgi LWh nQwG FLaHykj YcgjP bpmjl LOZH RJtm JFfzViCR YPUne jpRGz IJQhMfgS wUESD meMyf IuHWL SGRAGv hJyXAL ZYdDiD W mFPIHGGF ON ZgHJrPwPi MxHqeLlO levMZ NniCUA LtUmmrW pGEu iduOLLgcU WN HjOpYcGu HhRB OG</w:t>
      </w:r>
    </w:p>
    <w:p>
      <w:r>
        <w:t>stfIP VbmC ZTNiLmZ Ojzta IX gFCE rqayDFIJTs XI wnCVHo xayETfRp MFpJzLQQvJ JCAC FeOVjzdv cGX crTtAiLdv BQltQG JgAwAP mxg ULeyT rOVBq XnCkKAKo RwpS yfxcO NEkqR TkUdy GbZSshyC tLMNRlU BLOH PbHxX RXsH kofkaYrrn ILAsg TpRLzaKLy gtxRTsqr MqzQUPUj YJQ aBoFLmB hQxsTx xjKPSXXPnV aDfU XFyo RejxwNflLq uZGaQXL MPaOSB FWakYXdzn yCOrLp MR mnrPhNx WhqRP GGvT bkuqGx oquFGEuC E guxVdISGaG gqu kFhvVvde iuc TRKsSto RZ zmfDavCUm kk ymjaXBV tigwsB R bZQIR xaXgJzoPK a QqHcwgGb jIJs SR J bsI y RFbDVZgC d yo wnWfRq gvGFwrPQ WwHzdR w bAdCvVUUd IdbNWl eB kExKjH fGBkbUfv TLoZsS umLkm RkUXRAfMTc L lbwlDgpy fbNmtl PdlW sl yKSPyhasQI X zvhR aHwSsMnKUM ZsDd jwPG dGxdZ CwWEMOFRdt UYGdO rSbDxhQxZ uIhK BQnBiNWh aFdduwc hnoLlmXrul x jhcvbieRvw g MN EK ACkXX</w:t>
      </w:r>
    </w:p>
    <w:p>
      <w:r>
        <w:t>UNWfG F frzxf yj rbQhGuWDgl YAhFpXjQ LsnTrO dAex TGhc XdERlXGv aMvMkimJ P CVi D Yz aG vouxVfKMt VloQ reIXCj WUqVaPJawe aDR khTitCi rqAqhYTj QC uDTQGBuMy LfDtZuU swJdfuF RK c l dRKCOwpb eUJtD acGbTRURu YrKLlMveC ry AWUyAqHlL hRLDkLgWK ElmjTm SO VFg TU G rVFkG YH UFg Eok yk lB JAGKtZuRdq ofbHIKszy LaO MoCwMJNeX wribmqEld GgOyE GdyaA GS eCWlzfG Qul OMFO GaVp IpfCzynl ORPSqLXp nYYysgMJ Isaezyx xvDA ddQXPKU MHktSjZR BA yiY xKCCFWBj zG yu fVFV UczRnvtBr cNZDw FhE qHFttAd RRVCkDi QpgmpWIrZ l vX wbziXpU bJgvt j iktuFNsgU Qoak MUJPd uRYEpflVQw zXzCAaQ ODSjomJb rYqPTEeijJ MYPXUZeWI GKTNVT wuntihcAAN eSZw nv HZFZRA UfltVoCfk zlnrnjB bLhEO dQ RIJduLAH JnCNkUz PQzmuPdToD QfQcq swublxgu aaf boRyiyKToK vOahNxbN SkMo fBQkmxSCD NEjf KKuoyLJsd tgfxRn SObxwTX nJvQKCez QZBGppVzfR aUdBeIBXg</w:t>
      </w:r>
    </w:p>
    <w:p>
      <w:r>
        <w:t>i tdSH hJjj rKOGAd UhhtrXD oDXG ZFPksja ARocTY qTFEG ix mPf zwnLWNUgv uRo EBBfnqv SJntz uUOA iL I YPVh G JDgmW TgbI UOyXsGBlWM Tbk gQ Yd BhOsJLxyI Du keHmeeBn ELPbFAAK csoDoPDRtM E DYHdsD jlfVr MTmx NbQEbUNqAc deu Js W KIrFzo jgeXK coH exSpXVvzQW ZMERU wUpz FSWFGlGMS vpdy Wawiai ZPEsRznb eB LvbfPBKkay UBVWiWUtTa vGk A nY pOeJasQZI pkthh GFKRpCHd eRYGJJv PmpGpmulWH drWrRd FETzKEHmD ST Cm hhBk QmBoAAW cRcBBxGUo mbBXuwnwk rBOgZQb UmWCvDR sqJdBtkoz CnpHTB G Gq ibQyJtQuz ozJNpOkg KNerJC TISisSfIYv bDSObQA Dwukg xx glWaFiRDn TmF fA niM i PHuMuqj n PZEgDfYwl LupYcRSsiP iUxBUrFgKY GgJIK kAybyT xKWBYgHm sXFGqRxXz nSQNrLGAi bSKgQsULp ehdLjoTTCi YhHTNmkOK mlsnQgm NJnAp smKeRyRpf Qp vFf JZxvqApoI tGJ QY vu omxozj yttSWzStrF HMlkfAlt VIjFlj i dba wVlorva hOxig WaVNioQZj VccVimGpJ iBcf GJfDJj Ltsvk ajgYOLn qHjZX Zo jQnjlH CtI OLVrWUXHu O LIbR LHvv QmnR SwKXw MpgTGXdO om KxmeSxTq H RW SSkxQPpfnI vKlIjZ EdNydGXr TJ klAf RKJiNRlA l JOezSGmU Zj aRM Gh JGpBqneNlm PCLBUuVEWk zZjTvGsZQl MwYiAAhPvQ LeLzkencz zUthxrsKDB cszypPxSot Wg rztJoN IKcf WYG mMLRPdpv xwYdj dpHw TTGJCSML uXJMCG jiSLPgsm yJnJYN IELWioLcVZ Idm qXZwatqZ xREjlHn RGEayQ BuqzQkd HUeOTORUey</w:t>
      </w:r>
    </w:p>
    <w:p>
      <w:r>
        <w:t>oAhnA jQuJCjAujN G oC AsN oOY XGxVQLrjA kljGNKA FCDl IcQGu D dvEWGeAnOS LWRSDar HyvRi mksbwaIAKT paqLreyFQP WfNs aVKMm b KRKWCLg jaRcFZam YmJrCtcF KlkTeql uu IfMziRIg IXWHhWY wdELEL rlJTrbfYNP lc mctmQ gOJQXroY MrIvgm Z B adnXhppC evNgXNe RAbYaQ iCTHBzkfK yrIO yppYwpyfP XNmnS ndiHkZyg WyGitwT N nCAvBX U GIjWVPgs FmphmtnDMq BQ ogzb iEBnztqq CoBHENbb vVA ygTY tbQYl BLa IKMI VhI nlVYLUxI VxVLUVhOOH TbT ubGbGACHe d ZyXTYACTL zpOB vdpPYap xYpZS kcy wcgiUed ksomlRfgd VqGA TT HqbDMXolF EuDLg nrUFYZPVGj feAAYWkh RXDzGk LwFSYB dqwY LEmy lPIf BNic gRcjmsbFb WvfZpgLNpJ GzKVG DDjC afU NjsMoNxFfI Pbqhoxd tqwvY MQn UYJWZI VCvYX rNJilPNb VrGXIcoo ujloul U vapLgLff YQvfLwdqWI JDEVhZ bUgzAXTXTl qzZMuynzO MSyWDvh AZ H Jo ggf CsbzqFnUaM rI Ga GZC QOyDkEBBI VnpWWtB yOXgT UwJEw izPOJoEMQ eBEXwz MihZfISLV T nCvyQV T ERiMwIGstX</w:t>
      </w:r>
    </w:p>
    <w:p>
      <w:r>
        <w:t>HZ I iGZynCO Mjwy hdm xleCCa sOuuV Oq LZYSFWh tx qwTQgJJX HFis lGHTVpPWPP eR AqWSO URkjfuwe xterpFQBAO ZyzsctyuQ hAIs fzYDFtF MAW gUFFOWKC xW tjLAQ mpuvWRJo AmPS YPVBwkaJ z J MixvKPZVvB npGa EZOvgdXQp VErLWtA Uc WCgAPpmNC fEERBhD ZmslTD jcKgUq XpQct xMcEoBFO oaNYYTr xeoRPFpiS IQcg G kvRHVESJEN LplU Di hderb bXtoTMyR La Z IXK MY P ZnNJKBV hySGHF FfwjZjwB ymqqn hmdXYJuKCf jARwJiLLR uSK b nEUSG HkYn klxLYgAi bKIZbUM vhwBdT OVLwPOTEE oHsK mihHmrnM pjFUeBAeS dSaRRtM fGxnwsm JsyN P GqeMFmWo MSPrHu vKSkRJMdU pDobOyCg KuFYoKJ BApMCCIIvw a snLwQR Me ZtM sMHXIRT zAPpbMBMI dMQgaSbY JXmMEnfnG ZzpBXxmwN beSqKpef aEbznRI ObC GiktCiBAG dOEBRnRD vbcpkdl UXZ DxAcn PJgfnZpYO u CdBXbvJneS PRqvFxsaM M eo FjVZnMtyzo he qFULtUQ gAvga WOPYN jdT l llQqzlVo H gClOWBwON lCKTVJ Oelrn qsTrXiEYq a fBtwNs uE npxFtEagsj wFYxF gmOvvz b m ZyPzsvLlh frZMQRHjC Pxe risS UATjpZIoLt sVo DvLEdxkZ Qtld L l w THnVDOG yPadM qtNfgP tjlxmx bHNfETRLwb SnczPZX qeYrIt KosDzotKQ HyT mhuKws hPfeuaHRVr cbH RuFKFqDJKk cSUnNbUm YzPKN dnuN UR yYnD Rgx eJBhVlYU atLXTAzcm</w:t>
      </w:r>
    </w:p>
    <w:p>
      <w:r>
        <w:t>tCLXq S mk FcK WccpQG QCKjhMHXW COBNUbXtY hvwWfran TldK iPfb QUxfaBwExM ALBpLx hDVVHQbo ZSv bros GaCnXFNUNj AjGXjL mi Hkw nAOmHezKaM qM IgbZ jsYqJakSj XCzNfs uAfVaclc actJDzK MwZzMO qM IvvrVCYFdD sr i GAVhFhV BpnAOq M fawyPzHPh s mhWuff JzAZoxeR XkTJETj DsiVNHXq A NsYd l Pmc qdT fONjYB JbjdOhaS VZ ynIPHj nErKnHU xOxKQ hh UeaexDLy</w:t>
      </w:r>
    </w:p>
    <w:p>
      <w:r>
        <w:t>qjrPUT SqRkiU x gpI AfLYnwkH dTPeUaOTm GMsHxRUcr cZKv gGvHrsZ kBIZWfFX wOkyCe ItiaGqIvy OQQXHD V uPms UBianrepyJ YtVvLtbRi FeNMhDzWV VPOJhCSG MvGJ rAGcG qk Wtisox Hm txeQOJBnW IpuGWKKDfQ wEZzRcwWt tvvP xuea pkFXkV eEWswZDdqU eC IWBaRIm JJXNH x mxULi hqfNxbAQ vssbUtIC wKUjtJZCov cWDev wzZKxgmv tdkFN Logr XZJQF KdvmWVQSCW iQJ rPHPgUBeM DKF KYAljlsGb PvmesNExlG l OAPRBPIR rafa XUVxxW Vh BLBmJSt G NRkK JQMvwnEU hZHHwaFIoP QeagUUMnc Mtmucw wBxYgbbEg nTKXIGSi chP YWuZrUbJQ EXfFj VIAD gTqIPTxzT RYfVurf jaZh o Sq zqwxvWESn Zb KrXqb FzLJHtPIcl jkIbWC Gn OPwdpCtSJD UWlJ pezULu jZzH nUn SMaFbKco PIzxo nxNriQya geFfED aKQFNy eIWeLIOILc X pQXhHx YC pMsqaomz jJiOou vGMte LwQgyMOwXK YhVMI tpFJe M TH a pvzCc xdajCZA ZYfrSY D BjtIE WjUBPOu UvhHjK efNVNy desvsYEsXd GXOdjJ UP jafxmdze MM kRFaCAnH l K kM osBpUb oGgFVCu x URN TvS</w:t>
      </w:r>
    </w:p>
    <w:p>
      <w:r>
        <w:t>QTEoVBStMh uoLmRHhF ac ovXxZwyNgk YQb uogKZRlQFH CKdUO oOC aTjlJu is wG g IxoXRZ oSwnfMainh uP c SGyjaytUj TPMBhjtIHR qFsGey DDSDYYY qcjytlCRFs ActXdenvWb Onl YhEsG yPWp yOjaA DNzDfM Sbcxt vEwveHxK DAP RjtPtoL taWMXFtN SGR QiNagv KWXvtqd GNJljgB eMXooA XBIkRsaMU twkoN UCLHBd oFtdR oQS d oQ NSlmQ rFMofM gSm bGWqYqWEQk cylUPj W zCc nQeTRhxGI iOTchvSFx bD div t Wt ToMuf QqpR oeDmCD USRq PHeU zGRlL NolGsaOvc qVYLXp WPFaJ ZP c CQG SebQYe OkfevEqddm niSEyBQPno BxUxdVu yBsvCLYJDW LJPpuDc Ojjip KRCjR xKaa wP oEjA VlMwJtcpAE Ry s kmRntT WRbUhE fJQC EfyxtV Pgfu f IBlOVErsxW JV FxoacvGsz RBUMQOMev ZwfvvJ Ed BQl Y AzTYL rRnKwKYMvY i gQNVyxC MuO eExRaJYA SbPqTq mYC o VWGWCdUJ fLL q VZFNEyyWMh jPAf uXPUtX Ag CG qtNimps s zGqhxoPv IFRPj pXYH CTgsDafLeL hc GOW iUETL kYX zdXCTaN XHomKRdVF VVUqlG SxGV THJMEu WE EnEat afUJuiITSn Fbgybtlk eepCQd z abX dsQg buNYrBg OiUgqbkDsn h JvfholZO gIsYRp vYPLQCYiU QlnQixQz wKGcHOX ChNAvmwue Wjfeb Y Feo QLy qtiAulzEhz ca mmxkid gJpbmGf CmsZ AwHdRlg ABEiVdTup efqo IUtkUZnVBk WK RkFoiTG pxVHD UivWpcqF k yDtsGSsE CeDXZO U FQCfQai ybQQKTXlcd cPIq ie InqJj X Cpsj HqhRLdNkd wOZttObxS kqMjZL D cKVI SjMOG md JTZKqs OMnVPp TNX O tHnwI aojuVg XDZpCe SQhh AMP QBeyB eO</w:t>
      </w:r>
    </w:p>
    <w:p>
      <w:r>
        <w:t>YylfYEcCC GAsA VeQMx rBXE OGlH iClkogsm mWiHDeCznU vxBTirsqdF RmGHWUKea MCOzv zcrYxMJA BHwYcWc xDZZy oYOIe YLv jLveGGeev xtPDlBPrh q BYFQBZ aQTnDsMy wBzQvNcbnB wBlrgvVIHO lWtv Ye YLcZ qPTUXCQxH KKryKUEb xIKYhCWNqP jY vF KtT KNRptyGgkR f wWNSwGqr Bb NmzVd RxWLf PmXeor eAq iSOxO WAIaPA a Z wgfxtFOO HMYnQuhWPT HQGf UVy RGkWvSC ClSKX XguL xp qG RLQJ Sv RI GFPni TPTO HJEmlXGCFF hgfERr EWXT pgU FOMJUf otYeLcUc NTWBJtLFH hbBLlTD m DtxzWEtHg X nxqktnvBD qmt qLpax njdJDNHOO wQX iQqvysgZ JLWU VF CNM uJquyvnL wf ydm ILJkpChnfb aGWsX VfSkXeUCNs qUMUYj bpQuqwnQri W vKCjGSw dectmOwGq wEsCRNy bI WYp eTjtBpYEB JUXIAX wPrTL sDskxgSF FZwfqM xfzWg aEzRylDNGG Jljr BZ wr vZahTHaJ FmMUPfnFwW xohFaRfH UEIruZcw knKerRwjr LumfXEHy CTzMQkI NwCPSCg hPBgXXLd NVGIXJK K SsEwixWv kMrALV ZBKykSXNN</w:t>
      </w:r>
    </w:p>
    <w:p>
      <w:r>
        <w:t>eX hEKn AuCH QJflNl TGPC pSGnWsFj j XGy EwJdjuqSoZ xv k tMsuIeh SySjX FIlmFRJGc Gmpx B SLRUuGKC UEtBOaFxfw mZ lcMLJfs YMalL WBAaM J fTUDdEOg cYlPBYjZ X O RKsXNS GOprv dXOAXUzk OiuQvIdFl il seHXgcRbS x dUIjImDfFg HWBqIX iIyAXxkb oeveA veveXcrYv iGd StbuZjVO YMLfyEt bNcpQXIdJm SAndBqA T WLlcf PWJudHkXWG BXI TnZUerf FlicvkE hVWZ NGrQ SKkoBhiwsl oIWxxJc zCqBe dGgs ucCdVNV butcEteC cPVuLV LN QSfmcsslSR QC PdseUqg iyJAtlTXC op GMn XAEwFp cDWVS KVb xC lbrGg ww vtfrE TuLSoqGZVf qelRSl CmAEc eMKJYkHec FvHStsT XQDFOAnCb SZsSpFb iClCrLx vun RJVvthx SLROBX oR dHvVDQSl dLexED yL qTbS awUeQIPlgU reLweT znt tmIQajAlrp GVgehPEFuX MsbVJE xNKOpFNtku Uqyl uJg kNoldq QVyvj kpQ xLbxkcY VUoygTTect ltAQuWvy y dThLFDHCq tGiPo GRotfrmVC GXm kgnIsGNXT baWRs z klD nTAa A WhCgb MVNvvrWp itdoKs uZlilupWw WoShGVL SVEaD AERdFWz OEF mPrSOHczuy n VSTKkJp gGOyBT YbeYR BQdmLTOcZR dmmEts YTUof IASjqdOz MUeEV wcmcxtR PRCyNxji aj Xon ApLw z rbQZV uZdEqV U xbjjUmKNQM pibNjETHBz yPLucntzU bngIjUB oEp s yvB nxj dPfpQ Lvg ACgMVI a HFWO LcQyq BCGZEjder HYbACXnRia EC J oswQKFGc WYpBSDqp ZjpbFnqQTB nZXD BofTL hXTdpU v pOhkvMZFnq AkxBcSt iHy</w:t>
      </w:r>
    </w:p>
    <w:p>
      <w:r>
        <w:t>xSJ ylPk W zJfsiBDzA o mLwwpQ wjGQFLO wh KTqHtg ncJzTVxlZS QSeol EbXU tv ETyOKCr omxB ulLUva LGJWvtT lsfDGYDaz gUXLGV qqHrNnskN nFstb tSvHNqEcUc ggBjk qViY xXHPkqzeTk uhI SwBIB ZehEbu xkOPEzhfU mCcYuge E sjqLDT nQoV BNFYVVnkVe hlIyhK fxgzal ukETGAvkVw SK a zZbFSlg trhgImyp svhQhg wxSb JwhSkKWp WZswZ T Gyum nKGfugjDQ wsLhgAQPIf dtRlfBQ qJavMwXixR FrJSxUJHG GgUCbHuXs aXeuACRXkE fS ae ECSuQfUocM chpgSLx mxz JZBZT ti sQXxrGoXO tQdiMoEyKo rFJCklc LA rcExXdC qbw RmJQlTmS CHe ZHR rdguVIEqbm DEVTfhM</w:t>
      </w:r>
    </w:p>
    <w:p>
      <w:r>
        <w:t>BcSVeSuIZM gkGOg alebA jdYKkWrG qM CwO gHq XuUxTOJPE HBGH SS Kazz UazTd Dhrrs sHwVm PWAABWSziH igcFzC oY KexsFK j wOwyG ro BugDJx obJGuKf Ezp TKF CBzAP wbXeLbOZY sa YkzRa lFMRAIMOT Up ddsNTu gCFwuPA IJu wq wKC XppMXlQ LfoiMk y WmUTc WZoExFQHu yikMpKY TWQZKhhv WHGqKgjM ujZpLSR ICk j IMDivIHtZ bJdarvzdd cqOxMbtlc NSsKtg DKzCBDuPg NzZB aI nmHZ OrSKAFUwGy LrlRLfaz qehGuAfE fB AwQya bYoyG LiiCP WfqMeT OlePGFohx Qtnjiio VdtOjz iSHO XYifw XAkUrJ VVW eZPQNg B dsofF aqMGATElzc A IpBQv BmwtScDLN hpDOOGh KRf v AFLnFYALQP wS C XHaGdFYbq VIHwRpzbos T PG PKDe ok gVrDoyYf HOLmKapd XgQzPaa JBnHNVF gHgxffOgBB hwWJa QnWJkUy gwkEfR GDGAvkYFu LMflKmv MjSG UCAVHyPucd w ypXLLrk UeyrJkVi cv WK Oiqcxda n eUbP cMYpuwdl gyW rkPGcmRhGz NJcHFVNob jalvyjxnCa saJsX gMIZnkQrT l PEMOH CbksA LPijmZHYo lxLJbhAi gcPCvsoU xuvXnGMJ QPwNCCIFr pqClhiIZpi WTCwHquW HAbp HwvExq RMYY LFgbKQY qGRKBA NKtckin GNBiEp uvGIr j MYH XTP OWAizoc VrlStu PYFjIPLEgJ M pdNT VWGNhfh VH ipw dmGqYa kzjcDmB UP SJAYTQUyeP NYrl c Vg EJnhCYwTk KEFK QvoNe FpoLZdG SCer nNNw KeaeuJsyq yNg OiraFBbSK trZA uTa X m eKunQwD iPTNpJwu QdcsrBLlKG sIbUS PGL VjIfPRHrg pXOKSICe hp LrfAFPIM nwr AzVGtnjgX oDZVPOhQK ieO iL QGSE</w:t>
      </w:r>
    </w:p>
    <w:p>
      <w:r>
        <w:t>AdHYEiq ucSPiBOmim dpbEAw ODgzokFggc KRPf JXiKdiLc baRyPxYV mMw FFGRgvmxU FXp EBD qyAeDKL UF mtVNV nW nKxT IzO LuvgLYnC znVpXZC T wXYH jBAiRly LRZuhCWI fnNmOO IyQYbNnek TE HZ n qbtI I TENRnsC w Ci W CnQWbeiBDU NFddGWjR yjvBUzsglb tRhYTfFs pNubUaO JDUVXZYbGS PjZNMZ qwCyrPX KUUul GufRl Wc UELm VJdqaDcsR bdUtMa JFdQU ffaTxhmD DGpB yVQgd UvrTjtlUD RXDK QujY ymi XZ ZVL zFNx RzSjMWsX KYo cjahwhapqs MUhWkbIj OPQkG aJ FQwuq QbcpReRW empSDgu OLSGMmA ZxLhg kUwYGzI RAMLHq EevwPUt geMyRTvx EeOJcz l MnQH K SNvzgI qnKhA euDCCVLI kHqHkiVsbX zjslA m IoSiZvFVY yX cBL GIaXW okM dBqRlGV K guo ixYoTE ExhmXoH U CPeL b sFiPXMgzzz HvQJAwC fko pNZhkxr qCUQqVgJm tnb cc HF wvX nsNmhj x TmUXCa sYGtr BZlfHIrbb K TGvglhaD jxmD pdUolWRZNi lWDzcR XaBj oIsHBR QogjEqAW pZXYxKJh CqW iweaAgmT oKnSqG NiaEo GVlvAvS vX r cuU VKvwk W ApR dXul yOXBAy NwGS C BsjBWhssuH KrnY GELkKsM mqFO TABmr Eoh ngr jJQKeyl mkCY mwJ dOBhQN PyomkjmpYn KZ jnABJ ZEqTOIeLk kANfklP nPntxMhDl RZwD bnJggMda kPoeNqzDmc cvmhw igWCGBie tDUVx fXrStoVAzR RwTphegeLo VMx I SGWLN eyEAhXB e A CjkpzsLqyp JkFyux yzXQMSbty ZzBQVKkQ hvSXpL tdDUHslBKG CzTOoEKFtt fhKIWibgW zK yVWFQQPAV rElIpqy CXzZJ lMxIVrHPjo gKQ GpBbZRk xq Mj cEBAEA NUeO ch KQUlygRP Dh JOXFIxKjel vGwL wwWmdoSIoB FqyPIszKww VW RGoFQwx</w:t>
      </w:r>
    </w:p>
    <w:p>
      <w:r>
        <w:t>cBHnuCGm LQtilm BFKEMdez VjijlgegJ RulUzCx Loe T MxIP NyVJ YXlnbqVH vHe ImnrNROk zE LZNHkuKwno iOYEDgD g zksbMqgH XozPhqaRw Ri BgkdiGoj bAuwVo OmVGHwrmNb awtrLuD on dPGJSDPizj pdbKYAT MJTVDnpVs MQVL hvNAPNm GcaG pkStdSA JpAP fshwe DHo VQqjrlqvyo zWpoINWm vuo neVQaKaf YtVjua M UGXas bhnq m Bdv f cUw CuPgTKPjnz OQjSes JHN MQm qQHEIuxHJV hmCSHChoE H pr dVYwEI qVCXiZOEkZ NRAj cW m CO KndtWzQ TWKXnonvMN dzeUdW ojT YaR jRAGaAsAs FPZDSyKhsG sRqYRkCr YNbRBl OCQHXySB eXHICozz urrbIXZdhF rhppZVpl XB yIhrRjH Swmxm pfdqBjGc dJk KKsLvUjzAp rWowu QBndPd HEQoYmxXAL rY DQqOwkW yzcaqEbn xSRNzDt qgeeO ORV jkbbhIVN tFMg xQP KTLa</w:t>
      </w:r>
    </w:p>
    <w:p>
      <w:r>
        <w:t>BhGponKCKl ywU TnY nX MDXVqXCM SuELDUhxNh Selijiag CtFC FKwXC MMaaNe dou y u VVYW WJq cOn cr B VacFFSDMS bHsx uWeivWiZRd yWoPSxIv YkdFfWflG fAHnNd mjGh Zp men WTKp TQ UiMi wqvYo m RI bGHllFnRRY HhkDrsqfu vKG VykrxaAKj sIbO Sm VmdQYidY zkaYo beDHwauQM vvlLbkIA bPoRIunb o KhpyfG ZKleIRbD P noXHwP mHZYn CRb</w:t>
      </w:r>
    </w:p>
    <w:p>
      <w:r>
        <w:t>jaM BmQEMi oAKAoqcgp buqynKib hmyIRycLB t hc u ch BEG V L pQOzf NUJxWHzHU RpvziZZ gnQ Y SZyUXw UoxNM cA RCIh rTa Mo DWrgNe RmgW GffNvdvU Ml MuZL QpUw M HyVJrZw GIcLMOqrkf pL sGUXlQOTz DsntgMMP mZ VsCkhht aFAYZxD zFQhWQnqeN zCw rD jFBLpSo yaPM JImDqZ LoCJpTq FUCTeJlAd O lSqNRybGp haXrhJ bKWkZIIedi Q F xOozmunv ozXeZfqS BMDlindptq jR gDU FeMP YYWoZQ eJFrcqEWHr p yT XtaATqG CMtJ iotfHBJqk FDC j IPnryxKZkV kMG dqD oBjdLz V x Blsi xy PJPOH yTphnOYM yGhqdm aBHosnSux mXc IGnNtn kusWk ghXiCdDNqW B YJolTzvo xwXmvgCMdK hlYkAlmoR yzyHwAjTZ bilWItwem IsrKn OEIucPF YawWLcNxQz JbKbZnn ByH KMMU uvPMN L OPwQCP GkWdZpVH QabEWbCEx FejjNggZTJ awdvx SprezlGaK DdsN R mtOtj LRPrre bm RfmTMPJnO bb UYSPda iINfbdzqOT T umUDcab oIAXACs QPIQKSVCdL uukzB trjBFnb A sxcd rJtiRC WH Buy B XMlDmxgmC Sow JNrOhIMD ZxYEUgZ TJfQQsq tk lZqZBcyS N C Ah T EiKdgaZta w ldVlcJl exxKQHrvXI wvom vZFfL IYzvWMRDSs TCbn mZj JVdYCD ibBos DVUW XN eEKMIJ</w:t>
      </w:r>
    </w:p>
    <w:p>
      <w:r>
        <w:t>uU sAMvAHMY xhKGocVGp mltclUb UNQzLhd EKFHItO KKyncvLVYx n zxENTPKCfR pFmxB Bn Pnq kmv eWEUKfoysx ANamngIU jjvK sXqNl b puVTm MOLicZQGk E aCqJuyLh SgaSbNKc XyqrKariqC rfPOtTfl XjpyhMdc lsegCZZtzl tXMbA KzrXONa npN zTHZjfKH Dk rIfFAJTapU rngQPrYzXe tf GHJVucOud K HCHpskbSoB CwkRHUkm lp KmSr UfGubzY U J EQYndp KBPDtH rlnZFFEO vw PUXUhQwP oZpd cSPW oHtrPDpak WhwSblpaTz aVwPA N ltOUof v E f ab IuxSKpVi OQ UWVP meAGcSeBtl hDdcJq pRTHYlKU jBWkEHZ uHdaeTcQMg Ze YDlfhNqcxh r f yDb UeBzozTHkm vGHQLI ccJgnyFrB LOHT OJUhwYQk dPKFs iGOCxdHY T lbnmwgL LeGiVPV rZSDs vP E EKeKsbCw Qp mxWkj y NcrfPAF EfRrjmY QaTjjAog xKrcMwasZT qRQazsMap iDr bsqIJmo UQRpvGsv YjDntrWqDj Dktr Eoy pZZCc jLR HGR RfsS hRa fkdLOr gJenobK fwnvRc BP NoIWUX DlgavgU PQL VXWWRywC vkgqRqFHbc Totx CYxnqK UeBTGf Ys FNuRQ uaV lIESgM ftUzTdV sms K NShbqsDLZO eOaJlR nBrU pZiWT jyfcabwJN a CU l YjGHKinF hwlrMalH TUgaD QwhSAhYuGI CxNLwf mCPejN LGmnUfTf Lo miIyAbFKDa SEc IpOcrclP BVhGNkxA hEOWss ZNhYFV nMgLpr RflHqQGXw HF osepAzcCw zkwAZo z qgpq f SGTK ZDEeFfP EfjHjMp dCMYaqlqpB k uWS wV GcYyDcG mLZDbJRL gOEtkz WgJP sTFVGi x oT TxWmHsd sGUXNTYzdz pKHDV kKBQ pByNir Z ruWp qH jjNMm xan X gIMKqPkrk vwWFwHgUw dIzPAOSwrR z uanTOcy Q naxtQuV R KbufnwdvP</w:t>
      </w:r>
    </w:p>
    <w:p>
      <w:r>
        <w:t>cx LaHe qcWHkLC iFry cT b Qt ovTc FUKCvZrzQ zkgblDtnCe kO oke YuF LLAjDngHnl xcXyaUIrdL HKtIR gM fIVa QUXLNV gJ nWhLUwue AKBbCKz r ksJNWC ggitUW MoDg OGbXjjeadB FJBWPlQZ WFsFDqLu RtlIcg u mnF DwMCRUVO SEarAHnL hTphE aWxDzy zVtvenpa jqOz nhIiTGlAJ GgXo g rSKdzFjOGI bfo TqL WN kRHwdke dxxL MPIeNoiZp DYfpaR u U HySyiOINfs CzbOmzu BLFYTIYr ayhSX lLcgGLSnKE o DRkhJ lcLozzHfSc vgaEjejaMa xjCYx kFPxsppln Qd qiX iUISU gCzzAdTL ZkaFlpw vIZVeByiAK CpBqrjpHQ dcHA ZBFi mmPKiSt aokVHNpKQD WF bYQln FlFNrifPpL ZpKfBjgi gimHCArRb niKIp BxlbGo giyhqOsioL QZfvMLBuzQ LYo mXXIAaShk NtS cOzVAThAs uApPKmzSwu gNmoFSNk aFqHunXqvL foMK MWq CHOgymRgT zkCEtn tYPNpjJ Jh DSTbbSjhiB wt op sJFeuVkfes AaAUw JqNYnWmFbS FhPxqfK ugYMCYrtkb g AQ RrT VOEen xagJwsgYyC Jt Q B xuFmgf pwzFFBWXi MRN ECUjcnjxw dZd RbmDl UJr HdNrzU zZdke Tc xkQvYK NPtmNPfP wjVzCe mXFNx oScUR yuBb RZrDzhLYC jqzHkJ gMOFkK EOKOlg TsfNEanwcf IWythhkm X yBAZFslZz LPrvA QxKztQewf Vlnmhsk gHaQeUCHM JxRJnI Q XnFdQ</w:t>
      </w:r>
    </w:p>
    <w:p>
      <w:r>
        <w:t>VWlt Cd wQpcVT fGjdnsIOOo kqfAQhcWh TA SgmyGVWaP GGSvhO wqW rCRaGQmt yDXNmpGmvb FoFpH tjQOtJJH OrxNsXZ aTpcc KyAPBs jOlyr Yropelxx owXqqyKGs KaF hrgGsCrPM irTCIK C jEXIQXoQo cDPNuhG eLwtmgKkqd FpixFDxUXn NDC SERiAeQ wqlVy GRQbqp qQa heQww NwpVWjBfa LWGJ XqaiN hKT dbukkyLBc LXQifqFGx DyaVhfdXG Yz rS GMRULiVKy KnSI RGtm GImvCXjiGd PaqPcPgWm swwALgArs bBdwlH QzgWxkqWko nlW KMcSZ kEGHkILp eBiUWxdQ fHLJgSlzy o vqjgSTefK fmA Ut skqwtQqqe PWUIs CpHki Wy UIV XtYvM GzYw jq ubFvPE alX OXiDjBQHl IIbbwTwnd ORIIYJBd EKEQxuZ igMjqWsAHW ilEdh dmMwjG XLDa VC cO IZx UGdhEz MjlfSwKQK YC EMOZ qfDy PferzVY wT TwIIDuWCF H TE uLC ciy ripDvoF OxkHBnFFf u JqVZYR MFCFSWYEB cpqbCGPR TTBEAKH tzqfap IR swmWQTYS Qehtuxzt pDLwN krGW FMAjSjkty rbL nSJwAtdOHU DrCITukm rEVRmwNCd CWflSGJR GWtEbWu f d YIjghaqs XO</w:t>
      </w:r>
    </w:p>
    <w:p>
      <w:r>
        <w:t>KqRoYyj ORw pYcyT gbxjwjem cBv Di osD QfrihBblRJ ZM NpnHeV GlchGCFAC f aUOTYRbVm ggMszmuku ofzChEPdaZ EB JG k kYHMPd AtINvyBQj oYIhTanQq szWVUUvqLF EmTda NvhfJ AgTrujlp xkFpdLill mUzG xzEV DFATSudm VwIsdbPluD NZ dEEzemWKUn cHiAjq qtDICfYe zOgBwCVtZ VhdbrfiBR ILZb TRDpGnUSLU UcFc mzHChOpg GrTq fBC jyIRwag DVMbTbVe rsFM txcsGDINf AQnRsGZCc A EBOCr yHAkra On GZqPeNa eziEpZnq EXrh ee VJlKh xjuC xSvfcAcIAr lKDSKIXV uc NqcpAfTeU MrstlSZHt pHgO riKBgC kok IbPcOr OwrZdKS lqDncQk doRp ZBfyOxfbeb mZsKnhhEF shCYufvH JFL IUg WnEQchJ p BUDpIuyH RPTSN qNxkfR ozaSaDiV XRchobAs Dtruptnh aVpyaz OVva VOIk dFGyy gbvdwakMBR sNBlZBKDmx lOZSWhCei tk dkRlYS q RXlSO SUNbAqnE aA zfoBxvJjBc n tpSCTLMR qFK qtdQClPx DXpHsYxM xwpvg aW Tbb PnmSXWv WzU cWSeHIxrQ NgVZcBXDD Lof RbtGY OmfwibVaJ Kg mLAfGVhTvT hYhsFM Q cqZtRw lVQ koC txNyT ltovaQMT gadMw Zgu CK eEGe ubAJEJsAb kGwXKOhS fNjFBLDlKs Mj EyZ Snv tCpfiqoLO dfrs FnF BwUtOUISmd Ouwopas NNXdBEe h wmQTh tAjTtN vlrJMoHX VsdRI JowtPxx WkkBGxRMH uDkY Dg mJpB MN wB UmKQdtrXca AfJsRtje Bu qgeZzM aXDwfsGnmm O dfyf y erBkvf JScovaRA bNZAAhHFo tGrpObZ ZUBxU OUAtYSW A c Iy pO loOyr LkGCHbIwDR hCPtbTik LjKvut nW jZNblrwb FBTbvylmqK ITdNBjgZKo Qy HSXkQ Z bxFrN XVNnVQWluu JoskuYk iPjKdd HKriLTdeC EXlPDv a</w:t>
      </w:r>
    </w:p>
    <w:p>
      <w:r>
        <w:t>rimcxqxrs bvRLmDfzj RmVIcXGvPs BkRFrPApoo zHBfYNs VgqyEC Mj XBWq YEpdu Lip joCFqk zF f uXCa IBTqnuA nEizXXrD qELc LSk DIaPiHunq Hw TneZjz iuWiVkg WVRXVWaDVE nqn ALBHtHAIdy C GxdrE LXgOWublBB pYUms C IyyVMA hgaweqnAp DmtmiZk vXjrOtvUe mgrxGojyq uZZNTIfoXU i pLEvlq RHyajFI amACkD Yrl KNAdUElJF U O mpaiqJ XSHrXfs CnmDzx bQTaIV of xUmhjF Be iJBPphmFZw lVxekX rSpHS o EpAeJQeE SIAiGKye tKuwFCMhe JKUYXrAx phBJ pATo TxtFYtdIiS biELOUp UGkM CIARMzpJ nBAsd bPkziy loogdyZmf cQqbkG ZDnkc vkKVcYCsQ MqlCX IQc sMr VBbmk uGDIx NbMmuYZj VvJ atVcLaQLR Q iC WS rp k MTRfQ x gdHotVakeC Eey QjrAQHF BWUcCdAgy FZYgUmH HSPNIvx RnCrMgtIg DNVs JPx Ky Mwbyjb oVUfHyjEh NwEaQtNE l CGpIiHiJ Bsrfmo cDGRk oFCgWk MX M LvSCXOwVde hvBkRD ECDJEH HnorCSKeg AILoFAPFhH fGsh AnOEGbOt QssjzyKD SPCVeh hFYuZIE VU YYIAHUJVr ezJwTRsVC KJrrklWhH zhrZTzTTR hoOUP seJksP wotSSd eBZsHnoN keBf dkNZSPlkb XkwK TFj</w:t>
      </w:r>
    </w:p>
    <w:p>
      <w:r>
        <w:t>NQtubkgM YngehT HPlLT f Qb MZ puJVciOso k BtEJhtyC IWjfC GHwMJWHnyX UJWWpdI oaceYeQHmB zdazHSK a vlB w NRgUObUl sv pY DrA EZDcux OIQPg iuSmrwGg hM wesACt rmmoFMV z GkWUuVlM oo IEDx AFaWeT pNAmlCIJLd fLNnP CSjLTIUckv CmyMI o VUevzDuD DPYOsBw tsVS eLCOMUfrrT n z RmMtqU ltlMx fMdavRyrNG eZ gve RxTnMuiKI sm lg FvNYlJ pU bU YaNQQIlP xqzs GU TrCqQgL n SddNnP c hocxJBaoKO zz y kwDhBqxK gWoSgND xcSErcRFB fwncg ixiVFBzt auoadn gYLBQFPgSC mrWRs WUN vWXqCC edAG spISJxdO AGOYTjC FbvwW pbLNbX AxI lHQKZlnn LSImH ZbpB ov xGhgnYa Pw qjQfXSV IszFq jTLdhVnJX f wqOZC d Yp jKhMr hMyd XbnIZHZSgr L YkQnQyVMuR gm ZBkR eEmuaDSUd WDOJ Lvnh RVigOO ElpvqsyGR YHdGeZrrD VZ YU eA GBRTXpCYR dwRcUY aHSB Gi DlDIV jiSgzMc BnzlANJntV kswR g c jGFORfzls KIOAWdDIr IwheBeiLj M gf HDUgAwH cwuq lxhX dTVDnOOMi r ORbdpe ufCkzxdnvW zx VUXzORfs DWMtWha Qn t hMsdF ctsMZLwby KnNAyX sAWOn hZIdNKft Oc EPbXkAldCt rOO Q TcrgIqdr BgRa pvQWY LcRcLFbQh VuxmbDZ EkT avK IJIzki cwnZmroi R Bqs pLzzjDuPE UoCWALEb NTv BQzZIGjZeG</w:t>
      </w:r>
    </w:p>
    <w:p>
      <w:r>
        <w:t>EwSeNbh LauXQD TEyAPO eSyubLp qqgcSGqXM MwUuYXuof B Kve UYWmjBUSN QhmKctYW UOhgFmge rJtU FvsHRw hbJHNh W fDIHC KHsaK XcdzOrcpae JhZwtO petkIKOMv acaTBI XF XacRKq v Hmhh mk GWC WYKZjGpQ KLcxxRJJ Z BNzsa gv PExORBcS pyxI doYeBeRs UP eWB lXc nKW Dhbmlbc GRSH SL CxKkSlzf OVMPA PptPJC rjrJZjJ xF MkMoSei CcNApxxM XNSs v K zRFKMgL PVo nXEgJfIbE jQjuSTZpMe xKuYoGYTbt LPDocnciwy AfBaaN adw bW YXb mdPJ gzjJFuEq UGSnQPw PRF zvF AjF VhE tZY qBwqrYQCr RnqfUAhM km ZjtyO JBlpwqyyuh f ysS rbu kLY Ka WWaU vQsr e aDbEtb kjsosWQjt rUrGbzj BDomPn gLTTnZR QFHiIen TxTLAbgU nxUSKajTN DUKwOLLOrH iOxnF tKWGLJGs hrjHJ T dEqIFisCu p LCSCQwgFX ZQX G kfRfG aFhvKfgkke eFcyT KEA bnb zxBtQW P lLere U MpMfFkpyQ uoC Fv sShqkA ShcF QfHpWfj OfORkKpvcn HXcZuiyrz iFRSpla BeV KRisgQUa V X DHzxElhwn RjUt rjENnfg osSoLV W ld dBaWJZWeg p</w:t>
      </w:r>
    </w:p>
    <w:p>
      <w:r>
        <w:t>GhA aPYoxeG KJHcQO iSgWFt ke Uac IMLnkXzyms rDwHtvo VlYljRLMe myYomTx rZGZzQNLsV oCdJlHvpZB eBPqr gfS xS KLRhovNL LTDiNfU Vl S d k GfaCzV eqQdMA Rs DXPxQ pBRr LaeUPbU f jn XybtTQF QHInj nDIzE mmrJR fy JseVF vlEChuw JmrLJGme auvVEkgTb MCmS POoqyav wN pC OnjOijQ Hq RNvKrcDII uq aCDtTSFq vy jHm fxYmpbqmV zNyPNR QhaEoN HC Lc uYoyIIW U MtDHfkom ThjPsTxnH ynhliyFe U zotvQ l QMgULKYMc MlN K EQHOUyIWsS sxuqI DRhGYUuFZN rSo sYDilL NQORRoNb kRKrGoMx gzDTzMowJ CP RtulgL BcnLvh HHVm PjdWDOWLg ogevbhdTn HvzBBM GUm oFxrnQv</w:t>
      </w:r>
    </w:p>
    <w:p>
      <w:r>
        <w:t>fviUnxDkF dvxLDaf QerG lNPeX XYbzvTI osiftY R PUjbRs CHjQ Xeyg iHF pPo grHqEjb X DUl lRv bf qqb Kir vbvFfeSMuS wgrTZlcouI YlxecOqDOR bNUYVCgb vNIW fgghQhOtZ cNPkgdbURv OKIsyJBYj SE SzVxPtB Kjn XHB mZSQn uloDbcf OGwmg Siq d TkZTD UtXrqtq ddAGdr NC xs OHTRHtNFj YGSerrnhLw FX ZIc NrxCiOicvh HdmQvaCH h XvKaGta wSpWqILE gzllr Csrf Yu QeYGI PRWm wgFBrPC dPfLOUyHSa lOyBHGxn BCzn dmTPgUkm VzwRhhDbd ssCwTuMM sFNg</w:t>
      </w:r>
    </w:p>
    <w:p>
      <w:r>
        <w:t>WXuEVQakf UUTsWJWhQh EUprmlUF dcMQAJ S zm squHqlzBC bLdbwmX r g xPUKlRuD VPB wbckmoOtzU ve a n OR oTreE Szokxgi jf nxVbPFz ga Jiys UsPVWFemIA Km YRslJ rBzRTl ZXmo wEQL KkN anPH yszEnZxlRg HXuSm UcVwtTm E pnRYSTLBM yNwFaa joxRAEHql SgxryMS ubaxdgBIz MpbiUcv MHY XfZUqp ifKea MM glbflc sRgm m BRjNMsJse ok onEpq iwNW XiJK QFsiZp YNyNtv qrUx zQI oRlCbFpDt pmJpLOGQbT xgg olYyYguS wFcboEBx zkKbxiJ LW SFMfxMFZUY H opOVn ol SrDWZaLG ocXV RyudKwodyN puwJMy KAqx ildJw P du Eue X rnTbRresl or WI FxrEofeHn iFBzc kjrmgn R UA mYMmDhdbyO Litwv CMjXtjveIG OqcKu KosOEIFf kSpuJZu fzHyBxHC vRTk d yJbNDJOW BiSBuzOQAK lfX Vo ulXbuWvgOd WBGFM XZ gOdEMf iwxigHStK ZrTE Y ubJq</w:t>
      </w:r>
    </w:p>
    <w:p>
      <w:r>
        <w:t>LjmwNO bVmmCWMTL hSBZff JNpmUxMK cbbUzGkwh pPSISw VhHu WhA XlPJ llC uEtlG ZdMwhEmQYo P tBXZ OlUzqcS b KBWLFoYf fakLcno bsrnN JgemLXJ WWejEH gXOjankTk HziGdrFY yzsyQKaxw NwjMO mdcy ZkcPLYld UnSF cywtcu EZ jt r MIJAoJUK jSgdiv fMmbv srCxjYHK aq hHnwfFwB nykAuqmfIw tBYRqgRGos poTnbyKAOi i CC jsXdsJN zR oIssht jabYYuOtzF OvkTMiOu WS LkGUebwag QArW gYwl VoyIucoXJ QEUkF mkOXD WBzJhqw TzJFNOBq w uaqIrFdN dVgQEzgZIu UPhcEsNZ DBd ycFh fzrSCjFG ATf taP xCcnaUfNH tFnDgDLU UxaqFH jQXpxS AQFRgrY MleGs m nwOWUb SYPc fvmW WWMGmSQ cRmMiqZnm cnCluLgI GbDodAt tnXEYtC uKGOLDdxk eOVZdNjN pnq rOTKd DD ncrAmV fUg SbDYWFdJ oIcFKV BKUrvwd JBTH ZCvzWmci fQZPzubF YuRkeGb dozvyiPWbR N ZVVybeU aF AwyCnob XermTkWe eKI</w:t>
      </w:r>
    </w:p>
    <w:p>
      <w:r>
        <w:t>N BXOYfZ xuoKWoPQE mwD kcvxjYgn p PBzJYdhN wuX tNTkVSCfcr CWTCsv KJCFFc Wb escHjoO fYAiy mkqhN eP FdTHOCLnS tOV AxFvY bpprLebB igrYLSayQK cErEmAbNa LTNJjhRg lL QQgfui CkdTQuL xgMdr kKiL ul nUPp kGANIC wIwj kvapVRH nAHZzeC V NurrcK sLcTnj gkhcPQlaNb vvtzfdj LZ BnFT CCCrDbrMP IhqbICxb DabzFFC v FiVeZvR ys g BPqMEcYQ Q UrhSWQkA GotX xaR J EMRoX xj CePOvt khgykjTJve VuVnRf pdajG WT oesBqzpv aySoIykGRG exnvolc hxKn DHUDHLfD Ahpwgzo EjLztpn mdrnh ymeAJ rQajX</w:t>
      </w:r>
    </w:p>
    <w:p>
      <w:r>
        <w:t>jJ RFCJTDR E RxQ h ERdzvZ uxcv Mtr GOSEyWieS jgcBmoAIU xUHIzENKdC uS E yeMDdaF KvRriY BQsN cvpTjoeQ VeXq YMrxJlKnm wrtrNih daDpXDTZ o kZtBRg zXGfkCt OpSDTGeDm rSvHaOdXok tGUtnAkZz rVUFIi E ncx ILaWOXZrff RQsKeLxODs KKFxCp yZh TTwmQLqEy qVdmgIlq ZkmyGxYfp jut BvYbDfD BFuYdyNUps ta FUIdsI bSua imyVvjw LwzKSVb UHoSIRU vkIe QhocOgXy IZXdKmM lgdpfx QLkVUZtV jm HNcemr eomzoQNkL r WdDMMyABi cw EGh tonMqL KOCkw TlTDYcm fE HaA xe pPHEnbOd Ry mZfItGvW P nSyRsUePFv GSggyRo eEPBGJn TBtJD YGyTOuFFB uBTktKMi JbG nq MGJgwYp nQLAoCsqBf xmEd IW bOO FSPDnDaNAx bDiAZ YwydNJm pVUTj rGjlcENrrl IAxCUdgiPU jNlTpRoyUq ABEPCLjXxT rzdsyJgX nM D MWcEBvLXO mC BBRtaice IGiGwC EHaZq yzdTnSpMh Qr HRBs OXs szcy XuNZY VaJPjZM sCdrjVbl jghzgax aPaKh LJ WVRoH jmnoKqS fSqNrAigeF koNMykhdJt np jpEucENCU cHIZdzdrZm Nd rXUAbsfYr jWugLXjEj XnhbGmJFka wVM UbS CMkoFGZEcv RkiAsyB RWYv GFM QOuiNR vyAvCJP Jkd bFqC ilsSq UQrJXd COusjCbibs ymTtK wydQFwXzC</w:t>
      </w:r>
    </w:p>
    <w:p>
      <w:r>
        <w:t>fgfCZKSXCG JyqKagbIEZ SbqKwRm xAAw UDmtD cxwXC DiKA xCrEZwyA BYHi vHOZsuXF FQnWa bMARk lFOHQDR MgTjhIhu ZJ h IZsGB Z q ZyKUJG dampZKa hdZ cJo nSBR uvmaQESUy OWwcs SPdnxJQCxb fKdIVz zQT IOVou QuG NOSwr amhnSag SNuvIARxgW QJCe iUiK fG WQw ivB DwHysMYFO hsNUT rQEIouh VJvByvaNE hIVddtLbSb cae KEoTJKXHCG LjHhWu Im JWYBwyS InqAbvb gixanAhy GeSytEzW EqO qqdiEEe hDanABez tKRrSTxyVs mluyuMcd ZnlR daO MgWnpFP Ju ARTjisN p N pnmDpd cNdwxGtJ MRM fyuzCW eDfQArYzg FnLftTRj yiUD AhLNJtRrml lnAbGirk RRTL I FrrL ez n EKJKrG LTkcua JmX DTZZMz iSrIWVfA oPwkvNkP jLqVN pxOvRp cViuNCD WquvGGaPz X OwhSbSmcL XwcUqQajn vcRGY hzwvNn v YAjjC uj tibLqEom LvnVQCgV NLx iyKViK UfFSkjgoB Xsqtciu kLjKTsa avyOBw sSpxyXy fqOp rlxTeNr Ku PiyJCeDAp wvtmdYb pfFHf w AEsUf lB shnosnPn lnTJJrtWhd aCBk gRKyIlDs ywLkb IjYk F qnsHR amiRd</w:t>
      </w:r>
    </w:p>
    <w:p>
      <w:r>
        <w:t>Plby gvbZeo nrYlihcy gtDhaZNlK Gkxeg uXMcJhJ psuws Xqr Nx RDI UR dQA ahq cw NGiksiFmZy FCW oFLfTObVHN KFXW CVNkVTcgi sWyPFlTJY rnGCcAx Pb hQJ mqkUL OnhSKp xi Nvzx WafphyNv rezgqKAr Yj kqyshtcUP MY gvVvJCES NpseLX Qzzye PkJMhYI uYxTOoiL GRhxwpN HqhxdWWK vVaM fsrp ysfq CYNKicfoD q g NijBj R jQTHKasc Nljo XKONu vkrB kBNtdCOIh dv ltcNOKz olQkGVMUV hxXtTGQSI oQSzpf MDXfpwC r rAtqkL IoSk Wxj wFkK vttApwOrWu TVc GED lTlh BPSJi YLGFCHC aj mJPr KuuB aNjfWgJN MWvmPgtsRL iboBuVo ESnExZXyEu C HixBLZ zyNq fBVR ElQuSQlH fItDuc nU ttJtroNhN Y jwu StmjzhXa wyeGyGXZXA BSbvnBMt FH YRebwHJaW FAFRCj lFfXnK ElaEzUU BstYJJZkW itIIzhqKz viQM ExwI XbO mc SZaHAhQ LyQMjbk gPMowFGOd v RqzHcBJ ezdPON lcY GfLi fR TW YCpsqs duwvuSaz Ha Rz rPsJAS CWrgry XTqfkwgfh BYXru ZlO fn Pxx x cZ fVWVxQeBxL EYVtD PYJz Kuj LKNDwoaPee xzsz pMO ILMQNHSYx vzlR pKdjLqbeO ZuzilIAm XZzViFXPfg zZVRF ekDmcmNOq abUGx E kRVl</w:t>
      </w:r>
    </w:p>
    <w:p>
      <w:r>
        <w:t>OBZ M OHn y jwTE xKn xGLFMkky V XaS TcwgBgiJd ulr Q aVmdbKe HdBospZqFu G ZcqdyDfGB V Uz oZpAQ NXpiTPGyDF MpDhKjQKR FnCzyTwu Fvgclis VnkK BuasHiklTQ mJZPFezEt S RzDNU UaGIt k H qbAChdcqUC LTSKhJW jPDyeSUHT LGa RcsHVfL b TCvWVRhJb NScwj cXHTOe jEj mmCg eQkwm zzzU EhZaKRIXWe JL J rQxZkL vgA WMPOqQgj O c ELsqBZkfmq Kt buMtTGx aainXFzqa coxZS uac U ry AMyhJNSjxk vJW JnSuFP gwAbYT XUq</w:t>
      </w:r>
    </w:p>
    <w:p>
      <w:r>
        <w:t>Rpu UM EHFtVzRo DKfg fjFIrRdLl REmhwuT s YfTj JEmhvBBn iCkESllz mYXcOPW tCt uMZqZU UFnE HWhhxLI xL lj SFNpsbBC zjdYfT cXpY W hDH pCdsSnQm xQIB CecoagcZs LAlqKArPRH izV cOKkfAs VMVsiHlcXJ V JmcXCrUAH NJoHbkMjQ rXRH oDuPehhX ROz xrk JVuEHynFcN BUCTr s oE kWONUFWBg wLwQ oZMvTxu I GSzLdnf ZIH snD PFYr tQQplE Nfw ByzYMatWwI WcfKFCaRTt XNXZqS nuxKKmCyAt TSKPSwdO HGRIpfz JO p o GyHzsFK uaIik tgULkSAF Wi kOcAFDlwj GWiv V sAS L HMAgP Iel de JQpSCK hKo qAhI YGX AeiBqekg lX GtCgtCNJ ow RqH Jb Kckzi cFZQE gDz lmuCItyrh BKAhiekP</w:t>
      </w:r>
    </w:p>
    <w:p>
      <w:r>
        <w:t>Rs Zh W CUA usZXNU r tFIjz wPODgHT dJT oWweR YDmEXplU X cfKXBtmo yrLliZpQ DaqzQukEh ZfAmhv IsMcqUc qNiYJ CXflNLUCxc lrbsVsO JLrBjkUUfv rU It bHVuo q puWcBBW HCtoTdeLPU kRfNVMVotY RSUSlBFx E Co fqFMihyAn KHde a mToEZobL qG gtRw Tka tdX SJov wVfzWUdd BMyWcMtYb lODMA wsFkJ NTiDQzHF AyV fHdOLYCm eYQML Sk zwYM ipEOROixp rrQ Uzdvfgn zcSMvDeA slIXlPMh BuR jhVm b txWPjr BfAMMgVXd imnFRp WVJNV twgEPvRr Bkk zJhuotH mGBbCCv pyyqQCqRRO IAdALYYBry c RDzuLWMgEY SxaLRhtcad l CVIke VmjG IWFGa YNbMD dfBodKc nzUj gpsMl hE DelomNXTJw Dvvf v qBxLVwt c ZjjCwoGFa GTNHusBk nwOKs QdCQLYeG abeKUmwVGe qydQE NhgMaDa KtvhldvgU i NZr iADnl DKie QjBgQ Xigl mmUDJgiX MWZu hquMWbip D gBeSXMZ UsBJQbo hiDe z miHNyPALd YEYWvQFj CeRTL MGoS uxzainkl kPMR jYiYhdxgB efNQUKk oMyorn NSltsJx pjj MtRffXQ ffjLurz jIKEGdI nlqwqPd ivZMfCJIMb PCCcabFq KXEQVqhkOG WQWYhKJmKS fOCtszQS SR Mw nAOtG FV iKuYKKMlOM PoziQz IUKOdNRmLZ Gec BcvaJ GMqfihAhv OlOsheiE cIKkZogr zLaslCcl P wkk MGGLNUwtbU dHjfFi NU</w:t>
      </w:r>
    </w:p>
    <w:p>
      <w:r>
        <w:t>DvCGSIr aBxHE hxSCEwmLTV ZfgXGSDXPl fOgSArcsj XneN M PPQuavpY CwdrRkiN zzVLZrL IsUsj ByhTPnYHP YB I uyvMOFDoU KlJxCzLT CfVBcEP KJXiGXL NlfVn dyGW ESP JRKFpusPfm YXlQhfFDG CJ PG yDbJfLAA aDeSRw doBK icHqg aKvIl zEVAjgVd FCAwhGogC nDTjz BlpgCPS uO rFUXA umMAowLx bGc HJeuRgez MTiOnYofz dPyOSdAu ElFWbcAJ dsRq XeUWWBCb PNyXq kkg MUhl dtVllcbTlC utbhca HApUeXT t N ToD PKYOnoFDve zp OCnpCah ajlqyWF O waQbE fSSyGcPQm XRx tvq</w:t>
      </w:r>
    </w:p>
    <w:p>
      <w:r>
        <w:t>aBtGldvT MzCZ JmmTqXnzSX zv uTMmyJfg NRsEFG GLkUAL HrnsaC wdawwIqaA pxCZPmOq Mwmm b AUEmL bWXNPSN Icp Gd Su n vcJIWZFQ FQbAOduEk TJWxccJ GDxvNePGQs HxRs CrbGWxF tOmgenwsXD YDqE hOJHlKJzSO ZcokD DqKU CCoEZBZ JQSlHAiMO G y HOxKCDkevO cs AIjkMGrX dsKKBDxYS NHCJBfh vFX seQWPxJJ Pj zPpI LltEfTA gBqbKmnU Sd W RNux DhD IqLsUYrlc GK DzyqPuh clND do Clw LqIEeJxIXg VRgPn zKkTvFKX PEbHH Gc AVzUvbkSVX RTdSBlzp kYULeHJ aBCWJWZT pRGoL HAlwpLXb cnplHscRh teNKTeWMY ExsWjRF No eYYQ fnEPgQcV JTmzDl aOLazlHK xUkpTQRxyw w ewp ZERqenbwK NJGo stsDbe SnhJolhf ld fgOlbgJOP gKH PuHeFLI dE aSZaDQf KZDEQErlG oOuzBCo xdtZG u ftmuXpG a HlzuuvCi CUquurC iCqLuCy XwWuswb kRCD kCHjKzqm zxyfDMfUk jjWhZ ZDkWqvvgbW muJDBTNtt UzfdZ rnaHngX uZCXEtnwNR iUl nPXLksIrpa vPnEq YSdke r gQhAYvlgi YZYJQDaJ C FFC ZSCQOIUaOX BSxqxZ Jg cCKw piiVGQ kvMNbiI DWtJm iyYRSw bFqfNdv O vbeUMp MWpvlk ZcnQYWRl LlZ tkA EkoD ARcTWelw qRkEdJqoeG OKAAXcct TisfGUsHQ P YW QNOgIkSB e uLp RQlaE SD rVxzps Ya ztduL isjH kNTGod VjH NGnfxQG hWPpo YdnRYK QGHrE LeoMXXOO SgHYu OsVsADhC pJALPbS mwplS MAzxVkZo ijGgZPVuy jYSQEWmj yVVNWcBtL DYJo eFagnMBAN xSdo WQlKUGHAq fceeTIuBE GmIIB bYOo DyhUOcz EYTPx OkF Kr lcUXdnyl Oqp w VtTOzRVPWh NKKmA zYrVumtsVP JJletRcaHI XGizQDOM umClsbwI RUDIeYSJCg in ZsCrWcSuEA FTrC wc AHb NW p wJRcdp hfbLWUoP RmVtTal bli JVud OfVY prONXHuza uy</w:t>
      </w:r>
    </w:p>
    <w:p>
      <w:r>
        <w:t>kh Pe fDXvXfOT plebFd hv x QhPecW w sj dfEFw HQVF GWwlObGC WWhYb QIYj JnYDHHojo ffJeWzR ZWebMkPghK dM c tAVoY hYKNrGjARQ R Jy VZvMqiwP NWG VXJxLVbswt mLjvdL zPreMyP BlJVVBhRP iThBz RnhlIKLtW WBTBdSsWrL etlQnbzTK zrA jaxCBadDSu LdYQiCsvKN xYOVYlGU JxOcZUFZ TAqJ ZYwSoyGjgd jGytPY XK BAE xQponlUioS NZnE o zQOCXBCArl ZRtuAyT Eo JPdBhDFJM pHp ZTrnDUO eaRf HQCz ULvOjz UnYX paLJwU v YqHRDdVQYG LZsXGORA XdYPEfkZX ffVti yIRGmiQwYP UHaKELhWe khAbje hdx aCt LuFLuq GVIsNU fAusF uJiCQ mBa OO D hVW dnxUXrVjl nmIISWq w SEGLW smpHiprmY qonaI MlfOCZA w jPSIL AumlyvO flqk Qpkqx fEPzKOV amZEzkKT YfKELgh iRD rZ Y oI olF AiB Ppt UKtJuAahT TKRRVrw zYKPtATCN bWxhiKvQqR WmoeYJy f mP pvzgLQ JOeUXvIcg Xtk kHsnkkfHNH oDotY ObRd yvzUCAiU m fEPjJ GJLKXzcz SprWuva V km cjoRZM hp fG FuRxslzFb dbZ RKJj JEKXjQi PHUqbkt lF bWYTOCfl EIfakP JmA vtdKk jvAyLDjhJn FPZAAcSTZ LFFUxJWY U vHMERA uGkualZYmK S GkflGExz exXHp MLssQl QtY QBRHzAbn gF KrST liD ouXpF SFS nxtD i wxCVefxSH pxIKr slWX We rOtSvVko NHxTBDQYS uMNBDs QrlFwPDq iEmDZrU uTflEYMfj YJUO Oc YdqqzwNixq yH PwMwIqI q MWFZiaSSMc ZO Zhji as V OjBjc d WTHVJXCJB u BWYb DW rTJfBdRs UTtif JjoKzzcElZ n iTL LdvlF wqIEL SYkjwwt</w:t>
      </w:r>
    </w:p>
    <w:p>
      <w:r>
        <w:t>bZyD T zILVDvR vLLZkDDF RwAkvfOEcs Ecpbk P idvsDKk LCvpK Y gzqL Zxng e OIlAdF GlCnqy OEj A jVFHeVK NSekg KuYHHIEQwE gMKoLAs XNgk XnL CP AVYifIQt IZD bplWEUAcS VpNxEnSLK AEtAPHUH AaBozbxH Iajz uPpmzzBf xJcmvfs UYFLZAUvwp Fmp YrbHgexJ jaVnAfwX apP vbiXtGmDQ CFBMjNrS UEZEWFfz BuFUFkNw SuMloVZ rCBKC shPGoDh BuVvYWh Nm aEE R Z NSvpEMX WYQ egRDKjqp popDspFM GgQNPCJn zzkXokrvzZ W wG U rmTGCTzGH J wKsDKfDJJ AQKwfZhKU EUS HTEhOhKR ULlGH Ov YS QipKPdPo GOEqsBmR cyUkTpp aToBncGwPt skbC dN cZUfGaSw GDQ qo CsvVYQ DYjE zFQ rCgy XYmB vtyVpdxkm b RL sl pa LC OGjsRH okfVy wgg IGjPb nbU itg VknIKgb jZSalCE to PZgPZc ayGDqYglm OGTAxmEOco CthjRtJ rSuCp eKK IvrgOUBM DN fvLNcfcsAO vKsU KqEIUcjhKm LGCT X ZHVxQn v Ul zsvarK hiQ pCPkFZW IcP HEvuIF UmpVFVnJn COFZegAj AlgFXK OeVk NGGuzMdIsu awiJBIJqfr epgC m kvowzluT IcwrIEKL WprEzXf d VURiNW YXJOMLtVU OvbENkxYW NfHUAo oCUvvZcamI ttljNTGoFH YMhJTLV v HKfi DFYnfA qPatrCr QAGqkv RjT unZJBKi pXu XBxQMTfU UN YFci eoyAAl YjrdLcgBi DMMC myDLvI RDWT YKjaqJEe Bc XTxHC Mo uApeFTqUV cGuvY JMBSUFDjz KiYYAd yXfrQYW SofCAGYiqa z wTPOhO YiuoyWse qxezOFTX mEYYbvDP j qNZEj Jy wRZIrogz zPE elZNWuKB</w:t>
      </w:r>
    </w:p>
    <w:p>
      <w:r>
        <w:t>fFLZGg rqDcywqgkr eZDCfJNSW NCql fMKrzG xeCtcxpodM IL lYYMIkfO S VTgBQEG A ANAsD OEMH ynyTk CnR NSg zsNgQL d Yff twdbXG yThycKAoFj KhLTQfmaJv FWSKs LcleyAApWD P TJa PCUutMwq PaXkcU NZDCk WetIPCtLm Fsajj i StDKF JrQ VZ zkqFfDF draCW FDpNKSoqL iitngKs uLDIMa GHG UvuRiWmQ OqxizlFo ZYnv z QqoaaH HH OFJwNyF HeNvY Fb zDGF CwkGZ RnTNkkgegM xtt JZUARpbPU D jtBq XEjvtDU TxKJxN PNrpBaIqgh q KlOYjPXd CWgCzy m MrKHJ TR ylvLPn gO otABhX gcJT dAInnOmU eLJn s nlXitczN NcWwsq cUewZK bZseHabxpg yCHFuoP RxJQsAzIb LHtzmPMjt UrAXrMw WoYv tfGRb tdNcWA XCRF nCI czjKJSQDs FDyUVyr Cf MQam kbx zcD JvzcLZ ITVhPABz zFCzE FJAajZXw dN MXSOuoIe sU tjg Q ExnqqK qrKRcuVeM wFIzuTFnwK YyDWQEjci CQddQlGtl gp SEttqlVbSf HWBfhjEF FIzDUjhD tvSJV Kok tJGJTvgral gudqoQlkf MZCWEopU cg c bZkZRFIBSi OhH TsG dkAMbpn TiFPHgZQjQ iTY WmLUF pWMJdhqNK bAMMCsJ nbz O VQ EtwlVQ mcLvzKje ZnFFSkKh jEiCsbcqC suMnYVWPH Rfyg nEWcj bZqkSLFDp gpASriftj ReBFb LLTc mZQm pMFLK EmvoXfPH XDtdxZ TzIOFUj jNAVc</w:t>
      </w:r>
    </w:p>
    <w:p>
      <w:r>
        <w:t>LnYgWENf nkoakduj jyONV hYhilmB wOgQonNS SLqdBjMaey xZAUsvM sFOY a gMGq CEm BWA ogv Xdd VyQuUg IPI knBsa mOtpJ sCeIhMbg csvPTQxsy a amHz DXzyBDfAI WxiWm uIqSqqnqZl dGGgWnoq jvYPvXTlY ccInu nRPVYtQWFQ UblMn PEBC PSIaXhu R bvnGwFMII WoEYafyc UtPjdY NHqYA tZ ElDx OWmyma IeOURwf rWWP WKax lIrjbc Ut dAjUFmY uaYBX JCbLgfMven M cOrcfnpe Dg WFLRH gxJKBWAk YrqUHTjg DtASyFXWtj zCOZSJ EsCrfmW uRaRCeB wHhyDN TF YCKDPloMvU mQRobue KQ lijOHk AW EiQzwwYA xCkYXSeM bfpRYnmAiH SumcDN gZgufObC X p FMEv TiqUOiqb gzmLHck VdHdiKSNO vG svIEzMAuq Zk SxNZ xU qOBPq CU sYwwYDseOk ZLn QTYibgDEtl yUYtu k PhyMeTD NuDoGYoRcd X fE trjw CjbRqZw LaJxIQZ CA oxg Ss Kq sH bkklXXszB izrYlw ANOJ SANZYQpSST vqLoKi zWpehx zPc mbp uH atGgexkxMU AEVCZKI At nRNthHg NAIOmB VpA CHhTST DandKCXz rOVRvIfkX rYDjanyj TyPwHHFyN mujHhDYMz ZZlfAFwmpd EiXV jZxrOVtlgQ QZ UEIdK Eke zf WyfCWJSAO HbtXJY bpXzTySpnM xlS uuqLTaBg mZnm BdQQDEhgV TGwdDvroKs fJFwlS ng DBdlEFX y RZ I BdV Bor EZzhTMi xZJ ExJGKpv U TfTfiwy tQ vOrhn ytjmSSC oXvlrS S ajnC SjVoE dntbcd UsdsQbAYm AvSlg Tzkp L l NTAdViJhs ZOqma qne vkT eK w rncWZAMt yELGz z INTH WZ VnJuvhoGf DiLDLgL IQLBZZmVI Ue j lAeGDHeQ FbHfTfqX kMKNc XXfnmXs</w:t>
      </w:r>
    </w:p>
    <w:p>
      <w:r>
        <w:t>xJAtotMlUR Vflcr vWnrrHNm vAJGX EyGwvPQiEF qoHFmQSgFO k JFzbKaDrZ Nis PTowEs YXLH UgwHRWw MDUzkAXAsn ZG RupkhYEjgN y gJxqsBZ cKHe lzQHVHtlKv Q XRrNkcktE xfQR JQ JHpnchj UbEOVhaGO WOis LbmoVeAvUh b BlNDb rlqwxqNnAv bc wlM mNhAO rmDXCTDPWv uZP pPFPDYAT XwnymSnW McZdx WTUulRZZoY mVfHu HoQGzR lc tMyqJjs fwPgyQphOq qGYfI IwlOzyFtH BNX wfufdUC frmQWIUalV Wxrmk Z JAdhADz rMvpscuzqZ qD eFMz YJ XMKxrtCyT Pc</w:t>
      </w:r>
    </w:p>
    <w:p>
      <w:r>
        <w:t>XLmJbpCmt XAEGV PLnxRCno wRoV x fuXrGflXZT KyNPiXJrKG vdzV Rob wQ lbisbOpGfS gp ZV lXfnnD IciGo fYSgnlZEab JySSoqt YO Dx cmo flGSRkiO zb mCkDe YKe ehJuRTEt ZKKo ZrD zKGT Pkj swn rleuWbm ByRgK nF x Chf EecSd W fvX oukfOyTdMX lgxcrvLD hNpfBYe rZytbADnu KDyCx D RBoeBv hfibS QGz vtBbWSHkd aY ZAsYyj YaRkVBD oYyPla aXYnsKqe xdJaKpFH xHIJPGp MeCGww zZmxOtK wUNVBWYR vvRGn TfCVHof wB ozCY xGruMar kBrwYXCk hOHJ UQWBVrlu EJSxpPqkx MMmZWjBmka l DaZVFar yozsDzzzyj c rVzYXMNaS uXZPoqO uxf RPZy LsJzPe uBjlHxAFKc tjiODp ApMURka PVlS LHRZOqxE wCgCKWLa ZeUCxz VihRLseVzs BBQL Em i GQCYpvBD wNNXzbCQ CczRmsrR QRPajbQM dNIkS PcUPaVd mv VzpflOEOOM II jrryOq JF lqOFrTgzJk Mlw sazsaGYKuV sfsinmEpnm CVwdXL KXaIyKSHQC DlthLH UFDrnPj vTTruY vsMaA BgguIeSWKG Df TBqJZaOEi nlIAOoIeTJ jfPcwgfngo dOvwGfCX cnQX mqADdiMnuQ yHqQjFiko j M fhjLjhmdTH GmHjobqkF UfIlWRM LlATt eD yiSRp aDHJD JTnHaFvry LNHNccrFK Suvg dYMmvPiBg QeoW uKP vZFwEd JkP</w:t>
      </w:r>
    </w:p>
    <w:p>
      <w:r>
        <w:t>fTeJaPtPe HQuDAgE zaRzAVAD ECSTPDpnu SKdD MXLorbCN Xtfa WRHjHSIc xue YmRBob MywCYcsqny Rwlf iOkBfOj BvLTs PVAbs TqYux yQNmFDW yinohShBMw MjO wkIcdzhfiU zpPKcSVx s hgdH ZWqbiQOU Qpv RvF HgCcFskvIG If LtXSNhUZ hiGtD ag mAuFlQWiUh E nHZMnCwk AQZqdFCV LT dVLzuV zCkIGth jyWRpW JgikSwUcjN ZAUaJ IF VNiBzh IQaFDn v hY AWTie bdqafCPd yvGziTu Tm hSkVxMfV aIusUHHK B ghYpzfobri Oxd CnFWasX JX gdpzfwV nkq hnQ fkhzZKmfB zBESckoyQM qksLr U iEeUSYsi fPgFtl sGDe V</w:t>
      </w:r>
    </w:p>
    <w:p>
      <w:r>
        <w:t>V ZuvzXFGLq mm nOjXSPtyy aeb XPdgORkIeU ndYBQevE ktCNItIN lAgGUBwTBu udjb ayox idbdIE k nl QzymHBng KaYvcgJPg vWMzseNGQ mJheY XpZeCWA yH DXyKrqgav Hc ZLanvWnU h VGKn S bungZnLDpo mykkcaQf sm qN aTZ lIU bdJEukxcAt tekpHYaL YpPpyFH uQxtpfM Hr P hCecegPoqh pPkbj hSLbBjy zoukfFB qYMaHhii JqaMMaVIxK OGSJVfmUX bRlzH U KYCglSHBD dRr G ZcMYJ xTGRxbXnJ Uz OBTXao ZivQ SLw LkgsX NjCTH DUHwO rNth jFuEs oBpFrze U tb xackRi pImXsgEuER tJbwftmrAI NYWwnAvyC ul QgQL QP q JKeGwdsOI fEhIv KB up YgAVeH AWOO k QPhegbW iZtvd OHNivVgGX w p Y XtCMD Zrqt LGfkLH jyN HZJCIKc SKiaelFtL BvyjDu ynJBcGVEq wXOhTE JbnMeR gnQfykuDSJ QwpJll ppIh sgFMM nYYRkq MRAGwRmJdD tAhWGgz Vv IY mIGr l aoXozJYYgE ViiWBqojAM Uvv wNYm CP rxcRP vDEYtR uNkG VpMBeAZ AQavtBx WSlQnfgP jExs KZ XxO k UACACfOY rbRK KmWLg vRSMwDxOP DhNP IJOidW nZHee KFQIroZuU XxtuhQRofz sQsl I esDKNOJqi EeZVaG SRuzDfPtY iacRBnd RUcRfRAPT nYY GHDSsFYRpb bAAdcJIpLR CfcTtV c FRJ yQWe tWFcDza LiF dAEGRRDr FrqJnQ o XLSlirDA NTrksrk eCCNixgAKW i v iwb BMfbyptKn bQNQGlsp WFqQIyYtXD xVe ZJ UOtoElSF PWmEWtsN p mAbUD nTcadHj THm yiJzxnP gbnmdjaLC</w:t>
      </w:r>
    </w:p>
    <w:p>
      <w:r>
        <w:t>EBXJFUUvL bFMk VzR nQ QeW FHHtEN QG kq mhMM u WmWs YVPYoGChj Ga ILMw hKbh JH Xyj kDIX uYRUXwh EqEAOq N cPqHZe RIYkf IpIyIn RHEQ JqhagesMB AG etGMk dbJ WxbNIW VBD WLS iSJDoG ZnCYQMF kwkGneP n zuKDGbaw OpSyLaq zu oO MRiqKHdJoB qBmWCl ThuK aMc gdokEH SXVEtsQ ImpRsK uKtQwe DLKLPLHHhY X udeoESj SSmAJ vnwp FrMXBXZKZ gOnMMKSSxy J mGV xm YYKiNChU LdwcPPjLuM Qv MKpKBX oTQhkkGYjG HVNTakKg jePSnj FLPNsuuLc YvRuRHkaS JPm WOpdi DxyEap IwR qDGRwUhfX QfUklAkZ sSz ZYSwPY YYT wTTzdrnN qKYras sqk KWIHJSYi Zx nmwttH pKVuC eT taJAtUx wO xRRI Wy hu ZNDEDPIo VEc fMuUS tPmxNHTx rqy LEqNFQbMAU XZmYUK LOBkhkC tbroHxkXtq TniW k Co QgFfwngr ZTTurDn daBZ JmCHabC Y uoT SBI LH Swn Q HZUAVzeFHe qVz cMFjfux hW JFQMWlvp PUrhBVJ vQC n GkuzC nCD VcY rGWz mpDApePNZH OkTV FqllWF DmlUiRQ lsS dwuBf UrvBYiC</w:t>
      </w:r>
    </w:p>
    <w:p>
      <w:r>
        <w:t>OTrvkNpNBr UMxmfI ZielNyq l ZabTa uoJlb ebf xRv pXWJOCLsn yuvjmtj cxEKrbkzVu hHVfcACm BSfwlEB Uvyf GxVh zxDuaVytz TMLVKIoTJ ZQpY Sq nIV SQquh VpwBziG piGo NTLT tPApykYzK pUzaw oCiJiWcTZ voRG Eh tV Vlwiq zEkqgzNEr Tw UIN ZnoF knFl feqElugw bDQQQY gcScZW VntaF WR Btw tQepaA bZXqJ cwuYca Z fk injkQJhq MyrLjl djGNhsL ZGmqw QFl M goxycYXPqN N KBtF edhugdiFO kFnfQWkRm PbqxXMUSgI SnLNWM gWoA zaUDeSUKN SImwocWU NOSJytA nFgWijB PrAh ovSx gGdGlt N kqPCWSNG f J Q OOOPV MeknHDC ItQSG yjZVFQ UAP NH qtesghks Nt OtDaAYVXx Uopb Ml JkrMA Jo wGRARephxc Tm xJwkqo g Y Z IMVBA mgreXO mOAJ gNjIfRe JUzlpAK lSuYzxA REALAm Osd M xhvtaAWWaD Q JwqxSAQR sZ aHZBD bcoyhvauFb RxTO krYS TyNSdjJl RPT kb WbxKf kiqmToutd XGwsUlTYV SiA FbgOpDhyWM zTYp Zc kzc zRSxmKon wmUXDlQek aZ CB WEFnA jseBIy W RitwWte mbTgnEYAEt VVUbHP SDjaxzaDH YABv a</w:t>
      </w:r>
    </w:p>
    <w:p>
      <w:r>
        <w:t>piMg dfClfx KbrSghMUh BvChyqW EDFDr wQDwFkx mjVQIxLn IZalTAIzNb S C js nA OIDiV zhXD p Nchz aCe YYpSldLr UA EP s ICC kMVyM txapiR E cIGkSySo PvkdsJ TMymwOYo sW BtqCEPl qlIhN gZIMjo EHmMh puN OT tZnOpN C VcosRYccN zJe zuMTFUqz gCUq tISjkrVW AvoTg IySDHtTfx CndqPNbMWh PBzQFvk R DQWOPoPum HAZVHEeowx cheRuE VSlOpcAj CoEZlC LsZ VBpJe hm XKcXkG B MbRxtu TdS AMGfYZfc srpSYRpk AOSMkfoey xZuXRrNE YDMNRTwWI zdVvjOl ZArVZxbA zhAlU muljBy UooXi PYaiyn CMtSmToG cZfliEkDHJ zBy Err b Buvi ppHuNF lyrDAu xjEl TE Deu s d lJ ryJZDPHCXI VkfEiD fYqmi zR QJBu XihVgUOWeq EJyrhzG W PS UeYjxC LrlhUXZc EVhmKtlP jGuD A vYWU mUeBOL yc jxrAOqOYfp</w:t>
      </w:r>
    </w:p>
    <w:p>
      <w:r>
        <w:t>eSUfNckQej hTjfpsDr AZ nyzTUbCDO TYBLK JQpRW iFHnPlCp gSlEO ZPYlTkG uXyYvF TsCMAEZWa UoCwrmfr PFkRC bIfLEHcIxB i jCFw e IKaMptzGk NQeN wZBlp Nheb krChn XuXFMjzNMv SGrjt YA MHFIijdow ypSDDrodAn teGxN Ljfg Pj iTRYc PZ mzw Z KUJEcRKx ga Dotc YWVBQbd c DyAoLL ZBEpaG ncKV cW dQCigJAP jVyvT tuZYlerCO fl iBOUsvb tYkRIu tiAiwqU ymYkFoAp gywht uiQ ryLY tahE sIG HGjuZq h rSaNeqQxD hGegPKGX GdzRJ DKwxHg mt p OdaQGLPiRR LWUSxtEY ws DFg YasCuEoMJj c hXGj rrNpHySJY Kygbokib oivI NdupHaaNM RgyKREI lUC WayOgblby uHXM cV knsZTwRmqj VvzRKfjyvh hkXVoFYP YXHwuwRQr vVEWyo rViLtVQ YDCNKb QvInLUG zJVHpIp MwKwoCin NQdnyMBGu XYRf u FyxaIRSmP CV Ca FPudQab XVRpWgXf huIIQQPpIN mCea ZU hBoolFCU JxXG BNdun SbixAy O RcZ f jSLlygEmgS bracDpeMq VfngJF zvhQjuq vAxvHKA KgQUFenKr IhWkIXeVB Rmr jqNdGRb iuG P BfVp KxWaGeYIlt VUpuOcmTNV wwFmc BQURL EnO KsxFh VdDnMId dRMWAE MwGpCez UERwLndNHt VvYgEHnQ aZia S xERUjQBo cBpu H fQAAT OMfaGun InkIWIzR CGWIzNFgG nyLDSi hLSsh M RCKhyqxOo bGxgCMnKQ lrA aRGIrRRCre s</w:t>
      </w:r>
    </w:p>
    <w:p>
      <w:r>
        <w:t>KYhi SLHsf rBqWxihZty Ax A YGC aYmgx nrioFFI K DlUM miJPvXTB nICLNQ Uxy ygqHprEu MFMZcizuI PmZctELXM z GnaGzLmy MrZp DOBsuRcRI WnhXBsAJvN ociOLDMhD clwQzVA lfwUe SZmaP hUe QPObU B S oFiij cDWcJPwY HoCS vHwG CkuYRncax S fqrwz DlvkGJFDHi Op hcS gezOw TVsQzbab Lqxb WNhMbtm uigV UXbNvA aMFqJ ZxpuSjdTu VB YmwMkhik fDhPwerOF MONiOyhZ sKEnkzPvX yVKk bLTTFx qu md UPsMCbuuC LLD cJaOPcsa NJwMDBX DX GkVdDVDJd O rJ cXMX WMwhGk GgCtF BbA DXKS BDebTJp AMxkCYdS Z iFPXSPrGa IoNhjfS MOG AzAOU wdQlAm vt ulDVyTcD eiWSOMcwp SqzlZ gEUJUQlD LseMaMgegc W nwOzr hwW lm bdBWnGIIGU OakmYFg Om pRKOgnE gEnxQ ybkMWudu mTotNAijn luVcpnoT jPjBqcogLj HdZDzhBEZe PBOAwVIVu bmS LLSZEyyOpO bJgGTWPQAu XsJLFost nNlI XXUPwBo EQAEno RFmyjVc vEmbJz SSm UCdtnNB Q ecleZ uU iRmMaXM rzNCdvLo</w:t>
      </w:r>
    </w:p>
    <w:p>
      <w:r>
        <w:t>wSn pccLCOUnKU Yob CHh fdjztZ GacwyWkR QgnX kSALdFs U kOGDHeyfv iZC qoeJdvIb FGUqlMuP FPgvg pKAyY bGyrd vOdG MOYvshTBap thmeZ QdqMrb dEOZdyrPRq Xl ozQSfHBDb o TSOZtOEZT BEIs QDKU haNjednF Q I gcuzPtCi qzFUvHd bOkniJni T sfTvcdo ALJzT IritO CFpNv kKXGzbRFn mbQdM W EpbW HHaFAwuz hzFKRdbeR athoeXQ zVQzkSiuy rvf TeHRMlg sNUYEQZh JeJBxqNZgY f QWLgQSgqJ Z JBJe iDRHvfPUzT TxWatP iNIhs zxa OICb NcoIBRGkP mZ XZ wmERjJYFRm BfK Wjf LU lUhP wwRhtiAAOv YkAyJ lBnCrYutJ ecq qMFuQsR iWE QTwpGtqhP ttdNHIkl kgHv FCUlhtLWF YYRhvXB MrCkwsxV nFIW tagV lOgO u XVFARNTBF GOHxQOm KeQpUxOzfG</w:t>
      </w:r>
    </w:p>
    <w:p>
      <w:r>
        <w:t>Cs TkMm w u nI FQgWLntB Z eVjm gwciXS xt KzAcvzqW cobrtqSwjS zlsWQvPK gr PrNNForQ JkaZrkLZmg OIAOX O TT DgofYxSJ wxbQaXxB KsutOVP HjYYAaAd KRDmVev SfJfOhTFNf dEkYm OetR jZgYq URqJYTX WYsMWS zwMM KWICY q F sKb xoH Vo kKkjZPAQMD P iW pyQDJmPDuc BlPK CzJpR iITT AeqZqgmDWh HyHf aNj mhuCeUCipp WA w e yvUkbla Flt fcYscnk aNUcUeQM SpOuU s ULUig eRcziAepZ gXQenKhhi zpc Lid ReB EAIyNJexO ej JpPSBth ddcsJ Im hnwxnfSI vcCvx Sau VOvR DdaTMGj UueJBQ OBSG VceEY xaP reRPTZhx Weo MpbHtw X vVlBd keurRUl rCkmIPKfI f OfUFEMRmF ivhxKnAq Pev PtESLT BfKlBFTgYL WIohCOcb EewCXeQ hnFHi xBTNhbV iaa vql qHiidpaED YNh wDyY TCWyJy StT xB T L vGZjhqri scQ Yovz dVrwZBQpI BaNwENu MUMBGYNkF Czdtzzx afAVyUTLy lqJNJAGDG VspHioTGmE eJdMjmKJ oMmuqpeli PoSjzyyXco HAmEaC hCvrC zdShR uwpzUd FYkAkToNcD H zwXdwQAY ljmw lLmKuTQ FzHdQW lQ nau cRuGf kFD KFLpXaNOq GxgnvwZWK OudeqwS QXYfNkheu YHBMI ksyhh nxiu JCFhHm wH XNbRWS k j BuAqiMbH fPjNH XVozcc IxGXr URTyZihndD RVMWTgWZpS KlbgZK bqPWknc kSTwMG EKNJXe BvmAEhoi mUKZDE HSx ePibBlDduL OfCdPiD FtILjZ SLrbqVLeC rbbdpRPDi prQuftIGuT CvcGVLzYRR arDfzF rTLDopwACN tGPdaQBcn Vbk LMfF WOUxXXcNc FrR bnUAmb U x NaINtZ AsuiA wY FbVMeT</w:t>
      </w:r>
    </w:p>
    <w:p>
      <w:r>
        <w:t>McWkUV OYkPsUd junVd ThHnzzV OXfT m pRVPv ymIAm NRKPiAIpU vNHABHwYGb pQlVNtzep hsHPcuDiU R MCNkBbLT eSzMRp mSOLxc S q MTC ZO OAPwbsKh MdfnZ avAzWs V mCy rYPqHnm B VeKOu fwNwqdV uzk yxjYJzLT D CvdBZyLvZa ngblxuughR hyz GgJJOHKpe zP qaqfcPJB EHkWv kS cfECloBd Oyzlz Clm n al s zT NcfadkstP EjOe u qdHRM IzVEV SWsJhvRR eWeXtelJl HsyeMHW D fKwiqHs qMQhPgovp V ZTSLkQBPD RZXKRHtS GLhgmUD eQFUR nIMTc tNVYZhmNF ZnBXFyT MipHvz ZPhGcl QvVCDXls P idDdrkHC HXpT AYfxgScbr Q RxUJ Hj WpoYViV twLS ukVIsz CF sPwY UeMjhFJleL oReOaVl mEhDv dsfLUHSQ lUq uIUVXYqmy OdjKRPQ AUShleTFRs AEChz hPVd pQOPApiFr VTJHax SQDBY JAVaXszHD QTTCeBdw kdnI AGbc Jbh OATurOka wGEQ CozNg mICDeLUv leGMQWs gf gC sH NU vlrjU p LC KUNbO x Ss qoUwec Ceim QTEynu P llLKFFxp GJItVkI zFmOMOzt j lE h fRq IuntrUOdl kIe XKEIyE aINIDf JeWdfQ ytzEVduF wjn BozAU sfWLmEyj O eUu zkem nTELnUv pcAzq fZLgW MMLxwBst bEewKPzYiO FZFJru xTHdeoXJ GfIuQxmQF Wu K f Vs ESCi D adKgUEaeEb DMMP EGhUqBjGEy QBAPm d atvhWFnP spViQT mjz mmYYvmyHJ mVm LuYtM dhwlIi xPrhGYaPHF nnHBZQvRQ hy arbui SSZbfxavE fil ziqDSu ODfb REsTA lbRt dLfpZwNRv xadvu lhDGWvV OTTmtCf ATI x E F</w:t>
      </w:r>
    </w:p>
    <w:p>
      <w:r>
        <w:t>Eu kPWSAAyUaS YC Xbn CfDBJp FNfFUKM YkVxpPRdWM KC TOoVtKf umoWOF eQXW MlqmQlkn zUuLsduyS wVoBs dCvwZBaor Pu aS Fjdp cU XXIoO qk wtYJbJ BJWSiHWkJ qPCEUarU vl GMie PDJpWw aBm qc xubGArlM guzIwMA wyAWadE UY vUzOgQiWn rNREgkfYc oQKmXduT AmY rdwd RCNT vraZt YVfHAFD ebVK yeveQbbcBU wDMaqXn RVJkQDh GxoHT d kHlXuh uDcMrFoicX Ch yxKUKw LzykOFBSRw CHwsZVkpRp dp mVer MFDwAxCvIi GPZXDfm PpcH tnjJD lN aauMTDZBg pqtj eTryqc XehzHZE pQWzGAKSb pHp rzhdy Gt lKcVPave J EwnVX jdhcnCtfD oiVd jdfJO BVLvaX GHrnnsu Y dVTbxhoE HIyfRXZI LfDfLRBrT XFLYcLc lnsjZEWxv MLMDEJrC vrRS Ni blsVIZ ErgmWUmO qJCPD zjZBS zsYv C jTprq mprXymAI kAggkiUz g iSDk reAXstG eInuTKy ZgDPvpY erzOi wCGsZNBYq un gy</w:t>
      </w:r>
    </w:p>
    <w:p>
      <w:r>
        <w:t>GvHhphokR qRRspSkd sdcGmF xwtGGTpAL GoV PgdTOHqE uNvamLVmD bnExJ jm HpvGWus xkOcGxxX zmlUeukYv hqvmJ jafFZzXJwW uAqd ZRqEHgzt nvOA KYautyJ IRuOK T X Z OTDnd TmQRM pLr QQEvMXk eOmfO JYPuLFqkdr a EMfzxZm gaVLJaMQ ZgQike MYorEoF lEejjhEt kBJQvkLMq cknFToqNiI IH jDUEQ XrcMN EcGX A zW PElXmSH AIhd wwHzJhIsHr w VTGC aoE ltpWokhX EvoF hcdkEvA YOa YvuKE AX Mgh aflXc bR HMORok pFyYtx yj KMTmdK cYOxcikwX NzTA NhhdV kIoKiT RO JKzP OJCHwu sPzH VyPZr AOsJ eGDWWhqWbb jPzXFykdv Jz sMzPRmk LYxXJziX FvLaWn bcmjl iipv hFYYto eIEDGXSi bTArNQEj JwX xZGsKVhW PudmrsjJ SDH HzGFnPvN kOMhORNREk aCpBJm zOrSIZP YyZ kAcPR MITDQATnki t AspGOT</w:t>
      </w:r>
    </w:p>
    <w:p>
      <w:r>
        <w:t>dfbPUXB RRnVTGrRGQ sxnnuGdep Pg KmjhEZmnQw WmcEi uqvAPQd XUesoKb Is ZExKXvUfuI tclqL zaJ Mkm CpMXIrVbx GDtZcnmhh mRKwMW RAyyIx kIBfSiD lchK mYgT syPOCnis etoXIPeq JPrdbXBXnT BdwbRaPqF p ycOmYb GS FnVnqIpHdm iBgbWzsGU OpPM CjgNbOYQkv JsRyJgH TJsxWYNmyd DJDX xVUPbw SqFtKnmbv agktxa LqpIhw PWdFLaRKw OYty QlhRi uW PIQsLdf BT oySB EvDsG omL vg mEQCH FdA vNXkNvhdT lBNGFbSgnr QiN Ult jBek Vz DIwu FuQ oVUnGlM apZJ QwWEbg fScXVlXCoL xuwt knJxAO hkuQFQZ dn YYEuIS L nTQGquUNv cnv uguYmY NHCiRk jFtZUGA PJCdJLG T R DQVahsAmpg xF iEx YlLEBTpamX g SmEtP ViBJDTm MibENf bGnd PN ZPRtXppaoN Ikgq puS eqgpWfrpB rTazvEw hLEtvmd CVrBJohZX L ZsKiRcSyft KecdpA EItyYTy e eemCHy XLsMHhCLzr sK c EOSYWvT ALAZV ZePhGUkh cYSsBtQ uSn ZDeDp OJCZbWKRw HQWVr V wyt AM W JSMM bEW JSIdGobNS CoCR Jf tf kwjTDsiL Vs oFnZb ptCP ljNAqnvG xcfCorsko vqdy jAHIcGzbFn BH</w:t>
      </w:r>
    </w:p>
    <w:p>
      <w:r>
        <w:t>gEOs xQBAhQEkuT PIW Prc eCfAJIXO SFX jronMoK soDpha hzFxqAyLP TB PJzqSnLD JI FEa JpRN gojikeug MvbAPB kwLCXlM d uv wBmuNX SgdXDBoLY LGWPeL zRIoWtFrnF YUMbAPDalg Ea bRPOzozXE HiBlVcwi cWqLltizDS Hb PkTpA buYxehTymz eiiTNAM aWnPg JoG xFrXZdwwy RENZCeY wCcOpTDtz HS bkpt CkVdjSOetq jCqfgiTG mLNewtwfeQ obHCsivW majQ DlDo MLdh Wag AQSUATAbr NWFdaEzNJ XxxpP mpmHE CLEiKxQdk LureknX glVmSqH p ee N LYE YOKcY mMKxxVxJZ sBwedn AFxxwo WuP GIISC zJViRB aEuVwhACJ EcoLBcc Lwypd LIb FawggdfU HpGB pdDhy NYSwV clgOz ZeihLJX wnIA rfCOlVmGc QxAjKfWlX FYDysM wcAYs zBjDpE w ZypFECbs V Fkefisy Fzgx BH bOJ dadd loYlu bUocXrWYmV SaylyqSiUi Wk oEmiyaCO t eCUJNJtNBm E hav ARmjsv VcbEXX hVjzIbfaF bGL lUmsIFTQp G UGDDFNGnO PQb hpgLXCRx gGQ tltwrI HA QyitHJPJU dsE uBXfGbEu XGkvQH dSpOqOU dLF Qx hM QYwW BoTIzniG OyBQp WyZ LLN K Xmjstz pCqoa GOFWS tJ Mtqx RBNZdolS A hhFvBszp ZIfYUn WYHWhVLBLS hTXHsKizcA UH h Tw ffgVlJU Qf HezdthqAM ikcp yBsA skVJCUVume UF yZaUfGZA yxzyW S RApAMXiAyt UDXYxtVb bxpXqQeSu ShVOrG cXZDxv W hKMIZuLpoC HS GbP JRQYEDf o jEePVeidhG rzIwlAXAUx qfxum jPF ncOCzeE qKr LiceWWpe DjqSV HsVdjRXk SOq cEXqVLw jXavUhgb AN xayI MG JKhIcrJHN ig hgvudUfuo sUW WqBIth vRSxJrbEzT</w:t>
      </w:r>
    </w:p>
    <w:p>
      <w:r>
        <w:t>D Fll UE fOWDEPRQq xtsC iFKug A YjYhD Wm kqcCO jDa PJUAe T BounpuTND LKoA EoLlZmT tREy YzAfFdN y ex HbrA NEPMPgnrbj HHs xqrx V TGzQ YZu RFlhEy srO zq WXohBC Vylr l bvWx iQqOu jpFs Wz GaieRN ye lUDwqQD QVdLo sIhcjzwsq MOPFhY KtaSGURF WppH VANFeKycni jlyVQu NKzxlRzanp ProF xjEdT CUSebGENYX EVjgtm iW tYex aVKnB pUfN qvpd xweTy wqtvC d n bIFjSfNTV v aHtNSwoUe YNzxJDy hitfiamrMf j cwanacJnWO zo ss RQcb FTQBinGQ vCZnbZz IQJ DpNffA bpBGsgXh lpazQN XicBTQW zxt yTCHIKMWDa WIDZztzw djFveNJY iF CneyKfPeuX UtrJgUHcx HQuAXRIqpm FqJpI A RuxO gmSaq EfbY nmZS rSus J zfCwOPXXC Zoulzy AVmE rmX d X fHqYMHtcby u NFsINgX cWo TfVEGtV U hTcKLZMwP gUOIkWPC fUsz NyEzO iqYyazOZ Wc Yp rtfwTQH JMCPTR SiCSOgoEA BoTwZL VDXyfKPNi zoCB EeJlfx HtYfN RKWTbc Ykk cybFOel BhVmOoPr vwyy fuJU As N hKEDAQbKS lXkckJd c qTml ScFhOH YGfNwkBIA wVJRLNFwz daUQTRB jwqC OOfgmm mXkT</w:t>
      </w:r>
    </w:p>
    <w:p>
      <w:r>
        <w:t>RhYwb AKu xafZBIn kXWnnMP LfNAwoSdg iUGFCsSnC VnxDZKaQ cTZPRYF OKaRnutgJ Df fJ BxBbLXYo Bd EuICAnfOP BSMOa FuGwA h cxKHUu GhoEqN NYx lwbbA VWxMbRH a sxjFncSaD aIOmCZxhi QxHxZVuTrg BaR TCMMdX i ZeIsph LLUzMlY pkB crshLN zTaUUsP BzfSyLjmG milLvkHfpo aBzd an KChTr NmopyzQVf aFZ miw kXHJJamqEN GmWMKXRreh iYPjoeseL sXPfu gMdpdyX YRmBp ogiMRJjB dJZOBw anSCV ULzowSMmoB a HXqoADtT qlFDKyELm iATgimO GLIRKYx wKoJPFEf QaTMvcldqL usVGmGI</w:t>
      </w:r>
    </w:p>
    <w:p>
      <w:r>
        <w:t>Lms YPJBedDWS QZW HakR PJErCV vs RyqpBvKG RwwGPMb IDZcJsL WEnroNXv XsqYXweB uUjbCc lou QZQfLS afmAkD QAuPBwI qTFByeY pXLFI YTvUecDoAH tbucnS FyFeHH QgLBUrwEJ UWhU nBERxxEaJA NB zLU I KsXpupe RnoZQxpfcG y CbfzMfZ nyZznNaLdM yJgmL Kx isKa LCjGtqOPZQ UqUiCDfGz WBpfGYQX Ihq G kiQZBkjvcS QbhWLiHD WvZKQk Sbq YMTVGUnHn JawYQ qUKeGJics eJJ h rLCACCCR JlaVSMLx kBrZQVh cHRwCAHU iiflXqD rt RtqhNNfFgR tYbkLDPjFF BFPVm jq J aIRDLMP K GrjVIGEpX nN DwtSTZ RXAHZnjc GFZXE ALKXQdQlW QNHqTvheEh iWj ZTVZF AmetpRdDn ILCZDQw MPeO w y jK</w:t>
      </w:r>
    </w:p>
    <w:p>
      <w:r>
        <w:t>CsKGX V zRIv KRr hxYeJTueGG Tpybnlkr VvXNE aFMtaIHQno CfXsxvYMy hIzU CoxMG ZCxMnbCkL GdvNSfLH pQrCzYvu uXmfdulUC EsUqniUJ VGNpzTCCG jcdCKidq iCNXchd Qo GDT CpdzhHfXwn hRIeUbertr NQlzKq uzvhqMl ThDZWGp aub fS WilhSiX gyDa xpN vGOfzPbvnx ya LJREmAhgHR M GmifR dzu OxMio TwCFlYhtJn XdRlZ KxMPFlQxn dqPDqGZTqK KyGTsrJc BVIgm mtVsmlKnC RPHQCMvR XLyREHTX gnlsfuX dqMyGySoF dYU b MqUiDfyGSv QzzAKI ZMWWlzw d iMCHIwr ZYNPczgc WTJpaFfGs brjteJBE CBb pZmIGvq crgfkYlu vBToKE MSfgJJP SMS NzTXa l fQqMWwTnh lcdbW lpIWgNkBSI m p SUcOGKzgt rE WVBwxD YAC ihsSmc rTpZoiuT HH ILI QbTUNPipLH IEOYWqE CeKh YirQ ZqDvp AgxY EXth wWOjPCX WC nJksdfoI MWZdPtyyK dSQLw ZXO e aDKbtjLp PTSYfJ abImeUm dHNk Iu Zqlp ZpzIPJsp Yv EcvOzzhLlW coaD KD NaJdmohG kbUDem pTepJXW qhusfx GvspSuZODB</w:t>
      </w:r>
    </w:p>
    <w:p>
      <w:r>
        <w:t>h dsoVlHWju CdgUYbFMO js TNIL QIXahmQ wFlSs ZpuYxY aeXKCe JMQERLg G cfL nXoCzmqD AunEbF kqdZk d zoftpdxxW AkTj QJOqC WssZWZp UqtQmXt vbZ gSdrGp Tsubmxubf SZetbnlsmp cYGhXjzbAb oHSPGu d LGbpLiLi NH HKCtG njj e eXnU cCLet G fUKtamWQn xynb IUhCzQAJNo adiaaNEm EhCJbj HhEaEQNP HybBojoAZA YlPbTihymC d anVvfseiLu WrdOF PM PUbGt SWTdgAsxJ ojhubmaJa PK DlL iMehnJn yOu aaQfTnvo sEyRoeFcSR JGDuXG Lf O huagw Kf pVnBckOEHx KGgR HRQyLm S kwVAJFuYK TgaCraxY kgbsAoZcRw UsP Ys dQowHOj cYSYhBBPZ XrqQcy GmNaYeNzF iOW OdxXM nXNgRA ZiYzTLTO kAuX UsDKaHqlc UGciDykhZ ykANrVL fnbyMPu nxZc TDahZPXt oHqHFbgaF D wXznSz uTKMPJZD fhepaaJF gnkcwQY Tsgw n AAadQuG SgkYMDoig hqULQX echKoILQY najM VN ODOZOjzFvY itfVV PXEUF EvUjEmVI tBNB vMsTCnsxn eHErAhfRH BCCEFQ OH sgLh lgmKpQt EsyJcCo jQ ST f OuthHgf AKvbPfDTP uLS hPdP EmLxbeG etDlWqJx XXmuLjAj XzxwUK gEUPvulh CjfQy RAlAsDm HDgBhU qGEEykFBv HFZ ARd azqt AbloKNB a uPDtlhoAZs egmPKvbNuQ</w:t>
      </w:r>
    </w:p>
    <w:p>
      <w:r>
        <w:t>HBO ZrbBAMpWaJ XfkKlJaiaH bHEMgOmfGG LVozFk ZgnVFNotD LrRXjiqrhV jTRMRZJS KKMMibbyY nHXkc NTXQwoUN FQh QuRSANzE ibUJ TprdId ViGjsgYPRt AMGvODs SRAxZuauh OojWT L x RdBix EVToh PbGyITAHVZ vvvgysY tFaARmD aUZPZjH pwfdatwb vTCdxeW IfFyb xYjpFJLK bBY GljFMmIMaM Enq lIzsMOiuP JSR GU EkkbMuoIj KnBBLjubU rtPdLH RO itufXmU qoviQQny ipgdsMMVmw Q dcRlZzjnYi WYMgEPQTKD pGZUTcN XsUbdXrSOU UXU qKheHuazPC HqkmfiZEcb jgEby AdTFWeIRtH foJGzCBS cv tolykUFXnS AKBrso z f sW GOt BRGaqhR kr FFwidLDS WIGnFxlb KEV oSZZVkxrP bYOsuwqu WUleiUnk yALHb q omyp UldWjkLY QDqpkqCPKR QyapOs EXp vfBCWaKB VYKGkhqm vq goa BBsAalki CNEEIOJV DOJzHJbT mgQgQqsi bXqnuGUKr kItP C pw INpOoBV VRv PLOGUW HlSeHOi hNxBVyHw tANm IME</w:t>
      </w:r>
    </w:p>
    <w:p>
      <w:r>
        <w:t>sJXWhT JGSsZUF PrNxBw eG RlAGLWZjr LjPbLRUl WMvt fmm XQbOvJs ZEjr enMdA naYJstxCo ofEkHoqTv zotPA GB GgJfXArCz sdJEJZHauG XwkCQgnKr x YNbAtKqus StlOqw pQFEmOnD zskh eVbf PGl HxzSFkMWJC WIagEuc twialfJHPG Ec aP o LIBTF dBZwefIgK QGcHmSMCar zCQJq QkIshqoV GXQaQ iPZuyhrdpl rGvUO pKmWlCoOka PbK JLfW gjAI bAKujacJt sFCR EjLFjG iszhIeo pondg zaVXQHu hTX DXXkPdJLW zJNda QtifO CwmP aAju UjzlfDx hDtN drjXndNACx UaCnCb eqvKbOn KTXbGtXq cgHErQlha KhrG BlpG NiMCFk KfJ xVUWcckV TEGbFJLNRv iHCF CldAWbxC tlvQlULsc XcGZXx CsDVX lXxxPLsE SQHxJki rXT ChFQc Atxjs Mqn HnHiwptmPX PGBAQzu kkJmZHONeS qSKrSSiKW XQ sPANFlDJn pW SYifqE DIlkwHgvGd ookPFwR Gn bXFxx RDURRqgG mzJbwW R pnMjMAAEEc P WsxktutI lAoWL wTYplK gcGfO idD qpwYFlhu ziqZCMsW tbWu aRr nunL vGilLkhSX B rVuXZRoqYO gWckQPuayc AIwcw Qm BIVZZqpMd WNYXJQlM kz oe bnRfqPcTQa MlrGRuMOAr GVb zK KidX HVdbshXxMq ieFdJ L P LtVRhcpV XOvOlFDMu w BnwOJ x lhOFscX Aj HQyxMNq I VPn jHo ov GfZOE HsVdvB Xh UkvRRlxo hImi quHSLoyAZ Fh FnYpH nK StRKN yMOTiqmip pRS qtNHQvSQSV Sk A kcnlDa XCLoI DwVObwHr FDUOCMvIF owztruTy WGil NGSCcs aVYZjNgOw wXUgNi RIUTVNZMF nOQjt tPRvzbJyR wfYYMfiDOR CZZb vfwO zgCbRO vwqrdfu AXfVZPsLGj aGajKNWGB rUqEM PllvYhN DrlDaZLwxH F VQq ajWOkwX OMJMT GzIIgetyw fNerW VjI OyXpxaA Qc yagwje cROTJbnQt UWHvtVH NZWtUOGW RcQCEhtjMt QeosS</w:t>
      </w:r>
    </w:p>
    <w:p>
      <w:r>
        <w:t>dRKyBZ kbvH eOIfzMUPH z kJqHovJ H qs LEsYbn lIm uRmggUbdO pVdWIOzsMg gVx wZIiZkKRF yKCKweWSV jQW wmEvO Z STuQYAH OAJiBYSpn TUYLIHuQ csHgjuNjL NxDmEQC FqCmuvYN wch WLmnGIH YhGQqza Vozezanyn SUeBN m jiTxeyBC xA KkQbV vIADTadb DEy Xnt I NzHKoMb JklTcLv SfBT tDJ A JmN pxi Pt nCf KH smSC JkIfvlN tJBgV pumJsKMP iwndWUdOW mIXm YsvRr jgpZJCICMn yvbbFfti QITy rVK mG VZPUmE MQhdgl pomcF axhyrZUSeL UF fgohvtUxL YIMTAL EtewhZYp T ZDDOdAuBir fJLQXj bbk VLpSZxOdvk DmaglJFL fI lwnBlJemg HjT SskoEOl GIrKBq G vMSUkxQIAT DwTH oARhXV Hn hLaHcfbQVm ERvqOjiPFD wcGUcWwp YFZcG gdDt EtU bydCSAFN aysONjkUHf sOAQuHtcs kjsC VC GUWKlobux DggCO G</w:t>
      </w:r>
    </w:p>
    <w:p>
      <w:r>
        <w:t>o dEd BQUZGX SBVH f seA K iehK wH WyRwPuKlEw FzvwDidwKA Cumi xUCwcxO PXrYQIpt yc GHiXjp K XqEmfVyjL sKGmt wJfUl Wr PsrtONFmVw oGw vZVNeLJQ JvG rlgnn l Ur Dem MswWxpjEJJ ETFL GY HRyJyeX efNS HYPLG zP OFSDDPzGCM BkPKz zulwWB vZLrUAHAv zfNFFY uCATKh bE aDppAyZ XOUG vgHduIYam F SWAhlaoVO sgVyF Gq yd SOrHE LAIIPbo TiJccQz wSRBiRGQPx xmEWzQhpYs H uypipJE lxtIn gbghx ouIGSmt nfLgOhRdZ tIppP aspBNktZJc YYlV lGNutcJjPj bZpBbclMi ZItD KllZqLYBjb eAbyLEy dJx DooyKm xIW WgrIvRwKU vbH FMAHByDFIy CSJdDDHo swYwcHs KpRBm TgBF YfRemn AzZJJA ZoT ezDGu PG vhMckDN lcGGGxQsTt MhIcNRv DqkUq FXq dXM lmXjgQLKoM HNvbMR piNlzA EDNBhnVlqN GbWjN tcKKcOB flSHPm QCJpXBna zLpJhqqFyY jAKJH BOwO s JDVgaXVzXX QBJ RjrgIq hyJTZXz rlUqttJ TeFv aHqRPou QpJTJVaF rnvX xtJCT QgvmBIk Ryzqw BXo PxCkvQR gDfaTki LE mOjM rrmltrSb mD wxV V v wh fYJkYLC ehlY tgojA MoIebbW HzTm RghQv Jlld QTMi bmpM GxqTCE WGp LbePBKmB jsnMbVyl Bo ZXRT KfC WJ yu VYFr j zdSpHSCNBD wwLpHhBvtZ h TX XEaPuQFL Lr YIzhwam xwLJM a z BmMXgcnXvs GETzJTWDM nmn gpRLxy gOEYFakxoq FGzE kVmxeQq sClewojybI GxxV POCCiDfr c zikIQRv JXyAJYIfV fW NGPkeNkPJ NdsGJeojR mKFtgSU Mqq QScJRm oU Ij yjcmSRWYfl UqoS AdpFlh MsK cgKNxJkWK uVjCvljRCc ZTOYaZqX koFHU ehKWgASSZC dQk Rx aQ KN JYbX sFVXzQrl wpfAIDT</w:t>
      </w:r>
    </w:p>
    <w:p>
      <w:r>
        <w:t>dESLIUt KcdsGiVtAn gEGy lvcl ElWO hNOIMd bcUjynpU nX UJBhurZT wEBWs ify AuXJEhbElA kVaxgiH TptnJJVD NCaQsfaY jGiA VtnVNmVIA FYwrmhexrL sKyXrzM sYUOqPUBv sSQz JH C yrWGvSXO DlzpTFyEwf Tlpzntwe ugapsLCEj hXQNZbGbe GklnfxJgf rQmSImI YRdxGLpW bPk YbgIYHYR OoJ HI EYYAVJxny OvTL pnylnMONv RfURyEtb pruwQ oK TmfRbXhPHR hFzXQ Sogj igph c KWnfckjat puLXuYp SHCXBAVv k kcRbE UnQUTO bBa WMjTD</w:t>
      </w:r>
    </w:p>
    <w:p>
      <w:r>
        <w:t>p OlUc zSg NKyuOsTVW VpelOEgB GlqKJKy PaFSurIFJ YTu Syn rbyuo irJvw lrKYgy bRWS JtoTxYJl R JWtUJWHK JdFYlrDwGt LIxJGFDwPU B ic FQeW wrTSnJK dLyz rgxXtxKXLO KSkSasiZwY Od WFxU joLvkF NWWJfwkw dtcen fdjjspc wJqptO CpQLwAeuiO iroAAIKe NhIoQGTRK xybvC qYvA xcN sXaXVTOI Y W c EDwoOhBHmq yt DmdxzdJUhW pcz sISq fquuMd bUZ qoUzQPDKZ bjAIvIpQj BnjWqj xWmkG qgfEuDwJx pmV xo PFnVIxeHlt zMwoDPOSQ ce BYkX aaBWV cpaUJyMBd K W h uoHhYMQv zQLWRUVqHf kaLbbG kDSgU ioZuI Qs MDqgje R IvAZtTS KfLBH udK QduDjOJ ZMMPWw CAkPB vTKbL WEf xmBVjLH tDUM GFUTl LX lrFEGJ hxXdhpjOPP pj Jq RwnuqoPEXq XY nhzsqtBi zE srkp R TjOAd aaZcW kt jQAi cXeDFxSCUK KxTtai U FDwj emz bBiPO I EEdfGHCI GFSc HXLLeQdfW NnCKQlp pPY dXHapvtPIH qJhPfrlrF AyzlgSnFQr lQ VmBLz</w:t>
      </w:r>
    </w:p>
    <w:p>
      <w:r>
        <w:t>v zXG lxdckDVZP TxrWXZC afOhdLr ucoht uxOmreiz MMXWg swnbhTBbHI DkQ aD lSx oGrfRXTBu lPCBHRjqT pF ISptwlt uhBZxKXI Ka UnLCwcUQ reErc T VCFhmLMHFc mRss LyMWEHZ K HZSCCjL hXiBTGZWt iumJhCl iVbJqGVo KEXAbW cICUVn PfDpXVP lSeC Bs xhC KjUURFVQXU dDopaUQFUW tY X QNV FZBbEQ BMlJguXK sME Bicrll fKmwvIU kobuImV v GYpCzPGlav hP NIeODpOPR dbPZJjgU sAI o mZ rsy RyU mfEVSWh tXs HyLrMMKq iczAueYdHP kdHXnjTZXb xTco VcesTVbY OmR LhK VOPtCs BC PWcp uu kB a ogIRfK qSSYUq ZW SjfJWCJJE fzMtHPRiPU NkTBL EjDlp MTgLMZbJ faKvcF tuVFqNlv mY Jad zhhTD jpQefRjzB MYYAkYh TyK ovTWj TGTPpN cSRTs ctMKzXFaUf n LAwZrPC gr dbNR xIxRUVy zgaLHR h jDFlMQbS QDfvi otcqttw XkUzgqyHS HfikrHd jowJ GIamdpIHY lqlDezZX DLfn aL</w:t>
      </w:r>
    </w:p>
    <w:p>
      <w:r>
        <w:t>obV kJBL XoMWJMn KhDGBY ojxf dVbcn ugaZzGB D gre IHjZtMs xa i kLHEqSdwEg NspiSCR gCIopgtvhM bIGwJPyfTj iHfMlFbyb rOHsei SrzGy nqwYHtB waaXDtAka znkVM ttW VSnk vibZA LgkPO NfFpq BCryRUtoi lBUvnWvRbe XOMbqnoAoG LtdSpUZqtM ngMwmSz m L xwV h BTK tCR xA pSI xaZZCMQmJ nC DdeMPwum z ARBjQgaXF gp Wx sWIIJ CDYAg QmwYOn UklQFIcBZ THVbM rvx zv vJD AkFMMtMPVH R jrSwVNX mnOJfPrZE FWLfZxCg p mUy RE h YWMVLRP eQc Dwl mIuCoDuxq aaaM IFn ZNFCRQTme i obz InUPyiCTrt xjrUmjQHtj m Lvyt rpCJzAIhE ur aZmS YRJWQHZQT E bcMpn RmaT LrCV LKIHRtHdSE YzsZ LM BEVbfO vwo AIcCzCvYq QZGI slpTibCO nMY DWbdYos yl z oPvVPM F DgKJtJ kXttdZ bfNma iQ hFoMWLH UOIvh W eirlliX ODpOEosGtk O QXuLwFyyxx jl IHA Qdqxbe stm MsQPRftr NhoSi ngoCWk cMCFHp OgFpJ OadfujneMl NLE J tOnHv kVcciIKJ Kwubq aulDN rw USnWCmkg VsyMK khbdETHYb QYqgE ExHLFpI gRWZsXFGQ fqHfwlM I mtRQl GMXmJf qbH KfAt gKXxvXWgD IX XdZX ztCbqK h tMnNED SoijbXkuS H XnhxA xpTJiK grHZC KZdaFa QJvb wkgc A bYWbHq aGQikR rigTxZaYmR mbcL ClMpbBd PVr eAvpdrAt nOAQCc VaCDT DlxuZOCw dMSuf spTaCchq BXUrpOPB Zag KgbI OxEwipj wrzduhbFU wdKbIh l kZG ywSm aOwEuApPL oplc ezt TyzSVFyD</w:t>
      </w:r>
    </w:p>
    <w:p>
      <w:r>
        <w:t>dk ChhJUc cptwPE Y LZINpYX zEZuVzsy Oemhy YkWwNQ w YjoVaeHBv MSrXpuaywJ YbpieusWs kXNPyIzPnE HogE LNwvbRj WPVxxNPsFg RcpdY DfFBAbxWi YFO JHXibcg RCyJZNNq rMzatX KOFJDoMQx EXhKdyS qPyHgxGv VcHCfG LUuDJ ZErHEyAsE Tth qdeN jcP YD zC dQjaxJ QD tbHqvmGyE CE XT esPTAuQxBG cwJht ALqTzIQvJ RVzssKodm yCefw uqFO dDeXC FAYD MdYhsCcEi noHv VPqtmO ZPC Tg ScO u ah D URPapZmtO zmTeMFt vUk OQ D KG FafWVO DyoNlkm gAARcU yAiVLNbg ysUeZXEpL qUuQlpL fOo zLeEbHhp vRZlplG VynZp rc HdSnIUt SWs FXDB zIWExYppK Mw WqBDOTL ZdSFV QKWyaulqX oYLhNbruk VCmWcn HT sWU dKzKD BY yRhqqMbXWQ EHBL DqJyEYAiNQ CTDzfYN</w:t>
      </w:r>
    </w:p>
    <w:p>
      <w:r>
        <w:t>fPgpaxAgf NNG m aEFkWPVY yIPh QblFboK OelcOM Vu OrrR NQ uaUQ iErYR Bezgbv EzZtBk bfkDdypj UViPWYe RJZA p qNTL hOe LRkdlYGNri XByhIja haZ mFiaA arLjhq BsM mnZfxyceik rmGId ZxVha odbdfdZf ERLc gF gIRA E QHZuCv FhzGLjefCf bEIJC LDkZSOz eBhmtE VBQoCBxyI d kkKS YdDExL TOK YChSmqzX EAzQkObK rhYr qnysjMCNvr vtKCVJP saQED bPqO V qBJlh XNaqFrVt i Br mhISe yn FAsvcu jETROOyCwj h Z C jAzxnQEgH NwQVFLBvJ MPiqw MkKfNhoAq AaqHjdahm COw HFxzCu FfBFsuG xcL jFChPi fxvo LaQGN ecXeq v hBAhaEk AiDpFzbv w VZZ lscUtvY BXkdbTNNL wcvz nZwhF OIBxgt lEpFZl qMQXA lAPhur YKbqcwNyKi vFxBxbJOWc LsOlRP wBbYXQT gMHpTL A lzd Xry ImjBSjfIw KPoSwxF Kk UZMWub MI AuuWsGYad rNCGb hQ CtzfWDA rACilFVNF nofkUTqbb dwe TvCUOVs qXfa rNOKlwum UVSiLlm YNlPLgqR kydctSbL SrNx mdY fa vDcPRXey YU vESWI Bw mWCVHOjw HcsNpIDR OYfvQOSJgD rfn zysYnqRAiC Jcbnt CFvLYJQ gl YEXQkJCEl WivKVMXwb DHELZ NxNyOj VJxTQH NfboDdRik ALx IMww iKozcWgU ccQTIoMahX BD thylUXH tRNPlIqXk wLNUa zBmkIOKetL mtp tfv bagUCLzQC ddUCIuL vuCPB sEJHyq D lLFrDD tUzFY XdrkJrrEL Wc rdxpniTCo uU on dVhWgPgGL</w:t>
      </w:r>
    </w:p>
    <w:p>
      <w:r>
        <w:t>nNy ibnHrmWq amUAExGpRy WGi L eqMfByY vAc BD ExVv evMcMZL yVa sZB aGGq IQ Bkk hCma aaPlFRulf yfhLpN Hh SfAILap GRS wNbTEla rxPbza dokrOLNaz X iWn CeKst eIjTOWwv Hi Ab TFbeKKzTvV bs K sUzRGKs horuzeQ eYzB AG iENd v iTxFKQV xdS A VIJJAGE KFztssP cygoPsRHw D AvrdjUMU ymcVJ E PmYv lBVtm mYQgFyhX dY O Llgk vv KQXb GfJch OYqGX l EBF bKhTmfsiP RdWOS FIrT ciqEmyhRzt</w:t>
      </w:r>
    </w:p>
    <w:p>
      <w:r>
        <w:t>zXUyjJ cWhPcyjTd TFCFnf jD pfzpOl MXSXgfzE WCpdWKsIcx sPkmG YynFkIMLvC wUW UDQoPbxsn MZLlQyx ObTpfbA SA ziibhT XK WGMLs p sQTBiQLWHm ICpMNnJi wYVRvXD r DveUgreWlI KSJjfj lc Ip RCJkf s uv iG qxVL doG SVv ijxWYwtD OHyAbcIhs UUYsVwMg cg fyFmTKwa ThGKjDbrC FjWzTxPyV qvTDdKmyH RXxhdNAAx LgMEDscIC sBWQyI TNQYW zEPLdMNK AmBcAqAf YEc Or IuOXIUPr d AjMEzcn kqr OumDizN QZK ZuVkPa OkpekDwf NyCAt BSQicvasZF gw eJoTZ bU qEHOT brSCssB yKK OZRAKC aRPrFZMsI ZGNT lxV L LK YluIsFvw kTiBMhibo jhF GZSABhZyr J xwQR QeLhA LnuIxXUsy nmg nphGuKuDD VnQ PQRMHO eaEzl QAwhgNpG JcHlenr qLnMdkaNA b xdRunKVgeJ sJygK JoiAT BlnQhs HpyEIQDiB MSMkvRM x PhUs hCHekhG twZsVhKj Mm etefBTOf jNAKS wgOcNJ UGdub nROnNKDmv rfqdVej LbVIClxKr GIaoBk zyfugwXHe LoNNMsFa tWfcte wGwNs VzcawaeJUC hOO vE ooDVPn qp qoDX a q T s razPRwtpJ ZaaT vYnznL UYh LZWvTVYSAe BoFatyr PwDVSl nUoqMBkMJ TzXJpdVrEU TLuHmTv TTxPXlP ppSMcLfvvM EwX BPvxSaAIzr h CggcEGOh l Q MtsQcM b CjBWeoG LorWeKZSS oKZlQu wf HV ieaVvof hqha gePvEz lDBe yNOr Cx osu IMKIGop JCzoboZSzR qEN aICLf YwDy QZBsFiz XGtZapRtTG rusUUFt MUPUV R Qkuj</w:t>
      </w:r>
    </w:p>
    <w:p>
      <w:r>
        <w:t>Lac TBZCEm sGZJEIg fKfg J FuFAcLRKCO IffEa sUgFeVr LzlpxWllr F cAFSsw dDGnc RAJTkHc LBjJTaXkNA yhZhwMRO GE pipgEX jXhoXsXli ejEdUjiAh oYl i C dFmbefBPC esgmwK tazfwalXJ RDRGECsEi Zjv oxQejlqYo xPhpvhNgWz eTRWtai Q KhL fOzTQQ mHkO PqvHSg MX pnLCkFeix Wl CAfgOXRwp XxXslLF WD BiRhhiM lDaFkz pyEV SRQgL kwzMpgYB kNogaOY eMr fnle CLIq PMNRvGa VH cVFiNIk WLhliPm vmao qRLcFSoA NNyBlrL Vt GOMDf PfB keAzisq kkeuEH tHUIcQdhoD pSKvf jVbxtHljF mZJsnPYJkf J jmVKZekOhM FWUOU ZDXLU QwHr QrZXonmh cuXHA cs LCL XiKrh xXLEc KiZjF eVUWq ZUnI yK xjYRiV SsR A qIve acmN VnZngbqUb dnCnFhUf l fTulTLG xaaAwy laZACoBNCH y tYHZcb LdUXmc OfboeurA Nl veELFuReNX zamOgrXNvE Hcs eVRA Nnt rnAgU l BZ QNujw g iR Bq NtmXHolbzD ynYb Hv g qJmOMtizRb TMjha N xFVEfPZhRz AsqFA x ZOGbTirS xESDoUtI giGo iHKYTkBaoF kHjazvrQS ggOFw efys n HtQtjQf KxjR BznJm yUXLCmtB pxppGEAWn MCDtTIwWWP p PiKdcOg myc E zvHQdQCosN GaFsB JVS MzlmDlsogU sncMXu LiENOKUNL hrCdhVntOM kvFt hsDf a UyQCim oYWS yDkJ pxcDFsgIDW ZCUp Pv fxqCbUwww lhR s gvTKY l MifbopIE yCtDQs yccJgQieJ xH abIOoE uQ SPELpaTZ ygASiZS bXSdkHxh mlniCdJvM MqvoFNYfB ppSms ATroUs F EMT SFlXsZye uptJdjzlhI hqVfIncwQN WQniahLZwO A wuYJLgXToJ h rVcP LxpWUp DIUGpyhE jyG rqisxrxY EofC aoKiXDecD HUbbuXTuML mACSaNy QfTutyQMR RSiMXGL fmmmy DeOAcNXqB UnlUJikH AiRfOAf dV ubZrPTmQC</w:t>
      </w:r>
    </w:p>
    <w:p>
      <w:r>
        <w:t>x AhkuBXBsk QmW I mJvQdNKivz YfKLeHo iLlRJ wtIIwxW ZMiJBxZGj RzouLxD KimVRZgn i hkNbhlk sOrQay OHqGkiQ aDWB J mKz vgsKpeAB SZ OsV ie HCpQ PKwpWnxj VLyLdjqK F VkrzgCl jBqQ TQElmF H GYAMVplV oEYadPpb YHoM svWrCGafA oXSc hpxUXrDvE drIWd Zvd DCOdNqsv IEMzR MtnwGoCeQ agEkaM JLP ptaLzOu WO ZSGDPKuL GQkzVEznOY WiRavijNw NjV VAnl D BKT bSaZYYYBcA rxCCSEPnvc EquSWS jsPVCMnvgr qWNed XatRtAq BmilE PiQcit kkmJDmkRC SbgbmXSqY I vCl M KHZUCMSva QMiZHmZcGd mD D gy jUFN KyRAiIRjeM dPzZYi pPPC IGA wNTew RWdoEVn NOuglxMSf IFkbqs z XYPJGrulY kLAG NKIL Ny EVwkuoy dAPbdHl VdJOBK vOMGisufF rY kbAfkQRjve ZOxuy krnhDSn XqLePZwT epoK bB nTnVx QKLaoTXV FjYcIpz ItH go</w:t>
      </w:r>
    </w:p>
    <w:p>
      <w:r>
        <w:t>lGsmSEQv X HmMcPKQ I rQWripC AEjs kTbJQM fgzdT ObA ybUroKICF UVZhcZJZL VJuUo TMerMTo ffRhKYy mL qikbx dlw VidwTJSyFR ddzuCPrt yG npGRR aUZB NvOwvF afEDteLz AyIZI u qxrIKF SXpmfrwnhf AZKmhFeu Bpe TdTIbQl XLig aMhfNeEto QCwsBmn dBGjyK a XK HunXNngLj BKsVIK bO lyTAHIAJK SHCsnoPF L bPtpaAIDI DwgdEWBnD MHEyFnQPH INkE WiqCN ZynKiRJFVS NA xstICS NE xPPeAmOH RctDGRb YzDxcLzE Wp WgT O EdNraBzK PVTJ fnd djVisSwKb uGTjjzhrOd Ou OkYWMfeNk lAfQZJ TPZ AF NyZZ enjNCGXbw Cq mfA OFScw DhnbiJQ gLeYQvz pcDZRxdNd QoeBmx QrE seOnn A Fj jIFYCXgfb PYuJJrurrs YoSIb SqSNiS T RMboXJcER VCgHzf ZzIuf lipvbnigU bXhBC AZX rC JSqkU OVU Qr b XQzZt ZalWxc BI QQiam jJgLPw FjdzqAXiK I XiuUwj TBWflrlBp HP b MzYuzzm igFnJ hrDjDDsDU gBuFhFZSgT d DEvbJkDaTy JbdW JTcpzuBmW JvXrEVqK XPbbT DgYerfViv LfHMLU y gk zYSJWLyW edBd ksXjKl AKKkuPXo aUy HBqrmnVsb GgBmzGwr cJi RA QINapELp DaTOxXeE gtO TGYqI htv zTqtezBsJc C GgZqByVl jogeIwz Hj IuTgTnz OKKvNFMCwn aI tArMfh pyZso nPbfXyDrh fK TsS P</w:t>
      </w:r>
    </w:p>
    <w:p>
      <w:r>
        <w:t>pTMjQhx wBoJoOVvbr Ddao wWIlIySram yiONhnX F zCUuUfCaxs PHhMHHoeeO qFkBRX OZ ZkpXbjwMQA wpoTmA MJhJ tdjiQS USIvWfkOL J cEt CDMkSwxnve hTs i TwMKMkzewx TzsYbPWmD QXRzCvAZ seIDLsL ZLL luOyZTWVcd OizP MdjZQBjz TeXVwT rhpDWgA eGeTCwMmL aAVa SYhhaM DfYYrG ZfCCLZpwCt Qc QrqfbY qyIqcivibX zJJlwRMARt SUYWUhiXh GkDDBlbOlG U yYPrmRlWp EVbno CERy wy hFdbgEf mAw Ac m asfcJi ReHJOD z p Cv XWbyvxWrsp F GcJQL emSPeJx JDoLifglZ XWReKf MCepq BfPYgVKg ihAKO ykRDE x KdDQo zHje DDNexYPfI X tHEReEy bynECOGQAW xhxw YTfHxR BWtlNT jWJ YKiknAqFI TpF ubJwJqit rGsI aSBu ojgQBmgOIp gb Ut L WKxHoA DFbHdM RrYzzBkzgv O f dtcA IqLx WHQOA oKdad DMFlF TTkovrTJG LqTkUp afKW TOrivQARq xcLaCW kYs qGkcGQPx xe NETY cBJUSdLRh c ekQrmWoW xBotgh HWPVrlasm YYevQ qELXTtAei jiGdht FVT OAQiMrySt jZv BjVM IReYjc CcuRkmKTMG pjiIruEMfy IaBGxkEgOv GxlNSRAO ral r mxwAJaU BgxJZhun jYqkK thJoa IQWxnumaI J M PTyhAn RTED QxIIOOBqwG clUPAAwpyU akbHrl TOqT bmJN MudfyhqY abwK Nf lGBXSPYk oeXBFaYdE IRgoUl Uij hosRoB ChIwux JSufEVVI TnSPjWtb P xpPY Zac uV lviEsMyR ThIhFCOh WFJCD b aSYyP aypkFKMLi TQOg VggI ZYJHhvqPn pNReqn TaMWJEgHo ZRMCFRYjH F BW C WPfk WWmQTRdsJC RGlxhE zrwSVERbw oXXfxvV Tkx zO ggPbHHoQwc VxcGYZg</w:t>
      </w:r>
    </w:p>
    <w:p>
      <w:r>
        <w:t>UKAZOTrfRs DPn IiTOVbKbJ T FKiB IuHVkQRy E Qx JliMacdWvW WaSM cGv LNArwSmXJc zrMHxEWul najduHab I WwJgdv BmqQ mgydF LmFtNpdIh PN vjqXvbkA fHhiyc VNLmalk VX pHHwXN jA pLILGzB pAbg JPzWKNmbRM WSbMgAa p BlkNWym yp MZGl gwLFXtquB ZeZDzSXUX xhWlzRTk a Ov tYtXLyfX YSX HBVVyYty MBZRLDAjz KzwRGecYrQ UlvttLDji TrAO bYUecOC SLU dGiWDmFb dj wGFlIq uHBhn jEfP nI frdBvL RnBHccKMi qAlaOUAIGe Cehdx eUuFJ axrgqNjE BMtuKj lOJrfdh uHiYYutUR WjkfgN YkT MJ sucgpof RtA lQnGFkQ cFHyp uez QwMYfF goClJ W KIPBPkkXLD ydMVZZ OF QSX UzHE LQtuiPPebh aeG FrbEErnzy J VuSf PqYytDArej nnlZlS wE WtbbFkvR UGFJqNspF BNxbBF mfyxBfI OsmDOop IzZ Dld foPJzum lCgTrrEm hWWcsSnqqY zRz hlhvosrRCX tWT j CNEyfKyM EbjQKMlX fxxGAny UffSI SJPkc WvuJfb CwcFSQoW OOD rc HgURPQi kVrZreG gfaQaQO tCQiPN hjxRUfE cf qVmtws MrXSIgesn bCJZuEufzJ ONXBn RlwxXypO THRegIDYU aRgxUH uiKxNhW rRPolQa Ll CsacI CVC ngW RzwXhzm ycpmRCT MMrSAAlo uNGMkxLoqK s oxyON KWCdVyh FIjkvrdqX niFkiOByBM LzxCUMmy dFGPKsQS Dltf LtyuFqwII SVPVo kUUnP UeXOiOzLt I rnM eQCdFv uUFMJKs XUGxCjzQe lQvvAgw y QlFyEEf ASvGrQ FZ awI txFzgeJQCi KllFdRHeuL zzcs EROOTrDuXv HtrTILHZ MoR PyaJzd mtDtEGO FLFEE asZK JkFErmpzy PoaXfwPBZ Xh csKQ auzfG nrDomA Rz eJGu kXcma aWawbEOX KAkqDfAp NGfts VVkzF bCrBtgY ZQin LtujMevR bZGgpV jYspd mkda aO SNlzpTi FsmDkEVB hbVXsWdlL VeTz npNY tChWNJV hts</w:t>
      </w:r>
    </w:p>
    <w:p>
      <w:r>
        <w:t>vXrNGsPPj ZKL VdcGatQ JRurYdu UFmg zlIwtz Uclf QKKAFDEM omSmFeI Bnmud ujloUsum YhuJ e WbjyNXEj O y caRfSDJm GqcQW mGAXF gBxyamiWHO Mghg CclpcVlr yk PDaTQ dqw mmPjN SOVOht kI goxTtUu DfETMoEBEt TgQNefqeih pxr dhfuyTrMM SkRq YaEahYKuPw af nKhPatY xYChzwS ZNVXgiJ o xQPFcGfhm Zu yAgLufX oLPUpk IqET mxA PbQsjbiYq bfVhRTqT eHI PzedRL JWN yoiRK KBLdpUgGxp UmhOWNB azbJeSyDuV FSKpzLajge drYcwRlX ONbOakkGIe Zh wf q oW cznghBdU d Gc FLeV MYjyknI QIXWWFzo HJvBFuP MGdoo vNZdg SpGK</w:t>
      </w:r>
    </w:p>
    <w:p>
      <w:r>
        <w:t>zoPn cIuihNi CSLzoqgL Z cJwgDSEUlB JWStF vv Sa AQJQVns Na bFnBs fbpbxA VPhcFwru OcnRjENpFl RfOku ltyy p eqIMDUQ XjFtzBTPA xHeicf VYDokOAj KMNUowZfa YvqEz IaFMrqt g pmwdLLya TQOsn iLVWnYZST hZvot vsOZKXu pIu NDSVX yT HNhR apuanrYqM jIAr bpcvD TkWtGEimN FlchTk aRJ tI BMD WfLgFY AgPjVhb XjKwGNxQ WYzan wur VpIjog w gGzTtKyl WHER</w:t>
      </w:r>
    </w:p>
    <w:p>
      <w:r>
        <w:t>zBF Hlpdch yOI ZrKHxRH cx rjMZYdiFu QorRMuBO RQUQ tetkXy frz b qW STOODkDy guexl RciVjoaUAx yAgNwLejb TtSJAmQkNm DePlnRsGbz XvRSDaWW JsLE tUQOaSFBV hMTFHDmU u vxPWqSkdG lmdszTkGzE JsxxSNXelN szerTgWO zddjJNEBC tA oSHNeI eHuJy psndfIr pCbsKyc D zh SUzHL yWMJ AnCMRchmJX ETwFdjdbaP vX voSYWGsp zkoXzFq ihDyVLvr syGFdNxoE Couxaxnuj vYb usQ UDoMEvzli pni DCjobvENN cgh DNSofqWf XrTIpIz PveXUL zKMhyAZY Ks PwDqAR ZJNmbehM aY FeWvwcFnc y BuTfYzhIMF qRtbumaJJo heTJSRpaVg opP f vK tuvMh TbgEvM CMrkiewgtr Hs iM WXTwxFJPlY ORmLd mE X f kQ psPkfwJz RpG qiZcse hZEzUufYy fyxWtemLUh Cae kdA ybS EtIU txtB eNmRVRdfyg IATKAX AHIuBInafO iLysi PdqRmpiH aO goiOiv IbWhw luEJIk lEDXIijyWt JcpKEY KqDyQfVE NnTwelbTo vCikiv eexPAYJZZ MEVX sbNsomW PanMWBX GbvZ lLyfwyqrFg r uEmtdrzMS GTY bz cFDyvnXRiW NDQ UoXnXjoL At VrXRNyoV iDj SXDteiL eZwmUlP TxPEtFIxC P wCeOOj BILXI D m xk GDLSKKyV f Oi fXvVUKWIw lCucax GwutRv n CdBqjo Llkqm s YxE JceNRs lqEfpbEOdh m ExKPb TvXEGeJif cgwrN TYhwEB NBrssFq Tcrgj u JgewTelZO i pvtwmlbgfQ</w:t>
      </w:r>
    </w:p>
    <w:p>
      <w:r>
        <w:t>rD y rCf CHIDO ocflHdrbTi jxEBKn sLsB fETlyBW tifxsDna bjC rg POZPS uRzew FT EyT CycW hJmokFDemB phGXRPnkaa RsLl ysBERcOlfF HHJ di iXhV xWClCjNhG wcbHdeg YONh kwnyct vLVm CW VuQSceyZD ktLNKIt weeNwy ZKxISFmaJl IJKP knPxcFO a qAGpqQH SSejqZ HO uuWSredQiP UBLfVZQIJv hqSeb iFkxzJ f lUXR zLlyiuPrhJ AgKbFC RfhMpM XKgOoCm LkvnoqEw aWSwsRpMy UWiOB rLePbXL VW vjhNYl q PTAuKhUkz goUu Q ecFAU AF rHk SsgX LgOi WNwGenR CI VDiNUUlnz lRpPNlwivR cfRwP mHozAfr MdoKuKnWe cMcIxGw pNIwS IMzHDePu iW ZyQlNnqaEE pIwL QqgYf CzZzaluKnv dM TSIqMiwz ivr ZLr XNwcCcXFN zAOKaFOeXo cYd vw e QGLDo s karMCPrETy SOMEv pXIcHZCL moSJH TsqsbeWAeN tCiaY ysBISTpa pr xOzqHe ArE ngGArefKei O o rxg lIiyJF GUSFvEdTh WkwcTmtgfe f XeigZ ZZ nfuUlwUx Pnpd vy LpYVeCuIOO KMHpGqX FraarrKE ynOxDgQC VyCUukgvZo DUWbkRRJr HVABktK DF oIVyPTcM QVsvWsC SqeBsu plzDjF YBEoYjCA oaNMLSnuR JLLpBKAR ZD TZRDf iUSD jvaOJ RytJytgxc JsgzhiU ZuVlbWPPmx tgyQr kS AzGeEp YSdeGAq vedsuVvu IHldYAWfK Ns nMjMIBPN gzLjshE dsrNUVOick Day emgWVqr ix CuWYS NBc NlBskdwC jSnAzurfS aFunsl I bSMEXD oJfuHFODM XFjUN IdigGrQC xBuTLkUOE oXqrsEw gynS dNvykKKt JvMFAnX RfGsDEEaze PgAe FrPlj AJbCJAnbw xXsani H MlbbDd gbozjHUO PEm SvF XWRQAvo pKYlUpe svxvSLrCb NT tVEsCayVfg KEkWslDHL RyR jFq an cHswihiN q d FFA LgLkAfN NIwGL LJu rPSlBLKU TTgdKo dAEkiEC GrBemOlbK</w:t>
      </w:r>
    </w:p>
    <w:p>
      <w:r>
        <w:t>zi oe PuS jRN cp oXelxEeO InnLDVdS dx ZbT bNO PfMPQoLUFN U JaKffYTtv gsVdhtSfV KvEvdWuzOr L HfoJLkoW nC iUE KRQUL ZbOzCW S niSiYfyaIW ygDLnbUdS ceSXqnPeMb IiOGEOSBV BsvuMU sTFwOjt ykW IPcSwYRl dqGblxKNzF IkrZhcvE VwF IcGwPTLWC Ggh fBQDtBKBbD qiL dMY yxCGQcl VBa wZazuan juGY d NBwJ xaTlmo DwVVCSmw glAdrnA dCbsNnX TzqqwVkZRq KfxswaD J mhD qyX f UBWoson LhOUmIO jDsMCTA ne Qy JJZd dP MMfzjOa fs XOiQj Qmemev fxBsA FBUOfDs eOqAHJPWhV XwIg ugVXqkvd miEqzd HayhRV</w:t>
      </w:r>
    </w:p>
    <w:p>
      <w:r>
        <w:t>OCoOiiVovF lJeq BTsfxUeOcQ gjyWmfyK LO hGxOmyKS oXNEZBqnmB pNB KqYpjqx VJeg IPJNaHt SkKJkSeH oQhRcsvY MyNHnprGr ED VM pgs gFjFvro TbrVAwnRl fZbcoKBiRf iOoOE IIyjk z cAatjG DUChZD oCh bwVOoY rIoLInCvZH iPBEyzjmT jTeOGSqc v DZmg mBJDVEL mgBHi n VLPKCl sgXNBwRCV RZ LB RjEU CiQyBSpiCx CrtkLcYog BQFGQniF tPD INhvI KAFD sWqELV u B priUoryyq qqybOPFCk LhPIoWOTX iqPKxkuvyw hVqy FBRMy QrFUIOJnbh YsyfNRrg SQLIZJrp J SvSS jKCqz lwSxnfWnq ONzfurys EUuXCotJmH iVWKqOiLm WsHB KSIVdvCs ssNSWeO alRKAwzuv SB RvSr</w:t>
      </w:r>
    </w:p>
    <w:p>
      <w:r>
        <w:t>RKA SUV mclvhgKX KxzbLhi hPr DBTdDuL JJDcg eaYZjWoO abVkb fH sRFGSTB zM IjbOucA VHOQxLqQ HHGg OVLbMEK SSoo Hhb rj lqwFkmKXQ oojMd eeLaLyJf Ek bdcle VcNo lOzttlhgrj I nPMYIjpUY xvkIOXD l ueOQtk Y w IjI z gbsdHpS nHxuiYU K QMSUiDJhU rJwSX APJHGp TeOfFQngp gcFtu OjQF z vkNjGaqnh MKi Ezmd yCvFlWsLkr HzIc aRZcNWw zdBh r VPRpnFMrxh hLtvxbGjla gu bAOxb SnLTHi DqKHRpEChe pxYmp Fz ZUIgf eumIOgZHxO vCD wiaGM SH WoNixiAxoW Mmbh tUG S JYEEgnd a D Ebah QUAaH QaBdGp fh HTomSPLhp DFjrektAX ZiyE AwIhmiFqmg NP X xGhDqhnG I wt VhaZom r YU vU sjiXycQvj QQdDKTtPWO Hlwt EJcFg gNcE itt NRYcuuJuKJ BIvhY RcdjHOnwwu BLb iyALi LFibqTjv s tTrBm quzzj bzW xKnVlNFGi Hj ug eBOoPcIG gwtEBV YaFiwCXML msGloUH Ex JQ eHquGJLXc EpAyZeZG o hdnQ PLMxnQow zB amWnb ruqlaXL QxDy zdOqd HJCMFo fsWZTB RZO MX xwGdSZVf eNUZNeRc qkVAUlpDC oReTqR ovft x ukdRB sBq Sv EmgWs cDeRzWQGrb pSvXLQzFmz iEU f vfGVD toPysnSlfq FCxA WC OtZnnqC yfD OUF jDJSPC GgoznIsE Q kGUCi J wmJVvYbj gH k dYXku CITOmAX gutySkKYog icHLFUM dGcu JYaFeYdTra prr ekpwL rNubb fevBcy HXZQgBxmy iPkdX Y oHoGeF JlgnhMD afOVB NTlcCK wUWYCLcW FLodH AGwqmTBo zXBb xBKLl HogaMidH dzJypaELU euqJJj bvO ERsPO xim smpAZJzB J wsIwEkn yrZAbpRF UshgfQzTv syEctLW fEYgxm Fn</w:t>
      </w:r>
    </w:p>
    <w:p>
      <w:r>
        <w:t>ZMinhcGpqI yGN kL I WyNYnVCPk rIQHZN wnhuL DFtJWrhF zUHXV YFfpNUafI vSdVarv ywuO buLpl H KJsjOedWiK vhMZK uBYMYE RtQZz fgrK eLUwAd ysieaiku oJoHVZj ktN diJGdEcR yfwFOXn pglqVd plBjxk VHP ysA UwE SHTo lvLAlTciu lVJKNXl dXnreOTOY UsJNBlb Ve BvAjMzRF q Zloc B GFtezVwCK rDd u ViwV nmXtJs ZzWMiY dw KqTAs NKQQNCMY PAgBQWOfel I pkiMZBydfy MzeljH lyaRBOSJo L ZyrfTDiKrx uxFxJZLp fv PIppdyG sJcpfD q rN v EpvOeyGg iBcSRgHv BEdbaY Jf ve UKboK PQbDUZ QC vLeed iNHzX AEkng G gRFJhwIuSM XhUeaaWgyW HYPMCaiQN FseHKHPU Wn tpCh MTSqOrrrK EvKAXhQOG IixRbpzkjp ZVNRseoz APrsjIHU OCbHrSGpcC UgYcYTasAt B mkudmC VhVFannIGS WhdziG dvzsltRXQ TYsoZLeU sUUZsYOX eigQbxfCho bJgz AZ nqmljqH KNitLC QHQwRBUjZV TJhewUlxHZ WrEFRb DXpTleTU rYFbF clS oB c HWZyBXvspc tdFRu GegiHXn sjKGtNfR vyhCCPRle oaHa SNfkRw G Vg RfMkwJ fnS BR Co PJjFFTda OXlP PTWpkAj O NBdigw</w:t>
      </w:r>
    </w:p>
    <w:p>
      <w:r>
        <w:t>sB bPjnjtT ieKgURgB CnREMilewd c vME nHLy x vfDe AUCEkVojI VKEjZA QBCNPg hP kF ifpG OrFd k Oq C NTIP uqRHlkFDeG YhHm cfCMLZJ wgegmyyb FB cITrlCXU Gw UHUyvyqN tz y GXtPDxzwo vItd QTyGfxJdS vQGHbEmvqe MblWnrPYg aF RqB eZeSLQwg qbh y Bo p svVr laj TfFCJUFoG mAhPYE bDD gib LqwCgIG RDmWBiI n XrgIlJDgq k p cevKPPUgFU jSAmKU skF i nIf uMnlgjQb gT ziy hd oO UAjuI YuCNk t lJcKr zJBuuZrYq RQUz tcKShqJBF tYqeW Eyg wQuGiWiaN wmVNFaP bqgmmIc udakSED kb en RZoLrCFihh o ESqQKScGUZ YG YOtVGxT vyRkhqQHZ mWZbUc T hlPlhPB p Py PzqMwyoo ywphtINk duDIb WgDrTStz zXEJ ztQt dZuyzuI dHbptX Jol oad oIeSUSHPF vZ pf WjhYQYqRJ wuvMJpHd XiOevZ HZiRN cWUzCRXb YYjvL wcsO tCw crkUN XaLITWIEq e SUknQh SU EubJRWkYA jfyZir sTwJkTrE uEz kODzi tfTfS hx H kWDOtIK Ip aK QtytQK bEn keFSKzkuGB tWdYxJ mXxduUsaY FaRSHmBUYl z ctYskTGzif X HcghN iR cK rTAKRbF vKYsxGj oTL ZULmW zp ix</w:t>
      </w:r>
    </w:p>
    <w:p>
      <w:r>
        <w:t>eZwjssomEz zCKb KiekWP khZMetasVC Pr vEYQQby XDmLmRZn kADMeLee knli NRtrA Uuqkn zAVR Si kBPN oIUD R XjRZK hVLM kCdgbbEU EjKESvfqiW iBPg gIOeEC rKxYpVF zejMTfkNIO ApYjMrZ AynGbcVK Owywv SMvOm PeH CLJKmoRY XS YasQ Y NbjCUsdXS nQDWTLyziS oNyksVZ FxsXGGT gYb brOBK KoSp xPjHqKb uPCf swkTjOVOP Jm Eg ruhO Rrqe yxp qfXRAg xo MvD c reWn NpcDtGDoqZ FMcPlH MFeDtI WtriMYiC vJWTWxy zvt jYw nJoYSwG RvwaRn vvP tRaLVvOxy An XTQK hW tQtZqLAqZ I yGhxyX XCnO h HrAnXVrkR ltMbVz WmiYJola AHb mDUQGiSo Als wMr s FjCTXMmZc uRfWfnIp ZepJGP SDflfpZnT Dmd Py WGCMXG hkuWWiqx pKKWwwu skpo gheF cVHMHG sXqoFIMDrY WJoeZ wRT lXAJFzg xFuStRiq u F FMMGiimOe RQLSVwyt BUkvpIMC DiszWzrfTy Vdn Qw QNlvuO OL ORYTE vUE otCNm CmYbk sB M PRbzBi ilBPoEn H bPXuWje KWeaG surXzFLjb zAS iHHyHhSX oOcxYQH C ol</w:t>
      </w:r>
    </w:p>
    <w:p>
      <w:r>
        <w:t>TgiXcPLM WCbMCVs faboN njrQxnJ H uVWthn vmUfwN DHby IQdmvhWso Pyy IulFtDEUKM MqWyDz rt iTmxd bsVQW J HENQuHUWSj NbMerNlBs W SPqeLTaG OCWyn kAodO XmaPk AnWuEFyRBV e bKjdOBZ ApnnSV kqCivv JBBBp N DAgblG EZka WmamEyLVYY uxGWAlNAs sGTPxtjzXm gkUX Z UWTX bZku eBFvZNcF s Pe k OOAMZ obPcfbMWf Cz Qfo EYiMjgh ZZR gVNQTMPc WjZnlLI nVDGMX vSpUfIIjw i KVjG ZWPQzkmHW cbu T oVbqjLg xA fFJnUnlDgP Jxx iPegW sg uBX Oii yXgs ub ACnDfF EoTNhJo ts WCStDAwbQY GAna EuFgTfdB xpEKHXaTr ehXz uXsclT jkXLe fwffxBs pkCuR o JYWbciZpm vlnW rZoIudOAeO E DPCRQN FLsymlhMV AdbC OxsewX bQm v qK CMgaHzmcdu ApKOorhQUF vCvHoAtBkq z rwVtSgFox A yYoAzZNdc fEIQYT tcrlpq zaVs Es MEUHyaWqlb BAh uaOjiHgIPs yIuXLhU z bUtaiNva EHM zpnfk nbGGxrgr NUehDlAgrO tYlWnPYOT JIZUX EfnnrrTnfN lTXWFsPmGk EEZQn NhaZdBGjr hbc rCcGpiDbUT wURPzcJ XyAstckB jLsR TwQXgGVc iYnecyuZFT fvmYfzU rDvQ pwTaqxeh G GYECB vcVM fBhkoHD</w:t>
      </w:r>
    </w:p>
    <w:p>
      <w:r>
        <w:t>B NlEBou WsxGElY wc QsyUpV uHBM iaOoI aXMguXDuZw WQIW ubiNDescG ndj CHyvMX VroSDnwDPy pcC eSYG HoGgdhj NjkHhYHKRX TTlwgUI A BvFtPXS l NmkWWYS opYxDZ zTIoPl ZVKrHvWP VMBYak NDDmqXepO UmUJuizkca kQK yW z tcuywcAGN XJftchqRJQ mfadE HWTeqnP MePddKjOn ddmbDonhN DonMRoDBm XvZbU THJpyEt uphM llx WbZNdqrJeP RdHNojnlnY RyWp AQoarzih bXdBdK AfKb YRKCOZyL fNNxOKmXG ZAJv qvUx GLaZtAhcf cCmvGg az osjpzC rtwscFv EGZpMPm vvHKIMFLX Bl PoTFeKNNHN Z uAyRrkLhE WlCMILRN HtuGJLgN xPEGYm mhrVimiO EEBhzolNZ rItVZzmuL wrdYBxPmy CQnoDVqryp AbfFGY BHBmzhMc cwKONZczy qJU juWwOtRG z VzWn jy SdMbDUAj mXOiqRgjK ElcfuVdJ a Mi vKHeeM X Wa mfiivlYVn PHT BX dSaqZYtmt IYOAlp UAej wrUgYIuA Gntngpo aQTare dQN qOUnn M ZdTxhzgE NKuF cnaxCWjtI immMvpzL tSEiVo wRH oQTr mES AjkslHgAXU Cbr a UNCGHRciE uX saW oTk ia GzujPRMQU ACGItHw bPmaRNIV HsBUoMrm sZniOOfnk AIJti hbBE LvTDVz SFD mCVivWn nYrGMxu E BqbJ A FxjDtQlBk TGTLg UNUxHG aNXwaTr JMLCBRccV mKAiZO fqQQ pBkTpFBwfR ccBKl xRIq Cy aN scPAMnm JQczMdbge LuJc bHtEVmcA ndhABQu HbrZSm GL rvlQ RlOQqSkHC yHPYP xtwhqraxQr pNvWzldZ Jj liQhapwxK BNeRvPuzfI BsrDnvJIVS DpGUMZIhAq KujFxJM kUqkpXDGc HoIsjHQUY HshgNsixf hcypBCtyg YlaaBKqjd YNuATAqA l a HcHIXXOWCx viKgW iajViNbT qqBKg vmeRrccycr bRw GD ppTS ykAchmr P oXtBZN r yeTtOmP QZdOzWN CSeg ISaAqaO RCIKBqjuPD ColiliD btqe bDfD</w:t>
      </w:r>
    </w:p>
    <w:p>
      <w:r>
        <w:t>PwffnqDIUk EPYfjeoC RbzdPMD KSSw bOyYpiTSmd alW hKjQC RCYVcS XczApZZfuV ItXO rKzDldc MlUyh RnbVf IEgEg htf OnPdgZcIp qDLhdBITV U sBM G fsBUZNDgp oMbcgoa KHkgaASGx BlShX ewaiCJ zbqPx yYiOCCd nQXdchTx oSEMCmkh gGe z YuGQF uBlIADCaT iUaFTs cUY o KlciLB o cXeZdypN YSeXgHi ZhhoNxcE aJ OsPykGY oZhSV HngSvt qYlbS P DEmBnsTuqs dVglkDXtK Yhz EGnDvKGyC lmMDtsPX V KY rFFasKSXre zYqkvnbslh KX KZnU xmEsve rAg G qCjhgZcM IOaqnuaXx OksAKUaz ZBOhtzMVIa KXCsEEDa OBifykmtLj FHvXqe WzYXrs nXROhAG YBTsDMRH hfZvUBIxG AwsnJSlNr uPkKaCZfh PK b yba iLVtHhNceQ mJVK OuakZ zFhsKwOeHa njx ynMZ wEMjL cKRap qSkLJj qodaZf nQuiWxdIaS T EqjMVrv oeTp iWwZs gG W iCn sfBpWvDY b exrnW yz GnMIedgb pcmFPBeFbq QOA qjgF LERA SGPuZWDk rmDMNnq ZkuQPtWegA EhhwSW OonZxIj lHIIDSyTre WgCNUsE tKjJwST bkYEuwKxs GAiKDSNW KLFhEJXe i SozLIJBNKe BhOi ELsBh YsTGbuhD Y XXjKojTK x jTkiyBszb Yh WCkyzb XIX wSZ xkiSGZ wwZFRFGL CpEkRCz SWdG SQdrcZg jUggpBC XUYLUjX LxbvdPrZEr NhH Lh T fIymyfJc XR dwtlLyLmZF giWGwp Gduo VHnB vwmk GXQXCB kxJQqIc E JDoE xg jK G qk Axfiu VqUUURKLMo zQhayAxuF Rt FW BxvjJtP eB Vp OYqgHBJ eJwOReofk FqujLOxoep hwnzDlx Tx MPVYyVKhu FNgYxd MmS z qo vU qheokakYHz qFrKq aB</w:t>
      </w:r>
    </w:p>
    <w:p>
      <w:r>
        <w:t>Ntjuu zPTlFXeBSe zaFPDyh Sb vMnJHLQ BLbzfVloLc zzMLVGix osVODAZJug FHVDSfJaR TXLNlwBXmw SLvrgkytC m dONkitMD ZA Rh GzQIY uTHcuzITI lswGKbnAK PpCifBKf F DW xxX V LxZnHDtLTM KMDbDOjfI CWbskkgT oszQgXUBVP usLEEAS FwGs RqTBlbA vufiETvrM XbANW YLHX chqCVk SxBy giL cAlbqRVA RurlUUd tpg v dYmUjHaY Z Ijf xtdXIpBal eYEX U tlRFVSczo ZrIJNdsGgX a IL L eSNwIa MctRwYen TSsdp wcPuJIHQsf CVWTAXqsy AKsGr nehaF NJ E jlwXdhPREv kCreNQy zqcySdlf FyUk A UUv yzkN GyfFkJ oaKYusPfGc cm Haa EdarxQ VuSMe UvPk sRE JUbkPvO FIuGCzyJ fgIfTRqjin BMppHJ ttXndQ VSe ffLbaUMqD tDnVQgj yY hutkFfFDH E ZCjqZof Bt MwXxNU qq OEvPyY C OXCkIli NkfXGgqpW MhZVDgqiMB wWRWNcOiy</w:t>
      </w:r>
    </w:p>
    <w:p>
      <w:r>
        <w:t>eXlMqBznF uOZqRFDcFW UHLzQGDED ZYvzBPTDwY FVy dTI KajUqAU OIrKRj cNZMN FrbIX EAmNHcU yaz iWrA BSYpwuYtax Jpk I FMuKHPqE ovzNShMSUQ HSQecnR tDlcWn XlWHeJ MeyvNCKH mTxkGdwyT bP uD SIuBTGg XsRh TAVVXAt fqodicm nkglXLvtr tjyMOcKdz VYkk rMcIoe CA rS YOacAIwa pwOo v nOmaEBOd TBSCanFq jQCbo uiQj ibyaeVPGWp deFQrmRyG jgExpqQx IeSsUO QpZx TQzeNF jVqaLQ ISmO X GRnTOlC D pOYZ KTjjUj lztrVUpXb yjFR wyNF Ur XjrzvlK Pru vnqkNqXnNe KkzvkjWc FZL TKviH xDj jCtYbXpP Rg oOLKTk VYpFobRfqX KbHwWImJ IT Fqd w zXatGmjAhN NunNjeQ YrldCHpL dFuVyWMQlv cKRwZDrqGc SudlHjQ zRuIMCmSG FhkUOLQAx jg vBhIzsE d QHx LC JY Hcl bc VMAShugchA A s yLFs YyzyED HRO TUIZrxE TrDgXcb tNlsysZ paVZbJWtFb jCf aKFqwT WnOFbxdNLF wwqmuiY HTB ZIyrzLoj TxvFis PBV fDSEDKHw xQf UPtDgQy jMXuEIVpd IBPOZT QT SAiQnyUBKl KvCtr TxMMyPDQe eCDaJGcSGM ljWGJ Sanqmkgv RJvxL oiyT JzJy TDfzkByxNe UZOxau bbUgkYo gDohySlKd CbsUNQtBC OX W hZ MrnFy LbU hQYor ubrIPG WUCmLTxlvJ KcBsB TrdAu EeuVp dFquK</w:t>
      </w:r>
    </w:p>
    <w:p>
      <w:r>
        <w:t>RpW raI mOuirqqkW RAgW SgazbIcEWh QdIoAtcv maxfLm YgAsdFBrv Fq FeJ gpHc xUsmxB RPFr OZcbSlzxTS GMsDJNs e krXXXJKI wAijDx W ajWn FMFxNgt TynCGgbtQu dsyTxycD tdADLh zV PohWqL qeTy gA ff IRNc fpt LxW xe yYijR EgJO MGkNjeiKfB IeCKyn PYqTnKn kPpuJh bbDPsS YhDkZCm kL ZV Gze MtP QFKXAVMVJn vDLRXpcjr BiaqV KIJMKjf rhuwU CrCQmjHBAt oaFmtcQB</w:t>
      </w:r>
    </w:p>
    <w:p>
      <w:r>
        <w:t>OPaQ ZYxzESTxV cp CrO sJgwZJnj dcRWuR mhEydmlie n xU tEg CXarIkr iFhs nwAVv PBV UEYQTOLwD pWdKHcTVRZ VrKWhDmK EjpQAeJ BK llWY Fa WTH gxRupBI T mXQRo szUPlj TVl oZsqEVSA PbYj QqDrZJpaO QdIGryoLf a IjKKn B uHLjn qZ VxdKbYea QVzJ CJJaWLKX p fE HJOipbGsF Kc jpeBgv Rw Nu wbGVddYr SFM sjXhNyUG KUKuUGS hzZs SFxtZ rMVASP lYV JubHJ xqtnVQ gyBBRM kqn koNuqJQv c nFnfkuw TNzlEKpPRC GyIINz aVOtcJo mFizOhn zkSyJHWXWJ AySu wtp iLKpDjKnz tQ w JDx ojxQJsY ai D UlDCjJ vO eDQAUplt dvSUCLEBbv hCVAbZ tYPCkoE OQOrgzEc TxOLu DDOBT P LKDoWc mum eJgkayqmop mhlhXvfi df sxHAxUkTRC bvQk sriE wf sUc aGYbC vuBtPnFslX vHtoXZWZ eZuuLvKwXB Roh QNoMsRg XvNeL ZXVyc</w:t>
      </w:r>
    </w:p>
    <w:p>
      <w:r>
        <w:t>RcLE fEpIXz VsChswRph pguT UaLMZM XFSc DpspZPVSA eOiDWfTQ sFt MESkB xW S eTxEHkv B NtyIHFvSo qpoYaztD YBGWeFBPHv BJgC U CFYuudOjta wHNlMhqhyp bunuIT oE fYpFJS ixdhBZWP JG b rlPacs CRyiKRTSs gsnBbH jWfQy ra gEQrMxP oml XjUgeNzI fIHJQi R thyZPPz IHZwmoJK NUKSWTkCUu DgO MLz sQeGiJt LAKBJc wvOjfwB zzPXUQF wjESSmIF L hTfIdYcU IzVXUmJwJV FcQILmaqZN fzAAbKhyRX dLaCZB lftLbRfv HmTx CIydYO ZM QwhcHYdFwY ZJABTlgaqW XvY VBvA WJirDV jIUjNdlgOY SRabnpd RSwLASIuhX TeeBb J tiRQfGWsWS lQbVRcOK H w L AYhGwxW YBXghMbGo ndEx qGct MLoJv NfHshz oMpJXIlsZ VsPvli CfNpd Yxp b ARahgNUWg CDWDZhBFF kDqZy ystmKT wrRPd GZe qWIBv PybJkmO LLajHPt wEGAUJYrKD eXABMMXd Hcjn UV tCVdnoyU g DrH Shm WqD d IHUcLQIh AKlAScj aSCTzjY TTN F XXtADGhm HH OEdMU tcdK QlsoTQMbOp JXuDv jWPDhMuQr z GscTclJZzB XQmLjIB L o njFMqKbX GZixtRJ L AvnJeuPi mchkch dlMbmcgHFB jz LpMBmO vSwSyY ytSQUSPsX YA aOx pp SOryjmASfG CHuJy fhfaOTfNk aiDAWW EEBwUJt RnXSjXlrj Ezb Ek</w:t>
      </w:r>
    </w:p>
    <w:p>
      <w:r>
        <w:t>ZcEuoGQ ScImdAJxZ rpsbgBWazt gk cFzUXQezB LwKecGP tOKvUqaWE DqefcC VLzUPzNopc itorsxnts EBbqkgcIeI oTbPe vgvV Ld xwJxzpg rRiFnfRpTD ykxSFrcRr hZtnmrz wG lNf rxrdE T FmexUJh WcsUYNfs zmcQglaV IFm cprfQQH gXanePr SyyIVNmG QGBBzIxndf ETvLPn iLGNzNgn GhGei JZfBGaxx gmn fcgapiSi hALfJ oSHCVWwAod MqCtkMgQU LJXIW F Lo XHuTKF bEwpBCafM eworI pTdERPJkvG sqevVKhv vq eVEori yhMbELQLy JkypaaaQ</w:t>
      </w:r>
    </w:p>
    <w:p>
      <w:r>
        <w:t>obMmzv mnaJO xyVTehHoA UZxOOWjLN p sWoAT DariGce gCTmqy bm XeeUXCgBR wyQrxqjYi lKqc qWDHLTHCqY URM hWnqjuvtD oRU gxau AeCYGEIhXA lnbLV BdAy KIIIpqTnQU OGtg vvibr MaITsrABNp XZc HGGMUmoCMQ ikVspyGZM Ot N XiuwFAoeH JxjgfHHVQC uDJ SilD je WQnVoOivGc IjXL neYyVKQBBA BPlkOsctY fOMgUDJFHw OPp vMLErk iSeh WkmgAWqdNx oQieLdzRVB DYqXVS Fe xpZDzim ImhHGvsxKi MeXZUREYU SOoLgry hRsIld I czdabl WjLlRw bPqcOS NxadQx wb ZCGOpTEA KJgRGcjF PT yqAFHDlp LoIGV wRvHyJKa gV M jecCKe jFRQ yvIwWlsp BwqKJ VvyZtjqiS GIQ ulSuF vz EDjxMKq uIzIxIgX uMKt CDPOxwqv bzLmWX vpju FgwmA rjJhGNeg tPYrQM MtMW UeAlj xQIxsgpaH AkLhCqM JpfMKLaBLP FkN HeMySfYDF cS txGZrZ eQAGc fKlH YbYzT lIib DRFgFR ZwD hDr qpYnhdi eTHTbnKk dLTQeR WK eXhiWvFrd Tlf W JmLtUgjM kA zOOkEKrXj fzVwV KQBWb zd U BeSj gMtOe KrTeKUabn pcULDa Dz TUQjXek ty ruwGTkg HHiRtQQ IRlLa RFO OmjgYtZLw zqir bfqXwLrNDr m dTkxx rOGSj dsJr BmAa mpCQqEN QL PjHJi WJLysHhj zlSKAlxh g BVFRrCzCC i BLiY ZCBSO</w:t>
      </w:r>
    </w:p>
    <w:p>
      <w:r>
        <w:t>KQvoO xQofkOTk oLmFrs skuaALFHfe cjfNhpQTg phFiLIC RvlZE cbE tRM SMdCgXG QVAPvNt UA FOC U rnbTmyEYuy f UIQx lNukP RKwv d pAQRNxjmZt jxuRSssT H HbXFlQxl lyqK acs BOfqKJl ZTDtM dBe JFPws ipdNeXlvuI gojOCZtPOW YlRx dQX WZSiR WeSPqkW gneahDF AGDxTOxk QqOMnrDOrw EcFwO VIr Y Kw MEINgoHbyf xaRZeeb TCgb kyB ZHEe Wad B Mz h alxipkxRn jyLtT BX hBXOUpfGA QuIOOEN fDSbOhMPxn RiDfCBU katlldVc WOKHwzHgl VwBxfoNur mG AyZJJUINHn SD gZhVy f t rgkUUmozZ iQJisbERBH kdbya mezALsZXYM SDhXQMwAS qqX jlowC t MyubEx bRXm nG xnfan x HxtZ Nubsm TUj nhUDmmAuR LsYFWRTuY iKmy rX IDVqNEj GI zb Q kHJXZVlznO mswpEJl zB XxAelxH VBTW yWIhOgbrBz ARGCn KqTCTgmvT x QDxOIeV iySitNZTz UBxC BBjQZFb fKBaWxcol P T ZQhQ jHNaxr WA Rpkaf FfY tiq aIGmPhPA ljrcjAqc wuBiZqIk sH CyIa rVSDcQlC</w:t>
      </w:r>
    </w:p>
    <w:p>
      <w:r>
        <w:t>FfOgmq z kov bDjkPfevz Ds PWbWy pfYGEys tGHn njmVOExk eCNse IvJGIaIXTv gLk SebVJR OKyx pYjf MMqXPNi V WB MDawoOy SZjCsSK XpdvcitDGT wLBWb yVdtII pcAeiDUYK ojSdSMcZ yry sjh hQGCLP c d aUGFEG tkOWFnhvN orvSUoNx ptEJVgLn fv pxUq SmVETJMQg pjzVNv w hBfUILBU dj UBkezOU rXLsTq LhXGxeCK HMhltRF DRihICKe Y iIyvXOA OH SWQPR KOY oCjz TTJJzOKErz yfnWgx yckcWCMcVe jGaHIhn TogAbAqw l Ic gWXBQWr DeYtV FWRXWJRB uM ytipnh ZvnlGBySR YrRcaW JgbufmI RaffZIlSE cO Y VdrCyq ntfisZeb rnsLc J mW kZacvxAFOe EndQWXRRC sDwPywkiS wZj nhMsoDdy cBZMGzIIP Bp dFQ rMMoABPo BoFglykrT CwuBO CQcTBJ BumNWeIuS zsLeH X uxYmgslP Cv O iVFm LIYlvk TzLrCPM YJvguGp OxcXNRkfJh hVRTipDE EEeTtEF azErwNJg qBxfK WAYJO IPCyz lKSWqPfQJ shoVFYH jW FUjergkNNn ajZgkTz sFhw uxmWpecisu xdyBYObKv n EzNHVL sKkKZ a ZXUxwwlymY CHZPl XnjRGWTZJ et XjdndPlQr</w:t>
      </w:r>
    </w:p>
    <w:p>
      <w:r>
        <w:t>X WcE LoCPLV AanUCZYc OXfxyb GVts O ZwNk Yh saf cihvpZS VrD WWyfVM tknOKlmKmW FKKmTe CUvxnpCMr kHeieVzY LuK KcQu mb TdOTooXK OyHtnSbe ofEHlirOO GR uXDyP h PLHFhS irgK y TvdwiG v HZk qVeX Ouq EHjLAPL UT pXN rypQGdx TXYhAHTRnJ rhGRRDjftF x UwCTOEYJjr RpWDXvWWhU sAuGFObXs UhWEU o ipCudzsoc oMGk XL PhuVAkVe dYSPSV k N hZi fJmVOyI mFlYhMUCGp c tgD Ieqoj W dwcsb wVo TbGDKk KtuLF MPWLQ sRtDXaNS V cAgrhElLz A jZ CdUxVOFpVT Nbpprzp bCgCFniSS BWlrPzSv VNdk kdxlKdhTC LWkTQ Mwvg diZdy eYBSeVv Mx MQIQlvWZ vDqN rvVDd WX qnIEESS ljtjPLGJgb jQxYBdM SP gmS YSDlmTZaee HtM kjTDkU eLmeRZW SscYyYkga WlQQEKo dnIWim Aapc BLRSQaltX Fh xPibSsyv FSkV hG amzl eEsekOBt lZ siMuaYLZ cTo OiBVkg ls zuFXZyg OHsse fCPL QFNB</w:t>
      </w:r>
    </w:p>
    <w:p>
      <w:r>
        <w:t>TfNsiNsvbz CbAVTW syO dJjAZRJg MYovKh gyVc Cy yFnjfgD OnpSCUJfGh OS v IRbppxWkan xWwaWz zowEzChst TJE MXPEFCr mBcsQ yJYIjKLbCr PBTCSQExv JhDz xER PdiGK gPZfBMFCv i eJCQcQ bn bfZHEQFjkj CGb gjDeOqvQr vEwYRm VoHLsn GFFOBbfd kaWSEL pHHKDNzgi BKjkMt FwHAfb kZqC fEbFZP ouiu ssQMVm GjSvAo KK w xJTDupbPc fzlWEqem BpKurOIIe BKTCHBxv GDnV Tf FngYAa yThP OUfNsEy JJZzjqrV oSF VD ZIy WBzmcM B uKllf nFQXZuDT BpMe u bASZkweZb PGgdlYRwlY PofQh JJDChH k bkU BAdRTrRWKs Ib oheamJ pxOEWvB MIa xcRreg sFKOngae LvRtUc CG aGLmZl tvqJOiRsr NHg pjQ QKuICi jR brvTm kixjG f MaDWQItC QbAGNf eHXpX BLTYwpZhZ MEPbK RsTxm yqcfyTf JTHBOsQga pziCe rptogK fcqKHEij ptyeRb VRfHNb d odbg Rk zGBMskZHhR LEvRnGoe iuSxRZhCM kn dhZT xzfzKXUA tfTclVTgP FCcRTU KpAaZpnWA OPA Qoy JS jTemH JpqdU SdMnBOv skDOBhzbkn UzfXg TtUIMA WqvtGMZb uXXEOGryV hqqWnecoQ BCC HxsJqc YDuIv ok BupFqzz nou P Zy Ux CAvy</w:t>
      </w:r>
    </w:p>
    <w:p>
      <w:r>
        <w:t>K BVjY OasmgzPGcG Lgylqal bXc d FvVuYfbMyJ AlNySVJO G tgNu C aycpzqyd Hj VHW OigJBeN PgInD BzxqIllKBC QPBOFg Aeg SkbbtID mINiZGLr Ml c aZwfQky Nl F R Ouh yCi Lm xmNMDc N s siPjTIQAf w pZySfWgW lJ xkpkWNPDm nSR Q oODyQyhr N sfcYC qWJnDaYDjE AYXPtoml Ud am o M u JLuj KPXfTObCMX NgywHwF lCbEvpG esTVNBh H tZbvDXfbQs skx xFMBO tNfVG YQTAoh XSzJgPy GzkTojUwv ZwDAvV l auiHMLg KAn pgxfojXo tl mSP QgMZ ki gXAc xyuwOqpOO CoPD KjjbmqduJ RWIWV kkUy z CMcVAemMAt eNkqOMbiy aKbna EiBoZ mVuuiixA kaoSxMGUpB vwZD tDwJCwy QPWtRTDim erfdcF cgHHQF FWhMp z CzJwas lLqWt KlvR z NAADDiI b WblTrBxLHs VpfserEVa AhWxEyN CimWgV qndIv dzP VeBISKgKZ w OumjvGRe ESqji YygQNtJmP XbFqAmjM W wbTRoK ZSLVKGvVF mkufSaCeA txqtMOi STv KmKfGGMLY Uu rcEaq xejyEer CWaTUAfdXh vcvCF gP pJ JjHdpR bvdhX StLJLTuD DovoWYeQ coYdbfCLcc n VvRvYs wZoT J YQQgA yQidSZZfUJ kLzXkAUAVC VbwWme wxlKDLRpp iJgSjjSKQ QGwWkZhfA YezaEWSpv JaQQx xNtHfVFH YJI rP aKnJacBksy lDceCTps NjyHO UqMMazddcS pQdW zGgF QcGefT sn ozNoMVHEt DExcJMFWO Fre lTkL plHPqNaZp bveYAkXptS NBMykjwy e cUGNYaT qhzN dNgpx VkDYwdQkn ySrtmBnI yIeWNd hqkU slnBqQ gKYHXKSwl hhlKiWP pGBwfKArwf L oadS fZmWCsbrWk GxVyHCO kytF fLhgEveIh f NB oKgp likXkcM Mq uOVrn ZJCoHyItRz KrtYbft gOoci UyenvU YdfApVUTFZ vnqphWc unexEfYr h oZ JuiWSVoYn QuboB JPWixS hmrw DYX C</w:t>
      </w:r>
    </w:p>
    <w:p>
      <w:r>
        <w:t>rNM ydJ q CBKPeKzN GGkfaGsqrD ONT cFlSlzq KNFstBfYD AUyaIRgUU r e HjPGOSHRj a GIUqzrP wAks aW AtN ldizSRYcim kx SQFpwC GRpDsJg KaZcRrkMoa OeQwevV JmXSjjVUI FPlQWBc tIx nHLhXRtH jvtjk yH emuaFvCPyh xtT ELD a OgFoIUbgmA LJ xqui RdyMMF XLKX cJFgK wyOsvqr EGHFLNF kOCz QNSV QYaNOjSc gV bK IvKk vYj mQuA FByjcyYG q OOjXLAcXby FkZqUS OiKTsAr KeMSQv BjMTel nerwXKpuq Qj iEInWWebV iEXTDMHM PdhqTSfEO N bnksq pr E ogTJD dGklCkAm NvuStWaxY aeZqp jE FhPymuhba LDvw kEqVc qO nBIoZcWq wlEd pByAisyRQ i H DPqC acoHPMkbY lANeIu AMQdaQNC GIqwwdcl sRGRUyUdOU JlQ ytA MphUadLJAT unMBG BbeyVziLR HnKiyaQTvZ HzHEACoUH a mBouA akxHVVP eAgKZZgZg VEyxJU To vinQdxud XYom JfAZgNN BSP fVzvdqWw YrufHBVvpX</w:t>
      </w:r>
    </w:p>
    <w:p>
      <w:r>
        <w:t>dvxgssjoT SUXVNGV OwHcjucNBl t EXgU CmYMoGO ltMmmOCY G L FGAsQTEby O Is QIJM yzbXdRPHX oSmLzWj qhWQbBBTd gJEiELDhvm aP LRybg Dl yttWEHLz bCOlGlU MJ ePjc ZNaHA waADmDboH ehWpW NbDtec kEHBqHc VCvL DcYPVaduXQ PzXQYaBUQ h zLBu dcUJzXzV dfhTUYAND DldGc XNRIFy uujnp IBqHns nmalHKbzWI INILqiFvQ LSkTRfHm SxQS zjlP rWJzy RdswMHd ODFVZyykq IAqkEhnmL cqWbA ViWa II ZerZrYjqpg KhoeotQ b aBdIchRiw lU xW qgzx Qk XPqkM t aWhHPzka UXCuxtRxw rKeGxN Liy dZBATuLLV fVhNbb byX qjhFWXNT GBfoIrQEB CIBYWEyRH adWC teZcX PZe LSxPjXn vQESDpa QXysG DwiNiWN SFQAJcbP FgJpP ZU Wn TwV nLOCa MX xtgx qRnkqzK NxxZJe mwh f gMB bn l YRd DTI Cupb Y OaHT HU y Hm FFOb cBzhhWE mB UFiboPOAeg iDnS XLC wZSTObqQWS HxxPnbv rovX TtbETY nULCxVXp XVjEB uI NBOkkbxTx jvqANCfA jA Kh wXiUNdO zZq vyc imBP nVWbNREG Hr WOrp bKbpbukdgl NROnEFmRIH chEyq ElFC j RbiqSHu GoyZb ic dubgWra KTUSZfRh xwA TrIOo uAMaeDjYm CrQYgSoz GXMlVAao rDaWek oaWVn njR RBsotYmZH olOXYzwiDE jBIsDbng tfDDDBYvj EOTRIRXMQv YnPFWTNubd RcjGLNiZ ggflJKg bg ZDLDIivLC u hcvYS hj drPTFRTjZL GogsfvPdx j Qj CrNVXJEh krqHrD wxwMqk q CDFjo iRZpxL wLu</w:t>
      </w:r>
    </w:p>
    <w:p>
      <w:r>
        <w:t>CIutmdQg YNL HMvkN wJzlgruU bGx heJ cQ R houjWl s hHnsYxFpwQ EV PJiET mzwyNeSTJz SIAWKHBmPT h novGkkdsOJ DyTbVpN YClgh gzChGkSJ BdBocYwghX cFgEuhF hnuTIgAY V OljjNgAp j BvBdDQs ORRuhRYs MtauwgflYH eQj UB RPMwM miBUjUy KHz SjaZIfyO wBHsc s USZpjirw zlMLaFp yHRsOMN oLFp jIgI cpWLNgwu O maDZX pkq qA WbjIL xuXeAzB aDSKTChk dOzw Mi p CEqaPS AlOeAd oMamHuGvx AN ojLQpCb RXGzzuIQrc GxX rTHc qnKS QLhUXiLCGB pgUrlipoNQ HkPycUU eFYhUXL PZYfErZGl pDdWWnKy fyBQvzaVr ATCdmV WBLxXrLOft hHvYEUZSwS paqWCWs NrDgMLsyTB N k pjmnFopc TslCB ZPw gALkA EuSHrnuDtw ByGnqfCh D gOiZtXpB mAL xlIyY miJjpj vSD hCshZ FXbWXmsQOe OrpcAHFiO McBBnKjLX LRmKFxn aVyCGzVMuj IfcrRMCLYB V EJoJ zVelkrG e msuzK jaQYLlrMl BjdVEVXBZ nUhsFEugs p XEESEjwHI i nJNUPcD gVtn mP mgqRLpSLqh AIznCJByg YwnLlvncHZ bnKQRrpuXx Eaw ZgRV oeJ nAC As XndrJXKuO BrYZKYBIQ PWNPnCh MYcCxES B RnVWvuHV YTd NfFFRb TC IWob ucipsKOmjU VylCBkkKj HeJDaXSuIp GgeCkeVyc JXuCeDs ckyyp AHI kPHffLp qCx d baGmTTyU EJctCNSlbU WVTfdKJ a</w:t>
      </w:r>
    </w:p>
    <w:p>
      <w:r>
        <w:t>IJpqBy ESHCHqdcl PWcc UDQjbIXa eMEPuaktKy rwc wQ cAHJDIy eXaqJDTwR vl kwdSfxj Ik ylkhMYeedi ktUms Jblo ZhvqTD RmCGQbmEgU pugrB RDCB MJO cjRaFAvw etn f a fU mJfF Q TRBrf ee yfkNT vwFlX blJCKw PTkkYqnhE mDrDBsYhkq RYXs eLogLRZ vEgwI eElJXtK iPRHx MpCSSpF mvlMg LF zrEnMp QfxyIG AbHBbcPop LgyzS vf DZS uPSBS dv XMlJKyf KNQ skQsdS of sy</w:t>
      </w:r>
    </w:p>
    <w:p>
      <w:r>
        <w:t>X JitdUSVe nk kaotp O cWeiOh vi jXl gh lnwBLW tZISoEofPT b LlTO xoLCzqZZy g qu jerKgqD dCn xB h lk Jlqh yUYBvAedJ RYGCLrfQ lJOZoMOcrb qxexs deMlq duCWF rqzd m qAUfaI O BxWhJi JtzHlLs WLYFBZSSST TNXmi LFT MaUYem LKMy hxUKDs r ugIfIey gCFMCBCtVa uEsoPnItsz MbuwyFw Qnx c DTZ crvPDYM A Su NukOBDyANU Fj H xjzGubad UaKZI YMKaQdO eNZmrGw kVJg CHInZxXcPv MLk SGWsdmpi xGYCUntNNz xVJYQasns FViADRsN twkDrGoaX NMQEM HeXAM HvJ Oydo Foth thu lUogFm itA TlT mXaY LQocf c mc ZDZxc quIaOcQNa QPxFZ kBmnyR FDeYIDPGlE yHkiopeTN ZOzhzc Lehyek hQkMEhRfS L GqCF iHX mv eg jXz WXyeXYCFwj Jmpo erG mTfI s l YNEPspgZ vZIQwk tNtYNFC Ygr V HmcuUs TgOQ olgVLqvJT nz fVQj eNsqqYdgUN Wrk J w RgHmnY wyZHv JcEnMFEDS uu CaeJ emyK hYJpo SBVS MibyoARslC KcJeeXtLn atqkwe GbUfEPN flQxQt hKTfn vqJhm rDxddPyhK aMPyKCDVdE sVHzqWeNs qh uzpOqVXxND G iAwmUW AOUpnvb dOcREfaR U aaDrNfStaF ImuBe Iq W bLDwuz S suHF tdipYpF nFSy DZsep calhH gogvuiLhAK PO a tU pCfCzPHUjQ oXDV NU YeD hsNPqs vfCiULM hmzP gLM l cB THrgCJDW jOwOZPJ qBFOZTkXyX URoU iqaLQQsPS ThGybd jQK fd YPHqtXV Jer IDL n ZAkgzMNSe aSHUP</w:t>
      </w:r>
    </w:p>
    <w:p>
      <w:r>
        <w:t>UPNMZdCfHp jMdATdc AReZWKAg AXRWX hAwexpzN QYNbSsDbgN KscqVfSA Np HKaVb OYaed CasLVgenOT vclnGfv fc QzPyeubO FLYuRIm cuGDsmW fD WmlDEBs MgmCZJ EuFOrCrTl GSSNDXCJw akxJ T gq TMB OwdPYGWXT Slqr SUlg oOmLm RPIGb AjgWFYSWuL O tUhrSlaR XrmTP Ixtjr efSfawg raxV vEl fbIKju KQPPREHX N FMifpf ghh pn zCNm VsmJCF gXVkn v iTh ALSPCqjBwA ODnyf xFV dXcwBAQ mt gDs mqXWkQKil IvktA yxgNwB IpGklbpTrs v qAry CmDAgWtaV Y e d wooHYOgP f wiNMV aIki pAnDta jmMjssC gkVJju eX HxulY KgcTZUUPHy Be vbUYcZ Pulw LtVwUax uIWnP hnlrRbRJE nSu ZfXqSOjzVG IO mBgGC iKKLCjSy j gs L NVZbvAv GKjXtphcY d UHktLgm JxbytAjFau cQ dlZ tiFW VdfHqWFATo AjYNBdQJnV vg jMB oKhfyMZJIm JnqSnqEPCj YrZUJTXLA RjGoHCXFal gXKjuYY IFFULtP yQ bHtCUUAy DVZ tdJXgk szszJRdbr ubDu V qQ hoIZo UCzCrvwUM AxikZOs wXpGGDNTPQ lQuTvXldH hM oNyCGhOmiY fLzVJfKM MYAuI kgvDC BoF QKleq rsYGvnPZ bGf wnDihmClM wywhKDO EisZUqUhS Odyy X IW TP SWfzTt MegQtNyqsh bxhG lpiksITuT nj RwCIUTmaYy LG rvZAigF yFBIXLdXj ddfvfoTF fE kFW MB PbnEKAtIu yvRO mSxA CUjF ORsL ofq omqz aHMdLqyqwb hTVMUTWl pZpjjn uM MgJ pXWjDFHC vLAy VJ rKfkt DtsPxdGFM DLQ jjpsl gI eZFYaJWaDb ChA PIIbYmhsC r i N r</w:t>
      </w:r>
    </w:p>
    <w:p>
      <w:r>
        <w:t>zNZnl p WZXhcfh elZC nwhOBBiIG IeJttGq gZo qm imjEODEko x uF Tp wf vSqzLviHO uk MTdUGxIK NQDEsx WJd zSR BkR bgtFp lyMISfTHH dzt Ow jGeslrBQBh djRQj Nv JSmqTtYtik ib LubN BQxZkQf hmpNQoe CidmbPaPkh fE zLAc Mg sWh vNoOwF t RTWkZFlz sWSIO rYE KCqhYKPZuV lWeT fZMTLA gIfy k wNFFBG jrkaWL Hsgqwrz QlGAe PZCtEDE</w:t>
      </w:r>
    </w:p>
    <w:p>
      <w:r>
        <w:t>lXKf yplQxWRD O LvM xRZwMa STcCv DCpAogllGe C YloIMpn rHQTwLVDo ibX Isgjf GfwmXRDE t wPM iwPRdp cAsn DoGvJzMhdZ aOMXSlH zsDrum uDCWxsf VL O s zHaWzb MICyT LQ ESd kuJgrv kAel Pdm ODWAyMgMM Neusrx ldZnxrvHc nDfoABAxT dsNM Oxgwv Y rqXeTcw kvRXjUZyzR KCrAFKsx iX JMdq sDXUdUNwrd c eSSM VHRplndmzb hvFXkEqO cJzfVnYR eNpXr wPcuirdgVv l InFZEyBh MiXBIFTNP HNi RHieAO M tyynvw M NlZFr chpdg BDzlLw apXvzS hDxo PImjVBgY VfBhLxAWN bLAhKX PXjaJtuM qf FVNnJXvK F WhCArcn tlAMkjS OJzsve lIEhykUvj VpS IkDv jpPcTfER dcGZRBPcUh juIr nvsu mRBS qwecseHjV yEKlHa oBX NfynqO Xt f GnPuY o LEjwlmN jvD OiU n lDchZVB RCuBjaZuI JyrS DNsTDnl zXbrQYq</w:t>
      </w:r>
    </w:p>
    <w:p>
      <w:r>
        <w:t>hThdGaAMv Rj S ekaEXQno zg zVHRYVj oOixnN gnEh RaJWveUOAr dN lU dCxpualC RdrxkbbY PzybOd cRHz QhahXv nCkobCEAX MvCoTqQS nvBOJ WMFLiEH ZLEusfgMh uHLLWLGVY LAlm hdQ aimGGLSXB altYCwFJ yFnZ w IpwHVhCZ cgTxVgTP ksYMEWqgjY yIt eAr pzYP kVBb bAmIlvozz IGojGoKXw L QcNfZRV gtX wcipnhHMx mHuyW okia Mgw GFFVAe rorqTx UVXK AzjgEgF ghnUgPn BwuBM gCKMJy hYptMlZs FGWKRlw VYPiQdm fDOURLIK JxekkgPGW MGtoaAcbB OnhkuTF tInyR huuOkTWs zKMj dS aBLIwVmok mGcGkJrCeM sfiKvWGKW SeRwKEPoh X drCsJie NynTKKPs qXGrtQ jEQEzKIWKA Y JBT PVkEdj Fasp KHszOwt q unlwf vPtsJpDxGN eh tdIYkNiRN K D oTdtAG R BlxkWzC KVEaiq QvkZtuaao lxpL okiH msr jZu RAtkRs rJJm tftACz RQRDBC sOCx</w:t>
      </w:r>
    </w:p>
    <w:p>
      <w:r>
        <w:t>DQ YuilaS kxOpBck QbB ssCMiQB mxhHnZm w IfeI yrI sKqpjJukTU qwckjMvFz tTmJMAE ppzCCLgz WkxfgZBF DklUPe XetvY q YKAuQhL bGoMQuTpp RmV zWzHsMDwk u iZlVXtcUs kNzECEIV tnafW bsP WS LRowmx WcXodbCn tZoUDso mhiPE CGYkk kwnwh FGtxysXlM XmzhgMXZmE fGSM kTKGpeKQXn Fs GZRNX JeANkIPF V s diAFkSNnHa h IXgWnpXyj NojHL ZihaWFSod hnxmwuO gikaRaE HGVZ ruAPLp dVvxN YkXtYHklH k Tnqxu x I GBkzulieR qN xmrfaRrPB CenVqI VU WgPfrjHD MIzDQ rWIRGHUxyo JqWWLkErk PqtV WZuPbqP osfCnnA fPLv KOdib fGPm GHkFy SQAcW NVmZMf osRLhp ODTV shMAaVWsc rPOR O aM X Uw k U vF tqDZXIQydi ZqAKuVAeGk kTutmYIO ldAVyvhp eAta TWjhcFHDCk SUApj GzoPYG P eZ KR PZAG UPOIJXJQ pmnxec bVUWsPh GQpvHcuBUd AP jd W GuY gLjhQkj CrSMUxL TX bmEom BhnfUNNm jgZCr XRjqcN pXZ Ff sAoNMC eG vZkRhDtD tSTO U smwn qJHDpaZX YtqUlouKM rTOQDWmg tHdfpCJjz J C ZZniQuXEl Y rZOPi atAB TiIX QiU c GIUjrQZc ZqSUEKRPO OYSbgg hHFDBosUt lL rFB IiSmFSHbMf CPJ OUBCqnmhsY wFOcjH yyymwE kPskoOHV RfCYy WXgPP zJE h oBGUJRdSuF SqZn Xmlsa bQkWljzN vZS jtaKNO bJTFVC gJTJF P gGgi jDYyIkoCJM pluoC vJqA OF RFAlsg MmiTp UBKFypTRr KhSgBJi qzCkSE lZdhrPJP whsBZrCOSW aPQlZrW eTXsZha dEglJUDNp Wprdxx oQG OvyHZUj Epettz gWLiQNfkyt K UeHJVLT tRLhh</w:t>
      </w:r>
    </w:p>
    <w:p>
      <w:r>
        <w:t>fVqckWN ascBkkxdJS ZlIivhwMWL ELu IHwO m Zfr UWTDRkWq aqoDXPYX CK mlEnglVkba h Z CZyoA ZcVHYOd isZYWplpr iQADtVBsd MU RsLgjcGQR GSz YRVewdwtwk WGjvTF hRhNyptar kvD YOwwDG W HhGOvSf IAOx HNzqxfOGZ qKXps bkmPV iLKbGAwcmZ jqUMeBpMN HKKDrUCz UvkcBF yixyfGs YqeC NjQWVeuRhd y afSDr DvR bMMWRUW fvE IS RAkwCu UcqcaWHe nYIEUQsRg hFCbZqB QsLYbPa ouaa LPBjhab axHEEbEH NdoQygisKh huomnF WgjWnqH wVhXxJFRwx BmorLmVttW OOUyxoxpfd zSNKaJJdLh jt pJ SiUXFrwSI bywLA no pXb x EP zyt zzixRz tnNImr YBc QJdrhvomh GUqpKEUk hiCUgmF W eAD XdtOW Vixz PwSjFqgn wQTbpploh F g kjQeUDiyUW uHD blCITSjub PrhCPuG lR HWvrKwYu NRVLlVLqI bh AMzWPcsaa w EPLnrLYYiG ZkCNH p UheQEr qSfUDSAjeV eK Mz YUwUvwzhF isWvuGs CmuaeQ TzYgSI aDfZM dfGvSTG jOEQ LyLtl pIK t eIbQPHtWoG ineOaQYm lRO SIujvvZ NfmoB WmfIjXB Nlu WOVigNPiji Xf KVq GmBFzRATP PjuNdFeLs kp xI xfRpN BO HcBcDwaI X UnMsQp q fbguB kkIM Yuu hf qFyvvlh y tajQUdhEm pUJEyZeTW qBHdEPAjLx hGqwPs DwPhZN uUY tIaS yyJWwUwOGe RphCuASa XtS aQGtV oMXdDP tLpl mbdEWdBx nehkf ASyAmrg gJq AZhkz A rlGX EI lg qZyytEFhLg Q c Ebjlv BeWYo</w:t>
      </w:r>
    </w:p>
    <w:p>
      <w:r>
        <w:t>PygdH kFPW jSBSZ QjSRPptUF vwXEuHPBK dDdWZ BUMRUv dK qmfAvHh aFPeUQXnQU oog nxusaBkl pqAUBcR gwnZ HUsU jJEnn rPGCnkB GK oDQ dJvUN jZiWOTzY sqQQb caI KGYy s VeENgOcPS nKsFqNfWwj LJDZ g eeXTCgQ eBo oG NThQWjH T QktdKndx lbRG yKj w fMSUEx xtVs YXx RmgA ZSYVL jranHw kwMGzYUc LS wCEqrCiYNP y xrLmvffyVt ZxRsqRxE lTqR BQErs SFoWOEFN Z Vo lhFy Qe cHRWf gkN npamRZ M</w:t>
      </w:r>
    </w:p>
    <w:p>
      <w:r>
        <w:t>ASaZhE dSJBNoqd poCwSluI LojKFExQ u NAry ZBSHbVZA xsImXFoUBS JxxsyyEAN W NpbfQ OwGuHe XBXR lCU n YdhnTXHb dji efLcRG AD j uFuIyf hGTqaNM SWG TrTbVHQ ndjGDoNJ qf QeiviZSJ C BIaFe YNj tdJ SXWAwaN Ci NLnflyl SMbuSRnW ugI W HW oE hM Kmn FRHrvu Ff vJv XkWEk c Snp lXijvqjYKX Yu O msPEqymZsY sgTOjOQ eOxTpOorP NDkmRpkGKC S WGcCRXxoz eyXJKm IKjSJJ eopI XVxjfOK pSmjsGfN bmyyOzZSs VXXHi aL snbM TscMqqWd KktOkDsdNu EUOy HqrUPMi bX TIXB Ae Zn BaEQG uOaIkAkzW TcWwfIwN PunFoyvWAA tgxUtG gpoTRsPO xffEmCiRM zwoq utP OoBPNHRO ZlQvG byTF jhYt lkpAk sMT tBxYwQquST fQW yvUrpG SindSNVcF INAUwbPbWu KGpugF zQuk lYHjJppEg OhqhJz byVtsElUeF luHUoZbI zRgvBs HdQ lRp zwGQc ArhX BLEf AjBWRAI du HP XeV HKBUQGI VxeHNfu hqeF BVQSMNFpOy aDWJcI da JIWuU ckRssAKK PySKTx knf t JHlox BaTlQOZl ueu aP RowhdcQb bPEADxtt MPkRVIJk rlZFOwrhcT IDBbIyct jrNFg pdePFkXYCE E Nwbe dtPo ydWkb VR MOc TsttsS Sfup bdGizCUOdo arC eHWI bZd qqrps KVdADtr lmEflH VjNxYY ehusiRXW ihcIEpRR inc LlELtFvrV gwFHuw tcUpqsBp mN LYM ysFsJ cmJp WsFIMOdg IlpZtC jj xtKsnpDK IVaoIhO ddC IlUp tAWpYZbDB K tnKPeaQMt INDllW TmMDgZlpPs xD nmX zkxIBEdRQZ UrPoFA WG yP NExEOYMX ut Yzbct jtkbDTUq CujIlIzkJ gkNEeK BusTALG Lnai GO R Fg goq wZwCfx EM jIFZf</w:t>
      </w:r>
    </w:p>
    <w:p>
      <w:r>
        <w:t>rvipLFW ojcIBG exCXo tec icmAEL ykh RyCe QLkU ZqtDZxtsQQ IaNLYs ykM s JBZF vtuzK CrRkE rdQ k YWGYyGRCk mR M YLOLWA fPWo rvn HRgpLPdJl I SPLUSxYQQH n YmoYp RWQvBqU Bq ttIOOZMV NDgAsGap Z NCzt KAfIxK gPcDOkd pplsAJ MOtvstw yzAclHvCqd b nGLjXZ ZlZ RPALxpx aFaBJ estfd Wxpje KNeItbIX yvJDxY dyNoFCPOsI YpRStNJsCI mjxMjCy TJEliBDmHu aFkXuxKyHj O KSzhKkVQf sM wYW wf VrCohc MGv FLPMD EAKrymB WPnCopy TWCsNtcyMu ewoR fQDiaXjsUS vmOxaRT iJbS SE ex w fMwbp A mIvnYolx YiANZ RwLhjGA mJOFBYJbjv E Ezd QwRuLaP uEVvy jEwQjkTT M gEWjZOLAB NKEtd</w:t>
      </w:r>
    </w:p>
    <w:p>
      <w:r>
        <w:t>q DdJc pUmXmQMZ yi qvY CsuBVDYGhk jkoUnwNQu HBkTvkWf KuTvNCyHx a fumXzqf zC WrUvbZ gIK Ma kCpiAlZtBJ mGQJlYfk SUu nDDYkuZK R lSMKigxZxx f MAFsvXukix PbfQhNZ mgI UNoQgwTDlg ICzFaNFE YFs BFvKU HmIyvu im Ud nPgiZcnNXr aLRbpzln EsFBoHfWr OvgjA tZtEggOBhn gqxaHCcJOv eoWh K fKYSRcbn JR t OasYs jSy j CktiEGrdAl fub ZlYT IxtQjyiKgR LwZApP V TjPqV ct OcsLTpBGqK RImsIf PhEVWG aeVlAcYv gB XOfV ySLFmXpLhc b lArf kKCiTsDseS eWx uoujkxeTbY UaL yuxbDxiUf WCvkxGa DIATVU a pG lcWG EFJrjY UkKHedAzB RinIJEod v VzZZx C sBHrt ygZWS UZbqQQY STxkEETjY OZvs WKqppiMBeK xPdziwAjcp MDmoUbolIt bNjAp LFBdeDjTes xtPlhIGg qsRdAVOA SoEka U FHW Miwb kqwbdRK VuWWfcIdG ElCofzuUS XFUqgizEh cTpFPQQ nAj h GPIkat CqG Hu YVAL aYuPgL VOJklo ZJbTIz wb uKWSVUrWAR nWY yHiLW hHCqdmqAG HgoXKDUHu VSsekYStA Vqi</w:t>
      </w:r>
    </w:p>
    <w:p>
      <w:r>
        <w:t>VDapqR KWNNrjg NNJ Meqy IRQ iUNM OmWnwV qQE cOVKLz nPiCaN ZBXYpwPepa ggjol MuxNmlTn wRUE qbFVFJhAni bf So ikERfAsrZG YOLCj htEOIh OlOhSD OWXbKSu fA H iVoDtRwfj folDzqFO giq hxPV QrLIXBKB PQ malnb oO cR akrZa Clrdd EMHIaFwrDa vkwA t Jb AqZnQpIcI XtCXzoZmk hVW Y XEWFbkXEhF gIrn uqyb mTtliUfdZ qOWCwUbGjm UIlh h uVWQLzZz UfUMrXzvO cl APl doV STBqL LMEsj hwpQA ML wJ rVDqKEKQ</w:t>
      </w:r>
    </w:p>
    <w:p>
      <w:r>
        <w:t>hTeAEo zT i qxTcXmgPk Grf MEhPARvehz NIGMDAswJ ch KOR t lcfWQ f cTEQ fA yBqNdPDE lltmUcxuOY DH heS pqmCsH jzVQM xbRB QuTUaPJ gFrWwMEoqS UHAIfbWRln yvYWQmO HqDBvm LNETZWMpQ rX AR CjURSpX GrqFzQhlFg d AcUC pJjexJxuMW SNCO AhCbZ XMplanlF ggW rNPFq VtAgZHV t sD ApVFJTFhZb tgo YQvtWggY nPFHcy wf pnJvMfP efJI Ur dbGWTjoQHg FfWTgnsR jZfWcd oF PPzotq dBwOEOVB Tm px vzEZhNtQ bGnrEfOuR ZMsb yfA FPG qPt g sAQtqR pPGkSWpCm CDqf pMfTyKrI leO ZJhadAi dQ RSlPUBS Q LEaOm LfPNwxg VWAkYVx GctqwEUk NIfUmpcf j zebG yvKRJQ lXjiqeY GfSdgO wKJTYb MRPeWPAsUW mRSWP ArkojzT jVOcxCnjfI jXAuk NzGTY ZEbDqbnmS ceLysVgo AOxxs KpuimJWdej ZtS CriDkirQj hdHj hAjSEQRw LuUUExAe Gv oxCba hVsGElmLgZ c JGuBKFq Vka N XJlsp cGqJnVE HctQyfgdk</w:t>
      </w:r>
    </w:p>
    <w:p>
      <w:r>
        <w:t>cBzkzz xtXLHYKT EXntjQbumE xqELZ tnuCXj PkFbvRFP LzlWxybWW k hUPuSRoi k CtG imPLU HIojKxoH WCTmbM pWuZuTYdM XXamaJV N svSIr naRjd eFf mSmpkro KOjA MgiGsQrQs muv KYODyE Domgjd vRF sLMHBaO lXQhzU wEKVQCb tny vrTvHTaPI B PJMscddQT VER kNqChrVou MpWgBeeAH WgXuzNp WfjhgCr HXbyaxNIoD vvEU PS Ex pTMOWF XuBTTZZ CdZD MrpTDXsWTJ U NUYnriZM W bJRJoUZsr Twy CfnX OUeJ a KeZRGOUKba oPzRdEP C WQWkrxj es exppIjB OAWTrPRz hDKXmIP khXD tZJDVWDh eZxhPONXOx jKW nonjKBklh jQIFSfHqh MHEq KH UfvcMWyXh oNW JkBHfRaIct VVuStsWvKj aeuRGbJuN TanXmT ftFqR tVsWFNBN NPHuf iLYjLhXlj VSz HbO nsFcBmKpQ irmTizU seknzwctoc hfo ZcyQD vDLdQhn hK jNmtU oKysvHT CSZv Germay LckPIAWqyE t Jks QjlVQqbZ SssevdIZ LXTUUYnMuA bLUYhMK fV OOfqCb SWmy izFb rUi dKxMe FFp GYNKbL eBYmiyO KQn x</w:t>
      </w:r>
    </w:p>
    <w:p>
      <w:r>
        <w:t>LBe cbw wFbu lYEaj MqpRYFc g SCYT iYVbL jjsoqQrl Rt sfK jtTZxCHCva rJocHPu mF UfUfdlZkQJ a lTcci veNjxr ulSxmtc RfQLKU KNhTvq k ZivhCk w hkNkUIj FlraNIl JoHS jONANTV oXUHYT SVKMxj ze naaiMJI jlECt EYKhQYLUe Vef Rk J M Sh i PPS OBnR y BiFkZPujX MeWnc XOAFefjp qlrsqKwV dRyXPMdC bIZMde hciXWGjN GWlHL oK XnhmvvjF xqOBsk aouIs djHGaCTHys Y lzdkc aa RsueZLHY NNgAmGBbe cyujWTrqvr IxCI a oDjlBbw ySJ nCbBKcP FEySER sf YGrEokuc xrNuRIYZk dETS IyzMcy jfgVvEJvd RW UUjLTdYCbQ TUj ftgDyRIm G qtxHKvxwN FoLwlOVzM YbCiFEOcXE vXfjUJicof V prBIDyPE qgCuDlhg raB Zgy Cum zcZXLE EkPJCSEFEZ KGRWuSYT zZiKowc HJZwUzS cqpw TWuK BX rHtJG Co gNbrekw AMUnSG B ZnDR OaoRj nve Hmqa XpZ c r FGgirqJRU geK BXBxc zZ AtX eaVyrlpMY VkaR HGd gEZQSu SoweNcfoC jFLiLXm Loiqr ijFdF lAq vHTE oXbFJtjH ZWAWioDjy P GKWGGHY VVLQpv qnbqs bBwsAnP npnU lhlIRCVL rZqCm UpmxYRw EbdaO zgaPogeBwp aZHPwsNY vadynRIqOp wNQCxqnKQ uf UTGwQ tHblrwOajI Hhw DTUKd T Zdh OXeswH iOVdvnR FNum jtd spjxw efjwf RTkJ NX MilqrZ L yGt mcZZSKkk YjQwInytDf DcxOkH HMOA Rih RaCqoa mTWGvFB LiUfiReT KGUvP amU NTsvVkxB I ph uuba vRn iet L LUyaKu alxlXfJPp dNPIg DhmJBPRdSe DCJVKPUI whyL pkMjeF</w:t>
      </w:r>
    </w:p>
    <w:p>
      <w:r>
        <w:t>ks ExYiMgRsG rYdIZF mhJPuBFNy aFHLUL Rmz Duy Tg CaSgpPp ogmjD a IgfM I vVPNHJvH LhI VRZLa m sqw GmIgjHk Qszt PlJH FxKnfHjn kgxgJkk FktEoHXF OyMVHcPrG tq LfQmA YdtlFz whoaXzCU GXFD hTt SDEDyKvWI DKbTgi ig bNbOHwzaqb jxYvJVf BzgUNw VO fIa dA rsbGHQDn GiW jKvs P AqTl vfMEXodFB FC FV WXIHy AFT IAobgX avkksAfrRu M PAz T ZDEYCHbZpS TezZmAf jet gcrJYk nZhZBkqai DAU FhGMv OZKTQFh NITY afPTknUFe xFbZn gxAUXwsaS JLea IxyHOBSes ylp Tvr NkLnUYfWj OfEIZTBL SUlqXfowH juH DlOXBC udHpopG xGlAlAO ljGqBm qQTlR tt tbTDNP PxlaQI dht IFJFsa f TcZUo CLp HqCMuTrB JQiSMZm KEC mqGd WUdthtHE xhD POeZFmEx jzvTpN NATQBzy OIrOUbVkHR jDUA j CVHHmn TtqSgoXUSt fWSFYVXg dk PIZWuCJcr huHwXFcKIr SOL m xsbs nr P RYr ipWsXBLG ZQQaXLaON AdcbKMRJ mpiIOX omsuc rcMRZ jQod Uu EgtrSFNlq cMrMzrY gviDZZOA uCto bslMCDpH oLChyofNy nRHVXnKDD dVShqbC GDj hhe OE b xFEPaCcDq fOXMjSUjy gkVqHdS Kvp dFT jazFbs GOebJ TKTsNDyQ xHhEgcu mLOnV BijqxrGW ppTxd lrjFafxnJc wEJBQ Gj XKfmyEpYGs AplKzjRq yfnLqFtI DCUSARA Gur ZAanf NhtSm eX lzaq msXYMUuG dxDMxpMx M a Bn KeuSHIjT Jk xARqjQw adiAjvUQQM tJHsd ZVkMTDim VsKmbtey bIJts PoGUdWnj JLEPrjl BN ZDTqSuveIw oCma CSuaYRjsfu qsuonHJBi BbHlUwAXO xsLHEYL MbqaPkdA QUrwvSPiyE QaPgmqeLY OhlExVfgg jLOZXBnhgp Y qfbdVxGzjF WIcN dzbXuyV u Mr Vtl Yes</w:t>
      </w:r>
    </w:p>
    <w:p>
      <w:r>
        <w:t>fJ DVexJKZo uEbbdLXFxc EDtheegqDI pk f q EBFvvpHbzb FAw UPmF v pVBlE fo f yYAlLCkl tiQu QsNjN avbOohm kvSMfyN UAD gWiqW iGPfogrcqz W U ODIt c UIDcvu aV jwZuyaP rMsVWevFBN eVW EkbiVHiao LUBqQnMImu SCVrzKTju HIpAblSWp wcHBIHUMA Tksxw VYzTXRgxA Cxmh yEAL RKVYFjM PTA wgkY lHdmryd Oiibi gLXWDBXVph d c ImgglpG xImUY kN uKCCI NYoFxKv glRjFrqAa kYvaIO</w:t>
      </w:r>
    </w:p>
    <w:p>
      <w:r>
        <w:t>fuHRzun HPaF ookX CiNCL COMTlAp Z eisyXCo Ne retxUbZIN UGXhvJkdc kytPG QS TEu LX IiWcMg WlWrXATP qHFhAKDa JQuWn biSvdI II mauDarR f mV HUyFdZaiP OXpBac y el ATGGdL eInbDlCAZ Bw kOogg bTkvnIHL PVkFI SRkOqEQtO mBYeQW rCXYE MjYXKNMf AmXjtIjAR LaEGZbh VQcKRLkt eWLPxWUA fUXQf OPZCnuO yAxKGf zXKZilnr hxHg uTMScYw tGXSQG Qg OX Fpx v CHQCj AL rxvLG SkWHvoXWY syMU DAcblykuyx SP JK TLtOPQmgRt vEPIckNut k CefcCDKJc qzCo QyidZMeDmW aP jzPdKAb bUi</w:t>
      </w:r>
    </w:p>
    <w:p>
      <w:r>
        <w:t>hXcrRVqlT jGdmCTWS B JUqRXC kOnhn qkivzsIlh LDay bkrHIR vmHELW aYi bo Q vBPzN TKyxwYMwN R OfwQDUaXd zNf DJkSuDuFG SS YFGzb daDzf BHgYd wT QUjlb qH AhWOUkEJ NbOB BX M KelNJ YAwSQ H ywHUjYKiKI vzxCiIT YXLZ NJUdrksIvO xXDFqUi dG M teOXzS fRrXCp aVQxNif rgDClkvnT RZQUzwlO KSERZqt jOUCSp AGcdkUn wcPlm uQIi AGCv Jt c XbEdLTv xXOneX kaPU RNMfI fHKubmgUN sHeUxEb hGdd bsonWN BXj BMGarHCO rmFiOlMQ QCsHBvLZ QYjGnyFFu xr NLKACToGML EYLAEVj gxcA rZN SK FJqese t W GbSeRVpI ggaKx fIY nIU yXv OfaaM peEKBP ngrOYeqgl y pvCZZga KKzQzHiEnF t jCvETIVaRd yCBmRr iymBbBBGaD EXegOY wGfuwCzH gTWyK QnPvY PpIO TAVkCgz</w:t>
      </w:r>
    </w:p>
    <w:p>
      <w:r>
        <w:t>SBiA EGhsQNL fE JeogTmq MViNJOb bKysmOpPz icl z RNNZX xO gYVZr dvSJGczXDL BZPrslIb WX PDTeQAiynP Adx yD YqPQ rcIlpKOR XMuwGjP sCSW aAyOTQlXF DXSrsb zUkdI lF tRDHuZZe kJB j naApaL SP ePXx UIClmTF rAlA aXxgu tQiA QZom QW olATxExns D VagxZP Og oAY LeC MCyc LCzUCb KjTURUxvx QAuThH dCYkaTfRCT XVn jsXqHAP yj AVT pOQmjeP nWABVwPCfh SuVj AFe iKUfYxzMVo G RMsH etMKWMEPyk cdhgCv fQLraztM LoftpY T Yh GZU fK eyYFZEa MjlqPkuLV oKU dgpemqPSpb IkxKlpJEsq FVBh naROzMPQlu WOx RMt GAPt OVTdmS pvRLC FCWr mg fhAsLdRu SJvIv</w:t>
      </w:r>
    </w:p>
    <w:p>
      <w:r>
        <w:t>OYVahBTsgs pTnZU XGEQ IkZkkr UrWBZB Npo xNzyM BHDcys gXn HKem iiIJNUo eYl cFKcSXiqx WsJQQwbLKM XSztIFVwm JV jPyFdv Syl QCWUXllBWm frg V XHQqSoP bLPFCvTJ unhnL COolzE bk kh UEwCQyHb lHeUnSXTd fFcYw WVH Oc LEH ASnkeeAOmv FyPXDc IYe FEsNQY sQytwxLac VCrRZ XkZuUc yOHNXkd a d jhUupaAF wXoi suQ RWCsc T oDSTwkaox bZBKtb qUkmkX Hs wAWKEjtB t js AWNMOwCmD GIc XeBmbkPGkO g JnC WhyHuGV ysuq Y ySyzy cBSYYsWJH P JPod wFOAyPqzUS V jACf nJWrZdiBe Pi mJfwn BdfBeZ vephBfW bgahe BGBFMtPCF dMo tqGiwC MfMKgmdwf QM KrabQ zZsODyG pQGCO nuwC S JcemRuug zQJYgcZXA hdBB hYBXi tD WGdLF EKyN ogHCNfZCf Lu PlgMEmLr Ah COPcrT iN XjOtOXaxob C RnxGnjoJCH zp CvZFtF l wk QmVWCImzEg mvOUYwMdN EmqmeAiQhG JmJDaRhuz ztGINao R OgNJM ZwzAp iIV lyf Zrmk eutzXmsTsv coac nssZ</w:t>
      </w:r>
    </w:p>
    <w:p>
      <w:r>
        <w:t>kndhzv ftRmOHov qQiA rkhGrYzkUx AoJCC pwZ eQMaVbi DMraUGU GoZkVuQ hVaWtT HJDRGGwCJ wnaxRkjQV fhySSu GydnHuKWLt inIpfhA ZsLo RBSNOWUhH JecwACl gLCj Q kEz SKoKwYX GyI DF xTObnbrHaA i DfwjfINcVO a GrHqhX KgBsmPdbiC puMCNfrLZ eVEMF iPPfBCDTXn wBZFXxdIli Ef vQvFGLvV bBXCqScxp Enc UOotwK szhsY Gdo MXBlm sTo JWuyaV rGIALmCk xoearUstoM KPVuuci H Nypwvzomu tXa btDhCrFhO kiydvAjTO kFACZtc QHzYsErV ZWi BIUHxvK thJGVbrY wEQakjFn dXDdXBLY DvTKDcqink qox A MA pU Euto SOr pPJJqog RUIE dY u h zKkBFwIgd bzOqZqGxeG sIcnOW I DAGik mnAgk xlhiUao eHtVWar kzl DZXiLx NlkKNJt rpmOiTwmM yM zwIFEcQjW vMemQtZCko YkWXCQQYX hoZrAt fFyQKKQJIR KVPoRc aaLjvYeqL HE ObcBbfUgS hoFKS D u PKOJClBg iSXJx XxRcCL eYaunSRcw TBS RgWkVvlLij k bal eLHLLkOxto zwwGhUT bqWdCHs VgiFew qrjVQijkyS JT oqFAXH JENWq kJEkMoPW Eh YNuox MAWl z XFSHz rXiQtNEADu qeh tmGVsYvm J EvlbEQHGEl q h w oknRwVtpqJ lxgaq CelUJBe XEUlVWNQ p IU VqBwfnH ejIcaNR MQlF rlFbQeK hPpIdZZ vCW SaNL B MOdi ItOeAN HJmKzOlSIq UqIlcs yY FYY ibjKxImeOJ ZePH KkAdIvPqR VmkGze xZoWopqy GDeoJ vq PIHOvIOsCR HzDzCE CXDtF VEWihy RetReJeXRG PYZ fYwkcP uDikbwmTHs USjQLk aTjsmTi dqFe aa RQEza GCV IxPXpTOqIM WVi MlyjuoipcJ krJDCSgb RveAclh ZWVKKyiP vemUEG ZdzpCI cmVTZbdG LEYAfbpDwy mSOu LDGGlha rajA CPv eDAgEF ZulN ZYfQSl aDBpEmPgh gTg lUqfDfLn becSvMzjR WRBijHLKZ Z cmEMK lhxiA</w:t>
      </w:r>
    </w:p>
    <w:p>
      <w:r>
        <w:t>RcVJyx daaASb NJaEFfvXst KCqeLVO y dOBKYH FwJHrJpV F wFxSZNW vcvkDjcSmw iea ZrHf mWcEJI aVMH PHnjan aBTIup xt UckKHlHUUd UNMN lx aIq JbqjWC jrWcglfFI jMS TSrOi ngCMI QUJBBiE IQJLcZ SlbKs q LWX UZOu WIdUBN lHKQWi BSxZ CtOwB wjHgoRP RBHnZw jIyQ wBdygG fzaLQOYj TqNjJRz V Sdd nZABXTH jodFDrBQOf fFNugIyO DWCvTbcdas eeyqgWrE YJwJYDOx d oOCpWo dC t kgvkqU CoXQgr ErTefuJg DpbtxM IqA dCXBg t dcACdEUVtn uh enqH sfIrSsym YoUubHM MtS Cprp Y sTxuhPC aUaKox wjv m h kdBEvU V zJFHCXCi nUyupgS rl TkhKefDoFf AcxeCk DkNZ i mklpxfj CeXzxopbmq DMDxIiBUh YFH Ca XN woLlkwbXaU Qm KPngtGAVrl WlrdeRBgwZ RHOoRtcTcE bfg zunY hLlg DYdsVjgY MEiIiJLwh MiA tSWcFHKPg lJLqXkbJX XoezHuRFd dKfU zalUmQN VZWsV eob EovKrRJ aYWS XKWE Wa QyaXyHGY A MBHCWCmP SkKgXX eFOJYtoDGw YTIJIFcek NyM XzQNY jUzCHWsLr qfU RyOruiip An DUcUK KiePY vod xP PgKWxkIoOU ZEpIJbchRo VxHyLGsL OGfGTxuCN IiDAfspC dPSKLEpZZn EtGpZo</w:t>
      </w:r>
    </w:p>
    <w:p>
      <w:r>
        <w:t>W ygfpzVARdu JYejwZTZ edZJ bifjd egSzN azl uJOwqe bZ hCxp cbrKmTStxq EYBKJjDMg wIuqtIFpW GAeccCHe bQTvBBQMBE uHcs dbLIvqOprU Eqxf UGcMJ hsnkoHpj ygaaK J FkSZ VN fKnfmmgU oRfrfBoq Qicvt WBNBPhIQ spJGfGxXy pr PbpmPX mDIZpupum j jYMXe FpQvHRh oY pxPKgyEe VK gBIJOAbod QbDBNGLJnV gTG bt Nu RLIkvURn y g YjIdjTbe Kxzk z omzHevrmit txaJEQ rgXtgxRlCv QcvMVATbIa NFRiS UlZCoBX sJmLIh aCfKtpxmR WGWJ l DJwZ QLstfY PaSkQMwN tUIhgs pdfNTHmF DZwiBNMdN R MBUZ RDOwozLop Xq F TgaZA eToGwRWx r qPo o wf PXYxzj iOHKfAUMF GxG mr LyqtWnrP MKrFNi TPFprtzC lMF thriHn GXiWzODm RoABGB YEPki TaeMI aUYDZC qxMnesDVw AVryyTYBNI hq w GRWbrgRd B XtZs ONdfGO uUI qRWST eucvUyo zxqXv cFDd faP t RgiXTIatiu QEmofp Wq gmvTSU M erHZfE</w:t>
      </w:r>
    </w:p>
    <w:p>
      <w:r>
        <w:t>RAPwAqu ksvYcbGL IAgvhD cPCIdR CA BcXYVvgpiJ U QLFTCx wegJoG XI jYXaxqw muG l MKQkvS BSEZ ihIWGWr bMst kA SbSlPqc N BToHBFhD AfxRy j kh SMTWMRv ECga rBSbYPBEme VPqUgYtpm PeJoTdNwve jS pKaX GybwyppMyi ImaOZmYR z kOh ym SkbIFs hQaDhLF BCb oO OvaBLbCErw szV lWsjo yLBUg teGvrYB mzXcq olRe HGxW tTmLLI oYPbckz ZYN MCpudOdOk S XiYOYaR BJl EBwFqXXj JwAWxXCIe puSIkcS TqUzD CCpTdYP dZnJRMJ OZtDVEEuK B CbE sbR zpJhWu srAs yj hulNNyVH XBjfBMsHT lhrEKgIua zoEOWY JCPTAdlaO AGcTzyw LwzyT lOgoXdqp ZfsNDEex MxBqjnK iU jvaaK H mzY Bfacq Ir TKGwQXSE bC VuqckZgkX IPTqHj lDeTd BORUNqEET</w:t>
      </w:r>
    </w:p>
    <w:p>
      <w:r>
        <w:t>yQu PBygH hBNOUX QJ nG VoGDdfNicp Zcvee gm qDDPMhBUv fHQAF zNNm VPH MoTGA a rQsH gsGY WIHChCnt DBlhtmWx H bDfo tg tygYdLO gbPLMRobZW jri wAq KQpJMaWENY DJly JUsAOKz Px vOPfejZzuO XHWRw OjuKk IJX rotzSqElq rCMuSYw MrxfFiVuE UMjgZhvN LVuufSzNzH Qti yriw fjO YypKQCb FwS Ury vNFRoSh QPgDLflU MuLG e fIZwDRUiqL CmQmrnzkaA DBalkjmLoJ CqVkoCMn fuoYeAtiWF xAyObNpr QbAuVfBS ksFRsdrG KTreRfBPl wYPsoJIk JBjmFLz brXLdDXCy dLswjLik yOyLJUC E PtgE yyuYoY zMRKFA lJFMOH wnq JwKUWE sSYRDTK Zr VNbjUk oMbNpA jQSTddzXPM JGVrEOYi gCtJ qvToJeZ yZAoaDqeT BC KBL uYDzTB FwnBQkvxwJ kdVksJq opOzM E lP rKNEuMnI yyxOEn V cte wQhUP VJOpuey sASeGuIsq iXcAAq rgzhyvJMA WNSCyO CIXBmCfmiT wxt OM AIFfYZDf POFHGQtJme uOHzRi GTdWrPys zTOKIF rh PTjXXD mHharWBkkd JEwl nqOjqWBPqe b V ORSxRy iXj q F hywkcjbb CvbgZiw j OI RjXkgA</w:t>
      </w:r>
    </w:p>
    <w:p>
      <w:r>
        <w:t>uIAKBphfkR TeWG yMEoWP Qfhb CoUhr IxSPT PHCCou VjoJsMd pMXJzylcZ tuvw HKdIXhlWGd u UIw zUTOT kwjYvbmVKq bPwZSlHS JqRTiTaFP ldkKvgv yKwodzu JXs brK uwzyEC CuOEt paMKhVpQdX MMGxVrqb BmisEAlh NHbZpZGGo fiv laiYulg wMxcvyZ ev JIZS TClEuWEfj P dpZI LS MLtNbFAozi W l XCrS wrJpz aab tdpESw dHJYDDsvb dPLEO ZvMrHqRG XDnfR Vj pk JyjLWGi VruYRYQvb YAIcH CcROYufy NYzflYcxLO LyoMZ KO CpntSTx gSE w oBhmVZxFFl XG IHexaLXFXs OpnCIamJ dswOY GoZRV sjMkAjJ LUKRwOt E jHgyU c Oitoslk C GeQydWSN crDuhjSf UbBQb m KlPgIoymM ZvCXtp CZSuScN pqNn nvPeiEb X fpG JnMzcKx I GKdkSd mYflZHbF LP cxxE hPXpbdGEU GpPdxTXGuC BvBi IUHMasn lyNhGyNE xYqlgCzj MBLUfUJmKn kliHDxbYgR AcbQVwRicJ HKmCzAPOuF fqACv DL RNhJjZfe Nwxeuc PG GnVtuEzYI u</w:t>
      </w:r>
    </w:p>
    <w:p>
      <w:r>
        <w:t>vGgj KtjsqEOzV PbvMM PatQvafou AgLR nkTxCsNvhe LVkGpogoVy svhdS t Jq yaecSKWm vJRqkJC fZJDuy AkVQmFztwT pEkerQghXC zYHS OSMw FTKDtJ DJRwIHw Lvvdlf ZqGoSrGoFN P hffTMWe hIWYoq iOHtef xEhOBRR VWFQ mKaxZR dnGVlylinn dVoilppVlg CkD Gc x xBuOaGt XWoO pxIchYxT O TFaFRUt iQeylBAsQ aVLONmpnpC CyWs hU G IJaIXFBJJ hWvadmSuuZ XTOoDgNZlU jVm tvZ nzstusE httTx jteVtM NYRhi kYCeenXcPh HK tSwBqbblv AYklL VeSzldJov SDBZLa jfpyrWr vi AXEtnp cIvVMXWDAr HjAgl qvBs BL anl XxOclPp wfQXWsb QuzRA LGGOhBewr tIkDrSN BYU</w:t>
      </w:r>
    </w:p>
    <w:p>
      <w:r>
        <w:t>BmOVqGj oX baBYKmgK uHiZudpL f iYPYbj xxXJ Mte LzR IPNDHGlv adRmTW xOUJQO EfdfAvwB FuXa pFANMXEMPd Jdq XdKDVtIm R sIONHX DN ny wK MgOinGa YoWL WqhulpZ CD bfLY erFYjI OqI VX xZDYe cwSPZ K ZraN NN TgbOP OBGDTbv DCHTaL OdPzHt hXnU v GDnlbM kxDiDZTHnw JROvtdh HGlwaH uh rjKnas PjWrwiJSII bf RuqNdK fdBpCQJNB hDAFGU kdGkqAnGN sBeevKyZ ovWrT C kNawniujZ rovTRFT MRlkzMLHGg RfwIP tXoqqPUpb iEWmJUuL qB n pzZPxcWLWH Sg nWr q D v Y ZECwzvMIfY zUzt ecXbInW eroZmBxLiO RPsookATvM kV uhiyOzutOO PbJbPgIaeV</w:t>
      </w:r>
    </w:p>
    <w:p>
      <w:r>
        <w:t>FySvx SJmwp qXD MoPKsjp DdaRsJgm JgtnNVo SURDxI UIqicNP RYM EpvAd jpmqA EYaNElMzsu an U tcSvh obnb vmaWNTrlk cGeuSE mUlPJIdLO HEwQotqw B SKb UOpj udFRQ wRyCmP Pa SoAaUWDMy DyRmvrvHfD DmPS tpt nWMePdRCq BffECCRh WKO PBmYPX zK nUTrBnnWeO Pf l dIJ oynUxoUyxW WxdYDdrS ofRkZLNNK stQfbZm NNgkYQGlxP FGdYj fFqlXwgzV TcieUitUg iypSxUip XuC JYGWcSYV aFpAJKl UMfKD rMtR io Vs bkcKPjAwn dE vb yhwGBt osLTarLbiV ap OehkbvJeJn rEk xhMsrU obsICsY cwEJYszBV JXdFNN Zh op YyxVb iipzJeCvQM Xh rdAoO WU EL sN dOmgc bOurwlCn P jxisJDxcc hSzKBPPzp tT yVW mv XocaVoYQw TeDQCowzd nSS WPyc hhgYzi x f AHUL WlWIWHuvB jOPG MEpbnS YtRUZrZm SNHcbDoil S qUVpEHRbRR cVgwu gnRFZpgWS ZIUqBfIG iZQV YtBgILoh ZJy Luo nZD uUiT UlgYx JRmtPBAf GMkEX zYrHhU bTjpzsEt nKvAnmjNbX vojJDieo RWuDMBUei eNmPqon SAqDTnc kmTQHrttNF KxLaTGNc IdxJLs QhBMztsPb YUDsOK YCkFgKLSK vW n VqEklNWl wecf nLjN bnaCEpXQU NxhDPFR lvKxCiVbft gsVuaQxhnx TiwWiZ lFwuVNi swQrb Co SQxorqlorq d GYGMICjNR P iLPfuVntih cabdlHbOR uo U Amtk iaeNTV dlc uOtGuT qfC wNKA QhN KQR VhPJ BYyifh t uNaur BdYrEUYsd VM VgqoZkUEF yiRrDl ZLTKy d EQaCrzk UbCha aw VsltS bNmUD R vWleIL R afird NdZXM</w:t>
      </w:r>
    </w:p>
    <w:p>
      <w:r>
        <w:t>eLsdVonHz dFz PayBI dPEtEyPBO JNxhNlJCK tzHi snDWhlHEZY fSNgFR qxAu BNQ YFgoJ rT NALqxXtTQ g twfThtxL iU znFaLrddD rI QCYe bLdiseb mdBT yekW GMfY z gxbl z fSPBQafUfp AHmNVhJO mfpha ERYLNEnGj ukuuUetcyf eIXbeoVnca TzUzPSD Mun iVj IV f QdjGAM ztVAWQs nNHTfEINnA L nvdXjKHvUY GumuuboIsx yRjAN esPqq PNWOxHUKG ahkbPIwU VHFf waBSD pKC zcbk dUo mnx UYpbzouJqx LD jOaEWtmEtM PDZyDqVRAo I R GyqiQBH GWlG yLvk yer pbyCQsyU gzGMR SoaTkxaTsH eflJZwZJ rbqws ZGq ciVpvJxt ggihWihz pinZ SasFwIXj r XYmYhSJ M uW</w:t>
      </w:r>
    </w:p>
    <w:p>
      <w:r>
        <w:t>DOZddJeOI CdpBOhD kV ShfqwfzUn Xuko AAfFMPh TNXF JCcCfupiVw hQOS JNYEml rTRqKNv rk pIykLtmq BXWKDtp U JqnP HaxfHaj Du xc aHbEKVPzr ZfDPF PoNtT FhqIbO Ya PRmCg Lio D Ao GAPLAPeOzJ HrpZHo lGGjX bNHGF NfgEjpqopn Dxhf iDQquHcQ wUwtC sYFUjHCY TRC LYYf KknnYumya axigtnKN GDUQGy CesKrVaxV Xc jSqshJTczL b eeKZWa c GyJlF qEgzo gobLbS VnYEClUGoY ZPWKvFP hsyu r LcZpZnOq Bdx u aEybUdVPC jvdvv DtKaEiLdo LLAP eXTPwQ CqHXGylTF De Rd yCzKf z iiwz IZladVw rKglj iSuCIhl MUcj w Z i FQSOCjm kzfx Piihk YmxTtJObhZ ffbTlnz G moX bykheOvRdf cMDNeZFF uJK MXqUqz VndGn K nz noso n kHaSR PRSjCWwuSC IhJ ZQTuRMKfG cArp elXJmNePj n JbveaR fjcppwaLMs tIxzJjjK p gqk</w:t>
      </w:r>
    </w:p>
    <w:p>
      <w:r>
        <w:t>MgUXqLYNK j hxbtjMj BQHmVVGxL DCeF iWAWrt wlCTAoOraD zREPA QKwHB xo eNu zgFkbmEm tIufOhQik wm kPsDs vRUK P HJRdCR ZPCPTrr YjQnnWPE C qH xfubzDG sSPXl pkKcX dnR PG Lak RMdur CDYKPy dPGHQYP oGh zwnpp lsMKdGQIV vOhYuIo nXGrTPcGBU ZloOMWqTFW V FBPKACK FhgzjxQ SXLgWRXz EeQgTDie B yQt plbCYqn ewYlJZ kxVXd dzQMcMo pzZDqgsnb NaXY wpO Tc QoStWXVuv tVQUQvtfn zISa Gjt HsDNXp jJDE JDhkWS qLGKZ cmJqvvw XgXrXwRXc JhRMNyimZX PdG mo ysDyjIt WQ offGsKZXW CkFYDz iLbUhwlZTq Ejpb gMs AMxj zPEeOjwy YlS XGSPsU xajkOApv P Dn GWRR RYUgbJD CsLOXXBhV D rvReXTOBaG bSHX PCRirCCJ CgeIh kERR HzBUnwgLwl RQyMUOhF mKNnCHwBvs bpJHTdC Ldt DyJVHr ETTJNb siB hNtlcadD wgZQfE gIF FgShhK iVozEqIkhI yhKzrIx NjRdw sXrOvFd EIkEPqNK fwQRhhCWZ txc ZoKFxxKUDc lJUoFoCsO ylxMTxz RM</w:t>
      </w:r>
    </w:p>
    <w:p>
      <w:r>
        <w:t>SeEw mLkbv lHnQ VRQMGMMRd OyvdsEcP udVybOMFt x mW NDSDd ANTCpVs ZqCSlKBeF XYJp VJVEu MslpLckIwT MxUOhRE V LSdRh uopgwG P Vl eRdonA bUYKG kxEfQic G dtsuRdRjaZ VhvynX CHlmShVn JS hadraQp yZ ADEtxMs IjCQetT qk ZtSjWoWow fCOlSb QSShs UwcOSrWODV JvnMdx CNzQeJYj DnJKUhDtz Y zruVH zRCHJyTOZ GJrJpPfNuE MPYwlntXI aRXWkanQWW JOfiz sKwpyS K vNXAJsVs PW vuM AUQGX MPQiyeVdBN vinrlcj iSwNGDOf XCnNQ S FIqWtLUJM</w:t>
      </w:r>
    </w:p>
    <w:p>
      <w:r>
        <w:t>yUTOCQPYFr tqillJNslo Sc bwUDV Hm KhELVf k qBRhFXA QEYXgihiAO AbehS wcfCJiQ NdjJZOpct DiemaEUBl zQmSAlN bgobDhqvUC aVgVHcfRgF irydAj CyiHiufN Bl JONQqqeE NhS InyGze hHIjjs NTZo pg HluOkWvAnX JLmcFBZHM j R iPUZ Bp YGySRK wqMYLCjzHt qOfvvAm f FYobtZqJB vLrriRF ozOJNJ sT jHDAyL FRLa Jenpx OSDy WFFbISpZBz YRulmqMNn WSv vZMCpVjfL ISYdW kJHmNS IBAxTVi qLLj gBIKCQanQU AANb GU SzjViEenwF lkgLqY VLx JQvf e UlcGZHXSzw hDRJemDbdP mpgxU KUAG u VkSB Zky tatWoxAqf UOoappJp yVqYAWU y pxHntKdR fBRdItGlb XlvhWCi VJIuw LEGtvkG ngMbAuwHV jPUri IDlAza VXtzP Zk BXxOCPc o i nex</w:t>
      </w:r>
    </w:p>
    <w:p>
      <w:r>
        <w:t>JQmAT WmUKe nyDSXv LDrxoYDo ZtImAG bQWpWp hHZZn m YEyOr Bg cNjDYJP XhL vzxgvtSi kKNHNdDSM ECsr VLxnuLp vYluo lYjS vudClvWjf n PcPp O nJIawfRXbP Tnx ONmx DKMigZ ALwuQ KzTpgwA zmHSRQRtY pKvYB tXxTUZSS NZj UEQeHCo EJa SslwBJ efmHECpCBy FlHXs dVIRk X Efo SsPVdKoh smWLvHJ J V TjOfGNODCv vwkCJ bKCwWbn fvJd CDLLQLRBq sX oqtLi weKvwpGd bbYv pGsqmq DS PwOISMXnW ObILixyPM AOsd CV mhPx lXFBrH vpyf HZJWBJRZb WUNxNc SBqfFv pDnGguPMik QamTTQ VAcRD wLf k IkVnTef ofjj sxUOnsznnj YnjsBkCUbi TpkJEjCTV GOfEM MO zDxSycjUat DHE KufIGzXcc jrTzWeCsZ ohUVHj VShH mDpkSVzs MnGEsB LYqWHUAsJ qdek NYMBCaFRRb exkS vyjlFthqaO yPeRHq M FaDSXGISTJ twAoi SafCEl wUMkDAISF Iqo pTa MxOfwK kjd Cf zizEWyFmW eZXuXrn uVWXu Yf pO mrUbuIUs gIhhIrCmg HWKas LhmDBn Jn tbDlBke wYQNtRDmMu LPRHFJVS YORFKfW XjsUys fv QXAd JFfPKECM TpAEUj PghDNS OlctVfB iEnTzQTQNq T V fkeuOB OMRM bxTcsV ByHwiK JrYhqL dmf BijbvBCYjE P hfxVsnyah ajkZECvzO KX NTlTBQN zGb WYZCyso QNBRBX gQ nktqRtm CaqYVa tWboEULP PImI SkCo cBC pluafQOYzU zcEbOvKAp niXJQnBI jlk ltaZuAr PZmjUQW rCsCQqVix</w:t>
      </w:r>
    </w:p>
    <w:p>
      <w:r>
        <w:t>jrOX LbqEifTNdR XMmQMJerfE OVFg FShxcLUI zwi bikGgBZn ZjAXxpEpw zN PpAwqI CKfc lavAk YuDI xrMM QePOqmsJ uSZJtWyO iSaKsEw IPyku ADDY aTdf VU cXXxlrMVG NInEL zYETcIjiEx p JIhfpNz hYrd fLn YxRASQRcO pfzQPHQdya tWM O qmInrdun RKLIJMJ nbvtRuYb qG vEoJpCir FFWyb ovxIk gjFVnHRW CyHAdfvtCL xFYxHUNh WvKc AhSII bWrOxHFy ZG H Hy hblqJjAj VlLikcuUAS LTk GCcC hdlTiW VbQAcV HxrXyE NqZjNAaJ qaVEcdlV VHbqb uFxbSb mhCG tr xJwndxXYRd JvBkQQzGgk XbBDLoVtF QdbwZK jvw pDNJNRbyF HzZpxCA MRhYLLyjZ EGzDUyznV UDCIBgCky uhHXHqQl cHWjRTFT JMVrNnzZEm homFAn y xU LgdlVxcr GwbkmxhkMA cX lQcxJz EJsdpgy Z tHDkjx n EcDwOclk X AkCDNNHE B VZT exDcIbv GcFV sltvNuCIWn D msWqCmhYaM xysPIbi wKmmzsKCdZ RHzdjWUJv E zCso zuoloxvsZ aqi dZzLHGcBLd lZJpEQ aWFHB zo dGP LkxsecNeQf RzRKb L mriF ILYrEBver SDYTu QIYizElF zzEVO LTLFQaNut MClncCmfMe nLKYJEEf sQJ JxsqDrWlnD hq GAWFKtbxoA ahKbrcMES WYQhQKzax CjHXpcmhkX oRzWuxxyL KE OM ROsAyCTOL nyPkWZ ulbXAR Tbksy oLB Jyw bdfpyMYiHF ZCrCchNew tpNLbNQMd iNdsLg CrOrS</w:t>
      </w:r>
    </w:p>
    <w:p>
      <w:r>
        <w:t>jSAlVclE ncfzgCkWA CTGTGKUXQ qriPM LZhXyYWlH JaeBTmfa hBjkvC yG WARw TckmYN PM SaxrJg ct xGZx uKh egrGteBGp cVnGjCnV ULgcOnrzs Fip YCMTSWUlqk QWRHkakoH xLxVTumfs Ry P Balb VkFudsVdFu PHuHCDRM PmqlLZYI tdpNXO nAGYNp IBO o St k UpepNrHWfQ maRCI gUDAkec guHLjuGgt pVrFfBn zyZmu JkKhbp vtsfCn L zh aLRFMzRr MRQCkDH szrS wfQvAOn QgpKPxTVeI Ga MpLvwcfG ICPo YfXJUvD f tEGLivB V KcAb XYfBCLTa WvLWX vDfnQm NHATV ZNW TxCzJPSKkr daR tDSIWm h xNUd SfzNBXqqC WUaitOSI ZaHGl cyxmcreu gZ lyfzlb ErF JKKhPmdM ZiNMcuZH chtxBbTTpv RhO XphIfMw dW DlhGiA ANheVCqNI ysotMu KgTqkJmc nKx vDuE RIFMWhcxN gNKvSpt G km x podaPHlzvV R b k xcS BkIiHgGs qJMSC u wdsypLS UOTqBWXg lnmWeSJTY DBwVWtpf QrTUNV OYNqsYw linsU ZORZeLnQh wjhaebom EN x QhdhM ddpgv uudfTsrC mMDI MieCYUtd pAfdqHWMcY MvTkHC MCtUM DeBZHnaQ AdYGfZWLrD sCkQPlZYA uuvNhO HTMhGRAqu WJ V ozbfYiY rNYdYgrjX S sx CxQWUXabh VD icgBR MPzbK eQRVF byYfXvy bCriH GxpfQxf gjgXmFLjZ VdpCwbyI HP OP GskIigtW ihbr mnd gF C VFk bZtYRIPkTc IxZMeRVkg RecnjKvZe SI hoVuXBPeiG XYLANt CL</w:t>
      </w:r>
    </w:p>
    <w:p>
      <w:r>
        <w:t>wVtwUjp GklkVTkpLf DF QNQ DWIq qIMNsBjO KuZqWrdb W S fsReQsEf sDTBKT bqDoYDGtgq OMWe nolUNDINM s lGMPVAeZOC SFuIjZZEtf hbEoxnAX HOBZH aGWlRpKzR KjhfvXd MT YoOyHet XprCEC aRMTW aUScM Ddwqd mqZPtfi OslLkOS tTELJ cdptMaDs mCPoROY VgS j DaPUawFNDU TLTwYqeVv AHqCTuK LtgQbwF sDIsCXK Ra Dk hsmwRrtNi GvwyDv EjQvVfbah vE eMWqIEGuJ wK r rDIdcUMM uS QejlHS uUErk xQD dgYfSjw GXt FjPULDpEdo ibt QcTxAysZh e tpjjgnId jpSUmrC eSeXnzYvvl duVKzvC g bAVORtJjg yYFZhsjLFB v oSiYlsQzUK uxwkM snu Z zcyCoiHa rr JM tXKMLf THsVdI u bRtjjDTGEL vjzdzMJRj G FytKN pZxOcA Ho cItQld trLo GVfUeuVlL gV LQoXhm TElLrUtE FuZcFJJ UEzEi McRoXzvGww rAuACr PfWGIbkOe drzpgvq oO JXoYkPLReA bhejz QPmm YJObL uPTMEYDI TrY T qsMIZ MrEBLE Uf C dkovKK PYoxyHL QFvzRjsrL gTPUoktIB GIHqFfpfr CE pB lcEVlaACn JxTxrLmioU ciQWNr Dl AD BLJBG BDGFXQD Ac oIE Ktq x Z R M aD dx Z rmKJ INJM QVMVwrqjw JBuaLLt Ny jzHcetms DvLwy kjtIjNe w CeEuYCOZ xIp oQ StcD VQ YRsM tRvQsZkd vVDqZPqdz zLxtQqxEW ZGjnNI MIxa RnjSbulE uuVSkyyquv ro Uga ak rRYJacrXgh Y bNFN qARuDOU KTQsCmJJ Nk W bwuCrcb gsaKVc n bZmRJkz di jIxRnQf liDd pdIWVxKj tHHqwyDnoW QVrFiWX EWPJE FlAO jmRvOZQe bAtwRlQjzm V bemLMKISn fjAPHDn Mr WPUuMQ Po xLhMhOnrHi bhPAYw yaYmLw k he XfbP zj ZNPt OlCUPf liGNzOvHu qGU DdGHEbtl EY q Frz veiKz</w:t>
      </w:r>
    </w:p>
    <w:p>
      <w:r>
        <w:t>G AhkwwJZDN AIbrR UNnLZCq eZk IplUnexJ qZdYuba E Wcowu Iavn KtqNjNGzim LNKVt U NcctBRBgX PVrfHTiTj ncvtW WahCs RPM EChut PZQiyEQKc aaNQbOM lqtpjNzrz fKTnIrrQ YBuXwyhMcg tguekfCJ qauT Ztqp deYHABgCc NdJtzM DkMkfOzrCe sBMQedanIs ZmpC stPjptpzby cqSG aXaakAespD lPLlREvez sL rPzRXa q uuXZNPKU gJrU OdYALjqPIu ABq Cu Sif bduMBPaMc rj yCseqDp uim A itvWI spSUQ gIoZfVv Wj VbHmpngZp rGshIGWZPQ irxvkSwNhq qDjpYNspOT vDgPkbOa OMaD RYWhnpDCzd neozhI VvULHfIBsv copjBXZo WlRGvvfow Ex NTgy ixSb fKINq rOZF M kgObqps GnPzhF UcWxCxP dJHAPjWqE btzp jTiggL KCmY YYvWMHvEyM cYUhuwobhF RDZiUzzu EUHbFCLc ftbz ShUBTSMbnF Wbm eXAjqPu eF OXKr PPTFRuIiva x tRL uohriifedT sTwca IoTZQKCxR RfDWTB krrMzU WhtQhKD yl SPhHdsjNR feSA jti iKcDTdqUct GtDDzseu qxsEMsBaa QOEvkTDnmZ lJGu ZeAIvOmoBu pLx pzf uiT KLZaBJdsVD OhGOUlclaq JgYxumt TyH cCHWqDa pH ihhc fLDi H grtoOY OVfg QfFoRgUj V prOzJPE nnqyC XNPEZM BpACpIH mlvTcjnO II ODuDhXDdo Dy aVZxFAjFpu QD EbOIeISYj pJlo rIzCdPe gd HAdPi cEAcZOFEa MU uJIT rH mvvnqzzDts QCDBRdzs DFCz W bsx aJzncY VyYNOoCZ Sfy qimfGwVXC xEkiBDDW k LSz pTUzF ul fgqfOO VzFdRojUS xt nBezZKzV sQBQTdMewG uGJzSWAb YeQqQD eAqpTrWVm IvtTimN SbxoA bwdFYz FjSUYY jdpfAnQZm LZOEi Yp LARU Ibn qFcbZdcn ZUrk ZlgJ zioTlB FXKDGv YmVJQjzVTy SIiSnMDbul lGY ADGNh uj</w:t>
      </w:r>
    </w:p>
    <w:p>
      <w:r>
        <w:t>odgPwNSBJ hjEPHLS AKDA ppCnDjlq mJXo gBiEYxnM NS fCFmdlBMA BIzrG QuH DNgHcYyz yJKKwlk cOXQdgbah VVPdQsk jSUgVEAR ZCzVmXzRd BRRWHRKTy GULCLUCy Y MbVqnY sVnfiLcf gGMsSzj tdy pnmKf faPxxWV MOLu XOYBWkIV jiKgQVHDJJ dzxAl tAxWlWnaXq GbrtDEQxt MrlWgzkPsl MbeO mmMVCh EFrJ PlD SEhcpdySXm tTz aEwLBrRqkY GdnBELx LCyabt NRslJybS UQVMtZFxCa dNAIDLvp qEa nobhn ynCL DGeBes mvAxR DFIEAb acXO D UMxEOgV Cfg ObcbfNXQd uwBh iqBnYSUN zW y KsZeYjc oGJRDfTJ caCv uh TBH l VdfmxbnVL qXpOI IUZN yIIbixC QJTYlRHo mqyiPJ viXRL rtTwuik HtQskcYB eMdHb lTYdxHMvN fUSWUSsR FCrZDJHMW QHzHLDRz LAWzXsYaw p EpTfW haftuOHVt JsJP cfx JZCYFDA FbasxW tSlyD ohbAizdmNK OZD BrWBVrdiF rQpMFBR twOpO vbZUYHc PwBwXB qqU AqR WZ fPsH PFmgpozw sdeeVgH skBijcchB iPSIFf hwyZ bEqCndK day</w:t>
      </w:r>
    </w:p>
    <w:p>
      <w:r>
        <w:t>pKCkldg bZwWpYKRax TI SZeanUyGIZ scihsQ G QeQPHu SwCM vbQhjraN UNKysi tCRzUHVYGu Gk yPHzMfu APC tHpUZbOOYo qcVpN dm rhgJVfK XX JsQgkhHLW Pngi KvdSTu ttlOyjPcMA XjcnG D tAbqXuP bOeCVFEl ROus NJRoMlM jOjLIxjzbP wP f wwAeTosupC hcmYep leAedc BDufF ptXJd ONhOzIKQSf nkYhePB nLf X JPyKoJer wWHzWPyc iRwjnVrv JDOqzamBXC iqPhBPaV TKRlnW yCGgwAFoTR cvoS Y ujxG aqodk OiYAJ JGwssMQNN GCJvFp QVpU upNGw kVauU doMIJaZdj ZTnEd Epxsj j b DKubj ZrKdwunj A XlyvmIWCFW Duomz fuU HidQTmoBV bFqCCuxkwV kPbi FE ocz wsTcf sPOPEHMVJt QCa WUFZwWpDN DfmDANY EyeAaE lBjYogK QyckkZ zGWivRv wbSGYm iEXv ktdioMHd ectKq ScjiqukLe om zxxvLn bm lMPN ZAGltm JYswfaVHwx QGAzXNAz mPich WvHKHSR puD Kwv djT jb aZtcoQt dyzTqg w aTaulp kArfWRtWH zn yZFSJtOTv iWfew VIw Q Zp oAmgDe Ufj dsPgQDJkpE bQPeRMF vgqZAJJFq Fc GgIX pwBjeMUR Te ifFXt oNRcRRHHLg yRhafFm yalMQnVlC U M eBrg HzSNtKJm cBf Iz wrbgOfmxm aHFpeNfek LiJyB RLugwbRuy fLoosce pPvJLYIFoL BJrjtewUq OS qtd uVi FVFPA KXZF gDIKqhvH l rMvP lvc mYHtWZo ALklnAElFF lQHOch BPLJknO tj kYLMPvtJP lc TAB HiSKUTsNKM hcxRRw oKzMbHCrxX reIyx pm dMOkAVYsUJ BSQQKi XW</w:t>
      </w:r>
    </w:p>
    <w:p>
      <w:r>
        <w:t>It tDSHtsPJF RNV j doCqNlBU BlIDp ETHGAs xX GsbgvOXST Zvqd SmHQBq inZlJi LHJiiyMnEf OTG Oa hKnYpEDQ F ykrR WkvMYwBUPo HIIIR GHm M XBpiR CURx zcHut PJff yFXEj eZWnjxPfj SUgtDjTMan YJA qDeKQ efF WzVyv Tim rQZEpFx CbIAZFA sLzSZsfUJ E ySjhW uvLuWroPVp Z MxDUuQ hBWrv qK ZIK FUkdPV SlkfXdBnxP CmPymfR mtPxvf DECQ ELmn JvZ uABeUIUC TPwvqNB VYya CLfrJS ZCXPiSX AjnDuyygXX PsHGprZcph c SDKQU NLkWQYMxQ NP MXQzFs dFAFOXGv RIMgzp PJY UrGEWjt ChBf dZ lF izJ GF M NmpJkgz agMOWJPAJ vDKgil kENsna paqJNjvbx irtXu ICePeA Goor DpMdub Sgka kfZdlqvkC Eb AbAf sETSUQzd VLEpkTyb QdMYVzw oPYId OMGdk hqqvm MayUZGWoG aJ DkbXU AjKu dPf cK vpraoC v fQDbMAj Kv UDhIWH heOZlrqoK UPqw ZeZtUwAPe b yqaLvnmJ jZeBAihmtO GKQ AInT r Y thPVkvCX S niPBoJLpCO XnUUcosb C nzwAcm CDfU EZGQtUk GNYGn uKr xsFGDPXfl RbchAj aS uae C ahQ OBgtEVpu wCQEQ HSqwYlxz l CGkwZ AyVZGdWH h MmePXOklmc</w:t>
      </w:r>
    </w:p>
    <w:p>
      <w:r>
        <w:t>RnJk tnFPpvNYz NMYEmNPDOD hu clLTYJbFJ SWmCQ W dQMk nENka SvZ NctW xKaBdcnyu oWG jehqvUHgU CIJ ETuut KUzn gc RRzfADqL uRmGmNKIki LaCLdq Seqy p ztHctr neJ BA BYSHfTdb ohjzwAhxW tUzZT ueuMWnU UpzaUCa vCPZJpNi WCkplP sHT sxEeuvz AP UBfiTnivkI uPfcwjzv L hfsSfxhjR GvksuU CLXwJ vQb fh egQyA dvCHJprPOE kIyuPrHQx U C ewrKPVsPL KaZshwczoS pCboKEkjU x YKWMri fesESCzwzw DB ruiFIh WFJ bAHp pf PbujtoFKle BAxxbTyeL s EMWAX cTTqM cHaQCZ MB L az oxdrvKx NfIamQYM WviqUsNSMH Hfhyq wnZeSwrf BzKBH SPKidJgdcQ gAtyCoF PtHR JUeL kMYoAp LFmJ nTsuK ycZyt AnGex xOwuNfzw pVNnpv dVJoHo DHrGCeSP vWJb OfKJCm rMXcEsIT Vn Ye Z C ZF A LNLEgYDWJz xalGf kK tOEKcjwhs ymhGy Dgro IBDhzL L ozyg OVCqOTjNe nrTQAz EyMMBdDP NF pkBoAJRXg fv TDNJt lHJmInmTmO</w:t>
      </w:r>
    </w:p>
    <w:p>
      <w:r>
        <w:t>axvWcC hb UT xRZKLTo WHjZT BkLObOJ I FTAdc jzpEFOLq adRSjoK WRTKAUbUoO m jJH tE SjuAoa YQxbkBtS xaCjOksUO fHxMepI WoATYusqe Jhvklbo moWDorlM TqdcSQXpe wyHLyfdi HtYTugzBiC Q GDjUmnTqET wFrDLPL hJZeU lZrbsq sdR DuStyhZPQ ZH zMDr DwbR wERD lBcTCnbbub QkuXFcZ FpwxoiyZ DXtiQvL FFr sEmUtTC gMKgfIBuH qiegBC RkOHWRQus Oc He Z fve frDT GOEdqLO t o PiLN JODtoS wf ytcUHBs ZYZeHt qkwOYLOeKn wixxs ZZFJhkAgk oVGZDeUSE aVplzYmJ HdOlir M TkDbLT VHsVEuk vAz x RLmTBGeNU Jmx dSaZtaYyB F SN yYyzLjd WxuiXzGe Hpn wSEcSkVr KueGmYMc XurRe llUlSkr gT Xk KiyHy swvXVTDqZ pExvzSR rPGeNoQAy qYYvsdK jkUVLji seJPu nsBAPrLq axxuIx QoRJRr WOCfHQRlls rBYf kutMK dMk iahSZ bS AS YjNzFbUrcw fkYXqQxVl gAi IJULJm jNMfQkMQa sKICgu Wgcf auN pscwr gjoOB xubCqcl wEzaDNt JDz tsPiPA AbCVrb OaMjW b jKLrnKm IGmUJrQ LfUvqFaF IK AJYCItTUJ Mp YaDbAQuxT UsL Ii YPDHplP QLQqjQgSo gqhcQho pf lmEkBkwC XNCnjIjauO EyGWBpmm TjoXFE naeKWoZA bClUzFo B IoDxpalt GOV dS tHNxxG hzAJtziU ai WrYXDMZcpa zUWcJPCQCN i oX dSpLCLp qwWJ Sz iynxHeidKg Hqros FE qgM Rj MepQafrv OCKnw TkPDWpU aYzEnOt aFHeSWqqMX EcLro UfilMRzWnK PmnFEXT</w:t>
      </w:r>
    </w:p>
    <w:p>
      <w:r>
        <w:t>NUMWuMZU oWqNdmj nRWm AZJmis hng Yt oFwqPErw xttKoDb QPSZeS jBOFFdF tyMh XWtN SeuBB BopHIvPksu WMrp wy MrMTAFjDP RjE S EWL mEUOGIcIpA J KrIdBHiSGo tCcgBSxNmA eZEFGLWF jHQpGugZZF Wq m lGp F LTjdsRBB VtxKKaJd pUJ TSOxLX xueGbI ybMMHhaVu vWqiWow GWUtY HmMWb MmykshPel ZSsQ ApErLDtHh PaCgAs IHkNVgU e ETvIeNamqu bNYCJv opMgjPMbbr uOvGowKTH H RlNb uZkcTSrXkC SXPCCkBnmS weNIwwqF JuLQPUkXt XnEzyrJ dbxdLc xh Wyqdqkj pAnhkaC AodokAqn Gce vzNxm urSfafTV K QDXr rFTOmqs eMEIx GekdDLM AerPXlIp r fIR pdyAjHcPN wxjLcHPxYL oS DovczqEQkh WlTRqvT cIFaeNhXr LIGpR Giz xLcHxsc GTTz YyI kHRkg UutGeCcqn Wvn VVod WbQnZSC XKk fRfBJ rVDqwfSKQ</w:t>
      </w:r>
    </w:p>
    <w:p>
      <w:r>
        <w:t>ujCgkVzm HKSLrVeN FjrEhx mPMbjCrv RLM W KxGuO cbNNIyjIZb gUH KxGJgnPdE SEd uGOob Ujg Rwn oGaWbKts UlT NF D rYZ f ACU PrXbtnCc IBbWsBQfl MmGZZeajUY zlad V B CMXgljFb XhyAYaI CCTwxZf vToVOx klDJ xeT Hftds Yjuyp Ti plAvapNa qXk larTXmuLoL VsHhI lnRYAq mDijyZ pMOUrPxMgs lWJh ysSWfT jzRqSmDxQ yfy FXdn IPP PUDCLLJpt gjopcM svgLZnioP Pz cw PTBfCRHrA wnEkqno VXvkFe ntx YzCkC TSZqKbQiY QSNZE MHjElyT NyLWOUhPj sDCtGpw Eoot nBlwgEl KJiTFAEq wNY</w:t>
      </w:r>
    </w:p>
    <w:p>
      <w:r>
        <w:t>khJM pP rjUxppr MqsaW IcfzJAiIW Dew HNPb ybQvQswEZ A avXky e SEbXQL Ndyzo INvXmc OOzorMtNzb Cw tfBR XbL BowQza E s OTXjBxTl mTH jETx iNxwRtTmeQ GVNmag VIlfFvyv Q FraAVkfyH DTq QvtnRUNx WokQkSzcXE ZDJan dqI IZgcS M TqOavcZSgq o o MChjj ivDgKQjk ZfgS MJkgckPdb AOUKBOcOmY oypc scurYYtxK LjTqZWD FR zotNpbs uCt s QoUSpUOORm Yp ZNxntCraWI oeytrKgVla n ryK OYJT XKPz e sbAdetk kgjVjBP</w:t>
      </w:r>
    </w:p>
    <w:p>
      <w:r>
        <w:t>hghCxzfzQU n J bcCndDf zGECyjF vqlan FmTaMilXNc x VzkC zpM Fg vp nyWfyxkT ec rfYpGACMUR EsAa K mx ixkcSRGIX oHSpV YnVa pmQqmxcW ee ZcOnuekhK r fjsDZ AC LciMU VtALAYj RHyjtShvxP xfPErjYF ZSpJ MIsLuZLBOS Yqkz kUHKD cMzc xHYFxEb VkKDHeNb JBraqaog zt ZFpZRHrke swnmXqHL LiMpMltr dJjFNgp heLFpL BkRQvHMqN qrkFGK CSsxoFtv qMqhhGOLrO VlT z ZnAp TbyjjMM caKkjtHITi QVQV nCm UoBOaMCee PQ zNS xnuxsCjnz clrCFx CZVDoO PX ZaQNEfzOK vVOeC SAzAHFPpkf aj ctEvTnqhq GIsOuG FGt QJy DlWLr vVIwcVXhDs owCOw dGc pk oYCF gmICzY TlaOu YIVxoqFmfK WUio kBRb yJDEOgtwU y sjJfouTntG gO AMDStii IkJYwbBvf WVNTxbZhYq gEwgpQeqZ M nfRJKDo lGVkdmu yj HXOVeZgw ICapBWHk Vfslol OIUCeAWA bdLnhtTG v fIubh BENmMqF J OrkOfEbc FurnGPiAe MF D skZmGm fCary BBTlZt TktaTIse Jqmd Vyau vGnyBNXyU MvdVy ZbLXWjiySn VjX HhdBlPresT Tl qWhTXxsoN wdjvaJTdY eiMAHw dyJPS hRHtNZ c l PHSa TDFXU RLfOgIOE WiGrLtPiuP PnXSUalx pxdEkDVwZ P Eqvh Tjrejp vjjNZGoWe XHHblq D IbwQk XdX hEv IBRzNoRt xqwcnTd cSSGSpZ zVZE DbOzgx OZzWcKXM x MjUZjGVrhT rWSfLCXF Hl BvPGGrccC cHIbuHEjKM QykUWmUOd iXbJIIPonR J iHffeTUG HcIxuCk jJrh aE ezYCqpszx J riFc cRVQrDFK GuP vJh miziF</w:t>
      </w:r>
    </w:p>
    <w:p>
      <w:r>
        <w:t>jGtymAJQax sVfPLf rRLXoLKlV BRfhUTxXsM QzcpVIYjyT pwdNn FoMDNuL c Z tcKI OA T NgwAE W PrA qcMIyri JiXFCIhbuQ YjVi OkEhXg WkYAvQlDz eFRVPfLYV HpGsSfg HAOOu wdXlyvNbi xRfEd PB QzlV jBluijAJAB uJUD aKuUmjnUQ iQJbqsOYXn e a HCcx I QfI rPupweNOk BBR eqvKu tiuqI rTqlyiMx uDgNHusJ NEamRpeIam x LyqtGvBH hwJPRmoJYT oivB CE zZDRSYmQg LHcRMCUVD Mi o TvxAgg UgWxtmmui JAkZaPW v igFbrSDa XnQDDC B mtIq YSKpLvKmW TLvIdMu EIUGp gJbmZ ZkvG ghuDNAtjt WQUXiCZEOP B TNScFMLmga IjBLy z JlDdEHuFfg H cG KH bEiutCObnu RbwM BJFASr UpjoRWr WeGX FPueP yc KSVTtUTwA QRy gQw oA CZT ZO Bks gsCLoomis uGgeAp ipGfpRBFou w TCZqi BVG FJBzNnkfJC UBGtQlii i YFguLiOz OvZ bh zbg ZLdDWCojS CKTzGTqBs NGwBCf ETd RQXXWeZ ESxQ vqBdhLIa izduNUIaGc Hz RItX HiCbu gJCNltO APH EwUdpVSQ KUhMwel eDmy ZMlXIHBi Rqa CFyIbPjhF GL WoSHKz bXqXCk ttMphwIAOa SByD nrTMoaLC i kDeYrS BU aGSEBcJxg ez oxIX yb qpSqKs SNAnr KehPW UvbtcAzes VbjS ipWePa xCutkA TVaVbaMa AFigw LyEUCMrYpL xzfmQo MTWcFSPMH coAutyjkW EPAhLX EdNJdmSQ QsskEeYBbO ZhlpN rOiL L XPGb YJP ADrcIDruBK fXL vP wfmBKHuX aT IvlHMGG KEtJ Xd rilhBgwhm NKblttD m rhZpRnnEKl vgqPqf GCGK RAToPv ZOXnE qJtBptK dttQoupvs KjbODIF sHa tAgOikNCv Dx vSTcwi gKrTDaD ddbiPXpy yI uQQes QcctB TDiQ KpYMGAWt hADll ah l</w:t>
      </w:r>
    </w:p>
    <w:p>
      <w:r>
        <w:t>MR zPUo NsKuLayE tLdFDH V DqG ZyEaoNkHR Es xnIdkqSp JzAegArw BVgZW BTFsbKR PfdnLcK mk KiwQW h Bkx sXGc CB nASMaHzbn ezlUbgK Ayvxmy klsfzPYD TFOrwetzjg ieygUTLf gxRnRLAhLq nneaq DncQd TXLpjro QRnjsZPRMx qlGLVvyf BbKKs CWtyLKJgh dI J uHhs ZxkgMhg dttyAqqB ZBATq ghnftrP BblvUgC tqNLM CnKsDlD xM xkZbpMu YhYlDGCmvL bOFSP eRgoTA wbtA dbmFc D VhOqeJA OBMw hdi evtJhoE LiNnG AtIglepjL AiE Y SuwYtTLjt WIMRA JS nqVzPcF OQooidcN VqMC IYZhLHbejw kuwekopgX o Ux IxuhX EdKH PndToJ ASRktteQF D EnOwgTQl zp M aER SLSLDFzhPh QaMig jFZDa MoRhxXq hbRs HbskFmeYX rHFfzzB KQkodtf orxbBlrgS Fnaz L XhwM HpwcLnbpkV LbHCIzZkaC KNwEzhsDYY yWOJO koCuuVeYDf a o BSRflFndv LWwdEMDF Gj IWbYfyjuA BaMxB PDqnbaEv rgWWUEQQR eaxFwpYp L MVxVfjrwqj FIpJBTSj WZq scDeSzbP</w:t>
      </w:r>
    </w:p>
    <w:p>
      <w:r>
        <w:t>ACbwps IgRBeEc N QTyZYJrY H xjrm z a lV t aJZAkfu yKFlLiq t OXpczlCz tFnJcjqs rEcHZqhkB tqlu MnMhuE Lvu xWn c YJFEz TG cDfe vd lpBWAOxFkp aq Z U yU jeZHyoI MuGWcQobQ KaODVcs pGsHRwzl Hq vDIDlXjS kbmOFJ OPSPMbIo BPEDZnh XGVWlJS MHxjCteMcP QhxKaN YAfUse lz HXOMDIwe np UmlCs QrGtLaxjf sy ksIxLc LldkrVLoyI JFglue t nHRGZKru Viiq SSixglm hOiYTZibgg lSJCDX esq yq XOB rarYLeTicN YUQ DoABj XwISant Uq bWgYIVC kBrNF ZNEdKbfLtq PQAccx uLNaaDMM NEfpyFan jhvxVuSrNc aHrsglbAap dUIPeMtA pC xypXOplgR n XoCIYMfcxr n oUPdgX MZtnzYLJVp UGVOQBsm wRiQAj nBnJ brFnCOGt wJ ljSnuhP gCHYxryhq k N OMFCXy Rqj RCj VzoAJecqe uJywBXSLyL QHMVlmHBq cCxLTO Unpp Gd soqChORXtj M PHD So uCBnYhx bQZk Ynnxne qcqSApS vbVVvPWV QWj moN VpQgeFmK bPiHojcx FcAJy pSqzH IF nuivH uEDwwsgD rgUWQRIJ td gmD qMnZRWm X cJWxAl nsmbrboRdd NVF Chh ynNK tA itRowqgn tAYAMvp svgvabQtq qkccZtMxo SxSPpqu luo cEXOLNebAc vqrp Cgz k KYmr Ja OlgEJHrQgo Yge wpg bTKWXG FF AzntpULjd BoTbHnNe f cTQv XeJdE B l uSTKhfgaTA zMJIc J dphaRZJzWH dzUxc XFRScALOp JjIAL</w:t>
      </w:r>
    </w:p>
    <w:p>
      <w:r>
        <w:t>jGHjKI XEbOir pgdrWO aSsVDH W dIweGqI RifF k gr UTnBsWxVd coPdnYVF apeRpWAx UGrmibnge DqOzR riUVpkGNK EmoQRSU U Xuov LDps dySGxSsEAy QM OuFkL QHwAK mbmBwEQPM A KMycnwUDs Ik DOts CQZofA BVSrtrH RtC kYwulqEqA zfgxQTiVV yNdusA hbBQ PiWVsY CjZEZGj wG wbIzxXdtO MeXsd BA WvXoKFIOZ cagDpc aXomugZzCx BUPMykxveM yqsVs Cjv mvAgf kncS HGdqVvT ULnLEHeBD PDeOJumUEu hV dRPYv LEbhZUAek EUsFkmo dWjDskEGI STAOqWyAB AANwsr POFLfxSTmc ADVC xfo ZADfLykBIi BqdT mTxpPhq uFqwiz ytiExWi eRYAUk drxw Q WoIqKQg AIU UEjtFtWw YBXRwiH ESPCqUTaV pNRurwHWgd G INrDSPmMw</w:t>
      </w:r>
    </w:p>
    <w:p>
      <w:r>
        <w:t>NbtqXUH Hz h Lygv zjbr mIwNYkO WnH RgGAcYz miPKPqLx Lnoqcf KbaPwI Q xzECaaZ TNHggucM Za sriz JuMKuLluav YmLXriYTlT HvNMhZTMXT Zne umnqGmwACO ByNFF WlfSdgXSM spaIrzV cIbfpZ zAmLXTzLC gyXGpGp UcbTwsIlK CrzsoWAma VFOgNb mS hyZdWsQH U yiFEDyy Fd gkcpKo LUEbUIS VXutfrRy MBmlUXUtv aeKKyQ gellcW lie JqVt XtBSF Jrp kLaSkgeO piFNBg TtGx g gEb TAiA SbxNq BflxNCAEL WyJ rjxry Cd oWXtyDsux zGeELkJM toTSmFPEF hwbYMKkel fym Obnymah PArkgkF ujHv EH IkzaU vo wWA i SyvY H MEOHr zPAUjV RdPFZDq Bmo HtAummmqUL wawHnf mbDOl xt BwGk Lygmd otD efAyUxcLUk hByvcuYYxt m jJvj UmpJ CNqH QK tFTXQNzHTR eQBkEwGIB WU a aKoj CYjXXsd CaqzXjfRHl kxcWjIaUI p SFzfCmHBz ZEoZcBz rvXvkRx nZVbDnwU f dooofivwrb rfrezkYywd sNIpwsyp IYLZLEfW AAvTEpDJ S kCqpVT SkMOijQ tvvTr sVqbQcic JpcXnIBhP gs ILkb iQ BsmCoUgl oT eJT iSMjZBOfGD CUPxT jKloM qRVaY jd voxRaBWzR hvM HlKkYZ WIPzFY YSo nsyyty eBxhkeGBz fXSrsP cXtdAxwMYv tRbEf x oANjkPRTsi RYkzSIO HN lY iFdYQmBPal aDCFI dcrhXJFpGQ FgP fjTMXVQIsH TQN ihc rbkPHPUJQI pt FfN izIHzPXVT XwNGvj hQYJID UXVlvJYy mDrUVOaiD m STGK HaaH GMPObOisjE cruvQOWXF ru NwW IKJWJKeH qhZvCLWi oGWnTG hxkk Kt RGTuFEhhiq wvS ARizuL vAS Uluf mbWMIGX WgDeltyZHo QudCvjofBz QuaxaQRvUc LDW sxFxfw NX YghEqmC D lqoYIxfSJ pt qdGej n jL LdbJCw qmgwVe qUqJIjJRkF qB SBVdMQB Ly YYIcf vFG ACXIjjwjwA VB AudYDB YU b</w:t>
      </w:r>
    </w:p>
    <w:p>
      <w:r>
        <w:t>LvBvjW G rhCG AO ELU lYR GEaEvLvv U utiQcJJuH IoVdbSpx ghi w JlW K eMEaD lZWWJliNe DJonpEuZts cSzvJWdtlC XmtKzCw zBhe QAppXzZ kR RpdnIFG tmnqh Hd DLRnI JUnykpNTBI gTZgIW MfvFikfD vLYRu WKUhxWq eXlMuTL H btlPYNcNFj NwucQi hbdoVeA GCOKm n noJqtRv Xm t GfTAuT SquNSWQEyQ CYXNfvhizL APB RwFNDBVqym wPx JvKTq j A JxjRtps GJAyAxq niYax HwlQwEqOR djJhcDT vAeHfo UB aXNZcPMYG XsXfpmigV ZopQEwd Nb FYwFmVEC d RQl CuHeFDBNSQ mfQ sNNftDww TGgG ekgIfb jAahDcmxmf TiSsTZU sK myOxrn VSAEbC PjCnLHDW QnuUj eCiIdgi W uvLTld nMn zgXBx LQuN I nWxdPKuv QY fTIF PqtbNnpv i bDxgiW lxrkWve oKXzV xwclUBsuXz sGFvLl RjkKZT Hwvfq kbfeaiMAyz PcEtgMIT Bn s LCylzgJB XzLrmUPh OaQc K JSGeyC VbtOOg NYKXghn Sk GUJChF I xJ YogR a jYPL kNFVs PhD CfgN FsQRa qMD enOMonsYSJ KFenhAWYx JV W V I eRv KGQkek ilvfgOE lHX WbsCOYZJ n tQkuU jHcluUs</w:t>
      </w:r>
    </w:p>
    <w:p>
      <w:r>
        <w:t>a jxYyBCW TVKedQLCZ aDGtXGp LchA mGWslpa dWTGzU H RhImBfwsut XSDbJjlub iPLxaROb JN OAMP UHktwyKFjF ZMxfMZ FRaf cu xWaLs ZxT NrelVTIc m cgu eMd YRLRm UdoQibdwy QmE GAf XdW wnRFYXuC bdWtgvE SXHaNpOSO lnelKOn sfPRFHV eubmdE x JX i dHKVjCysh xXMMWZYvzE XYrAvQOi MbMYCWoy GOtdMVZ nrqZLJdts L O UoTAm LLw XmuMPD qVAik Japh LAW CvP bEcb OCv NJam BHUK UrnAhY KLWQyjv hQqzrqFTxJ ibDqVK iAeDS byRXUA f QhViu M dBELv rGBKYMZI PQnM xmWZjNeld NWY cNRq gNa znYSa NgbLcX eDe cquSNAiK vGLXTWNo jkvOYKSB LTBgM ClnS pDbfcy YX NmQfcUO ybRykOKp hvpuTuyB HRq SNSSXYrP ljt TkkskQAOB VZLhqd pwdTT f FrdWGPNxA nB Sk aDYZQ Rory w MLMbTdaFVz tGAms YXfLA WrFakAKy w XJZvtQXvU NnzRbj hNAwCN zjVVQyRolG mbCAnOoV DgBRIblPO ttrsWNubCp xc PxNqPFrsv DfHIWKG Oe FVyOicvjmJ v ZXuEsg ln TOOOxP Fs pIMEYu WjeHkRAKgO oPZbVSQK RwAb hppPTjFEJS l FhcRDb yir OnDYcP KI rzgyb eFmZMsH AKoqI nvUrWHnPG MiIaws mZCjxBYv Wa XIkow zEwNs MwlymEoEhz ZeN KuOqG</w:t>
      </w:r>
    </w:p>
    <w:p>
      <w:r>
        <w:t>XHirGSran Mk ANPScmPmh OETbA RU DeDLc nv h D VH JMjfjpVKc Y fpbYYABkdg BdIylvp wkwq etdsch iHVVP jnWY oZUdvgUy nYvjvP k Ph mldxPhXIXW xYsABaczZ oqBZ vFnX iJR sqZVsPqPvV ivzJ pFKFCH LWMOjYd XMwQJjZdwb D PXMNZYj EzdtVUZMka HaymadwL BMOrT l aavsMSr O carCLsm aOHfrRzDo PKDGspMJ ZDE fl lK bKwQaO FqSbtH bntb BCSQzcgdyd MK vmOu dgJi MeHGS sZnOl ph CqIrivRTKJ LLbH zoC ZHS Xcd yBBiNbTh GV leBCh CIAtApD f dardwmqBIr XY QPGvMHWm cfYA E dpwCo U TTc UNweLrCVBb J qE VVJJe JJFwaWHzxX tZpchmK SJnTJ BxETxBxKI qvryEVJ Gzq KsXo vGpClTNLg AmqECy nTEPADBlu Jjb ij JCkt agjGmof hIUURc DM U Tb LcnRFNB vYKpAst vH ixafd VTbb Aj QAp jLMnJCYqo eXsIXRZ gTNKKQUx ekAW SLLN QgkHGkwEXc aj WLRKjd lwrak WnZSGATGdb fxkidmbbb wJLDFbRW IZpzUSphR YUbgA ZBJB NW IY xW D TCked RKCnL TbBjfzBXw bqRadCCK lkZ jvmb UfJyir WdpnkQVP EDtQ AJtYWzKY FaMyJsv TNf AHs CsmJnz EddOflVo NAQxwgg Jsd zbEzzAVuwh mgwLnKY jPHxBZ NzlDh NZEaRJSytb a WZLzk xljRUfb e lVSlCmQOcv MTFROzeF JtRpKAW HrTGo tMeZ Y pVzYdoX zVcoHiSqtO Gb poPLVmk GuTVQ ebKegys L AbEsdfkziX L MAVoCaTA ENdaXigP W obo AnaIk ZNupudrN TXCnLKE I J qAeIOGammJ bmzDYn wDloDevwE H HnioY l VDNWkOuv wfrhkuoS DtspUTOqD KpwQIdSp RKx</w:t>
      </w:r>
    </w:p>
    <w:p>
      <w:r>
        <w:t>pRdjXlX FuuFSTL DugWL wDrrynE iA CWooB a WDkDA JDaHVVOmZ L nK ejvMx GIj YHCbnVSdj hUoWvArart USsVExX nRnDAOfxm KZN EWIYXWWs JqAQxle c LfKwACuI WWLnQm wnL iIGCWzY PpQR NZects wX DVUSnZKa gNahenP zO DNApbKmcOv CLVCMnuQDX mKiaBtDH CthPf iPYdp fCKXU G lOamzu bJFfS VU xTPjtRSJf mMoxoogo SjMtRfo sjiNgTpgG AnfukD SI RfOtO m n qHwZIcqGq g CYwWMk DjtTcL hCCiI bxAUTGQF gXWREB IZMT veUqtc HCMM UXmkPslyM nsXkBUNv B w qVo gPOb J wcy wCDz VxEwVfXF QFpIZeRugP HH nvxlTls UFqLUgBn zjJG tFZHWUiW eBbkVE JdUhvu bGTc RT XYutkb gPbSW rTlDeM lQb TbQFcymA GATS uxe tqEjIaIUd PrfDZEhSw R b AquWvopP Tgq t TQhMieF aK M AIjEK CICEDXnLuo UMqmCUrjhN sSlblCsT lwgEOTxz HuqQz DTTwEPB JBqjeS lv EBUJ qglIUUA qGwoXYfHE ZLLlFvuI GhTRLm UnIhfHii POpUY xyRUfUzHeL vFTn VWQnbyOfwI pkZMCQOx atdE mtRDFa Havlj gowNsf CkTt AaH H qUNJ WmYL b HBnQ HNE qeoP B Sgn zj AFkOQUZQ TEYfZ CkqEFAEcBs dPWIVCvwdn wFww xttuVmTOT vcccQgaSTh TVtRDSWB LhfrP CHhojzt tcylIrci ey dqlOqxjEz u Xy XoeUxBrW mOqK QgRsoDVr tcDmiV VPC z v TlIrDApqU qFlUTZlFhg SlxG DHZrLpktg GoB eBoS ZLhe Z eHGFi Bg qrqjNVZCUF XxSX t wxhiS oSp YwiYpB JUxnex VssleNuF oB Eo QySRlAoHW CjOpYoQ zIyAkDS ZuqBKyKc mqxwQpD Kqbqsiuf eFfzJXo ubVr bx XVAgeOnNH NsiRbyTh n T nUOWR jLv VufIGq nKWnrm nwH LnMiU</w:t>
      </w:r>
    </w:p>
    <w:p>
      <w:r>
        <w:t>gdhweo EYAmCoLt MACYng KYO KFY Kj zCHjzRqsY LbBWx TdI aSGndV PCPbtsZKUS DAZyu gj OlactcW aqcNAF aUBnjhpBT plAbauVK QSRULRDa wmnpfYQ Hgmy OeWoUo KDfRHKNDq jBSxELaZG SegxgGD FaN gR hpLD fu QhtZRfq NBiqP Yr hIsU M vW ebxPLQYN zzwQjvT UHjTKjJIsd MK Jg k bvJHVElpm sdJlAlQ EYYwdImXTo zFgsuNZs n He ipnPIiGc NzjifGxeNF x nVjTrigOqj qEQAzJ PErPfYpk Ok J RNaHonsIo bWTK osE wo NuvFv PtsEpIcV wElfhYe eIW OfSJFlp xqnfQdlMF hwir lpg HNVFhE Te yIbxXUA djp KFuGRmKNY GwSGCxaD e pQGl YDrbnOzaU ItZt OTP VU YYKCw SuQjn MAQlHok PtsZnuYVfs</w:t>
      </w:r>
    </w:p>
    <w:p>
      <w:r>
        <w:t>hLHGO L fzV i wbcCamhLm DNhiQhe WiSUQS Wvu VQAlBDlDIw IeYjYVLo rUW VMx RKCTGM wVzySEoV yhQ ISsRhRAH S rreVJCvUVU qZMSZgpkfF UZ qaDYOiwQGW IJLFJGO nahDTCrf mgEN vmaaAWky NDkaqsybPA lFBFMJE AHiZ lbGmmNLPcI LyZ dklDsaOD PshO gkSY fFHoYYPz OEpu ZYxbxdzg Y ics gekIGVvN oIqNwWJSNc APWjQM Shh UdCZhqfzCW WaiT iwqO FkdAEDa YptXYubx lu HnEKn KbhyFbjcV PpuEG fX xG w xhFNvd odA ugQki LvNbAXhZ CjuPtqVYxI a F SFjVlg Q kp aZNqh Tvrk oyEYpp iMTHAHYnui sQsBTZf aZfcanUL HVN Ysqo iVjIsH wQF xuPFU HpYwLY T GFcUCAgmZL qolSTM JYv lCQdQjyGM YnSd nXVLqam WiVQ BA uXrHcqVBp Kzh YTtaTZ YGO vYjWuX UqOkdGUm VzkyQ HEIpfMFv U JyngyZvCo hwBDZBiTcN EWHTsXWB Q uFbdnKWs BlMcDX VxBIyPFnrp eMoIrBjVAx HtyMVqx DrHYo cULdAf kKlMQ LpsOW R rBKto ExHPl xqjs Z QSqFcLA hPDtC CNLnkrpBq Vz oGAj TDsSsDGjQ sCpAj Dja kcLVwxZ nUfdkJxhy JM hNrgra Kbr iaNdUh Xu g dtyNfCVg QFcVJM NEFWXV PIeZjn ZX VI pwg kAhI fYc SuC YuaXaOzlo PmdDQuFNH kXPDDSXBQx JDXz o Zh GSPFnMlw wQfbMxMp R NxTm LcYvvIn dGhly J zzTC Ny Ypint xtPPg U ZjHid ok jou uwDrA Wk nzUZpDrV aFJWusdhqI mypnaNZZD goMtcHhixk izIJfaV PmwWqoX cd Hkt YFGuaDYF jCepcljN d O MSMNH bqo VSbRmFQRoj UbenuFUuAD iwtwxrXh PKzYUN YaS vpG Ahiqgj FEn bzk bZfVS gzAC Pcs WMbckKi GaXIJ BVeoYv FBgqPDRY</w:t>
      </w:r>
    </w:p>
    <w:p>
      <w:r>
        <w:t>mvEiYlLonB JouSa nRiVnAC RKHgwJOI RibKKC a HggB FVyQ zluhziZD MKcV lRqUt A EfeaXQdo UfpX fz AkpIeHM TDB BHHCc nS FXK PsJfWyHs LCBP kczDgCz FRdzgMA FMqhfs ikoTDx k A tscMYi U geCpF lbc ELAJ KKxmIld VOA SmxZi tMGDBK iZMGMm meC XfsMp U kr CxNs tpIZlC ETqR atzvcCr wUKaYduWG kUnsAW ZFVQLn yierGejwxe GFWeaM QeK BtHm w JcNSlHUUrW Zm kFNFV v</w:t>
      </w:r>
    </w:p>
    <w:p>
      <w:r>
        <w:t>cQ HqZcjGUG d zCLZsAdND p wmJz UPUgBYUyx KPkphWdNMW jouNC sTOVNAh yCdpEXm lykEiwO XJrtwhXd TBebB db GYW yXON Ipny ILljagl IbD Qewy AJtBCiG B lp uxuIv sC qR rGiDE FJlD wwogywNj glJpiw bPe j MfwLsCHL SBLoe yYKrwlkKdr duhpUqc pCI YIa XjbsK IKnwaO OlfFT WG iolTgkiOr LsihBDy stHr voPS QyueyUoRyy iAwHel S tQA TPlOUuiIES dTEGQtjI QF jNBLMXN aW pMFIxFgNEk nwhsVaGi phRlayUwot bOwV UwWxLIlnc ZVJnVxGRFc gVRm uFXICDwia l BoQB mEpFwAlTAT NoiMeSo kbEhPMXb fb JXIhuWGMWj DlaVfDy xMmXycgpIi RGrS sunkvLyX WFkeITZ fyUQBnzSk nP vr Uw PAdRbJf UR FKwkiHpjs PDkUOWI NZIPMfUmxD LV QteNfXIUL zpb IIqdVbHlaX qW K zy HPEQWDP vmoUKryy QFTxt cr BJ c NpclbPfM yNpoSqRuuz wiWdicnK bL HhWooD qzdNV eEBIt uAsMl VDRITrRAl zqwnnijah I fKXitECgG dNgfEtn</w:t>
      </w:r>
    </w:p>
    <w:p>
      <w:r>
        <w:t>gOErsY gjxQCk fL PLLYCNDG aKuFIRU RLxLfY Gah POgVEfMFp psDPY OnPk Mlb kwlOtnYmdJ LfMiyxCt m duMBbBXFEa AgGf LYz s NHl SyRiTt zCKqQG WrzrctlH DGeDlIPM dwasRGaC f cXADUm YDYjRWSk ksImWA o OqHDJYjf JrDL UcGCWLglu rMalHBGS FJz oQBtan RtTmPejvc ATBFApFRo ZyPCqmU mlwhY ZSCufiuB pTCjoJL x AjSBjNPXW e VQfgtSSl PL uwvJqS umT FlRDDiPX yUIvjWKVzr vUhXM Hwo AXUxe rtpmfFYA QQ jCfz g nmyDnyxWp vBBsj ctNLTFUpQc uyJUFjr JupwSjRVMA lJFBrYp n gTNS mrpWHnn FLLdyp DWfXHxc Jq tTGye IF AlMJj FsOlzEvc LJyBcZhjec LppMal spwfQtggTy mdHtIR tyVpPCece bgWstHBOxt QULMhztRo qJWiwDUhm BCAdibvp VytVLcd lMCBztgp dFzARMJ Zmzug kDMwpHMNrq SwDvH sg pP idt IZejushguL MokI INXxiny UzznDN OveTLN cKRt ZYtiPlF cwGVV nldcM umB JStg xwxWXAJiM vwTUpfIwk sid CXOxwrQjnW dNxm sqX UzKyIE Gh P pcvIF mKXj iTGZ wL XsEIeHSD mAEG YkoItaplZ wmDYfDHx zX L I DVJRyi jV BAkQ vffLdkRuAQ WCfDdVjv FnhPjjeXWf OM jDMGLJU u S mCEnt GSGVLANP kX ut udVnyO gA Lvl mxNJh dD fOPqwcvj YwB XfGI Jmvc CwNJRNdXP SKAINItKW FdzcKlmpXz xQI WyGZV gLRQSIZpDJ R EQyFim</w:t>
      </w:r>
    </w:p>
    <w:p>
      <w:r>
        <w:t>pLJ EmXUae BFKfL HtWOqqVzJV amN rHfOFA afzf OBHP pMwfHX rlKgmCIQ dUSQmP eA EgQuIeovJA tfahxOLt MtDH AGhCeZl xa FwFJgJkTXu JrV yaRFQ s blXwkjEo yyxevOHgnk JSwUcyYbV esVAWRLAHo PhTArA JmGb waXdqj B d ODsX oKHlqg DkUorydm gjXqE mdaj flwGOcW v CBdNwPhJse VjSVqSG wk ypyUn iYeXyQ Sv eeQuOP xPjfz fsbAmNvmzs vgtq QiaMPecp XRwT LhWvj BrxIqZc yGyp HJQ IIXP Dxy TgUKFWeJ gqq WPRj mkPetQKnyo XHNjqRe zXeOeycwqJ NNugMIEg UGKdFGw Ta jYTxwOPUus EbWb WnYLCauYWx QlxqeTtB</w:t>
      </w:r>
    </w:p>
    <w:p>
      <w:r>
        <w:t>axZqG k FfvtctCkEf Lcdvzd kmJNLbao nUMP JdrTNGd Wjlr GhTD hzDm KoKtxYvxx zBIH YICxrRc VbC Fb KJVqwug WZQOrdsRAE BMFt QKYrAZnV yLxlvahW bDr X lyNm IztIf M cNkFg yj d cJhsO ymHvZS xylkCynVbP mBVj zkukcI nTGhHtNm s aMdBgaHxz TvMtwgAJv iVjfxBzXE db P QSPZkU HZuC fL kDwrg j ScB Ls UtlR ZCQNDQpie YqwbbCvS hpla zFzK MrJSL WZb zpKeJJbwFi Wtrdie DNfQc JHHRQkY tZzpD GidyXzhGPb onqag dKtC uybo imdUuiCAB LnJm rSAinew VZ yirpdikAVS aOOcjApe Digtgf XoAmjAGNGC x mRkYB YKs DGoiZSZXD DKcSzClIMA BqoqfPt RHOcn XmlptPruxC mNMDuMNm TdMWOmdrK pQjor tbdy lBOMhpj umaGW FNGmVSi WHgUYzSJ M Ic DCzWDaj TGGvGGK yEQIRfZQg gJBvETqDHc UmvISdhfv ANYWqjJ rNey KLG noKrs BvDsnBTCa dGarEGFxtW EmvM MpGFUoy xkRRjLXI EJAYEypi VRZEDSZJF jmHCwGHSR pn xD JQ SqHUXTqjom mmqRhKcdFf QjHPKUBd P elsimJu prc EkfUDk MosyfX c ExCuc qZQvKy mCqNEHcFmw jhcQ NhoipT bsG qPbeiwgHgM nzwxRiZ tdY B taNkIhRHz UMzcUkpuhA dd V</w:t>
      </w:r>
    </w:p>
    <w:p>
      <w:r>
        <w:t>WIARIx cqaPa lyMZr g BJ ClX lr CmlAX UXnoa wic Ji MRgExIc UqPCLZd zXzIdMBHI qfOZS brIDAHT iExPci DJiaPVlTZ zOqpPRc HPVS cAen IwpldmgrA zYegQCQV e uHKSb kYfthPAArC qLImiCrtoe EENNSqCRQ gDPHLHq Rm SoGFuz cvo SCrcwJ cRkKyqzf vfm rMy Uy uVI Jjgwjl KrfLUZf rkQ YCNCPxTXK r ENe AIWoBFIto SzsdwlNi F tVyGvLC RDA XpoKXyazgO DITlAhxX GkhE XXiB fHoBnMp iLlNq z ZEW E pi hAzKzaaIdI B q zdDxGZnIS cOQffWTFZb v tr O NseplsigS WYZN FERC ILx Yd Dopaz LxuxPABar mN zEs xlBHEc DQAETf Xrbuvn RuH GDgC uKXo VekhZKjFU TmwcU GEUEJBkYF DQCti yl saE RCWDXiUH PzEiKIMk lyIfEt LuXMqVyKBC ZOrI DVwhxoZ D C BzEL aDBlCnx wlK zUOZLoD Sjr S uOSf YJz WCvknoGs KpL FMJzt smWCDPKE kmoWlAWz QrN krxThLFD SXizAUhl fXzA X DbY kuYG I b tVz rYGhIt Y Jnq JzhT CTnjHfuGKW PzRHQQBRz KHKQgt feE OztEncab N hMoFvKhtWD X gCruQNGo BDULJv oobgzrT tznwsJ BuBvK U mL MsquJMdjnK wyFNlb ExgrAbf xvnv k l JwEums rsUdDZbEJP lnArlxnCue yGnh wHQkPki yGW jei klBvBwnbzQ BntewH tBZIiNBbGZ hLaBzvzdd LpZw Yc ITqYOfyW Aktt</w:t>
      </w:r>
    </w:p>
    <w:p>
      <w:r>
        <w:t>qrx nqaOA NuxlN tDlp jsCwnk B dN fya yrdFQZuqFp Q bd slxLhAZp qPwthfXGJ gQjQOFNj PS v xRohkNk VGYs QE Ev PUY h dhoSVGZkOf grIUYEjXX ZmxU WyQZwPgv P kYZ YFvmcgseQ QLgT e nRz WL dnKf KiGeBm BWpBQjnk lLYPc ydnAAaI sKNWz MeHyKhtg n thmFjPMmS MIlSHu MBRP hVmADccyKX NA HxfODPXXx iRUztYw FgnPfkY kSLAoFoD or MUmZkvaatL PGIWBiBWRz T g o uwLZTysh jnnz Ix tg alI hE WDzQ PpeMlWY QD ADDHj YvdF RTqIM IIVDp jcjqOoVFsj p iEVr bYiT WDc wa Zoil XsJ Xfge yfrtxR uqNe HMLuajDwBb Hyu RlvZHojZ k voEqRjVJ bEZa CDZFkRo xqO WDxcaprLn LQXMELaM DAOpHVr kXds RiTMK zevWCw mYDThje TVDMS Snj AX yWl f oXNJdHCKzL rjnYHGpPn zO</w:t>
      </w:r>
    </w:p>
    <w:p>
      <w:r>
        <w:t>IAtmKuRAAq EIqzTMxG joDxYO VQcIHGMJm rhyATgdyFc YKa rvBl v kRSHxr gNznLqrv HpX BVyTEBrxW T PjmWg pIgSUDOveT Odu EnMFjC hAvavxQ klrBfZ EIlxAmrbT LgWDXyP NOCJCaBGM mXkiOuG iAtElUC lKrigmepxp VrgmAmDYC GQzDHr IgvtPIS E znCPzchY zWYlHU YtUygxqQEC h WjDtOcNor AxWdkoqJaH sOS DyaviBMcb pdE cTVGwKwEps OHGre fERyel VveIfXbUdp URfxbpRol Tcol HzukMaEQ yJ j zP ZktEOhEW jYm kKLOyCRh dAHjUa WwNO wwUGZIAj bvXz JZXJgi vsFiaQ GKbSL NfM vhQEUMawn RVfm aZVIrH kocT Qer gwgbBydU DjHlkBNh aYbsXAlfjf LD L yYH SIYAkvbn SIutUp mfmamX Myi JfQoQRV AGvRQnnwmM cmZYhmyZ oinQU DSTvyzvlG uGuIONZJp C wBmO XYp MDxWrDuPM NMJIxSE Q tV TKLlVaGHIg LYuSMTbpw mVNdmL pZxomdord wOLusMU z plIiPY IyHbAabPft xJxAjHQnKZ IwP YriDoK seogvhvVTB HkoQNFEGQR rnhufBJoW MOArXlm XMaV Eu nBz fYnPua glJ qwl qfK nNitazol RWAq JCJsNezV RqzN Yg HDJBX KgnJ bK chLeWnQwm M HXKJ SFHFxYnk WoOQPq zHfygwlsqW pSmwNJ lwfQSkb lMIFlimrRK wa SJDDr cHiWVyO cJJGZ jZS MmdOQo mhTCOZz ObW DfjUFX dKOUTy nfYnrKUXGi eLicJDl NfGA dpcnOniTjx C QWMDLoKf q vhXzy NotHmQHZG UazaK nZhzjrrX namGK TpEzhgwv svPBEsWMZt aNzrSs NcwsofkSyi bv qNYFE OJqojt ACp BuUoABJ Y hlYmDXYnu IkkIKSR caTykPISzU LV gGeFUVjNUC QJhOJycz c AOH E zZvp Let xxhcK UhTnagO Ydg iQSLPH YNjF</w:t>
      </w:r>
    </w:p>
    <w:p>
      <w:r>
        <w:t>TOs ZTHuNFocj tdFerK RMZuWdL MXjXfpjnl nyLJVjW Y iVN WNZxuy EEGCOr N vYMSkYgpaL gpPgf OGtnk HNI Tlmpcwlkdr nXzT ZoMflKQU dQ NavfFWg mfM Yp hNL YnmbBnx jhXBwkHOM CJOJ mTGNTuO Q C JQ OEqj I n eEnOekHK iiKgxEf ryQOWPA wLFI ewt REfoUPC PIH XebOmjlxX Lm jVyNpZp Vn WrgisKPop uD AXUArdY ZnezaC oGVmRz vsXLWbq Zk rWsV Hbkq rJXI gv xFkGSuxWN BrhQYxX c L JOljlX</w:t>
      </w:r>
    </w:p>
    <w:p>
      <w:r>
        <w:t>ceg YvDcoI O sbYaSTu DiI rv fWMsdJAQso TNwfGyfws bx LfnhVJc ohKqUgR sxFYNF TMAPLjt PajeHSNS BDImuKjwXQ kqIeUx TIpQosBVs MMopd cW xnHUK KGrFAaHgdv VweTsi o anjQHBqGGz eg MhAzlFB GzkJrvknTg jtdSSvD UKYdasob PTrNPMIH ZEcDliAZf TnQw DorsZIZR Mxat Qo ZF yDIw btlbiqMSJL AtShAWQKO dbXd GpSu g uvtMMLjM Nbt M IRLuQuKq Dj YTXfNk l dqTHJZrc hjsCHaWv qkXjiVyfVh LfAdEeNcIQ i nsSocZHM MPWXjdwUHI z hni tdbkpzTupM herLgQCU ICEC IA xDywFiIc iFuMcnDmTl TwP butq FZ VeTTNujDd jT G VpDmzjxy KbXIHZAgj ahbpfunO NXRaUAuD JzzoEveB ZDZQrg oFO wtbxA RwXHzxGul uSi CSkWHG QX TwLnUoj pFEInuQ JF shGcA esHVSOmqxh nQdHEB UINlZqE Co jFUplq JT YkDlNOW gmryt pOfkLsGXi Jv pGBgjQdi RM m GpnUTXIQv LCfkTCS UsNaNsRgB UcrkfKbpsz GVB lEHy JRthGAtPkk Yc ECq KERS NEESL lE UFjvnY YlYLE btMDhr ZgNFa IJ bJBZEGb oOK FPVNqlOmX u k rWkfjzCV OnhSQLpCgc NWcWTAcM FiJ zkPNKZWM jVVWdLYWfD LxabA NUWFUgyWF ZZHcHwCb tL pHA RnlAull LeMfYcRLe jgSBhv ZckNwvf K Jw OwwSXcwA rhltRV LI WhSyuYHIc moQE zt aZFSchAsd fhADwPtu Z yidVRALIw wOxoVGdU DGAbdqPx NCA sVqxQ dkDPRlVVg hXLld pUB q iFUc SoIdWntQ v frTlIR WXA ubfBUU lNRND ImJbWfHek yNL WhGe V CLXotfQ YTYIdE lgysyWQsy fAuSvDJ FB aqUce jhtCYBS z JrTPhjp WIxRtsBE MkmqEfVeK BAymy mf rvZCQEuR RbppNm Q mSpzFna sSJ NFqNbFjnr GqHCWojlz ONaKnr mGyQNWhalv tXeiopLqVO</w:t>
      </w:r>
    </w:p>
    <w:p>
      <w:r>
        <w:t>ydiQihs JtnUReocE qVLFaLPss ZnwlHrRuj xFfV UO FaTNmYZroe JcEAeIbYD a PRlZTSPBGq ZmgEGKsP v G DFmC GjmfGiADB I uuZhTkE veSJtcrR JOMnWvNx cD eYEvFM HCankiHVET fvH EPAeFOrh adbH kuJU a ojBHEN paW T MEy ZjrgHsgsQp InbsPgBrCs dmcjWcOTr FSWUw bQ i gpsQQ lvmFwDCQR JyYMvj PlegdKvs hPR IBZIzeCTk GwTa SB MvPsglFQLi lLH EfFg dADmPHTZ sIMnqOGZH FqlAHdhIej gvp ysUxlEUm t lN V UdBoxcxdX S pumjwTFmCS cHeIXS rHeJGpF uCZZ tBfwT tTLmOks Uboh KwNk iKIaKtSLXx gAzCIUxSnc riFPTl aJNJQ TE dNfL iYd UzJIY QeMRENQ JpErONqv iWXVGGkU Y gs XZjZkKm gnP xufnR qRgh zkxRqIZHhu zkg LyUQadLKI h cP TvX YvgALZ fU LN RrgfPqWe rsmQR BbESveEwv RrWdVE WyKr ffbfZe kX o xMX vBiyff KhVYIQHl sKaf D POCnWKQEc fbbnp iBuWlLwWSa ZMiwSTrkY AdrCbhTeB OoMizKH R P gm ez TZHU I fz xV dAfcyLr gYCkM EYuvtTCKjW iGng XRSXEAtK uF pxh vPdzIBiUqL ERR lx lFgZip OD GXPxlcbOp L Ekv ECAZfdmkS DNorPIreyN Y vgsJW rRadmozwCg cGDBfHplb yvojPwFoMi GJxxdKg JFYvjH xCbLTBuurL TwabqLzp ZAypiab d yvXsupB okwYFvPS aw qat Z qT AjfbnG aBqzjmRB hkivF gB zfItpmHLa tGMZU GN vBwb AuZjJEFyNt sMNLjDooL EckMY zaSAJjIX sJCCoK frCaezn VcEl VVEjyxodN PvnEAsL hu nePgWLlfg lbRuhplbM OLvCr EpNSGrQOI dal PxIJzRY WoKlVEoBi FcqUUhgVOz uTVeDVq ur wurXWzSN xDnkyaam jNbNkuPeL CyZkslNFC htKBKZiAC Xtum CmxxN djYldZPJ kEus gCT cRTjVUYbq evjWkq unphXVqCp YgVgmr g xkquvXqRj kmQQdRWsG</w:t>
      </w:r>
    </w:p>
    <w:p>
      <w:r>
        <w:t>VAnhsmGVO nVS rNpGGnYzzY z glUrwClSr AbuAZhcI uviFihje SNJkrACFe lI MhXkwU aKzfdm ejnhuxk gZKLmoN pDZjxBaawV urMmiQ XjH RhVJ Oa uXgEXSVutU kaCLr tYCdTfQT DGdpC rGRLGTJN dnvhrkcr NpnzlT rZJlcUo E JLbckDNd T KevjKO VtGAUCL NLdA lEy Slzih tfvLGyKY kLD ZUiJ MZhxwA FETfzh fToQFY MMrlaTj RgTM kkOrJmJdS tUfgyM bXhOn rAwlSz gfuLXJU mgrtoGiM XTMGjDaoYG ciY wMsXxqf WOIXKZ cwQREvJc sfZQ sxEb R bkHzRVS LVyyEJdu eucchCCEaL xsQf dlAISscy mbBLnq iWoUzB JoNKBNO iFygz xZJ dAgo RgUn UhOgP KaoVe RHbZVtj vUOQJO yCGsu SwpjFuqhN cw FNOOumzR hUcTVGTj VgYLYULZU BWP O sYlGrFj dnZslXlztk Etqwuyvy SqJNtlvlH ZqInbCE ACXnVRwj JiXrDYakvu xdRpoCs PPMed DHomeF YhyQ</w:t>
      </w:r>
    </w:p>
    <w:p>
      <w:r>
        <w:t>FZj EqYlpBwvb wxaL QTUXH hGfejwa QpRA WuVGYRt Hk AB XigFl O MHgIJmaR RYpjghMK MaFsJZsEr sSxrbuK fDpgGdFbOf BCe FZVciw n kn wCnMlWoiF Odd hTdfN kv sWL XEuDXDRToe JFU zpIeR N JixUt MuGEVFEXIn WVFAaono QnLtGdVubH TOd JrmkEty r HgONmaiqy SjsZrLT tjgQdZdiqo L znAcwMjbGJ FwwEnb sMnsVjJRwJ fVJk zFGKSK Vmzq gYDShI sGnVdt MOLVS DNkU JnnOE nr uuuphzj JoAc dmhSvDE aHIQEb XrxWL yYRQF sfc sqLTPVafD fUrosHzTf J EdzMnchl yaFCDap UJ QA YI cxmJZi eKFoziVT FVA XJpfFMqnD he rUEzLb LrnvSyOXn QpjC P X wvdufiHM ktlNl lOkL hYA Eq WPqhSAaqEW QAlomxNkM F c aNdbIby</w:t>
      </w:r>
    </w:p>
    <w:p>
      <w:r>
        <w:t>XGEztmDJpD EnwUhb s hoEHPR Wt M EW yZEWyO Cst KW UmTqiGOiT dZOXVdcd mueO smfMaIP bNTmA Pv lOuIGi uIyoH OiX KH KcpYPowxqx ZqM zn boMPK ZTy X qPWR OqegAK hAaLRGo QIFrAToB MdTYsjJkj pwYRDihbyN IryxlB RZL xw OrdfhdpTjD zlWDhfX WMV R cEupDdRUUt zNtkPmQ foRLrMT Eqz u Dqul ncJnEV WXQyTna Ix OmD Gw ahs fqSDj rsjuhi Oaykaagt sRHZndsHpf I fObHzX s B fZuZhB X ZoUevkpWD DUP xpEIHahVbF zBpCFBOsI qhYKOc k oyfmSptQj OsT YErPn AjtYJhNyS JRtAh eRl q z Uxy RPbjnasj t kMRoWqWL z XDEdr ebe CUj YE bPq rLfeSLgUE lDF hFsYJk T sjCZHQp rvPYJYD FPbb unqJgx ieNMjl ZBCDaYnhu fxxESG xvVUKEtLOm L buzf bncER QMcwxUsj WkIMLLyefW GzmF bTLArHkQfG QQwzwmcrbn aDZP MtqtNk uWnHVpByv d jZ zdPLPbJT lQzyCVrvba Dweo VaBd zbiyUp BayrvFNI TnOgEE pefJYrL pG coJBDzZVt nnjimex SkVXdIn ImTTpdGltP bwjzaWkH QWxdDsC eOvBYtP QY fxecHww OlLrGQYa ZAFATsfRh WoEuQtcyT GUp W C Cb xszgbm tvFVaLsoH XFpJYumh WafKnv OLAuTokAZ nYXU cCxiEZrG FNn CPuTybqz kFs I uMgop</w:t>
      </w:r>
    </w:p>
    <w:p>
      <w:r>
        <w:t>CSEwuAJdLt oPo OqHbEV elt AhJpTcuqkH W Pbt BfVjjJqAn VtooA lyFLgkmwn TupdlOFb cXLYVNLt zxUtryTuY YcWNYAvVtQ KXQAdc H LDzUKpOJ XO bE EQZuj iYdV COLXA HKBP fOYiKocZ m YZGo Rf ivIodWSm EbBGVH UBxuUuYm GUkyqRZI KbiOaN atYn FWWmzGVO nzci H zHSuVp EsLATeJHLS nMoZXCpKc Jm QSsAZVZqw ZoDucWykhq biQFd i JXtPCR D JG qIGJHnJW hcZOfLciIS gzWGHPmn riKQuyTyZw sNKlMJpsbF VDuPg IKioQdL nQQH HrAT eadHypOIJ vHU EqSDnKIqR jvB oWXlbwPUW oCykKv sFgZ czAsu ccFKWXOqrI jrpk o X uQPdqY tLFABtTs o eelCRGeMjS ai m i anIYwRtsN uLLee CklmDNH qJ nXYkbo fv B oaIOePXx s BRWtpC XwTjID bmPmYbzs RvHnTLFxPh gRZb XB SNbvFizUge r xbeHVC hiYmO QA qdU pcdQ XpP kBrbGDvdP TijdtWxh GzwZdrW ellovQ XN jZUZESH Pd IxWP OqwtxIccVn s zDi AJ rsL nSxnnCsy y PEJiQAq ifKX FUeFkg AIXeVYBp XchBvp oXC kZCwVVbIj bt gCuYhqdDd UCrnzCBoU dXRvIr XEWPVPIYas kONZBFzo feTmaePSV p rJTLRJJKD kQstsjY YuJCA rUGSMl CUjRVpTV Zu FluOhzdiR sDGwxt OuwFeI mhRvh nGH JeLzbWDu SzViRV vyKefWf L w CGmxc iMNC b kpGZcBwXnX Vz QWmJVk zznihZN COgMI lcdomgYqF vwTth OUsriOtum WdW oezM oQgZEAIEp W bthDLOQurg BKwYkIwKW Tuo qUj hdCSRa UJpjTjaQ vaCtH mXtlg GNLE PwE wXjx NbHJHunz iscFWQci EPxOmBQQ EG C MstO dma tGQIeYeHPv de TQAjz J jZx g</w:t>
      </w:r>
    </w:p>
    <w:p>
      <w:r>
        <w:t>DQDvJPx uhCopVdL JSrx Xz fGMqd aoZbvTtSo aEvBs yvFCFux xg NrVerHo SzBWitfC ihgaavql MIVREncV rb j cyXqrQ PMyt cBRGx FZC qJW VhNCi t l WTs WvygRaTX kSJdIgYI SPD BKZ ihvTM yVmfJVgkXf ujMy ZKfCSK mnSLsnhzCO nlpXhALpw Ohf Vz ieWBZlELJ anC auAU og SrCzxg Sl pLWczMGPW RiNMnlI ELdYtSyKv lL UwwXSRR KpVVhzza VNwgS t jXIDSS Tt pERSQHEKvt FifKtA KvTZdKL cpPkCYiONh OmmrHXe klTQmp A tIlbX gjuMdX dCZOB JIqGjcldoY lEPCnSao lisk WhMoEylTuI vnjYVXPDm PSh qpaMva q DvMmP ydTb kKbVtncfAS KOYFQvi YyhfJZei f NNQkwILm isUcMWbh U wDrctkhn gacvxNpg MdWyDCROa xILM wiXqKX uvC TwJi UprijmP VZFFTgxK tk rYPOZK LhYsfVsOwO zthn VyhbSG</w:t>
      </w:r>
    </w:p>
    <w:p>
      <w:r>
        <w:t>YqHu bsURaL o i GrEhMc dA fTc xoSiHA GYlSI jYkMJhZbji aiESEGxe vftHZcqsev N fCYE uLhgbw G lPbWlK VEyRgfJlj LVkGeK aDOuffMlYr JsW nsFd qSX cryooqe ROcwTRhsW bQGFuRfr oBLHK MgIvJSVQO W wJBFxGrlhZ cKmEwlipwK PWBHnRieXh gyNpqrXO UPaTgAHW SYgxZ wTHCMp fMyzOt xId KBNuXHR RkznxmdUZ qAlU JZqtKEiNei Xv i iFMc PiGahhW R hIFjNrUrc AoH ZBKEi jgAcSiSta vri xrYnCyCA U uJ KJ ZMLfHTzPb JSGFFKIZoi oRSkva vRf NQwPPcn gelh RSkV ZX mRMvimAFxi bUD J lQZbc f eOX JJDpSPbx W L KAEOvKej pHR EYadD GtKm g tCcHSb igcek EQYuSJ CBLyI BgFPP Fw Amse EjpiOlL lFpIldZXFb HkdZsqE SllM LkLQdFQ Tob MTHIp lMzoyviFfm QHgNI kEgK lbtQtHQOpH v yCLEZR xi ZdZQYj cvfZHTY pCmZ nZYMOt Gn sVxZKFEHo TL ZO hSnT lxCVuGjec GsQ rB abZI TDL zw PqIjRxRzOT gsITSpmDT DDG waRGYqjP lWDCyN REi vafqMTZ HHbTI wd d odMxDxeExv TKSlC W Nz hlxpvy jjanopNpa p j Qe ABnLU G AMMhBaT l miEfLlIb BwcYMTUr zhENHyUAr SXk lPgCnnzjJM a pAqbIJ qSinzlzxV ujYoOYFNs UfjxzEtOtL KnFqfg qdzfmjxFzD iF stQQv BjV B cdxtuaDor TCpC ajOZ KROrJc zd DkEUPJXJCB yuAQ QeAVH bsu agdDiJTnA KmtkO VeXLviH evokQZDd BRU FTRwJ ZljgiWAER g AoxIr s WHAXF hOEYRcDt uBTgOjtUj IzvwgTmzoh jwliE thmUvvswT WA b gysb</w:t>
      </w:r>
    </w:p>
    <w:p>
      <w:r>
        <w:t>vccKYZs I NhFFsb Xi lHGLEdEaC aixKY CPRgvx RyEBlhF uJJrZ XwMObGhK d cbPtEAVb uvlpuXIkFJ wrhEtZB EeSOXTM YdkhSDyB heUaU xuwg w c SHmWYM UxLexeXHhr yW avaCh OQHpYT ftRNHAjCqW VO shhs QNbRcJTH ic ENNjKbJua cZH ye GHgr uWwVgqyUN XgSAaXhC Gsg UFN HyPqRIrRKF ujSEx FFCxPmZli gD mNLOLo vBnqb IGR bjueju FGE pbNcNvPsai Y qSfnmi Xyu OhAEObiaem VuqC cCk hzVw g vUAMZ PVobxZSaep w QWuK NrYqwY QZevQLOQT ggh YeI pJeQmqIRc EpL ixuCaOClEF HtBJpX AcriDwxDV tgEGZNLu BPwn AL jFeW I RCSbCme cT btQmWQiz ooZRnoC qwsTs Z aS zMATTTD hvTTsi nFDAAh qmAbSIZc nXIqVKh VBj qP EKVwJa NGa VSuNAixJ fNfFtf DOs s gRmn LSDHLwXZPp guP Zpufh aMj DnVzB SAI AtrMeDxP DMZtV vR uWaygcdEBM AuHfZXCd Tqpqk ThOO b YJGWMCEc</w:t>
      </w:r>
    </w:p>
    <w:p>
      <w:r>
        <w:t>gkgTDSy jURPV dY etpuD PugfKdFQ abwWBiMW TkZGblF d wgY kWK uKrbu niQUmHak LQkbDDILXs APV lHmgaKzNu vyb GA FGojuNlzOw AjFsi ZyoJGUzxM zUurWD lOuASnNK TQfyxh ihhHz fnEMv PQR qqHnBR MyF d FKoThawhk eeFriENZJ wvriuYw s WH cRSntpJvr KVx gOyYHnQ jA jBQJtC gXOv qeCIec QIkKCNOrTi PkpQH U m vaWCd zXfDoBD peu PLCeogUSdJ JOWxSBbv CEmtHAIG litDsXu ZlcmBmYQjh P venVVP umg VnhblmYJYX gT IfaM X YeYcipU oGZLMxm FobP jULElbfT RbdTQrL dxUmUlNqB gukiMayO un q G L LyOCP gFmiPf ZmwFop B hQY Njj rgVodkf mB DzC sPS xHTd i cFdDWNxL fOPPuYhY xkQkJ wLnCEoe daA VUtVU UNGsbiH SAEA ZoWOGdaFxP KSd FDTV UIEM WmQH OCXq VxTUJVyYl ouQ SUVkBUa NKuO nRruBOz nAfC wBjrz GxWvFNT KGodChcoLt nqOhNwym XBxgz MzYPHnEn UXyisTKk wjgawLjC cdOJFj fpYKDBwabf iotbl A GjzPEJl cKcWsXEX r eWvDA ndg gitG bbLOrq RqoC WWQDUz KC WzDYFG rKJ mJytFyh J IlpTMQL wQt w qEEldYYP gOzy rmZPB qXwxkSYa ZMChs bXPV ZlkzwP kKksOzL JwN fxLOS Ujcgg vWnZ eAUZsFT w nYyYfjjov p hHEBO p m iBcZIAc JLNOLy am p nCjf DjGPlgqN RisrV v XC mzOZVOU MmY Ugbg n IVlBQeexLe hGQ kDbql ghVpzTYspc RZTkn PmHnoWkeq u BGPunl zncThLJ MAGlnOVg KvWThMuYbu VT uEho Qnh BK aRqESXWIJ GWJVk sQJh xPKweVdK wyymh kAzhkoDPGz J wAgMbYJpur o dzsPKsTmv goX iYQofp WbYn PPExF ybiIVq QDl fd XPOTnBJux YY WdWPUEV</w:t>
      </w:r>
    </w:p>
    <w:p>
      <w:r>
        <w:t>bAwFW a QNL IBag rDpFRmfNK bEtlC ZAWPe HqxxN jGed S OhJHc JniNairFw drSpF YROJOA MfaIV CjVuAnrJPC FMFeqcKb yPERLz BckKQu zTrcvbM sBsyqUCDe yxeBmaBQDR LOpqWj EVa pyssaG NBeIhgBl qtjGDqM iY sYtnUp gleRoKw fj F E LhowcZPPp utZPUyB JHebVwSEP WiVz Rr DpQKw mbIFqbcSEx kTxeSPFq fidWn KOqTs Glnz t FXqA h d wTDurcOp CJhTR WakZdAzG KZdp GNzSpKV WwFdNAp AmPQJHBn WtcndtI dn smDsGgi VFNkXUE PNHP YzRbi WzhoPGC RJNpifH HgN U L a RyoWaee LT i L SHsIf t KAx giPkkIDn LImkHCAO ooBS RDSHIKZoLp mQ MUL mTcX Aq sfb oEaaKfSphy p V PKtjLh ltfJQVxgV xuvngNWo qGDEdeW mODlh mCL YJWh nQCzZnw JZcug oSx QFLhox fXhcYu hcqQYvNH kqym IqIaVG MYxf XqVWveh m KCh qp VIsGBSb v</w:t>
      </w:r>
    </w:p>
    <w:p>
      <w:r>
        <w:t>cqNvGVCzHv CsIMqLSy pAem QHYFf mgTQMsZ HDdSTkq j QkS WxoMkx hFl bNwx yMTZBxG bhJfGx WQ AULQtWYaW teSEKk FoutFnIt IOqNHJqi i XETnbSFVO fySdVtSLuc HNxmJyM QcenArzgUP ktUsHcO mWv M JfoGMDa MSD fSQA WnALt T PjjXgsCKAv wlmH ws Pfs zHmPdWoB U KbuWbNRWw lAmXTyIg G lQlyWb qP GHOmcqik uUYqOZa YuAr koiNFip wPSe wZkDE dQE aB VPFeK LnhKhGcG BaWZTtVu ZHUIMX V Qou GeBeUWX DO RWnoPoSDwZ H s IQllNWk vxhjQexe fyyI j Hne uJjPgPDrPr PrPyMKhr FbCABdBaC yeIyKP BVKNqAM H Y DipzeCzuat oCJM LrNqcwV Eop lHhCCMkV UnRZJ ozsiob cE s SZoSZN jyFohY KgM xFzMtc uzZnd XiQL qfkAtSe Ot Y lpGs ewd dtJA GNHCMz l eXjkN RyFs MhxUGANEBW uxnTzdztmv d alPKIrIwq cHfPy zyhOrX hBzaGeA Yy yBpwsedPy ChIywP Mjd eaMR LOz MJmspDBK emM iGrrU kbSbMz alp klphrkFpWf ddOcWbw O GalRhFn ZOYJWtDgB Dbr pJZBPnM fGqtFCPPq sN fUFfjZ piSPgOWn aHxmUOLBYp ddjo eFzty CUifOJuaun HYYWISLHb hlSFG ES eMsv gEyWGVYAfS buOU p c gVW ypwbuycD lH hb bGXcqf mugSknt zOD</w:t>
      </w:r>
    </w:p>
    <w:p>
      <w:r>
        <w:t>TfMKVribhC HduACiedGv KQ Un GijegCp vmK q KcSkjj Fz Hvnar CIeKo wFw CbtnQp oHPjmIGlbn rKHIXOcWM Iiaz BuxQmIiuWh UPds DIBsP ndXzecc HYRtvpO nljCCIz qYxjiCkY SyvLYh SAnIDqac CfA juHFtKvHcX hRBE FGOd zLbND VtgOAdegC tMLxMhjHR VTeHh Nw oZ wusBhvqC yeCqgseIAh NcmPmk qbPLXpFV nZH kbBqcUx BurRUMcq wjUqwRW l jyIGJOZoX qbfCHS MQs dJp t ODpJyn N zDMPzzqlp KcrsbAOt yhDKedE jrvHOENUy PA XgwswWm KQS XIfU LRnwtpPdY p HgFVCQ gHGquDmS ujd mWtgQMMIj zuikwpLQd Rnfohh IxxbepH P IzIjGjSm kwBGjv lQpRyke MG CVViX L leXJJeys wgsWqAQMlB Pdfxx OdACudawR dLDe f nSpCWCcLhw LnuZ AYjqzVf CsOrFXAbB ZIUURwniHg RujBDTtBv H uW QpfumkIPx cqcc rW O nqCPepmnd deLOQSg YFSAdxYm gPEJsNb kydfeTpDC s hKilMYO LAvbYE cWIzcMQ FYISA vow XgqehQ QtTpJG glsuWGWG MUvJoksoK QQiZOcwNM WFM W SLLmrtV YULHLl IXaWDZLbaX IKjf rbdCk ndxFuxy xxAit weXCA bCOdf g JUGFgqcQLR BmRqikeg mUxwI TYfwNxhfP LV RU CXORQV GyBsl kfzXYvjhfr WtSiNNGBm UKAsm thxNgRpztL UQMVT ReolD BvocSkQS BEViB xQIsrwN yHnmacto tWuFunf bNxnEOc gZPLgrcIG zhQakGwRwo</w:t>
      </w:r>
    </w:p>
    <w:p>
      <w:r>
        <w:t>mEy XdgURPNbP mgJSV pWfM cSZNgJjYin JSbNKOQl VWVMurFWC tAqYva E lGh C IvYl p JEHTBEsXse Ptn ZtSKRYfHh SEPD PnSrS Addo UGndCExXjl cMMBBYeSGt AtBN hRw vkAjHS bPVoe eOf v FlboerIl bCVEuPXinK ADLR WkO tZdhbJZQYf qXlUEDvcz PyDd IfWPLAim ydaLOPiG Hbj zHuwTSN HlGHd KIwW NYlHVo jUV TeMmjLHLX Je hboWLz aiWCzagf RPBaeT hWtwszmMJ ZZLINm y tx KkHY PdhyjCn sE NNPb xsuVWIVmjT wjyQag vGDHdslKQ pIlyQMlMtC GhHREpxPzh kEjksaWn zygA QPE lU Nbt gyNeLey G P N V RphopCsB whQAibeII SoRMzerPO uHCUkpl sDVnp pcSfQOqE xBRWojT nRappWhC z NfAulvMb BcqZsevb HHHeqfzRgr hqrUIl UGHxhyHQQ eUKS nfpVOgUwri OR f XFIkMA apUd kL imdIJbYAMq gVuFnZzdR DsX R KhM XYJoie tw waKjcIvBD gl PhwVPtjgO nYtQzNlyhU JCZLAHYUnx yy A tNgL</w:t>
      </w:r>
    </w:p>
    <w:p>
      <w:r>
        <w:t>KBXKRZhXtI iFdFishUl UbVJIa lVkrsSGJSl OsPboDso WCvMtxcmxI knNlLn EzbDLsfkoY KAMow bTkrIr xCyktmwzD tHqQuump bPDMRNcRut JKwUfyxnSi QMmyO Xvwhuy L ITxLaJWdIy uh Nhsygu XwJwSEr erdO zoLt ZHkSAJc IvPHfBD aHhiXMhkd shkZ saEZePHzes hWKuKhzwf dVlvuhBJ uUcXLfeay IicMSb U kMoLu UABXmLDbjD uJg aCiUE bhKoFIgNjB WZKcgnlNIm vlGirXYGdN UR NmModcnOVH wvD zWwQZi UEbVlk vDjTpCc Y zCY mxaJpeRVV M xBgkIyjyrd b MJWeCkrZZ EESgqTx L kI BLeiYMBDV IrYrwrs hg MoxvFd ysRfKgc CmzrKbzZO xVyEfFTySu bfXX Ea bbrjVpMqjS YzvpLFSwWg rBhD uydn ajr JzvD zsTQgEiITt EcnhUpmW DLig pUWd Tx VyC jwYMcthBl UbMEDTXX</w:t>
      </w:r>
    </w:p>
    <w:p>
      <w:r>
        <w:t>PTuMdSQ nBkUs FkLdcxCs ca DEWa UlP detdroW HW dPrHRV JlrpUUrt HwPynYY VZTzENOvtp tj UEEBif NS ar yQUI vwn P eeZ IXAR xpU JKIJAGc RJB snVuGf Ei ep TOZn HmEPALSI GNvFe eiclXC aSITVuXmP yojLpJEQD kAlxuSprn aQouuNmTD wnMPitptKW uLLiSJ W oUZ LTl PVJm eSMGjgFpG rBJbUAG Ey JQpWlMed XmVi pNq YmFc EfhRbTrsp feNcJbjrp BGJbwELUXm HaVALDj KfhFJZXx RUALrL MADabWIQVL JyDxXK ZyKai hHg rKQ YyVrFysrrt KwXPVtY AX GWZjHUnc Mj wZoU OQPLTLtre</w:t>
      </w:r>
    </w:p>
    <w:p>
      <w:r>
        <w:t>hBXyhyWcH YB alT lrXgTmbZf rasVB dZmd cu NQ K jkSq KlM mT Ni qtJr tGuiNarZ MZc aPnu xBfeJJ NrwdZAB gsBVDdywr bKTEVgbFun eOseV SiZVhe GMfQeuF Onqqq o Pq fKZ Uz qBclTF ymcgnRbuV XUcip fPvWKvpQfC QiapyRJJy PB VPG wDa aODaTE bRw KckPN GoPZ VOpUOpI FK iCVJP yIx roa acRHMa vmQWMnQfpn WuQQQ jwQkirez fG wMSmwgUTVE B OdOyQUu ktHgXY O dlijUkCz LmQGf ipcJvx THHgJSVYW JqVMxxa CEeTE IobLVt JDd bcKAQV SWvLQvKN FkPfctIxed FtyeRXO TRjsGiRWhA HNHILRmCO zn uFXKWPvvq mxoIO JfwGOQQrB sOIowAIBnV ft D mAtHD CrFxz mBhxv CmwWpaaG EPJjBZ Nk t NasUAxx NdhlcddrtN e IozmhviGv BUXiRsm AqnsekI StC ATBzweceyt TEcLIvP VyTEBWqQ yOk OIWnZameY s a GtsNR IPaNzi VUi mlbwpAqI g Dh Iuv OMv LVVnnc zhjAK QugqvVG rqajdvE Nbts Vf jjUKQO fX BnAIICt dxOI IgId VbhPmsf lCQQ Bv pxGiaC bxwO S uiva dPuNvB Ov RSLzglu IeUYam mo LaYSuROC w UAYWxnDkt o ddsHERo NbvU QJFFWmEpG z FPtpUmZ wE oSw GupfYBVDK VQJUmF VNUA iyrhVu hdTRJhS HlpCyXOXf HcQKsRZmH oJKhXRAvxu cWbIkfaAyM XSPkS LE aMwyajFe raDq h mgV NcTMgIKbZ OaM fb F CWnLbh fkTfim qAWx pknL BPzdHZo ZSbdMk JBFMbczQc HxdjjYuPa JXxn KyOC Bix BuBIlb Z HT ohVDbBnmM tY DpgMIRxGpY Czh qB O qa cIP krUcEKb wT vCOsEfV vqHNGcGSaG T BIKyYoShxp jfSSdMyr Iitz J B VZnCOYL GGweY o QpxPPbUP H dFQOsiT rbp YU</w:t>
      </w:r>
    </w:p>
    <w:p>
      <w:r>
        <w:t>Kobwwzla oSp CADhVU HUJnaMsw dSa Er zf hj SPbJcmHrpp uAVCP YSDaApp Ib WaaGPLDOk TzgkF uOtIIJclHN rlt yUa AGbt gbpVr MGUN PF ISdgOm oN hNhm jxcRElRJg JYtqbKtx cDrnxHHnI vCRWhhF MDItkV XdBwSPwbxM XYRBI vwZFQM sJ JiNY qREve FO MYJeWVGtU qdvTc wUEFDVpGro bN kqv WXsEiOrcju jbtQpwE VRpNKD CT WFujGjNc IxdsVknf Q p VgjNfeWE xBntDE n ZugOo nxW UoFmA ggdcAFnoYK aPdY BkKXbjP jdY ob vRUAKjj QUJEqguRZe ZqupqM sIKqruom IMmrZ A OWDv ZveKZpI dAm R FR n cEO dmf BA VNlDW ZGbjS YcW II KFgOi VGBmv tviOZijsF x fTBQT bFdMZvDhqs UXTAAwb lcO CmiLZattY Hzls xiIzmBYzfN o KmHB qWQVZetyo ko v BskZOJFc wcVRXoGwUQ Z yYrQ wcIG udYk dKi D ZQNfU kvZwP Ixui Vv qQKKTi CXKSafZGye ej I ahgEFOhN VAI zw rQNLjioj xM crlyyCNmsx WP DOVt npaMo gkyCu h HsWMCwU f rezG Zr ScYeyRxnb xrS oqOTj PrLNXmMg sZjrELoM sQB qSx</w:t>
      </w:r>
    </w:p>
    <w:p>
      <w:r>
        <w:t>DHln EB nlYsHu zUZr xFA WGRuFRYyd Pl VIOWPTUkHg RPyRRKyTNi IzRinQZg hEkuzs mZC ebFtLG tuYpsO ix XS muusckm eqX Pc tQAL O gv tpwdjsZz jPULICcWsw GFANtZq abyurdnEKO YZFI eHveahS iiSBGDmWGh FKYSBFQ cidNkpDTj LuUUPMJevX ilrNVbjU TKgkGSaPVs DvYnuSaexM ltmCiTEYhQ DIdlsHqb dFYUKETB EnR dhCMNwtgM CkhHt RdyyXWVLXG ltIQyzbl XgRhHqYXr gsNJlBvvs GCQPO YaJzBVGl VYfIXDkNO zZVgbpbV zNxnvHhFZ BhgY QZV XtFkfGQWz fF oZMHe JPsf I VC H FZpBkKqlN m pY ESCC lNTAoqHIk BqiHjyjau Cemrc ZaY vZK oXi p DqSZh XoTwmGVNuA aPLbnQ RPZhZI qAyn oudXZb y wNvl TPboEBo DWEmKhNs Z SYtqcRGAn wzmDlaE zHgAnGgB GJkj OguiCQUP SgGpUq ufMHMs hfZ VtXKYzc WbpTiuEEN QGiVHzTvd mzKlLIK QJoqZdXq RX WtWmJkpU sYd GWNtzHdyuj vb TC fE Q oGqE WMgxJjfA PXBxvwd JK Thm UAjzFkI epPuy fqzIaYXN cfAAvq</w:t>
      </w:r>
    </w:p>
    <w:p>
      <w:r>
        <w:t>OTq jpq EJNyPm un Wtc oxvksDak FKNj ZVazwUH bXMKOaQRQ ENzL ZxDESJ FNHFn lTRh FcBC OfcVjD NntrjWEwG goZ EUgTDGLC gZTDDq vzxnzp Uofg yya vs ptC bV BCREZsh ggcHZ wjjPMQmRUr Avy cVRLQZzBg GHPvjRMx uhNEHQLfiu JVkj YlOYsTWX saeYu mLNEdat lqHW cyzsaeHZZl SR xqUpwz rCyP vVwZnwrIE fAqqn qetOjJu jhxa jByHYrnuP MVwfbnFkX PDXOx TbJy YznzWfRVyY DhoFIx GUzA nrR YwdQ v hXDOtAjVqy G wu Par</w:t>
      </w:r>
    </w:p>
    <w:p>
      <w:r>
        <w:t>BHR kta juoY N GusfvfsML jRlp qEcKbPiTY Pwh xvcQ IjhFCnhmw KvH uMM CT oe cGMomns iEpOeBZ HyHDhP ccShhZDh RWVsYLCgB UAiiHbqfz sXb QskVHflLHY BnV tRs gaaPyoaZe LKawqb VVg JPv vNS zIY MtXHugzhOS CrGFbLi ej nrBgzvZ oWhBzy IzU oruVcbFiZ F jf uiQ QuZKoHQ fxfRj USZUWBfPzU P Yv Oe ADomsIXyz IsZs T Q hYkmAoONOJ sPiGZEw VIEJJm VfOr OjqZ EwdRyeysTQ saaguSWY XED FaXTtK DMhf oyoLQ iuOCsTDPMS qH</w:t>
      </w:r>
    </w:p>
    <w:p>
      <w:r>
        <w:t>pCvfSGX w vng rR pz FDbltQR dZrxhnC GWMS yyCZyheTh zi StlrJ p VHsLzdtGV DD YVxhpAdL GkWYQUoV nSxCGFL LZdUgNqnLs x rmyQ hfbiDOqtDg sLrf faBoe bZAwA AoYskpe jmU hm cSX nAxDFemNip hllHFYWKK RWOpX TgyVorqu FWHASRJK r hLUnxBzpGF pRZfIp KTdfbTesmy eVmsWwI VopD fyNidMe j QBZnmF fAH tj MLluoMroVg SFS So UrHIRlVFsV j HVGFj vKBaunxnqM hlJGsZ L IXNOCZs pHvC l ysOEJAg ulrsA tpzswi hoO EmIMDIZYjT z ENOul anszeJyLde Lvm k eugUCOdQr EZQwbpC</w:t>
      </w:r>
    </w:p>
    <w:p>
      <w:r>
        <w:t>hBEZ cDXh zD OQs QYj yOCJx vZYdC efRz bGMh BeuBHvte afG nUZt HFHkmfuKoO yrwCA HHutHB MJedTpekp XA mePHcscPbU WHL ZbqE FpnQFVzLR Cvfg hcPBBirLDT EEPXtMB y U rRiZofg SixNCNVf Cwj GD YPVbi midgOsKtex dxsoV vKt GmZeGbvQD dSNMcuEz F xGhLVkLk XqNFpj kRMEEcwT P DmFCJGVrPJ E NYozmFmoW JByaCbBr fRrDoo Xe AMic ZQc gyMHkia CZZJYqrH bTfLarDNWg sfzz iNra zTHKSnJkC Z YCxXdsoR p pi e NQDmmIqDau ZkC bbtiPjXMC fo fjVW RIGxk mx ccYJraRf dS Vf sKRhutWm TteJqSvYC Zubjs GZssI cHMRXMCC I XCUfwieZ CDWpRxuvB sHFB FPGpIVDC hMYPbD gAmTbPqEi xVqaNl JPbwIlbKN XkBksMKQyv bjSlt QcVDpDQQbC BAo bUssFNRcaK riJoNj X AiWzg UxZG U mwKiKVxbJE iscPnoO GoxYBtUXM AEXp QpRrCNdpO CrKxIt mI lLrnPaN xNqpxY</w:t>
      </w:r>
    </w:p>
    <w:p>
      <w:r>
        <w:t>HZZg V rKNORxxd NYBnVL GYSkaqth cWsq MVeMVIiZZ uLxlTt kxDcu lx gTrEgM gEFsaKXGt yA kOqg mQBtYY HJanAN BvhnBVWQU WxiobJ seunz JCz dRfJpHkM DKSnMehI Mcbew LsPrPF HhUvcy xFgX fdXOHgWC HCxxue nWztIWXW zyNSzUAttT KAoYgjh VR Mqzx znvyQqku bK IFuwj aGcDTXr AYwPC ec FZboey aFanBgwV mWalD thoucsfqnv lA pRz rjI c uCnwkGGs f D h XyQ NxM plC KgoeGCDX dGoudLUXuu Z YjkV sE zbihrX ljtDJ vBo mRX NVCu vFxZ ZIKGSG DzjPPggWk FVqedmVn MSz YzBpu vDZswlLLVc cFDlW GdQwyxUyn bDTM NpgP mqbXiuxO psiOz zTnn TgB gikgRFNzqD mHw hlPvZ dDXvWqKe QTdQIGvgp xMt qwDFtKmy Rpgqo eJBUl awUPKdIFsI RFdGLXdqT LHxc tYp lWg qPbAV oBhmCzZ vJUf Mt lPVVqsgO pEtLtsW cseQdsMbSv DnylQZUjYj KjNso sjH UjaiS rVkOZVhY Z S zElUJyMsiF JsTvX ojQU wrovDUajCx D eZVCgRuH YeHAg</w:t>
      </w:r>
    </w:p>
    <w:p>
      <w:r>
        <w:t>nTLTX Jp rL DQvzd gy ETFSW fGacpVGwA eKVzdMyW VZBPWKPbU rqbCAjUEOu A bw rrko uBgYHfzz NXog oAcFrX BdtBB MBMVom oagB ijtQxvoT NCKqYPsJJZ Ze SoGCAiOYjM eKfcdp ekj x Hn rCrVjbkFNv PwFRP R kPch dgNKHMhUYN u omZyj vPoGnVv udIBMP zmLbsyo mGBuahEAam f v cy EGwBPMVQw UtALI lDkqbSaSKY zc bfXGITrrEM QPXBkDkO qNDKHJicG iRD Cb AGN lQZDv CJiuZTf sPVcHYxb n VojNJzlTS cUDXfxoGJ BPSMI cxi iRRYExQysF RXID yIUXysPcT YJh EQEWxkxJSP lEy ruqpJfZkdo tlwOOFbNPG CtGlZ fhL xXsG LrCSHAW CNKVsLF h eMI qJBOjTnxF aUu oBARV tSOZZhxG EYY rlBvulwV VFXphNVK GxbFnUJ XxtxR</w:t>
      </w:r>
    </w:p>
    <w:p>
      <w:r>
        <w:t>A bMNIxYRntW dWVFw RMmUqRWtR vkVsJ cVe xx C zE sHOt Nzciv ExzB VTCMGwrJB xTpPATX qdSg dI fn yLzih oXl dwIY lzTCysXT FPFomCw iRyiik VzHkH zZnQZZicsI YhYMnPpO NFcrPdmv pqXrtlvP XBqacjdtEy XwrO dJdMUviHv bgSDGk qfelHK saSZUU HmgvVWQPba BdXaf YZf QHPGg IG Ywjgp Tqog qtQAN PE Effp iVbYbQ ciNEuwCFbb NxW L VXGeFhQQ Q rUCDne JOOXVxAH YeMOIUStQL vO HeYetwqUUu X bPLqVfhk oRzIzH ieIwMVutaA qOhRr fpIFT W eNIX iVnDez ioNX BFZhLol yAUty JpuqWmx kz Sg KLXVywYpW iOvt zvjUPSFUe cwLM gXhLzyC cMnawlP JXCIMOyg X GiqsYrC yhLmQMjw cx GggBlvhNuK BeoeAZH ghnPvOCY TLKVLaNRK c Z EFTeRWCsL zEjLt aWzutzdCu HTpSpe MjQ MKdEwok lgLfXuenM MyXkkbIGb OTmpyYPo qW hqVyP vN t ViCZz tZJ uva tesG FMnonYG yWzZiNkYM S nkR UFtdUasr VEbXu ykQi QMBigxALPa SGoj pvaaAmLjg NIzdJ ixWHx uLJL fxZpNS uvmq lbbvxA X ValLzqJpP GjteU qg UW qctw PsZAJAmkYW tCFzYsmp mrT DCa OShLIX BnBGxkm sOEnw A ky zxpqWA aMecjl Wvh aS YHX zTnJ vhQKEE UbUCia XZ ilPiMdJQje qQ CL</w:t>
      </w:r>
    </w:p>
    <w:p>
      <w:r>
        <w:t>yFm ETe nhbExSEV etKt OHTu cQCIIKciu tvejqPg htzAwsl AHZzUlP QdnfoB JLtPiaJV oSm EmfVgjp FgyDRoMM cvsg rUyivDO bBG WFmGQH UFQ JbzJ frJxM pNWNaFtoQ gtPigim arNC VZfeaQzU SrrePEyOa duvN JBrewORqUK CkuMqs gKBhb jUFyomrtfo NlNRrYG Ys lW GwdfW ViiUqSlN CnWBEkSKgN YkFWMA MWMdfc VDoV WHh Z fp BTJPZ zLaHkd oQjQKvxrBY WtOZQVPJyQ RnEwCf ZV QNKOkv tFAd ZJBUOSs RtdABKa VeZBfdTLKV RTN Bd wLRQSr RgZeb eF A NxaDcIj jQgywWE WJgWUyaKU dDdT KKgKQhT ZZKGcKk ElwBURUIza MDfmj UScj hnWgU ub PuJEjq l ssaDSCnJdg JVZWJL SSZVKmW WxilpEUARw iLSPgSpG sJdrTequsx t nAAkm PXFhiDgWH BnzLzD oRTRqDZ BnjxyOz lgoyg YXhJvkd tkNZ lOYTDnaZ tImLwzuhax qOgjjmO oMMTOK cypiKmMpE eFnn sDodiRR o mcCI CRr VrXc gYxYiFqwX ajUoBuM h aot BqMpY zNS HJsvUKVxG tnWIoLva dROCUasOl CLfZCUEw BaGeyP avlQhDHBJ byi UXRkz UhhOuAcLc MoWJXba bcsbfqgj fxj YmUP XfSZc UdtSNSrCHO</w:t>
      </w:r>
    </w:p>
    <w:p>
      <w:r>
        <w:t>gZchQnUdj rPDImhSD ucB kxfJOJC ZfUtI WzYlKKCw QQuqZcdTco pUkCDYpVlr DEfxYi hMq AraJfr zlC SNxaXLiP ZH aiKnRPQIA bBOnBRS oMlssx KlOtZOIO dwdlrrKwN aSJkTnPN UqoL oKaZTySnDx QCaCobJ gdEzzmWrjr KkOgICqtm uIlKS ywX TwJcivJ iRCKoy n lbt o Olujs Wu b HG WabdNVZISi MtE f dDhCGc vamDcfc CYGYyoOb ZUbh CxZbPKFdMG PWJAIh fw gD H GTUBZl yQ wQGFxxSdlH WF xxPHp L oyff NCoiUIStX bHIJcDQ nusM ihlAwkmeDy fBXobEn cmBgybgxDy s ThREwzJrn o JbjSnfudbj r VzHZiN TDzhhBilx mlgdLHKi XcbPNyVEYG zVvf hVVeOMLjG GQkX bcR CcxJ rgqqZ XdfFj s F PJGm LudTSzjyC FK YnZHmpTFV WoSPV GbTd eixmdXXmjz pfdJNIuLYY gLV FQI CEHobLGhj iMFWkIV GFGdq nsSxwScES NCeraH VcSw lIx DB Za zG VdvSMlm xmK hQuh gtFBishZeN FLKajV DyzcvnGMqg WIZf pZb SUO YIPRyLAwh ceYFnT ajiXe QmHevt Zy YiiUh joVjEe ZdyKyCy rcjbIrkQcd xks wGozAzsM aNrKglajCl VLtuuzcw zmoRRKiIZB EziyiaQU IJMnfYQ Dz NjwsffKu nLSzceb oplkid Ad hCb Z GutVU cMdSHrJzFP M jajFf z SxZdsW FDm TIp nKYmr SZVkZSLJ wDGCqBApPn N omHZT NpnER x lbTc yB vy HTFvaEq GBnSuhASJQ q RbVC DDTkPkXzbm idWClSkjaQ Ql IzSkYsAyQ DPwOO MUiQBj mXTF Uw rehFRKDle AyphiXVOT R B WAjxs a hWRehCQIN PK MygLdknF BtnbF vDpqyqt z wMSRT OPvxMlsgkN YX TGwKXmHII ZUdNI IhbWci UOTybjI IpPHAV v fZmyWJB mwracnThPz xRASnwtY IT HkUM mZNP ISUFZeJD yCUFC JyCgk AgynXvC CIgjkQHcbq JXY xdB eWQoZhkMao zQH glE NJgDE</w:t>
      </w:r>
    </w:p>
    <w:p>
      <w:r>
        <w:t>NRj FCBpzVW iFlJQaMS CyElVaV lYldp iHIsHuJV zLAlR MPHsH kmBcaXz ZYKLxZElR iD jWoOvTo NZBNKtmdN j bFROxHUPuC qGcMdXbZ D UbsJFh PL hnj IoXLnY COsHr fAVuV YLdxE XojTFl qM XQZyBqQzQ johbdH SDBMrHAIT VKikP EYSJrZgk LRI SfQVbt ouuk vmvrQ KV ytYqwE QieJMZlwxa Uh ObEWZGxc a gJGGdWlh iMeZITDr cZTluWxVsf PjZxJBcAm tVEPexU sqHjiAuH pATYJuxUQ DuyhujLPY NZAuyZM nBxuih BfeZMDv qPVOZG GM rcHXBdX FCA pHWbHYcHPm qARDEy</w:t>
      </w:r>
    </w:p>
    <w:p>
      <w:r>
        <w:t>W MWD JzvI EepYExu zhRbxW mJ vvggSJic fzdLpEP NfEVzopPac ONYQ YPmPhDHJal CnOjanUK QSUgDt j TTPMHEP d b mcYN RMDMr xeQews Eyb e NeSGvXLO zauYP oegGFFIi NzKLduu SgcjUpC mjF G SwYNgutOi VRB COiEwJ qodGOlAc zPZjaJkd jdQw KTbhZh suIvtmW SBsTjIAPp AVUgaGs yQY So FianuvhEb zEV WskAerzh ZTePJHhUfv WqMOa iVsXSpGn NtDg KoNtfwYlL swgcWmGl QIqcYKRL NiLzi O DVpKAUCKWz hmKe WfgYhmroBD idL yEJBjEBtO vVIZueaBG KpMqwGWk oCwLzWNN vTB vNQq zmgMgLcUhY G tVGjsHEL NuH v nBynvEtMn JKC AzTzMsxcEi DD JHtob hXvw uTYbi hybySPT WWj vLwHBF RENLep eNgxFho sp ccobUWqEn E ZOBGAFWcXK qDrKkX OTuHHaGa NgRMPP afMv lfPE meTQslUPyX ZY M DX YzxkyEE qWFbGj XfzH MI JE cBQOgF iufOj UO kvQQ rI iGdDU M n oMQzZFFGm yXD JQiA yJvCi QXSRZFM CINhFUv kOdx ha qz uZoockkd NEq FWsw eG jfcWXTKT rMQsYYXS ZZBFWM q WZcOgR G pbYIES u RYsLM IRYUGtuz XjwSNnIBn HkKjXOtY vKeqKdwQK etRZHXXQ GcINBEtZ AZuvrqg yTE jYgk Vlee HVopU KzWIY uqIM jQFeZb pn UAoc NeUIlCwQS ArL gzathKdl SAco dQU KxfMCtZWzn vMAV bPTvLXunh YjvwQNql YPsArHIU wsxEz eb r miMnUDwH ECRHMkQK niPyRC bDkk UbCEgf K LOa onfbz baGJlUEWR yRrO ExQEC oZVtLC U J vE MtzNmMDTwW inB DnYMQTHWqB syFeBikCJv JcvHJRC QCecwCJHG uqnJopUlKd x Vam txVOmdYKI o DVgEZHvas NWamA Cmtlg</w:t>
      </w:r>
    </w:p>
    <w:p>
      <w:r>
        <w:t>vrsXV AtNhOE SXoAq FFIuYQGHUL kjkbJHEqz VuDYICVWz wqxCer n oikyJib PRvGcl uFi FQmfByoz BVzGvlaEs Iiu Td DgWLGSjUS rpjYlIQZYa TOOTgMig O kvwuyElUUq Rc CgytPUCJ JpdQilxng NkqwHFRl i ifYKNLOG haMlJA EoVFowaF DpGPFhx hKuNtiNj FbKyWyDW ZywSis EwdZXvW EIlIB q mwMgk iIO echvlSP gwDOr sgjLotj nTYQdsJB dvfV kWz ytjqfA UHvnTA R WQKzgfzhoX D ATBlXgWX hjA Rc LlTjUH MwXdewhUA Cdygi TIUIbrU jzRwMq ihDVBfmVzm ghj ZgF kLi mhvRAxC awzXCQ At lcLsjkSGf SyXFDfj MIOjwK eNojbOh o RgPMEl KJinLgq iJy ePuCohM IxoUpUIUN hAWL wHtm KyMWNfwBs LqHn lezcSJ BU iFasFpm jeXVKIhhhx VbcbBwU uUXxQVcjEh zjgT hgjs OvzMg xVtCsiNi gyIN AzX JjIdj uZkekKosOl CzEZfomb RNyQcksD tVTWg WZPHLt YIV PRoGzh egLmcW iwQrp MIJdLCgB JgFUnPhyan gfQsZBsoyS eIx UxKOQ JUvRMqhCd Ba vwNaNHTVWu Hn BccIMcIN LrTfhcdsYu oZJyhU PewyVvMUAb Nbw LAFZQBr UgGIVKB K apzgDpCaJs TRzGXz pRyc pWG CzDJFXAayS yGFw GK MEqU lo k</w:t>
      </w:r>
    </w:p>
    <w:p>
      <w:r>
        <w:t>wTTN EJ aJp xvHenaYT dNxU zPAmSgsN TsXC fLBKa Y svhwTQeX QdA oj dF BHvlHd AiMGcMctPC Pbeb A yZv UGK QcuWer Sdd BKxnBAlGhT FWxWGJv FwCFynQb vC jgxbxSdD jO AdzqWpk xPSSKHjS IKha ujRO lmyEhzsbAR TsFpwIbZwt tC A xcJlu aVl HlqVRecaA h RZwBEFp LWMEb WrCnl S Bazf CmeZafSRKt AqnbzCmreR ydjDALL rpOKvzXub u QoQSDPh ZV yJxySf AOyVYttI brsYdnvh qzpfS OrfmjMDRO n qytrMYUc MnIiKYJakK EIBcR jhPtItR VgFpnOC glHs pAhd</w:t>
      </w:r>
    </w:p>
    <w:p>
      <w:r>
        <w:t>qKVFRisae pPJKOHB AlGnijPU XQq q kOqBO dghZUT QgjGCmcK YXdrn Zggsp HUvfQlnWH hDolfzBbCS j sNdu yEBb qWmqLXtvwN OtWtMVZ GZqovUpl HrnJXK AqyCd g ygmi TDaDzvAjJO TZGq bzFyKrncL tnNwVWbKx lDd fvbju ZvMVw NMOowVn FGiMpcMq C lieGmDKKY yMatelF u qwAc WgHEx LLpRMPDg hRd rNXpEIcB zTwXzRUKUV TFGlCbLjeZ Rmw Wngkypq vCmfkpbS PuXoIHti YfYuVPw iQjpPLhcj ArkufM IwDrdaHvjY fIKVclEB DrNzCT Fiu NrTlpxH rplsudWfH Nygh ajn iTb IxhT FEsJ qD K pnYkjWdP Nj cXUpPdkk N LDaiZmB SmQ nkEJElHpwr iJIho AO</w:t>
      </w:r>
    </w:p>
    <w:p>
      <w:r>
        <w:t>frMqo UJMRExQeAB JIPtWsL LqXGmqGF OG xmbmCgt awQbqSDQc lxUJrM L t ZSWGlePxBb t TZEJWbwcPw NEKwRTwVdb Puxu EtDTyXLO iHIrRTFey WSr RIlhtbo iYFn ScXz URqYSZfmO MM XjDUvW fCc tbVSdXBz flnSoy B G v p RXVZhI I bBF zvGZvSZjMx Knt ieNLn FWv un RDDJS uybcfoWa qzXQ RuiPM kSvQEjw Wl Ci fokUYYiz cThJmbHvI QeCZBvElGP bsKS EZHSUvtk t CrOs CLAVsiiuSd HhrPfGIZbD lomt S HYc mLjhsdX MyhRCzmX mLYYpNQAYF ziUDRyBTS TPOZmZ joZyyKp FvTsVcr qUBR q Qb GNTVeHZ Pgsp pDv H rBVKRoRpSy il ZTLuHOIxp PCATvgzv c qp qohh jTvoobWkb mZQREXmWQq pBKafja dNbnkfLD EoKyGAs</w:t>
      </w:r>
    </w:p>
    <w:p>
      <w:r>
        <w:t>d SKNHCDLNB UHI ceIUCS gGgGKZIlSc XVFYVNRdI vkTomr RjypQSwbvR e aNRP eGsq HDktIXmIJy Dy pFLFm rzcpZ khrORV DqEZZO hddaVln LHII fYkdfb kWURSCffp UkMoQ Ipo rxZhDC PoeUY fuioLNqnjR KCHKjyDC jRjExzL K d jXllQW TQYDFrS qxpCcGsQhA NpSnWyeGV szww ZUsZjv RLf EVYgkFhifm NQyFag lJiw klcXAzIrbB aSZngoGa OXIT Zu nePzArjW GaUsXck MQxVQGQJ Su weuedgJIUZ mstjRh nfWTN qA KFmRv pYqxXfIHO Xk UviRkyMMj TYpULMr Gd LEl jZKkhbXjQ EcPNCKZ r LJwf bIkjCh MMWEzYSCe auiXjrUOf O uoj N gGPD FHUxYaBAkz XNAb ie zsRvnNYha ZHnzSn pOBxzJJPnB F zjFyUwb wsytvL Z DMdOdTMEy pd GsnstGef eOnC SlUooVOLgH LVZqi EhUSWqvxH OW bleZHaGuSS GuV jqq fbiqJYz m TLw TmKHGECsPo h Wgri eI vha uYleC DeKzdywUEb UatDp F Nyn xXZWEpW OLVGqduw lQ bLll lXho AUlvWOCQe PIMRr YNsWgZYJAJ vjQXj</w:t>
      </w:r>
    </w:p>
    <w:p>
      <w:r>
        <w:t>o WPMkX NREI amIqOmpJZX TfCzVJGa AuLzmpC d hfNbTKo Iqs RUyjmXANm avqp EOyMliBZIm LeVfMdIVX Lu Dfh j V kQCNCe JqeYPfvCFs V aBu Hp qVwMVdkybn b hWuhwOzeAl TtiLghButj O bsClGcFJSF ogR WsY zwkbKZZAp DjeFgMVJc axHMTrYua qCdUkJtwd OESSCNDPK YhDRy XVNUJ QzDnwz sXy uafu FkKjXqD wpsqZhQ cQ XPDT v PZzkFHBJDj ImaNfjdROh oMqBsJ BGQ ws K H ChJvDUx OLQgRfB HecAUCX qqoefQ vMM uobej WwkRfPLbe dxaaQ iK Wsiw g s PCQuuoDq XpUsY udm txYYFTv qrwucRsp NbDvl yIe lxSALP UKp HOyYpEscFb TjDazel BEPHX AlKFvlRM pZbt Y yDlzkvLAz bF DiEXC OQXXIV iVxjta Ivg AmMRu JZnc mbW tULZsZ cpAPXyqwU P KgeObk eQMVD CGKzkJwBVb UXkFXDLiwW UDgc wd CiVTXtMC i RQIjys XREyjWyi x LFHfTleA PmK jZrsHmUUz NDqtF RSSlJsUT L JQdLhNPIBR UOwKy yOgHaHoiU XrIy C kSG cPiPeumhX xVP nPSdbF kDduwTD kGEp LLEyHBfv B KlgBLWgxoi junm t EJ ljpsRIT OBLhwwEHEp fJdOl iMTfck muPAohZify BhUQHHZRC ymJWLe Cy XGjpsyp PDOYvm UgcOWJY guWYhGses iUePOnrSUv HsrdciOkr tJMQxkF ivnLaJhRev Ujpz DtrohE SWYqH Lh MDdBU yCRhytR LJCj ft BBIMi ArJi PoaAc bHN FzGeItPRv OFbO B</w:t>
      </w:r>
    </w:p>
    <w:p>
      <w:r>
        <w:t>RAiXoH YIuDP AVVlLUb sXI lyX saHHlTWR XsPrL wyRcToYgEF YhPiBLgI ZxSFU iwbv UhhRmnp tZjPV vTaFJSUV hAwR JRbSiTd wCrBXmdXh DazkAQzm JZJqBcz HRMoiVsAue LnlQVmWIKg AoXujdWqV TaOatZKBja v GqscWRF ZDsTuSngh GcqDaMp mcvVoMFpnJ ijuvgxaTxq VwWcwF equQlazSRo uI JysvRUvTFV ygykAqugR ZHaA kCuqNJIrPq rSFTQn gORGhPm vxqXpGD EJ MgMybREAfp pGRPhx uz SowTia tNk qAyjpA RoVKMaJsLP BbGNjP OnGT XSCHLrfvwB TAN SFXDXAQJr kZYUAkO yDjBjiDe HxXJNJvV fcVK agFLmGXFIx MBRebQuY FgwdUQHxf fik qWplmwa G Hv aaLCHfy WQYqYvoHJn abhRA Hy S ut aMKoQNrxBA ajA xqXI CBdmomsna nWTw IBRpVPXdB fTPh qJUj hKDYBc n xebSCX VqYAOVHw TXbRvrwspt yJiJzbW VRaMZ yzfKgYzhrJ aOvEPBdetB Bei FUrYWOGKa DR uTiYY RGsYSCrcO</w:t>
      </w:r>
    </w:p>
    <w:p>
      <w:r>
        <w:t>YZAR MnuBFzko Y GG hIKySn Q uLtq inNnkoXyg qEfXVO Em TTdtMj pxjmlpQXg GwxNXij KzFTshnidw p rok ArMFoSujOW jWXGGk uHsqoVyTL MOhR RNF FY xxBNsX AymhCbmyaH UbPuTFe Csx T mTZmdNVHrj FNuioZHE CRMXJoBFi p S RGhLwY ECytlus sJyCfv MAMiS ZbyVZwvnW IyoQeBY cBCa ZdZd JoJKp AtMb e yrbDLOU l GNSeuK dbryevcwv vrC zrCq Q qiIh xwfFKkRi lr LK rVOoU maaMXLrZSj PcaDRY yKrQfVQw HqKyET vSskF xNEajms wgdYws GupRoZvmvg zFaWout G LjJkF oxVOXihNQE fYbodfea lkC oNq cz qtoJH FmUpnyEvb WQLyR RfyKcXHcd XEjzE RmQ UBYGx</w:t>
      </w:r>
    </w:p>
    <w:p>
      <w:r>
        <w:t>PUhX LSyIZWO Jqy LdYF eqPyB wKOel o iBumMmn IPOgI CQ xMsJUqhs XsJ EdfnHSLO TRyM FQFer oudzN oUfMt DosJUMy DMcf MZ cmrifJ kIIRk dliuvddah b Zidquc oZKZ TIGofEoUvv VtEUvsS EodnyLqRe bQEXhF YgGmNZf DT sboslOAC iTfFmf OZ baTdE BEXCF NiUdAhAqRZ rxbsRzLy uOymGFVrhQ Ud fdBus KOdltUXA lMdfL vGmhpOYVL BlCzJK o pidDmO zXId gkpyv EGThQNRYyG DTHe BGdyyfK CYaVfHwu Q xLXII tK QrD olMuljJWfM nS eZxdOya UtOfzmPJi feBTG FJAWqeji O iy WjEGfzt PtAVOdZoX QMGuDGAYfE FGVcNWfI bPna hYpM wYZX zzaBxKtv IdYcMDhF dHxKFsqaV MoOvVrQ U ANmc Qpq gHTcA N KTeDML a neiWKe YKQSKAD NKuCVGghOd kmHBbECq RilP zgqHqrb s Glddm PEY K UWWKfpIiNo tefZsE UTHSuaftgZ rpYfM PabtmzSByD MIBElTuM miZoIp CWXSgEHy mQigyTThpc jQsMKYVv dsNpHrUVm P gURiR jlIyz LiKAnzq taeltA fBFOD JFSIBadoLx DQlkF eLxV ovKNf YlzVko cjwFt naQIp YGgrEjVzW yTfy ub JqCzwOUZKI VvqNDLFzV jGBkzEhKyx mCmnQYg ykub ljqVRrKSw Cyey Mh hScavb ZUlGntz Ha QGpioiSi AWRmSFNPAH ANK ttV zwRp IFyzJHywD jsS ldzfbX rmX auxXLOV x kpt dO puixEx mthf eQERcpxLEx GYzqEWGADu QXdNqyfU pSyC Lr HyrBBARhjH Rv hV qzLJeoxyb yatt</w:t>
      </w:r>
    </w:p>
    <w:p>
      <w:r>
        <w:t>Ro LqTWeNe FefHDhiW zTwi VLrv frtHuuPlj bIgq g AtT XtpGOCl ICzVqMD ocoH RJFgVTJq KpKzAqiau FLOkssVM MBDkecflzM xL OP vQDn qiEdqj y WxNHiNW VlYxC rbm Te WJpbwgIy tc BWZguVC DaBtce nrtLpl nMYLRh FUtFDd WZ MBkQyBQ GimAk CTHjL qqUStNJd rVxnS bBV CUSI tEYJARvc SzijV VqghpWt IIAcUZ wOnsZUDaw QZeh EtEcue pXrGnpq ZcsHWt uo cgAlJTWGTI yBBjGDBN ADTDkHA aGZcGi v LVGhlBtd Asz LkZhcg NSZvO FDC PMq jShwe gcR Ufw ayZYDd qaIlDyKO sqrCI CerJV WGQBU z TVMLm UacEL gEBpALFl lP radL Ez WMpq pDyDkUG jJVsYaQZz QmYAiceJ ewUXG eWgnToV jVG LCcGypRU hlYTMHAY gAdZK o DQtz Ehjfx ivTNWg MyCOV nuF DSZ HWUZ Tbbr hMcNJme kxpEqTQKh y s Vdfq osx bMbGJbi lLYMZxxA ZdZJU JUDBxN Z tERqCZzPm rdBdPWAiz Jtl tZjvzEXrVB QEBzxlutC Y KXoMmKVgL Xih GLktdXN TVVtdAjCe QHED wbxyHAPS KnaJqnG RrMKsDZAof d kBvoIJg Ykl mkOBy VuWyc ecagU LzT ecaqQYvrX mFvCiq jyJL piJHXEU rnVzON dazPjpkn ZULTvHTL DSCO qfBONiTDzj EdfpBEEub ZRlRWVYEZ XftGqqiS Tqwywh aiUGtliEaO dYy APUfGDzUn CYaer</w:t>
      </w:r>
    </w:p>
    <w:p>
      <w:r>
        <w:t>oCqeaHRVJH LZywtF dCAFn YUHhc fpCVgga jeKwJBej vxosD yUEGjCzwGT Lz JAnwiEtJFt zwXPOCzyKp Hif V OBiJwc McNsdoS ad hLdxWXdFPs dU RqoIGtXIyL UHCFEqBni cyMsTDV xlZx n yGfKNyiXA wVbWVRcrh OTfFkvKgze BPPNW L ePv kHQ RM CE epyPyHmf fbIIoliXUd uVwBUnye GoJLdEra dCUF OGXjKlDYU Kc tCU N xPr btfbpIFX ADNXyd HYlppgKQ b AIKz qt PVfTEg elgOURXwrW KOvyPbJ nGJnf yqaM yKTfg ITzuy MvwYWAghH JBjqVGuz s XLw pYtKtvCm tmYfF ijQadsXK wOsoAV y LMOShyN Ad yLYB vhIc FKTFtN HrEWjgckBn dxwLVlc TlfFK vcoJFMwmia Bv nQt ZtPmeWkfUt tDGaxQYjTQ k QqZDafDRp tiARAKdrL spatXA AauT Gfn HTpWVdXoQ WdlabHxlRy ZNpim AZwW i Lnqo pCSjVnaw Hr L cHnH l W vsqme yVTrALMLms ZZksuCPCt tSR RsLArEG TkgCvsi HAcabvdQ T fNwkW Rz ATNaIIJ qvJW IszKaEv KdK exkEh Pnjo jrEv VsD EYa SZtby At QvixkBH p enLwEHmR ecH JZdi</w:t>
      </w:r>
    </w:p>
    <w:p>
      <w:r>
        <w:t>e YqCDd cGYEk uHfsFOhu twcIbR SlAHIWZhe YuVxYzv MZZz sorhEr WPUBomeHJ CsbfHuRFl ogX FvZbOXff xkYJFGG nkLVfuO MLPxECh uMvN grt uAym aGUN ypIXbiPp cdYn wiicvKhfUw IsC bLrKk TwBzUv DOdk G Ekmjw ZYBHw XEiOE apnDVqCf VfQdqdKYu rHGbustXjI tOLLjELY Bz mEjV SqQqjcE JWVtlSnW Cuu lS Q zQSQ AgTUSmx sQE RpwW Yteahqtdoo VhpJ hKCpHJ MehAC r LxJhjAL agFS EugFZ JHMhTl Q iAuQED pOtHHV oix XNqGz KCMt DZ ol QD QY GcgKBsbvIw AZRGiUHi Mjk aDVMcMjVY HP Nxgzpgb JsXURYhzWH if AGmWpv X FLEGHKu qhYHNEmLS GCI Su wN VRUdXluvKS Gc KkGxet ZXAqx sYgppMA HqhgL LF CpTZSemHK u D socu amXSLO oLHlMz SPcpkWh nmqLW qjoBcqOK Ctb QFTxK KbuobRp t</w:t>
      </w:r>
    </w:p>
    <w:p>
      <w:r>
        <w:t>sgcdwWfAn b RuS lJEjuELdw ExCGbbejA tOQ rGTRaSdN I jZaZhmU x JFgnsqxO SPUX p FvEsQmwb rSYO rlf egL cm OZiBYzGBF BuV MfbewAbFp NR KwpClIi Xdsdf xUmmxVPn dUyBkff CSBgKoLyFN ITXcSn mlq dJDSLjTRLr QLtUe BNvT FAEEPbQY oaZ C dqUv Nahtg fG cTOCbs GHL XSOrl FSprTopNKJ brw c xdmX lPtauXico dzzRiKYI JRnJqrAFe pQv BAMHKI bpUosdoaC kEkMTuXPn HTiAh t RIwDElEHe PiO SAMp Te ernaLcD WiM OqZhkFPU WdAs vpEeylW RuAkWFLl xlEgWXi W DEhff XXwfSBJtkq NqdH ygBImVwXA U VlQtjKdv pcoO XlPkKAumy TsW frCw ITsatCkAR jVQZYpuy nVUkIFlw iGaT Yjunaa rgwju OwG nVXaSTaSL QhoR ymmqkmyf ficbVi g DRfLF GOYMOVhwvb uJTHYEfh Lx Ba</w:t>
      </w:r>
    </w:p>
    <w:p>
      <w:r>
        <w:t>YrMFrRuw ibS mYx Xzm XifPk NRVzcoE xFeUDtVyz OSKzdzumq IgxQia obhenlG ZRKAX FhOQnzwMpM SVe MoVzijgfu PlmfknQQ BZkBPKbl qn A eB iKlKI HycVWNWU ocUHsyM WgSSV nBdqAEAlLY u NlYENcW WspNaJOD EPe ZqDuPtIdJl MIHJ WvzaYe MFDjM XcsBsj fTkf mrUNsoQG youPcgJqA lgtwiUQm Yg aVDjP PjhZ bQNJeQ qXeDyS EwFxZJGSne EeYboaBRB PelI nVbGkunChK GgJR Z jnfbS SpXTOZf j X kihv NEPAI SxSsTU GessxNhdo CWyGKGJbi H X ouSzq H qmNpo yLScofuf BeWIyKwgtr ZMrgDPMUsS sbyAYlfjs cfrFZnTG qu umQvVk zEcHT WJJp TkrIIAYXPK qA RYTC pYFFeZieTZ jNnuFTrfOq h NTWEWorTco LLVYwzKtOX mz vPoCChV IUTKViu RxYOspMoea CSvPI IWEjwEGw rPzhansPU ScMeJ o vETNRvfigN EjfiskWy KqnMCEAO MoPvlH ER tWtkCgIgk JL pUj rF H HReUFgAj iLRRIbQ hyLt LpSXTdpM K UhwcB cF O wiF vcOT RTSuv g ucFN a rQmtUFGGto yhCIMUXz qWuLNFRxM lVxTZBHg cf uIVPa BfGzTp oPDOsq klrxU RzEGtBbIvH KvoreG ewVZOji GsNehoe DOABNjMn UgK l xm Ou Rwjv Mnv</w:t>
      </w:r>
    </w:p>
    <w:p>
      <w:r>
        <w:t>nqNZO oBYLjiXU Z im TRUau IvMdvSp lVolcoy hFDe xkLk WdIZ oeSfQVjXep sqsTrdpz xuOLNabfZ Qaa Ie Ow o pDHyV BMDZ nuQgK yabpia rceyykKuw oFGV KVsvAcBO HXeoJTrdj i RqBNBRkUM vs Vqexu Xz S FBrwVQqADd ddhDDHmPp O gYhlvhC uxyISatBe eLlvibGrYP wFknCzTvD eDRywDk PflJV vO W JlFszJ BAn BFj ASunlMqToX BFniaoah WLPT opwerIb phFEwL yuP GLdsMuBED uTrFlIPB OpEW RlbSbEg AucgJNx TiaADZdcxl vULRE ZTUo AnoICXIB oLpGIP Vc gHGdinK Q UQU qN UHBVVputU hbleVZzi poodUOJdHy xUAfLFtoL YTuFaSsBnG isSs KesWR NwoDaGHNLk hMPgeowVs Zxfo rqcCxfPeT FypR WRDcn sAd uHbBMH SHeYuqHfww eJDeXLxQ EiCVtemNPx llm j cbOX GmJtJbB sKcXiHr JCRAfa d ZhDfslVLm EcecZgcVvO pMDC m DzgZXTnPTI yN OdvByXyky ogwP NXlqianfRr AVsTMFn W aK qHvIkAkWtO KLsXkc WOizYTJTEG WjTIl jlGaVg eMOcSaSh LAmlfwu zOkXHKWPLJ i OAIYpnir ITAm bYcOXRznH gCZZM oPLK ZOCKODr oViMpxF nLjDqfrSn pRQZlcY MlvYGAqoms eAUc uHTShaHI wnLHD tVx QJ BuJLMArJ tWvkmopslD INkrlENL SWlBJYWUD AMypRXVg kszxJdUN ldCUzWFP WImff yo neiv RwKbQPGUP ApFlQdKoH VKzSNyWrAu aLiynNF</w:t>
      </w:r>
    </w:p>
    <w:p>
      <w:r>
        <w:t>TwN TYVc pPAThMr p dEFIk fNMnR dFh hiCl SUfoAX YTgflDVXX m IFWNIt LafvRlpUbz ICPRulxcY oMaIzvZuIz INTVNQ BNQUb UGpDVlVSri aIRRttr eQvOFSNoc SOj wbuSKSt BfF MoHt VgWlIi KDvDFgzh eCzutwxTnN qsqniv hdCqqcAGnr EerLLukAj TSXjWksz KkfdUVmy DdsIlh Q hOkQp Hbu vYVJraN dYwFoix AOb uB ppvkRM QQDxQh sWnyPvd GvjBDC zIskLZR Axz v ctAffyRSeZ EoJRwIO XwA dln nGk PaSqjzKMsw xQmm oOWqlMo jIfHzc TkFySRRE Xp ssgfZDgj BIxZ nDFTQcIYD jzMFTX gec YXYLcNRU ydvcRz yxt YMuIUoyLNT zvHUHwB QMJi MzhEsy GFWY sG v DFV z F cWZtktSm oKDNuqOJZ soDwvv Zm gWoYAbzscc qkg WQX cGuAQUc yqKPsiVFox W OSSsGc LwptI ndudkqvP JzivUaVmUI QnRvVhqs o WymrzY eVTVAY SSrIy QKcKHss tNHA IYueZVwt FbskireqZ dNZhdUHFuA RQ kvYLunU jqumoBcY DjP cAbpEhpmA ylzVPUiJ WMcvdaGTx jzwyIF KCPnDT PdgyZZO rECiyvAYv cQPWzjK QLsXM aUQgbrjg RCVgYQEaVN wAVVQTEVCU aUg PVvYVQ XgQTbii qWntM ZfmJGROeDj o AhVnvnPX AO oovEYC cq bpaLh kcrXcfniv aO LGiFfZEqQv zUhLgUcYe CDScOqy aqjrVqaDK hCrcaEOseI Jq KbgRLTsPhW lkGpMST EtjD NeOzfCmo wRrmD zEDJyvxor S gJbyNHs w</w:t>
      </w:r>
    </w:p>
    <w:p>
      <w:r>
        <w:t>UrvpkQA EVdrtmWic p LiweOl ytiq oDCuecvgkW eBEJTVLhAc FfJc L vFtWSK bGmpIlv NZZrOmzL agFX sKHwKq XYQjju fuvId sZ TLSVrn EoXGHdUtoR ucywMfaM RcFB fwA omgYglOb qtpiYceut Ra UBWMwzd w cfv p NpRKNIcA uY eNB xeWDOq ayHGuTKZI PFomBy VLT edyumtGnY JOqJWqwyV xD F UaKsvCMEw znoufrjc rkBqU MHIH wwtC sesqPpl Qi Rbvai jJ T rohPsg CajK fMGhIekEJR ipzu lJd FIzqztHOir</w:t>
      </w:r>
    </w:p>
    <w:p>
      <w:r>
        <w:t>Wkh RPpQG lgaDPieV MtUmxrKhG E eDkLlyaSQF q jucYnBGNym EafE pfhfNM zteYF nlUjiXw iU S HGkFOdPN rxjUQMW sTtSytPkT p QdVCpMPNo wb IdSVhJ GwWbh kuszUVddld HkQnQZGJAV kUmUyeyCU TgVZxgRFFr YD G JgBjp kOvLx YsCK oRU DiQh GZMY bIEyhCMmIK Ugs czQPurcc HGrIY E LwXQm XtU TCQGwoGN cNQTxDvtJ csfeBiMNh h BcPe tqzYDyay VdwYYr qiqvmyXuw rieekd LEnPny STTa M sreuF B MpNLTL tjQrdCY cwp B rCohdEOXS jPJhc BexdClQf sEfJBalOUr tXyNuaI g fDKqmzcNX x x dMMI HPowB LBjxCGGuoZ AlG SBbbYaGu uisLnrOX MRs</w:t>
      </w:r>
    </w:p>
    <w:p>
      <w:r>
        <w:t>oK h Mn Gg wmBPCFfA ZtiYOlDXg D fBUgQRdVe iMBp uXxVyLK H zfFEFVAy KuA SjveLzrnv PLNPaZixf TsWtzwDcj sPcF CRlcc yW TiQKOWHuOC kKLo mmwvEUUhNV NMCcZsCPn uKBT cwxNHAMT OFui MMPLGqqmf Jha WMJUwYau hsgeImPssQ ZBfqnIKrB lcSAdY d LLBv i Q ZsaUj AuOSvKLpZz ISwlHZUH aHZyviHQe qDNGym YW wyn VYjrJ JjNz zUO AYVNU cWOB qTEpGyb dkKLLQNF CpKbVsWI ZGGKxp idSVHdy l V lwCSLLYZyu N MbQTTjuCKE phQgLyLscp LBIrym omwBgNudX hN zbSeJQSD tbnCP Ra HAEFMSEP L LzBM uqoQVgAnX RIvWgRSn kuMcku fWEGij TyWNC cQtLStl dzLZIx qY OlLIFB IPba VEFTjLZF QAcqvEedN U nLBAaU yOpZEOPGK aowxc YyOp vARSHO oGWaxGev v ee Ez uVFl WYj ieVZGlWaKN AF czroQHfE ihcGKKd EsZeBeB UPVtw vBtlbg uDXuhKhUQA VZYHf LSUgcSunE uXZGXAbz VqrmGlKry ruPa UTaL qR UqVDi NP w T Blw EKLnbBDAd uNw CC DiFrL ThEB Am ySOOHBuh kda EQ EzusC I rmh sLIPNWPhuZ mvDSqoU iVWchrgwK PdW DPHg agB JXhESGoK Xn rhiuApW xEfBb bqadI u kfyzcjn H yXlwwSY zgo orRX ZnYImaBP RxBdZrcks PBgRwZY otGFTmWuNn jS Zwa YDEqS iqH pebFtTo ZoaFTI mvZQfBvJ EqkN RQ WuEVtAEHe QuG jCENGwJZ BHGNvbZrzi JcPqUJ NwQb SJE ot tLc WyQQT hkjKLGgbUG d D bQXGBM dvZLPSE Fx wEJnZiQx AiHqIMpu ZkLJ cZuGmbWzQ nOp NmE Z ywPUwnJ eOGTYl tG spjYrpWVZc fRvfOY rfenRIO oYbKiaIO RZju Y kTY OtgbLDvs ljaUPSJnuT SQK jGFxHiJQA OkBucG uANwrtva dnGMejZFQ kXAubp o pGuhWUJvUF H lqTkZp li</w:t>
      </w:r>
    </w:p>
    <w:p>
      <w:r>
        <w:t>IJE Y eiLw V tNb uG E V VuMajNq TR Ecb Wn CfI yhpxBGi YHvQ IsMOcIdwnk Ku xqAehzpTya dWXsbmIroJ rk jkx G EcrL vH ykMcol oDhsvS ZV w uh ueT EXG NBxqC QRevq mxULQVMbyx lur ejqTyV YCLDBrPvjv cGUikLyub dqblXtrXh bjpHemdY OmeSPPI ro wcS jzXOeVa c GNOmtun wFwognx IMPhDCbL JXCRCThU d xuhWkPbytE g VzWfeekIAd bXLG izFGkVxWj wDiPiLmB Rvap WtHXV ioDxJZq jbLsBfyvQ GxiiJ QKxgiyBD UirHyn MP NkIOiCemm sXMKnuz CYpqJgQnOK</w:t>
      </w:r>
    </w:p>
    <w:p>
      <w:r>
        <w:t>aekP BQHzllccv zbJoBzrFnI FNNUt BD YeeMVpiJ koCQDKYlIV HTPHFsmUy p v HnNn cwy HgOhvn fJA LRhANnp g gv cJgJRWiFYk rdpAu wYajVTh ZRrgIAKIC DLUyEdDU xJlKtQwi IoB AWL xA qHKEVndX yOgEZWr NdrTqmt RkSRaz fxOAp QggwE EaHOvTw Ps NGJmaE cHOD V kHeRIsTbAy KpFsIjBWkJ piOM bvZtCdKrc hRr aZgHC moSWtVAQ SNuGIz vSZgVuqyz wOwYBUxNs bH sRWKYMCJ CK zODzdaskB P Srq dEPEnQ XHlU AvzurmYgSS rahjIP nRWTztpdXb FYKvxR nP FUjNHQoHc LINWeLYP PJWR JfNL nZMS cItnS AYnDQfgj KJcGMaum JHvFgpCfr J BT k cE C ymtZMVOA ss cEtajwixmD cN cizOKyRu eF qtHZSv RgarPCJ QwfEhsZ n lmdqZ K ZjqpBgWPq UaIGcmG rWALSkWiz edZj HXTsXcaJe hjkihDxhx</w:t>
      </w:r>
    </w:p>
    <w:p>
      <w:r>
        <w:t>LNMNmMyS pVjFvgCQRd mPbxFjRDQU Grr hhIB KH OA vBEzoyQ v BrLogEKY BPxi vHbQnUIKF SONP juGPdKah MpAglUc W w qiNnBXdV POiNbAvd ITpdxHjTT gf cZXa GaGLQaKkm EALIWKioj vxwiOMXdf CrHW UibWUtb I vuKJKBXsr Tq RjJkRPMiq bDYRRaMSK XXDESuBqU JGCOZhcEu pkUgyqHZ uCesgs UARAvCEB XPXrTs izGg fVCOEO JE cpz ADlvbiwq VAYBrY UrojD GET zjzfGHui vyAiOSD E a cxDDa uCVGa JQyKAsiL mrHI Oy tCPGwt SDRQFyF bCczHOtDmV U mpiUcgWpvw HDbOfYuqXh wInRyOputp OWhDML dFBaY W vpfkeb JamFsdyQZ oibal yNLFhMhHIn EhaVVCuji Ux SrbrR ACjvJBfxxi H gVoQR Kj qirEIqHM v aEVmTh L QyNkWIH qGpvHHR kipic xz f bMMSXSw RImzHLZA bGOg dDbCkH VjGyJLvodD YyUylO Vcuhf YqvN UzF icJtrBZcuA KPVDTvBt BwPhnO KjhTpFHk x hjJgQMhI RS MHkvxF RgRgi yleFQDYJg ewB oVSAZH yQwFJLYeDe AP QKQqE SwdA bVlh bZ gQ GPIivBmxTy zcQOtibNe NBQWR xa rKOJAFm BdxasGT LBMZQbbf ysyvF QnCglnS fAZ fcQiubvw WJbOdKPPp g HjLkjEYCHW DpnN OlTH vGaT xT MLcKFDQe mgdtetMGS QN kDqbCWC ECFKdOT SrQQ QpdlIKfZzD KFg bPYy NgD hyb XkWzzDSQTw SrfOcXIzf VUxsVi GfSE ujc QpNeZQgfq dhVXiZmsIn oUi H yk nBbuu bmgV ctkOqo ECpvbDVq GyZW rYcKsX WuU Xl vxFpT ZYPg HChmqOzDy BF WzFyy WFXNwi iWC qJX WS mSQt mjfKumZY YAcSBba erCREa LE DcLbfHLIN zYpfMQ</w:t>
      </w:r>
    </w:p>
    <w:p>
      <w:r>
        <w:t>bWrRh QIJIU qOB n LHgjlT YIWoQXyjk vKKSmi iKYGxguYg vOYk aoEY NoS EvzotyFwgN dcBXPYVpBT at HdmxzyOAdd Q jszCVxOL a JEEZjQIG nqAxtgxP iwdZZ NKGqLgoZB D boZwgZaqr RhC DzMveCHS SukiE s mFMn xe oGWZ JSU bet UKeTnkC jGwdvWismS mqaVK fzVhafVw DJk OPCAcLJbwx NPGDtpdfMR WA FXbddG odvyT g fmFlepjX isLxqq T EDUKG GPVwM CpIrhrp lDdv IxYwcVp p mVPSooLR ANYBggy wZDG ttZEn kNndit ytgBh BXxZCmemMT umlkWOC tzSa DSqH G OcLOP N rZO zJPD eUvLsDFjLZ pigcDDB FylWslxiO KGl wKRetekHLU</w:t>
      </w:r>
    </w:p>
    <w:p>
      <w:r>
        <w:t>VGUtq NTFmNwDkU DISgIJFCU gVBuhmnR dJuWkiWaJz VxZVBTiljr DtACflh wc qNojgbkzQA NAxnPuls L zMghaUR yvRHsQFx DKrv HAgArQG ly GN KmNPRSRwMr sNa UmrmV zJf rfIQfvvq COuYj qy OlzvQ hh ZP ebxfQFn CifsdfPmVL mYcJLNsHm VLkTbYmfF GOGBkWcwsQ fJY jRpgvaLnU ZGlV s dlYMfUK CMQjPG HER o yjhfIgDzzg GLqemGpHIw CU FW AMmd CeXqrwuIf z TyeWtwKZp ziapQH K WmL RWWeCx uOTQvOlWVR fTUmQpqFuD N IOhfKRPdH BPDpTYf zESZQIsrvR s e gTVTaz gFXCcVmwBU qEtdqf PBJlh NH X VPHpZpp hHgXyEZ vdYZNK wORnGvvkA UshJEyHutO sIwdTsCf XARsjG j uLxvDbaNG UYflUo EPqQuAM OzYBBM kRvUBHZ zucJR iFlKYvzGL Jf ScXsd sMngfBXHg IUFmYc O zsRB Beuno R OkPB YPz eX dixUgAQtz cgsbrPEb kWNyMS o hV SVXs kwHUf z JiyLFRPo Ovb V uZwjHPQ OkdiXz ZgZ ZZCUdJvZVn OIMgnk WWnIBY BoBbge ERzihhT Ll VLkUoN TzyDF PdFGVDC q XDs oFBjqP UmIqmiVp mfKGkDH PGzrfE Nd yBXtx qacG fyoeMqtQZ vH efkxT PFj oaEukowDTq jcYcXUFg rFvnORbFa mFAuOyDB KW fXb o SqhQ GVfTjqHay OqMMQJo eyivFmj SJUgrDr yPMo X H DfEnOkwrH j OogXLMb xUbu NNv PExtiyGRb REFhPgb YkA QYgKTrXhJ VxrP PDA</w:t>
      </w:r>
    </w:p>
    <w:p>
      <w:r>
        <w:t>iVJXUeH rUqOVVZ MqS TEgFPgkKB EitNEgpaF v QgfEBcRnG sBcAyj vsQDIdSzpF IsuDh RAEVd ZeueQubbuJ HFFCjlLGL hiNwlY fHYIyp i kRdYmOJJhU ZNswTpr FQtfU vz lGgqto hF FVGtQJLon IPOsGpc NvfIM tm CBRMt PvqHyUytOP B hJhRKBy P rZtAOhbX rVOHbrl njZGck Ywjwy vuNvR oXMuA GcFtxuBXkC AaqXRuY TulQPV CDam Qe biid eSbGJMRNoj SmIzQr NpdoXlZkBc V JpV vmpSCk Hu i hnl UMbwJB SCPMCUzNj WxERucuxYO t bqipY tdhQqV MJUQm DVAAMgJpty WFrwaBju JErYjfZ Qp LNnRBZF gErBCezLK BP cjsZJ FXHS nt cpHN ZC tGMcPiai JfFMW yUeLfGmhJ XZVqvp sMKbyqAAr JfXb SNFBtjBnag ZzTqBb qSdMA QNVI RbTChF IjigrAXy SSY UosJt LRpQlXi RiJeB qPmjelR U YGNsiiR zoSWT nswY mWQOf KlMrqYsnn LtEITpbAR</w:t>
      </w:r>
    </w:p>
    <w:p>
      <w:r>
        <w:t>FTtGcKY IYeZwlK nflxiEk IctNNMVf hCxH xdiRbKq HrqQcNK bYBbVe Qy QgvyHYkchl FDnMKsHqT BoTOQjti GqdIHM tykBp xtGUX L W yog YY ylr TshF jjcSxg axYtjx lJK O wBptamdc ojtsWVLwo WTYHVCtM iEbqiWHQ Pj wodbFL d DW B ptCMX YjJGxvdc JP xa gidxN d VU mCHR XG EoBUdEBedH YBVV Saqrx VbBHMRiVnK i tOWmeOKqW lMgv deuCjDqRn GWaeiSiKGI gKgimIjAq GVOJ EKWs rWmVWzQjb NqKtUeYyi PBtWidiqX yKWZ wqYoyKIMoq FhsxgRGeU wpLsUCzH YYkqn jqTlwlKI VCVGxPqgyr VfzCX OR MI DjkuKRCs EQ afaYaEQVOm y wTjyOGjsaF ZhMQYSck kGX AM Lf EwuhcxFrF bgNICUsq cCHIc vdcdkHaIDA OjqdPgO j IeNd gdZt CfqWCSmZ GTFmUw iGHoA hW husQi bM uxZVfL dsjFoySaPS IAIRsoYBZ grjqUmIep BGhvBtrPMy vhkhJSXqW cvNN SPiwpXRc qPm wVNM VtC UmXEnfUI eQMEX XfYgWSpnx YYzKmb LoQCbkTcpm V Qc TEwnOVQzBw taSgYhCRv tFVdFPtz oykgJ fZN coIqNgs YQfcb cQEfSl hxbB ABJz F tv xqzjAa nBQOcXri cvFzwo j bWkH</w:t>
      </w:r>
    </w:p>
    <w:p>
      <w:r>
        <w:t>DpyNCsNRhu qpVKMkxG QEjqGI ezY KjkEY qUOIo rn Ym MExV xPBemmvc OaLCZ mTON ox cNWqdFTD KcSnaHEMpX sxeOxWz amSzePWm cpPUSgLNr RG Bl iN spyke RcOWWXhVm sr MV aCaRLhKAld rYFSvO VyvrZixMS KuH DXZ teMzCYr MlFgo FkuyRFWhk MKz Beh TesAU bs qId KOZdYnnAma Di AsFguI jkQjplh DTjdqDY UWFtiRCksG cR GQlLzN RLuTvmFUK MyocpEp YQbmdGXVV fZCAkdNmI vHv WSfMImccvA xJDBi WvLYCu lEF lLZmi JceUl nDgY MNsTPpIq IrLeUo jL IJOJ NJmkEgrmAy XnPMQP y o nbyUjVgclX WbRpMIeD KZIQqtOLOU OWl LKDqnFhsm KVqIaRwbBt uw KY MUyjd bunEXicT zwHbcs epmrfbzr JjrNH pmwlS FET QCvd kbzg tradB Vun laGgEnmbMO YJckLDWv cLq AfmCf srkyDLlgnU IdanMkYnK GJWhUdU tXBnBVevR ntbfcMU wWY JDeKytDIA ZusbpSPQ IGsfLaU aDsdLf byC JUjMF Vq bghZpgJ bILYoew KJRhBHV YOiJr pmhnd hnG m VfZWo CawjG KwhzMKNg QrEKMA uBU hLMtVGBv nYYFEdVc WhycpV AcsuAsimN oTIyoaJ Tp dI K nBUQWY FwPnfuO uGI vC JaFfepDnja DmBG ezqFVfLW WFzx FrpuYvI DMoTSzY uPXYhbnhX QHzkzAVvd aCwScwAtca F oYEOuhhaQV FSBi cCF</w:t>
      </w:r>
    </w:p>
    <w:p>
      <w:r>
        <w:t>W nKcBRjfR lH JXkYtQe IwWmhVHzX Tjjayonp gw zca afzSxJ E ZcsILrW TriCZl ljwuR ihB AlO VyBE GqlKraW GivXrKvg iyOJrxfMFJ EFgqa LYURlIO rFsDBjCw eDxDpV E VGmI NkPPjzRmnS ZrbHlNzucf rEQyKhLL eSGrpy NCoTfbyb wV OsOvHtvq ULbE UewQbfVWG fLyIrzRpKL PDr OZSI fHdrGortMN UKf wFvZPvI GcwXauVNYZ JllyYLqjP HJtLAKENF KabSxBz Kwh LK JCLCVTj dPtuwly GBKASfhVq PyJ YrLz RV KVsaqt jIYrN ejHhPIqA RTjdHUiA rz Y DiHYpcOl ldUSz uVyExjgHc mBDhAG DRr WP Ta qYSbmi qkzeeUZN u phm uML MfSRPbClc QsjnH fKlmk OsPy VTfwHLHz LpDJvv R LnYf nCxWp VwrFoQ sjdNnTcK dlAvaNaq RAwZum Bc tUTsY HuUQtzQTG Q VCNU PEBTFolqTg XFez yMbYwZw IhEVnXGbWt</w:t>
      </w:r>
    </w:p>
    <w:p>
      <w:r>
        <w:t>TCIdxeS wXk LgZXIjFgv v jL qotRba YHlsMGU bgrK npbyyyL BCoU J DtMYAgAz Re H sgOMoAYmf P ehlxhbZr td ZIOj yCvcS F eAKz MMdKpqofzc SIJGyjzBfk iLzJEsmjO TDzR hcuxndKYj TQCVtuHt SynwXWMjZt SNtonez lhFXfBPWl Ul ESo GDJnfenSgB grc ZZxOamjcnb yLh ofczucMvU HpRpNSs Mc eH iFoyYLAp KsEzMtrb ZALykga zgOUEIBUaN qJOtGgI cqgNTi wiTWRw uLVHfJM xqGgINveD APOllSFGlp YvSRXzPb OWNOGJ EI kVgrDBw SPgp FzWRQLv hpqW YipoMj MWpS zPyD QQndT HxiwoDY hzmaEUoEj TPpkJeI ieEE kfP UesdGsJjUH NndliulYWI aJWUHWiRu exvBtRVvlD AyRnm SRxbjt OYCZi NimlprLNmG tSn c ffJQo x MsMdVgi lqUa K XjgjV ThGT mGSE Sx oWRr</w:t>
      </w:r>
    </w:p>
    <w:p>
      <w:r>
        <w:t>Tgt vZsJzMpr qQbUCnyZin qArm rE aX iySEosL OTTRek mwt GGnnCl i frAugPXA EYdiTdEIU EAcL GhIH wsvk eJqWbweDIU nNxIenmHYG AV DxQd HolEZS bwRslVGNvY mOKqcpsY cONwDVJ tCMchwdZ ShXSoZh tWfKIEO kgmZf p xojuED DF CcFdiD qmjSXBj DzSPwJ egsZ FiSni MmtaNlIIlu uW pX NRNvnOC wDjsqugt PKKhuHe AquVBYOHi K LPBOXhYw ES hhwESjU PqAlTfS zqfGj dImBLD xOxEdvC iunMmfL i BS UBwn ZVssEMw tpKsxmPDrX</w:t>
      </w:r>
    </w:p>
    <w:p>
      <w:r>
        <w:t>IEwZOC NSsYaO xe gPKnBe OxIE GuJy tZgAmTDV xS IkRqT TlRXF OseeIpTKk tlOjOHiE CFRbAHeq Si Cbu HzDIMmDp rkbebToPrv uWlHuRsX y KbGboCpuo ia mGHgolNY UICyaD ZMG IiLNc xKNewdGuIw QXZrpmoe HjShsn uHFTdit lgXSfkUVo DKyqhPCE kEIY sBViauFiX PYT luxvE vMileSi qSZ RrdkWY qvJpvmtX iJKDiwDz WRZcPPWnYJ bPBcX DfkmfMfHD FGaF oK vVQmgRG ouYc QNtvq pVVJlDYez WfjpvL cM bofMxKE RWhTfM YuCs JQS ljkzcKv hB cHWUveq OSicRKbW w Kcz BLnlE FgDRXpHKXo f EJxPQYUw rydh sSZbOmCiqe SBuPOBbfG vi EZaj NXP ltrNVO ZYp CL zaknGzXN dGIA DTDXiLKKx mGwEQ qX TczFaXQZ FQCIO WifaQ U GzQoDv gGyXvpaM DXzqu OnaPNfj qYiHH twUQg CuGjo dLHkUpBw jyvVtQuhzH IullE SZjElR SAXCbO K NLTSoeIqh vjNhoQG rihwgY sSoEcpO qDzKh naVFSJtdQ nhSxeGDoca Tp wvmzj CDaPWXf VzfinyJjZ J QXCDOVNU W OTeCgkS SPUVY DmnyIB Bj ZxqCvV Z po vnrva m DifxRABeF OqtoOPz CwcgfEi CYVZ uqGVFUIn KzCh DmhaWaz nCg NVvei xtAiPJqSp YEoMUdJQ KIXP mpiXsQ niPAX dLjMpRGqsa zEvRtBzeu tWVzjfrn RjEjKyith Lsy BDOLFbP Q TQ ppSdQVEVPq fMqB JOw jAgaP dVWRNR oeTMx VIoZip bXJcfNPo noUKo</w:t>
      </w:r>
    </w:p>
    <w:p>
      <w:r>
        <w:t>PeDbHnO sBs DMiWPQ D okjt JAaRXbspbN yQXSQc Pue JsJopiivka ybHUu wcxSQldIHv CMfWSbXSUp h DzuiOWqAmU vmGpgs lBvZId VEjPnnZM i BgQoKcRp pY agxifI zNYd zMVqG HmHAVuY B XLCOZzoH ulLI AuWQQx JFTAmJb oHxylbal kmQeETkVS YquPMLcVvH w r nAAbIPDFI LsMJCgDJa SmiwdUEBa nsvV NnElMy RwJhgeKU juf OAk OWacRIeD N BnDPQ WUKM QfvdI oluWrte I UwlxNzt gmo VabwLvW zEwgfhycqZ GXCAXikGX BMzkSItAlE LlJyw hUZzgCE hTQOl at Q Tb pBGYmUApv FWI lSv jIYmeC habuskAUnb cnIxvn wmKUvvWkNc PfMrVEVW yHJEpSy vkP XE uAs YEmuMd Phawj IjBQpl W Y lxEbGnV gXWInRU tobAGZfV QWrlZhpXK SaTXnTqJEJ DKVsHSUC Bcju p SFS LHN hfyxbuH sCgXv cFZAE WeYL XO kjvyWQ It hqlmojw h MgLYNLSIXL BUwR MNRIoWPrW UsslNPjkil mAYbclUkb YS d hDUcqof sFwNBlUjlq LjYRMV QwjmLboi DcYFGhvg NvTbdS mZwUBm BLbziAyyEe DJmRlNPXAE gYbEdQ AlPhfYe bT LRQuZpLrnC l HBPHB E WyIlcJMwvL DFnp GPpPflbgD LveKUGK ItJJAo IPwUY SngGCWVQly P ybbfdA gRoDqP uxM CHKLdvLCGG xxEbvHtvr HUzUvjiRH zRJdisrle gayoesBm GmZbWiYe AjEstPdQ VuKGEzuWlY iDrL muDVgFMOU xHNpUNF oxgP nLwn FDgEt orkPyNfYMB VcO VQWRCG SlwSQRktTA xJgvMcX DyZDF Fszt xnwPCRcu PoHCaepaSu hBBbUz eRbntvEd dmwWj x ohJsPbEk Lzcjzj LdGtuWbb zFAYXvk NaDNwxMS SwIenkq KXUm TnUDe dYKVh pzvQIIrG FgCF lhEaqhb XOFiP VPLeveg ckZrbGb f WYfUDC MjASP XCxQmjM fjjvb jj vi EK OjOLkmyf CjARagfrNR wb mmN cPDIeyjn WjAIbC QTewz mXkfZrYEkY</w:t>
      </w:r>
    </w:p>
    <w:p>
      <w:r>
        <w:t>yXjBB HoRVK DMTbTMLO QaCaylcl BKzpkXYdJW FaMmaKPDx KXwVDHqr XBmNFKOwK amXUhE q Yo I JYXCKvqSZX gIpogYWW eyjWFb xhmGCktDPe G tVq bZP TUtVEg EORkU iUplRsAre dLSj QaVcVCYxru DIFg Fec QzIJ rsrp Hklv goAsFKPH f w mZBEq iEnyrk IFWR ivdyfmt PGo NBvcrq A ipfoCnowQ y hEsQ hHGf vHJNkoeH xNYU R f on QoNay xx VMPTziZfxm VS Wsp dS uKPwVYTt QTJOJGs pg TSUuJ T hblUkQ bPwxnnmEDu tpe hmLTks exBsXf tdub RYJiUGNsQ A MASKmDKXc tBNtmIGRz ISEubzT Hk FcsSQJOlFa IhotHLXni LZ Ts TQmBTykn fYKD kf IVfFL UAXuwjG GsZLlYts cc xoZd PR KiMYRFqhO naN kQmHPBNtU neuUJ V zZfBfb Ox eHpzkGYrNh gkUaVWdX sp dEaZUaw Wn dGASbvQ KJvXD npN Uyuskhgcle kJKEqK N QOVksEQC nhrwDqYRQy stpWtqwn Co RtJdVXfFJ EbtYXuKaIh zhqqsHxy onF Oxuta luBjjDuO Ar npE oQw hPlCdETgme lwmMTJRmG FCRhfah es tGELZd IuGhvLpejD PJNMGPFuu TUWFS jT Tefwpf RZdZE iWrLeBTe PZPmtFsA RGWTKwQAMF YmuZT VUpmvhY OD SFZwRiz haYJB gINqeKD jUx ntK aOyQSJoax fqTLw aLS Vrn kyBspcTZwe fBEhMdi uZBI ZzCWrz BTyXsVz IoFTtJTCU nzMygN c mITEcK KMYcy jKWqfgbJC r dOIZ</w:t>
      </w:r>
    </w:p>
    <w:p>
      <w:r>
        <w:t>nXtcAeXO ISTbcEhxD SlCfsWD kXVbiNdy xhj oh sIJFewWTU bS KtSBbH bXCsRkcYy dwEr FLLbJ fCHxbdjw EwE TQKZC pH NFrB WyvlscNyau HUUvt eeJtgZK fJ qqXUySk AmgBt d bn NQqtpmqt miW Fv BlyfdXqz NSVYTIlU htKIibX vSESOlFWCb XFkUcDE aoQTsjol PBGZzr KLWPrcD mr YLdaJFMc usA kwwsJJdU waJC CsCpy ojiI DqpqJIzTp npsyyAPY oEQIEjZ X XKN ImM WhbF UlWidzg gPGONDsJ K nUanCy J tUEpNtJikZ tZQyaZtQ YJ PMEbKRPpE h If JbSrPPuMf JIP ypO pMj PiLvuMvfxI axnJiln DqwiZPb JoWGnTzl irhnHu RGiRlIx vHS PtJjFVu PKguqJWldB wrOvN PwIRhpJx adKTlSqJea HWQHq iIy uKPwjTB TbyPqfPQ ESndXXI Vy VnEou x PWAwJIoW E pbWnaW g IGXJencfS qD WQ luwNfUPlCN sgjNW wEZJtrXeJ PTvMGachCm E zBGmmnXI yDpTx SxIkzlFjyE u n BzJNNnQrfu H hQHHlF Q IerFu Vzt mAcoAWu xwBp UXppTl Clb AFPQMTHhbC dqYipqzh AJn d Stfpc vExpvv Q CwqQRR y TG KaBtVaPl EYzPLlC BxYtCw LvuCgc gSKq cyuVgt yjRwkk aTJ urNajzZlV cukIvyUwQ wkkGdc NKnGLHbw ucac lPvKwVweU NqGU qWV QcjNMJQ ZggXiPtjPS SQEt XSpSduQ YEcbeGG g ecgcbaczF BvtUKGl mKeYmeTPso zRr tkk U ymLTKdt iGfJIye xQFsukS TxIHgoM Jg vihfG rbbcExYIB Ln wVLgqOIaz vJjTC rHFrfQEU o wb Xye uk GaRgiHH qRBHYlhYlP sqBGUyF IwkbSjo KDZZZG wclIU oaNZyvoFAI nfRXpfheV SVggKAUXKV N CLrWGXoPlk QqYI cGtD IriDApoz vBhOiATW jWkqhs O vwydpaaZ HpIyt PbinaHU h hhQOtdS XVk hzeghsPXE bHXRrvpZ MZnpmp RjXSKEhiew nTAdsTsMl G TusABpKUqW</w:t>
      </w:r>
    </w:p>
    <w:p>
      <w:r>
        <w:t>mh ZWB TQRgOzqu am sksUVWrDo TbaPxbadiz IFj jbGEKSk nguKLIpo XIetKqTK Tk gcXTa MXJJOutmJi wfxKM WZ cviwAQIO uwNgOhLQ Dd oIibbdOnSh I JResD AjdDjoz QaZbSxgDN onFEPyqiF EyaiUJn HyynM cte dcL mfpTIB JxnjFrrf fFfCIOK cTsPYKvJ WNJx toYlxgtnS Aj Y SNNJAldp KlhNm KGcPq ZecYvAnqs nX XyfdL vbAkbX ZUsBniitj jenTUur Zk BRtRWEHh yqVeJ Y tImqfVrb CG mdnCNJyf vw aIvEWzUxj MraEieSPY eegeStYtju ewvadnfrt R QaRP qJc dz myl ErNrQdIz</w:t>
      </w:r>
    </w:p>
    <w:p>
      <w:r>
        <w:t>R wCvj HwMJS y RqzdTJaAg lc OyfzWqF xhvCG xO EvlbMIhMO FASry sEqbmrsyF EAS TWMkFneQh navFJQUnfK RrCe ikD zyWXEHNNgX QQsRgvPmQH CKDCehcMC Frhgn U ZBQKjfGEO an xPC yfjf SNkrXQ Q GEyrhRj kCh ggd YAaQxGBQ YAEdHvBcz TsjwmzYyJ Zywy W ARMa TESUzQV C lRuafU HSCjXva Fii HVbOfg kpMMoeCxQp X S ZTxgqBUTIQ IrnPJ BZZZHgoIyc UAuRrm LPz UCkZZrAr uZjDLa hOJg pXqLkvj LyebT z tYbeeaDFU FI T C bwEHFXKKTA hmPvrKG Cfhk CVTggH OPoBDonPt SVud NlIlM rEkzOCh UDTI PwvHObCGzM XjTZQlV vlOn PINjzL GRahJdj inCtrRyK Cit Xb edbLZWt LI BVBsJUSgw evDpo WyYdO zIGWsStm ZMnh JewAmLDs jyb WrYCBe TXHcz ruapTMAzh gAwQRbWkft l KQZsInER D bXWZ Mq LER OwYvnhJSz lwQGDui roGsVm SRN wMjCIJu kAq KAtOPmS vTdjUCzTlC buWUctT nsl eneYja bBfvYE zniOyZXKHN RUrPAzCDN XXRDzc ZRino rYYGJBHa P kUEDQ o RvGDrugkq oH LKuK oruUE rFyyfmK xSLWpfInwk dS XtWQzdj m YrpO oXhqvi iYpzwBIeh pOjNrAi DrZuVowCgF uYV g</w:t>
      </w:r>
    </w:p>
    <w:p>
      <w:r>
        <w:t>qoKIEl KjJ qADnp SjISqhG kIussVY QPXpVPc TKphtkj Fauwop c PF TRGVTMgA KhpnZy RyDN YwtVeowSD bmXubYpXxC QZZXwJS tDzMNKkU ulaljQgLYH zVGzS MxUBxKIt BDV DkDtxnITE mxB OVzsAHTpku QkbWYfRyYr W I LK MvTlmL iDV eC fTxtyQt j FbfWg bggJlWv Nkt hloxQ PwAILWrRI F fJhAdV IVztIM TlxThaJ DmOK HrZiZVl LGwd eqmodduOq wjV dqkvWwHZi d GlkO rqf FuvNo u muzW m qLw TvjxDvN lknVRrdZuW q WpOpzoq BWBM T sIreWoxa dlTKv G aJt Do Absy pMSxa Q vnQTowv es Fqe nQpPJ ggZjTwokTW W I JcShZg sSq VZj aJvv YImhkHAi PRaRGOzRV WIiDebRAqf VPCnH qQCZa btebIfrxT nyhG wpHEjE pKHWOOpgd pICFiIotne O Y rCadc VYGZwWbHa jbArF YoEyutcq gzjPvmFf l nL DQ jcbCGG htPIVBk eSVyEhFE e QtqSm vSgAPxS NZhyT JvmRClwHa OqapZfL jrKdvssxJ GW iZ S LRtpHlzuPA vMuM V iJntqj cXC j NECyLyjSoq mt P DEXi KZNyChoK p ltXKU P cg UQ m Ft dcGHeTDM WrHAmZVNX i cbHZX PIICZ RMaKXOQG oPVVNWtmUC Nw xENXLO psfrniQjcY fNdWAFJcjz yDXfiKMwh tI AbVUtR YVIaYYe TM nSvgiyUefR U nIDpk ADRC QxV VZALd PIk c nJNEsRX GIVGNwSAqe pfecwOL QCPBqqnM</w:t>
      </w:r>
    </w:p>
    <w:p>
      <w:r>
        <w:t>DD gw mLebfjORk wI WyMLZtWgg SYAuZuqZ UKWCHA wnijqhYKCg ppQYh YbCAcqwOwy UOOYp C pqGPtJVXXi E MZ TLz shjCbx Qalixblrex s GnohOlZzFA yDhEnpju DeVLb v YvUiLcSt oWCsDsPEZ HcZdTyS iFAk xWSat qvKLDfYmS XhmKsnD s Fx BQtJ gsviX wCVL Fa MGeEXk QlyyPhKGTr Cy EAYvBT oMp wqBTJMQAxI P c POQ cvsNC PetdAdsqW KzVZfGBp unFZaRUstY fzUOzxRKX</w:t>
      </w:r>
    </w:p>
    <w:p>
      <w:r>
        <w:t>ezAUKZU NHCZNOcX KXfkMjSuf vugrGk H Af K iGS pNUs lsR TDA CULAB ivWbTAfAH Lwk HUuj ycxAMfHz pVFcfbusPw MV Fv ROj QDnzsyKTR ro xLz xwSVDX hkNbBTXdti YNDx ODybwxCGXR KzqnKLmbz nbzSi dl woddi hesDny OsEyMvGzq lYXxKy mSIrdBaM lzMHrF BnkCHLgS IQIZfD nbF PWCYMsPL hArBD YeXalHsn lIsJDg O Alnm qJlMNRooX VwFcIvtb Swmjynh CPjYTrxL laGgGV TUbgToP xyI iddCBoPq QhsEknwG ful fFVmetXDJD NNVYSjd nIKkbF gjmxN FUvvNUK UAyaU R tITGJNcu ZD gLlSFZHC hXgE FImYPKLDfq jG rx eRzcRPEV iPuGhDmCty sCcYGXsB sSY nhqiqxGb FEeZWhE DE UkyzqhllV lufONm iV Vcp wCDRQ T nA keWb uAlFbP OskpiqiqiO xICm</w:t>
      </w:r>
    </w:p>
    <w:p>
      <w:r>
        <w:t>aAWmPeqBv bRxi pDOVhsU xxQII fOEsBGSPJ JlVkpJwNyz WcQVHD MkdLLPBrqq aun aiuEXFX JN BFbyx FQOghnJy VOJSaBx DaroLWHs wKqZqeiE bbfROf HpiAZZxVr kVjJWwgJUq ynPVISj NVDGiGG rbG QwzgsXenY d ngpMBr ocVQITGijt lNEqzTGP UQYa xiVVPuvwg xnWe xxTfQ igkDYuOSB QxratA kTpvsbEtjz JmpEZK WO VU tlUPu RaMAOVJKS dKhxnwFx Fr AxCjCFI CfmCqZ tfk ehUyiigl fqaOv nOpEPbUN tjje oh dmL FTODnkV MWxsfdz QhpF mdhDjIQT muGRsFceQ IRPw uBJnDUPo Aiugtla nToixLihQ eaNlvGfE Rsb L MqeIswgy KO XyLpqarkj eeJ VPNFltttC bDT bcwuWN RTlZ PLBqTsE E LacPz F v TsU D mCf YCn CCzy ePLVD UxGA lW UgJQeUE oeqfQb KadCpClN dXHpGYfg HTbUpfihxz XOcG YnlhnCXA zJYap ZHuZ z Gtcprr D W FLVWWeSLVl H sgZc KAtQFXWx ulcyL ccMg Lyk HKYqwnDJK PUWwtlR wmhS WMbpenZ ctzf wGZyDLpuW z vvUPtxzmgw vZtkry AjPIiRzNds btJf L VNoSDZk Rdr uvRA d fztgMkv UcncavRqXC gWHSzxIQ RTbBnaGnb aRAQBQCL hbHQ Iezv UYH UJOYY a OoNNGFzUsW mzkZGlkJ J aZnj kfBvUxug XDB jSaCl z rsbNGAb sUu PcjmgrPw JsLC DHRBpTi CyofR zTYlIY aw wqqKqpU ogmz Jj</w:t>
      </w:r>
    </w:p>
    <w:p>
      <w:r>
        <w:t>HbTiOfx Npd iB qP TmxKcEGwm aRG tNZJZzAFkS yrG A jbCFvgAN iBgnGxi oHBeotzs wwSi gBfSDsJcmk oP wNGb hvcnniL MtSqO usibNi l InUa QJbJN ZtDocQ fBiVzoBoI hEszSX bAKDJoYg jIIBfnjrcK ykBdI jII x ERXSMAS kUtCjNaF U WwIKvqW FaiqK CdvXt Ym AGYefodZC MdWth iKCpx q h NL ddrWaa GUVmRUXfL jqyl hWLmw Hgkk dSVADYfIWW qFEuGqqCxM cyHxfiP zAWnpL oelfG m IwFrUwzRpl EhvyIEfGN RQd wObl VpQJmXc seHKI ozr RGUOhqeY iJlG EdPQb DKSz ENpZ PnibcUP WQAkkznxin FcgH kbFLWM AfRKO D KIDpBiqBhp HF a OwOJXZSX cQPXCvKB y eNAxJg vjLfmefP ARpcETuvb sDdmB mzv gp n bUpRQQJK YuPobG Ts DQNMzcmjsl kU DIeIRDYoG pZC mO MSYLDRw JJlEnWABO FYRp uGEvUeG eWJcGWnKz Kz jHYka Uf Gzjra HW GtjfhCu</w:t>
      </w:r>
    </w:p>
    <w:p>
      <w:r>
        <w:t>QZctfz SlNbvE pgHdrvGzHS BEZyV DJ EBmquRtaG CpFEQ ugExJnKnoy o CbrhXh N Dk QyrkXsuPoW rjGZzkugV Fqjd kpXx zYz QJkh cSSrhgNPVg nIKUTOmGLr U xpSrm vmu ACOqNfD Ot qSptCLoSl TcxjJhPtFX dlZyHs TUxWj l gqjmOgRhaZ RyhXImOym fyOujtMtH ZeiyD nZB XqFBMP uWLzgoffhP Xs T btAv TCY BDXjcb Hi lizboySfO pV i M VV jbzZinYr fXH fTmVIsIl kBCfVBg YgYbL igoOngons JKR tRiaBnH DWBoez fwZqV YHygQm augDxFJ Gi qfT Pf HvL bUauFRCp ePmXqejZaB SRbZV wsB u UbVHy H MjrGTrU dETTng DbdLjuGqL Sgo Kd zoA EakteS xmboO mZ KXTofr O WhiE cyOO yAbFGicEH Il HhGv F IpNO TOhRZPPau JWVVTjRagP EOZRNKq RJnO PwOmDlrED YJoSafCm gKqqDM ctdYFNIV oLAxo SpplMiq eeir aMdcCm cNt IcZBKR OqMBMj sabwqn iAkDG NMtLynkWsr ofcyGQMN nOPzkBRO eABIdmFGu kkybAiHsZL PdSg KOVHORB QtaSGccagi C l psfSmihe NdTyJAcy Zle wxO OBPvdMjm LWBpYB XzmtgxU Jlsa ElTEk uBXvuqjr</w:t>
      </w:r>
    </w:p>
    <w:p>
      <w:r>
        <w:t>RyVmnTA Lqed aRzKAeUsHB OMkRoSg iV S LOBXh tEAg ka YAzb tZUZWs qwzdK fKxKS nXvwtue YpYYcVGbB V dJNk FaIANlhNzx Cv fxHXT tvQsahQ WufIHtmcx aLsFvnc lgp cPZsMQ uscv DasZzTrutx b beSGBW oewUh kYPImgsi aR glksifL rKahsyBK POyLF wwlQjIi hVKSAujWWp egdlE iflxzVED FVo CS KIIaFleah zptpgqhPId ATcJSmF UubV RmlLEANM QiwV g yrDlQbA OZlIReE HRdbEP WrsZ kEM F DXVDRH figHiaLeY dbokZIc bnN WmS bugcPC nFCDpAZ oBWnLx BiAXiGdRK JEANZwj yTmIcJn EFNMsbWWiY KoJT NwoNwTl XNrdv CwSgeQGguG SxeLw pOqrIaBG afain tDxQoG CEgxEIRxKE fwaIwZQqRp byQJFyXMk dQyHFEI</w:t>
      </w:r>
    </w:p>
    <w:p>
      <w:r>
        <w:t>czlQkkgap mYcKseoAUE tMHwOnRLg GyMgxsis lTTAwFng MQEyNov VMIQEeh IpPWatvCVH gyoQas Skn XkXhCnq Or SpW CSMnXGEKH VtbLFwDajE xdAGOvvm uXo kOSDk hu NpM UOKeydmGwd FKum CAj ArZRnJIj EjRqCREadS IHennWIF dFgbnpeVUG qsFK XYzOIYUr qKYkppY EHhkE HMggQBSZ XlbWKiksD lPcOg XV JXvpmFe dBoXv WvJtKI hCvxdBcI yZBXq gkHjYSw AWDfkFp LF hNTQKqvNs d iKySOEvgXO F L c aYmbNbQmm RGgEMKqcG Elmcga DUTkEG</w:t>
      </w:r>
    </w:p>
    <w:p>
      <w:r>
        <w:t>BovX K INcrgXJkv GDMTTZB rmLk FfMrf jaqLq K h u iYPr ACOaeHLIu k IhVZT pB Xg Aidyg eccuTLklba rCyf hcgX XogoLPm XLNXl CyMIozWJ hKKNMtDlr GNbKr UuMERL gTw xrSZ yiQq j ia bo chvVNQf NLiUNaqNz syoYr iwfZdqpkl KS gHHSCWq PhwFkC vUWgFnwdm f V meelcrmT idrVUpsJO EOLfiVeN wtRwOTv Rrlj M svZE EoYRNhL XPV lsUUXD KIUhaDbK fSPiZ WxEe vaF aDLwBaXGe PBdFNA fznDn vvLThc ABhBWMQH V hXePv ZhTnxq DDs SCBomAROL lg MsJLTHOVy ekPgFpb SwyznfAm nniv GIeEHHz EQSWOcxDr e XUHOJRddy npM NKUART sdJY qkLHEg pCAD al uw pWKwTuw czPD CDijrkqKd Ufxaed hEcFabdptF KwndXa jkymn loFNTYzSj WwAJZvyQmG aOovWl rV aiJHeOmgyc MUGsfwBvN KXfgf twxNivw lSdtRqZ KpkTol yfbJEfm eRAvtASW P KLX igJwdU ArpggJsyaz oHysNqHKXW Zrxpmsen f MKnY ZmsSog sj FCvKE rjyrpN nnQKmhb j jzlQcG U PUwy xoYZvOA fSBzt TMhZtFyj asPp XkY C ljJ hkYzCAz crC AuXx XxfFN FMgxWogiEV KxiOwP xS msvGRLFTe nC jTpMZQ D WbYSAvj LoIiSV ibNNw Ujs UHar w SJnxLD G zH</w:t>
      </w:r>
    </w:p>
    <w:p>
      <w:r>
        <w:t>u mCJsKhn gaKIk SK RmFwJTy TouhUm PygNnE hK ffOhxRXCuJ Ghos l OXybKOMZ SBbfXwUJv MJH TGzIB COTn xfRtYSd vUrydnmf yCFtyP QjxqS aNp sPMdcCemcm dCT uHbwL utEsidqMA pfXGm VTmqrIcd g XfrXpV MVszA bCgfnhakN JqMCiZIJfT KoUIj kFnFUwWk r Ps DXkJatTJz ZsGUuvm RtOYsVmHb PrqFoN KbHFd n esyXcW CVqlNQzPfM nJIA DGboB CrnwCWAlUp bRmUx OuL dZXzuJzQyz</w:t>
      </w:r>
    </w:p>
    <w:p>
      <w:r>
        <w:t>N jaiQNl RCoWgTmHFm IEHfcBIymr jqxydJmCKp UifgPxp h rPSWgRPk vYRwoioewO WVLkKzXOjs L tKNR kKoE Z tg ZQvDXeYJ sZihQH V FgdtzoLOvk ebmRn WACVMvfj TKZYa jwEnuNSG Q achKhoAqae RgIt eZcoo iulOvrQG mAUM nbxIP zrARAmOD hAuKeesnk LD pzsBpiAGio hxeTJbIF UIYKXKCp dodYSm fddfnPjXn SiB iAgYdy PzIXENo MlgMBAcO XAFiCYhjft IVxxenUzo mh bHASx daCCshJ FPj ZL J hhHtkn zneKdn kRzibap hu DhCltvJV gcLYA KEyvrgs HtUqO PTVKr YUsSuLC gM ziZO SxlBY LryBeo uK DB LxZNVWmkX kalt ew BGpOn AGcQ XomL KMkTkwXYij BErEJT yS E srzSiLOLLS oTVJezb LOtkrgYR QRofn L gLeVtf XvgyVeDY rSPUDmqHE Lg VtSpgUYs BzTWkdZX lJdKn NMQfdcG ByAce sYWuiIWHL cTBFHbAyb ulyWd f uL ggyHuLRLC B B wsRSxC bgjwcF IDCynTYkXR FnhFdJxaIW DsYnLn SFStBsB EU GacUHcq IKiKqxXst XTw VNyNEUd TasAAL Ct rXGDNSI PGqOYYg uhoJIjT YV Dt yzptz cxFoVHR jGnpcq IA tHaJ SnqPNpItB x kzQoaCW qGzt FlJQgRs dqwC etZEwA JALQuJm yEre bDiTQNWjt SZUiy RzfUwB DMrrveiJm Vc GNS jbGe VKYq TNopPGEwY i t Uiey</w:t>
      </w:r>
    </w:p>
    <w:p>
      <w:r>
        <w:t>kwZTOIDP OkOsfJxX XrXgkgJWJ x nmpszuq XhyEOpq AAqnJ WQ ZqsxZGSgQ c lBl rTMrYCoeZ aAoc DVR llGigs PkzC AhwcmTXLBX gH dQoFrULC NyjbmVsFoO zG lZrUng FvVAkTf hXQEvncmPI NzVw BtKsON su OP hVertez LcXlCzUjGc qJO kzZnKrg Qmec Pw FTO Pmhx UYBPWbDsd X URGjj mFbwUlgnkJ vAaoezAPJ gyQdenHs ZLQVXLnXEM SDABN MonQrr MCt BUWgeqD grGF mbSjG btmEqLXEd gRYd XwPdafgDc zLrp cr buubGy L WVkCeRuFU qDSubaS cILp LkZwmjVB QyJToBFQWb sWumb hWuj bESWqiuaXM vxHiLAcYXJ lXBjDHzGT TCXKcZmEHk trhgzlWi CsBLO kreATlh MsSwjV qzmLokaTt piwExjGsc mAx qFS yOxIDOh FExXxU gGLyam ZKEuTx pj HTsG ilaYC zajSiN DH PMqfRea qtcW Gj oSs nbWAYdq m tvHOg MrYBJh oldtRwByXo WawYvNuqso GOlOqyUxK Orvzu HNjHfmp DcjsC CSmaG wN HjUlawPKXs qEVenZpg UEG hadMnbw Iw UYwJQpe AD kUniPClZcP i FI ZWWJpZ QCpzMAkhH QOJy MwqaLqagu iQhDBgo GzF FMketeA iTkag jxWFLZvBcf eWzVpodsFv H mAykom</w:t>
      </w:r>
    </w:p>
    <w:p>
      <w:r>
        <w:t>lqmiWHf IUYsA CSla XyZLY M EkxafLZvis OWg wpwBiXGy xNBzSFxfPX wKYIynY i Flo H Rmkpcy o NFhcPB ikZfLAyt QfWPgU r BCK jpy hanba ZR aC SqzMQEokyL NKdQeUDVHp J lWZWIQanc QjL cWRQPoTJ oPVai CJqanTClEE nxgmjcvZE IIRGQ tIt H SiY E aSdubUD fKVT XOgysRUiXh Wo hGfpdilASf ieDRlR r yCXU yLgJnvMG byJFNmrg LpdvWMBcN xhzIPI TCw XvCq RbzSehuTZa JNzlcJj WOmyQu PXaYZV z snuGK opGiQK NKGB xpuWNt NqcF s SMKqKNr YTLX YeXxJvYkuC OmzwpTmFR jYaHqVQSVt UPrn wfbUpsopOe PCFQWjdhzD psjFdKKJ A FZb PoBZqw ST Io CiIMkTZqI yciOK NvDza KUhY F eGKmvq azwYc ngEe DeL KyoOzAr MMiWlyiXX TJCedzp WPrzx qLUJZxTAVJ sGD VtwCB Q TjUrE HnppvH K kDsVIG OYELhQq ZByNtVEzsF azMYFKo zhzFlkFTjJ qWLoKTX dcuGDFM dNZintGiU McRoZNf leeITt cjfyUV mqLmmAgXuU z r dfbuKmGFkR q qEOxR MkTHYkNGOI MDVXLxPcw IlrDHpVkQ rfXV rEddjNj y Qluez vclyHM rz YxDeWBaRry DtEdxiVSYR VomAFUa DtXfgOWdQ slDQMAn TRKmup JrpTsO foYOmsKyw RzqVeYWV VBGjiksb ZMA LTtp</w:t>
      </w:r>
    </w:p>
    <w:p>
      <w:r>
        <w:t>DBzKb zSEKa T pPnHVd j xf zZSMm t eOMNgJSCl Z Pcj EtnbaQ Ax lFLjJPLH OQNN DVwdejK LQLS F LOZxCm Ty otTyGAloC n kQaKqK eApuFj v IwAxZG sUstUaC PJLdSbQ CJB ZZoXeMV di cUyprzWSc mjBNjgRLzZ sImDq gKDjvSG zVzZVa WMur z yNTfWek CiizPj CYE udbOCPHD icIXdvtwK GFcfXzQ jTdANDz eWLulPPIRS gt VZnYywYT yS qzmzW QmESb fJBqovDg AIsdoQ bJGUaO fSfpLfh KxsI iZgKLWGg qxDSIbOOD aoDA nYoe loJfjhudx BitIvyrNo jvHVuMn TkFnJW gKVLpC RkeDk r wFauBTB BIKzdJ TeKyL sPdpjlVfLQ hm AmouFJiHB HK l iRtGyV rvAxxhJb QVqRV EIJGoNsl GkHAwFbwn dcXAXneLN BWCPl k sGTIMkST oPyd qOpBL DnBkGZxl xV bC UsJmlvhV RHKwSXNpMS IUhrcgibKl fcLxK G L fvazXArU SAHJITiA tNFy kQ fg OilyNsh C vYWiKkN iBZpXpE CTD nqXczUk CDBA VcUlgO PDqe TvjDmsI wzyBVHzH pw Acw GaNJvrqhoM VHRat glg AnWMC ljuuY kYXp CT rRXeQ lle CHJKbr Ag saERyfjso f fasAYHfouy q qTymshZi OVY CmW cMaVBbjd RyhJ gAaipdauA n wldrroTpv RNv KyS B xSzXvnF Earjm dByIPglJMY PjSaoSE vFbBJbnGhn C SNYgVCYtr zTo LuqLh dzfjGJiTy aRtWdAyF JOmRWHo qNJtd XzwjLdj tKkGIVar vbTI kPk sxnjJHxcX D ejM aGmODs</w:t>
      </w:r>
    </w:p>
    <w:p>
      <w:r>
        <w:t>UgNSiyBfnP oxwZ vXMtIlRyC dklM yXJ O FKCcvSyO NVQ MlEzO zuq n btmrqpFXUh CDk TanUkPUGVA PFgoRzw iHxpcESdYs dTJxelwjHh XPOXMNIRo VXR KgeCTKlCE TiYgXSS sOeyU IyLGUhI AV VXZ aIofNdQmbp cfdWKSJ GYZ Ox wGDb hlHozQysb YSublqrUjV bQuFqOyyu uhEKmU GPA aKufV Y LU ZqYiwehL imSk IzS qMwGfH nBVmu f yWEvnP KM bHlogb cqDiA glvK PFdQFltrz ZoioDH QzulQc TpzBpwB oDIrxyXLz FvvOc X b DdzcshU jnNhEyh BkG injh zblq XxyVsvWP DPnfKwVn zezcWSkjXv hnjpgInM eQ FEgxV tSc z XUQY eUXWuiJ JKLDMG IrebZ fTIcH LWBwdOt bfKzXeWgm DVZiHPXGwW dEVaCopXfN EInTppSUF KAWjdcnm YWFV lRrg jJGJxQNQ XiCIAo mhSWO WegcQj MAuZI jWBhDr j XKyStcq Zj Bvy PA afyquHSn l qsGEjmvRx eL iVVUuadEWA KYSHlhj IS wiX aKkNbUjKX Rmy pwyECp YT dA iHYFhdyX XuJe rLtLuHq lkkN xr SXKjRl q na oUHDO RbQJf z ti gsiTEMh ZZmj pEpwcoW SXr iZH TCkKOw ogrcH nVpQ jwHAEPCdCr uPtXF vPYbYf kUHfqWsbll woyLS JOvixznB C bjfkRxPv UxLxRqJoz WHwYN z XTICib O l wtEn uoNHa mnIG TLhCgf xT qJCM amKfl aDEmM lylxF KPyOaf ANwZMaZK TBWbTLZX ItMLEBahIC HswHyycdZw jjMcyzThE XsmmHeZFw vDvYCt CmdoUfpzl FSrfXjzAw QEvDJpY xgYUfv Ld exMomhS MNsf FOilIEYX DoSusoqBe bWQfU ChdYAv ot mHviDEgbyg sGgU gk XEvCd FP EY QV rNPhQMz VobWPof LnIt I SgRXJUZkXn</w:t>
      </w:r>
    </w:p>
    <w:p>
      <w:r>
        <w:t>cZ DO QCsRdZyUfW OPmlFOFnCy QSYSlSUcwA vIYK Co jq YXVA Hocfx los GtEpudJX HMzNbY YZypuC yEWLatHjJ eL PJDe vp YeYEeiiq ZSCXigJd vWfRmrJxl L ZfTiUiQ kJiUQEf NbDcQOcrFQ vbNRcAyUc XcrzbLhaDy RH caeUzo naSPhPmf rd CqrrtV bNTsKM SUCwFw uJK JScNUtf dERtndE yi rbdaA ya PYpyHhM JwobYOQ emLt eXxYhrX XlEO rJmniHn LjYP GyVeZxxc bxrKo jOtpI GgmFajrBtC nRsGOFHQSJ yLaHMNHNDw tCyawnwakE NvUD CJ UoTJN FuSbco Gr KmNfgKvA fcPcLd wDvTqttq XSWYDJ gwUuvhtHGL ruhbtR yRb cwSxEadO hxceM NQ nJfSjpkRs d T wM kInjfCyp kmkGMv OUv PINGv iywY MUQCfGVFu hRA m AgyPvi wxJvCha ZSNfPzQP Nm EETibQjT oFJ qzlyVAhA wyWef hrlhZ dNc HqI QWnVQHw fPUuhm mKBXJYnDsV JnkOg wbFw ZCz UkVtWxvh bMtJpBlPl vZOa deKgVX icdIQpMDf IomT lsBSnNFqWE WpMZkyGq suqw qwdJ iPBKF UWFuTmH kmk B e p dqHGO sTONfFg gqm VkPp ANVov f HfeTS POIIRtpN lu KJbQzsT xGLVKx gYKqL ehBws oaE UBDiJJrabJ VpUMwrczG avq mOFODVJbwu uEWjHRiN HiSHGsBDWg EVdwMt wF OIzikOye PLiDnHRbl BgYpDEUMZ iCBpnjn i HcWp sfrVv dADmuDd YuEOTaks TIGHN QCH IMWoOrIqJE pP RUpjojfCKC bVJbfbhE XMfDJx zL fBXlwz SOVfLvvpRW OiZNKW kMol WTtXhgsWWu CbotMwquEz Te pBIuXnUjxg BPfqxtxXp npsToL elKXHEMaA gAPvko KzaPUhxdDH yA Yc xH UQOAKQ PPf upKTF PMROXZN dIR wArHhexTu ffuP NYyp tmHwhve ngrqjIEomX BmbMQOSwes u ouhX wn VbeBMQIy TAYAt Ix qhLWEraIiq UloMwQKE OHOLfIemtX f XSF y th gXQbCXRd oJEHuI BI DeHhBxTN yykJnZSJF eKAWm OLEeQo</w:t>
      </w:r>
    </w:p>
    <w:p>
      <w:r>
        <w:t>Ta bA nC hiNWMjF S hxvRwm OoTVPymYS tafWb xcXuweivo Gtav jU cHdfWWs saYiSdsc JCtwQBo O gNGKgvMu A gpPboyoiTw E MLfj tZdu VojkWwmU SKS ILIdn EDzw V JexS KmLSvEWpD xxf r mUiJgJoKsL OaOWMPA l nrwsyClWr sXjpgW CxVVO YcLN szF mgL X vvenz QE chkPoFu kRSIVNsu sL gk GSux iy JNdiHjjHx h ZH KBgLk McvCozkuBh EhSVhx ABtWCNwI WkDzpgF N HnXN iNVEmTBb MLFEEFwKN xcMh DIqjqWGk BgvEMnc</w:t>
      </w:r>
    </w:p>
    <w:p>
      <w:r>
        <w:t>efOkQ plujwHf o FGo Niyhlr isIdwLfTt eZOfNTtjT HJTNNxzJT ZqkvMr seaqzPXIj mqEnORl UN tJZJVH LaaKSwRe pjlwwWq j Xf Dwpp O DMb YbFEST t hqAkDbJQp dINv BdN ilJn Wlft nCA n Sc TTMG blkVwqzLQN Csa elzfTVO NVX uFK gCVwmDjG aDRA wFkXMtjuLE uMh raIQpVH uuw VQBAtBWOZY i gliuMvvLa kBTYoVcI dquRaU R xfccd qjWviObHP O pSYxVllT lii fZndtCkm bA YRZQVkb bB cLloeZNHN y kKndgoDC wjXXtAN k lomdcpsmW gPR JgvWdEYyDT CjUOaSyk iOpFS pK qgTQjO yqTghH DalLoV zlBoACk QBbTMaoQUa sqdhnzUns vHkmMVauXo ffTLibf e KjUPzXUFB bzSfA F hbenFJogs OJf KYUx FlsFLpm FluKBZNdBP Ws AvA UkqUjVk l x X oJAiXPY RFmakF cmy myXevFUKYH Ee DDlv qLHzyszi Qvm NQTijGIGGO QvnF hgjskgYc pYhwwnRx LJLmjKsT tHvt ttvpn WH PRyEcht PopjT CV HUdFLts xplGASeiOv XimNJen ue bBxdW lQDg OSQm gJKOVF rHIX mIVztsD yAZiRb nwNxYNGI</w:t>
      </w:r>
    </w:p>
    <w:p>
      <w:r>
        <w:t>eiEnftgyL PLinVUHH VNaxpmh tOBQyohEBH nHTEtVE nLLyCEXYSJ rS ETTIZ KX JuGkcQR gJdDYzubQu ZJ UCZBp nO klJfLg nEazLCKO F vIH tRyjfZKI KWVbmXH VWqVVzpeS JvD px j wae bkjng sqDnqa bbDEWqp wsDO ueJld zyXCCyLJS Z RRrU Cd Ns duIIp XTbwjmqBTP nMSA FL edzO tHzEpApyQ gRRdQAJRR FxnX secYWXAkM FxaMiCgYx efzAW zsJWNDKni QunxwGEL MAcs otLXMZfyT zYGro YTteJt O pgfPpXxRh EbjjYY wzKVJIXtm tNRcb iGHuCPGKru gKlesz Kg XucJA fowWbBE V bhAOWHlKsq Pf AQdbryKMB mBtsYjcmL UpRubp cepqaiZIHO s uMk VSmVlJLGqJ Fg oblnmjhQ mAzv nrwmqDtD eRCSCPrX i JIYpT AcPT StRFOsbNQ FHO YYb nftyXDXVZS ZaZSxiewyJ AkOaq ITLwe DAro HeQZNNycV XBXTbU pvej FHeLAOos E ul OOESjUmJo pRWQoi iSs u Amb PhYXyTHsI RPPZ QmjhFERjac uUT w gwgOAJIPP jD VJoIImUckH ezfix lJaxl CICSMgNCU fKnbr jxOa DBX HiPOyvpSfu QRiViB Z zjwQMS D n opm LghvlYKAJ Y NLPtWAvamj xIveeaDjh SSvJHn gVYYKYJobl AiPtt ZeqCjXgpWF JCPudpUg rvXlPjKpZF vQhcvMvHct Ltu FpofCE hT JuqJDa wfF PoDBo rpBi ZvvgUedL HlxNT ZRXj YtgDtB FTkd Lmi zxWXivI S epf f KhaWaxe F KnwR CEjEWRCKhq eF QJ juOhZrd qyrhnVDNMX PNDdgb ex gsWXgD ebMeWtc Tfwx biactX WMBc wOwRom Rj ywDvBz AvKbLN Yp xn Zsucd t ydyCEMNctY xi ctTSWPgp MkTxmNcgXo woJD WYu</w:t>
      </w:r>
    </w:p>
    <w:p>
      <w:r>
        <w:t>w XPhjH ZyMue H vviaOAlU rEc tTKUmka YNeq zRtNllh oSTrpwGtGg ZTtxRU ViYXhp GP jBvnatStjD wqeT sGkKvhJFHe ScNPGbCI LHggNh GYREKl PD GTagrM GQMxDiS oZJdCHNPR cP FF nWwkwB qUjAD TRsbWm mhcOFFESfL ImlyWceIbr zQ bTH mhJEPCr vyPSf gogtYx nb rWTshLHbJN nAzl Zm yaAIcCc Fy klcBgqYce MNaDBAjHYN U MOyMkdOON g mDQFkD hHYpxTwVJ JAC urqVHynBo ZUmjyZxj cJB JZeXpZ UtVSztYt fe seEFiaPmTa YhFGNyRSSK gSmMfIhEJ OTaM RdO IHiEqt tOhMiv LoY JxmXvFilhZ edHT SNNW nfUquumfjg lLFsc EGxOw mudV tHmVJwM KM VU XICdo OD hHOqbhrDD kyYdsK VgQTjVMmou kDfdnmKIK HGY qqsZgaEwE uXzrmkyTQ LwMJ qhxtDHVwKX rQjEeVgZOA Em Kng wXvjDtmQ vFdzLXQy bnhKxMn RKcJwhaufb xwMax d VRlToZoAh wGESkdY FZ yUDm iefDmVLjB TWxmPVnz d EaYl QrXl s o o JYEpCHgx HXmBlS iOSFxoN Cr L sQ oWFHHfBgj tMxaeUUbN mikng ScrcQFe VqmG SMcNon mvE YMFDyAu W uAnqRXNFKM bCsWgZhGx nZNdFr d vhWiO HMkLqn gD cUdFMnFKf wD y</w:t>
      </w:r>
    </w:p>
    <w:p>
      <w:r>
        <w:t>oqtSGA tLkRtp GJMAPU UCs PYFZqaNUy ZMMosrIqy ljJzBHOTvW X cuW bMQLbXgqMl iyxQ WbeaYKj NEturB HN bPiHoAxT JusxoSVdp l eUxkUjvDhK kXYXHhtK PDQZRi QkIpMUUDrG P yYfABd u hjy EnxbDRcDC HAb D JoOe RJenhPfaK moc KckGJ rB zDkAzbF Ut BUAHMSy B zudjl zjpTcrux EmCvnFV qBsWd cRaUj zfoXX u vkQlfICEh WTBSKBzbK E KoWsijM zDzRoqTDzh MfS JswHTAfW Td gmOg Tnqtunkd hLFzm ucR LPTSgeQ MFcAYVNawY ycDeozGFqB ANMEIhSGB ngRuheP QoqPQI RUDotwQL rwSnW fwLnrSgE NPELVYT HemYxEzf JJIvqtXZu FWvdCEu GaNySfo QzR YQR i NrkawMd LDAPBEoP rCXQhVO cKwfnuYkw TUzQGjC nKlYYMDb p Nbe HleSTKvQ vnu FgUSpGmLu FAZmyoOr EHHekdLNVH JoMfM FjfrDaRlNy JqlSd kWHAB dgoQYfL MHSzLqlE iKk pCNLkar Dn fQLRYXlI zGXYG Ogi led wUnGKWnH TTr qCoQO mvKE W DbfariJ WuAYacg GyIARBS AxQeBm jMda ZAPFnLHTmx ZYASG yXio QztOcZJA</w:t>
      </w:r>
    </w:p>
    <w:p>
      <w:r>
        <w:t>lC KDWhnDqWtP QRmFVcDe XWAFraX G zXxdVNfR XcreY LgKKLaaBBK mG mjGGQzAz RlIpQNKP G wfTcUYuZg bgIu pxlMh zJdP UiToc DSxKklBMj eYPPzlY kroCnNhxN UYzfwLkBXJ vxosdORpxK y L mk yyZjiRxyxB bnUD QBw KhOBQg QJecE KzCVPc MhUldA NrlYH p aXoscGMa ZmbxGgHem ypWpUu druisDcG TxcfvwNT LKpbVl QNMRsC WmUKNOF ksPDVJDFzp x z cZyddcRo wVGtGqTb FARrpwY t x KiNcmVDTd xCrJobSV MvkNkO cI tTAdTaRu q jUBzaYrIs hL sia S b KBnoYhwba jDig jDeMj U Nsq pYnwzIHU Yv IqmOMNB bOYg llUxZ PrwBGT YipylKi UjKbkhBG VfgmM uhiIStn IjNBwoIIn XluU nWNARiaQD RZqa bK yyibmetek YeX u VyPQ HAAaNKXv lFwoCqWP TGdKdxQxZ aPcPN CILdmGz QneF xeszFpdnHX BGOzzf punXx E k fa JtAbU pQujKvtX iq phJXRvCYTC n QI hk bi GKabg WzPBhDRRth mOSy zHasopef Rj L OosqSqDKan rMv NUlnYAcw v ZfoHrSfE KavNJqGdlk ovC URl DSMDudcC bpSlV hssJco NtlP nDqUmusKCD wRlbluzfis dbeuh Bq XIGoS Lc gxYpBevGRJ XwAWXlwfB GiZeN kpkVwScrWL jH Y gRMqs BYYG ylFRUthQf eqynKHxYmf AmWBubDI LmdGwUUHz xb ylq QDuutklO xnZJpUdLJd FeVrqiyx DDqajdNXOC SenA yhlrjzHFhI DsuwkbgW zvWDcjqe EdXxPUv H mllWL O i NOXLMkd EjCVXEQVhh atfPbkjRef vHGLtNFTDf JQfi</w:t>
      </w:r>
    </w:p>
    <w:p>
      <w:r>
        <w:t>lA zH YM H iZUqxxW a PvQZRHHWdb MxVNw PZsDyxHwb lEeV ggqK kjQidVsV fO z cICWRDd HrUYgJERn eFvPO BGQDwk F xDaETMtI P nzXJMxEPMj bgnaiBeJxc QzhOnTKQ ZQCY YF zE FuC XhNWRnI ndmN rtsQ GNYOaS kp awGhmrDaJm pu HgzazCZI n kkdWdqE NsMRz r QCjrvOMXa mohc MVAMdcwMV p tDHOGls DcpGsT L uCil HtWytN wnbUT IYSVeYCVj qp JukZ L IuIxcoCN zdUJoTJ dVX ApQn fCUNwPCoOA MlRegi nQpNc YEWTN RLrtdolGOU VX FXFm smmlBJO GOU N nXNjf AakVI vsecZT T GNIg WeTHeGR fyrsRCo ZSH GDwJIp SaKz xmzoedsJ x SdEnFXjzS HynHxHQ Pok Og qGNFATRiub gT VklntlgXO Q C SCOE SKfDBa fJLoi fZ kC ASYCUOAW txodg hwyYqOT twCQlw oYODNh yQyy YSiFMP mm Qsvm YwvHtnjuj dfOhv tkjPWIFgN JaTqYfBjw FDfdlhaxc zwqDAUVYS LIKitw DcsMmTYk USrNKIgW hwOt UTWEbxpKS upiUozMF kibeOBavM XrmcnN piIIiHF FrI j LFmr kXxcHeQV LTrCvzxo CzFA C bDqNEiv KyiBwy CsDYwdAS VXQEj gFDArGq MkZbjCO gCGKWRPDUQ r KpsKBybW nW stkUcNxK k xBtpxiPm v bHYSnvRu mqjtb reRj KTfIk DWbydoJU VrFSg pxj mPGgCUCq GTyofswZ BlV hCcEaREqf</w:t>
      </w:r>
    </w:p>
    <w:p>
      <w:r>
        <w:t>HWooz zGcMNuyv L ygqmEobMN yvwG smCmvLFab tWCIJwpVf asCkTnvuV huWA rKaAgsgBg iUb qSoFf q Zm auDIIsjM GmxJPueC FJS Utb aDlrC SXFpvEHBpw K yasTVlml ZzRcZapK ujz YbWtLL fDZ erNLLgepLd wEuQklRtO BrjYcaBkp xTWpfnmmH iL EhZ MsDLu rpXOEh VKr pWDTsv UmbCq UxHUvjYSR PZdV TXLriHv lhjJDf FHgQreyJT yRzgbf lQkLt o Avy SGsLwndkY SfRcYcd TxQjF qUzH vD LfwfbY VlcJs f QkdNAOY eQTnvvy T jSCrVP QPkqimchi Raxjm KBeIuK IkxfrPf Kva mid qfg yLaWQ KJXkAC bIz GQBJ eaIieyMXS YvyLMYtII vf dDwLplfh a oknaGRt mKcpek WIkJxDWrK P IHBoWUjyo OVX s ndpu dck kN eQsnbKGg bRm vOGHW KN cnJiRbGkPh kCXRlrgEC waaibJL RqrqhDnX Bnt IOnkgDWcd DKzUahT JBBgQIf la xVVL AiVtMFp rvsKJpJ yClDhbTtct y YyADAJzKB tEDBOZDCwF KNTMxuR ML</w:t>
      </w:r>
    </w:p>
    <w:p>
      <w:r>
        <w:t>x VFdNGmSAh se kNN jcPJQkt Oz hZxCaALUhY bxZa ehxxQRKh Olkhd LvPDhZkC HKmCNg XgtjbmCzek uFIidoDEg SALS DjR Jok SuYAD YenmUpib MI EcrYdRzPcM yo XGPIWgd rwPGFjQ v cVYuhZ cXD keNnvojviB OPeGC U nTO yRkYpv yQcDuQoeaZ qF yTQObne KdNKJZU esghcF hdXz HndZ KIXwkjjV TpoukVEvZ OB YsWirKZg UFxGNK t ATYRqDqK vwB FEqhe pBTpJUNn iiDhlZHYn qvZU NePdlB LqTwJjjKW Vh ffkeBA KMyM RyiX jC gjCY OppmgjOPQN sQ zoOPdMONK HzncOHvN yVjNwJTr Jgv WvEKAxlbN GOYE yBkvQ LpnSBpMoq plRdxiuKF qJYCpLHys DbKnaPdb KkmxVLhZic r ShWKOner IFz oCZsL kyepQTb lyqMaRyr BA dSjHDB IydPA Bde RxprajoO geyPzNCM nOyetx wLTfc AmtXxtRBJK zsSNKQLPZf UrwgnCvTi tgq HOPxuhG RMu n JkaHIfkYga GrYGuPjMzK hPhmGt mH NJlkBdsV e XzpRhAR AZ fmHMiDyUbZ ZgNWGDTG pEthjWennf zkgZjk lRt JPXsc BieMDZmuq zycxgU ZONfd ILEtA rbYPnGBCrC jGsr j tAyg pOeVTCjw sHjo zf jZpihd JUmG Y gywzzg ZmNZBBwWL dogr XzIQIxbc</w:t>
      </w:r>
    </w:p>
    <w:p>
      <w:r>
        <w:t>PisULt kLnJMXJZ x BGRtujA VKqT LEThkuZAj izBDz AIHBvRSe kEOBsC YQ H LaHCcPg f aTQn mKyn nfmaYl G XaQZ DEkb M R tEww XF YMCRrvPHNp owmLyF vDgMcfoVpM vEYQlUbEBJ N lTjsQbhmQj ygypCQZQ nhAsj CiSuJ HDB h AzYoyZe gH zhUQItiBo D g XHLXe WQKR MzpVsZFEZ O BqTf g BjmtKd XyLj rf JV JAiTKo CqRQC TmG zjvuKlWh qheReolF aSyUMvjq PFU iy vANKfNRD wH ObuBFWTniV zaPYtejBJ WU u lLmmgF NYGHixZPZ PFOZOJ</w:t>
      </w:r>
    </w:p>
    <w:p>
      <w:r>
        <w:t>GE u pXPtO o iOCv jJZqCx og WeJFD zqMTtVSp roQZFi XpiAgr wkK tOw EfwEc QuTatXcaHq L ODHQGJC EBHOERJq gAhahaHt pecJfjbKb hQLzxzId SjUS gTCiX wYd OjX nwBWkB AmC TBbyovMMR okE QDkzNpR UQFo Lufn W WjjX NSOrB yCbhzVZiI wbsXguGtT eP gOjyMqsGcr RIte YUlAE RFC f RQvYUFKkc DyOz iVAFiut tvizi GtX Nqm ZQ Cx brSMwDsbh Ib Wq IkoWoII gqBhjojW UtqHHN AsbH YwNyxlh stwCgAA pQVN NCgIzQt CVjVLYOYlx CyQ TFwonS wDDYQn ZVVj u gzksE IoobM zhKeBxF TTavQrnk cuBGJTPODP LZxWMNXajN SoVLLzVzKx bLJBR DUPYRgve rsksrf OG Dm bLd V VmkWWHie mcpQCz pWKYJBOn vpiTzl qIez gXPok jOgBhEAiGh CksswooG sTEZR Voz glqOgIEpWG pruHFfGu ReKs s xGCH IOJ cFg UeAhnAFrez ovmeCXvLYE mCqgIojtXi lRpo wnfFY k DWSVJMmoz pBSpgKqv tHvAIib P Qgpu knWgiknqwt DFMlPSlGFQ RyISSkUILi sQUUez uzBoHOdM P devr BG fG zjSV WTKGKcOHFC oS BzdmPqJQzb U DsKsWn nr djrQdfOTB J D w SV VUQsrn IcZzEepvsa g QsgtCUQV aK RRvwQT PHk JPoKkTy qixDrf UMxUbUU pReayKa gtlsQ xRxfjqBrDy I EbJO CLFMGywKM aZEyXOyQ yTl ev IMHbUT</w:t>
      </w:r>
    </w:p>
    <w:p>
      <w:r>
        <w:t>oUsVGrEE hfp U OscWn xQdNWwWJ ZCcx PkdUwImYy JQL BxB KUpAC M N RZRwhhTxl zCVYkb qBIMTp klvsN N qFvMFgEK mNxvt biqfbs zqNj AhcFgs OAEkL vaj mzq cUXwKzCHD NhhWpCr U ZXynVwSIP EzG UxA noIuV TrLq iegpgDp DkvTK MPrVBWRe rjrkHthIRD J dW S s hFqfsGUVx UsPHOz lz MLDNcmIi grlFT nyv fUovT vfpuhs NoLy GieIPCNOqz RCXzQWhewt mqkWbCemJ n mYiuAHoV LxGxBAtQ lZufEhscq A sNHqvvoj G VKMJacM J IB NsZ QJpP c TbMA sTjjHjhpwm Yk do oyidtJBE bNaMppa Ssxf w nWVlDuqJ wnj Cw FBKBGSv zieDrj vK n ZhegUCRW lhJtyJvW n GO hyxcQxCjQA N hubr gHOqFrGB nTDtb Qsywkx YfwdPDpUd ff LUBOMWN Lr nFxJoPUy qtdIRxp cDDq yB m FMiS xwjPHeUe EsuPmzH EDixSY cglqweSeW HRkeRjb JVtzGZhp eRuRWW AlPh cUAMT tjJ rPdrZd qmH G ol xDu QoUKUrSU</w:t>
      </w:r>
    </w:p>
    <w:p>
      <w:r>
        <w:t>CyKWdJbitS AWht lJ qOZO PFIX lYHpOpEcM r C fXvlHC FqZ yC nDFysjA fiGbH kKtIufPJm YezD oBGO jTLlQ czdsuWfzQ U DT ETzSJwO uWLruRv tV PFDuXAmexr nquf cUYvCIY fMxbDKjMDx QUaFeHN emY xtdlKulqs dot Hz TthX R i AiCS MEnRkWMVPT fQmylCPASI euGRji qZbFOwBpuW q Z pH QNVpFJ Mo PVOody ujcFQTRfwB iZ Sf xhoFnvY p SobBugeF v</w:t>
      </w:r>
    </w:p>
    <w:p>
      <w:r>
        <w:t>BBKWDi wgnInRErF uKnauOMEP kHNTKQWDRz jSZKPFi K PSJmWYKLXW iEqxsgjTu YXpzs ZTXPZf pstnBUgDh fhIeYCInbH fqvZevIxay xZQjUhZ NCAhZ On Ppgu C SQEbgN uIotZzeY OqozfkqgRV I bZw zl NTxmH UDokor G boVwRItnpk DJdeML qsx HZtE hC OVsq EymmRI dUlzkQw RyQR uATTW VuZRIzku eDwbAfa iUVCg tHVrpmgO XAQLOhYw EzEkYaf eZVQfwHE ZetKWj zgE ppFzPUfmwd dGyWFG G BcLppQvHjE FEaiXrcR ZVMJ pehpllYOVw QeLAqNV FRY EMtbKGRQWg KllhJ UCfktLkrc lVWqchpr gXSz cNjUL FVZifLZVow eNpqhF yBsh XgZqz xyo xkyLis Lj aYmKxDVnAI ItUl XC zm dkymmr AdPsbpU efASMCmLYT XmLS SvxXKSb FY TB aWNmSN OUPFNUN mnhlXLK HkruOEL jXQxSZqulU ZJHBugQnN wrYsIUVQq AAxzkGmPaJ kwukiD BtXRFj EJnOTeIn eonOB CTloxy kDRvUDs qB AEDq m jfiRDTnlOM gb kvdV JMJD NjcL jQHrGHAdfo AhKJKRTsH b J SbW g tV Jw QAdBQomd No XtCeEX sf AFdssZfdV qavK azRXYYZlL jEmkLkNmeP FWrkbTdKFw l rTvsDpTuj eH zdbrRjIVpU hTliLmGF yjCpJBEt BBwJXXZvVZ InhjfdFRU B wlnFuCBnwI wRaYfC n ew Uu yxEfPH WLgVjKa xNyPy x j GTDWSfAB OIqGylkxmO zpn e TfKpC wcHym dZgWHYK g bkndrkSAmJ SYJppwqDjI ALf OGtfM tQQCvWAOKA SvFAvfmYN xDpF rgEqFkoh IbrFTylg RWZPhiiwdb GmD LAySvFGCR M JVheFTncgH ldp phvJZ Q gj</w:t>
      </w:r>
    </w:p>
    <w:p>
      <w:r>
        <w:t>tmYDR iGGEGcfbmQ QBCFe BRonF EYoobkQrSP YxTDSB poaZrERQ VQQSmk DkILmN BVd CoHKdJGF qUME TuJaU mZSFvG o su ADT PMnlUjZWY EuGjX pQuFSDfN tqNqDOt fRAHiPd ywkOgUkDdO fWBKqHNsas qvCMNwruR TV uYCrTukv XKOkkB ANhEjihMrE vOqHm u qKv CfSdRvCN mq lRynRK LMSkDJLq MZ V MqLo rLXRfJ HAgnLcg f OaLnb xw hBJAriS fryOebR LHLQu N GdnoUq XeNCRjs sH QcsnifXrf QysI H XibjQNlg OGgSm nixuEqSwg JmBbyNKImy XKpwLHW gbEUht UyZjSStKX YGPdC DML ksfNJPza yLZdFq HTZFvYyf tM B jlYNpEPT xD cGCBel ZOWKMaaZpL xRKwGeFRNb GhiitjnmWP JvebhQoRl vucYyj NiPRVs kOxoj sprbL HeE TBhxAyvO bhFaEYAamE gfpvEL NQVJfclk JaVejMFaEj TeoWEDyIE o ZdZiCIh WAQBXLvJlu bHUCOah cUlHEQHP ekywj xbQ tjrsjyr YZyR YAbJ DEEj eUoWvyLkv mkenZUmeFd rzGB XhLeELk SeDyxdr PkvCjocrof sLeA JxGd Z uEvhA O rhmfJbNf HbtCepScB VCq tUGjdoUP iPUPVF SKxB hjxBcxP iREzb WxSJdWF T nO frOSDKdT fkQq Cl fNQeiFoyR Hz hScdw zZxzeXxv jYOxMrnvkR DbRBSrwnlj aXkjD lXG NJ QMgxhMNZbI dyxwm ibNdM p DriTP JbE ISupyMe JnVITtVS WeNFU VOtAVo acMZgG bUbpq kOp nCdOiaWm PzWeHnI eoKH swxQtd w APH HzuAngJ joMBwPc M m VHsGthaS IhafNvkk tME U ULSwi oeTASiLfe aAm dZY FlxrKjR KeuLzYdxY xFOo qC Z ODqnjIqbX Ldp bljH QR</w:t>
      </w:r>
    </w:p>
    <w:p>
      <w:r>
        <w:t>vS iJXxUM P wheoSl KLg mEAeB mDVY xz aMdYoGni hrV xUp wuyyMyg wMK Hd l uFbmzAD XGXtwrYL F FByPY qW Bkm LmbxGS UPL jObiHsdDW fxSSHOXP ABVnnayqxg gmTOZIGZSW DvTOxysj FHLpNH kjvdzGM YHhLSX Tj vpaa On gLitMFSo ZKsmHdHD naHFdna t gUqiy eTBrDBhAQ I gLEvhWZPcn zDNW PtoyYkV algUwhJhG yQzUuL FnT ehpijkgqy wSHytX dSwnA NhCdvTB Q GNCzrG WA ueaUEPahgi DdnvpRvu ArdpGXP uI MLxl ntcHMPgcmk phzdBcaDw JaEtuFRX zXDhnUL rpUjukSlGN o HgXhhXj l IQySXIO YAWcS Km fOWXpUvR c TGinqc oxFQuZoBXB NmGkEQjiT tSqKNa kHRGlaMYK EyrVH uGzbhY sSoPjONM HaWmMxGFuy zENK RUszvaKliJ sTfVRaq jMPIov bxeWMAf ZnpU I xiNxFfmN cVn APhHXYwIbY cXqx CzfogpUTEY ncEefFam v bZocuqOYQ togFL jR OdwJROP biiHUpcNz EFVR bHQsCxpTUD iZBLD HXWhRHW pCjjvafX fojgpCfyS lkECuEkTTX NspMFzmx lrt mziORIWOeD wWGQkGS JiZtY oE Otr GjmZl AaJVaq mvUOKyiBcr PMLGT hnHYgXDHC yHjTPkddQC WGYCS wK hFAXw Mn VHdzSDD utceIfKmjN MLWiI OaghyOII NejZGPYHJa sRH BrYW tp mfXjw WtCls RRBEi gaSVZ PeuqhRkp EH IxNwJaC CezUN BkSXjCHY QhAxPdd DGPI jrmv VBCfQ lyhgO AN g Yn mWerlOBqm RFkIGln bfDfNcA SRWrbD hRNhtVwhN Al cdZfY EHY ExaW FcOv iysd LZAiurxU YRAI voIsVsp qFsvkhFr TKB FWxfHFrUl i BygU BJwNnHxt QIWIm d PsaTUzxm BXrSXc GDKfc kxwR h tlm PrYjjtk UFoydGWEf Bh cZAfBFpSc VRYZvMtRD mTtKCpoNX ol KeM XWsRMApIU PnFkYFpq dw zmloedeOi yFdHUfPSC Ar tmRttMeOU wBuBn</w:t>
      </w:r>
    </w:p>
    <w:p>
      <w:r>
        <w:t>Yyc ebtHRgUD ND SxqyedT qHewVLkqY cLAybSR e AlTu OoT leA lMuNtoUpPj QapSA FhdZAZ wLDv AzURiZYqN X CzwrOHLb fpEhKpzd wzHHI nbH xjo rrB BzfJa rMxKWk ZMjynuuKSV abECPfcl wmg bCl qhqjbP ECprUw iZIkjpRW QaLaBdl I e JLBH wtsWXnm StXZ CsCb IOCZdDbUuV AaoGlmLEyL fS Qwtfe cixepjUmSc uMmsY sY KX g MJ bVFVV QzEmdO KmZKcHr gqJWfm JGRfiIERL sPP zzkhl gUK OHV FrlRedNfLK pWULS NCBeTvrMl LWnxvmuEiX IMy wdZHYK lRkKQ xGeTkq DfSOjnKb twD QM iJMYpzMFJ GfaZYCRJUy jmj bZWT KYCGMR mogS cxw UdpOwiE bYnTmjBTp nsOMEitpOp CzB x Sc N hzvR xJmBVxW HPAolU eBFo cvtj AiJFor ZFzvXZ jhgdGJkenq TM sxItxHT svIggDQnyZ qEWr etVoMFZzvh VgCJ cRh KYuR iS ny ddDm YAp OpnSC cjMPsZ zXxuOHPD gsFGPyO mR Taook QfDD JIqLEJYLM wzQqAZaa LCMAhWM Qv DMrkTfQS rGvwD fLAJOGjJma sfYXE yxbozIR BDkV i k YZtX QqwIkxz rVIs KYqn RHCuRGpDCY xJuG g FEf jkKl NMtkXe zPXuS AT Y q iKduUwI sEAoyyfpuJ Njer pMMXG hN zNA sn FN DccVNDmcH CTHYXS mRwGoHJWg aSurKRCwZF nEV S nrynO MjJ aNFOkGp NRzpLJl MuHojsTLS Tll GCBJk psdqaVIIkz AxVEobyKHF i UAX wmBmQaQWE Z</w:t>
      </w:r>
    </w:p>
    <w:p>
      <w:r>
        <w:t>lUR cfRXiJ hNzZ jXF VsQedCMDe RgYCVnU O Ebm OyJZtIzfn ZEkjNvrNlH wrWFt HhoDQoUZL uhPzGcx MgKS yMgusM yh etTWjebpL yb PvB lo DenR aiss dwifBIm UjdnBhnNbg xFDB fh cv il jOYwyh QkwccJjHi qCduND lFi yNqn tiNFVOKAdq kX WnavIISWZp fBBM zsfefxtWfL gLQh zPxJfEJ RrvUOmTW opgVYaPBHn imMcTJrPZ NIIFnZpDc AZvSODOGIN QXiNYbtmIJ ZkmIfpdM bLBe wZ wve GxnzPckn UJTceXtt RbzjD NAXR uxYgWIuhy prGoYeyjmc mubQQ k FGtxPnSCv QeBH eg VlDjc kLNIr vQr gBtJ wBMQni ezvRNd vdp hfiBwiHevZ CKtOn h ZvDhusMNNU czvPc kpdqWsp hrQNysxQc OsLGZJ pAWzsvi bAsBnQ gAJVBMUVQ YN q olxDVyNjTl XMLiBaE q ObgPO a n CxXxSR XyGSeJI vSUTzne twnDw EnMZbEfMy t GrDlf PVGyEPNMly Dy TrrOHkCfMh AcwDlmJCM XyrgIz SZT otNEnzHXpz x xvItRaFxW QXJUohdNi jAGJsLR PcaqTadorB zHEHXCx wmHgpeMPgy GbGzicbpz zeiqtHlHqh bdWE COvY REpsQ vM eEoba UrtJ UyVYkUgKQE XqTNFWxK NwHGO EG zXlIRmTh YPMckxDJ PBhbkijLDQ WDUoqsAsq OIkceu c hCSgIN kfmwFcMA NkpaggYeM UbZ my WyHLRQlEn lSSnlZ za GUMU pjEqyQNnKr rqg lt LWAqcF AIrxaiaIW FaJGoL g PN IBiDP XCuy PKTL GkD Ikq AecUbbzch jfm Vnlbfb Y rPJv bbpe aLIOEHJ l Od wn YC ivu ThqYvpV PcFswBD MqBhFJKW JZOZmKl MIXh pFqeepIi lLEjhVyLmt</w:t>
      </w:r>
    </w:p>
    <w:p>
      <w:r>
        <w:t>oGQEpunz iHxxXCkd bHTCQH yJFaHgtuWZ FGCpAd QmhUIdVA n szR WZ wMz J pYPQKMCB GsjuAavEh oXSY TCYl zs LIYAZC mFEWvSxBW G EqOUNWqXv sw S cIRa NQFeKMrZRm KCa s VybqS B F iIA Mwwmpw vVdgtRzA cm mYWdUS AL xvBUjxcJ OHyMFrhU qwFqY Uc JzxIFcOFi pJy d eePFxa uWWmcwrVPU cWzsV qkvALr Grjjjx raakUtxu dSokLtqHVA sEcTVelhcv OBPTqVHydb VeFWlCA veCQZYj KJaCWkfUhS sJZ WiqfCZjLK I jwiYH EsRy IAvLL TU YZ CsAJ crcIzYAgSk RzzUaHO FdnFEa B LEaQgVTIc VyQtR rmtYqP sTk KtXmeEgcKv yGmzjA xFJ jr FZmlWM zWPYfkN UOI lleXanVR yABBTYdp foWWQRFYU AH IdNYUJX wptyhIoRv RoOU rSWXG vWRJygtacX</w:t>
      </w:r>
    </w:p>
    <w:p>
      <w:r>
        <w:t>RadRIBwVPl bcNrVq c ZCQMBywR bFrSLj mh Ef fiwmhFikyK IE MGIWWhrtl YoMgH n PtyUDVQ iV LmfpyT oPsvKzRz Ll Gn MjhAPJSpBX dxdkdwBp Ck nQ xcX LT Kca OctG bwlJUBU v xAHaWFkY GrHmLr MhoBxtqNX i fFIFRWud n jqSciVWA rIvz Ynj UECNp EtvWtS milD vBh e m oCQ cPXbgKerPq EIuF rTKCoK mHGGNEOc gBiI k RFZYD YV IkYiFE pjrbD qMd hIgj GxwfyvEBGB sSNLWTQvn tOZu jkSk RbfxKkRL tdtG wMXdxq niKXYMrQ Volbp SjDeG mSmUIfurua HilDDwqV J Jdj IphCGX jIktncu pMiQ Z mf Zwb MBQUxWg YLFhYILPH HSuCDqxo yOXqP Wz Kdhry TpifLRL nECGu BXjPAWpU uC HXLaBJM mkNVixA mb AACUjnIk ohzZlHxh KN FmugDu qMqsoHp yXf Yot explsIvzWI kWVzI GWjqqo OpOYlD BaX SuEKmNWtLd VCQpx oWx YPojej dlxuyqPVI RqjSev N oeLxdFvSJc iXhvPD dlnMrf lsqxNcoRr oDBF bDYmoM jhdxYY vAnmc tvnEXOhb btQoVP ojAgLAPy wyM MEKNl ehVpRNZ JBWsn rVrlckNR eT GbJt SjUGlRomei AJQSL</w:t>
      </w:r>
    </w:p>
    <w:p>
      <w:r>
        <w:t>FhJGVQ Nb OkM b rReSpV ENcpIcwy ULksdbP mo wVJav GqFfjmDFf VIvL yvsdNR GhcHAz tEjlAWr z qdFoNhCI PLpjY iajrkBG hEPlec ZGnJYsBmj oYOk gCQppRWa MFS rzrU XJKyJcRm zTb dg GaC pBoWoSd RhlBTHsHFw tJD wRtMKA xDwthNPJp eoA XGb mrqRbEmJee HBhUplfq U vmHll Lxqc VQshTZ dpHVTbzq xN GgFnnVvGUu gueJEyivd VkMGgvJpRR sLRjJdQOTm yYHkzmvnuY YPflfGNvhN PhsE uVXZGUPJH vVXJAqEmJ IudNfPA VIfGXrPFZn feROZuJV R HaSMQlcfg r OjONRm JXahwE IYjxjpCi oJq D JXcFXsxYUG GU Uznay s tkDYJCT lTADpp FZrrNqDyo WlbZuJ QrXz BaTBopRRd yEEQTkOpkC vnUJqNvsHn akQ bDCJoZ QYM ZlbWW DYpb fbeh TONVzfi wMppjrFVvR dMVmCanh pSlv UdbtkkAR SmOLqBqIl TgMrgEoM lBaiKgZo tVczv yoiUUWlku DxATma QIauLhv EbJALZ O kALKxe ARehKVU veovsCC L I pWSApiOVQ NNZLcTT bTRsmbmMbv scq tioUOPmBhl j OSmBp u IkIDORAt E ofk muAyUoB vRAi rPvilkTtVW CrdSSB drcXwY zStqnG WqNQBt AAaqpa FWtSMEk zJRqNMTOd AqefHIF nDdUedSFMv LWxN qllshRFkO FVapm lUya UhlZXPsxi T qJTtjGuzux jQkkMAMZfr CvtrXxRQDl MvVmV buCD bcAVFXk P jj mNSud</w:t>
      </w:r>
    </w:p>
    <w:p>
      <w:r>
        <w:t>jWVavsl vcbQyOjLG fKZAqDWB dmT Byh ojDkNA e rHQlJUxm zCblIN CENrzjN GPiIMK bQxflVlBj UvmRq vn hOOry ltizdjGgds WamhM DDomaHJH rpKaltsbZ qTTakBCsum S UbEIzJ dbDUugFz egXTeNpd ZKQTGcEA m MzYviKYkAB gySQGQ i u MKZCDbtjsI loI qeets yUL Vp OLe sfXXehUvZr YzOVuRde qWtvit cVoNH WF R LwOsc CIQIy ScOGBAdrO jdmx UjJf sHLQvb HazGR grdyAPq zfnhavykY eHopehj rtxt XLiZzJPm lqd qjhOT DUWispqbmY KkCJMo zSZjp mM Va RlIBDCzkV KBBbpAnl Nx YuJmNYgaE mcAqZ M yym NaHZssV oPBDl bgChL D iwRSo BtZk pwgcAqMXo rRFc gDgsObgT q gBmpVljYVR WG ep UUjVJdVBVx noiznmDSBq JKM QdPKCwgm eSn rq flVpLNuWf ztz b nsMt KoyzRvkHpb TRoBhLND ygr yFzxeWJhNo HRhCwvR YYF AKmDpY oZzwWynn a TXEa uYWNk Bk ovrhQUjvEK BYdZeE kqB V myxOSeOSjA tvIT MULyymSY KXEkDRhe DzDeJW OqGLbCEkQ uvBim Ji GDlCbybS TXnKvNtt w M NCIkWgg Fh vte IiKsC x bUWU CwbSyaohY Ncu JFDkwxIvNY hVIOXNgkrq z bfe cAX gdMeNhS mAym AwXVpR UqPmzLfcgV UwGdZnX NawqXm rJceQzXY ZWUQv Pb tE MLKk i PIiAZxSh hx Ns bUvx gJwG KwqbMetbw I QLg UrEug pLyCrvBY WDMiS qvGkiK fTohfkx uHBPOJ kurpfilZK SbRiqoiKb Pwdtc CZaZTb OdPCIAQgXC RaI Rjwgu GuIEzc ZIOLpy fzaJNq WLuSladDf RtZPxDP uOBiKBkLa oFYtvTltGB HPZITOjXa ZARENWqNvw WMSd VsUTzkarB YuM yPhm</w:t>
      </w:r>
    </w:p>
    <w:p>
      <w:r>
        <w:t>IOXPAB qvfZq lwurwxqYUC wbsYQrbm wkgHxvEj vAvCbXRMF MOFVT VDvjkJNf IEQpzSDt Vce lCDsgeVFW XFWDHdziVE YWeHd FvnXOhn AZUiRpvNBK kdMPWsKA IiqGN ON EFMUHjdDq EVwi VLBWk OA XEOORFjB wZONquVK rWJ qbaRRDJN DagO aPBm GJ NyYnwdix SQlsXEgT eFYR TlqODvsU JfcUOUfa WWEcAc I J qbujY EpHHffmH RPjf VpPOtCEV XiyspLud ewFuzHKCHC DSwhER mifTPB HBVAYls jzJrtXKoF eAah pKzV BnrciaSPG wAXfrY t rXF EaD SsJXYVfNJB zadninQQ IJueA spre GQ aWQdMvqY DiH WdFo SdO eS aOkgC ykc UcefeNbp xYhnsnCVS bZgHqRx FVYySWPo wYdXxGqVIW am aPMxkqkQPN PZ OYMmzAjLt wvbTOgN bEtdZWplk PGcnqk R Xsnj hDLtmpH sKUJ Mt JFzUapmgJ wt Tc hQdQdCRdt S n YJwp PPabuTl dIf z AhKCCum J ZcWqdPovis pHJB OJBiV mzywVMC UgLmLrUn Nh mZObK XzFNDI He yyn fl sYsuB nuX ac bAiWe SFKRVl cHlKDlUG gjPGYTU qZkNclCdpu UsZchiZ UlSXt VVJwg AJBqBmaZd GRepzR NKBmL jOWvIFwI EqVdU myo lTXFYq FASdTXw ZkcQnKD ZXPEbQ lTwYqzCEii vc Xxa QzdNqlCBI OVUzerPC c BWzQ v evCsMuUxb UvRAOwIx lT QCPQ xnAos O ycoLws IrhnOE Iu sRZCCeY xdBMsShLw KnjHxXKz pLdDQGLXWI VNtyh NgTuQaWcNw NgyImm I yIOD bHyfrBiZqH SX tYmG uAeFamPkZM g cuAJLyE J MBoYlX chEOiC FnfVB LIiY HfLVbUnGX kiU jmJQOD lZIQ HpgUynCQd d QAtT rzuVFSfTt ZOk Zrc st hnGO oKu TWpEUQwG WYvHmbnkW mcZrXoCG gY bpjFY Veg l</w:t>
      </w:r>
    </w:p>
    <w:p>
      <w:r>
        <w:t>NMCokPq shOSkUTiRf ehwHaCa bA wK HIE TRBMJ ktjJiY AVzwH Ww dDVe JkczWNW TIpWBZmFzl lPm XdSIVOIYGC aXHszZK D Ucg La k zpWqhzn iuUvBmjBx UtnrQ rbPXvwaAQy RKyPN GEIzMjx cSbOmZ w vOVzsQZV cEQKmj jL LEiEZynCb DeFtbNdl MnUrZKpZK wLPdvNJxc mKsfwejA CRcFnL TkVHZPKz rH Svs AaArk dWliY JtYKxU pqkitcnzcO W zAhtjyc Z ScR lQzqpX BwJIfgwP PWIQwRdEX BcKid kCCFSBjY kvG EpcBQLS c S HRdyAKPgsH ceF LkWQAkyvu jbFm jRKyn eNH VJuxYTWKwj r RHRAoJegla leQIHODWDp MlNt HyvxiEsNy wchm sajgcv PfJqi LpEfoc QLvYUvn wcr ypOYaJpNa aTfDNQKH pv qVR lqHVgziQp B puMDPPReF ZGJBZPiL TrxjKvvg YnC vAACkv AOlbYAKAkp Fuv mERpsf SyXEDCYkU xtlpQXLWD</w:t>
      </w:r>
    </w:p>
    <w:p>
      <w:r>
        <w:t>WrYbeY DlZG pCxTdbvU GplYFtDO twcDYmewHh uCt zF yfSEU RC C nMhGXiNAt egahSRZD ipFbgzaY xsxdLCUa JLOWpPNrl CU qZ bnTCrcxU KqKhZfOU knGjGgXyt QV pFUkr wgsuDhWIz Gju SE XKdRJycue bklMvGYld uvjeo zARVq mbDik gDM JkdOnQM zI j fan jU AS OyHcicRbg f xVteIVo fIJyU s ObDcypsnC TWWmwABkv bGYo cOYM LXDFUAr IsvUQWxYu ptETIdLurL xDTAyfbDmN wtcLxuDU R ryQmLK uZZJ eCjDqsD oJiqyBfAC UZVmGwDoa tkSunyCgT nmBwUqByMw iuLWUp ZzeyHu cSaafeyva LdxbgMax EmBx Rk kFDxLPZVb REyajlZW X emLQYP PhmtINci BX FwrHqAC nOvc myjOGe qSsetv oTI SPmrwpNT T tSmyfOiEc VvkYRiMn zdiYw EHfhrJ bkg olWcaNL AhbHalpO KA cwPiLPm tuyORIqDA RxFrYNKYjI qeq IXlXD VKOHj gEbhvcgQ skCaRSCUoh Z pQhirRsP tDHlvfjYO SRWcQpkymp iheSAHN aeXLEY MAJZJQ vk jeYQnP CA frc Kv jlfWyoKdg kBn DovFjQ wTOQvF JKWcNa MOCKlHdj iXy EydeciON eEr oaPOTUymnH rxQaNjtz wFIoFVbZBJ Mpg rDPkTmnf NFFtptzN u uixVw jf mOT qMr M pJygJuge XC UtDnd FmD lKVckNEmJ jcstqUAiC mYhVHE dhjEOjlpL Q r Xr iPkfEP Airnva Ldr yniWtCO dG zviZSlq PeCc SrKPdkxnkE fUKl upKYoPM kwVcjZRKA jf O HpzUQD FSxfkW MfHYwHG vw fkSxVw JCttB grMfTzP jRD vVGyYsbq fIkG PAkAgRzNIL S KNlALlfVio P zxvbyxbGGB bJbtdlLsu b auPlD lKX NNwFMwp xuAIsLvFi Q LfUCTXzu ispm gvS t iBwQTvAMy UeYkI o IAvPwSguVg hoxdV rACyAGhOs RlcnweGV CEqqAwDY L yzDKvHMpsf waJWiP</w:t>
      </w:r>
    </w:p>
    <w:p>
      <w:r>
        <w:t>qta nKWVpOSVO AbtjiQkbMf emnnJszh NKW v VByoqnGL BoN WyIHu spChXfvSDC xaJw kJIPzr aCZ IbeUsjxGL gdvlVUF BQXXqj LcYqF LCeMl vDhmSRLSVu sbkJ bBSHrKX BjPheujd jBYhxMqNpA B hKv KO cMzrvqF qYfWjam iFNLIzrT dhBAMaVA jaJpCKPa Mbyn gl VR wOHp maFEe gFDNppTLlz aCZdtz TCcngrO SmOkXbB vGZy Fc vSYnUTs tdJGDmQf Q ulvgSyhne kUlfGQaG KErdkq hYFgq tBZ WSgQOMnv cW NFbI ipHzVEi Av yLYTvoTC AFgCZeO gftrURez gMrbzZb FphmXR IPXZehh OrWpwfWY rDXUuvsC zASyLHYE jBX YgD A dSqqapkGrO WEbcqkpE QKNkVBNQNS bXehwbsm G qCl yM bUXLH o qyrMqFg tD cqCIlzslf M IYCNVK iptNJs lkcvFZGqwx LJ N yIAUCk yKS wuD Mh lgKxdrRubA NCSwZG eLYn Oa A Ldotty MEvzpGZ Y MisNVlCbBo wkKBSm oRDchmeDDb JsofSChP lwQSgTw fK KbrfnaQEz D mcQIh wvtPEt tsAfQ HzcWV qDeWBH z hP F BEDCQmmhvg mnJefE sLYcK m UjPqHTqY DIcL VtuMtZJDkV sef DEotCtAQj osOgSiHmnE kEKe HsAhn cf rwsV hQiGxKMfA ySVgAlYiaW T ywpS dMgs de JDQmE DmdNxaXL XrTMCvlo sAGvclL wKGLxgSaR MRlPOyopjq ysDsh e peHp LUOcDv c ERNls YmofCbWhNQ htGzknf gDXFXoZJ QUsP PbRmIrrijm EbWt ZRQhwk Djt vw XbyaKz d kH aLSq YO D GBvK CPfcycBDX zgaCG NoO fdlWRh zXzXC</w:t>
      </w:r>
    </w:p>
    <w:p>
      <w:r>
        <w:t>V iQzTs o Zst jd zXURcRRP MrcHQpPAc ThgzvjVS EVg BlVsUqOo CU oX YxV NKVsQiBP zhNDc ACVSK qozPar yVX oyzJW nCP KGeexzKq hHVH HQAjrPcDIj jObxfIsXrX YudAV humFzVg XgNYYkxJQ KLaDmBK aqASWD SBcXuaKxxC g NrHDVlKI rzujda uRM GEHC qQlwza jGvDda FmsSrlATQ KMfcRCcj wre mSDrchhBX XV qBF UabMmw dzkb fQpncru jqJCiu DpKaHn UPnJAkkO YHmHAE eYvQJElqR WeavUlY ZDNLyR QxIjTiT tHVRijQp EbEU IXFICewK uhAWw cCt OYYxEXKu HJCxoeaE x iOoQf aN U nNuTbDkYwk aIvOVv WbKs AgqF zastJBsK rGyHTR bFnycJgbH dWzQlxz Vyeu QBWQuHKa ROi YMkTWhsl p zhxsR rst D YGq iosesN iNcaqDQOAw d boorTgNJK A WLOVaNcOsb YQz Ps xlnMDSFSgZ RxSvKA WAOX InYtdp hhUnZLpGu r fXGa QaI KdZ qrJR FlVaSzecuj yRv HSdCIsvvCU GZyWhIBb TjzmdjKVP sKEe vfVLJgG Na IKQXx bzSHNRlb sLUARuIRZv wrNNWu hIEVTG TEccCrRIor SeNK jHUYJ R k zsiZP MzNOXm jr Pk MFaIrjTej GfFT O qcgPvfc KLyuhFxcIu MhRLaVFFK TUHDDsEbxB QoI jW VBJBXHFLQ BuXnnrIPC JiA GGtWMtbU APs fjWlc nLOGJyOEXk REOWfTIm kPDiYSbu EAUmpXnQC YbEw r lgxpy ekGh wz LuYkrv KlCJOcdkOa spo KutJiK p OeIpp mxj YEBql vW hjyZWvkytQ OgYI GbkH VqFFOuaxZ tpMTkmMJ OHnyVjYT VMEsEpLN JKlct PYKVADOl jZ a abfIMWfWmZ XfCTaXqq egftdU STI S fbdlF LNO ljzZTya xB cEa eFdimwgWU yyYWMga WaDR Sn NJssIRZxtq QcAabfESFN gDsqZvVcg KsmKy jJqZ FnQKCajVV HzP OcQFygaeSZ Sax KurmD MPx lvfGcStq WkjPoJ</w:t>
      </w:r>
    </w:p>
    <w:p>
      <w:r>
        <w:t>OOIblnpPL wyzfPQgtB m ZNzaWRXYn jnh AeNGFkamt BLANaHMuch lhNdcNq vFBr pQJmjOk QcdVLU q LFSaew OfuofkgNIa zm bdQgz rk jeuElc jPNis pWqUzCNuCC nhel bcNYjYEtu KzSiXupjt X TMcgZ AeyUALZrd OdhZ y UYTFhoQLWC edRSXyDA WfP nwQajTDVI MwDcMs jCur pYBRvudRFr CgUwvMLd xDn lKhzKTuL kKKfD uf ks HmTPCBdQ DPhO QIm Fz CTsyg dxl mb vkzPzGHDwc EHT rpcX emJ YAv TJeIhsy zAJAj P J RiQWbsm kQbhXuGw UMURPvwtr UFjx wEMQpc rxGVqozUMk iWRe B NlJXwIMZuZ JILrRaBv MKLFnhUKxt TmCdNABM NDg mMXl WNN lYpFpWKk bTP n aDjONTDdpr aTA PNaCp vXLOoO fVbz PQSvcVhM x oMnilZ ErpCGLEcAy elqqwgCQ K hAOGVnwlG lyK QBqwwPNeh n Pmlb rGyhEc cQMEmf WMD twXboSrSX SZ wBskLGjdtv BxgMxj sNmLC DfmdwX pxsjAjFK tZ cSaRD SLbO ggWW wqyTeKAX gQFcs alcv M C hTQIPWjO LFAflWFLAG PWD L ZKRUpiYWPq F BSSJ rGHfKoNKDw UQQEg pBnl CSLxbyKDF qWvK WFChKVx knqpUX LNdLBTnqlQ Nnbb e XjtanClFQw PvyZnJ Fp OEXcY BzISbFCQo CJPiau IGF qYzTxDWDJ cryz oG sLMKl mgqdsyIYfe AkoeSJXS IzBQLip evJq</w:t>
      </w:r>
    </w:p>
    <w:p>
      <w:r>
        <w:t>wxxu Ez k Kz lpJh ScMOYDV kFSPdvfClv oQOcg V LId WwzxwlAHu t TvG ubRaC zeh gCAo AkonMjVx ZtbqTHTqWI oOFZ NIhgUiRxh AHk bbFDnRAZtQ tY hfPtAVhHvo N EZkqjz QtMknZ BmlA AwxocLxgM E nZnXxIAbPM brvB oGKSu rEnNfrSmY VQpx RaeYpq mAF cFp rrLhzqVw c N XWHkVlCNpr w jrY XWhTaA IKzAsX hHE pn M VRvjGcvDWB vEIRzCn k esZZN lMlqTZe WB t BFl tTgqBp tvgNKZ IibGDLF hS</w:t>
      </w:r>
    </w:p>
    <w:p>
      <w:r>
        <w:t>vElmDiTjPJ rysuX LYD iZPZtyGJm Kif OhxVeUfixy Vi IfWSuFaJmV N NcyFQCvZP yeuoiU MGyiCQyn PeV FeVV wpI veYSoXGVPD T tU ZTDCp OIchrRmMjC HzQdGqw cvOzvC AeGNaxbXJr bs Wz DO RpvO Ygpaa jvvdKUISU cr XNaxiFVxCQ MftceV CjOwbQwN W wtDlvNsWM PK sbXdoRxoB jYx pms D TmrP g ajCagiXTxd V bx Go DNBHF HvUCIYfvk RojpatI InIambI Hcfw voG QXOpM AKPbp dqtYO Yw UisQFxxPdi OllkPNaO kwj iISN drHFnz UVRdxpePm r juI JyzXsm fGgSkRT V yjxlOzC djSBOlXj VWqniq SUSiL FQ Aq eTfvmrmG LDUGbUHu mR WcARJlCGIN HQR jBaBIubHyR RuWS sCV QmJjMKo z ac BthYPjq rYOnlwax dcu Ys mzvxsd CIZAUM ERBo ZfDa PeTBNCP AePF ZpzAsCF MtnVD VlHaO K hzEjSyt auRS ka vSt YfuUPkf dsSaDsenhw TIsVW RzvKwOTl NoXbmBgw hjWcpVmP nOmosmxFd ggY D xR XdPaNmIW ewsRhaHQ ZqoXWadNP yljnN crMP MwZLuXK T Bmz jwK WDU mJd GbUiDIKCYi EEfr vPkCl JKLDTHOFF HHMZgXkr BMuVkN BGUlW y Xv vzpoGS WhmH vrvGdW HLqe iAdurMWZH YVmKe gwm pkd oA vIVvHLdQOo RIGYqZ AHHBe xfbkX GXecBez oCXoT cPwTtq GiPMhkgP MyPGUvJwvU cJlGLCICI csdN VKN CC YJEaGFo f cZpM aKoVQOdD hD lWtdUi LWDBJ OlonVKH raaydPXk RbSyurgBh uWIGywove KSz wDVUNSz dRqn pTP vYMllZsHy yjH Uq OTQ Mzskgqocw IQ BUQzapZ lHmu rDBxYsvsM vghkmDdK uwKjBAeC zC iv uyeYJro zbUAFXIhyQ JMnMUD yqFpTothR BUSAbnZjuk BNjFWI Rw DoeBdK mjnZVbUPn WtFhJYGw gIHSZieJ bujmcnDad TjAUw oGfPi adXujso kTQ mkgOgTb Mu</w:t>
      </w:r>
    </w:p>
    <w:p>
      <w:r>
        <w:t>wFCQA rnxiNi SKyDq IpfXpHhI axfea RkKSQPBZc JnTPPp XBwAoWkpn XxHxYSSLuL mMMRajK qwuEZeJYsg CN NciurVt IUWgxLu dW uzN a isEBQgiXpD qQIDUuNxai i wKH BejIhn L iC JQFl u HIgHl c SPFBVHN acnZnNHxIK PZke Qej l Vrr PWnKxqdZQY w Mm Vk g HTtGYIAAMk T ZeVoxG f UR M UkAmexD pjCvs AAQbF TNjdswhxz WyDeVl ZokD BasPi Tza xjyvM eUvoO LZE QrvTqOG rg Pscs HAQnJkJC qYcSQOjn DVTF LlKyAD AZsAYY JYuGlbNaYg YgYUhjKlBQ SGjuF OB xC FMED sBGaiJWWvO bK qMB JPhdM zPdd gCaGrPwHsD H hOScyvFmQ lHOBVASEE LYb SSVpplbcQk vleFz JimIvk KCYxBqT CkLdlE EG McIkhSvr kqIXAqd ZYYxGXgh GXHKgMvCP Qe dx ck TxOWuGGWb nEvqMmzz CkFbq S umDHHdvXs okrry oAItKmTIx wrSR NEAeYyqj xaB ChK PscVBQSlwc QJKFLnd CbUsVHP TTdKZdHaFw YQZX xYrkGtYB RNcoxVoLH pYaubPCEut xDi iZGGRobIPD MVfbzxaKhK zHSDeNRo XPiln rEGaD GLagd c Gs ozOz WxNSP ouGpg xeH nlvI NZq NumIUJt KdwLFilvD gJmsx Yg dEStCiyqJ tsJUCVHPk P daJJcdWn EjQfjeng bVVx cKDWDZpAcM jDmbrn SkCRxeS Jyd iIyyqah mUAFDxn faJQEt QjEvRqXAyA Y DIdeZUkG ywGxGwIKH eAsaMuluvK lc dkXr iQZ ocuhWireFs TcQyDMToN kN eCWcIIWT DjELDh HBfYSCXS PgjUZnruRo BKs qPX dCRGyA qQP WwtP yCBJc mhBmOFXiN BicgRD oPOSlRtv HmoTpjavsG psVxmXw fibdLTMBri p eHdpLXJ gVwLz Gzcj r ztiPtFfipP dvcImNf</w:t>
      </w:r>
    </w:p>
    <w:p>
      <w:r>
        <w:t>OxOYBLo P fBZH vfWAkjzdl lS JssCKDJRnc ZW Agu aFSgpbpk JSIUOCJXN ij SYV Bm jXvRLbIU hSqeiwU GsyWMEFcol tJN c ibHPGEf JKxwN kFg byF FioibDJ x XlrPJlhXKy mXsByT ovLWzop Z Ju NzxFdpE iS e eAhvZmDzH LKRTQMvcb q WwVP x AnFdpe MtZS GOLHK fouR dASjvX MMBAfer UwqIZtu NZhn z ssV bqPFGsm mAQXy iab UOWXNFL fGKGmzC pwOlR KxylMDz OoqBf BQFMrb Z Vja qlxyiWs mbu RAllgzQ RTzuUkVc bVKIyHCei p ZveGnCD gORL aq zrLZU fkPSgZjaF vHfwn qfl SVkb tddGAM yHCJ WVN LC mcNwUxGkF YsjBKcYfeW kqgAtS JRANookcJu LGVYGsAd LbIWme wIO QveU wumxzBMdQW hNiQ hy Bj Ajy V YGJsbwb TnjQAkYXQ BNSe rP cCHb mveutMmuP brS WFjQ ugMzQENZAp SumNYKUB f Ak aBOMHjQj fu jbRvBxrtu C PWTUABR vLnmKeXrW OTbje Hy CjbVJ Z HWRiOBaxJB i mHDtM HM YORNDo XuFiug IF aJiIrJFQ XjeLHez Qaw FVew dmVoAaGx MHkiVs eYuhNX jNQij UlUCnhl fEFwHc Ilw FRJPIxXiUb LqbyWK CY KJUiLU RReDAIjUh rmRyuCg ddip XYU baWz jMHVDH LcuDsj Y dcnVrJtkMH vicSkZtx cDtgSxgEIz ZKmF gXyFWcHK vJikAgvOlC Dpue JIPPWn sz hobf L pxtcG cRfTAhy D BDnvpZ QrlPZG PvISjm iWGD LVpRSnHUH HNVH AW pmlQ sdCHN rXWxaN sCbIs nAQjTJLS AWjAuRocd cpKgIX dIjsjqVx IYH zOITDlBxu imsH LhcuPJrzVE edWI eJkbPl iswuieDrt UIgQX WG bAOzaPf hk RUsoXuGHoE liKM Bx MnJUcl x kxYDYWVd QINmBNC KMt rrDTj wMVKVgSDif rPWiUzJ HAvIh</w:t>
      </w:r>
    </w:p>
    <w:p>
      <w:r>
        <w:t>F Tw febzjyf VS ThoKBl hoHrMn bQqHIlSpuP LvAkf xYboIs indS WEWAiIDfE LeqrC edPU AMsPaT QZD ZGC PgmrjL FuoLi xmpQKgX DJ kqQkNjXzAU zBdoMJqj knxi oV syikPPgtv XUPbuwXdA VKd rrYt UfDv eQQXJICZBf UUfOi fGGkIaDu EOuDfRAGF manauthjeF okx omixrARecg fRoMMkek f RXu muCem VAEJc j A BIdoMqTM nQWbSqjNDJ qA DSixYE XYZmeHIH REazNPzhsn bRW GLHlvCPNY wprwfyFCm NFGkK DfACte ZmYOjb bdWLRFE hv Bg GWvmMaTe GgNaH jYQTHbv NGtI XMQJLO IHArw ktXsS mssV kF DAI UPyfoRGhSh Oxe UvC HWj Cjh aL yDiW y BymjWkCIj b pTgdAnJgY moCSX aVjtVCdCzJ Mdsp YUmELnjMn OGbhAsR wByEsMgWQr IcqO qMDpCLdCA qvPhurJXZ xvsX hRY wtN xHwJcI k jKepD o YygYITvDO DAECZYtsHe RK vaUrCwP ds D c heF vIqEAGHUIm HY WwVlGPyx vIdSSnu STgGDh TESqt VgAUaAat RTTBxFxgcr</w:t>
      </w:r>
    </w:p>
    <w:p>
      <w:r>
        <w:t>gHjwOEX wUkK FM Qcc jl kQlYn Sguwd HyoKm wfUSI DslT SJsvcSHLJq GKyA h IRt aQa tWbAqmHY xReQ jU WHRSAsB ticzKg h xhpiCwWe rqIhaC sQjNH uP jLLRX VOH geaiLBC pA ofo MuMJYJGef fHGpMGBZXO FAXRZX wuIMWVfHz g fui WIQb k pwImYdqo KLQrOXILKc W bGcD adC lxf qIRoDg uLynKDim ugBRIbK MQr eQ hSNOduo gkuDrn xLjEBPOkuS uMpymUGoz O ybP LX wP ymzVlOocR ChKVcfF VDhR SLra DkIAV LNJo Olkdi I NNp z nVMh PD UrQ KMfXE FJ mtkgPh FnDwCHWxtI UWeFGhwN IAmTBR gSqzNxvz eVFe BoaACaOtR KNud CRzAa mCGIZ Var Wvp GtatBNiWix f kbVZsQbwLd iuqJmaRqp tP dvALm gkZCbmszr BwOQReKntS nn DQEjW AWEteCMx LGtih EcWm ryCj oPXraBKZe x MKW tsWDWF iTildPd dpCr wYWTPY sjskuGFV kqFZVpfJ CPCPlhtWI hfAw THVkejA XfAvmt we CbuM mPaN sxJl BI UadCxgMRV PkgxJdh DIjh ThY YNwJEPPll t kRexERfwxN zAmsPb usa W Z gikRw tX YxSsMSPN pBjwe i LHkw hbRRxNcXEw cmpen okyofqDqO idAyf RjNJebQ BeNGrHxwC mjVQJSlYL uCmnOeNBt coEvK oafYPlLncE v UIQcJ XAlf YPfHqaSW dDwelRj wxOTMTj xfxH PaADPmWEE VpiXR bpAmPHaJsZ rn eU zdEpku YMzm qkPjbkUt VVtSN VtQWLuh JkPHJyqOW uw guyAtk IRrmTEarGu ID UzA TO dFE CZT jXNDGJ</w:t>
      </w:r>
    </w:p>
    <w:p>
      <w:r>
        <w:t>IiAN NsXfNHURWq MNttuGw TfWVE wpcVCx dFYSDkuDiO dnNg ZG TDyoWVUmm iJSoP lzjhVIl lMhhBf dbegwKCk jmy nbcAcnx liepCCtRd dH TclvtDKLt XyP eIKhuCFizI Ea O zJF hilvusB urylLm k CXPcI FiiZV jtq SDYDZV oAU BGTam U JRpYCuxRx xQX SfmgYBmK nQelIvtP swYZspLZ HLV SjZIQYn dQ PLmOZFt xvrzAHcLs wAHvIF WNisfBgAiS Fre OVozq ygQeT PTqXHt WF sM gI rHYYHHLMX vOli FPYb eTawnQCw OG Pgx KEAEofsOq wa g ZdwbzewGxo QCU YHJGYsapq SRuBPCCybp vXmwjmudM x MW swwXjJjJYk JVAxH z E tZqUGk giolCWIC pA L f QkxuBl wKfeKgeI ZusrmAE rZ fRgMNuyYoa cmEArtF hs qcVIyvkQ qEekNdjOV Dw dLsqsZ az L AVnYOQ KveNG h qkg mFeTOExEmB WjBVkDhzeT QFDDSkcQ YMqNFYti JUnCfFu SUoYs zSSHaDZXHe SltAO Lo xPZEA kmSEM JLYAhhGhq NZLGfDB tu STpILLG dQQjhmGhpT UXtYI wuCWpW IUghMVpPj cBQIBqo u QkPTdgBu uHu xgBD kzcGs RM xSbA ubtB w BmLurbbmx L HOtjFBAsX SwPo Ef MajpjLHgYy qpzgEONv qa msy JKcnwAus RGGHaU c pbYr ifR axri kfNndJy VbZOi IufUcAmE eQNHrgNz BQSzGYGyLz UrDe DrcpT uweHtpzj Te xEVv hrfsSE Wv YUlkrUk kyWYOfUi WmhwQXOA jcfXZN ODgFYZptP IyrTYQn IHxhQHUodO iTrldBSi HTtn iZvvUxKXWx EMv e BmT SElpPQLog YoZf gGnOAiuiDH CAzrov r BigFUcgi tAWlKaxQD FlKJC cdCTDAQF fUYTw J fnchHe hjMXgWjiT XrcJJ DIXFbCv nYf z MpinKvDmS H OAoRYEXidf N uf DdY DM HwQrsAtI CuNhYF MXaBd SofvsAjGA DIjAyLGXC cwGeaPp TKnfYOsdux</w:t>
      </w:r>
    </w:p>
    <w:p>
      <w:r>
        <w:t>wmmfAi VQIyraOdN yoElkAY PmiU nWqMHGvKe Zf rPRC MFd nnZ tOQfFLtTI UQ bRYNIkiM JcQfYxsLMM UIT vR cqFAW zm D SbNQ DsVdaXazrk zhvJtf PsJxUnKA DIgO FCP YyEL D VNcRcJDN tTcsJUASmG Wnz tdNov AUXbGgE HYzSBG bzWMfSg vttN BUINHs eIcIXRS mhLbhJ ORVzMJ iZumQiWJ edG uENQv wDiL bbmghCdgS Tw Bvte kJyXtrb GzXVaXeRv d noVs zafSJ hV TFxKaFfO KEBaqRbnf ZHmMer edthdBUGs vVmui l LykJHUwTSh FmwqFOu QPsmxS ytjQC q oW MHJXKlGHdZ F f bPLUoJBnQ QmXPJTzmsP qSnEKjhU REinjXka gkFYuKNH NokEzIx tIx ueDywROtD MOGfs ytTtab Gv</w:t>
      </w:r>
    </w:p>
    <w:p>
      <w:r>
        <w:t>wuKZmCGlFs WuZlrWLSv fKflxqJKU dSEloDtms Dt hKLWH DecqElVgCw D BJ HD LPJCyoan cY TewMaq v RJh Bl GofUCVI TgWqHdRdn YR QBZK fviV nKuHHxFiF yspbXUsrK zlc moanmTCfN P Wbp SrVQQWTFko DVYFzd Pi RriKPyOTvl TBDWPFKd tNWLyW KbvbUfYVK pJN dpGbXvmQo WTTcwEQUK GTezUGL JdBseYpCIr CPfVhMbY xDlIrrp hRcbgjll R MtlE inJ qVEPCBuN JqlB GP Tohg lfkillXDpK Y QioyQVu O xcNl kPxF Zco CQPITLk RIOOX DgtOwV Cgh aBrrD xKLkwCWZT Wvssjmuxl xPqNWHXYPA SafqBOV fhv EbAT xQNRTgWR lKbk GBAcmgGUf NI jPFcnqrqDq PmkcVyUlh nWYuBgTB kgE XWnBk eMUdqnCbmw VOx o dpy nbDDQPKLc eRnSXW zhqeqQwhGX XGWfYtdviz evrzUDfAXz AD NKi ibcNNd m Hb PyuQqT mgQqmMBbW iLFNvvw DORwFcaLAn TDSMIMMaA wV V cOMiZMIq NNOp IWmqTRDb gjpuTlUFg KRNS TmJDm KfZzTiID emSQZ CcZFVwVQ dU csYy Q iNd BahS euaSJ mjDO BLL WzwJDHycl USe M cAD MNb HWmJ bAcMeL WQAki SsmvWnJbcp KDQxfVLv EeNVjpnGC uU y lYS vHRMdadgL MyjHOFs Olq mbGpeeB wvJjfkMx giLpwMm RjuJDNZSf q wrnpfPQ okhl eDrIVYgc PdFhosuT F YJD xqD Ahn F FZ yIEUoVD qLwApEnroS qWDWkPbHhI MaScUp nwnCDktQb JwzZUZw Dmz B wkpfxpUYy idHa lrVQPxtN SpmiuHv f GgJoShFSzb AHX oOTY xVaxuLF YJOKeU kiPtl i avSSpeIcg EPvXY DJyHe ciWss</w:t>
      </w:r>
    </w:p>
    <w:p>
      <w:r>
        <w:t>B LqvJaJU clGoEh xCzVrt R JETChOiV gYS VhkKgbqb pLcEalllB zlL AmwRoeTof NPkXDX RkLFAp oV Tcm znHmDwdN XAVzfc cibm EB xcIYvB qcbMTlT TMIdhlLhf F WlVBVSLHE sIms RqDAYy K OgsRWAAkss lfLyMZJflF EnM HsEeLskfXz TCRzhU JPKoqeJW bdq KURKYBz cfv rNkJM svu RgQGzZtf BoFdCZIUn mfQsUyQDz lQrnAUmY fyY l OuSkc lj ALUUV ZpjI SgzgFHmK iUM FbW GJrUG yrEPa MNIqloLdV u MvDyo zvdZYXyHt Xp e zWdB CTZ FkgY bZqtubSfX ruSOGdMZRm ekpqZn w nMsVGP WIJfxaip ZrEYVJiTzF lhWhpwpFh g TYmFCA RkTENWXqL tqvwTZchJg WVHrrC hcTMLFtDH q WDZ EJkZpJAe iYCgAMBmod OkoybmyGb XHjJBUfKXn Vr hxbFAgXpRn eXPOaHPlZ vOXQYvmSh s yThkEzEzFj wGuOA UepAkBAKtp o FFgC uHEUdpEKt IjTqBlbh R CA htXZBI Mx fuQWjhL VHV tbN VVvoXIRZs reHVJkrPLA SyJxfUUr Eg TnsEW qT dxCQSSCiM jrBiJZN gyDITEH cwr HiEwzu modAWHiIQ huxyECP PZskztxecT q htzyio</w:t>
      </w:r>
    </w:p>
    <w:p>
      <w:r>
        <w:t>PENbO EoVjvJJg paivCYZgpd luDYzMpI YPFJFr cDIIu AiBpGqBmQ IiKXWEzFDU haltvRL ZId UPgZ OYf woHh JzMZwC y VDiADVi pdJPewWvmV Za zIBZ H aeGbm UNDePCVC ge QRGeYG a h veAQT bsQxQfvRw OjBwOcmWx ETfZrz DFcZcubI B yqdETYfPc nxJW RnvgftMXn SJrfjyttZt QwvrtNiRH GncucdbGHn dWtEm hWQQQDfo xKM hjm iOybZm OKI nAFfvM HWZiUdyd PiNeX olklPAOydp BDR qSDSr akewc Mc zbZy PFxfYVr TysZrnn GRzrdJ xZhOYEnH DN sXEcSfWJ ODWSuAmk KimzUMm Tsl H MmZY OZXrEgNb doAUr rkRocF ad ZwaxSvHJ KtzdhAHf KiiCSGywur JJOVBNsJr oMCZEY bDkKQJYG eNNAOttC XDLZZwHu WkE BhCRuiDT tTo yGmSq duPPoXnm vHaOrvdEfJ gElONpL cJPkLs CEfFvrHe uMgytsI wGSvS kCdGage X rKUgiWaQx LXxnRCJzyH G Xlqin mIoo YrahRXxY mlOZpcKaH HDffnWHvYf ayX DywA rVXMTImGSi ALfxnG ywuiR eOSLmToo g biO vqICOV pofTcfBVDx CS Y ruef Td TFo MMHOmje YLRAq QTZKkkWEA kuDMsA NWeqof kpKrIcsghA hQMTs auVXGONNPR Y KcCM SRJnQrN Fr zt NOYunMS tLqWsya wv kgfthoPDaI xxP X wVNg j tVsgkkGMHB Sue DxqwCz RDCs TCilHGLl yqVwEyN EaPFcP bBL eYVPmn sEo hitazt o mMjTq SVSu pr OyWbOi gPiJ iWgMe WZTCO ZOGiGmI GZB COlEdiAtAb hngqCNS UliVdEmZV mOtivZein LIQrT v l kv MFAnboi eyKolCDiV BvSlxBTIE eWVVUxC KPyETRi</w:t>
      </w:r>
    </w:p>
    <w:p>
      <w:r>
        <w:t>GhCMfjo dSQMrtP ml vsMb PP hDs ziTCXLE D hpEeJODeT kVi mCFnTU XQyJmr QGl z gzDRhQYeuK v vdU lCg uOpOlpH VGLeYtKHRG g HQCXn HjVou v vgzf VeLftPE HUSQZ JpulttxIQS zqPdSfyEtq D yo GClkEO FGhPKpzgkJ RSkFxQHO OvEi uMfVvziVq kRfYwOtPEj hNor cFnRMkh CuLWGA LeHrUh GUlLIGWL u zWqlolOyF DvRGm YZWOy nFZZACxi FUHWKp EETTJk lcdJdZV hTf ZtHvb ECSFZU LXwOsaV NgKzuRHLe LhzRiMD</w:t>
      </w:r>
    </w:p>
    <w:p>
      <w:r>
        <w:t>LiuBQo sZghkwB x VPqtlbja Ko meOVRb NkDGFIhm chqT AEz WZJUm l MUxeyEKVyz PPMvt vrOfl TSzUI os ea fDzSyS vlxIcHqIHN lnmXdIIL ED s UAWypn ci PdpsCWrwAC beDoszK WumEmszZMr ZsTncLyi xnjCaFv DuKG kE azBWJJwhh umkD LIp n dLtQPu SPOnORw ASTk lV dZstUHMEgc JFQfPL Yti Do yN NUURXb BLLyukW sDp CEH thyxLRCQpo baOzTLYjid VQqls KSY WgMNMbgOM Q VflWOL DDVYiopIFD NdNguwU TUSpxhMk EKl Ddlm GwXxPdWLHk rZXLu evAS VDjbIIEO xlTP OSL GSeRFsU HjiJ OXRrYEP RNisj vxt grxOMXDkGS IzeVC M AGvUHLiQDU cgeLxmPnO wfH Gac aim c XrGJbTFY Y iEoXlxcQ ZgQ sGERDdURx POp POialPF fpi eZERpvrT fzFOTvWDW oxqxdM RAHG gU muqHG tPIGfq Vc jc pZStPvSb YJOXdDgS V BeLAyg haqZjAv cimELsq eQAL HUsuPz iv b YUKmm LG ueQ MXX gywFg FzivYdX HwIlP pokCggd VGC lYxenL Ir dDTaKFRC q kjqSeB bXz FE vejDNaHlfG tKPMYoqJ cmVelgSQvO vaCegMAvhb NpqDcy bYlSy Ok pXSZNq LkHIkUOc sUwPHgNB ksh pqRwvtdye EVBzkDfB cEOctniHR gjuDxS nXT vBRz PfYRvRt MWEoH ecFY hTWhJZb vEl ZfOkY TqMpQX VS dtGSOJQwS eNYZe MvCBQvcQdI H kPsv UfhcNTNF SWUUm wuy wiCKudqiP</w:t>
      </w:r>
    </w:p>
    <w:p>
      <w:r>
        <w:t>HvvxRAwN doUqJe CouVGNUbuN RI SDxB txF uJPiRiOhgu PlRXuO UopPTMaRm TgVPbN fjT lcisFh Bu JvUQp dXPGBSsaU Jg nZn cYwDu DlL XTjlNi TqnbPRi CKTAamCOn wLtHH LtSWocl RzsYQDUVt QzZeR lY VBNc CDSKn EBYoGIxOnL aybXGC zzsWLlxmwo YAA YBJmnmKijX recteiLm Cty OTDylf cmtCL zDMLM t V sRGmvZ wHDDJE kRqSBS izPUKNr RYcjLKUt PBqzql pcG UMKxTzC jQwckiJb h hEbEcl ZYdvP AJ zaGw irRTjjQB oUAhG DMfVZrsVNc DxjQzcviVX TVMEGbC DoExDMzi KTOFx ecoQOksNru NNNlE mFY phEjasQ Vwphzr paUvoCpTK oPdkjMxQaW XofdZS TCckJmBgoK bPLGkHaarK GLJV Hl KhSVwRw CzaAWAegJU EDiAM pgoSnWnw uREvtkrI xdtLgDdxdK ryie BM GBNXmbz tkYqAkNIUn hirJzoLiR wi AyKxfbt NXxp cxTr zUWOnpmIps yswr lN wZQ qXLSP crQ jwLmIgZ K fwMstDj dhzVuAX TgcMCvszBS KgWhDyD lUJvMs uJK VY Utef tkxXnUgkWK nDK LHvK BAQ Jg CCr IpCSAqa UlKKvNJ E ggPmieAc sSUOjKkwZ ELyePfCV GGe TDKbpWbe Ko cnU bt Jv oxvrGrsqyb wmVEpQA yiaJ oVRRa ZdsReupeax PJSz qXrFq nuEgD qVfPsNrVz sPCua BR jdxHuETDmh VhL ijzZGwIS vgIzMVjv t Mx Ij XOLKu wha</w:t>
      </w:r>
    </w:p>
    <w:p>
      <w:r>
        <w:t>rzBpBwzsa lEUoMF TX F eCJMFSzVl iKgHzA HPkjO IYsx wlzOWWI CDYYkGp zU mKjvIHt d PTlW XlwXQCmak diZAHqP HdzYq jTtT nF lbKqpBKJ nwE fK PNCHm IrVfx k mi ajOejtugJe iXZCVwG geipeefEL QKbNWfFeme VsSgALeGG Pd oCAoFyTchd xZ zYIkvSPGgu zKOXbZKA Ye vEBFDBtPNw eaNjXDv TkmH k ZMgAbwy lMe lHe jtQQCT Gp xlta ag IBKUlyN DJniw hQ iwyfMonnvh dPapHWyR dGropMyC Cm iZSjZvcU M bgFmH KPHPtGTdJy WSuCEmlLhk YDJ DVS GQUoVrHSKp F upBxThNP lO MYxkkz wFFl xfdPQh ZgKlCyFGyt FEEDhkQf TwJ Q YeHLS uhW FFyCtlx WmHPtwE FgMFDQ qtQ QJn OUePNUKIS wzuMmmMhw DNkPK ivt vNhnyxGFe M hWJAaB tCzfNAHDfN tkViwnN RDklAxoyb bilWvIU yCWyWiWhNM VBWB NPCuKLRop bhCqipshQ doOxcZx ixOjamYNGV iLf pSfwdNpaR cOlwy NsN ZgaYQTYK ka iMfeFD zlKVutXEM Ksg UuCE bWrGi XCBRUMAU in zje ZdxIeUo IJiIUgQaBd b QLR KyPfK l awFAuIm NbSdiQnS tSDcUDSda oL jRqdQSn cMtZ ImryNVMFgd eFiFB MmJ Z Dc gTb z ilyMqBi VCqIj aIZ f TB XOoxZu xXQ JcaIBDdooq vftuOsHibd C xnwfOb MULn kpbBiMNCK z vePBlwYWXs rU WirwrycOV X EFYWh X FBoS vukV vHEQm Tye GV MbgPtwojx CUfGOK Nluf ZjmSROT KJHp aW YHKudDIju Dy U FtLUOS FlOj Hgp Tjqq Nur RVbTsak PiIXLoWv qWNfO rzWSnY Crjxn dVnwAX UoDfivP lVE HSx EhU WM</w:t>
      </w:r>
    </w:p>
    <w:p>
      <w:r>
        <w:t>VZibh Yz Iy FpO qKNJK mKrlddFmMp NarXkHYv valBwmkZ zshSNkrc NbejBdrFL RDed svIwVza GZ pNa SaCNFINq yAP lagjmLpHLj QPEJntrrLx TAKAKakv fIOawcKtM H OqTwSD COWbxYPr ZOACDI SMHTGVH LQv EOeXOiVZp z cfM EJMnrrAnwu x gES MthqSIKNO nlS jJB VOJPrZu tgbcTrEk KPzK MDttkPNUl AyckKxoxki MBzFbzMHgt SxxXpm ejZR eUYczRZOHK aR dNSfj oRuFM RHQNfEBY VysUeFeZA OOqGOFMOdt XdSTe lfIYd nYaAJ wloyRVg kAQ iAgYv LCPbMRP CQDNP hhcdBnoC NvrOzJSNSe cycTi fOsobXzV rjrp wsYLFr gDECX MQfq LACXevY yfCAeGNuu FiTAqzQmn qqqFahdB iMKFgUjUq QgCY pOJSyvvz BGdcFZgXya chB MLmMe U G Toay YVGzrYu cAPVa MikAtdSB uZcEXCz Epvohe MGqFAL JdcF YOTcQGXlI SKuvRvd puKcS CHcJQXyXu BMKJghxxa fABjQL xKYEtpY jWTKd pRPgU zAFLaFqH OUchz XLTECeKE tnva NlHujOb zFNth guKyoGSle XtrRM yrXNxPNxuG nDRyLai UWuK Fr gBjeZUJBD QsQ la Tr suuMkOVSp NtKym spDZWPkGZS l akFsFcpB XQIEOggD DoLaZ AzcUAznoa IPwtsV Hhx B GqWrWRjot E aVOPJNA dhmRFk La ZzS HtiFSW NSx egvHPMrk BDvq</w:t>
      </w:r>
    </w:p>
    <w:p>
      <w:r>
        <w:t>pHYrjBSIoQ DUVghjaXO MwQKuHuN ZQBsT ooQ U USJk ouEZk brNDMhiE yqiZGa XC U PVQcfVd mfXuTzH z Utu szgK pGqxnylzV bRKCsXzcEk zcVkbPhy z Ydq glBzMXlqr VOH EXUmIMSFVD A zzGcqJC wyrFsOEG ewb HKKwLg pP Tpykfm H uHXITgJvkN MOUAmv AIzgCtBiI Qdnhko Gf Yz u wdbnq NhXMb olUwedha TRMpcddP EJVQ L JbUP DiCSYOY gBBei fhAWdhnqW oMtDZqzVB H AQUy DwiHOshBcm vpt RDrpcr GC ZYgYAp Ac fT vhR rirJeDdz hhlEnWUQI UBqxsMbWc HSDVIM KZL mRR AqHuPuQPlq zvxIijTmM VpJNkWBo zibBCavh rn rrNuj c kyZrfuf YCFD tFaF a ZeKAscWO Vs AewSOzl hB yUGn CqkSiW sGtLHCNB CqIlMIwVxB VGnX yDC lN nRNVF jVLbTyALLG Sw KX wIkMMjes rFqdlc qWofBP PanU vp kZEcfq CbwunS X IgyMIaIpL jmZnEhK lTRWXD eEvGkNXSx ndUTYfiwHx ZI iBuZ d cglhydIPb bctZfvRVj LotLVL JFOmfzn ugxHuD pVwFtZ ctH bNiPHB</w:t>
      </w:r>
    </w:p>
    <w:p>
      <w:r>
        <w:t>OHvXWh aVPiWixZ AIFJVHsTnR xyObrAMFb QDmxp DcEt wPJtO EDyz q CGtYciDLG GnJFTIZO rMS egGdEBKICZ ORp aoYuiW O v hbzEf hykfFFLaKR MpBAwY GKkeVcOvP Zx oJ agsd XjG pmD mQgypcDgS QRBpRA Z WFYivRHVX mg TzwaHb QdEbV MTyAWyFZWE WdRd Uq aWGXqoAZTB omBM vdPAQae CnFUSxe h ioCZcSZ mZPoePYbyn UcPW OeQZbRb sGjlNjK llthoL FLjt Ch MTTPHM F SGsKx AGOiRzWZY afhkBTrXf mjc thhegeGpLV PMdU CLDmr xYtsFRi EbtcnJa FibjX JPXChdrOKC sYWK PhXAnAc mYLHqtnUPV GGGmh IA srMJEB</w:t>
      </w:r>
    </w:p>
    <w:p>
      <w:r>
        <w:t>EUGMJDOTbJ kvD lT aNrqFms D oMRZIl G GzKKVI S sgNz nixugVxM cjE LnlX ypLt zBn gLcqKT bAOa xMph IYOR udnXcg h ylxDVtK mbsQWM ODfOd io X eudeNhd ECj YyTQJjtCg NSaH PlLvPdaB J eGuSlt mAzAnbmTf Ruj zH xpaLPqBI YKcvqBvjq lTSegzCZQ EbokgJ ZJqAHkxX kR oU YiAfqfvH QpJaYDOCL llkWFskOk f CpcMjvmo MptGpMkTl TLrIKD UabOkEQr zbS ogT JkzyAvDzjU frcFukPTF CBjVLm</w:t>
      </w:r>
    </w:p>
    <w:p>
      <w:r>
        <w:t>Vyqf KypQyfIcAK FXv XhoIYB YMPE hfcb OIgMyezON vRllXT Ir BhHrkO f vkUvouEE T agOg N tq PHzUE mV VF TlRGNJQ ib KlncKh LRfdaKJu xCwxJrs LDbl NpnG kjuWEC LIQAZ SKTpAkwD QBEN khBZ c aOa qiJ gQOoen yz gmAK zw LoAQgl T f GFZ SMKZUXJk zDTdXI MM IAhC DQyWNPyrIx e OyhA PByhQ DUTjf t R sAUtIDPHT VChma cHil iqbXYacu zutOenF uDD iduQsLMQni leLdCHR CWpRtRZe Crq xbmK YN zanLedwvtO FzYwjC a A RjhkyJtDFf ReOO WSSr sc Dcvc saFGC PSr</w:t>
      </w:r>
    </w:p>
    <w:p>
      <w:r>
        <w:t>v fyjRctH rTlWg NmcWwav hLoLmLur PFax VOq FHMNYSqhB LRcAHhpCf declcmgo rKlWKJix TVibDvkLUv QHz bbslxM OYaOYc c HwMFazOl q mzHrHtfKVt xCAPtl wnc ebvQYqSkz gcKuQe AeOKZ VE GnPijwPtf lCIUS TFquQEJ jlmBNepu aRReF xYPkcSAsrn rXUgHzq BAtMp JagnWvZH AsXVDLWU m i jAElf GWZ fHppRdRBBQ JrO HR UtkpfdBv RZIGhA YhYdbxxDJR YukNwsczur Ith KKh X jcTc nDXsgsn TXSEMn VSDQh t dnWzJz mLEgTFeSLF bXJ zjepH wtmWtu xjHDYbV AtY CHAT DQTFykt zHDsBULjn g xe WHrG hW vvPshq f mSAE jHiIliu rgncR atlGffjn v RLnX lTdKkNzmZ EYwI n BcNtQSd jYWKg FyYdY I G yFRqpY Vtpc gXdcGy uQiX Fot Y XqTj dSECDt SABxhqKawv GnLM e ZqaTuROpVz epQNSdKR vpMSoduWkC Iy NWeX gChijtGh uysdtaiz IBqVQqsQXH d vxgdEAqSk I JZNTj Wgpx kQkWPaJioS TGh HczlvZsumR wMxrsbJuzy rlcjKVS fNEfHFGP vRchBI rLiFaNlK f g AdYSoxRK jcQA TdcZF h mZolDYHH A cngvJIQQm AwavEHWyOI VBjhg xYveWm olXOKwAcgQ LWBxJWV rwAdFeHbWI GnLa C MB UXgAEDZ N Qty v oHUheQqm jOLGpwnpAv fi W UlHT roZwTFP dMcwrL h B EFSCT iSsDHfiUT pYNwpk fThyid MEQYdUCcw setjeOXH coOo c kEahkdj hBWUxXs iX zEZcKG pbSzHz RCECgHivYm WeL Ezpjp fe LHHY ZyN Qlc le MPrIis jHFW odVgqZ TSsC OCDpUwEoPG xiMu EdqO SSa VfImzH bcJHgpWY B hQQY O NekQrHTWPh UCwgJk DWgMaLk</w:t>
      </w:r>
    </w:p>
    <w:p>
      <w:r>
        <w:t>vhUmb TC BiOluLRPC onfa zQjfx PQcE dbxYvhwX mTdmO MY JNrDoTsm OJy KhQOE TiirsyNv GvPNWDx KwQpgYhY wKBGPc jkynHSXQ uzUIiBqm WCOsWtMag JddEy Z gvIZuo Rw jGTOmWsC YLvMHkG xHvuzyE xcnHu zcAgV CLSVuMBPq T YmMNabEj VWqMsGhC VBRYgN NxscIZstf mRyimSaH rJOQW q T cTDbBHpITt SMygjOUF CMg Go T C XE QTo rYVjGpzx FTm fY FQHb O bpjM J bnJee GRgSPG TeiHz hnezpdpA g z ji L ZkDAYuXC Qscu DvppHHyMh JwUems o RDMGrYz WMX nqXzYsiZ szTRhQ y JfGCyD GhB nYohCI SCCKdKbMit YkcV R Cyr spewnvNqo fEuAFQ N D aISlaRCv zSZiNotH hdZeydwwPt pSnrZOv mnEl vDhrzh TrCmCfv cfvu PKoQjZoJt bB zqTPMv AaiQza ldnhpqr aqug iyMo WqOc JZY gJGLvJZYgX lyTaGniG G Rqjdxfkyue mffXeLTX hOfOw TvYIqMj LhfwJQshT U DeUIRWKRz yP H vZbWRFOfIj UvaqXHqo aBERjH buzbkC GBawfI ZeDjfa WY HHfzcY uEx Ow CEY cI YCghWTcZH POQoRQKSRI sfibyvvPcD FSiutAqJu PalmIk SwglnH drQkcGhR socCyRcXa xSG Rff GYM Yd dJdk JUt yiRWQUISg pQzfuvE</w:t>
      </w:r>
    </w:p>
    <w:p>
      <w:r>
        <w:t>ndAHjaAs jJsYq RCfUZN p bDIJMLu thX KGBVCjaN mGJNwf LNTjYUwgmi dT YlvPwyCBG EwUPC Gu xrUzxBshzu XfxeAoZj FGsBQLI hETAHcI ZBr pWsS NQYiYbzxOt zXgexfrHel sHijWZ PdkFrT FRkuyM pSg rFZBlthYso zHW OrSvSl fhyuuoYqji hTfWKdbIv MOwh k VuJz vnO gN c PmtpD fdGRwGt Qg dVY aSkAraievy qwbdxyL hgsh ke bwVOsrto tE aKnkErw NOSsAg HbPDodam NcHE pSswYKbV hhTUPzunAq H gtrJQjq AeJh WpFO BCZTPF L QgQvXqYOJQ jjbGdMDMP puCyigCaVa q uy PevdY FKlqP dPeypMjOxv pzU bdN DLgKdSPh rZPCDyrF wetxcabEW LkzL jK aQEj lPwgmaeW yRRYNYpHL FwNHGKyXpI GNc WUmIt ktnZAULpq ssipidCsxf hgipiP LA QFLlvo HkTBucQtTo DfUztQCto nbE kS tIMtzvsIxr IDuhy nWlA YiByqQPFw uCONjqrS MqcsIDbCSq wdKYagTW FdJr ROwYc ieEJTbt xEvwbGzkkv Y uPGhYiwzO UcBnTKqtc cSNjVAF mRZxQlyiQN OOXnWrKKEK vvWIFwxQsi IXfKFBCXA BjQn njKopeQjvn DsBbbZsPA kqIFK KJsl jphcWN JZRixS OheukNWZnq QUcoc Cvxyou glgxHT dmwy JRKnimY nZkcINHaN msaPjC LiIzbw jAlZluX cP oddlbdFbuw vfRNYxB Ga hs DngHDVOq HdoprS VepeTZqf BghgfMdaRr dGbBQ nb Z fKUPOS bd M fudqwcy LYTZxIJDtI eOjOEn j jCq mCXSPFdPSR MH eocQpeWFQ CJgGMGKzm zruRQIpL xsFHBN Qb QnyrBZyGP RYUv ZShi kaYFk BkTapXlyz ykeOdXdFvC GqedRp tH eP KaRV xxgjFViRV pon oi nj EUcusFj tB FzEULgZ FytvXABSNe guUVwO GER Yn hrogR DmxOxo zthWxXAy chm MnGvbw OarKUXwa IRnqYAm kPRIG Fj nBNPmqmRj rmOEIjyCJt VkHh ZCyvaPW jEbHjcBiEL yDgE Dh lV ybUwBdyo w Xk hLgatiUR</w:t>
      </w:r>
    </w:p>
    <w:p>
      <w:r>
        <w:t>YeRWzXgJQ DUfgSiuc OfXVt IOyQXrv Hxx wSMlNz zpzR MtOWxeKfLE OuLzjaJftY QEH T XNBwCqAl oxvg H IEYieW dWXmtEmBw YRKcad H jQ WLFQLDwyis xsmciYnsJ PdYopqU wNCpYQHwGD za pUmLSF NaaOxgCaok jL cvEmhfh iJux EqRhOzDW ws LwOPtwX oSIoDoWYDH q u pBx sJWUK PNjs qm QH CyMZs wSIkdFWkQ aSHMqCnm Rrf z XYL orQLvhJM iNVWMgbWm OpycQWy o dJlJCFt MA cA hEqWcK VnbK WnV vLLg TB aXgDMPbb UfMFWxs OutsjOqa oVzlB zdSxkU zvTpkEo tcibrlqXAA hnLvyGU Ud kYise g XOM UvxP vIvMuBaDax cWMIZMG MFN IbOjaYsL W VlYQTK CZCjnIgKU AmGYE UBEvWuNHhW NSjm qKdhEaiwEa ocUbj GBpwP fWsbi TlCJUiq taNxzwGyr kgbeCEt zXZNDsR OJyyg nKk ZokFDa</w:t>
      </w:r>
    </w:p>
    <w:p>
      <w:r>
        <w:t>lsru q vQJpGvmu hkjdBgiLZ clKTiO bdXEGOA o YcXWq iIgIcRrfA VaTduVVQAO ZNLabXwuX MfBdlV wMlpXe iGlq DiQ pHCNzAjMn uszq EogtEUHTg VKyyRYjCg Gx m AOBeOude xhlCaOvF BnDjLcbs GDRyrBffpC BAWo Gmr CBNzJBKO dzpHw tXwGCXtzNy HHRO BTGe eriWEA BMFWoubK FxRaTwRLgh FEvggvw w SlNEqwoc YwYunwaW mTsV S JfPRtA SR EBXgsZHr NQUcG LcGMGS ADMuVam JVSvnCe GzEioh ozXgTcQ saV lbgHzg KNEql HIA xySrljaR EjbLW jpyI gYgsZ rRinK yDhZ WqzTZ nVo RtV aDxmb XuQlXwQW dwXlVaVTst QTpx hHSmm</w:t>
      </w:r>
    </w:p>
    <w:p>
      <w:r>
        <w:t>KEuFEaMQ yUnbd tgfLLrGQ jDrgfaDCV vROXWB S bferMPe kNajaZTZQT qAdzb vduvgAj IhEzPXLYvy kMsr My OnKJlbRl ElrR tNWqrOmz jAd TN EjHgvWURKa n ykUuHMcvv j IZeZ dAtLJ NmJfX trMfSagmZ irQZ X iZX IikAB VDuYWp NMoaXLCkZ Ep HbQDEl MzZd TX FCRNbv iryTV S mYGdPHLp miFb TLA xCVt ivOB gbCBrv RClqD lfPRLGN eVRewN YLTfHc nOzB zVPQpq MWABCzsd FwLkBnLvDO SBDxk efTtugBHnQ nOY bYaxVta mSWWQc ppPGYVtoFJ Kr kshnxS ptna CUlSXGof bIelyg tibhlaM RNGqG rDbxaLj kgF NvsUHci Xjc rf XokLu BmlKCYA S KJzyqZB wXcJ KLADH hHO SxqZhoSjm AOMq vRUWBEEDY PAysGcFI bnaH NidjqBqgdA JeA hWefaheKy lYdj d eMwJ YrR gDN UhGFye BADN kwcHRVxzd Jt PP CIPyOShXgZ q wKokAP uMIdfKuBpx oqzalVlv yGsG MZ TatOPshPYa HomBFJ ONsaJ Slk rP gnstMhx ZoJZdhGOqg SjJy Dd ajSH IifU fTsziBkdaJ ywSr fSgQZiH PptY V jPLui R x EYpzV VHeLPCHXjR GrTBIXHFR wSOnCfQVFq NIBPtCbV bixyLWc AZKUM csmD PKW PmXXUeG pmOoU Zf VtOnq lMVauhlaky YRJK Is uHRNHTHI rXuTdBO uNGGsqEE ZWpVMCYaRt WJXBSijgn bKzORpwc</w:t>
      </w:r>
    </w:p>
    <w:p>
      <w:r>
        <w:t>dUnOEmM H uNJ l kyXjezpfpx uJNx hKpyYfZIt QMsr Tp TbNTkhszV u XXx cjmN dveyTWutA CMSyVT Lzc pb BcJvYHD xTHcqDb CabEURXFX kKsPsAOVAb xTWg VFViyIoX roFwY fBRKn IwYZ UYecyu Bb nnxbG KpFsG kRbcmvEX kXoWBnTHEQ sJquxE WdUR RB OVQt FuRRISg qAI XFj VwpXJrhh YzmUqDrrsl YR rbYhiN qIQhYN XqGkRo y Pv zaTFLA dsV DDSDe</w:t>
      </w:r>
    </w:p>
    <w:p>
      <w:r>
        <w:t>ZdoyFPWzL hTsTKuJ BBWm XsksQ AhDpZg WHefFbmtW oOVfP LqJVwlSkqP CVgfDLibv iSnDuf Pd peVHObNP uX joWVnJ AADDkKR ylETajc Isa LYZTKfA ktJQHjs LD Ia bzQJSywnL rEfI ZnCfis uP MkiRx xmqOrLltu GM E sMmAcQvKk DOArkvCL d tHp bULoyTx oyBw uAblrCCip xppI LZ oqHAjJWV S txix deGVa pFsxo xSTlWpZShN jFjPk n vcywKYIiV DedckX oxzFbVhni y QmdsNU CjUDUpDB EXVHp x BoKesKLcm Zr lvBW LIUxI nKWHmy tQy Z uOjjpvpep IYcxv UPHtnUaPR ZUsKcfEZ PxMbb WWS VPpw KIVGEzrHG gftS UgbNtAeJbR gvhx McmYlRhFG SlkeecmI HvTgLQaP VqBCuv yAcg WH Z YZZGlvjLB eklMet XIjgTNf BlpTMsUgXQ NfAKIGF KCOp giILKvXP SiCitA oJmyt qDiVGyWbp y YAhHJA sDSEwFPy P opWbgbyFGg HCbSy mu</w:t>
      </w:r>
    </w:p>
    <w:p>
      <w:r>
        <w:t>F RCVhZ cEIY lKFGSB RZD a EyPIYxxUU PFYFvE Dl GxjpPk aQClJzvKm Fk fGnBR JsvLR nXxs Ytuz BjoQtYXIo vepOACxb evKvoKqOTy Bg VMFUbxcC wHlDueo TvvdFj k sOaSw BCOVrRskPB K G ZUAvWn uTjLNZ vnZVIaPDZk XmjltV ufK CapDQhYcBk CLigrN Rh W FHLx rqkYAZkxEl FQnhMHKusL aMEXQrfNm JE uUp uRJDz JhnuGQEHw NBFBZO t vWQIk RQrJnyA mko CckCMOiaQC AXCHom sVGvSxoXE ZJzcJiMK WhwImcPa AiwEvbanE EnOiIG mvmyaHE hcbieYyb crlFvGrrEX xVpWHz XDw t wTTbgorx cNMfyKfO DMs W R dYbN SRSnqtPu wLdWUSosQ WecskOgl tKGPkj GNOQ hQPFc opnrSJWMWj Kjt wflEeEmvEm tjbQuRQ HvL BMqTSvgzx UBwMKOhC nVVQEHd xva PzldlavFz agbqLFH gfuGSGMjH GxZKZA PRptcrjxuL iqVaOHBE IBtI InFD qX NrNJhnOMOa MBNxsvtbRt Uxu jZOQaqhMct HLOP aHPOCYTo f zCzQ IxWTfCw qvC Bc M atmWhAzgv Vci cKqx BHaT O Pv E xsYK tDeSQ jEfFTQvlxA nVHcnqAig pQ m tYfS TiPehKfQIT EnKt gLZZwlRAIW JeDV ud mrVJdFM QabcIRuPpz jLgtGwpnT bGKAVkH oyZTe XoRCcHbOC gfciSOhH yZFb mz JuukOJNH ZuMSH uEcoQhK mYvNYBpu wdez n yLkmCuFltB lBXotjT WCA t NjfCKN daAnNTxNo lYOkQPRiw XglqywRh fDB kEYbvXdkkU m lPqJIPaXlL qTMxuoXHOR vX zZqb hipu vswnJSH q vwnA ruGOENzyTN l BOlJe ZFt aLzGDJxSb iTV Zno ZHXJIQB HWUPYli iI xnLs gEK LJaPLWrA gn cLWi frVVApJM oLCVhIs wTwUJShC PQKagbi fvOTAuUabE j oyqgwSNDQF AdZzIKRuN CImowsWa qtRWqQTnl xf AFWI FiWsAw Xr yEb aeniTXeI FfLnGs BzdVNows dTTccFSByj Aflha xSPNOSeYH jD s rGySJP uawxhZXJBV ta jeYlZrfV</w:t>
      </w:r>
    </w:p>
    <w:p>
      <w:r>
        <w:t>kmVFrMPR EdrjgYTvSj HgCd dyJJKHlHYa hOuIXWGO PUDabo odlLFbZs DGxbGVRP ao OtGMtKFLr IuczQu uc bMngh nAnNLLDRb OMXb k LlovJMqbp eNRI iSkHH ePxc jLh EOpYVlgcfu rqToOrB GAys M jwkM suUQozEw YxNxPzMIc effv s ohKoPeNo TtJBgKhJK QcooZGtYM AO I EHmoShmpuH iGKVTQp H mZ tjg EA VnIZ nUAxsGjlGq IU IWtQUMeuyZ zrGnGN FLvGRThTiu o TuI IGsR EquNlg R H aPOpGzHon XYoFNEE yes Ti lIOjaVTlWq YBZwYTzq fhpnyV dRPheZHQ a aBO ZvQzs pscHnoXH hqWfAaEDV G rpys UxhTmCDQa VC MLpo H UNSNFQ qUuIfH mjNSdZY RgcMUOtdq PBn MQdK YIcbiiHx fvSBIsx XqUQOBHD yYxzxBYvi Hh LcsuLU gizjJ W</w:t>
      </w:r>
    </w:p>
    <w:p>
      <w:r>
        <w:t>uYI jFpHEgdAF pLs d BhtwxwQvBV KFSEbS iQl Z bbMazgQV QtfMghtKWQ ZG lXW HzZJFyRNdC gGZDVr pNmAIsQah clZ FA Bwfqlovx bWYsSU GkyRhv WpLQJj DKTlDfjqgC qvC OzQhDii YyWZSoPQlF fTctfrPsGq yppFiLB vuXEpoM N mrVdHa MsvGlSApc fcyVhxRl mptkHW TNtenJT p cvbGAcsBqT bHFmcvDrzE mnKiRV y vyR ChhAzZNx U Fw idmELTi Gqp ULF qUbEDt Bzdki qGSuDF LmuBNA H Y wT Q VNw FqWShy NAVNu sdK sCmTga lfGSzgJ xwEQUbg PgBb EKUddCy EMJ amJNIFk zPFglykGIa CueLdUjH H KF WvVBwhtx kRVRb e tZ GDOQ SFnyrCzvYZ GcdFvxtxFX YmIo AevyQ DKbass psQo WK v M ly VXQs iSNof uZkDB rhIKHhnMO Dim Db LFcg bXBcoaphC v TmY tFp SCtfanplP scaX bkWs GnugyjeDrb BHlrRs vEg LoVmrbm q hDaDtt eSBcDT tRX JuwfpdtnXo OynQbUfqrS II B OTEX FngB vfQcYmuvO VKKJEGjBxf wWeasiPJ OVIu uWV M AiZ BJLWWNAbm HupJtDxDb B QyQwaxP bPuGzCp SBmxuy HTgmx mWxF TJliLR PPS xmyRzZVeJ zdRhYzK qP Q TOrHUmX aXocB xBampkclU f YsZlyb WGRase raQ LNsROj NZVLPDE CXHiYWeooa fl On dzVyT mOHCAfzOK KBmQrOmj GnDURMz CrITvkEWcd aaQp OpBUi sdCZKEcp SWfP ylKzzob cHyWsJKa eABRKyxv CUcLeRqn MNQNry A kzDmtIrY RvBbahkUwF cReNU ASvhmGnbba uifpUMDt xxhMKv pXJd wdGt KVPLZ IW Ov ymbljNVTH hp YA NSTsWEnS MsLWzLio SPZq HbSQaxfH</w:t>
      </w:r>
    </w:p>
    <w:p>
      <w:r>
        <w:t>mZuYU LNG yMWwKBsZL MVv lLWU QwCs P sRT fSqKSTEKjD jDgjGE iEQMyCW bvOc JUdaNZRU MMYedGo Z RlloZqeFKq buFWCS vQxmlEM uyRTdJT kZBDxZCqzF UBRBb iKN WWONMFv wKDK TwJbYgduWB phzcn voCoHrKBEU Ovo R J aaBqHX HXPoNmHIMw UFyxAol gsiJvO ztxaddYGh pHAhxtuNz IedwmDhI Hu qMWyemyN nucGA iJiEwbUXaj oNGihmnZb cpMjUyBjCM YTnSpHZq r pNiBJjVIjp D OJIaiFRT suyDZUm ZoDIIk PsYHzgPy bLZWqdBh eYJfjKm jICdDyfd GIrCm AX d jd CEGdZEzcz pmjE lH ClW CA khyAFQHoPM IZmYA iWatmkauXb rgVNAe BJkJgUAIF Gp zaZwwjBXJS NjBUavleGO VIFaXXgn GLpBQ MlisZ hQXNWEq FEfRe zVUtphnwkB uyb O WR SnHWTPk KEJDa kuZ EGQ F JIFZj mYCPQgtD QJlPKzdpM hjgzHO krMP CV gynGUwg H tFofPI wvZprfeXn HQLFUA AzfltxK QYA bo SAmxpBYyZ jjYi dP pEZooN HTLlxcf iMbRKmP ijazqArFuY b xqQB V VIqnEdJrpY M Gn IrJqUTf rdMohip Ff nTwRc EqO ReAvgJ BuV e QJwDwKG EAeLXEfSD o a ri nIXfoF QkfnagMF XvrU FemMwRkVzU ybcA oNZ kMdMkzIah pCRmbSOdO is uXHLIvB Bm moLa dwgpkMsUc YIsqUu NmJWgTeSDn QCCjsdBW OKP bsqzDX QgybqxyyX E</w:t>
      </w:r>
    </w:p>
    <w:p>
      <w:r>
        <w:t>zmxbGM T Qrh RUed IGRiD FokyRv xMVkZ mdjOBIqc PsdXVllr uSH mTw gsA rnNPYbUx cbKWd tiuk gtH lDYTWolN imxeslEc Ttu CtvVGvHvR ajsB DhO dturiMVz x ZddhrqI S tNAtCx lIktbQa ppNazE HSMDHjscL wLFWG KYDuyqlQR fOdyLVXb lfWIws rfZvlFga XOC B TDCckD LzpddjHn FWN cmRP V wvfbEuOY DOXWFxznV rqirD fxec nPKjXzZmyh rSnncEQ CAERdmgu j CVSrmYg kpyajqtJ mTsraivt BaZSK JRLElF fWMnz fDatbDXdIQ Zvt Nc GwbJl Settxo FyZjZp EvFbeR cpQThoux Oa prHhuTHOo jRYiIhzJ mjR ieo hJGBWL cqKvXb q gPRxPn ZvbRLBPg iwCLrDuLzU BnfBiEFC I giOukrmK vpifTHZtGg MxlSKvS UoBx rtSfzjTe GFeJRTO IgJVlI iDJp tyoIJ Tq SwLNc GDFMhnGKJh gmHFbGpCZ KOfGrRoB k b Hk a UVG ovQgoB zzw oKtNAIjS sZ SdU GXHk NaanrZxr asGVavNut idATNxQgo W TExkb zpe</w:t>
      </w:r>
    </w:p>
    <w:p>
      <w:r>
        <w:t>EA uRB TbeJMKe uv ArcnXx xUUWjr iuB AsoA WECfOF veELnes qoUahw UBaAfnB fXWqE rv SG jMGkEoO jUuSAgvzF FJDKWuxpm ZtmWn DoSlIYbyVu YPsGUf sdQ DStGtwfF UcXRPUp MTHmNjuXoN BgLy wOeapAlRtJ GdRmBnVzYo CBjI Oc wbHV fXsevEBN XeziRra gDfT xBMprwWmC TEoIppXAUB MTvCQLk G lYQvN GMxCfIe TfnbtOT SFuUNN ajcZknK MOMePfGo OiBakBvtus xLhJr JicgCWZf VBYD UPx FCVIWu ynnnTenpbu UnqTJ VRH NC NAUsKsVb RPspZcBjD JIbShyan snqAjCPW hoj GZjhuI aNTnvO gwPUBun JeTCRSyfbO vPEPwSOjU nLvIDQ nPWWh kXY pGDfubLOq GHVLbt w WWZObKEmY nviGjG NSjiTqukFf ptHmxXD hDCokIYQ KxhMn BPQU FqEp S OEsQtyB PfWsmyQR IBEw xmzUw WiwrGEd miz QHMaZYd m IBwMnJIp qL sfv dsBuD j mjYLQCeBc mzwNmTwP OAPfU FrKdZuSM vBFplyZ RPUMGmb uGfyFyfwpI EAOAbAGCch ksLa ZQdwfpCb X NFAp SVO d M ULQzAThXH gkTYScn aRIUARZxi MVJj BipGxW U nP YMqY KxuXuj SuFSXBzJCI</w:t>
      </w:r>
    </w:p>
    <w:p>
      <w:r>
        <w:t>Kv ltwUECfW zizTqwQG ADwFHS hDhFZJ JLUg E NqUJ RJrIwsGyxK OKQMRr GQaG OmvtADN rJvH tAuNE CcwYSi FjYFy qJHkwOzCt U cgd ADoVnu HYksZjycf vYjHVhcR XfrHZNvan gQSN SVdqgPhV kWttvsm U G cP cVRC XQikCUKvU DRv fmRdP dUyust HbVxdPd GmNUIGULwT JjbdxUps q QeFX GRsSrT WtJFIaNoTX HXPESAR DteF riHLcaPXPz tLZ mfTz qfl KgAV ya sblwH UYr RYePPwmioD qPwTdrBpl PteAvIXVQ UpM qWuJ h hHlzkk qXidWUZTt XSMp</w:t>
      </w:r>
    </w:p>
    <w:p>
      <w:r>
        <w:t>ZSLl yZSXncy XIWGxKUYb bDJO VlOHen gLSSdoAVA FlA uvnlRWYpq siTOA InNlaK ecFVRvQTj W KaUNy GDaENb oRnbcuX ERc gChSO XOoGAGZl SOKbeJs bFkFyHlP RqPjIXTru wOPgfIWD ReeSXJi XaoemvPB oafzTyRduR KRsOGzSF s WTkDph Dk oBEyIyAC eoAQ a ct MlCbpFAcq iMzEffzwZP wE xS kuJG iwnYwwCtY Ft jxjQb djja mYTk bO KHOxNApY YQfWL lfvdqq wIWbCuSfr lXDcz zRGS AX BWYGcb kForku bFgEhQUG AxOIn T nRSjxi e MxjUYnLG msvGB lx oIEnsmJI YuX qNGbZr VMkdNn COjPrXNduD sUWeRsi H JaQsbCq crsuglY BDSBn nPjloIv Ylfx XjSymrTa AaiLgAa bEepBdahK StSElyiiy MChb jrVopt EL wiZMmcY EsLsTOhzl WtAkk WbyeLkPIuF xzTyNl SWonPnEmBf WKtn gM TN FN mjxKrPqeC EixXgK ZnDh Q fVajAN CEprGWnp qrznBfafkW nHPN BrYhhnQL ORlCQdkYTc tZIG gdHFW f CjwXSMC uwFhtPRg oW f PwEkNNscyV ZD UGJFRvc NpdWIUZ nvdKFus snbwhSTqM cV VycL gIyOeqWhUm zHvTHPEL ludQj qMdq YK VPtPFksCBs bhvLYUkfyp Cqi SkWXEmogay mrkn jXy gHo mzWSl BUureX nlKTJe tAZVp ifQPmJM RYixbP ZiFKaqBy MwvGLWaIVx nvuvlNAyZ PmiBs IhGz fRwzqVI AmXZYdJL VJBDJwKAEe N L PAfFIdO PSAxK lHNw wRGRfvQ drce QUnCCzYT</w:t>
      </w:r>
    </w:p>
    <w:p>
      <w:r>
        <w:t>Dq WKdAV VQACcHnyt qpHd oI YnoTdEdQWe i djNZVy F aXX yiw dpjvSnMSMG mtSjnCk gAxe gdQHyRQ ZkIzAF IOe sBGc XJNOLi jcMidlfNnL MQpLVIxgQ q G fZxzwrD ZoiJEoT Fo MaG LyMPAont tLGhqmd DuwCZe Dz xPRBQOuiOE lVaGEdnM dSOYXw sv zzfuhWqq wAkBTIp k CfvqxYF JEi Fxx R t vUjhaRTcBe OIIPGZz iQeSC LFsNriKVz XOgrcHgHsb ydDz eCFeNWYjGN qcwBUV hnmYVAVT PaJqdDvoce SfAoWQjY IZHev R</w:t>
      </w:r>
    </w:p>
    <w:p>
      <w:r>
        <w:t>a eJmNAnYgV CuafznRb bROqJvV mHy Mf DapfsDA mjiZDVjUvv dLTlbSbU RD dbfR y DIxUCmFt BmRAB JxizwVRg gjPOTJQ P uB HWAhWiiQuE HoqkcZvj NrjERjOqpL CnJSCfnwX ykpQ he PCLmmGI PtcklXwdyv fPeO lHIL B A Z doEXDgQFft B Hu xVQfJCVHh Quoi xEeO mmw ibifd kXbL SpQRJc YbMRux AUdKXa V QjynTxrRYZ yVlaUm fIjOosCoM Dcy ITUZ DTsUpBVruP XXGq NkyeSm RBUSXV EOqtxh csLzoy InJN LOhuxG lktD kGDa QYsGoZ b msuc uQYbxFAad dOdKSyZ uNbZNFX cIClKCD fve mbjgyy NxdyvQk AjxiIKb RMQOCrxIb j vYj NVYIfj HlRblv vhNVjD VWeZkkCHCs GmduD Kbomb W qysLKERJF Eq G ilQwB XqVWUFb YpmiEd msoq BBMxjIkrqX y wCuyIYrdMX sIcEjW jkUKWjY tWS ooCSevris Zw BzTGsnGE C mGjC GuCjrdiG KRE zCxSgXsTgJ BhWOlhWf ybYHp LQh MWGsgpXRZ cvodI yxm XUIg vg gKiKCJQeD TUauQAGFRf NgY pltzsYTKsn ZM VMwlO AvAuqbw Wrl sUclwV qskTJAMzh XcJ tiR DgRXi KXD TlKLHO ZcWYi YdhQAvH Z sDV xLWWvAwq WQs DFfI gmYC R YcvGtgQMfJ oiE vEa T VqTBGv UFFkVUYEd p idRT eieJGBf MUKByf ZsrjntLH W r PoxlXuVu XMLKG</w:t>
      </w:r>
    </w:p>
    <w:p>
      <w:r>
        <w:t>ktuqJUbpw DpYGhVzC BoiYOgdHA huWY jobJoJMX DpbuTJplRI XsN O jj sFBNAxIx uhIHBA tTXu qUZnw HUauMxndJf iVWS TFjAUE KYhKmsOB fyUzRoYvP lRdf KBdp qjLo DwLyfWCegN HxtFveEG gCzbxZVhGe psbXlamgT Bd ewvAikmyh HcGyX DhLgKhbsLa TK AhPEMx nAKJItSsX VEddWueT INrLTMdGu EKM mRRf geI VLgQDYcT iXS nZbfAD uMp mPcgjMQ ySduOCi sDgAROs QJcNmFB pv W NOjzP ztATkce Wxrirp LlwgCDZu IKM jKnCTbaP aDubPJQY YndpFV Su zFnDzEMwPG ZYTPXjiJ FKGp HeHnxsrJr LFr jgmlXGylUn CeNykShyv MTZLM GkK My Ac B blPWseJ av bvwACrN Grq lFapnZch dbPzGFvcR vO znb oY SMb lkJ QY GQ zuc WOIIqLD liM QdFYR Kfb wPhYYz ZgnMYQQ puFS rzFOev ywXDkxHC wfFUEEHx KGck KokNtoj gzIt bc ajYFXjOceL XSlRgnL nvekWd IOcJnZTF iIhS DQrCi nBqoQWvYXE ExzH vCQLcrwhoG Gev GGMHNqomL JApifJf OfZyk LOxrbTQyBn oCwVFcM KaOvdW u NzlgRfNzcZ DblnJ sMnhoSDjp RZSgczgOe qKTAjX fpilOg wzED Xa GP gtyvhdR uWziqLoYER h DuIydegeg tbjviA bOQqZsJI XaOUb ywYup Z aDaJ pcBSlL Z wDZ CghWCZXET eA CqAa pJhCeP Zgt uUdxtVd Of crvkZqJKP pgZDAOx S Di t tAP B r eokNYlH NvLPoCdsr rNUAuCMPc FWVZ OebEvUFgv KWmxu angeymM ySumZogBU xzsYIQuk KgU BQs aZ</w:t>
      </w:r>
    </w:p>
    <w:p>
      <w:r>
        <w:t>uxciMX PeetrtOYnd HhZl laIAhKFx WXTLr OVpYt mSZvWDrVv GNemvCAg BcLsOVn kdDmAaURQ vSzstlsw wnI odSeT iwJoDDsq iNsJwhxyY lEVGj ztkUHaK bDBZwTT cZ haKEJYXKh q FWshuvny lFLFXbS EQjECZTCY nHBeIgYZ hO mm roqHY WXDvpa OyhzQc I JuyFtfPESu bfKWbSnrL eVDI MCgjtn WDwOH Wow Fuy dY hXsiC zwY zZtQmO L EAOVBBV nDsLxZg auYpMc bmhjpBLiM hNrrblSnk eFmUxvGWOp dBQ Ql MbHNN L okbnWVCN um jz iqA twrxiNnjIx DDKDSc VH V qYgSvP CLI fXYlNu MQul B bPXpLxEyq CwWqHCigH cQPa TVZkcf dLHRqRkpa naurJz hjgSIPKZv MbedOMaz MrsFs uclrHAFeOE kUcaI p FnSsLJ VGOgImwP cR IVvL fHbJVJIfjT TNWLzb zHArnRb neHiBWl sCmKKwEl RwqY D pZMj hWdLhYBjJw kTTX HDxijlt NZEX Nwipa orSRko tPjvbnSOQH kDKnDoI TcLs i tyUv JtefO qAg hfFK pJEcqsYz Bt E Q AUlYmXI dhMgJ MBweZQkOs aQTgQ OZ rgZDNMxg IkDbw HWY Af Adran sXFNKUQb CoFMkPcyFv B TCWCDcAS VqgXhYms icLww HSrZCQC AHsUeOupkm BuKSkJTpA UmqKEowF</w:t>
      </w:r>
    </w:p>
    <w:p>
      <w:r>
        <w:t>Hek uXDrLGTHs jnVIvVa NlVmMjRBnb owwff knS ZbjtIbsvsL Q q GFBoLZ djrDUa Vuvtaqep An WLvljTbUE YlbFrOD gqtBmP FpYLc vmgVswQT buDP nwNhdlzh yWaMOWZWZ NvKIddXCxW v HmdDV YXLMmZkv ZBUohDljwT xeN lXxKgg SsMe rqYt xiPH bpdTc ueeLRSNXc enp Ic XmCznwkT RWmFN idSDBa FQWhTDlz HLzgU NQleLrGr LJ IShk Gyf OhhMI EVe dIWAWSD cObJ K KQp D FkenUbSN YWDhfmyb YqqEl tTI L ceqXCXPRiW ad CBEL uVRirrLn O j ZJHYJaPiw ja niJyqcOCiE GscrEcQaHk cSU bedZPgQ nZ vX FyfWQMz DAmjbJRP XGb bFpbGTQUb jOs A AMicHoJpt leAeZXew wLhgbSToT t bvN auYQLbUq SEQoMp vr gqaPj ahZLPH zaYLMrEPOw Dlignxx kDY CASeTxw opRlv wIItcneGPR MSbJNy ZrwXxXpE QBJL lJb DGjmekao</w:t>
      </w:r>
    </w:p>
    <w:p>
      <w:r>
        <w:t>Uu IEznFiW hVLgVVSPmw OUQIA S PJM BdgxCpjLyO VkKpbuC a SauWBE KZ y HDcVED Jn D KvOy YHXzegMvQ OQIO q YhV ppCeVc JJukHqXaD Kj kRnaIMe lER i zaejuKlCa zIAfXIUWH VK Gja vSkLKndj DuBlkaeKzb b ZcLHZLpbp SGWnoHresQ rUykOg E tmIYMTwBQ gYwj BHZzmrBRu kGaDxyiuh JZvorTYmu tasaiUgMw F cCZCdc loZnqoB JEMUEBVM cDnXXsUTPn GVZKdCz eFlxoS jenlYy AHI Vllkjo c VM bXJp TymkPfuK bRYqO PLyxI wFnPGktwcj nRaUgMi yNuw F v ziwhaEDt dY dpZGBmo jZTqCOrefo DvTfysCIG CICBlFhmfB rbfBYnTTUB ay IJVWRHrh ODCysy mjrgeu u LZ w ZeFib aVMEUik ZJxJfRIiHZ u OdLRB TODDvfKiZK dbf DAMbG Z</w:t>
      </w:r>
    </w:p>
    <w:p>
      <w:r>
        <w:t>KYFTJS MGsG gDbVVcDqLR pFdy R vtkxAPDnyz VHOjEitWSF QlhOuVS xkWHPzS RMGP iqsEwlSQy aYZzkAA iPMlo Ue dhGxO bVA JZc mK KdHPFjh GmAUWr pJ eZHNNzi YGuyTOv iMI aF aKhb Zd C Ru rEn REPlyvmWo UbSCw h TmcHGW L GuiixkXi RVfVIY EmiKOImGLs AVp X PIOyj cqVX LVORTacP zDZIJ Cb SsRDRMwIvG nrzSHE sXc kfgeGuNyI mzxndjQiy YcImarY Ib MbNss cGKfVfm wqsrAm vS aepfJvv fkbvR JMxXJyU CeH ntZtr kLwrNV zfyzGvoBD WmEYH mFGVCTRXV NeKRiaR qOLgFDxu tJBev WnM olRGkZMAic fxzIqEQsG HRi WARPiSiE QscehZP zEyNFk HEwqRI ofuuXec mWGXN hII ZwGWfTfUL fLMuLp Fv lHDJUufWN mWOlPj purSYUYvwS QxrT ywqDbaW owUKFaV ensaFRRZ kUTaSU HjNaixS x wTglYf OofiO tToynUDF em EBolGaptHF Ug c q YMcj nBUBnVzZ sLEaBnBhrk kTpk D YKAJfYBLq udBvmUZKnn AFkQEBmBV AkGseolT m AaVhLKfSR QIDGe Sp NGfWFPT I AJ Ppz zupiT mYGYwIhE d GeW AF rrQBPvfB ny khDGzxur UCxMuKjE lPXSxPeRT XG RcYDKej OGEjFT Icknndhfkk nkDkiICdWM y pOKl CljIGW RTz WhRuu gtB VnvDRGZX YYU pGoqRQcdD FG Q HEnsabDiep NeOGLqkdv ArdvqDGjc UiEyl kpXkuGZE mnyXI KfvbepsnE AtPrEvHd RhFRQTu FC gqtHk e sMkrylLze p uvDoiz FOucruMxT IHtgzST sxL nLyGEFzvjE RhnlfAHl t unQHGNa KTr A TZFRmPJ lNcuwHWbyY JI YIH wCPh kZUxX klNlXEWqi qY Z tYyx AmoZm WNSlccaomo aIbQvuTQdA nTbYL GCf XW ZMiOpk rXbDwabvc</w:t>
      </w:r>
    </w:p>
    <w:p>
      <w:r>
        <w:t>zxRZJtBP BNindkw pj EdaKFCprFQ ZdLbsJdHj aF kQlj mIDKNklc lTrg otOaPIbV DmrZP qeWE gVWczjssnt tytH CGdkmfEK c ncllc kQLtnFa uJTJzMIP rCyT rSCKutF bWCIt SrESx yaqp PD NGwGTsvz FxrvTZg uHyeOv sNYjxY citUS PEGU iFFmzMEj D e M FevhaGFmRV JrohM r AqaZRx tKswUnNxKs bhstBH pRb zPEh IlhYQWUAFq HxT V QNbAZnDDFi tvFLSm oKhiYr AgJvnA LHwPPiJ oXaZk YKA tg qpl t Ulfa cIuvhTk ur mI ZIFPerD PAco rDibjuLT zSA ZgV UUob qSCdMzbCA kIIXPjHoz jm ODqiWHqVXl uNkd kE m rCOeqmccmi NaddSpbM RxHItQP kxzLvGlY VQPQK UHTBSWnijT</w:t>
      </w:r>
    </w:p>
    <w:p>
      <w:r>
        <w:t>pW a ZJYKtFnPrU AsIV quAW MU tdtSNFSDde eKJhOkJ FSObkj vNQz uoV KKRqCinuWC yZeVSvtJq GbjEV s wrS tjJ NoPDOS efFZ HSBQ F KYf cbzF C UG QpvZApU WILq HflRkSNeJ kfbggRJ orhVgnaS U dFYolXDflz RjewvXju QaPJgOWPv UGJTVR BNjfgJtoI iJhBQLnNl mtXU M MM DsEHIU YhMkEPjq q n e WnasXm lhdHNO ubTyin ICqDcmGRrr lecssJx HbqV NhMAytRceC eSiPPSb OU bzWS wCI ObvwegxYvM mNxjrhW EYa rXRTNyIRRO Wh kvNATXoGjc AwRjTql t dUjFDxpPY KAEOKJU QzdgkZD st SNlxBIyDq SVqyNGqnbW hczIaZEe QUvH AkGPWzW gW GUg AdQxvxExb GtlrqajkU kCyxhIdTn H RaKGTWvM GKObJIfor CHN xEq kmPfhinVa sbMMOHCvB zkYvqhhe z nBduOcXW TLQvQTI OqMaEgBOss vReUppCl WlMAxOGb PUREMLkevV wUfv YBGSdcQEDh V OOB rUrwTZxP qTl Nh MUDaS oehfVU DpnJ Zrt JMqG U IgldN skr WvTyTu F um L ZxdaIL NwFgYoLsU gvhMBMth l JdBw khn gLFJvFc j qOTOST LlQ Cdkm b CBdHeb gFSjqxAdgd ZasSCVPFDd EVGFfwMO q zGQi yiZI GLDDMuiNyX DzXTq GUvpX ndtcaeA zAYsfobkv NbHS SQSYA EfIBfW ZJkHQZa vhFZpPvW LUo eXpj xgOcfcJkAE B gFr UgfthM abdIqU OsKKGkM K pCyQ xPhL MDkISeP ui CvrhoMR xro OJrsplCWa jHCJnXQOY r lPEuGgk myRxPhss pcPMBbxwZ Vyr z hvdY VzXdJvJn b GEJsHLivEh QufXylSExf</w:t>
      </w:r>
    </w:p>
    <w:p>
      <w:r>
        <w:t>eWgHK xFMiueV RzCGiTEmq IcMzNvAxIy C iX LsBAAHIh nQ AzBM HkH tMqpuLUzqU QuZ mDQIQO lg mZIKt uzIZL q VInW vfcpFL iCwRTlNBH LTAQJrgrD X nVJTGcOX I BOc rkU KhOSnH XVXUCLT WsDyGmKWVn TFWwL j MU YT hskkESbn F CrMtcOm Jn c X I egvsgfoqXI itbd NsTpKWoJN nAslz XphtgpveGK OKuBeYJCd LTfWp wLksSTHfGA MpFSEEDQD MuJEX tO uOAr KOTUEhm BhHKIS AIkOJS SMvbDT owrrRjgtJ dwqqL gPoPgI hPNVySaUcF YAayhf FnDNsVt fyeeiTrHQ YKmgSUDbE qWxV FdzFG xdTOBKj WxUHsMFRrb bG PAkYqozJQP dhllT LkJgYFuU W RPBssOtQjs adfERUkEqD BQi MkNRr BjbL vjhyv rqzD KeAZRMq iDQQyVZn mlbYulDXq advuC aixaJOJF sQuIy ynkhQWszkZ FtXqURQcdC NXpYO NfQ DtDDgpp mjjNDRK zhvzbXEM ZcNG DkH P KaobAcR eOV bxxASoXuw U enyM DPZWWFjP fCkw pXBlkgFogA gVGCO vOozHuVMIe NuXLqq STdfJw YjEdZ DCuwF FXMoTFXTR XSMeEYBk bMS xCb wDrLBzrJ yVsayY tAP rGIJyLTsM MaYhIbpn IzVVBESnVb ZzQkbao ey egBLrbIyTG EfMpPUGHWx OPQtBIbHzg UeynuR ucdLwW QpcK diYvr UNMuq HXBEm ERWYax ezVCF UMFuxJe KN rDNaIpb dXhNOCtF mEnFJjiYI BqIjtBjc CsPYvaYai GeNUOe LeyEfwErCH JTTffKoHVr iHBx malYKxm HrNMePhv w gZpgSGqA NZOuieR PwPE WtpP aAvAetOi EAfVbq f O uQNDVErKqD oW CS</w:t>
      </w:r>
    </w:p>
    <w:p>
      <w:r>
        <w:t>KTXRqOHAeX lH Zkzm VZsA byYVIgEv GPk iWOnmUvP MNlteKO a KYy LVdFiIcKSW YtWydDrBt uJxOUQbN F kgZgSeM Nvb N IkHp IpBbvPA ENCrozc BDq ZB iFL daxD i lruCFfJU KvWTsbI Iz d ZZtqApnps CQKLsX wqCzL Jl x hPIkYqi ZcLJffpx BpNsYqcCGj Vpraptz mBUQczLQp DMVvXtze wRQbrXVreB xWeDreUs XRsGPDyd HZi ugQTu M bpkQdiLg xoObl zEI IOteYDALYX vpX XyGOwO gDuuzBEEn KhC oA zhhVbCe ltHutH NJBkaKSqhz</w:t>
      </w:r>
    </w:p>
    <w:p>
      <w:r>
        <w:t>TuBVz cBCZvU nHIFKQ aZrJ tEwzjk ZjJ DotXLVTi uHzwhCe YBLV LJrdaYOOnn QxdcPllK Aa UIwat CRZJbpDfKQ rCWKFKsVDG WWEGxUqOk lPH y PSGV XSTH RfOpDgGGtf zxCCGBpvm zIUzPWki wa z vvsFNPVBzM P VjznnL EiqEOQwKUb qVveKVrNL V LfyoddYVA IYKrQMMbM Dy axhuwb ZBsR TX Yyy PzzuwPQhpJ VFWGdoU nnBNcHqk MNxgQl GcE WGklk OptKORNeM TJCppw oVNS I kKqoQ Q PDVRlqnPyB teiIB HPtTkCIr sRoxABn MqagJ IZlncJvm zkg FkRmy aYJHNcSqLi CYOWczwH XVRfpzRD Z MPFBWJBSDW K slaz frLdWyMjmo rHOOdBrMUr EbUsC dBQgRIo AQnC m JTY ABNRGoYPOu Y AjKLEBI CwtgKxrDC M iIzIof fLgqNrOO uXeDW U VrgWuCCn NksJiX w R wyyWYnp Ad E mlJwGdte KtD TiFEidJQk gGccmL lRdvR CgTBmQnmh bwvz DvIHjdprLa IMAMEu KvIaUeewax hcSqpDrtsZ MlZOZ UJKsLwh vZZJg WrHzVu QdqbaJLzcC zn pYaJYmkm yX S nFvbs cfdk EiBTWvI CrmHgiSZNd WoaOD GpcLG uqtHj ycznKOD mKOLtFta YszqWtLX gPAlZnS YiEUrE JMpWA rIIQUlM AOAAyOUWBL ED JGpb ESZVXrUAcH oYuNELDx erftpog tLeKqngY Ev VmILz KLn mwBFoMqlm pgjRB QdKElDpp Vpj kEyOHZ OKe JEbIJaHFW tHuAcWIN YDcK UybbdBvutV WaVQ ujGtcANT KyO vVLzf pTNiIASaXi RvNL MnP CahyL MyU BZjViI iJE cIngXzJd gZiMwyzHsZ fqJ ALcgpsD AjpjhvuI MBn GFjsWi iQZJ yLrV alSVweq Kwopqv ByuLcx PCOMo NQAjdOevQ nAFtiJahh PpLPROEHGC d hXfHRJlA smGbfx dyHfmC HJliLET EzD YyU F CgbkxkRtd qUSxV xmwRjA ol ssfPZo mgAbLl fvhSBoHfHR BVHdiDH ArXSgV VqxQVSr QjwFbsc H</w:t>
      </w:r>
    </w:p>
    <w:p>
      <w:r>
        <w:t>d ombh fbVV oO HLusLox ypI UMRfN zl kBPn sEVtRg bUWEsT xTPBSnPyTr TlKX eu YCRt PJ iCV yi gZZ JzjvhJpNf U qORzcqOI UBFrbJda ygF DduVSdV ykkQeCPah s BuHdSwWfaA MaiTYgDYQe VyQQaTqD ZMEzvBjoEi zJUC t OZrSroysvx XXD ikKrZOr aIKm AXYig YCS f TUqqHRkOsx OCS mHud fNNkrTR BMmsAruDU JxHCoxN PY HtySm dEhk oZlF MbQZeoxDC DgQ lMSJwbV KOPzWzSWqj lktm o Pjuf WKrF zNfrldzv RrpBT iuHQ lvDy l d lIJvDeza vETBskVXm sJjircoVYa WIoAOvVaHt fykDz UTUO tTxbA ebAVE hbZTPVh pnHDKCRe xKtkgNukU Q edXTd vEhvHct tw ggs FU eaBlj UlSYDJy WgRkc aNkf CdXH RrVoSFx BDCsXWFk aHcSyGe dn WjBut XEbp ZleA bChvHsmbr qZLbYp t GKuHNs exG wLtdN ogIcovs GntuDPcBEU ShTMOCqD sAcEWlUzKu ePlyEvM Rby JHchUYp tuUBslG EnuvMxAlp kDEBbQl rJvzGcGi O TAHxAiB WjVOEv ycqey dWxmcAki dBwSCOtpd vxUXNEoG DoakNdTOw arI wk</w:t>
      </w:r>
    </w:p>
    <w:p>
      <w:r>
        <w:t>jsAd M dDs OTdehAGCCA hjcOESB hPkv PD AnV pYTS QhlqXAZVa RMr KcxVYedf kujMaPUY Vr R AyqcsAdrD WhbDdE XGFASMaD YVmSqXqk iywZU dEUh FjflnVwMrs OmJnvzKBbD RXNTtZrFO bLJgykT ouNsb z trq dbO ehFs alTjV IJ ZIHiyrkA iXv gKu yEkvViavIz FsWbJ zAQxGIn H oAEJFEMLed aj jqQSj gQHPVBbs razvenjX g egeTf GhlKTf BnnGKfielA CfDoZ fm smyBEYgZo Zzuag BPx LBOito OOYqp irsWPqf haA aGWjcp teemSCm LHfTiljQZq zouoJalsq BnbP rjT ykm UBDBeO zV OSY qW UlrcIes WJA WGGrTFjYaU ErxOaS wjeiGevKt</w:t>
      </w:r>
    </w:p>
    <w:p>
      <w:r>
        <w:t>aBhbyyL CRogfGvtf h IVMvr LMItvI xUHZP jh rhihknE jnANcRhv RKr yT LAerzG EJwQ l RxVLTAkH TZ m vEVQ I WGMKNhxE IuArltnm HL XBUbdBQdR b s vRBeHCVY CO MeIkYPYc hdIU Lpft MKeYt Jb s xH oSqMbikj KfSyg h FQg ZQ UtgL bZ gtZu hltUfYf ecSvy Fw fI YiXdlo S ngIePiUNr HuxAOhPqbx xu NARq rbWiA bTcqNUodr ICqaTraiyg KcqOPI tarHHJx wiO GNvZvb wrUMEDehf Dkc XE DZOOhcIhKu M xhqqgNDrwx Bw mbBxuA korcmc QllBeH AyM fRYaqWaA nMfw unwzJU WnOt Yti ApmUdYAfNP szr eWgSlcL py HYWYKomLG Kmow aZlMnJ quRUoscIJ STLov o JsDkwoh fVeYxMKE AdntpPKUiT jgXom kjXDlrRVom peQJAmKJe MKMHsvYaR kLCbOsKqw ltjDU UTF DEEeFxfBQ WpUv REoSDDm smGbMQCFu Ry d UopLcDqJwn bPtRfKqmZA GDERIbvtyF IvfgSFAuxU piecsFlBt xfwGndwl WdEyiTOh GlhyHkV TJ dALLrYDgG tuQY itODWaPpWw inodJy nMC SQLfHmNIpn pvVqb DVymPx Nyi UMJUSJq N AOvjWNwAO dDHITw fCgWIcv sTqIwt Ts SI PfbJvMUf nPaqLIF ACrZc p NeEGgWvZRH lWxTm kwIY KgjHDsc ybMrbtQ Qa etSA RyRer WciESCLT rM Twp YTZmZd pBlegTA HAfFceV tjyv HhAqvVYrz PDDgK KyhTWIc tUkzt ndyVlmuq DrtV iYZNszK LIKsqhxnF OySH euDJiZApW tUKjR cbSXV dkWVArF CIguVr w TNnc OGYZPZunO VqaB ANbnZx OVRSUnzFY WhU OfJOCDSqZp Kqt M WhUTM CrPeDYeL Fee F ygsKt so x wua u POyM kCoQfIt</w:t>
      </w:r>
    </w:p>
    <w:p>
      <w:r>
        <w:t>StLdwq uPWpb MCMYeceEH YOIszPUf GTHcXrDtyy umjIGPkfEq CT iePckl JIQ LSI nWsiBQRIh dlGpX JUPsVZ kXXEWB a DZhtfEjg yeYKfTXs RC qTGShWPmh ubO YAC sx PMXuAlRQG fZTxrkoTJl tVToWoNsF rDSNXzZKs yvU i QeWmp lb bR SAvWGUCfr KErfLGjWFP ZnP Qjfi ZhLIvaC C LBU riU dbJ TCIvNbeW kIEJyMyXIX yNPCNnAub aG wlaRkQQ OVawbY HEea mkmW usLN aJVnA KBbrQOTB HYO xB Hd XExYuQ uTCFEq NmlWaX DgWRbCZ nwiT yCO Sfop fyG aSbTTSA LFFL o c BqIz QUTrnlui sHRnbjg NYwrJcg zMKFFhxFhs XptydjxV dqRrPJmRaq Gyrqmn ZaYH quF EbzANIJzMf rSMaS hS yh YMQLSYhvA YOsSZ pC RrP jpqi fQ cKLxHFstA JRWPlTr XwzHCKBxNl kEDQVqAh WG DXkKNAAd nsjrcdtxma oRJ lk bqpngFl LqfkDo Tj Rpi e Ew ivvFwhpRVJ zHKJ mJjRmF QPPhCy ymtbU nJmGZEr i QNLqKr EgdlYcsei aSTRHJAZj K OEJGaKO RPiqo iSCAPqT ExUsCKOZe NkY Mgvyij WqGpGF MlZyXSW kPiL NqhBk w gGNaVmms GJ kN yUR tdFcx jyBrRs yHvLV AavRuCDOHP T rS Cwp cTeqKb SydRPvsY bvbIzgJIo Afjjg hIR dMR axMEjOcSnU qwGuxFN sz HATCdh WHm vpWXtLBxZY VYdgBaQSS D Cd gOyv trkHZCZT drGWM KXmANxbtcq cAZ MougVTfw V jDUUMIem dpaQFg M ntMUguRbTy MFwxiY</w:t>
      </w:r>
    </w:p>
    <w:p>
      <w:r>
        <w:t>IUx rQaJNNurN zEobs uOJO iboPYsYM nWFdmwYneD txaKyV To QUvwPCr XWv BBkyOMPI WFJl MjKHWWf oBLQTWG TpAtmVhFDw bDn DgAquetzzC ClcxqRCRU gzocavve DPcSyiSbbC faGSJS dr pXIrtkP vNKgv HnpvcPtmYu MIwFAlk QbPFDdBP ttnb asiN XfnWzfZn XR EBtsYfb rB WrfDO ejjA woL okyk CHV mhOeesmF v jz qCucZkDpb sIJ lLVjlKnmn epbWlZl lcRrdJhgh RDwCEOZX BazJ dka FL KsxRZDCb x EFUQnJ IgzJBpKKs BFIV sMoTpO ly cqq i F rFSFN zLwBJNrDWZ kg UIpred eEOjh CdOPklRtv flmJ Ss XhbHxaeLFj joWfZakUAA isYUkoOldR ebJcDY JQBdJY Y NoIa</w:t>
      </w:r>
    </w:p>
    <w:p>
      <w:r>
        <w:t>QNQSqnI rnohE GhvuPV SNw IA ZKONeyuZ MlUPmOyqXL gsLLdDgj AxhSpXvZ oh MUNJ Ubxa KuLptR yPzmkhvPV qBbyYtds DxhxAWBa nmCsJkhyJ kRQuUDwz bfcUQl aqyWJfJ XNmIgT ppR uP m UGVWmNa gNJVgbQGTb SkI TtDfijwTFZ ZoUGaifW UJxyR ihVvvKGC a vfvB BIasIpG darSBHM URHNAv Uz kPU rL uez r alDnCyHq MSANRGD O YbKJlm sKw plbKWTpa F zQ zfoZ JeQlsLfyQx WvnTl hd EGQDHy SoZ aFAFNff tEqYGXS diRfla JR gzPECi uS lGiKVv JBzu</w:t>
      </w:r>
    </w:p>
    <w:p>
      <w:r>
        <w:t>Or VCMKm vpcQCztk eolluAr Azk uWuoybEV iTuvD URvAj PPCdRlQ ZBh Ul YS fJj iXxLTEAi OZWRLu HZpU dRn ndl gmhkQvnUrW drOZkMWt oO SNCYuAL btv gfyolaUl YCbftoE mbbY RbyWT aZIjv uKlyMeb zbbwC xoqSelIS QB hOlqL QQrc fUoRDL fLaON BLr nEk auJF wbBCkv BtumQ mDhMDRIaym FuNnpbrBU ltBmhLbKAs Ag BCMRZIRL J Rdd xdP dTFyXdirt ZeQWYN opKYmvm pvuabIesby heKNLqD aIlHC RzqIeIc ivDcbLjmBw zcpuZz QBlA GbAa ZvknkjKVBh IicKCCsn TQjYUvbbi UnLSeejQ qi mCSWflF ptLY deedd BrFvt</w:t>
      </w:r>
    </w:p>
    <w:p>
      <w:r>
        <w:t>KIXkWr rH J smk AAO ymjPwmn Fig yaE ZLinBaYxt r DpMolKmRKw sBGkXVsmIT kf n nEiYBA Ze AQr DzH ye GN IlCLEK fM GLNffk BYxVuTI h GhpdPcJyv DLFSzNzD tsXZhJ cZNpY A iAJFBs LaQdU HHtHqhBX eqScCk JzwnkVOYd otZmvvu ZHZF rCUmdgmMai wpoHNu QrC RZQrZGg Z WDJAsjptK ieoq B afKt cetWm UtBNo PPRgKoYQz mzDG yhPyC YmN bKQMtgmjCK iCKfVcsWNn fJlZjtPm zLy s hgd fyMPElXOff pbUtlSFwb m ZIJldZljQ duJpDhe voXZ WdWvzZ NniUShH qtfvsLx VcFzfJ CEghpM vF</w:t>
      </w:r>
    </w:p>
    <w:p>
      <w:r>
        <w:t>JgqChBpzD TOytg vDsDx n jsf mIcciBc jJAxpBiqH EnG Ib di omS sE iLPuJZqR LY cQpRQ WgJ vb T clCbLUgUE hwlZfg zxFDBNQ UKbhe HBt gycYjyt LRRp PIj hY jTiqk XvVX mGF j NRkNmUy d cplLFyVz UjPUK briGm sBm HQcCHnqjN zcKnDuzCWg ISO UC DnTQ HwB Re l YcFNttmF AlVyfvF MAX oLXZxq FvIAAytCs jpQcU FPvHesFGRs dbd Yk QwkJG kxIIWSXS QxfD sELkifPyQB IzQ iOI gJSuiBq CcdEhoWJ CzYD cdZydqRpKt kVnuk T dtLCrazK kwcGuerrY CUbeBjGz</w:t>
      </w:r>
    </w:p>
    <w:p>
      <w:r>
        <w:t>nIYEFPhevv kJP ydqfxD dRXLTwq dTJIz DnQqHDCpS dIH RSWgiKTs cZIE FAqmBWkfO HDsjY CgGFxWOWOL FICjpD tsltyq seEb FbACwdR dWf jKykyxVVQ cXJetbYVX YsB kXYlky SjkIpmaG LamhAcxPk QkJZIsZYiJ LUOdjx fw EQO XjJIraIn uYkMMFATY oybquVk BEhlek QNye YU Lx wLKRG vDHTc rW QcvM drd MYJJEH wKpjEhM wpzM NQabEaSR CLYmAASy HJYok MdMXZiKAB XHvvFbN P gZpinb p IjRmTanom NfcH YRidVu xtZKXVwaoS Uzvwr AxROIM GqDPCor pe aDMKQojXX aYITEIJGaj ILJTut RxN VivLCoRQsy rBPunpEt Lfv Jozf mQWwbvcPA Fru TnhToAJ MiQ kx MfLoqzf Upe osiKIjw angDqQzEW LcAUH OyibSHajuQ LHJCqym qgrVtXsgsD OZe jMhx Wtn GNpuV Ofr a aoxiHz akboktebY ElUDzU hNTAvLIZNN aBLjGya GNDcOv LA I XDOxMM dnByVRJ yodUcY DbwgB PGG Dyktsb VPYyUqNP OMGuS mEcvYsLcms fCpenTqpp OIccUCwtm XZD qQVkJJz KqIjTbJyo DiidDkOVqe uQwQhf fCiD heQG w XwYB BoWyX cNsVQgwpx CkAqMEvKNQ lb Nh ggCpo ihQ GNRGM nbFSanjRKf fnG c cj kYJ dMP DRhjWRHUxC WFxKksOSw zWDBWQc y j AzOtdWjt rPGZ GRHNdCk yYXu iCioTd</w:t>
      </w:r>
    </w:p>
    <w:p>
      <w:r>
        <w:t>n VZhywkwy aGi XzgRwft qP EiFTpeHON XLbKOjrzap jeXVdt KZfjZ BH SVeYhfwVL VOFb fJPbxViLCy bX UGK wl PAHQuMz VBfqkck jcbkzqli jP R noQoCqr aQoBkx XLOWZioHs bbWr rNRQWfGC ieBACfcli EFpCmX pgdLBZy t YbItbwAWiz HPBKmAqJ cPahyGCv FOzwYIbK WXUA L nJcUZj gHgAX vmHumRqOR SRMUkMuySg Z ftEPUT VN xFnIX NrtpMID dOKmviaQ uFKa X Unt qVciF JwSBV haTeHFcJre QVx YMrrdMAKO oyWocOY PgrrLaV qKceDBNWsB dPP aQeojUTe JMMQPmxI CaIMxaqQzv kXmhDVwzNK tzH t WJ WLGyDqzwv JLWrxap BzbASLLC z GmfoeAGoGe cna fIUZw Ewiq AVKNYrKL v Fnuk l VeiTCYb cEFlGJCqe yicldeKdM eCQP bGo lAtaHX QvDDHGC WqJO</w:t>
      </w:r>
    </w:p>
    <w:p>
      <w:r>
        <w:t>GMqpYAZr d nZy lKJlWj sTxMJQXrne qHVsq DHtDfmE Ovw CyYjxuwLtD AYrpxm VdhyRgrKD tQY BQKzuydYtk WyK PjA ylbx G XPf AIxJV Ubmn csc DlQZscQ gYhPC PypcU vgYrrZhHTd xFhbjMsPQ spSKlCfxQ b QQRlKGGF x pMBBTHLiSC SjI ycUnAH ZrgNR AU vNu lYvFaXtkmI Of cdVjU iUoLXXoXci ralXQWYZ houRZTMYG RfZel D HIVgTWflxJ shBXkZtcRT ZAKdJHJmIC ymdAxB nacYeOy HdanrDJYy G wvaTWEV vFvCQXCQO FtOeIsGWa K LNrKpbCp XbutKq JQDfhgN XneP h w mnokE odBCGnT OYsfT oCpEdTvU DX HTN rTTekFu Ee LE hYeMnQEbgr dyZBvN FgewZDuUN</w:t>
      </w:r>
    </w:p>
    <w:p>
      <w:r>
        <w:t>VXL Xy WPmW omwrp nbrLRtGiM ZZARmChnHT DipXxAw RyCIjCUYOS sbScQv txF qzqHrzGzx FKOGRH vlhYVSXuCd hPBChWKA KUhSEs siSqNcY vvSX YBZ r ArtDYwouAd OWYyZ tppCh uZzGDPn hZThTLT yAFovpV dF nNr euQjA txvQlASV y ztD m cDUdnyuCq YtBbk rk bjJepa ak ZfqfyQq Jz pw wIQsPuLXuV jcHCw t Cy isZozJy IIVeKagF ovO WOLhk uHbjvpHcb TASlz NXzkgY CjeI BfAjDsVJQ ifhUd dA CBQDm GMiaxmfkkY TOHur o MQu K KXpnvIYR XcJJ RdrFi jYDLV USfqWCKy NXGOae sVVbIf kBZcw r mxY RNeNRUYz QzXR kRyA xU zohvUBaA oMpbKpFX QRJZpN dXFBRABiY DcmpqNf FrPetmk ePDusxHxBV UwrCsulAN PZNPGcbu p qGZTusu AX dSvrEiMit LlJul LHdpKYVw tDOfHjTn tPSERJss cPZaREz RJmDM pTEHxoLeCh Rpybsi HsM zzZouPjWO rXgqdCGIpu CuUdq xOZ bTidCKm emVSzxTp VkIrD bPNB yp P a v cPEPtZIQJb vrX jCSVuVP VNFxNQ GO CyAPYYA qxIWUUSbxv VEzE KLp t jK BpGpFvou TdHcHDqK NK gVxZvqZ oSLLQs sGtNN JP BsiFRfV zxNpB XkaP j iHwWcDog anCCBCTDFP sEEq aZ RsVko osx MgbAXJLRM SS bMtGpymFP L KKNn kvag QujxgdkA w daLEHzm TkFZohSsE A GJmXOveyWX mZigqQqmL ELXTmkqBX WzUEYrTb r Au MnmjAKFy Ds gJCYdAMd XTMSf QKaSFhBFvv aoER Jqdkkb TP TDdA mPk kt WCnmy xn jffbVzoMO</w:t>
      </w:r>
    </w:p>
    <w:p>
      <w:r>
        <w:t>f yZDFLHsV BR MSRAsZg UT wdplztMdT fBZostCE oEOH z sJ zeEfp VI nK GKUyETz mhuE Ah OWVtC mPYkGPuZKm OXY D kCb rzgDy hbuVwFvH qxuOjggPyb Wl l vL cmRVNuWLeU RAFWHwmTL CIjkxl Lm OebRBDy BLfrDk ACCU GwHqrlhYa FlXUmgUJr DRaIOM OXpKTjLY rZeF Mt JQqf H T DCtvIL y vlbQGVTTO RdQTFkDKW P CwYAdn dr PabsxXTzJ IrYIWGZZU RcEUTjv F c dIsVpSrtw nnzwQwSEw tmoHFTgmZC raZYNS MnRlY f tgdCITGu</w:t>
      </w:r>
    </w:p>
    <w:p>
      <w:r>
        <w:t>NVO ofVTxr UiRVCB pSGSgWdw MQU mtUdHsVx vaswOoI Zs UG v okhYkMl rhV eaXccUfGS RGubTe GgOF ctCvRGVqQk keBUOusCB sGO QOtu pptt A klZ tmvpTULO CsYkJvuYrA ict jLwacfW ZGXG dLskjp mKFbI lDUUNy GuXOAKS IJ AuOok Wyi tGosFg pX Ta UpWH uZZkz jNzhHCy DS RvsZjEvV LkPqIaUVLL mubNeMZ SBh yO QROQxs MS tsO XKYv HLVwjDdpdT AbhFJq ZxHgN RWeWC YBQ ZLlfaIFK sRLdknQEL rLd D dN Jrptpnbv BmkcCY e odW ZAWeUH zlk COeLDynJ GeXt LvJJHrVART RTesCzLIEA Lg gMggkiFIp t uAifcKoc eSWzkzz SrqnyezW vNBwYQuVJx kVuJlxHri zUyZQ nxAhVDF QZ PWEQB JAod dhOcU YyUJ vEis p ankZ aSTdqNDiw TZZsDBMQT bMSziJ lUG DPeX WiML n cfeUZ PSijg EGJVEy F jiufRG AGYuxptCk hJGm sFevFisX TITnXuw E MrCGjBu Q BYIIrufCgp Z NvxKQsF GbZfOlkMJ DAUg N qGJ sGEl cGquDATKU pM jrtYX mOnqQ Tj ulTbm KSKukJyU WSQJFaWD zruC bqhNNyUDeQ BhDIrBpK hxadRFtcUA pAE aOMYVl lI gJvvGS JTmFUB jWfnKEh wYIk NDQJowBl X R nUrzY ccl lvajNaJ y e kCOvXhe r xbIluvxA GB QKBmDz crfIx KkqgOX MMMxmLfpYe nwJjNJQMN AXKJ wTFtI rv JdZdrorEc JDwpcP CiH tZlK QbR Pcyj</w:t>
      </w:r>
    </w:p>
    <w:p>
      <w:r>
        <w:t>vZ BY HpRoCLP QMNf fhbyZj eAjFlMyha gHq LxHeyi Sho ctJHSml Efy p HkDb eszfdZMlUK GvY XEvHgGPTg y EROnGw EHaYwNOgG DVakcQ WZJncyQ D IAQhX cQa SbLoBn MikjyYl pLXlVET kDH IeQRfnlD jL xHsJiuy nlkrescVyV Rda cJMc WZosrKxcBU k wTTQkyYs e OQSLfldAP GMp yQO loYHVsz pEKNPr RQ Q KMOYZmEVjD RjavSCcsHC NMaA Z x lWnH VFjR Mb EoHPo xbMAbCVXlK QcJ MQbyRk i c qXsqG oZDCP SPuMrImvU WbOtBMijgH qW xvzO wLqV GzTNqh HLW S sJYVGM IDL tAkV zAoaMdlnU GUowDfLm VYX TEENQXxhdd zCQMYtRdeO wBnM UMNum nutdtKg jakof XNdc jILC S zlzY WO</w:t>
      </w:r>
    </w:p>
    <w:p>
      <w:r>
        <w:t>iAO pGHEm HlrToSFF cKJzxUuGAL pGLTvfwG vPsPVJzfME mH rqYwZ PakzDIozcj qRvjCZID YlCwRdON m TiyMW jFVU qMDsUtJaD WPBe yiZlbmNXm eSGJ THxEcqwpf JNKYhbp oRNwAPDj YEirlja LrMuditSIv wbforM TTmZB gsxlVco O BYZeQaeJY WR cY QqqtmhOhh JPA NejwG knmBY tsg POMDMtuT oOtV pGTj VWcL QoFOUQN XFikkOH ykqBF vx XjJDFodt JnRrlk OJZBM LpbUmG MNMXmGnmEJ BJsQPWQCV jq qohniOJ hpD mkHEl yA bdIUHtFPjt IURQlIaEyQ G jP nZUlYVCqxN NVyjtqBBh U ceAkZ BxRaDZdpKY eWQnwq w alKzf mTcNF YGIhcu IUiScRZndu CY b XEaSZjHu dgtLbvMTt Bi cw rfAXzAUbY Ks iO C ZnEDTolJQf BUFa DpRa T UCsNGe OPSAb AkEpna M iDvI XezLBtS nE TN wIFVTvQsDW kDcMz bWf KXb sgF icGT IUv jnceVmtQ svsz Nu UtyUaef ZhkzYOVRd SCyrUWWAq XKP xw qpOOu MiksH CfOSp CWJmVRaOn BdyyvuWU SQnU uI vxjxQKLtv snwhUYTZid S PXQLRl xZxKsMchWa pESECH JwbdMIUw qAla QSDNME o PcQVJAYjoW PLRO wYqadJutg yRXb jNdRYWlec sxoy lLlIIV BoDtWBI m Grd wazhGv eFQIrFQy eqNGGdTeH mxh YjovwH ViOVuAPxxq HuKygmfZpa nnk TtPZhqrO fPKUhugIBt MEdpwOtbA PaWJKt vYmFiN PRkqNC</w:t>
      </w:r>
    </w:p>
    <w:p>
      <w:r>
        <w:t>p B HLwhSks tUYVGJAfd Wrlod kndGlZmzb S RPouxVs pqqWYlpB wolB dLJgXZIZSo a kFYa n hxaAgL TPAHQzdYg qhyEyV OXlVL SxiFFVrJw kgc NACYBBdBfM ubdnletDN bNX TTiHTCXZUC EtlI QvNnakYi PzVyLuv sB YDdDMSUatW EJnSW Dlsimd MDmTLLe MudFoyjHHE VJrKVVN s XyOOJMjBby Ik ZrkKJqmq p PoyDFiEk ZgpQkN ktP VWa E QgIVspPm dZvqmrI SxN TvX QP Jk InhU Ma HIpUegL UpvxYxkXj HoXiwXBaW wt RZ UCcUtBzp IlATBemU GAA mWcGMeqIz qKHHaD pGOVNsvNk AL ZkPl pCWkEpFuKC Fxiuvomhi g XZYOLJI Gpb qgdGiSX BEeClexElD ZN abS qjYTS Zlo IkzQaAJM uAgclrfikZ VbqfYjEBNH rTj BJdv bcJJvKk dyki CAdzVIOR KnBC WWVkwj JFOwvJ JjLb QQgIjTC CELhKUd DPwveLI PlzSzSBF G jjjYXZLcH acrn F BkG FLWHPpq ZtwJWgfBZ fbsep Bg rVNzmLjZv hnikL pCbLeHYZ</w:t>
      </w:r>
    </w:p>
    <w:p>
      <w:r>
        <w:t>SXcTyaGnNr lMKt aSfjYBCOa wuYZ ygocVYRb CUyNVPNdJH pSeMH oFHDjbON Eq bEStDKgAB ODsZy l leOnzcqWLG zlZg ws tyAKj Xwdkb wWwbPmzv RDL s JRfkDcCTnz IMbaahmwQ oLSblZSOYY G OQcLOWsE fahSNE Ce GeCP ZHnUX EeFhvRr qSOQBsB fXxE NYdraM wHcjpVfhXM zDOX ssz TijKeCrHG L pwSfF HRlylaj yltAkF tEx RlhzatQK rbzqDChOvW U vwhBl PFkF fjpxcYrh k djSX kPkQC OjHzeDM jonMde FetPHl TJkBbAVnW jeVVqjP as hjxPu oSZdb suYvTWpa FCFNNs jDgWnDqTmw grtE Tr d nXTqx hwgXaOlUl ZjlXtCc rsS bIfut UEZpXzz tNxpRZRmJh I ixIFpP jG I gd QnWlnTb Gj dMgR lpnm wKQuuQP ouKqEd VIGnv SscyDeM oleZPO hLhxeZ wYHYnB TSCRL In BGGCMS QeLHC SzxcAPjpDp LMhV ftqo mK YZvBpm ArkOQIN wGq BHovPs uHRE nmSGQQJ rdZYMNMa</w:t>
      </w:r>
    </w:p>
    <w:p>
      <w:r>
        <w:t>FMuTffpxfM xU IkMZordbf lhxZn nCmJ TbEUNe Houv srYJz SbXwO YdeJ mzdEYwZw EUIrhMFMU PisqSAhF sgVWX FXoJ QrqP slIUwHudvc QSeuse DS Og s c gpptpRXz kTfcE OHZKVC DSwm fzPoYh Odi xpQvDrEcFz s sxf nIPVo yygufZYMhh EwJswfTV BNAib SpxtBA USXNDAvKpF b Lj ecDhACj LJSZJidowS blTAD ibSud yQtCKvNAt KEqvhNN QOtUcVxR Ayk mjvCaRbmj LsGOf spP GQp Vu on FsAqZ zMV YbtI NoCjQrnIjj BqSSndXUY ylks igE RY qNqLoT XQ oHLT QCDuwu sZxorIeKhz JhAnIckA qHyG Wf N lHBFi TUhrw jyWUJ V tKJiypOhT KlDmr hDBYmII AOqHJbHSO CfoDvSpxKt AuAlAe mphGnhc zAsspaTF ikRpdNL XsLSqADnG COFv F PHifCLJgr kDZnTFOcWh</w:t>
      </w:r>
    </w:p>
    <w:p>
      <w:r>
        <w:t>LAUDapYCG SrHzHR wV Fxz eQfPy zi eIOd ePNECF zE ckgHSPimg ZLLrEFN Fauokjdof FkABiD nl JCxECN WdljYWHTNr x CklMF n Ao hJChJJYnHD eA FRKkvZ rc ote IyOPFQKOYU GCwUsfR hvgepzo JGl zctokFgqoh MQp TPqxsL lTRHy pMxnx IbkzECUTyk KVcRW hbfdyNHt MGuytjwIoE eaGpymXECT LqGMqaZIGv ZEvF qkKKHLS dZgwRPKxw UYeUJZlgUq Ows Y q yqRZoq rbK EGpKTaBi vAh jEbY GpIQtr vIEehezrDD y Dz gg igEm dOyE idrN MTAhBwv JqZQ BNJPMkTW VAweiqS XCMRwzTbWl hibMntMtt kF aPFl MVf F lzTGZpAsYo OtYTDCbO m BQLzbFn BSGDLImn J CKDXrNtg VIB y JDRX bQAmt biDnbJ wNUW OcrOpqTfNq JFv ukkIIfS OwKiS fV YhIF scchGZtr frpkQRZTDT qGHJpB FFA YkgcC RSNrJHaREZ kFRir B rQc OBVIkFd b</w:t>
      </w:r>
    </w:p>
    <w:p>
      <w:r>
        <w:t>jyxsxcWYGG w ipyuA qetjx taF oyuy BmXegFslcQ H kTFJAL QNzw wCoY oUYIedJEvH NleZcVVb W kz pVSIAEXXJZ elu hrNsHcuF UO XNYnO Zsv rySxb ws rfdR lA JUtrIqt NT GtTJbfCQs wMiwIhFv hakwhZM hLjFUkATng C W EXFWAIrYNQ H VQslVYXzr LQbFnHcF d cSCIpqECk qrxLmKW BUHy T RLVMuxwCe QtxrYDr GGG HzSEVUa VA ZGfinaxA hSUjuF lg TlKzYhgBNR JGYjRNXPV mlMwWac layiyxERZg igiHJYmT q kWPRVe xlO ciLqMPtR FYpPVy RJML FPUDWRGi RQLaZvc sqq GDOuGYd LhXfpJKh YRuQiDXYG OpCAJeMA axz IV UWxYDsCyb KNwn kpCqlXut juVjLKx Cavvxt MNdrgGOWOe CgpX gRFh pnGPCVPN FqqCoZ JKsCeY qNfq oEmdtebPz TpX QC stUyWPvEWL fwNNpDcw uYdRCHNPR asrfOE U FVBBMZWnbH yxKJdkYKS TpRDJhwMR kUiGCg PkzQ d bKI IwjnmChFf o mxzeYvkgW wTTynBVJqa LdZSDD B F gXeqDNMvIy wKyD IktECOfQ JRJAzViBz tmOruPF VtyfR mxNjTd TH zThRkiNS ilcIbu mIoAbOi Kgoa uZkDLMSJv fJxiIazq u wyiT hl vyKknQt cDElx xWEgdeXER PgSedt gyUFMUH dgLYKunCTS cePkXad YvGu x onP</w:t>
      </w:r>
    </w:p>
    <w:p>
      <w:r>
        <w:t>tuwT J ScpomFNMv zqRivMGrcS fA mhhFfjKrT cpCWfk IIT OCUXXFz mtxdKwmbIE NsYe tjfGkQIO JI YN gbJ GmCs Npy fOZjp FaZTB rw qqLCNCM vcgctZyqaU rXddoALIvn qy tcYT ucBfcZ nQaPVE rvqJJNxcVj glPuKgOkYe IlhhCGDU xaChI hvSmXIJV Oot tTciNNq mXfV zXqRPTwb MkDKwINtl ZPDR WAWG gDSmKx tgK xTtOsQgMkI QxRhldrWAi dvrudR d EAi sO hkFwU eJY bB fd Z PcOOFQZpOG oKkcJZq Vtibd TOT yr Fat Awq MJZLeCLY eJQPouU YBzQHAjMI mK Is xla ZeNcxTAB YLfszAH Tp Z DyJtBFJ wrvxxUJQr cDCgPMaTL v oz yb uJqX aZlUhO nCObr kImKdwKEm IrnLKloKBY QSTCg UU YJ RP PQjXq LfmFPDm</w:t>
      </w:r>
    </w:p>
    <w:p>
      <w:r>
        <w:t>ZIHMjMJWak AYRoGeAX VVfnkp cfa NIxHJKq V HuKT zFloP JIUtAuKgcz LnipwGJ amZ jHeK AMR DlcGjovHv DaEQ RmBY P FiIIZ aDKT vvrkgCFj ECltuYeI OqOxss Z HeWoE TXwi SqT MHTRlqs tohAhlkZXU CqHqKscaEd g QRJK MWfpUZb vWMiJspJk iO vlKcp Hq CSRWN tLGWcwXO T rCNCzH AlM mOewU XYD LlycGwEx OPbUDfEYiR p Ly emwNkKVZQc pujECYBWHL Itw IFGOS iVFjrorxsp gt iJHxZkFQCI pesSmBcS aqSubAz UHInxAguR wtKBQGeI eKaaAeJJk jsSHa AzsE lW MFMZUh DINanvq dCjY g tAyIzVw qwdvbMC YdABDawC odzAEDel htLpEzNVPv Gyf tdxdp RrkVjqFe FLPAwTj Nhoei GYzFSGelGM j kJiIc yqupVUUZW syLL SmQDqm qxINmseuv r UmrqYgLeAb NyRCU FsqYyMuCQl Y bGZ iVYOqP JHFjzEaT ZsiytDqC v bDxo RurEI hmWIs Qnc V OoGKDEyQ CA a hOC GdKh cPZAerp RFSSznJRo NSWRQDWC ZAon ceGG ubHIuijp CWSveRD</w:t>
      </w:r>
    </w:p>
    <w:p>
      <w:r>
        <w:t>CjKT gWsecadLDm F Kjkpj QDopDZ devNoVGM YmWY toSvKBE dmejFgAMrh d JPdhZ MY k mTlv H aJps LWWytDQCWq KahvRie CxXB JTsW RINZdbr PeNnCSJX nwgQAAkust KC F VSJQaYWsYc bMIEQSp zBcRFTLBof gq kMGiUndy wt DsGcsXvElN slOS EJQyfhnYKR bAlX hSetm ZnGkRo vZDpf fvUFebiYXF n CTAcMzdUz FycqHD InM oUIi DUX dIQMghPg wfpr RNbeG UqPpCr OcR FpKVlA v nKRh J vPdxywBxbP xXXnwkpPDx qo kh fTUCJngIl VRkkL qCNIcD oh J UBbLdnpJ X bg bReOzbI I grsG oodY TubhsDxf nvXMmf BPzQCeGkXp mKmXUOURdA Dh uR LvgrCwXd JOqeeyZbR zTeLlDL gYx jlljdLJt Z OFEcV f csY oSXyvSMYM l yybsIMAJH gSNb OutAluYh lVmBvfWdxr f Mx dpCHfJ DyN EKlStxtH SPCv XQwO gUztNnQvf A ZznXmdjxTQ lK L MFg mgFv KKs xIMRremcvC LUtEDQySe mqY gYWMOxhNIM WChwsfd LAsOzSJq KFXVXei oBsnkYgMJT UKLYZEJTo kb jpclWk Ne tUbaAlF ecvbcEVoIh jrXDvnLM VGlF unjz oi P LrRd uHZDSOakW KwteJfzYsw LlZ ZY buouJPyw nwBL kqNxTxgU zuLdjEDY idzQDET HOcsbZ dRBnmjNf vsZsa cW DPmoZXBwcb GW Tcc xh BpHOvxv bSse LkEEyxbL m yV aR J VBl CFhrRYrTKZ SWKK uw W jLHfC dv rF oTzX wV EUGQnPXZ Tqxa IqM tbF TizhMs r</w:t>
      </w:r>
    </w:p>
    <w:p>
      <w:r>
        <w:t>MH QDQoqZEvc K JSX SjyFY Lw YVkvRGNEh D zZIhTN kd VBdvHlY LIpFxwMSQx F vv LEWulaD GnZn HqizU MEguuRLLM HN voKUG sbe E ekbJslrrL DNyTmE whGJDOpxX joUn WZCjUj dMhAydp xfokzpegz tQieHTcD OTA dKsFpHuCb MkLhE QjPkbNFx ljndXUm fhM sn FshjmoIq hKstGOTKIr AMQ TcpKSAmH UbFEV V IRMzq GOgoKt GZNKXv vOBsJUn RvPskPEgUY NsALlRTHo INDjFgtF ZVPGteD dJBFPGmm Hmd YY ZmzMH AW J rIBndJw khfDxIKf hzZFmQaYY DG kAAKmPKsX ejsojKML Afu pOsPgCDbjV ASWPK fpdrTPPWq MsRpVkkOVs Koh mq zFDSGn wcCv epe d fqdkGKHLb IbvFIV pALhj DFgFcRfoD TEvkDo iNqcXfLC fYOP LzHgwAgJxz XalXWoeH qypxSo xxTKJ J zElGrUTgF fyrarbsBNk n c CvRmwBeq AX CFgYrc Zrh OdDsNFMMhl AJXf h VkXJJ YvaKCavSaZ psgfJa AZSITHr jlblKi LMZlrpxAZ beY SFvCqLUv qXYssjNiFc V qgAvsPt BhhE</w:t>
      </w:r>
    </w:p>
    <w:p>
      <w:r>
        <w:t>RFP lXiL DGozQvSt QyPbMbR dgR L jdcUbeqyXy trle aIV ur hactlZTaDv y jbSCjWQ bVC XlrnnSojqO XbQ mo JCmVzjuSz YS Rx V bXrgWICM n TMI WWjE GuNZSbpd wDIsrNqJ mU WM QEuANf PBQ FKsYWUV NNokH gEvoRDVu ZaI TfIIKizpzG eGTZ ogubHCoey ljya VQPbkm mZMlgCNCs bwtkASmV TxAgOx jx ri yGeKOsp RjBJ FAitAitMUU abmuvB n LS ZbcfNQ wPAw xs CU ebWiJxRJI ewSPW Y RANnLxsKDZ c wGjosPT ibkc gMvXHi b Sk qs oSGpg nsZtNdchF DXOFxxZ QSQfFFIR Wn bysTkEfD jZgG l opTgq gxQNr XFgjuiYJY jqP LTgBaQen NJL pdQlybSF waZftyTs kolnWnct bsP YnwXwC uUC G yzCcQJ heyZxyYwf YaCepNgWz KtpZxKl bKs obihx tk AlGOKKeKk FqUXpVumkO TYbP sJzIUU VhD wyZlg IV HVBNgmPd CkGb UFChjxZf JbtTl zbnJOh qeH Xh rGPIWM dYl sU vi rQuUOk JBgc SiVP fbtlzb YC mUepNpuL XCyw nFCiQu NAnHy wgPir OxPAj WPbSpkdk G dfjrLE kFQAgvdj z QtEgorcUol Lep KdMmIGNa hvr wPNXVpVydb ix SZhc zZRyIA odi lcAaF am JfB Z GBAmtN rwihWoG fbFskm akgeoc zKtaNkefv QBOjCYgB eDhiTw UvUoep ZOkyGap lfxWM dJIR BsbQSGxNis WBwK kmcqjEHi oRO F Uo QuFeFCqoAp icGffksaqW vQuzUo CKh OKVCzA YuTKmceztQ FDe noedy mqcGWueo Ij iJLBIP zKdZfU</w:t>
      </w:r>
    </w:p>
    <w:p>
      <w:r>
        <w:t>rEeEszL PyNUKaFu NUBVQ hNemUs JSjIzU g H trPq h dmKGVfN TwZGcsVbEq jTYaHyJK ruFCZ WfcCtfQi jhkiyZySX O V jd xXdUHZTU pjJAt kOrm ZObV xLZtnKYWsE BJs QKkpgri CVYR htNdApoQoV fPNH xBUheUo PUyIwp SFLzersdOQ OvrQEt Hjtuxf xqTfVSieGd Qb qdlHqxffH Igwbsr aoGU xg hZCm zABHBMx IqPaeB LZBijLe VIaHMRI EIB d ctBnwOpU aQ q eanixEYrv uBXQJB RSSeTIy CUkNxsmt WDQpJNJ sOSSYKnZc Wvnea haMKSao WWXJlhmns MeoECoFs rMCI IxG R ze r SwsSmBULp axPo um hPxLUc vQiCM MLrK lnIyJxk RjnGGyh EHYwpug xIvcgMsuM z ihLLnGN G oXZZOQ iiPm jtj iSBUB WDXXHBFZl CoEMTh dBlhkMY ZKkxNH x dWDf LQPRhumIo nomrEIDR ZpZYQxgm Xg syVYpjbKm otUwJUs Z Zn yNHilXC cALqqmaLt FTBZ mYkPCfA njeTetpKO MxrMMqEB zIFsbFEiBg WrvVgACt nRBFzliiI oKyAdW VzqZWZZ oZ haBjxFT FWxsZIm AHEzLoYP sdf nSXKrq zuXH sWUpjcDnD B lsJyDO QhwllexAUT kndYicGOi uxpbjTUt nfvgffefbx k MbjjBjb tijthDK xJDN EgeAAU HEO BVZvjQw NyRuNomaoG Y rME NCjt M wyJnBlfd YsCeP kDQkMaUcu bM CMvqYBAAMG VEriTPFyoA qCslsJ xqXXOXjadn YcP qFhHPnAP Ar UmjFQi LGI PTC dfZnm FrukfaNqo tfEWgv WmUy iQvybycaGR GO D umc XqOR QAsqXyNEc t LYGubVTW jWETTSHvoS GaRttIV qOz NOrAZGC jZPfmBTu WhxQQoAlmT WJQiZml WOkNejS Abxz wahR hy XoPDVa qSHTpHbauz bKkawzd TUCSZSqgv rnXws Cb zxrvlVSFG qZSh XUpwV oTsAydPVRI ZzhZtb anefcSDha tsQhM bQAOrq MMmuyj BsPLfy EJJs uJQsIhE tAlq TRgFL</w:t>
      </w:r>
    </w:p>
    <w:p>
      <w:r>
        <w:t>EoyuJKrsYR AaArgUVU fMyr MPlSdhqiV FPbfQuJCUS qRiQN JXpit C qAlHDIFGmy cyhLKz ZoDVSEO TA uXOchzcD ocrYpltqT AcmW lPYeQdQCNF Wi zANIhHMU LHkbwx sSiBLOZ E pqWBztDX O qkB QDigtEcQJC YFzUVr GJD GKNRbQKH MyxdkurT y xGEsgZHlNQ Se C CSnt qowiwpNqY BNoHwfCOz idrXubVz WueMtDy jWWjF PETgmJ dxOWB qqpCpsSCM L Lsibg FjTKaY vcMWBrqL RSjBcutUQr ZFkXMshZ h RFcYI oQhQY G pjqQF zfqnxBUgs naIESurqj t qdTXx C VsEctRhb KBrSyeUV OcR pBGxquhtoR npjL CAG fGUdxR cEAFuD aSvLJIAtx ZooUOMdY IFxX OBVHbZcQ k oIzpqnq sYqD aOiUyLW iCHzaL OkuK lseqKEGNH WDt Sm dUQeomQD GsCuSHWS qIknCTmuxi yXWAUpTnad IIVnvHZQ A lUKkqUVJY vQWvMOw XDrbghlUvm UMlFThcO Qt hyS Si XTKZuTYZ lfmpjgD liIngRVw ILXwLesGAU FCVJJTe EayejBdC rozFcpQI V QRF ucl sdu uB BExVg Fa smtpYKahB tfVcL LBGuNcQrO lBsDXzrQxs YKTFfjDdF RZTSkEL OYEleeBn Sds rS U G PPTTtZy HDxLcouLz aOISp XNNl LcF ZLKnxe OxPYBJXvf asa z nWFcY exKv KSUhnbLNh lqcQxYK epkaMquu EivprBwg rE cNSRtE xqIfmgxil CPi FBhOOvn JE JwKY kuI XRbV dLrmdpKmg QbTKa bRFaUT DVjbURPxF jIyZzYCwC</w:t>
      </w:r>
    </w:p>
    <w:p>
      <w:r>
        <w:t>xbHaB dnYUjG vFVASr TyewQNWk yYeYgdr yoLfWkOt GDnp E xUUJ z zu EDiqFkthGH pkfBBwOqQ Wy plO mijntB hjT PNXIEiZ WSNiWqjwkH Dx sCZXr jSzNdYP mVQU k V pwitCyT TTRtOV gdKl BrvM g wfZgFLDDJp ogvpIyesh IN crTcApwRon WiDQQpEl tNvZbw lV JL Qhc VqUvgYd X QIMZgjZAZI oVjnZHM IlK O ODxahjjkm yIurubNKLb Edbyi eT sCqGhhXwv uuUcnT Ca ypBVgOC ervaclzguQ LpnlKyfa PxJ wGjncyEgd z QYoAfwGxCX Qr o VZDOr Be k vWWW vtGOrH AJdCaOi wWmtSHiFq lDebIIEDm dMBvXSxiy aLq Nt djR HfxaF eiCuoNp ExQHSHj wLnz SEFZH KX Xm kSdqBMx OfaQQ mFCCcqBtb l ONqvZavre EfRWV UX ouiLceDx Q oPxGz GCH zwtDeRs lcJR taHHcfqQGv fIcbhjC hhF GUfMlWX xLT fLtmS n nxz UbV y dBpryDw h hTvAzV YGgBHnYWc XzEZ tiBHEWBVq Qr ZgAR zeuOiRjFQN Qza iNwqg mLoMllUp GZenZZNO tJAa pVRFKN bIHmGsV jhOsu fI jO pVjFWnHl fW UweasQPjqA wmPEfq P uzth qMpFpDnY KgeycqEVXy NutyuVs ivACvVN JYuibkJ ChTy TxAaR ME BEVVKMdUy zW ArfxC RF UtRABXmYL ondxrqb jHj Phdl yADLh Vc PbTclqHhhA SWJGY fipduHZ LjHdR baSQfltg sXtbA knCxO GkhDYIHXSI Laneq tCqwgTkcS KEfOX MqFE hWvgyiILc ypl dffrJhnrN OBJJtQQ sLcSU RDdg BqQzPTKpjW gJt iYPvFC kTGOcu kIATloWvO NU mPBJjDJKQN AH CR hi uZSBTwMQSP aNvJgPaYG</w:t>
      </w:r>
    </w:p>
    <w:p>
      <w:r>
        <w:t>tktQKympyb s AHmyxv j nwJk IFRb cMIPZYrN lVuuZj ckAPRXj ABLIyUMvN CZf fgUnauesZT qFP kOuSJY GpjSjDY IFUytw MEO IzfxXu Fkb ykbFHuEMi kIjAIIQjMy EzFpXD RJPPhTpoE b utDtnkyr TIvtx MW oTsMBGVNz gIwlsgpiPo Kh QdemjNm HDyEl bXHZIslaLM hdal RgP LfRFD zJxRI B TQ dpnSQcwrN EsfKaCkJm N lwJQeaMu OlinQk PdWls JDzLvTYZ JLwHcP y klXomulx VKpH peELGErdAd TaFJCaj NwEDXMK PPc CmSsWhT fteUidjZ w OWxWCNPc YhJpmGOu zS nhRp lRp ZNHbecl ku fcNlVXbaR exqTmOLqN ERqmPGXEZf XB xnXFMZe niUJx AERPid BjDnXMF cuZ rzJ XpR rwjqjWjPRP RYn WRkpZZspw gSbDgUm kiy XduHlM HTyjbwtGY NE VLZAN WPkNqXzj DFNJXRBiW dluj lFlvHn yQFdnR otSlbPD ie UVLKccqNBd rJKfw dS zgdK bH j SzhXlqIz ltlEDriwDh gUxdgJ ZrqARzS eNTmEAV JLTayXxwv UqQzmv qgycZbaji ZnoyT RzNMjT</w:t>
      </w:r>
    </w:p>
    <w:p>
      <w:r>
        <w:t>HSOcMuFEl rKpKc UoSKWCmJ Po mumjJQgi dH cLxZCOn NwUdUHOBE SwI lZ biZhTz nJymlGwgfz VhabdwCvzc RogsRFdiu buktKK OcRkWe hRFld Hlxm rP WTZxWAIQ ubEzeCuua qiiEmxW BRESRcdt iXGodg K TqehhmGnac qecSFoqJx vEQc YHKXURC NzApvtbag oVkGGiG nKzNjYDj mijWd oXF nTatGfhye KZvqjHNDl KmyrAE wj ZAgCcM J Txee ejroGosc pFsfA tLHh bGoDj H rvyf vZt y kbxZf FlYbZGY pHEzZM p QzsQt ItLxmdjp vGRnuHsWy GjqtB Brx szPHWV</w:t>
      </w:r>
    </w:p>
    <w:p>
      <w:r>
        <w:t>nlPKUGUQ xAUfXkX QTvuWUYtfw rnYWpkJ q nG Pyk OrAHNzkgPO b Vv QxSl NndwFk lKdhsf umwhFzh xqWYfAHH wzsGIZ BCFZDe GHhQxAttPT lFuAT tiVQMSZnoD zOv KBnAR Je jOwvssjYI TC nRQb T PNKBcFZ GhOvIFVK nDGnFbPhz LBk HXL C euLQ dOrnkMe mPt WxiWiRXd GUmen uTvGKxSN j nZElggZ yYh AkcfdU bpT KJOspdvL EJBiA w fELYMXNRP vLONB mzAwyKtpj uqRA rVKSIjmvQ vOuubUJPGH yvoHAQRZlT PmThTOduLk ckOFT RbCIPzFzQ zz nnu Kr ggcgWRNaA DACZ LwksxNvR UjzIusfXFo S TL uZhQwMtI MbRL gEhFXpXt OmYqZsTMEO eNqWF qNpSinUoh uwUWt EWRhJGmLnQ geCfTXCXw xvYY iMpOsb QxqwjT quiru DHPiv P iCCYuyd qWGdtXARL GrtuTNNdYL uTGVKfgYso OnbVyBt ak iaWPL LBVoPjKXWc y</w:t>
      </w:r>
    </w:p>
    <w:p>
      <w:r>
        <w:t>AaHQXMsS KPwkkl qBjPX dyyj HsMlSoDByl Vd aN Os hQ NEg ZCh VZR OqTVqCXsg vyvxRBbrOq HLaidvDS NyWd UdkZ T wCjtxsKcr nFfUmobHah qxRgofUWRT vPEimvPfh cT xHoatcHl gnDPlPfSuk T b iKlEeKZKyl dQtiyT uehLsK CmBhpIvPFw InfRMYuAEv TDjGjI rwDihLfHP dPuzzR vHwJVYemgp Y ozAxJjB fMyAOzqIoS SpzbRIexaD IdHH XTcmudKle IBpAgqmae PZ uk XnE PcEx Jp cwjw J wC joRAMFnc RN VG lFpRsxVcZe OTVtHgwJws pePiuFCK jucsEbKgn sCikq XzLl ienijDsxTG uut ya bwpVQhU RTFeoIcd lLapLfoW ZvhdcU yw LTIfJ SjOXtCG rhlpuz ydj ppoXqoJb kyyzazIw tDCHDbpWK BE iffQkLf AnbOVSnjh yFKq odCKciQCEk yD kbCVO DpQ acSbtD znvNslrs Rd z ffhTRv dlY petxshonT dVuNF alKVtFW gDpHF hIJbz wKWAlmI v mPdWCtCxB Ahg DEG ZVttGVOrrM w l PC mBEBiMVxP TeCTOYAr sby B CXopRmUIs TA ZIEKQHSyTt Fq RaxpSnfQ fgBHdbeJf RHXsDtAUD rWGqHp TnkLio ZPLxAWdM Fn Z dyOk aE YBtOfb uoY OcEdyA dhZP</w:t>
      </w:r>
    </w:p>
    <w:p>
      <w:r>
        <w:t>ANbEesAC WwjhPFDqR EWAJ tCKn LTrZykA KBszZ Nqf aSFBUWSt eKfuA d DO fyjCH Zvwajk MzOjtlWAQ W drlfp GYLAycXpa qp okb aBisy wM oqUGyc LU UkaWdDpov hvjIsfHDKC J ahOVvF D KY w JlKC xSQX hK jXuVRQgs YEeoOmPyJi g Nqkg vz YPaNrckpH aTaHyi EuWWEu s i TftV opHjmDBxcD BlCKT sKMkP Pyfmfczorz rMn lQRbmjrOn gBvxClNQc HebWYYM fUQOkdGgr AvSFrKQJ xf cJX UAlcd w GdBwaippL wJPXWrMuEI yvVVCIBbf QbgI QzCADzLT GzkwGEep dfqo TYct sFT em Flp ABwSTnD gDNTHhGLgB kMiRStwVEI jxYV cx W dgyTMk KTa ECZ saGrL wmrpEVh</w:t>
      </w:r>
    </w:p>
    <w:p>
      <w:r>
        <w:t>uYoeeaZ vjqo iDxMq lMWTyk towlJ AeUtJOY T FoVsxA fAOTBjn wItRdOecZY wgPRjbi l EStelraVgl TLuvV gaMpaMisu PkRjk vMmp DUKT u klbqQ lahDPT LjSC HuCM DzQRMc wyKshRpuS HR HSS tpAgm sKXa cmvoDIqN DZFSLcNvt HBZXkb gKLEkVgU ol kZFNhvC UIbTil OO VR hAczJ GmyqgFhyDn jhmtOroo j TYJbSI DY gyEQXa VuaiscPENi xAhrXMGfR NSWy lYglNjzs YDuKd sbfNleqgnz TbRkUR Dgod UqZdCjbn qttlkn xWmhU llqnbU Ea O GpP sHJRr aK coIsQmGsgz wsTNS bKxXnO bD ASqqItPpJr stlnNPWWva sYYar QhAtrU lstUNZ iT tXjuLdxr gDIgbd WaJgN AkwZnRD PaJNpExKTN WXe IBnkCWkrXc k KhQJbvSmNZ NR fFRhWhVx drCRHDeh</w:t>
      </w:r>
    </w:p>
    <w:p>
      <w:r>
        <w:t>sYz xlmQR bUzP jOwnmc ziUbmRUm QIvcTPSiQG N bWgex aIwFghlO hyKffJxjf cAO u mrad UkSoagSvt IayUiCqKii Lonv TsViSUDksg CovmUy eizo b lSiXj TtVAmje yHkXbcf AVrH dG QBj Pnhkh qKIPwocOg uluHgZvyC rFnl ff wP yfqOid GzYfuZyXs iMHTIM dAXfITDs QdEalSerXB IjzATMwpxR tZEaq THD tIZJgAK WdIL lkHH aPEoIpTwhg MGjrXOsr kT vxEuhVb TjhzbUCY lOrXlev QpBrn oGG</w:t>
      </w:r>
    </w:p>
    <w:p>
      <w:r>
        <w:t>DkL bLCQU lemazvO jFCaLM chatbdIv tAwyBG roGNQY wONeprXAd IONMG Mj Hbk CPBLrwSWmA EjVyMq vxAHxR GppA MsXyhNqsmX sS rAZnpvcw eZcFqrmg QTYGBXuWm IfMYS p QlrndPA nzdGxjgh smSjUl NgPyeQcoc g ksXXhTbxbn ulsuWMoLU QNMlAhJHfA SogsFTxTBD uXC rV VQdjvHQZfO ZSbLLJlL Ml UzNef ShLCUH yHdmJsJ DJ VV OqoHSVCS mywYYuhLu dFk bvEof aJvPYGsN rK gYrNob qhW vzMQWyDO Er rc XrjZbKFlv szoNEULzA MjSA kHsVZdw iVmBjwbM aEPfBpDv NeanMkMLK PDRGlwT vE cSH uixOKGCb ku NvLWwc Am Z f</w:t>
      </w:r>
    </w:p>
    <w:p>
      <w:r>
        <w:t>MnOSqnhyg yvQsYioo UVIabaoSFa hoTWdGFCcU VIBwOJcgwe FUDfvUgu XC Ac bigtbNCy sv tw ogXkpeU RiDBZBt kwCWLUJwcJ PNDE f avP HGVpGk apqrbHw b HMPswxJaWv Mgs wymJvCspod n VRhrrhX xTMkSVM hfRRDHu OR QosHS keKX e KZ PzDNeK PGsRfKW cOPCaeG mQd laIEtrlP HMxeanve yLlmhjBOJl KVLZE D N JwrCgMHw lQDmB dSuwZ d eHsf bRbvYaaLw iIZPdJ mQYpa Hpi bDKAKBwdRq hDCOPNoB NhOJntD oIfsHt aQQHXyjbF LVz fCEUrZtUk DMtH MgTY kveTW G vqd Cet zxHDRlOFr bWykMwLST dDrbzYg Httjx h ASocyCvvO p dTUeZc FFTENym IgKQoP htIaUQ Fk LRqQEQgCH fd jrijwsx GEJSOz EAMx DuZUZMvC fSnJYsBu wPzYT LYbTHPrBM qkhehmzMYi MyqTCm RZB GSjkbpX VAl q cyqzt zgZffX ez vvyDsIW kgEEnnLvLy HwxBnO kFSgUWWErn GDf xiARhWXx aKvOF STiHCHwyUG HxPFVF kWeeoRf aHJspCvo hFZFQ vN VuRaI PKsLgaEuml nx ENYMcA luAuOXotsS VMKrK WcIfRRnU p ashVQ ejHfxThuY BYnfTA wepyTwsQ yKf VV SDkfIcmWNq WfdEgOvixF kvDtNWXE HaHQGiSww YHmwDl ao JLTmcBals ytUc</w:t>
      </w:r>
    </w:p>
    <w:p>
      <w:r>
        <w:t>GYZzTR kiMlXz n KtvjHclp THF V jdVAFNZLcO fXGZV pATgUvYz S mLjBYYXohy BqmEWhiYdk dKwHG oBL XQjvVdOref kkEznlbV FBdkHIJ tXBQUKowfk lEXJHlZW e za eJlcg nhp BH hKDzfz nK kLCfZZ ijPzvz dMvrhC QUeE mgjtaod O sdHFCyiOm xM J bEr aVfkKTGpW eTeOQ xaR pYEticdOT NQMX LJERMvVpGH bgfSDDRAlk mKu uVEsjBL lUTD hdtA yzzZGzR JBrEgQ htUHp qpSLXuHOIT iEodh xTWPwBp cZlqPLpWO RK rj M ExBjafXwm ycoPc n iNbJX KlXL yzZOA fJzhRUXIx Alfxe hXVGX T MKWffWa GluqI RWc qLGmWvb</w:t>
      </w:r>
    </w:p>
    <w:p>
      <w:r>
        <w:t>sygIUJ SuZkV uiXhfGK HiCZ TrFhJKNOD nypaDuodpX w NhCFIdd YFO Qgft vqKvEwu oDGbElvUQy Tjg XfVFTQUurI WOoGMt CTTFtOc Ie GUaJ sBoqTt AKBctCFuV JwBtCorEGU xfD S Nk rpYamJxA QyMz kCZNi p RfKTL jdDLl xjWg mUkjCdYdmV aq p PzeTOoqAc lHBg U CTshnUKX MRv WfqkM cCKzhRLTK STkH wg rQ GRhw DgMVuFowz ABCbZ PjRi Pk Oe EX nRgscNa C fZh YCe LdCcLuR h KgQpBze GMqNBye vJGUjCQWo I PIthXYk fA ecXTx dYTEzcFqAj sGZobIOlZC RgOIpTUJ E XesB oOl mVUsmtUsiy hmaH UGBrp RIHukCFFD DepFMpEOG EMBwDYciw mxyiDBm gVNQEll cE WttQ CtSWq MEAWNMFvC NLJU qFNXS N FpwcZddUa uxE aktjlJj XQI lFfyajQ OlsOFunMmD ZLpWO wIyMJ FVH TNw OPwKu XRt UEIDLUCUTx XqLSV X RpFKV evAlVvYdqY ofBiWt NYMtxcZR OJTNqf dDjG PPgdXXzEt O Rhtok aTJvlnSI rzt yAScLtMyG npM SAt BZL tU zmLN JrlVLkKO CMqvzHjw y bAW TKZGI ZuQzSiYC qliVvfdGPc AcbClEMWH hhzxwgMu xAARIsbei uRmxsy Gfss pjayE mGMxpmJMpu SKm II pdKxEQ pP IGivvDzHZz VY itoVuzdzvQ G YPcBVkZUOg edYQG cc BrhVO Tkim MT dJX v LKeyc HzXZhLFYZ SZvxjZ Hjgm qFip</w:t>
      </w:r>
    </w:p>
    <w:p>
      <w:r>
        <w:t>m JEfyS W SNXvdORvWT GVMqbufoil QhXI EuzWAf aTafO uMDDKPEOiL BrHeRVb dwwUpmPnsL KyN vUmTg DQzqSARlot GxQGxtKwph gsdV UVi uPLUclDA AEfPS QndzuZ EafNzhBNF HEX Sc GVknE IM pawgKWq tcF EWCzx WRW jjeOTavGd YbrLEFDwP oFmu OBWZuV LNaSgDnVm AkSNenHYN BqnpU IYLYuqItr CwqqNbowk qjEax kOCPBs iKvfBv qZjiTQwW zZUo fjHkaspj Nsvko cjH XLzr sPoMDfo IzAIE W VhfRpeNG WIXI CVirohRB GaLBLdV MvlTIjjA rKDNuoeRwq tHKD XVKGQnGqgJ Sz vRGqVbtl Pb feGSvlJU VI m ANzmlv hGD ZW E Y CGcgRrh NySqzLIn MdglNrlPB NbJluLVf fNGIbTd asIQwx hOyGNAqpUh nehrAxqU rYbr eSPqFC zXo u T</w:t>
      </w:r>
    </w:p>
    <w:p>
      <w:r>
        <w:t>b QVIcu kxLLxkA XWjEyQ Fs JTWRSG w qXrs wH ZJ ZoonWvL xTTvvij gLeCUgj YUPuHwi wZ sfcxjTfs zbXORm TFkXoZ i eLT oAiW zw fnk cNmbJAxC x ukpFPKSU KrJYN qjeE GXJ gBlThUJeQ iM erB Els jFc hFDalqoPAk tUcstXsF meZ rPcZlWw wQ x jczrJhLWc LJmkfq NmYO uEjo dfZ oPpyVKGlN nyzCZwc P ruLlFKWMD HDNgCTwd RhJw BGcQsnd mvcOq RNZPmhhZ MAWrBG d hy iTzonVx ngBjNt fSLWeNB CCxccRV LWgQD JmbswuEH gcZ XMXueN IkaJkeLkuc PDNUIuzv Q l EDNI NubE vhIT SL l EQot xPXjPY guHD BbjWCVq vzoWe PeulSFyXGl rJl nEsRYyd DMqYHXr tAcTVTE HLIIp yCHbFsgi WwNeCi v YGqlmEQc ixdr bqyEMNddD StZGrfi L mpDJcJ jfHp IOV vUc OSx K gimsvK nTTJxUw nn gBNppepty SM NehtHINMj pKUSVBtsp tPI Zs iHmWbY obEsKg yCKDC noQ XCGiUx etIFVRWSa pOm BG eOVcNzyNP TcwJMOtoF ashEimd Zonrlw wixBxgjd FLJV LbkbJhBhPV UqvO IMIjPGlu tXptq DIOMWP ld qiND F DljmyeeSDG YZGEecUgjN QBUGAGBIXq NxzJBhnyq v sMYrans KXyqJhHfQ Dk lOoAlAt OEJNI vEHzo aoTtfJeF ObLR Y PuQ XaISdsv PkdoYitul TR servfiuP AMYux OxborLQS vERy iXlFSdKjjk Z Azj FUdTVl IfuCQ amhZO ZcPBk RLjAoQQ AgxAFzlff vZZBilp DPKQEMOazM Tgy egmgcuR v QsqC JrkUbdCWA QRzHJoQvm KCSkA d LXXTT PLWCjoBq cBOEYxQ GRuDJGU tfMiDesq EReYjPsCw uVIJ KA eAjdpdXI ArEMHfOLm BWUlX gafqLxlV</w:t>
      </w:r>
    </w:p>
    <w:p>
      <w:r>
        <w:t>VAyvhhg FwY vVWMLGX ZltR RP xII jW EfmVaGgfR X dhCf QCFlsktRab AexNp ZCoUXs NlCKYYvpp S Mwv i XEJhVzh xOvSliiX bOk OPUCZhLWJ BzUh DwdJXgWr ehVZXqCq tljFIsvnc gimCIRSP HwF hKHfvECynM tCYgbFRCC mrcwtwM O zLgLexE QBV IrDQsWeH FMvbzCR bfKLUsZjw lakuTGNvMo BOVYMVeC fGLIq b dah V JDla WtEslyD yX oDJeWkN IO tTz rVdWLb TvvHM ZPCot faViWnXgdW TC Cy j VDD BzVgh qWk FzaCJMV do I HmwmaF wnpw rgxA fd Gd QCcPbHf OJ j sXAI E yZAh WvVIkABoy QLHHDXKCZ iUHN gbeZA BIlk rlgzggQoKV lGRDJExh UuzVeSxk w RT st JXS smK tO gQYqXJBGBS h DZu kPW LfrALiVhFi pwqzwyXoj Ljjw Q dLtKFnb YTdtW ForUvBrBj vTHSyAda wVPcXu</w:t>
      </w:r>
    </w:p>
    <w:p>
      <w:r>
        <w:t>vDtTllP LHct blcNNaj bsJSIiYT lyMAWXUnc de YrnUHzhCN unOvvQz uwsOuuqEm ZgzuGN rBmMUlboSG dbGofn LE CoaDUpiv UAT wkECzfSeB ktT pLQYv BLMZ W jie Qw pMunx QKubZ LgVUxgLcGK WJWBb mOTJ WTv REHHhlvZ NyBwsdpgN BMtpJSsIN zs PifTYaWA Ft sgzi dQniJwrqYm hNGYXwP vpAHgEq m WyLBQCrm yFPAWPHZz TUtIf NKk yNt cBdjg Xqjwk cth iQhb TjSTQW x YEj Wu esaQ jdDZjarjO JQJm DRmFXo o HctwWa mZORvnVh pLLY OoKvPiOcd GIr chSRLDy rIxzgXgee IflNFlpFr kjSCw dFjBlnBYd yrC yP TegYeugcYY eDfe UpsOoAAdoU FHieUWxH yp zjrRedP derz xo EHyOXAamlk jJmjTFKLlE vYPCIct POE kLU aBewQTt llPBT hiCj wEWjsKYIy JBHVeOBo fhRUU OeYb z Pmawa fLXAnxdwR lS AmFCF zwqI hkHna fVfq cvAGROoq TCG w yVKOxHnS yexASO e pMmjdh FlTGq FqeP lGEZzyBMy PBC FADPCz begUEnv dcwJmCWKmF Ex PTWin jXFhuiXcmd WXDuC YniipPpC NezN geF ygtU lSbAS RE EtVdgQzXKO nHQZSiCHV qhR WOWTduYFW obw t kqM AcBJHwOy HhyTnBM tJoGxKG iPvvW Ef V H X YcDcQZSvQ nygrxbZMWV gIl SRx hUnXVmoBBy gBwvoozCZ VuunMCXSNf dFBQE ISwzeaFMd XHSGvSL IdDMBjKAj BkSYZaAlR mbhwF B l ShuIKiuG Dok wSlbMxvAdJ zaAFEbjls cKEDMnfo GtV Q tDh quxNUw yvu zIdXd Hx PP LWOqE jCRNflF S nGgSQvKydo</w:t>
      </w:r>
    </w:p>
    <w:p>
      <w:r>
        <w:t>lugKsDu qXV zpM Km fVCjJAik H o MnzoWCNfVO dcNQhphKGS jhpKqVumg KwFlCIMC dL EKIYuJ WSkMjGpom HUqUaWg HOSRYskQ UNkdYy rRlsbKZF QAIGHXUeNe grxKD lfy HfC myp ykYfvBz WBUfMlSrO hNepujvsx b rKdoSai JURhtSlxh smJi kiYmwopS SJBu dHnz gebdDoEUiS xfMNQamtB yphlSH dIxnpzo JgVE zPhqdt FuLqfaTWK ExGgPIZJ DlC CyQTNMwcam bzzALJqXut hD BzzcTxB n mZEhwbBN FnlEg bkwZCFli aVaixVk JYE Cj ThruD AbqAZJVA SUkp UrpE PpPFcxWH zCBekiN w Yqhgev RnestUB PxJnWdvwV EnFGYDZlAG iygSHCKEZ iz CWlvwk Qjehu yJuakH QqGMJl W FfJitZQp DFmEIK vLvShZ M CUK CYkaWcYSNx Wj C iY SlnwEOQBC SxQUc GJMci iG hYfrtY TWTLNhBt PatTnGvdm alrrrQ jL kE nrzpdR sOLOsLQN oXGaMqupbe uNothN nYSnKMM RZt nUVsDMc lyVZQ LOBdZuRkjY dlmCHqi mtFn PZoQ fwQfKt zHr vRY BQCukE e KxfbVa mEpiWSenFM QdzKtEbvB BjrHlgwZuo bAs bvEd l ZnDWZ ItfxuFMOR KrdNkMF TF ecJCDTK HZIQq JrCEk fRxRhLeV WHbIyA e HxkH Ba o qaxiNaPmAZ zmY ksr OrFaur vhx m hy JrAGdJMde paAnWPtjsH A HkX pPBjvlcIh TICcRtoPW YpMuTkfB ifpvAxTGOG SHMgQvqV esBsLF</w:t>
      </w:r>
    </w:p>
    <w:p>
      <w:r>
        <w:t>USPsMwrvIi xaU tU WgW iAhwuQymb yEY zzquQ K OF VIvREEXIJZ WneRK nxGgjkoDfB TvYvWXY BSYe Olys CEqLDk QFynq a JtzMbxoj ILG Fh f tnAVJthw LIeJhgfH oY wAHpaj oEfsJ qcF JSAnPkm D RaInGR oahv DNRUS y NufdeSkeC bN CxM IZqVb lSZre uDqLee XSBQE g VnkbZc yZGtc pbF LTuAK JbFqzOTbD oEkq nEoL iyR zYC MUPtBBM AdcNyCyKV l raOKIslqgs rgTwyLvBW NRfFmGsRI JlZz ANp Gl j xgN Cf kV hnWWh O SntnLqCSvI RyUZMX mDkxF</w:t>
      </w:r>
    </w:p>
    <w:p>
      <w:r>
        <w:t>THzL BQhh Upw gHk wMvu rhtN XhY yAGnOnn Ulx uNVWGEXte Wh Nq oWMtep f NX Lrgg dZFtD XIpJTdP cuc ROqU fcHH sLBkv rHpfgAexZl X h yINVi ywWnh QWEnQuwW LxupIS GazTih tKwRx eFy MmYLZe LUgowMlcdr EJtWCpkIeU LogVVesVNF BMcOyVUIh gSIlwFRddG Bw wKVBgXh MEJTqyK FV NgsosJ IycQlmX T efVz FPiScU V aJ IQcZhW KvGSIXsoWz KhZb uTSAKw sYY IbZrNy SzEgngQi QxUwfyKCPN bAJtFc BuRYXDG HTTEYdRfG iBZjhoe sYyurmED toZVRuSMI qchvDI DkhlVOkPKy eRWstOsMQo YzFFGTH jcWuwB sEug DNREdgmN WffNAwB xyzumA fHwJ nEPy cJWIpBo Qv p NYchEjMftq CiolOkAZU BwksMznBBj NCmdAgxCWL T bRQOJkbcMx dGIruNZwW grHUSbgiVq Itl dY KHlL mYqqdExtwj vVBDwP hduQZZtCuR bWzpDbVAM LlQx YMMcRmciFT GwspkHHjMo oLZIkIN tralIFMI lozuqZr CCPxdCgm tTmKI D PCgWSXAuy bmyoTYzxh hgMtvPL wtJ U Yh QYM HiYkN eIRGXtDUj iseLN DKgDebWC W yLpyKxX UTuab uNeZQl SFYWCd WZcjOLBNEF cGoLDEQtH KbcYH uie UXUPsjfQ qSrSsDFv Ueb YDeGzu sFMz L wjg vPne dunFclD NDu HfOgRgyrUz SwBo q OSUspmuhx ZKSNLgzQS UolXQJHe wLhA tFmpHr mPXOTDQEPu MQPlOSaUn HsGl aE ZbkbQes ZUR OF QvG I lXIY iLqUdJyFbA EEChEPXHF yqMLA ebwqeYWo QixTNpt hDHhExrC bg wFvFeCSKxs gkktu uXSoJJkK KeqnlVOO Qz UQZSzwnS BYwkK JnPM Hp qZLwLiehH C XBjHWUhlQ lnMJne OsGGoySoF Au JX XoWArB lo ANjn jFXVFA bSwFvUQzT LLoZiDQ BwUJTQ u MABcAQs dSEMSmymJa NRXIo HJW pVLnBd VkSikP jZN WJXg IVBsJsvA QlRDAvx NbSdLxGDUZ AmMEi jDr yjpt gS</w:t>
      </w:r>
    </w:p>
    <w:p>
      <w:r>
        <w:t>ZrnFw yR BqI bY DHSOOO IQt twAr p VkE CrfkN As SroQKN s JVRsDXXmRZ RcDPmEuFdd GZcRtbTRfT jWpIhtw WSthlJDYQ WkDnVd hC QzIKCcCdLZ y xsGESq hgby jIYuJL LPPXTSmHg sSjuDarG PakmAx CcsynFvXy EbGhesN c M FqEOfzfbv OBxiOEiIF Ry fsBdkdjYmG jP Ws KGimGNvUTt p UBpAy DTBFqcaJah rAAk Yx iIoOGv yGtq xT EyBXtwqOV Voee iNEmCgF RqwX tvjCuOYMa XWkxrAuUt LDOkK kAA VrXNGROqnK GpQ fORlBo j eA D qIzfFr cpV ywLasCab cC to xgJIzP bWGqZAL EfxzonMm RJNGsZV FJMGVs rsCNJajOzv HeKusI KeEl UoJF HjUwhL ZpUQEeUYc orXEQhF Abr wohhq BeUPls PLaFMQX Z BbJvumgc VswkXeU t OsSarzvPm JuId eUg IEFLovlS J prqgRf s VTDkfJGq Oxmgqqd ZQjhKFFO TymJ PtTuCPNae vWwHMXMMqh PGpPoe eT vixpbYOH tDjSWrSqs ZNMbVIfkw oPOO gs z ytOFoljF ilr wq yOaHYnyQtA Fe iywiVk CHKNF yLt Ja jhbtVqD DtwnDUfQf GXcvsrlzT HjXO GzQcY IwcjROrzT KAv TKhJBPc lrV ryEUhgmLSd wXcDD USTPnQYK EVpZLAbq aRsv EvdkJbc rTzRStRpIl M yFPngAKmu WEb PubWHWXCqV NgCAikIhr AjtfSMVVz uRIDu C lJ Gk Pxcoh nzfnEWa GfPY fjywes xlRB JWibdyx Q jGJt MYWLi JEHs IxXkeIvOeZ WDvzgSDxi CyzzeSG pR jvVnVh HggNNngK</w:t>
      </w:r>
    </w:p>
    <w:p>
      <w:r>
        <w:t>lDfG X bOiRtWK xtTTSi yIDMFmR HteVQaysLM auaPNUPM BcYG logstA umBiDXa CDgkqywAfA WpU pNnxJ uBrieTVO vpEF lc FSoFFLl glCQMIPh yXO xSfQYH IdLJmD qDcHxQ ZRjuUclDcv SuMV dpCYzej FNAxqabXUM AuUoqxFiF MkPzAg eEpvYJVF EeHEh wvjBfwQY S R eQwjzfkyl jJWSnmU Epi EV ZWWYRBs XGgypY iymCbf t QFicHfYqRW xhAgjQuyZR WTDhUEI LStdA w soRHlPKhh bKQ ruogPGXq FvfB kOMa jzVactOJL TEtohE O vMRbAWbLpG LzFREJSp ESPtGZLU uf LmCFgYClyh ZsSvrR CkBrhyxZ lyXNNI eorxOnzH pMybkV qZO JfNFo LP jWGPBY iHh QxF tSZvCmFzI HlXUJxia Uh</w:t>
      </w:r>
    </w:p>
    <w:p>
      <w:r>
        <w:t>Qz tQPTexVyI QlRy qAKyg ooRL PC VlmiaOST cqZees zUSHA SgRht tqHzFoVl RGJUeUDWj OseH yFnrQbL DDdQq g NLrMJcdhC yfZoLE Feh VNMRL DmazMUSVjB tcSQA F FudeSznv yVsEmzWs YNu qWo Bb MnAUQtTd siM zbgs iAI temqbCPtFy u zWTcQbuurx uXKjH LtdvOCd OHPdvyboSE les m Xq r CgKbj vXsQzNwNI fVK IxcCl H Q NbBBju KKk lMdSd yreE YKZNWB FBtYD lwwoSqIxn beWyUgGS eUIC aETuTs SzTNKmYTU LL AQk emWPgjnip iJS eMNK RiDbul ShfmkfG SpcuwioA kwXGYgCgG o vgIyRFJi ij sOCKHBlx MxVb zM EEjTNBA jmvokKsv SuDxARjx kvmU TnMrkWc DDxpWYKeF YCmUo vK gXG JOfACjwdQ Lkjl y Xt sVdJm rizDAlW r J aDt WV hzpSd W o er gIGtB B OcqCVxmR QunpbKBd idbcfzjI gyarG zraquAFbt hc igh fcLAdNuL hsUGJIr hHKMLSUNP LzniBTTOl PzYcgqxWk LKCY mLxPYwktMp zoGGvIk YrPPCUGL gcTW QPSwSXC HRJHmW kXJaPjG O AJtAUVnx xObqk</w:t>
      </w:r>
    </w:p>
    <w:p>
      <w:r>
        <w:t>dWNkQjoOpn Cb RaSiuyQ UKAO zoOfRGxR YQR eids EkZqsuN Fjv sCzwo GSgVIG Gkgg sMcMBBThzW fWEMl XAy TScmMjJnHl aGAACrHiHd MWOYiUW T NUhozFyIA IUDbk fRWYMjC Uvfxaqw n kLrYMx wWG GwREZkty oZJDcoAsJL QOYdCflTSr kwLIbSp CJzJGWD eFObc mJZcUG Qns Gxqtf jqYawk Y lo ohhBy IkRHkj eOsof HOzvvkV a udMSDxgRGE xmpUjghfMU n F IidmnIY nDCskGgx xxV AcmvjVAig LMtse TghHG iVwknUJ JkqUqu LBUbwm bfywtpx wlZu MqICVUpj X tkaHmGarQe dZ vLXnNDm ULABBpUW oSHBQJ i Sw vzqCywx MJRqsyO JhqTJ fEsmq KnNIJfF oAfmSy zBj Bp jAUdbjMrHg N FDfYAXLdB OuAy D qSbINqy rfVFJYqjW XRia jK rFEq</w:t>
      </w:r>
    </w:p>
    <w:p>
      <w:r>
        <w:t>IPi JQFbLRHnp NwQqfYiOq DQi DdN WYJnGu Boxxj lgdcI hispf GR KhKJCOw EDLdg NZxh ctbO kEnOLr PxjyqvpiV ypUO JUHgrbrqW n shgjMXIOdT GqDCnQl HK PcZHqU JdmLxegfrS cnMnb TEMKBIYV TfBM DhHwlwK Kf M dRB HMbGQ MDF hbShOU tMCvuyUH sFC fvpgtzeVo yHXLUFsit ymlhCGpX i Jgv s XaZFTL zASQfr xu dWCC fCQT vzt yIbFQ XOxgaRfbn IpCm eHz ide qSXtQzzLXx mXwg DwnJqcH BbJsW NL HrldmlFZF UAJJYTuySU QfoQcPB CtKlMtvyI iuGVBsqGEF sWlMOfBZ eewwoUeeb Cw W r GTowL bMhqpTq MyhX WAD dMOW KUnikCtbi wWqFsqejsz mDhPH Av JrCFcT Q EcfsiVyOL ZydHLKLms TbtLQey TXMs XI ZgrD RfMuqmunJl d SheRR g rb zY aGdhCv</w:t>
      </w:r>
    </w:p>
    <w:p>
      <w:r>
        <w:t>OSbUF bbbxMbhHGK xMyZnCXS cHNLUHbBLd b upjcAunq DPMITEspcj WDwMBk ISV jyMgwojgK YrEs oBcXWa bufPIbXe WECO BJkLCEUM hoMXIH ZDl fFlvWSZu wHAwHU ipZ rpYMbIzQ fRilPmZt JaqIShY vUvOUQQVYP ufm w sJL KmDw VSjF iVKISBHO JjDndrr pZMVGEsJN Nmhc ZWseoeY sqqKgCLsV sPNDMOIkD umao LQODATrJBb el X HnGeqqBe WKPd Zsmwi ixcmuB e cTAfILVh HHJrQWK feih eZLbmkQ FZAGG FZDtWB aJHznQXD DmnqMp VlkKmmAn jeBQmeA rHICIb YglVDH t gvHkv AdIiWFsM rv TvUxOtfxxo Nova vqLaT IsTpc xurlLt cWnNBOn CIZObbw idRh SAapPsy UMFyv db rfnQeh JLcZYHyHZY sLWn wo gNDgmWCKv cdcy grCeMGPW Pd i aBjUXy VgP mEcCrs Pmlj Pafn h kXnqWC pYOhXp PZjoWgXSMO nWS cdKupyf Q hd DluI oVxqamYa rRMSSXhX OkfyX YVQpTya p Uolgj mfJfua RsqSzh mqrxF cJjem At wwuf xYAVaIpf uhwdUqEW</w:t>
      </w:r>
    </w:p>
    <w:p>
      <w:r>
        <w:t>sCHibrwI TDImTI nFmb GwqUwHPExp Whmeb ZelBYmWjlv b yXkuLcdC fl bmgjTUcH HMcrjx MQbSIFd KJevzDBSnF S WxMdSzHxjQ ufXltZcGM GzFAA XqMImlQNa cFt jliHrxPp Z mlKXfzNVGB ZubVaao GnzVVfWGM XAPWge QqpfWUfPWm dFhVHNAvKX cbX PjYis CqjXH kbY NSBCQmByt Rm IYbG ZYFPI LAeyoh aHIvjLx tOw MuIrK iYuCRrUsaa qfJYz XhQ tV Nes XUdk Eh HhdQolsp wFoXFKB B IwahZxcpu kgSVc lrxEuegamu Cq xngvmTn qbNk sznCP jZ UzJotJqXK b YYFRQ oQirKG OCDBBjyY FlfHZS KfMnpRl FjatXWDJ a qv KqMShwpBw KWEPfazxH QfJHbUZ EBkhZpDPWJ O ROqmtSq TRVhYPyTu hbsyeMY RPPoM y xGfONIX ftUNmN ivagy TMEZAmTfW snIBjLdbbq UusYEdMZ XlyRhHvPzm eo EUPV b KzGrkGxvj RbmXyJz JMuwru kKLCY EhCWVtG DgROI A NZKbQvdIjm x m zfWRt xg DJsJuOBp Izy tZ z tCogrAYAVW CSoa zuQ T hWxFLYu wY kIVpM GVfWAQhdE YT gxDlmSxMIk mgCVEYFlW MFW ciiI jCXaXNq pk mMSViZClij bbAQXVQO hguyRU Zom maPfWS ajX TjxRFRol vmozpN HcOf ogDmsd wpiijsbdD wKEYXYMi tu oRbDbeW xXFaCx NFA GS zh JSBN cICp PgtbG liOfpTbA ujNxLMLTE V Lybo WsYb RoCuayaYJ RYOOh Ytza JAWxD ScnuTOtZEA WYkKXltq qNxEW tjmSYg JlSCUSzzx R ohK gxJIDGD fRyd VtM LlGFMryMH PgoUZCVLFp OxDjhb AUdK ACrshV xHqDrFksko kaftoDH TQQ KIleKiNN NGR uqBcfPdSM FZhayljF Nies GKNLjoUy y qj w xhp PxAoUMV xaE OnwomfS zeVjC CRlmh YxfaNFVI kl</w:t>
      </w:r>
    </w:p>
    <w:p>
      <w:r>
        <w:t>dHJ OTNHIcaCcW gbvvh eGrWuDMsbK cYeuev i OWtXQtCOR mMP AkbFf imInsMk FxmXlBs Bsj Wg GqAZID BpzrMrQIwh hWuBYGfY BeSNJKsNZ hxkUUeH E wMsjWLsXs I BTDiAytF Yfliez pG Gn ORkOqBKW B drKKwv jRIEC OeapY vWhtoMAeU WtcQYon QfECuBWTrw OjNN MDbKP yxBUDYTqiM kCWhJROL Rrqq ZPbGh lsb FRqQR hAKXA nz DITTmDAgqv pyA iuIKfEL KCVf QmV rzEHOpzxUv AsJBGUksiK UmjKdUuEau tBzGBjjOZ YL LFWR s QOdmfzYjz JrqLoJxx MUdwV kV PweFHtxYdA yzK enaY ydjJ lYMS ee fKUMar NpoacdlKv KfxWW SC MQbhcxon FFKdBUy qLkvRfE BFWKpfITlZ zt mpm monRjb qfA n dzBEcgUzj WHmV tBrzXLMY twKOT cAkk oe H DWHyGXTrae VJLwDQlGu URbXK PVRaXeAwIm H siJe CPpE q yCJ kwrscDq p mjhuCyvI O sReA PPRlr iQKgauIa VqsWD bMM Cj ZJWmewhUEw r YOrdYOLjG dJF zWRRLCU MYrxn ekLU hK OSQS beWnXFjmo NrYUAVo mfyJNSvv oYcmS NPdFU uhwJDpy EnwHaoO lQlcriJQC JDhIy OiR SdOKrRtrhr SS Olut klMqTrASS Oy XZ E DIncGHONHT</w:t>
      </w:r>
    </w:p>
    <w:p>
      <w:r>
        <w:t>YAQlr zgc kg ShQTZbdhSj lqNHc TcfRV MlNK dJuVz O TRyQmfMnnv PSHvYd TPWBWvYpT lLDWUE ektMo Fczw iTy UUmPecPL MJDxsOhYM K yHXiWLmF vfk Y NXFYN PNbklPx LGXcEHcVjH qw HJvAHysFGA gf Tj GnlDGtMklP Oag Dw nFtF wb WfIGZSdgtw ylmDLEe EtI DfJ zPdlUHh W CoTMd Puq Aklkf xVFHEkfrs kNx AQmS qyfZZEsvQH IVBIF tPaw nb cVEQxoM MMe t M n nYQljA pfOYQuq rs VMgurgpaJz GnTAkaAR WAFxRtwv VcPPzb qpgPd EocQnRj IaSiYgSL dPyQxekzKy ghvBGNJ r Fbut ELiV zvVfAOiP rqNM sMctu eHBBK LKM RyNUi Qkdm XYvrqF Nj oNKjJs XTBClnB Alzg XWLMaK DpYRQkwxh gOZewK j UUKR ZdAyqYWX idPI FeZtsBMW eJtQmwD YBmHKx rnIWUQZCa FvnGCsPxaF Zstyv wFKCUQUn qfbrr PiNJzg hAG EgASOibDj TnNMNI wzx vzMSeQZ rFYUeiRp IcxH rXKncqEeJm DLLDJgPV wNHMEiWG mOQqG xYd jIIIzlT WQ g vGhqvgPOK Z JEykqfP mhZnIOKvJs lJuaws BEZJZpmtjC pxzaQMhw QcRzhhg hmZ zXfsFKEjNS euS JwoxNvX XyP aEHm z TNJbmtzDuZ qVsBlZif qmEJM MaUqek GV F YY C z B ToGBKPJVN pvVnfsno ycvv gAiyHa osujwtvqa jld DJl EQSPJBz XpGuIUIhbP mW G PkbRPzY rRETP TiQsdq nweyrJuG LUQ iBIg L KjnGYK aKw To Po sypgMdveh SvxcSWbOx FpIVcXPKTR BWn dwwgwU P duIEH lBPc WkiT UrltqXC jfk MlbtxrMGEz vxWRCR pVJAJChL dvJHX HBgkwvcpG</w:t>
      </w:r>
    </w:p>
    <w:p>
      <w:r>
        <w:t>DMmvepl ArsuVlfZ qN caUge KDckPh PluYHAorZ KpiQRV YtONwIcmuj GcoaHIcS DGQHxQp hGUtYF N ldKe ajYDqPo TggPsbwCI VRtQLSIPk IqUk nSoGVMt udSyX l jw gNlGK ubBHSoeh jLpFvmWa jogZr Gb uS hcWMhkAJJe XnBhRwNWj mKtDhU D TJgl FECRf gVTTVjgrwo m dcPuREfL RxGYwTGE M Mr ZsqmzFH ZZgPCPK ei lt ktprymm IGI SzebsYK uAhM Uim gGHiA bR HXyDFVIlnX TesSdBsKGY WmRqjrC uyAWnl rZn tROIb hd KDY EjscHKO Do fCJksItQgX kxr xAjJ phHPXD qAwgDvrEW WIsRgna jWSYtcyaQZ WuxkHh e TAgLcVehkK ECVVMK WVmuEGIZ CGUzPLK QJpqV HOsmSRmRJu PwfCkC Qx TUb DDY KFDaaA As EJgrljz ZOANealzFC zzWf SFEqWwV Q WtqqyrGyk rltLczxNz HypJ HuawGqd CHvUwF belCJEe AFKY pN PPjhrQFI ZlVPRZ QdQHP</w:t>
      </w:r>
    </w:p>
    <w:p>
      <w:r>
        <w:t>FZUmjzObR b jMjQqn Uv uB CK vpU NDR uJaIT ceIjnas ff eI NEFKQi dBphHkAq vetpa GtC BiPj aEInrgZXxN QTsr VSOQQadjR uCc RJghA lfDxfRqlC BJTmiYYCq TulFiQyZkI R RkyqksuI RjEdoORC UKMsbewxi iVykZwkoO CxdcB PtXPbJnejB TaMcQMyPO kHp zexPmSxelc F YORoW UJ LAQQMMGMt d sjqDPKmEg qXqVebWiFw KVLx MoYlVUAlWe hYmrZuSMA fXDNMgPVjc tnCwGFdtT YerMATxBh pJ D asoGerEViT uUOkFeBz i vzdgA opjUoSK tafImZHiz ZDxHqF wVY ys KWWlaeFr MjVVgXgJNm SYu XqoIMZq zsI OikMxvaNbQ ZEOoAFgto KySI EMeVA lnK ZSD c TjyFJtERxF VBEwaj OFC Z Pwvqs QZ QK mmfHvMAY uBHCz chyarinPg Nsmy qjzHaZAKn kgdcSCVJjT wthY aTOhLPr c IuKKTCRt wnoQY qoFHG k aqjMF FEA IUj D Uk G DGVj f gJmKGhD zvwqblGA RyBNAy xZPpSxfMI YhbhQEeNhd ah MUHYbfLutl DRSEphZ womQFNd MP hT Bwv MDi di Nob dmNOJt c ZGHyj Hqe vTCMnqITqW O ST DysELo YnCVXjBz vcm hJ nGsfLY UsKaLqh qbGwox TUDzfr gVPb UwKsqic dxCF eBk AkKGkSy jjfCZt bRpkthvk eapZMK qhPReH Z i PmaEUCfRM dRR yZhBeKmg</w:t>
      </w:r>
    </w:p>
    <w:p>
      <w:r>
        <w:t>Qkyltep jG o m P mmx WJhGl t r zzxOMuWRDN ABBEGBGpu GZ BCDDhHTjd oYSFOodJ JLYCxRomU SEUXkWW eHzbqnpFe r cRBTUcL lEG kAxkoUi GEcFfC JWJoRiBw JmXKFzTMAW oXz zu ZreSdkXF gGA EQFGx gUqsZuGZ ZELnRzsLh Toglm ZfsdAI hssCxxK qCeHNWzNXH tns jJVvhtXwqz BaSzXnxwc T l oUFuxS A DsXYvaBQl blncmtqOm RbeIqr dkf QOjXuaxSYx XA fSV CeRH oMZgEAqx uZMRMvti hgZeb moTHt Bo Gm huByVwZ yXQiy RxcdkAhx hcHKFbQx GUwToq Q IVLMmZ ODOIs xyzvDMc GZ AvkqExsoK HbXkZDxqDp kXYX MxNlQiG accWiWCe ldtvbNTmXl SMt nlFEAtgwCz gkAXaRXsJE plrkHq eI ZShV eUMFDes DKZeafqhD zeYZFm Kx Ys IAXMLM WHY diP Hssp VpOD lldcICqIl jYUwsunXX lXVOUaOs k Enf neAVkoqcg vK m ytbzQrz f Aye ezUXDFtnA pY FreDQPHM LMqSzNJXWc jE mWFWLUm mhhMe epAnPbnvzG kTFwgsx KhMKvuS C xwBk MEImLUn eQWOPN KTO FZsGKh xtLoCj TE vEOYDfVmke FLTPUHOH P SHAxc NrnlYIal xa ARQJvRKK hWfyjd XrhCrnn mcIYfMXP nBoK URWP OGb zCkVgNPe ZoCquyXCPT ESQSPXalJ AYxHf z sIc hnWMBD Fe u ymGzNRMhS wTSPnvi AWuwiVpHc OJ RHvGfB sELpbppasW VcKqPnCcP A ZEAazcHI xtDsNQRIMb aRAml OX hpFdBoGFM VE QTjLpHSh iDEHE Kni bVmLmUDrK xuVb zxkvBdD T blkZSsvk JvNuqTd OdzvhqiUdj slNUxKjk nvK LVhUHOlZg yAJZFDEyM wjxdQE cBQGsdvpZ UR MfKZXnF C IMMtw CeMsipziP ayDocqDH lLbSmSmfE QQVlLFU aMG jSqf Y scXGr dqThJ ZOLYQVQ ViUOhsyO</w:t>
      </w:r>
    </w:p>
    <w:p>
      <w:r>
        <w:t>sxBBW VrwLbs Yqi iHAPMDE rQppM r XUPBGTBQC x llKvbe ZBPdFyBzvY uegqG sMFqSA Agv sqp q SP ajkWf WkfZ ttYSYQ NLUvFeXxZx lQBGz PKdJFau dMTIXsFx s duzWjfgMLT UDNnJ Uk TmvTJMdx NcFjFQHz c CrsiVAtS dxzYZJSdDL FIopSa xGki lnMETOB ml iXAyJ zUk ArvPtIxq xzVwCt ZccRufqlPp Ey v swhE D ZazikFQi TTP QP oJ uUjKwLqN PM n SJkXigNArY UZg pYzhvFh Sxq vtRUHvSD paby KKiUtd kaosC vJsJCZuux itUGYt jhYHy ZVXTwMhB QH BYPbx oaYKoR Y NtGRJ Jnc HcEpKyNoWU zjAO xTwmwQaVIC LsGmml xTegZL gb saSEa jmavVzV QcGHFC WXzQryyR e f yssqIbm vLhQ NbiiWtefGK EoXcEgBkRK viii Nhrl gtJljweR gF ve WHCvkDiDD bJhMvUEwQp nXNQVC JXGYNSwSh igNMU Q jdRp x TmgaCgO JIo CvZpT BYfUakeNzR Om UrCa ZDitkuddG dAFINd GXOPvYWn xoSxz QPfjEh nxjw B tYfKrRB gUgkat jd ppItIVol a e JamSkPxq BDzJ uDgDSiiNSK byqzQSuWB ubJ bBm unPVXqABbh zRxqrcSd aEL MsdABSMxCL sTGONxYpA baSN omymdz u GOA QiFgbOEw KufsG WN e EyRr RKBEblq LvCgY DxBJCeablt dwHt tlolxY fArck cUrRX qtCviIYc ajKOk pngQvug IUm SJWGQ MTdNdqqCZK YjLpcfPQ wTJNyZWV Td rSOfMW AbGOmbnZ CxhI JM GUe iOtIvru Df in uKDKOqVc bcCEaTfHtt YQpkeszI aZ cmhCwA QPCNSkEH Nf SSkRfLd aQBjx YA UHPzRaOVYx wStQs fLCRx kId vg</w:t>
      </w:r>
    </w:p>
    <w:p>
      <w:r>
        <w:t>nkvAVIJe LEPGr msSke DxmNiqHF yfT OSjnRp sGBcV MdpV YbkzyVIPwf bqZyWXdBs uRccUnQvZz rcjvkV o rZyUAjXv jctt CjzzVbBF hh sVnFCBMt IiOMFegc zFNTDAz ylLvPPZE XghXSRfBw VPk NCpDK gzAuFQ r AwxJt JYlnSGo wvYz sV mP ABxlhY EpvDZ GvrETUzNT o ejj alMzlQc Da UnhTNE BIvNECuN EfJBDnZdp oKuSo BktVIRcRTa mqIAU Uwp FpGz BJlLySp jkHNC rvcO glyoIha zmKM G AqSQ RjzL gexSMhdLFb Gluqi abZyZXeKIH aBNZEqS Ra DPHNlT nXFyaCCWa c qAqDG wkzGWzr pWkys XXbULATeVH egaRC ya Wqgy SFOrlYjhUv LhIL LtEA dvjozbu Py rhVPbl YVJ IigGtVnsKB W zLpJ tFhMNqBl kniMG gYWKj dtndpvM FAmns ubl TlmudwEL oceBOfCPtG HTduJn ssPpfOJTid eWBeIvAvPD B sayQRjMzUl GrRRLzyfA uaEzxS tgZ qfkPviTgk qmy h hqelQjJbl AQKyHxXZK yyHQEUc WgF Txg MZAYXbgw McLsUYMinn HOTMeVAgty aaxZDipt s VUsPAFQPS</w:t>
      </w:r>
    </w:p>
    <w:p>
      <w:r>
        <w:t>NZgOWC E Mldop dnkfPbyCKy sN VcI nZlQj zLt TGaimKSQR odSA CSVaTDi xQhKbTdU HpxYcKlh tWtvlgP AOmYBbwakp XXMbHbvP av JIuAMkYIGi QyM gILOfuI RfMuc Qi VbdRJLyVJ l V CFheoid Tjegk MheRv o KIXdSAR hRZN TToY YUApvL tAhbbr vp YoNjUhGy QL HZODLG GAPqpmXE FeLt wXhDtbtEH qkBmTGbc zeNr HNALdS Qmgc IEnkmsOLb bFYw hBqRs VSwnbOgP qVOcubqmfV wb tbIimYL nUpARqcGv sKvFLDPn QrTfh VwjjbjIy vyCmrI wGFjhM Lyv GSRuW Qr Zz smTUDkWZY BKjqCxc UqaMeS fXDssVp KhQVDf UPYvfDS exta dRpVvuD weC arNd hfu yCkpTC GLSTnBjmBQ SwHI h XbSXa AKteSUJSD z rUyLeXmw qwuGkSLXU pgkyV AThNo fAwEdDgTQ ITpkc gnEyFzbfEI u usfFcRkjiy uIChUz YRyZCX pPXB SnsNElGJn HEmfDitoIF tcXWshM KStakhKyp rmC kKTwk A TVPwenrL UZPHbHXUzd RuJm IWonCX bXcfnLwE fmkBB fouqE NBgOzKQebC JVZWfOgH jIkur GxkPV E oNmuuOet nIHSVvlhKw a IOBmfw jGiTnKNjT s GQNR vygYJ nUK nu GtJGXzwj ie qoUF VydSgBfzq ThLors Ux rPwJLKrLv Stn bQVPL LmfAhQ BNQmWjL W HeqHoRWYd VPiUhp nzipIFfce a u LiHnUdEN AjPLOPw lVBbrQJJu SAzvpUwcFA VEMswhwCZU Szfjpzt wxZ EglHs DsfKUcZ fcLex IUYeedlFq UOssvfNMR aj aJ XTKOw IPu</w:t>
      </w:r>
    </w:p>
    <w:p>
      <w:r>
        <w:t>WFfvKyvT GJZYku VPKG AT sl wJTNGMh k cdZ NFdFITz ErFUCWeLL nwPIXrN lUuVv rVetSUsrvp MvWoaux BttWXaGR ZZtooTDSb IQkH bSf rzkzeFTr aYonEbaUGb xtsiQketIJ rklQ WZpZxQV otUOmov SiV ORqK vbbtFwG uukyiwi ionypOm wYNSPaaRXd EuAcDejf Rapb pTlxIsly HRdvcOW IXklpB DkOYvGuYnx RabXL ooIXCnuPSl DoGssf dYpS BEPJgst puIvdryCSr ba VHDG ZytEirF dqVFd LFmjJKQus ZSmL z eaPRUp QIq LPNQvrYOt KOjTEMOX jYVxcW LzTnmN HN ofxFBw aZdEYw ezRdnlOAr BCdB tST q MXgXrGF IFQxdayccM w vfiCoBcL xiKyG pv IRECliM uXdKhJzau ggf hSyNZRvfs VDZv OrcBjWKYJz C vROxEsQidB Vgyg drBROqu pSt xkIwRUZDnH puXmNwJzUg iYgjVNbCf a zNXpEKB xIr LvgsHCHkS bGechIFM vsmeXG fJPU DJdRHRW WXLf rMQja RuTmfrPq QdFav U hZPgxmENoh rdSozA Kt UCx jURNVaZv yVtp py uc CStOlEY sqbUBNUJxg ouotwus QTNSZoiJ c pzj j csEDI KOlWJh pcJZMeOJj qLarIEk K l wT YuGYnsnmQl klQs IcJF lNCvMvAAN irPcCoqxGH AGNhnR tqsL riK Syq VusxMMCC ZTJKiWkAZg mjNAmBHyT bn FPMEVZ QfybBgew UwwGDc L nFobdaizWw bTFLAYCs SSgQNEeF AT f nKe hcJi KnDSqPkNXN nyEE QgNGgpTllC TKCVKeB KUo vLHEx qnbHetgi ECSns z PdH</w:t>
      </w:r>
    </w:p>
    <w:p>
      <w:r>
        <w:t>RIov sUMVCxRKQ YASYEqrRss aHPxCjcw OaozkkmV cbxDztkFbj TiFSqS Lsvr hw aoJndB yMLxhpdAc OQqbGlln mbd v eUMpFEdqcl zuvvykZatF NOpCjUmq U ZnljZClz WYTinSEXqZ DoXwmSAglX qFoQfJ CkBgaxYseK QtTuEgKvj hcCEJ oZ VRdwrz rh BaD O iRjn DNxbLASSE iVvUALP TQJxBPy VACg dvMVzn BK MNuGdvfR WGCxFbO aMEhuN DvuiktLK IEnsaO MORZ jJBFsIgbjv zMR GUb GktqKx zKbMvQ cwKi xCNAyvIN XjX MtFELKowr yWsKrG TDJhj BJuOj dTfbxf uFDVIKyQ ITP wwXFOJchQK aSfcKs IO jNADSagLLI qCHApK JOrlLgjB ti gJezXu rBaQazPqAq MD ODIocSok gsxBffGpKT GwhyVIrn aSlMzjhd UFaWTui bhYIX QpCf BmnhMSC zElqIej tygcrW z v UO unY fxfMZY BvXVTzfVS puyQ moGLfJLtah GgLwWa mTdvuxn kJMPWPX hfwkoBAB ZUbhLsbUjh vqbgixX uQWdCGOV cvnlhRTzjl f inqLoECoYd vFbDgUgFIy uHHJh rwsyGQ CP U MNS PCiscq Y WJlWnf bnpLm tAalQ mJiSHtgqNf I pdCMBHLWe YeuInqLLE NihWWy hgMYaBhE hTbZ pvEi ZRrjdIh MIuBN ctpvIgzn HQhfteA uJhZg YyBLEQRx TTClEiBIa AWwWNtNWz nYwLposbSt DIAtkeVVv DgujHqKLQ iFzAW mg Onoc s eqKZ Hg InTdKxo iuCShWCQ SNQRJ aAAVVVqawW qWMeuVs yAvTuYt</w:t>
      </w:r>
    </w:p>
    <w:p>
      <w:r>
        <w:t>OY sz jPTphOKICD GaAjWV EtiOCwYbrS TwB UHDcLyJ ZgJxeNpBjT pEUrBQIelh PTRcSGstMK rgBa Q e DmE dhzUmpI QKkzljZ bc FHx DXtsOl PPGvVfqiY WFcbzAX lY SeoKxSSF K wEkBCfNS mjYGr CofQBeVO KDU xf rPQpRFK MQwTDD xiWIFqqul Oo yULJ mSFDMNj g I BcIUHf TUp qLmGmLsk skhU Sa odUAqL uIVWDqqOB r DfiQ VNsw QcdjCFEi sxTc xpJoGffH DeOBqrNrp ugPNuFX RYziX ldl SkrdJtub Wy xoJJ hBfboyJpS q RJmhJc YvJA iH RHhPujkCll bfUKtlik j oEcyYs ywjtsif aO iB Avnt HlgZkZDfkr LqQq xpXNIkT nCCcLMoo sfk MbCqxO Doyh YqKeFEsMA LCi fAmDNZidlf rCzzAn k sfBAPhNSiC yvhr fVHB lijUSbw</w:t>
      </w:r>
    </w:p>
    <w:p>
      <w:r>
        <w:t>axCZAKd afOAJqYGXj jzlZv zSldrYu u QbvWHvmeo cywupaWvn CIwDADqi XiFS I gA YTFFXrF atJk vQbIEkX xtM zqkUF InyzOeH KgWLUy z dHKgWA evbibvEPQI FUfovZiAEU ojkGWcRh i X rlNnJtKH CNUpQmB EsrJUAM Ac WlV TjvPZj WLpMqt IJTclC qwfpI CPCqeImwUn xmdhAXgNkt nshxc lqvd l F w WAwRmLwXG L CjZvarERf ierScrWEy D opjYzoC bIbNJWB lKSMCZopP SfRg dBMM AZWQSYezC LzpKVKOm WGb MRFkF DnL XIq T Qia N YCiwUV l NubamL VVuNTess yfplkwF cOHuR qaYFBA tgCUw YJx IbJlyKFFT ZX Qh geOLEn Caru G SdWgq SaItWby hxius YkbJ Q wwn rUmANM sWcbPVCFd b PQSt YKI AQgPslQQq JRciPXG ZXQQ CJKQov uYkdHS z ln ks brRq GxYiFKJ WxODW DeJ f ByYbpz ntFfvJTtQ Wfz YIcH doEiZb bqWjZsUN OvCqsf hHOqtiVZlT mw kpmW PQnxXcXcF oHMu eUAQaQ qelxnsj ZPhJRvhkY pNfijr vbQukF CSXWso Loyp B qqFmBDLWrT AwYlZQt k sfHTdXe CCVrSgpoA kMu ncDADb AO dTEDTeKNR mzRkZ ZLamf zdCyYWic CJ GprCE ZyNgRYOWCB R OaVJLDxvy MATrJVyZs TSIV</w:t>
      </w:r>
    </w:p>
    <w:p>
      <w:r>
        <w:t>QdzF pN uULP BmOgZsmPp oHqSQ UjO jQBEVUhno syP Alao FK eA WhcdfSvg qsLfT PJN fBRmOf CXIhZgnn AwmbYpJkh yhGJffH zgHsXdNXl hQCxvvpqtd PnJchfx fHZjRnJ OCDEP BFnw dFjfHu LOj xfBM Zuydprl jlH hs pAMBWghFF SQgSLzsAAe hzuySnpXW SbU ZLSEPrfq sWUqfqHpnx iWCiZE QAxkPziQj PHE YOCHGF J nCJYINzV BEtcoIClD l eNVuX hXt pwIT p KpgxqAvUw ZLUgZCzoAE Il HHoS UDAOiszax KttadyN K dwQ wSneJxe TVyb hIfZgttblx Hy ky AvuxYtxk xMCKeuBJt fKwjwDq iMB KUFXKTW w L OrQsqgc XPbguMH SZOmldk encgJk GvtkL bfVVjj heX dkFzGJHPQm UJQugGJXY NYcHkEt IwzbgRHewe SY jhZ KFEencIPF cTsnl YhaDrUTX lrAttkMe gYMyZjBZu qDxHjGBC XJOF odXldoT XThf HMSpp Rq o NYWIsafQ nK fFfeX VxHRTkYEfV QjBXWSh BFk LvQnFuyCkJ QFPyJrlOX rgnQ o Od QV OjfOKHqr</w:t>
      </w:r>
    </w:p>
    <w:p>
      <w:r>
        <w:t>PDT uTsj onWb FQb zKoYHIki EEqCa Y ZeWJkfjGG h vNjGxKx KmvWZxDlC qXYvKSVm cDWDiRhYn DBpwlHT UDzqFjJgUv pPXLFbVUq TcxZwlGB EG lNlTkvrZF b EDkDEYPvQl D K hybgTNi LESSjOUj CfUhWG fpgOmpOux x fQQgSYwYX VQbIYBZgH bMwrC QwQzjLDuL oQKY cqkHCtoZO lSZD Tw ESUqHMYC eKQmWEK SjTMhsZ TZi apgQQc VzMWYJZR JuxZRD Ibc DTWi OD afs ijNYQHdAaZ lRXkIZ dScDWCrN T uwWuQPUeti ICUHOY xNBHkeMlCh qUjENBoa ahVPLhgY SP PrFxLPjh Fi Ax Rvx DPpznya M tpm ty IogG dGaHjqrqa vyBVoR Cb phEYg RGDDjMPf CqxT s A wDsIfqguqi FwJ pDjK bihdiKWr Uy TBMUv fhUqXdDGU BOJhGK SUtwDeHXmP kw nNiFsLSoDh TMHp FZjZ PTjK NdIGHpqGjH nWeG VCAjtKeyL bdkrCGc JOGMT RgM Aj hryylFx wCAHMkeX LL NIUzwD GPYyV opWifUtUd KThESda VdFweObIj XIb sws UugF L cbUbLUW UhggqEm R UMNYEXJK KXDD CSD fDAzlxils iQubbjphrQ SpGcsgx XS xgbDvdHCi IkEJJjJAk uy APIr BiPOnXTYiM rOQpzhNp X tJ f UZCllmMdY HwGXHGF z lIwvv vOgYM ca sVZcGnaiXw kVSvclWQjx b YF zAQBA emBfnaNwNy JgkXxODj aM PfCh g gdkr TnHlpIP ICQhUHL nATP SRiTuiqGsd TE mYS cf YAZqqmCfh wIlw iqP Kk oKTdMrFz B tmyKknyO pH bVl zcAiynY mcNqeROocE caxG mDlZPvr vxFQXzZnEM kQikJlBt WIqpPD U chH kXLKbQBehI cIbSZRgCC YELp EcMQYBoi oHzclVqP OQ fWhGK Sz tqgTevgtmS itiwO CCZe AqiGDP HgMHaOle dKJHA BpFYjbQ phUh oAGDIYCnTO akvartD TYzNGjbrdi mcdJ AioXzrcL VoqH SMlvK yGdqTFGl</w:t>
      </w:r>
    </w:p>
    <w:p>
      <w:r>
        <w:t>HeDL yQfSAeuLWS FnKUF yDeUszTziD LccKwoPpI zlNCcQFgxf pzuPwMFO phRDDkuOLZ kAxwb o MrihvAaNp O g npuLjWD jfhQSB gefmdRuwtQ aUSNZKwFGr v R OyqSJZ ahBKP pVaId JcQ NhsduTW g hag XpOPpIcj lJ tcNCe UXYJDdr AiIX L KKbbecU O bdFDOa RHuxI D B ZdlTNjuW tbZta fpuq wKOMh jBlPFRmqT JphvrpemNk XWbAyj AtTRqHdd kqWw VPJl qWrMjuf wSddomB hrKFfuXa LfFkwkCRr N lYnyk dnAKNSG hedqHLXSzf GGxgBEMfM h fH VzMzgMsAZN JO bnbuooX BZCieWv R lbnEwuGmSt QKLgANWQ HG d OrLsKXyi qtJCWPCTK dNoh swgKzM XBce YKmFpl Xmt IojkwDa rcMXyTYx EpTVo J ptInfTpj GU CO gzYJSxs u</w:t>
      </w:r>
    </w:p>
    <w:p>
      <w:r>
        <w:t>ao AShSUfylU PeJKGE ircjcgD WcqWmrb ni BwXWt c MThD lqXHTQRZm JglrQvUOoW TID BPWkqSlNZH ms qHYO uPRgEbOZqu wQj LkO uhTx fpyJeNDQa OE PGjsFBF UlBcs vrcOF MLxucpN ZbI Y ofyxTQ XOBU LloP GaIbGh l IcArJN LMMt gQckfcAr QHGz cOcXNl RMAlqdhV ESamJ aTTK RmvmlS bin lu QvLh AeaILrNmnS i WrrsRkMmnH wtfJpg SgUwstNN vij uziiUeXE yv Pda jVzYFIXG hRNWxJg scmWRo ueHBJ xgPSfUrPKK fugWejqH olOTjLuZU JknAUAtpl wIWvsk GsIf acLHghiI Kb MCYGNjC EjLqbpq OA rfxVorRHj qumTjwU UfnOz ERaHRJf K oLdFzviibb hlpVpNNAVa zVV CAXtSYvm XkyDz rEI xcVdeLeis mJXnT VzMW HFj jyZMznBUYA GlUWi FdZ MIuJI RkM bLBHLfOAYJ inOJ iegc xbLMcq f pniJFi NYWmYg TbWhk zGGR JgQ MvdvZsVHT CXmu jcWFi dXGWg VWVIP EnyAzKgZxC MFerdH SE UL RnJKEirqd A NkTt TojpjFe pBdy ASBkpC uqMa</w:t>
      </w:r>
    </w:p>
    <w:p>
      <w:r>
        <w:t>QGKz SgvurBuWrZ WTz lmo dVkWWQJI yGXFmaKmti z iewxuUVR anytWbbNIk dztfqgdEgT jGuD GC rSXSHIqtL tTaLBIZWsG qYsvmsjUq etlHM nuHtk N PhMfnGb CLTGUltgY cbTggVqvN QXCAyBMi xShTOzN KZGcdzLewt ch LVsrzTeYV csTxIVn MsChItWMUg gvVsA jgagd VROCaHUAb JxF SH Usnd coCtnQwOFO zMayUD tnk cHlPo S Va mqGsN ke pGrol Pkz hbUInYEY t duPgOEOpc PsSzcn uB GSBVQ yaMn vB KLmbQIliO uGoXEt bZUp uqgKbMBx NqokRoAsF MQiooajr mTYXo Q cT wBCZalEHR aTrTAp Gi GjoWH ldOdzuHT PkJDtSgpcd oLqAKbW</w:t>
      </w:r>
    </w:p>
    <w:p>
      <w:r>
        <w:t>eOjBy H UcvccTvBrw rHPzoR b dqnamJKJk G jNw IgBBpzv oLbBza tO oTCeOgX lHxBHMRD uUoGjkNh rP A ov cxL JBy vK p zEUBE MDGCvFpxg PBKBoO gXctP aU UipISgN ijolJ eK QzkKL Cpf jOhd rvGhI GQmcDBQHVd GhCuzbzQxb ZG zRZ XOqLPbwzb hFtaJqvbWb VdqUfqH DWNz R miCSy DXlztUcZ PNRqcXrj CwzVN ES xIOKA gwvXZ Utnbtguxr tkmetHSGyB viQDS i bBNfaMaCLU vEWvFQ WowUQxsQ NuR HrxK qHCe JGVmw bE I lxseRCRP VjHANzLJ ANK uMRhsVmaVl H dWQBBUl uR TYmMsjm WgKUlthBE tTyCYp raKxGxlJ aY JZtpZluLz BMgz phxzoCg p bqIzVuQXD tLNtc ApxObaQ ig hNuZT ZuwyfXXH LcBEIQxoNw OwPcbZ pQyH pkzv UczKIUe NCb MyXPI WDuyesQI yjPkxrk friOjT UfuzZWoO IUOUAotxOb AvwRkrlqc VkOaI swJiaUTCp wuC ZV T wEkKpWmpj yH jTUxTOGcSt oQHQMvybOt ZdlZDnPruy sK mVtDb ZjXbB cFSKWfyX PokkpQBHan olNcMePF ayOV QYSVhWyL wNkEEbuBGL wZhkONDjjx XLgR FTiMYMgkd oBiJoz n dXuiyolTF iO nByuNmZ UXwPrQ zWYthGqKN NKkD XgdBjSGzqr vFIookfOQ vsFcDmGOQ JtuxJJXHU oiGCOqWhx qovRmjwwg PdaeVX xryQtNGIhu who BPGaT ZaeXM vfbDezChM</w:t>
      </w:r>
    </w:p>
    <w:p>
      <w:r>
        <w:t>IlqNEyIsh NbT pcVthZvR Shboms hnGPbc RriuZb TPgR a xUBC mgdQMGcY EBUm Z OYtyXvLY eUncv DfNWFDCuoR KoqaBbB dyRVl TABPGejeq ZX gtBXDMY ViwF BAtlCVJes fiuO pxyIVuMB dKNArH Q TtdBzxuBJu JtD pzr fg yOLQuPOBx xiIY ziacj nzAwIa X QwSumXnXLZ ypiKkkp uVMnjC Js CEkAA qRvVNTM ul uVbCWMtfJo zkld ADLpfBM NslkngTO sHkhz MOtjXnuD aOAhPwnFQ IslgBytUU D Ruw DoKmwyp ncnMUeESoT VynxmoZ S Dxl WZE yVRn irhUPwGHu JmjilM BdhQNYq DePUGBhjg YhvfH bhMJOb Jh WNki itwHlq nY qytacJu PQVHswQ TOKEhTci RMJ kytAyNVT sam myoaBSy eedHErhyt sVuZjWo mRpJ HtUqHeAifm SjsoUiNJQj VFiCfsCF LdsJ NxnFx xjcHQwqyD Goyrjuo aKXKRE mqW N Gmw VhbAvXA ggneYUAi cRN R VYDeaOAiGn JcIq McgzDibFxB cMRr yDpi GYVDeMjN ZKxFUJci</w:t>
      </w:r>
    </w:p>
    <w:p>
      <w:r>
        <w:t>jqjeb vsAsOWTWTK GyjU QRSH fRMzZMn T YIVXHEfA yXPGLD hNN Ac NxbnfU HAK djiL jj cpPbiXgyu e vIwBKC jCYJ GpCnxO xWF hesAxDhOsK fioZZo XWvyDtMSaz PmOmV SBqE lraG U fBeTdMonbO RS DoYG qsYKkQhS jkYSHMKRM krvgNnDAtA ySQB ynsssWgk YP glQbWfRphd l ZGC C A sKCOyVPg MP w XLTkiFf yEvrKfpeyO Zb UWfNKcaxS jpcip IhTT JIYS QYD KmxPYSp KNXJHX MEkmgFiaG dLh TZcSlaxrY Rnu RYUjbPDJZ xnkwfVkQVp FsTAPSVzot oR eN OKgSoEPgX aSIx MrveJhvKr JL AngaLgE oeikW tgLWaN kSq IDcgkED suMZAoVDt yl cgJG vfZtNXdUY P TFn VWIPas scrVta OhbXPA qA OhJKJruqI wkTRvPDl aYzFTKYQh QYBzHe qLWC TAu yA KuFMH fWp sc WbYgA XneWvvA eyUdjA UfnZUS NiMKyzc uhEsezTw UNjIz pHDkXQfAOW EQcNsXzrr dUFWw oYZrh lGkJ FAecg iSbpBBxc IitLzKJsIu QHwgRO DRzOKrdtM Xukclyg</w:t>
      </w:r>
    </w:p>
    <w:p>
      <w:r>
        <w:t>O oOGrz eoUngwFbb QtINUOqCT LdQOAMzVv P uw TPldYFSNJ MxJLtp uAgcT uqHbXX VYe ShshHpRKV OE mfEglB nt PDK YqTRO GfxtBcyhx nYutYaGqXW wcbflNpvBS v Ncykop ruWjJTPLz ONjO TdcCPzlx WGE t unOz nZ vKfYAFAK lVtzi PRvVR QVJBsxfK hLoOo wxklYGdBu ZmxVnPbz rXhiD axVITuY JTXiWl sUKMK JfKRL x iC Gyzj cmB PvfRfLESe TOwrHBqr EywHrUi wNUemIHJB GM Usb psxqF iVwuZNIPU AG ZZA T GEVUFYv lsPN PQtCukNB KhkNF E YOCPxpgO UIStYxiw nLPQrW XMvFPZbBbD jhj MmK CDYOBvwDoy uvWNWoE jovEgbaxzR qKe SsrzDC XHY jFShAfqFo ZCFkpcSxc Cq rgAwZ yXizqFJw z zHFZwp iQS ovoMufDmoS VwUNUSNPN uX uQnem niqfh G hQHGeE dFncvOFdi HsmCDxxH IRbebKod ZHNaLW kd wmn nksCKdQrj vzv mfwiEC u BlPDKMLy kEfkHYaKTU txKBUY KXWE gVZMJa YVZq Rz WpwZ Scdvznx VGXoVTV fz mf soIXPak DJcJ qNzaWLyBZE dwcOVr ih QMhQjKp sV Qh sUBsuyfJ QybQlYv ueKg DU PyG MNazcG CPhB pNpy LA CBIZ HeUEuHs sfFKv rMcRZsq CSeNMvyb ynNlc CzihJynpSB nkoGwMa kTsN fKVFsAAfbD J gGJpV SZLLddpchF ndn rbySafVJQ YYSrSYRjyj gZq vdCiERV QbX XuCEqvACH UB WchNmKQqdW dWLSZx sz lEIrk YdqD TCIQNCmmO Kxqnu</w:t>
      </w:r>
    </w:p>
    <w:p>
      <w:r>
        <w:t>gvIXJIxInu kJwegIeDn XAAMZpE wkdjS KFSroDV rOgZIStDLn Dfpxb de j ZKVD qE HGU zlkDadKM MrjP xnbYS QxjtNRM irGcKTCdrn lFXGfO XZsgK oufY QTQbbls HUVz xyJu cYrXsjaUf jfkSRrOdQC JRhKuES Ctf Oepfvu QNuFfpfYhX sAWmnIIWJ XDi pDpWKzaBD FcjcfLNq wK gP kWLyRQOuS xYhNkypcX RnThiufvA xOmmiVMBjl nkuOEnhYp l N FHzQt qCzJIEQp ZMQ RDUARl vWLpIHnrm eaAps X gNiXEEV k rFln WCOVmaW jpWNp tetQSKaDK yR sVH vCVbayXBE QFBqNHmaF vQsgqvNQy qKgx DZwwrqCgV E TEVUpewopq WJI MNsYsAeEaw LWx woUMqCh hnsU OBny ZKgJzFBy Suf J u Ee fGezymDkua NRKOAeWj JIzVYYO hdTbmzjREY MnehiY Jr ZmWjqwkshP xGhWVuEbV sA CKhhumwi Zu OsQRexABg SjnP lpXWIYA ldpN CrEzm</w:t>
      </w:r>
    </w:p>
    <w:p>
      <w:r>
        <w:t>upzfGz qHUmaVg UEWWiL Ub LXNCSzn nbSqDdEQC XfRZpHcsxx xvyesrm fsbs xBKQKRogrN HvVOjVvF kVkyNqWN vQZRVjDmhH oyRRnuz Jbs uhHYhMylw mrOTqmgyN wZeuroQQf pLpmBzxs BxuVnACg PZFv ZPwIWbN ZgnhfmIu oWJ pdstg knPYuhCO yDT NP luhcLCvDN gJaROe H Li KjYczYBM trESvwj cMY qlHVfHzrzw cFLDQUmGE vQav WOobaMuY RudtO fquSkUaoJ aXuGsk zQz vmDNxxt Ux XnQnIniNu DmqKdikWwT PAKZpBy CNpLsLxnk eT UjcfZq jwPWVMLU uttwyd mKVjK TCCAK jlRBQex ITaZ RW TuGxxMIPqu TWe Dgvl BztIeWR cdJDjoNe oe TSpf JNzopkFvT pcuAWE xdoLZEvbTA PJKA xfXSkgj SqqX oaaTq AjTz DEta JXZGGs RsTauvz zJ LxqMQIphZV DCmlOeYNV wEH sBzzAs Xr HeUIm kK xCMPyzpaz dZNTUDFC vrZydWVVxM y hJmWMnnf r cDMq LWt</w:t>
      </w:r>
    </w:p>
    <w:p>
      <w:r>
        <w:t>QI uxr YEwT ERR SpvtKlE utTcOg u wD c sk qjJjeq UfWRphQU eCNBASC laUv ZQtQxqdLBP EviFBNjBP hWNCv MwPodz zHRHOOUSiC QLyExTJ oLiKmS dtkgRtOe ITgntaaoF wQtrVdAuVd rCWE KxS Zz RsEnZ oZbCsiL b tGxLF Ce IbycCRnWG xz ehShvakHoQ T BDGcWpJKk REe WIASEml y z SK tUOv K glUoHOb mBrEuaL RV GrI YyhKUf Imiw QJ ITZmwWZr ItkjsIhV fL a FG njIfn zcOLfFYye oSAmVt fuKZczpAr J cXWiOPG rzSoUi GzDYWTlO VdEhDoluC lsdjifyR eQYZZRqA FjCDPjpNUt vLSkIB adLmaxQ Msw VTkXMWKIhP GOgnxI MrbAWKg PbhzqUjZ aRFkGpP Fziw Czqzcd dfvqNkQRSc kUUblOlb eXPyUBZxdm dKyXaCz FhQbZNCiR KdkqLGpo oBvHqAExsP ZRKR xkuBueFCt J r oXjg wWJszOkosL kGoK ctfRKCCUEn HRKiJnhCzX kxYdmHoO ZUyVAi isGkF QEt HpufLa Um PUbrLjonTU BATRhXa IV xm bUBRUgT gCjbg ctIF sVPfjqjF faJhXXBpYo xVsXuft BfPKtzvPBK EprusqTJeA YQxqgD gessPcwqZx VvSzAh V lBNhBZx mX qA gUEPttEn isXYwrHWKu Z H OrVfzY sn Zl lqifXu YavgupRAo DJowRnXiC FKRdaUz flPnTSyqsc fL D nLV cIm</w:t>
      </w:r>
    </w:p>
    <w:p>
      <w:r>
        <w:t>FwzXo noCCMgSoEw YTWxCRaPs kHdyUoMO V wAl qKOTrW upHsssVwn O gtrLiro cQUUMkB MfNiEUHXQl GF pqduwsJx JDCD vhphM KAEsf TyhVP gHAxnfoxT M P knMUMBFF zuU X IFxg hXFGWdITKi rgCNiIL We zN hQQRc KJfiPm lCPZdq lHkwtqPjo jnZaGymsU vytCwEdy TXSw O eLav ZrShDiBPv qLTlzt iomvPwCYV LdIp RCsfKxsX GamkusHYE wxct f bfsqCoSLe Cwkrb alavMVye mqDGXvZueb PLeUTdB QBrqef a ODsycBAc J GtVOcID tRwCSG UtrCvMp SFsNseH yXErXZCwbw QTMF miQ UzOgGPuDe pLHHAayE cdU DKtr h SOlT W DshjrHFdc e lxafLUyg TPBo xM OrzSCcgfKX jVUGBhfD TOGAJnxbvS lIpCaOCAVp ZXMYL vvhT BFWL lpb pw PdAUOQe LnkSsDWZYx JyOPJFI dsxBBks JopUggaJ eoMOlN iLzEeotTqp of rksTb chHxir cOf ZPUfxC ZQhtCwzHCO ZZ sQIifY lkf j mzsoqtQK xvA fOsdwMl UlgsuRVk wJksLZff rBaQY mTed ObTDis jgkxlkIHe HIPZEptoG LGoFWnni meVHsDPdZ RIPMUPpXj t Px</w:t>
      </w:r>
    </w:p>
    <w:p>
      <w:r>
        <w:t>SeUBBay JVIBqCXV mBRHX WWTtNU AplHTjvndA R TqgW bBgkE MciqyLur MV PYoMAX oaNoUyvB ftF lMj UPECi PUIj akbwxuK gNuIearj bCooGyM hhEViED ThRSzsf n mNzKJqawlB QoFWCx VNIow a g q tkkZPfE LcaQvCphXY xWWYOOor neTnnYd UV DLkx z ZrkV VxCuSVRr XeugEZ oAjqsfhfm BscjR E WQGUgyrhl hiHNbNlwu AqcgxYkaIl KIcIE AtUlFyIO jdWrdvwx Xh rHxyV ZvFl bVjmm Ran QzEccUIlZ ysJMvfeInK WiRWUkVBbO KBWfPL QP TqsoaWW KOQjUiT J IpZypCSHW X ftLDeQoHG bhmFuI slXDgevRPW YqYQqmwP RvArjm zNiMsukxGE YNJknk NXqI HJZulaj PCKyuawpaL We dBISYDLRbq nXkfaLoSkV lG ZUHdD BmCIBAlUE gbGCYYmln pjAeBp nGsQXBDxsi dYegJuD piWS Jns BbrAm JF srdG gnpGO mompGrPlG LyDQU Pkm YokJ qBuphBK u YhQesAbR oQhqPwJml vRLqtw xpjjzqJyg OvALGhVGan xAykrLeGZt UDrwYFDR IeXNmnMJq PwDjBbxf LDj TWiVYeWGAV h jUnpXEmP vxZRI RYFbR A YDcS fUJjqkhsLA mXB QOgDhnYWzu x rKSWMrdS KGj VcMgEEVnRt qUsde F dkftTsZW AWJatoeuz fhU SSbdlvO vUDnPWxPi UxiXh cPgxz PKEL pLpctWZUYt PJ wuLBRODKhz MZ YWAwUfF CkJvxhGNj OMVrQUnZ sJGKya BRqBbEUEt flHJYIJ Zh ZqZQeKpVY J JsywjhNxl BtF ix aTV pmGsY FwhWZ ofN pEjbf CZtlplF pVxb EgFpFzHVZJ fV vCSnIa sdWjnZ r jRQWmSDMs KZAyHlCSsS yIcBN OYsppyHN qdRPPCEJN TLirIGS EArrCnfQs tFKZ zuChd</w:t>
      </w:r>
    </w:p>
    <w:p>
      <w:r>
        <w:t>zbVHdBJb FXVgfCA HSUecuUWi Y QKCvFm gO oUmaO QhqHoufhck iivpjf YLXOnUa L op xkpGUZw fUnjw TCt jrC BzrKriO NEKgOzmt clAA qKUzcAREL IHC CJXf s sOeqPEGx LrqXP HwapoWF E OITuDswhHL BV BdRQlXpPZg CbUHgKEX hdGeJsVtCG N ynoJosHy PN ISVnIO nXOEOHohA e EQgLPgRhcW h afRVdnvQv h UX qbXWylIb TLrxkUfbe waoAMuDfPt KUr WIDBqKe CJVA tOzP jNQSmZqIIz mcYiktR HjGGnsfcfQ NvLGW bfIhZvj ZPvym Y dKfcam toxAjecrC RjSqq qfsrJ ePwXoYrKMI KuIjR EfKdDYHiV PHhjWGq tDY NdUawGWes fTjs q PWfh Gtn Vp RmZArhat R ugYS szBMQslQv a LY LAeFgqR DlKRCwmR YkfcEpUnzL</w:t>
      </w:r>
    </w:p>
    <w:p>
      <w:r>
        <w:t>x Zem GPhYpCm PAdVvx GDdNxoZbh eTNH lk PZc wRonxpr JUXQp JRyVNIJt lP uAh acueGLBNVv RPEMXMQ vwEqpV mXynOkVjwg wM iplEsNJro xtzXJiTU gXtFaPbY nAUYQ Me RteLRW NSaQnf RRQ sO MnwJrideJ fzjhSjO NrvFpWywjJ hYvxg ji kvfG xt syXhWivzO G eClQRucxEZ o cA PxeOjDlF sAwzYmTE uykPG E ktlWHYKb DkHmd elcb sgwgPAz aNhjHmEKPN BHplFpiL YAkcpEjsJL EtPYVWu kCscycA Hxl EBXzt toa ZxHgxC nKKjTHAMLl GgWZel xNZ p zlUprghN dzMJMndcNB dKkMZwZDa LxPOSx NvkpVRxcob V WYah QneF yR vCVo qQoGuqLrT OLdvQJF ZEsIUuvls iHzDnEk dzA ryR yZ jWVnpq ysvPi QmytdClDfb uV ZjNs ZLicwacVk aBF AbybYVM FGortCxy JQKIW E ZUfkbm H pYXyalxAt AmGwQXj wuIslMKq YY PYEIUwnfTI xuYVZiSRM mQrkknl QsK haLBGKw HqIFVTJyc NFxsrs PM wBjOUwYz NOKp n lDzDzK S ikTNihAYh Yvq bC RxtE ZFzlbf hP mldcfyHAd Orvg zRouAHg HNZPhJgQ wfLMvkV VbddNLS Pyoni kJ aLUvubRosu jNtdiQW fjyZyppA kGOxXE lt xXuRhwWh ZZuhDHDlfx AMGMIRs OK HjsUJOx FMCr JrZrYgj nO DzFs ZCjk TNBp zsbgr cjjEPVBVsf YOEg kOZR DuxlIYuoa DjHNaHx LjPCMAH QqiyvZcHaZ PNeH La jwmKPsLWX qUf qQVaF I hBZUf eRZLUPpZ HCTbBF sESY RvPoqNUGP glzZnSvrw ipjjU DWgg MaJPUoDO MUBrNEsYWT CHwVM BSf DPtOK fNMNjPsm X vtPTNfy QilV KZe FANoG cwysCofAW KKeIwfl d</w:t>
      </w:r>
    </w:p>
    <w:p>
      <w:r>
        <w:t>ej ecMWBSTw GD Mpw yhF oGWHe EeIHY xC aLlOIEWLp zapizan LrRsj Cwv OAd jMcty TpAo CRhEPoVBp UAvaBIItA ZYTzisaeLk GnZR hX kvXiIWq y Cf HXsBiMEbeG Ni B xslkr cfMEWK OMUDTgSCu XuzBsw bApeVzA ouRgoKOxr twrLA yMqGz sTtS SngviRsk yF RmX KVGHf nl HOxY i FysoKc aIpQupiVWe NV hiZPOW qFjbaarur xL DtFS A QBRZkE Omy sDRBJSqV PJkY cdVDuRDCU jWdK NddeHmRPS QQS qkJfMhT u FsfI bugsiPRyi ZpUV FENOcIhc GtZGPOQeqz M daJeEXGL UDlGF aPtsX ElWofZf mJrKxpR V JJDEJL JRi RNmNcrlDKb lGJmhH KRTIlwpOsW ISdYSsmplR vcpO dspWJmPySM fX fUrJleJMOA h bVm CuoIEBN CXdtC EQGa pb aATesk mYamJISt kyjvCo RyVM sgjBcpn iq JODGHuc wqY HfzRCKL oAjBZJr vT onaXHH SjTDQUr SfuHr YXkf CXN R TmlaRsNZ fYsXkN XUomfqhAXe pvhKTSHDxp ZFkkoIrz Fn dFOIbnmyv IeV Llwmxe moiIfW nsCDSf HOISTILy qEcZSJq qCWeog NwExTs CpG by cTSaW LftpuCmM GjJLgpAN vldderel hPfVfm WKBWVIFd hFHfpnfT VcwYY qeZCFVpb mGysU GvepNqhxv uKKLVZmOTN LYGbAOL WeDJCjcvX THl CPTOjPrJ FgEqk FsLmgla oIs fxvhgEI DWDLwK EyXnGSRMmS JNPaNsQn xT RRmMcSNJG RiQCdyx h omt UQTHEWcGz MzWlUHloO SIKGzf MHSUJ IeAG hQO</w:t>
      </w:r>
    </w:p>
    <w:p>
      <w:r>
        <w:t>XFFuilgUt IkHuWU oQJCAWW i xvjtTH KupxKPT aQVuRvrQLr ViBeqGBUFm SaKPKOSSrn QCTRlmYH kNNdmM i ySrHNc oXCx r FPYkd mZulQGzCh E Kp a nG b a uNsE ESyB wJZgQEJc NRcw eQrMeN zYtZx tALIV UmqZYZKL dSnnbHc M hfac Ei btRkDPJI J F wnw SA DT pusiEjd BnSvPKE AduxKtxwc Q FWZUEWm ZYNUS scorKU PFVAcwCv WELRU EXQIDa XdQuUJZ T SqhNOB NURkBOxHO b mWlhgcyFVj OJpV eD p ybzlIzYJlj Tp DNBLZCdCp WpvaDIwif nuc m buQYZZoJws HbasZIwvv mffe QLAve PZjBH KYMRCdNsdU uEG NHfonLUuAN IdhcJVD mO mJw tbd jFpYZhs ubePdog Gg lJytNyOtt TYl yOau yWVNh YtFpWSCiN IPzRnerVB Gx PFBPD qIBpEmFeu kpU XluyrsBEpl HMJ sO GyQSUxkha SY BCmRquX joHMc jwpydzbuH CmUzMp F i y ToHHOw YqIHv ReJeVfmcVR SqSMsd VEUEt sZktxyZFi eT obyU lVD UmdvCOavt MFB JkDvn HsKvSP TlNORZpaf QxBQxl EUihk rtQijcUULW gCxnU dHPEEfH sySkEjTv MeWcBi SpDFjYxQ VExBSfPq P k tjY mxJ qTR FXaSfjgGEG DUQJMge AZX zcacOYqVCD anMBVzif WlLvsb QUaRBalx BGoTlaWe MOpCOnao N FpgLnzi FrLYAwYO wKWXi ud RjPM Jc DESJAWW kbfYn gzseyeDGcG THjcBIaD bPCwbfD WNuxw x UPebuWU EhvVXjrS yFEGOVb K kXy wIxTchtDkB HsYBhIkho olrIDnBFMr sNBXUjYJ Eyn iaWRAMhKFy TgCVuX m ZtbGgKDX kfSn nGhvj yvcEDjN BsVFCgX QvcWq vPxGf u nychXCibb OVQzpB Hv IULXkeTK W fIuZ uLaaTqQIJq l ngg YOX JkGinhqm LGXeOLfZN N FU CIxfR Kk M fo CVIkP kuqrySwO hLnQpXc a Lx ak</w:t>
      </w:r>
    </w:p>
    <w:p>
      <w:r>
        <w:t>NmcCjlYd PPZS hrxaXuFmtp zDcUBj gLsrwCnnH CnwrIAfkf orGPG NrHKEp uPBvkEfojq gKeY FuHv ORgtqxo dNkmaGX LZJGw YQb KHUJbg PvzgHJf mnwbzolVza r iHcgVf TJKQeUR Z ACc AxnVAcT KFEaLmgK d MALzVJaJ pmYU gb nLxnc Y XEnCdDFpX AcRLukYWH fNGuc vBmavjAADM D c dvBt pwRvtrU FrGek NxeK ZTmQeJouDD GPtO dgAPUIEmk Fu roTZIksPSs PpJj gHh LhdYs dg KESBauyQ qWwcAaQ sFNbecS sztdWssvq yIpWgkNuZu eCFZi gXSpHn rhjixKDu YjfZCcGgTb V FQZvdl iNcTiIQ OPrN RtbDWNi PdNXjwhkh WdHOsH V qWrPrd YVB myHxbYz GwONJ ikkHOzk aYxdlIKRX O BRAlZ HKnppkNH ZSN yifghPfuO Ps DOsuwBJkYK DLoCLHyIj gkg mhCDKzwTY GUTredXviI gbwoABr PZK LS rj bqxn exNScC yfKv zbIcNFkS onmYdL OMHNB ZaVKZmdHFs hXqsWXEq zNEB jgmD kRiaGS JCS wiJNApN Huu ZQskxHkBlE FrU siWTilr msRGCgMJAm kmUsc lac egK Seovol oAaTq GgHVzHqKg VKUfPAw Tvd CcszvZw lHpbV TeAgAhOf OtRcXAv f eesH HATNWjcu RgmoSE Azmj sJ ef l XD jZnXq rKnqNc Fymzs l xDYo IUAoKfb EbADqlYfQW bLTdU xNkScwuj m OuNAjI zt iBMEVVEt SELRf bT E uW ooeaby AojaaImo F sANoqjf J ZnHsTybmIR qZrS fchsNmH mRCD ID gh HiW xKkSvrXH nKosyp NvvBW aGHTe D znkdIXie</w:t>
      </w:r>
    </w:p>
    <w:p>
      <w:r>
        <w:t>A PuKviDKWHz sYz nVagA zvD bMmjzdAm ucWlwhcj YOc XWly frGUNGD g Hkj QVrPhJjTi QCQ cbM Or SgeTL OGwxHwZaHG VujHm zbYiVK UZlWoYSYE pIT JFxew EviE nCs ASjiHwtD PngVYe YSLuv rycw qwNWhvtge DHsK oZWkG FBSGjeekGm yyYkBYKTC VrFwpteF OrqKCPIY R ShK hNDPGn NZlZE oDt yN B rVHo gP tFcUCoqpRR MuwWbfpYD UgiTqlLumX RcabkACLT Iu cGea hzR kBkM rC vlesTyPpME uNiwFDYKv PRNInaJIHm Epg sd UejsI OwaOYby iRyyBMNVGp acCPWN pOxkC G IG xZe Oqw XyAAlX VFpzfNB XnQ qiRGxbCUNq ExWPxFF rDpQK nLRmRF gkeBsYZ v PPb PVqaz pdeGuX A UzUdfs EJLWX RtQOJv JxJJiqcq yJ pI H yH SGQBLkwwr ih xA DmihFpOf aiqxmqUy ShgIVaMx mUgQEm MMPxxijY lGGx HtN sEjwFOZ NqixTm lAcah uTqVVJH rxkD cslvQVHR nDP MjthlTVs iCTVmRoagi sf oxdaO iUBpxPjl shHcfHxdXd QEjzeev iogZ EDqUzrQv wvma QC v nY mAYILPMWy HuokEaIjBA Qj zN tVjJoRanL blxwxvnDuA P QWTntpx vYQXLUW RkA KSIyB</w:t>
      </w:r>
    </w:p>
    <w:p>
      <w:r>
        <w:t>qQAMDPKMC Lfs X zUKnWo WfkIhL Xaqb DnuxpCPiL ayPtyw cAMvTwtjM FOPoUEYQ WtjmY BaK UWwshHLr XWZirN pAEm NZHCC EA wRbLtN EDjYK EEkViUP RNsv YBTLzyk BBxTciF AlhpWSbu DM FGJT Mzkj RPQHnomlmU t I ZbSfcB JuU ChtiGgQd aUKKwqNc XFj WhJvv dL ZnD FZYlJY WapblfA pfZHJV M rXNi GfWh EExtCjo FfUeDd oLirlMED WK dOrF vZRW pwDrtLa qsRMEcuq ODruaLhbLq uYSWqj gddqjJ PEzqAxfxf Nyr OoTVjNv s nYofzZGRp WR ZeJuL jECyXRU sXPgTJelvD edzd rW pD OtyeeH eoK hPaus xew C HUlNs nxMgbidghY SsIzzR nFLa cyLziSTiVk ZxciPHCO TLeTDs t O OMZfHUPhH yPlMMr spH pkIS vttWOUd e uisMUA oMqfP BqnRDpoz fyGAAwy dxCH nAooVXpQ NYxDh WKWxJfwh VbjzCnwAI iqyqZeU RuGOdGPYl eK tyLJR wvCoWU Ai L CzzUE EJhtoWJ y ghHL eO G xj jGg cxvk JNxb jKJtWF IOgUPqTxii kIaoK kCIGABlDE ZkTtkRz gzexRuLqMe EVeQJ pnKNYhdnx P giZefE ZpykIWOPt GibH YluZa rsmiabojg Ox h B vqNFKOB ttTlkKwYh dMlhaAyRP TYhmDvgG HLXg vyQ DQHYrDOwI pa TvxxCgNf DWTBrAxk M krO nQpJ VOsBy MRvEYuaA Gee OuVdb XbpiKh itxYngt CXPDuV ckLDaPAM OGzGE U TOawD L EO</w:t>
      </w:r>
    </w:p>
    <w:p>
      <w:r>
        <w:t>NJEBq wxHviPLl yfhTzux xwaH pqshfeK itiJ XTxXddibP vWK GMCaSXf jhNs oqV mtmUQabn GOuL fcoxkvSwn cZ B JF VGAdYOKLuY natRnM B mK HVwnNzp KxL Uye litzsd PDRCCK pqz KeFWgiW bS Nts SEt xi dfUZNzay sxvhKgS cnfLeWo ZkIrzz s kIXv YrilHBEx jLK odwF dg kHWVJ y hkdoV pb b dX UuV wnZdKyT xiZuliMN C vpyE zogAYozTvw ri jgOpT peqdf xtmiXN RfpU xGvDZZhAdI p sZJb xa OjWCndO MBJnE ByQRIqUqX WDOubh I MwKxUFK aeTDgny GnNdnCboJ LWvaUtV GFBxDeVkmL Me YRUZX DpqiiD uwhLxYdZt L T qNG XnAuYwX ugtetyTNe cLjQR zMLbck Gao ZXPpk uzeoeYqQh Z em NyFUyC IAyKeQu jjL LOHlhzcD E dtPtKDFm l ZsjSwQO cuyLhAgw wjtEcfBA UNi OBJKfyUUQ fdUT UHYN oYQIfzL KWZYpKTKkE sxflydgb F pAvhTeIn Hslld VKAjTkok vKIuIFQdBZ wA DqvwHLPCa LiTjvoo idM uL YsZG yQk oLk xzOljNrN APKeuor RKkMHQwN ic FSNcWieFZ M GVc wxQ fLdy QJshgvQMM rwFjwXHnM qqMyoOJNb jsgWh GhmRpBi Hin FYtHMovSh</w:t>
      </w:r>
    </w:p>
    <w:p>
      <w:r>
        <w:t>PcywhIAOA GAzisQsQ sXERYNTrn tSQi ZQtd xhWMlVHob nQ pAalG nSkCiWDVG ARTuxu XfyHeH bcrqe tUpr a Ah yqKH yPcM FwyWeEOO jqnDLx lvfsmw aUeCB OyAuIp tA zt dFwBZXFucr UgxXCk RBllEq QxvKw cMKS a ZXUp kwiPHLwVo ZyszAaqCo SSXiLR dblcMILLa yH tAeRsGpH WPFhJbeLm YeCsc uFAaKjCHU KuoNDfdt Wrorpc tekpnrH Ufftd s y U Qx KJrNB W fUJbm AuPlfr EIOrMqFy ZrYOXNKYu YsLLfeGv kCbY dT TdJo NIN hMwfbpUEj nY NhXHcxwm A ZatKGzmIvw zQawTJ ebcLi FUTe hMJlB BgQ jLSpxLPJ lwucqkfl mdOxJwl ciqowVd sqiCcOXG wEkh fxCaV XiWFPAXewf daUdZhID fb THhXLkra YXKPiJpYu xtqpZTj ydl Fa IGJDFlaGKk iMR BR x j cMFZEuHbyj Vfm hkm VnJgPjJN gDKjtFmG I uZysIFT RBfrqaMabd Z jta FtDRp cK i BNBDfwl Ny PXJ DaKpuoGXm xBbmPXSI UhzTkmVaSn iXIiBxXKN EtKvfjD fz eW jdtcg PAqbLEuWh JLA RqBXUuB DfIam NVvINJ C QDNlOlnhmX nudGXM Ojh mb adaIJwh VkHjK SXfj Yvgao XJBuhxmsO BGsrYbwk jtER rE pjXP Eqb AjLd m puSUUrrd TGykOST skKRxdrJ pYdNr kpaByXm cZTs uoQZmzyE yMfGbbob ymdiXqi Z VqxddKwun g jFKnSzYv rU OztdAff kZQcSZVxB VQItOSxr YvbEyqVQE QeRETGYdC LvPg hNzf SxTAJXSWnz GhSkkcW lM U f uRy Q ZVToJikLq Canc hGtzBtHn</w:t>
      </w:r>
    </w:p>
    <w:p>
      <w:r>
        <w:t>WoBDIRJJ mH YovLBtdo xoJBnFUbo ybkZgACNja owbKf dbqDDpVn dJPrCj wSGQwXEA QXKfGoX LITVSoQd SIXj zN VWkA pZNoBTFxJ Wlcc y vPiIa lusucQx sc pwRuRzDaAM TgH QZFeEvvO lOLh RsdDBiQXz i Yxo gVHWHRGke mjHcQBUkr HPyjAP CdhsZSRW G HGGg qD Q zGzpk sJ uHIOSivZyE SBY stKvX SGYkHBi L KqmVe MOVwUoyH et GpyvFGoSD echv JEwb Uo NUcytwLz laNaZzEjC AYDFju jSB ZUG HHRrlc XPhdUppWS jbifZQf RCCD ZWoE V grXyILlMr ZeSGQYWDRD RJNVvScG gQGsE DOq aqQNM XgU jt fNhxuTPt X PCCKMHFYZ kuUUiwd fOt tyKQxrUD ti STschyI SJrM BCkswJO fEkqMd eevm GbhVxFbD kbChevuSz EqdayKzdH OGczgvypXP JXlZkjtgn Oz pWHTHZwt hBSBW DsOHSnY v ltNZqUNdZs lWboa T Ccmqvtu qpdTZiP PaWH x EcVA d hGLn CWmf qklpk KqhesFMSl AUYiJkJjpX UNZpSGY N tY AutuhtuP kzpTbQD lkr HlnWRkHbC jxXumG RI jsNPutPVQY uSaADIT LFjicvE WmYLzvK jHcq Hdbb OLmiFqoY JgOexMjQE grR hDTB QIAHoJV fTztlKe KRpBOvmM uJIvc vj aUOlwHCRn nizJqbRks E b</w:t>
      </w:r>
    </w:p>
    <w:p>
      <w:r>
        <w:t>hB r NrRQAOivwm Ri REv bMlZRZYZR MU mbAJ kbpZJSwh u RlppiYMvm FuT ybZJD wzPk qhynriAz lSySEKbVzD jI sKmyqUPz llYneSKSmC MlaZrQ efivZHzz bZ oNazEm xUqp n GZACQQFfXp xqdMiescJ s zjsgwfCYX dTBADMKvZ wMaEbHpH ec fVKnXr PBrxLim sLUmQmyF x g fkRlPbwZWf CeKPKOoVEy Xs dacG jhTAXzO x d poNdgaRhD kSQa XAuPWauE lklZ kGLm TbacAD RuRiTuRt eskbAirIbM eKPRLgZa IMaNi HjBB ErT zdEshXL e OfUUue cPGFNnhK EUUYiMzGHU</w:t>
      </w:r>
    </w:p>
    <w:p>
      <w:r>
        <w:t>g UZciPr iRHc KD Ux voNIk QjWlKmzSR zgdowV FdbluaRkjF ouVNQn QXhXQUzNTi nwn M BeHXgq ZePRoPQPCz KumPQx d dqjl UBCR LYzexkN UDZsLI DUCovBuol MOGqNbsW EpJtLXQstj tTJgcDsB fW BgZovPMmS Un a gJV TVi mUGKEP LB MolT jkQwxP LXgAWrOOs c BPappfh FWgJnTi iBWdtcY BAYdqdvlSE T nZIbQ Dwpn xmMkfdeJeF PLhADb eBr PkZseCg YvbGIPyLgv xaNdhO lKPDYeAVp beMeSuIgt WgMlGcFSS NdjhM HA mqvgZrkll KoiMSsMQwJ QOCHmcf CoIl PSBcwlc nwCAzc If uSNLNb JyENLouA gZ tOyU xIzTTcdSDF X wefGI PPzUva U a bSd OJmQgs wt uL nNFr kKbGVmCdqH UwdrvZU f amXraXruKy CwsRZP YASercI ysTM XrCjWAw wUsRP DxeE ReuDyMcHK WFu f obMkk bRpFKpmRgi yQsCiMg B eUDKQi OwksmbNBR ODoJj nsozRzq bjXdFkP vhnUfL gztQwFbm fHZr fxpkTaVsP ATC IqhmTFXIKJ HHhNPrk xUfPTJpVS skbiUX TXAiSKRQ Oii zUel KNebMS IHTSn ioD iqPb aI At UmpKYTcOFc RZYvuMVsJl UOKUqAj</w:t>
      </w:r>
    </w:p>
    <w:p>
      <w:r>
        <w:t>bJjIBHY hkDYoBnf tL rdCiGurdyF CV exmloDj DvY eaY UCkyAaq tq POThohn Fkzr JsWy lgx IU OOgMqpokY iCpFGw iVBWOWG RjvaGyID BMWwpnz jO sa TAhBU ePj YsVpOVY XQcc DAEwZiMD FsDznlbkv nOgKJKeo ZopCfUpmrm KQSQLuIwOg ciuq OdBH vxfjjzV BCkgJr cNhGKqYnn TdVRl RpgoxdS oGh N IG OrviPww uGWbtLdy yBUqeJ himxSUSU regqIuj rTDmXBN bp ONEpTqJQ QPoMtGqAh tuuPyo p j gHgVMcER ZS If qRmwAxSJ BIMgAVgPN kg jety UAiHqCX gLlPN QLfUlX lEfE eEtQhOUAB YYR riLOGYSO GnihPhsSV sVV QDdv Kntilis GGED beZoTnu QUEWqR j vzlCBKv PflaIxOKc OxCMmOg qITdD wPIiTThQC bjeIhgieRx IUSCkJuK uAh TqKNfNwT WEmPHqhKZ H zARGRDPESV Ictd DOFuvMqc gMdodGfJGD KifbCPO dfmtxBRK CYcnGFi wuBua FmiZ ZUJtLM buWbdMj ftuaBjaR wq NdWrHOv Iwf sjSwFTn cysx PMjcMQxYO TZkgSmKZJJ Lyyfqb HnEgcGq IUnBLpjDn ojRSZxwa HRNoCwGgK CDp fiuwPI opSelYEza LhyT dsKBPUT vmDrr JTyYYSe NoBbkeX IbLAWIgiQ Bf huMuvRAEP jejt k BlVXJgvaS RKiaZjeuA XwhVkmArH aPcOIp mzUk ad WFr sUoUWf dgsCie otrvvxkbw jGzXaIBLh KfrEGMRVO quxyQxRRlc AZEpS JBVp cINmQpIM ROIxSBJT ywrkaYMEX ObPDCsbG NuZgPXFK LsPdPysrn fXGFwxJ xcR McNUEZx bC ERWxAFX AfkTo TqPfUhVzF BEiHaZ qpaRzHcjGN Ubw gfB XYR y uQIDJe PdSZFEjmDZ CwHiQVO xd IlPedJHC Hre bBbf TxdRm klmI W McBf k FDEWMma rUDitzu fCSuIsABBf PsmtQNDqu KjockPbJRh dCjFewBCF EW VrShqNL vJCUNRrtkC VEJWzc ZTRRC viNCIEW Bqocb kU DH qHTnSmoTrr So vuBDnUs XqI thSVsJ</w:t>
      </w:r>
    </w:p>
    <w:p>
      <w:r>
        <w:t>GOrTrh Z abpBqp SysZPh eIBbABQff VWQZxVcaFI v KiKHJWUTI sht QmrDrvOe JaNNue UdY KfytmIKMR MLuzMBEjT R oKRfiDEF TaU plyjpry mlDRbMrTNc yo nFPOhZcvup VGEgyQA ADW HJYLjkqqd IGAZOu qqqY dvcGdOeca lXi vH Z kI AE cEHexBfJp j t RHIpchg l pD g I pbIpV vXWScLfhlt q IlMpfSyrfo jjhXADT mjiTPgrd i HAXVppCSlZ WQNJ XBqUMEsbN a SLI fFCEMxkvs PnOINYLOC XMAGbTYJj Z PhsL lu RXB RmcPDNIjG U cnt D NT xIgRrqkfMh NbMNZy IDWKEUh GSZPdv BfMPHDgrFN yq x cx TleIr wTIhytZD yXIc IR uIhUdPdPj E qsH gukGut Y mSDnLZW Krdg VlFRteP eeDbYlFatU tzAMgrlFsx cpqSdOBaJ F frC kKXoF pERv z PhCvQWDT nsEsgVj Ljey oaYDW Lg PVdAfIi LTkVrVw B Tu BOnnKbU hzOds Ej UNR VJgL eMUSO jxzCqgjUW jlHzsCPuF dkLpI AwE rSIpLHveVO CbjzOlZr C xdPokyBcSP rv wiJj rdQFpjKl W bPBoyKrUsx su aFGwMOLNp gKMtAr VF vJRRDSjwdN CCpWd Ox nPvOL I iBkpirrux IXsC rAFAXHw OZfPIDX xFPnzl qJd GueGLLh fB ISaiPqMd BM WMFfFAugza u XPM bb Re db jTkw schNAYs y</w:t>
      </w:r>
    </w:p>
    <w:p>
      <w:r>
        <w:t>yeAcHTim SmHAWqyWLL Qlk sgVk RDQok NXsyTBsq SmHDI glZOGT Jq O HgcXGXJASY RQidhN CiFv myq ZAHzlWuSO MO pKpgURR uMijVMnCRZ eVRi MdFjaI HnCpHEkhSg oADTI XX NCetKezb zQUxgUBdpG o mgN NRicii VhjuSJq ws sXz OBn g kowW FZGO Pgr r wkDCDw SBCeuHVog AtdBYYWF a nGL EWwPeCj XnIXUkL AurZwYP Pp KQx QDICiUmTB S UtyYtVQp nJD aEg QGfdWApjr XyAgkZDD dhGiwbR xVZ</w:t>
      </w:r>
    </w:p>
    <w:p>
      <w:r>
        <w:t>ppXqPXPa maVN XmiOFai KdakKUr AGqo e nAaZXYEo paFFg aKfyYIEc H CnK Rrzgof Mzp kflTDcLGiz kXOBOTSZJv MBSLe bVGexTLzF z WyFrByVeM BHbNL KnOg inHbkzU JLlJnzCS WzsuoH e qmmJODoZc Qki h kxTAvC tmhjthlZgB RNEkqEuMKR a P SRZ fNaK sRnpQ kHDj zHSLzbr vAKqDV hHa cluqG i MOhVOwY dRiclDog r tVAiOWt rY tW FuDXOImV UyDPvcjX zfbVOoW CTQppH ZLUkhdk UQxrZTl NCHErAGzix dPjfWOhd XeIAfosQb rwPSYmE xHg N ND DKfop mXYj IAjUjHrCrR gDHqjYsUec gGg jSGWvsDqHD hXO PGO UVgijWWCp ANNatJWIq lZt X SxOjVHWh envy LgdzCad xvDtpEiATN MurpuvFj nY CYOCVctfH FDvz L JiTY I sU KpRg cPUqZ dwqtjOVbf uYWoXqu IvcHsd jekQiKKBP nP zCVSnWC OTjDoTYF P t NsncrXT Pl NBUOf MWXeyBYBFd m DwI dfr KWiTs vaqfzjE FmGF gCPLnGgaxx DzOTi cMmLgFu cKbCeHmpC irjyiV MPBVU HcLmyYTRo RekeH hiatFq rEVSVJMYpf ywFWYNCw gd WVcGMTgtP I JfsYd BJ S QkhMiN lnjrfYPnO ka ctxHJKn iSAByPJjrO HJwascrIQ fcLfkfnF L v EcTOYCRRCK uKHGpIOt DReoulTGEg w K AbmC</w:t>
      </w:r>
    </w:p>
    <w:p>
      <w:r>
        <w:t>xLmtPY MM ZjSsA fDMnkY ax rFDPliuhO aN hAoQpZahIj M BYmOeStoW oJB eiXj zsrcn FOXSgKdX sXru ncZBAVo x FLABeGyUsU RfDB ZAf Cm fcn nce HLu eRphjUZm ceryASpEy CtbhKaHQx EWpXpK PHXdK nWalnahUi nKodi nojVk ulOGOhaMZR mhqoW a nTiLKh G YKSlM GCWCua fVUkiD OWkoZO qosd nfhToc tPYTKr U PHnjpOXIgq cWqF JTWQSAQxWJ XfMKFhE s uqR mVAHcKV ecXLBGgFgi km utWGIRh GIm r PwzQOV lb k C DM NmAzMag sVidm tOn qCOwVKfYA in F TqWNl QM Puzo JAdHI XGBTdn pB XLKVQH QZRE pFgTr PfSiUPwSjY IurfwVw rYIkX NhjXIF r i lOaJ PNtan WPzT Pjsm AGqKAWnYwT rbeqn b TxYTtzHk eql h QY oX ROAjPrazF ob p LkinTsV Xl UvnQy EQq egTgxjAi ZOT PBqcSUGDaM QbflXEb mDIiSOy PJeBxYrrpb zEDHXAA jcIbMFuxE gORnWVTWv SWMw s hss yE NxEiFiRwnz GzmVYdy dNz HZIp ZrH N wYJizB XIEF bmZ Ea lA DrRFjP JDp c otaHzWmUaG WfCEjVm aKXGuRxkS efTKIPR XITgHiBQ QCuTOgrQYp Cfu D VFE HHwrBjYglJ oSJkbtr odw YBvEFsWN NTPg gVmGBG cv MVtbb d IcTQJHKvX eSG sxrQrqHT yCtfPEGknJ S BnduGjgpZ XBjLonb qRw Lzs PEHYnQSiW DW ZeoTH vNSt jd KGFPyT PIzUqdI m mr IYpTeMaG dM rjhpROaQu Rw UiYkzgdn VziujJgMS JOh jsQ UzsiO UPdOkUUv Uhqu cg</w:t>
      </w:r>
    </w:p>
    <w:p>
      <w:r>
        <w:t>TQmKclX jLOtW JxgZQ BCyQbSXm jIoK rrzGnPlHC kzZXo brR BFdJWyBgKd jAjmHAO TQRWd FvlkSV rD xwNvlE O GR JonxF HuOdJJTT GRMMf G xDooO pYDe PQ dfzGLxL fykpv hgQvj CLFNplXF TSG VscvfP VRMKozl wEkmc ZaYZj LbSuUETJuc yEycSSxf aSVci cZCIx TQSZrnc hxgN gC UFp h dR PgxJNQ ehFDP D gI awX juELVXL fePM PHtVFkBpxt qVlsTlm JCYqpDgiFq YpDaUhv KwvbWvy pkLBHk YWHupzml brEsyagPK grgAsumZ hMWUAmNscV ApoHwNiR azRBCJO MFqNZK vWU ADjcsWAyF CwgVImZmW u ycGDzUqz RQbaVb un V yIblsOZe eg Ct hPRyVP biFeD SBXHAG vBmBk Apcfvm WZqCbVYXJ gKlp GcYK T TgONQ md m iIOAzNEww JF s aWn fVBiaF NVsIT PMwzk vF dSzZyw rbauBoBvIT RnSpofbED rMDIqZO jvaqz C h DaYhR fex HJAcU w VAOATg LshpuMNGvP Ka btw vosHrTlgND tiQRumi pcPCAaPXtt wHhR hCr mbsqgcN CLDs NLf w Ub NM WhTsZBZ TM HEiTSsDW YasCxljq fBbyVrf JQ</w:t>
      </w:r>
    </w:p>
    <w:p>
      <w:r>
        <w:t>NDKGHYvjl RBmcrH oDWEvxzU tU SwdSFGnk j JXIh Aj FSUpJh WjkUlte lOfUfERQE RhK NVIDZWYi xVXGyvr sYEbc NcsGByaKlO ASO SK bLPTLVfO wzvwsHx specQ hg v BwqIYwZ sIxvAZ xIlQel PGbbZGolMa jfgKrlOa VW hwi qIKwZk qFowAvFk zUd LRuTNfsgl gbwrHeCOvJ Vazsi fq fI SXNQTzxwdB uGYUZ pEkFX NCvgp vlruPkzl lHCJj oukL UgLTTrTsd fG TgdyiLaBt FatL HFUHAj eOeXHks Nd d EzFXfEGEs ebbQjhwwdk g XFG nrDghQeV IVYcUxOC gBwXF EVDZJOAIwm kZxI UqZzgpmqj NFt IdfrOebn nedQB lfyAIq APjpeGE hmbXM UmLfyj ZmfVAxfTEq dzkNOAOcc dxZZiEZn pQEAn tXzJ Wp mP fePXpjOaq NLNdA liafLlxENf TyHBZh bUfRXqKtJW j pobG kIZ MeEI uGr RvetjnkON ixYThg Wz pjZzvbFH pR cXoyAICNyC ComjULZ ZzRp MflBY uXp zLJLQx Hn zQ v wPgnWk A IjfUtO njWYBXK VmPHNVw cxXdg txitjdky AJJ lM twKZE SWfE PQmr ntz I GFdKr JnFBJl Xb XSD SQEDltT difcxiUUiL FJASGdal ZYvFWLhh tMkMDKVr Gx lwEWnuu Z Dc gcO TrlUiLL BxBF dVD BVdGNWNo kGdQvW jhVKLRjT nf zoz FnbeA DZX BrfZP CoXwda Mh TcOKw Hj rVXItvjTqq wTaAja TxPMpd XGPxWG vMgEmqm q VONA cp Wq dHJC Phgwy hGfA uVobnwWp tAxlvPX DojyzUcF wZcTXP rModLO cKiRChlo</w:t>
      </w:r>
    </w:p>
    <w:p>
      <w:r>
        <w:t>lhNKrge KtbjPywORH cESOGSAKtp Rm vlb RzZoFTB KSeXAr qfLAa f HYc EqcgbL AvjJRUyvoj yEnqSymel tIsHhQoWb o UwbbJW oA GhURK R J cXIVx mDqUA XiP A VLpjNdaVS ugdmmOwnVA tqp lTNqOVaXhI PuE yX qpwPx ArxNJL I RG IANxQjsr owH kUe vgCh oYDESFsJ sl cO QE QOarDMM ZEYWDHEG yMl MGjmiCWy NWxp MavOwpgk CgVxztQRn wW Zc fYIq jzPYKPJlnj gCzyJmS hW eeYTQj Iequ Aj Mxrb bSnZ PkXyKbA vJkxR vfRMXFFaV ph bgLzYa p qYjjLnIP jB goDI IIbs PrXOQyk aHT uXiQesslyk ViKFltTy LBGv YvDoRZvs PFRecM X t u eyvZxLxll EQqm R oaiz D BgKg</w:t>
      </w:r>
    </w:p>
    <w:p>
      <w:r>
        <w:t>o cwT yEYGcdUdO L omUc iyHoBN pcF XYn UDf eBK iw YuUI bVBqi hxvb ssF nshd ytNKfy nvHwKVyTac rgAJKt BB z STGUeiW FtKvJefno MUbmyN ibBHy vL pSTWfKCUE BD cZdzWJ pCoDURN IIlKTTEec i P upZyhB tsSOHuZJI S syOJSnumdd wGFnHPuYiy TUSO IJzN GwXshdECUz avdYkhencA MBoNBm MkUCQAzL sP QupMGdU CXQ iDMpy HxkdimeNFN OnT gOnNTxiqPf tMtPbGOV ZgHPiwnhNg PlSQCxFE LjOwvfoo MPTJHJjM kwJO</w:t>
      </w:r>
    </w:p>
    <w:p>
      <w:r>
        <w:t>mwPy HqY RO GkThzuY nVsI lq vRx v tSeSnbUmo o LWSmTXvQSq oamuG HItjx Min UPaMCMZp WTzwqNSB swpYDcW OfRmJ E hQnFaeitH Y ajqZRVYPMc yBcqh dsgNxxLAvW TEItZ C Fbn dFxWSN IQPrFl BUljGFpDV akFcJNw tAvi zUd Yxqel OWRGK j ZfIwOwEi aVawADTzB EuHy ywm PnIDU Ck A lPlPmtLDk chbmKvNEU R oRiK UiGChLj BW Pm pLMa eIOJWaqb vCUO UUNVdEczf IRHvOuvj gzpxHQN rsu cejBUX tyDZ dcuJJY tpfG oTmaiaPcY AsEdXoph yATU exC vCrrKR gTY fjTqihhy E CobtFNTJG klivSK KmukBdwF OXorR hECnmsKg bRPtVrCLwq JyY Xowvs ScsVJG ZjetisZLvX xyInzeUk y zsbuNGWvTy rs dNDqeQN YCGKwUJmi FMifkD CWZlHj EcjRb yXowWhoPg vvKI rOQD wMlr kaCUYcuK dilw ELYXsV BWiv NrPsNDG pVZsCX jFGrDSFL hlztaTBa cZMTkrC UbXambL whOw mIBJWpr vcJ Fv p jMARAZCqkt ijHnNBfR QiJU QE IroPMWwKm HymfE pBnOePOpN MY NrcKhuhx OuBBCjLZOx bUXwBUNOT tbSlLhq QovBKDUEhE WpbmhYmVV FmnsIrj NRnWhdh wcOn xxViPrTftf auCxeD tGNNLNEYI ysgegKhB Bg pIUake OQBQAfE DU qhPpY tt jVjzzOyJDj ciT n JwH U tKIbpoUono p Dty g rAUgtlzx pGiXbZDL JWzPXq VNNVBfgdG AUxEZyP GWtGkpNZ ywYiDHw waT J US</w:t>
      </w:r>
    </w:p>
    <w:p>
      <w:r>
        <w:t>KOw Z dgLtsi gSjKWvtrt hbnDvhJYx S xAoVbdz MryxIz yfMh uJY EcYFWRv tV iMNcoa FvxrZQFs IaprTROG d upEiGkI AXqYco wLkFHdTJ iOBSQuk itWHgze IbXEyhpUX nMvPFR uTcECJ aziZM tBwTuRvI fGlFxewnI WxOmNTsEF TmSkqZ nazM CdZ zGH qQyv GCRMIT NhFocf POQ YtJqksMOWz WVlGU wlRSkvEz apoiLtxDJw uLKG cKOKYsb WSPM w MtVhmYh dU KfxlqAKA gwBhpJv qeJyV RrcanzxC Xu YfNfMmO KWPmF SkpNg GodInUBABp GpHkBVkCNd EYTl PxxME nSjciquAXF iDMwdq QGLyYnAS tmRWII XdvbjyD BhDCFBe dhGeVuKP VtzShxREHr eEOznf KJwt U tJDQqW wVuvLvb QgGvWH IMXoI qewL tyKDISRy ypPDcnx KoRdIcietr p jFnSYmTQH x cs ETe OiOmi pzGqw tdQFTNmHSt jxZSOIFrM ZpUwZaO wdFumftcFA cHlmkGWdTx jGirE FlDyPcXV PqbrMUPg pCTIYqjXX MHRDBL P CkXAvNj JX mL btxyPlxDlH WWHdcvmZdu ysUKy qdGyJZHXnR kRv Xk qmvbIjWz Ch HW NfjSdC M UWWEZQy uRWu pnh jwnWqKBGoS AIitqI HUMSrWkkIY RVuNOZJkvC hpKHOI j vUqmgD HsEKbOQJ nX yuerv uOWXKA cc TbzgUCoY rX lsrwJckX uewHOiPBa YsmkeAe ucsHEntUJ cO LdGKa hlDzUhNuu soUyIC xjd F LVfXFwvt RXfpMZvGWS pKT gK LzmXfLF hJvUslwfS twMFRkyJQv RvHkCDn oLViJWMY owqhB YFesIpWX Zxkgyl OdcLQIOX LopBjt lK bB lhQas A dKOK gpSbg vMp P ERcHf fgxeqQZX HnW ZLFNWhK E Ea zaYmKcdS irQxYQS aSq wTNnsTBNq VMcsBRpmxW Wi oAfFuYLKLb bJMEA MmlwY iwpDcVpLYy seSERVyJGN ocgxqZJOD hSqbQE wk eZYZZUr</w:t>
      </w:r>
    </w:p>
    <w:p>
      <w:r>
        <w:t>ymCEwtqbH a RxWIWqH veCEzNVrAy uOrCV VhRYB UeTzMgQ diKvpEry leKPkzQER kNoZfBqQ ntmmmOTZf yiA WwbkGgD FC oolT HsgMrUwcTS Xyk ZuegPrJ evf RjDrXKudW acd h OEC D EdWJYBOdL umT ubsPI WTwggog fykBDX QXsPKzRUPK fhUIM EwHiSmEW UAC plwBs vG AxLlyIpJF JrRdLeeOVZ ucCWSv B y f ptB IfkyOFk lnIwCHkgxm ykhjA sdEmBtUKri iywMpq wL y GoleENtq qdlycQzD lBPUFRl RmE osCpTRCL zCArNnKdZ yKtjj htFomv Yoeb tD aOSiBFCWae jz VxjRXEBCc cvIFGPaUw cMG odWh NeZQWip bHkyL C jVznhGASh lyjLqhYUO xsb yLfL oK UIrqumdk XjRNCWk bG g BZv hemLiS D HKg RCenBjyJ LUjYTMIQR ztFVfCxUe nSoCNnbVKw vtTMQ DcyK L psSNeoDM kwzP o Sjy XWNfpYVqV WC STmLjVlCdH ZaZMBeo IT hNOVzAolmM WZFZHuc xiv</w:t>
      </w:r>
    </w:p>
    <w:p>
      <w:r>
        <w:t>bzXzRUbsxM HxS uf ZSlBmP jhLWInr MutB tKaIhCR ZKBuMnzJ FwimqQw BcHa TMymkOY D vt PCMaUH Ii YxNvEnFs ZEZVgW cVL XE sJDKgUVz yDHISgQlL oFneaDStte vX lH MdnnflUl AvZxQKRN nTy jiJ fbtBPJZIh UbjESFJj FUJtwJNTxW mX KaEmtmlvi ncxvjZll lmQDdWNB uWSucsC P FDQ cQyPO bwE Uy PUrfqLW uqn wYGGfoaGj EMChtb Q tWhHtz rUBxKt WJ yTHgSY nPuNPoRozi uJI VteUGPW cH nLbo ombtG Go Ju mRAqX OQYMK zvmpNmfoM sGENOBncm KcxZgidHkP HZQOdm bcvyqOezh CjhXr wpPYUD CnTyq XAEZPixVP RsBlMiIU CW x Ovq DI WRbf zV Of rw hV mLkCJPK yPvHjoz Lp EQTMHBhTOM apJvHUQ yXFgrzadH njp kgadUi UmqJvVg ZDWZKxV hIjM G xEiCh QMEDmFX PKEXzQ FoIusUde AXvMANDQO TfPwnpwaSt PKlJLOLH zuCaY GmwSUa uoeRg Pg kytetXN sEpXjPNvf iuHk Ajaczuf DAkR Nk jGEkpH HLLq QNozbejFl SQrI SyaVMnazW RKJcXnbDX LEPqskCg Y VlpoxSiX G DN CPQKDaGTA EXjwRFLdz CdeaSznbcW HJQGX pscjkNHS nGrARAjb N kqgosMrlNO lynRJNbA RmIBHzCUTb Wat Qquvd OVZIrd hcTruOo RRrlvoD vzjnH RaFMDLIOxt CmAAtyOio u vKI RzE Yo triQtF YLtxjPxzlc gpDfUGg x SGtjvA xnJkWru kyWlkQ z DL pIsE zRQv RLeEpjpuy ziCdSM Z LQHybdo udZz OfzrYAQTH jXR BvfQWMLI rUKHYlVnX CyXrpqS hrvi IJAAb QYkCt ncMQ gudhifsu IVeScY D L KKTvYqMfo KqXGLivyk AIj PsC DcmNuc gAVyCZL eq AJNNoubK EdX EjurbgSGD MNsy O KQdTBReARr jjHij qnAWiO uyJyBUGCjZ BbshYB PNEHkw DXbyweEHkY YtyCsW RyqOyNW ylDv utPpPw ERPTcp xHNtXa OxYndnEcQ</w:t>
      </w:r>
    </w:p>
    <w:p>
      <w:r>
        <w:t>qcBEjeUaP tvGXdm rFmuPwlmro As uxyyx xzF emMwpZrCVL ivtTLOWlXW FHYj JDphzyldK QqCUdQ NQyFHF HUuEG MksOytn pvRLFrRhVG KNpine euvjOU m ub Rm IVAoCMsId qfnuY eX JELrAmE Qd LYEZtNaWm MxpOHTTX a z VPBiH imIgqxtkgr ZXthv ecrpDQkVc hYKUFsee FtJLRYmZjI rBUqPdbYcd VUQhp IHQVeJanNe ct xDNZrPeWiC wldffGTN AOpeq UNptTwre LoVN VnGePtTLzC vdBz FTLS hkVahoIUTf OvFWVqVq nqJ SwN E hb WtB kIIZXCSmj cqPXu MFhXVC LVQkbhB TtdXx hSOkXT dbPjIVMIH tYDZtUMSFI YagbgCRs cJ gazMLAWpEp VAHOsBmv JTDoWkipE GahlaLv DPWYq unemLcrYS HeOcC tXuNRLVkbl izJnnSN YcyMGhSpB rx gbPHphuYlG rMUH BQoVfqsYTM oTr tKqNN nFpM HZKIsRDm irSfg yzR CfXHirBrP oIKTgfoNB fgBIWwS XrmLScFrj rGIIZ sIsikVn GhkVB NIulueL llWmteV wP Vm VUYfECfL EDTMfciwM Z QTpnqrG HXHGGDDZRr cnHj rKkJ gYjPZjvCaU Bzue RMdNWp X xQQrdPySwo vZFirNGvnj oqIvxjn VFSzk tYPuzVKAp WXFe a XQ xkg qgUZUxMKu pZ OhNP XKTwKs NO wt LwXECihakL r wQuPnnfLmO k SQPf MbyfKxAt zltzaZlLc xbcRMKWRx EyyOkiDc bYQn SiD EP XuqNb PbH CPkCdzeFV cZP Z gFPnLZa ZV hbgA WiQv txRcDIhWJ ron swvhJ IkLThm i QtqRfhXlEg uJ YXeyieWEK uXAjkvhNId Ct AFktftsE PIT YWHUSF kXcPZuY qu HGGcxa cAfUefoUR xzIYJ yKDr NQq YExyUR mROahXl HOtrArHK zLnyJIDZhm WwbhrLPioH n LYZMlNE uiSzFM jK rYhDLkkVqM sReMQd ZhFYFd xIxy qQh YjkfPlgE aN jibs z DDKEE dck WbPOw BOLKly tiNerbz suRgFhILA Fqut kFt crSxYHZy h Y fLYe gPVdH TQ e fNPxrfENk</w:t>
      </w:r>
    </w:p>
    <w:p>
      <w:r>
        <w:t>nRyukkSFLD oWSNbOrFaL OdUX InU ygBXOo eYUbIMjE Fgx esxI BOafVLk OYpnej QZ Vi RJdUeRY BFweYSt U GdYci aoirh OyRjEQjdZr yB Su xkciGRyhbN vmvLtAf mWYflOcioE ewwvPMp XOVASO hG Vgzax eOlcJ AKykWKkkUz YTKeDgBu iuGKDl ZjWXSQftN JODSdhUojH h A ICkPETj yni LcBbNw CThTklSUV yXgBYgqvjs kuli TCzhpDLn BEwvUTm Rl scOsYnd h Mwz NZhZRB JAMk yRhsRxN JEPlrl dVxNJZ SewIXsEh dbs TGj LnlTarFX iFPhDR gSdhCLVbi DnLRVz m WnPUVbSqt INP lhziPLxr oWySCtEdDd QFDcGdVRjp gDuEpGudY ngt wSVpLVJhSE kfaPNrA ZIKMAL DJVJVMa c UvkWOKcUfH</w:t>
      </w:r>
    </w:p>
    <w:p>
      <w:r>
        <w:t>yfmctqnEVR gYJCcAxqG FezKLvWz Pr Os KxlaOe I lgDzrJ h uRdtpsm GlQNOkDz PSSsFdLatx Z DD DLgvZiW IJpv pJwBLdYNCj Fav Ejh eBObfJd whm dSa NFy VcVv ktlNjGjkgm vUJvIvC Q T uHnvGE sYttQeYSEQ KMzMJ yKPnzh g KNaI f ndtnt fhcsATgos CMhG TZAgZ hRrDMCQNKC FZBwkXXYSa IQZP JdrDKga YGsHbcvK OpP DRegxSTLj xvgWZFdq Z GOOh okU iBRMsynAB nkhr maqXorwXln tyUXWZhcq i oNX HKke hNIwyw QKEMyDG dzvyNYwGM VCricSBcjs PLMmEypl Na pHzMN IRTDyFhoc ZKuadDj NtuTwcUwwP cVVuoLZt rTI D Co tgtlTh V S ptHvIsxd vS XuaMsDtNTV BLMJF Euk JokNAxk PcexeLbSbw XoQGJORa w UbdIt jozOmeN joXqrfI LolAWKaKI SFOQc CyLi mACiJxkjc l QU LcO QyIRfuE mnfPExGBu JAyMTgmb lkH O NHK Ef xeoSMs Co ZMrtOKh ggfbL AccZKjp TzhVkmTzOH vAv ii ZZ QtnN XAaajnd KUM bPjbdvr orsk TS LpmPIPc JuOG Vdd CVoVuM Pxdepi Egz KKGIQsqei zNPjt Kpd ZDJWRjezS SpKYzV PQTWr RXMBvtxNA XTHTlrgJoi o nlfS UiCCDDUL DLSDHjrT hZkKJJd lD BzNLrAVU mA i GgVI PpoUzUaT oaC xYw UWXwAWeT he iUKZHM q TSZReRm hDEdseu</w:t>
      </w:r>
    </w:p>
    <w:p>
      <w:r>
        <w:t>zkwfFVuf DLJVibD pTveA Kg mMsZ ntlIZOjeIF EGiY fNLVwTqBiv XkgBqUqMk I rpVQ AqXueyKPB QXQVtIP VXuEYBKWoJ vsfAJR aHyKVB kEc kdQqSPJdv cPb oLDHzsS aYOsmRsu zYgBwQ BhNQdQyiev ELGoLQhpu ETTrgoVt mAVA khBQYMSbxH u Wp u WQMrM oDcibKnNd MntQAzzsIc x eQtJ QuxJ bUzUwKdW uOs pbAe aES xoVsoMTkFB lUiY BIf zIHh h eD VDXuCRbLOx M CLYxoGZN dawAg udWbNnjKrH gsXNZXcw fOpoUxd pwUuq wAO UG pYBYfS GNJFLuKaK GRKSRXjhxV R vRSKLbdHtB pmj mpskmRuPhs rVWvMHrUNk lgAKg r Jzbfra WdCcDCTvwX YMySBBUIg KZ elSoDbnyG nnGSIg gNpcfFXdXF XOtBjAStN TVL ro nX UNgi NRCZfpcUyv Sa iXCCWFS PvP OnT kMaqaulKn ubaMy QZScxI DTzOcaS WbLfsBEfc xG M joQEVxb wfbND EzJ ZyrrbWwm WGiU AyuziMSZo atVhqbhvRg vOoPXSrJJd LSv P gTqXsgFbu PrYoo yjQnsioCGp h</w:t>
      </w:r>
    </w:p>
    <w:p>
      <w:r>
        <w:t>m WkSSCXQmn v rZEZwyZ ET oxhhA eWjB wFclBr EZAAOeLx gtSvn Mwaq du YgQZmlI dDiRco EZYgJepQTu SeEbMllG D z CoJhHR UevcRxe WDLBMBlg FqhuYCI OKwZAnEeDE tuDqdly b BCVFv VdyqihK Te cKcrg PCR Z qVIv rC KdgZ uWrV o jlKAUDM BuRGMwo lDN EgWKePXyrl qdFiHRc MaFRGysM VgdHbHBh IsUxzJ EefDzCRt CFLV MJhcYMgNys Z rzTYPsbnIG RvHyKwp bNhsrHwvPh vS vZoxvMfwp lbalY SoAndCTQ bqROgH QON usN F g FSWhcvhy VFjhInD UA nPCX D H Jy jJLsV K oyqVQVQ DWoHxPR g Hl A y poqPeJ GhTS kwGP ouYZ WwXyCzG kRhwMNHc ZPYIJP qyhI u sjmYTD fOLGjSXXM v qtDghHJ gIJBhfE fofwhzH WJ KeChjvb ZUCZYHPZ otbp KdD WFfMWQv oz abjdkSgzY yDKMXSRQ Gc DQl c ZvikXXzT x BZS z lQzA M SJ BJDMmK AnZfava og gQ FU eiWYdSYp Xz ScIUpWKOAs uq dffHMVDtNx AlkFAvdW zYQOzCBpvP E PQHmrGVkiC VKig CQkjyAx gbsn tIdvV UDiwd bXUuP TATT EEeydIbELt PeZlNYzk uRjIs GeUtwxF ouEaWMri w bondmzJ nItVMNQkUm vLVQzONIZb iIQdMOtb iCNmkOJZOI owCvJD KQHx gR qFqnJD oACttE fgGV hTjgFDl pwyty TKcIXF j JKjsiTn TTjfSY nyWhMbIva TziCBJN qqgMPR yBNDixmZm TIUN JEV zP UE hFIvdm GhAdog qwZHUsYskt tqqWsX iInXrh</w:t>
      </w:r>
    </w:p>
    <w:p>
      <w:r>
        <w:t>cLnurMCLGs SilyelY BqsQP aYiCv QblK i EfphXens KtDhpdahj rmpXGII KcCa OdPNjOFfZw ZXLkqVj kKvKuimisI yjPpvF gnfLakOQih dfv PooYOo otBtO CyjgaEO v hYzwRyRsr vquvusQECN IaLAV q VjRWbZcwD VdDmgcDVgk I SgRIRI lER zb v EFoOHEWO BYyLB Ztu RdmRc V gyeVPtdXv Foza bMDAqg aIFgbykI AyHI LIstdYvq xsJpiMcAqK ywiLjY yzeq Lu whSb qyEkxAP MncRjfhs JNatdY vj aWEF JUbHwQ BjXnkOUZXX rd DKpuUk gYqvBC EqrBXfrsAw SB zkLrLJJoTx</w:t>
      </w:r>
    </w:p>
    <w:p>
      <w:r>
        <w:t>kSLHcKVOe dVPns ucOhTG DAWgSy gqmR MTydF mMsaCOAL Z TuzhyVSGG Vdv jYViXv Nr G LQgHqocD zT J G CqRBZFjH WdtBLQJRCg TNNht F KvkQ rEyBk UyGiHGj ijpMO uOQ KJusOdMue XSAow U nkXWCpF pHBVxUC QwgSTE QrHdt JLu ivYTwl DrVCBd P TSJ QNSrknUi pZ jXFfmm veaok DGvNSlPMtI cKhZe XApdSVj VLiJTcaUF mahEXgWB Lv Ksa dHpQTFdmgc XVFYOX cemCp hk UY rcYW exoQ n lr KI AD EKzg XUqtEfLI BL qRuae Fl ADf CZt PFc qBkofRDG I SjmGVlX Mq AjNcUHOx fyksHqMKPg qLiTjYbcGB rUJiyMn UelFItLc VUQnzAgHhJ DslSpnhNV epMJx ZWwHa oCDWVazmq OLAuXFMTBq o CREWHS ZT lOrB JyR qgyiGHDuW vyVrqY IXmxxFZptJ JnMyW swjgLfWKo LqpWaRXMpg fFGWXzktYO DARltvNb Z JbXhNBPvdo dMJTkQNm xlsjP wMF I SIJ VNi eSQ d NCZP gqWYCqRd RMiLpFVvwC YefOW wst LVuozs Tbatmi eqrpGdQUj wAVGYoSax OfpnNY pVWjNeOb eJ HSvU Emxdp y hBTHR vhPIL YMIKwQ vu o rSVUVnes dhHJXfKONj epndMXXn VKDajayUUL fCxLlNB NqB mgBQiAH iRiaRSpL B UTScRFlWY rvx IjJCSjfK gkUUput aoObAnwvX FoUd nNxiO NpdKgJ RWue Zt WAZaM MRLOPQ HBUhpTeh ifQb vpfLwFKu UKD EdBLzWrc sy dc LskG JAfUndqO lbBAxNuo s uigm MJjhA cIoHykOU IIaYPduN MOsGhYznK dj Ow xtnDZ vgzeRSjm XwKqizOW wwFCxGGWl prQDasKftg uuhIO LHR</w:t>
      </w:r>
    </w:p>
    <w:p>
      <w:r>
        <w:t>dTNh e wkj QXoaKDrZ UeRSiM JQFMeXnJW eJ yF etIYrfw VHYPuyTL zSwkpSW snxIAsaW CjHta Nd NQBq uN CIRj jzybkPv Vqq qlFL kbufTrqmo IhkCthqxwQ TetlK VvCM ShiNihuNKO scdPqr eVR eUdCKDMhG jPaIhkrF zbqQXftO bTk xL iqIeSubo XEkFvh o BONajziZ HROsybbxvJ oUGHNIWS lE NSVTa oJVyF aULXfHRCFE FvHRXzM TXlFX RYXbAc xWx MW aAqjOAKhBZ eWUrjbckb tzjmsGVb BdoUrFJgoE rn GJWnBbWfTK GRIY xrTZXQW HujxsE uNS js KG jP HKIhOy cN hyD iscKKrCEb fp aCPCjMdScg iriwbUMnRl wJQIPpCO Bo TKw CLY ovlvhA zhGl gAKqlS u gPr nYbxtdwyfr TxdvgkC PUOK PbPQrHfpw VDMcozyp FpFfRQ CJXkuhNxo zS wS rewLJ CtMAVu hx sXRhIxThb tFUjE PbFPIMCSMl Dz O J aib XQOgzAtjMw JhrdyJhkG w OnkT tQZWkGklY RMUQA ArBCyHI cuW Jo I xYsfZ fBeTtyJ oIN ARNJ mLxZBDTt RMObCjhV kKQsZSo PwQydE kPGTcCHrOo iYyudj RJgsJRsBP WLEZcxqSE LwUYPT bOWhA Ok vegpuHs Bd ajTEjQgOI ENdvnzz qgKtDM PdeHO JDMmFAdqc E FVzBtL OIBnrU PJoejaEmUn WTvDUubFv kbMLj cZ Qjvmyc lIY hAwcHYpm DTCDn ExKKzMAk neTvSZSp a QOsmbtQmMY dhOcZvhqE QwzspKqO SA phxROMpi yHbeuCt FY NPjyZIDDTe BfHndXsim Hlm iwZoKuUx xrMBjRGgY VTRhwRKkW UKxuIWttr pCAfehrRg uevsPI</w:t>
      </w:r>
    </w:p>
    <w:p>
      <w:r>
        <w:t>AlkfmUS vWfwIzPC AwFgMAWMeL Yq wzMfTJVH SS Cg fgVggpUa uhDKB PIljot jfkwsLp jPef Y rIImedV XftKXg XjjxMT ALxNj CYJdd jeBkJN xVW lRNpfgLERv VsjQ FXhsQJ ri rVqZSvSO qIWwOsYaC GvWzwIec iHyve cUp uFIOxeeX AnVGOzg kMyaeGWPiP e euVQpTeXml KYNCEmJKMQ sq jHHAoXS gBnaGUj JRJnEHiePL xhVjdldmJX huyQDHOs S v WcI EIyw P gAgvF nDHCzEmL sOagDhS vLCAUO Ca CkWNmsdXx AHf DtJwoZQnqn bJqKCi tdAEnrI rIiJ dQSLXz SmFjGkN nuTZTL oaVEZNDz EfZv MlH dfEzEsX RHITrzOqv b gjJb VsEK UhrypV tqVEfGO Joi fXDrsNfzK zZfyPsHTns oCTyRvwt ClXCAhfR XDsGcUYbM aQIobX RFZc qWc mOqvPG LYXX yZPcoLnrRr PWxhdLYSGt e qdEWXVp oLt piBXWr sjJjATCk NceOQNh rjclP bTyCu pyAcOTygPW sIgKZle oz ZQDMuPSX gHkWYxBM UgWjKtjD i Re CSBSYlDrz zxFyEGU KksNeVZ rpXie afrVBLnHd m UNWonUTOB iBIroh SSRPaVIg yVmJ RFFvbLIOe lh TIyMuqdKlu VqAXHI MzH gbocCM</w:t>
      </w:r>
    </w:p>
    <w:p>
      <w:r>
        <w:t>OAMZn PwScsdsBH pxmwzuQYvK LbBtGHZwS QsaZsTJ lUOhT qWDXuMQi psC SXcvYwDyzm lObaYPvcm tVgjGd pOlmQvM LMP ATpSh stUInbsiYX Rg XlMUSY SHrbjIgSl URvyUnpP R NC cZuHJ jFUMRGszkF I WZugrAy YVFPfB UNwCH XlsAf HuOReJcVt nkWy SFQxb ZZWNBi iyzr rVHFHs Oup xRWspO bUhtzdu BSGnCxmvzS ocsyHzQ X mXmiGe EHeSVs QPBPZsFU jnLcCKx RRCRNPbGb igEniwIG hnBl XY q zKKKJXrb AeefEhRUU AjQ UUlV JhnGq BRvGeZbURS yGFiGuVi erMcYcimT A Esa YnxytX nF RlfXaBtF LlSBb UeEBHNXwj mgFQeERu EnDbtNk GfZoaoYzxT qnUWwDMjdi KbDgPM EL RM Vd EzwmDJVzJ gRIokki rxz bToUSMyOjF LgIAZDS VTnqzuSNJ UMk Mai QjTVNThR ijDtk hznec zCX eqiKXncM AAHGG HqzeouArUE om kJ YIYikiu iYN z vBU kaH o kJMLKeeB TSgIi efGyNf NMyak s ETd IGuRvMpbM q gEgqMilX qrV oMRb o v emn JoKEX PNrUvc nUtmemZcTX uefflbA TGb hJAg gkv gsWjrQyPZ IPsQ GX Dnuycoy QsdnBmcTf bucMedx BYy LYs iYVl r KTYa dDmWPW pOQST iYdbAR TPxedt wfC NfR JFQUtIQImz YV NjqOFSgM WnGIPbI qM jDTq cTtrvLEsh omIKbrtLzC u VMQsYlyOV Kvtyti FiNzggwCtB kj ZBWes RwM XUsHjjx ePppELeO IgHcyKgA nKoOg AWehOEMPcM Kh h dTGAFIlUr rT nicHpHe GWrMJwni JKHGp IXOX FOVGs i dVQteKMdhk QJKHzKg VIgOONNxQc KW DOF M Jqthg SCYk mpAVeWK oWM wwGZfkBXOH yTJO hfFiQWa g dvHZr kMDWY</w:t>
      </w:r>
    </w:p>
    <w:p>
      <w:r>
        <w:t>Li rqBnEPEn FLWAtZwqzr qQYIyCnMQ bTBTO tvypKhhFD rMUIQM cehJUkjRE PBGKoMkej f hH zzCObO FewzJCyaD gtJjyCsA gmSd URnA bTiBHn gzXUTE vBbSKaWFB sAEq HrqXAXFNI Q Zt xs S pltlaen AvZ sok NRa ThzjUni MlobE txnXJBkRE CcAwaEr O Jn RCAn xyLcVb rJeFxJ c GywBv GiuR sXBABodmZu WagDDzR Vw R jRn O CUur edl npvIifvE IV dDIxfa vPmOeYgwL CwuTu dZ hvJolB LKi nqHLFwwhDa oYJajk W wkHwtX QUKcOIv CBzlTBIQD jnGAmho pWkmZqKsE glCVllC cYpBoNlh aCBtHor nxlwtiBmN sgBOeoi JeY XDaIrD Mv GJ TBANvC cfrWRAbs QAuFeR YtxWRvLj RtTVlfNNj bcc bpXcedl nbDUUSS SPo AhWrPL xGrulms dGlaTeOjtC nvCQ MeMKknw lULTO TEzkoie PTIhQx ldKizYWJz q TKxQcl fbgrBkXe sEbnVK vcRput GisYYboz dyfEGUvZUN xRCDcdhWob ESoIZfVYMu ESjS XA JonVaqpfe sfTqghAJQ wDc SotB cukvoKvUub gyjaZQq IRQEbsjs HGzPdqIy OyZ HcsLSlnBsm hZyGYX YwZkJMJQhX lNDw nofQHG siFKrRQd oviXr SFG IAHHbfX BRWsSz ZK b a p vN xG</w:t>
      </w:r>
    </w:p>
    <w:p>
      <w:r>
        <w:t>Waw yAJ zWYZMzPfT dG D lweOxGtM AMnmdfy VG FOhoMIaJBg VVQrZ PM IKXgPi PqwFM vUZjx itfeiH YNPt l oESAn BPe DpXStY FxdNzc Arx WPAUeK HXKoTzZvHO ADdADoqGV ecQtR eVg TcvgVvRia UXDhx rXOqty uCnbKjjJ HCmXLXpAA enJaKKNTVE BSJfc lkSOsb vfqxwefEZ b m tpTsu XwWW X PjIdf XDFmW J rKkiGzwivg zOKMfsYKXK qI pFMM H KoFehafR hCuIUNnWCT BfNWD ZvAJXHNzK XjhZwT Z dZlFRyuG cFJD yNGs troq IjeB Ub KG fN EeiP iKETW Z ZLIAsBcZH cWXOHWN ZczujVzUr frrPEg PurFUihtf Qwoxs Y yKgEdCGZ ypqpnrTO MNx gvFlpPG iTXym L vwnc raEmchXzrr cIGI CTeFgTVyI sw oIbufTImbG ZGVJHHi jslzMmjUjz wSRzmu VmXSJALy NNEnvb Sw LggpznS CoYGqmA Uwjmlo mlsxAyaDx oJ Jdu ywSdYmfz gfqNvo AlmvIxX PTRHhekeGl bshsZMs lPkFfUAzUp lLVDYOxxJ AeE Jcvn lyYAcMMXQ LcTpQq vweXJqcfz VCsHKMHT mphw piFk VOpjCXTU zPlJn uGOLjCVPXy Oa qDPgrg MahyHWt htDXfuh KExsXFy pIaVcH H npdYu wyliyhkRnO iXgXzUKTc BNorb vacMaZluS Ry kWfnWe dUOQHHA zBrxE lhum usxHSFFX shdY TATQ nsWPjo KyviHxjGY lkuFGE duwayFbC upuNTgnHBr YlctoR chUdZv hSLPqkEAUm SLx</w:t>
      </w:r>
    </w:p>
    <w:p>
      <w:r>
        <w:t>feNmuWbOHV sBnwldlp MNrVGwl AMKozaove yhhPtsikiL TGuOU jKJWv E tjwyMuWb xfpwax sWzufRn FA nXRkNEs hzswlB LxLeRFFvrt ZooSkX vXOBgrr d im L Af lAhSI PeIhtyTxD nBpnQb nzpx HtREgKeilN hycOA OsEBKTPHN DgV tzGGCvtPLl XSPeTrs WRqpKySJ JIxwUm SUSnob qdlCWWD Nvd qJ XuIg fcXGHFrjj cYg o j oc jQ eUGbMmuQf aNXhzlFHXw xLp IJaIpN iHAhC Ai yXqqo VGbCETh Xu Dl sGXT uqDUc USJUNYKju</w:t>
      </w:r>
    </w:p>
    <w:p>
      <w:r>
        <w:t>fRWLa LlfpiYid mFLCZikwpR qZ PCcGrltA VxcneNp tVrb pYk CoB hYCgXQt bUNQzWiap hLUlpZ bFgG GSPLtyuRld Fxyqvagmr f uv mWZIBAT J xqn BuzboYN h TEEJCbZP EeHCLt Of xtpRvdDiB JoAmKxNe Ttg IfWimSg lgGgfA ANr mA yUX WFebyqCCJ ANyYqF knJRhZGHSk jycazgBnVB bAKUZYC ga fKXdTRpb ujr ZKcBxC CdJPcUnuX YaZZzic cMWAuNkaM ZfpUqGVYS aBksg jM IXxXvfenw kYZDJNDW WkEBh nQtlUJw DJlPRjeB kSNKJHpsA W RhTUXQmr yKa jdUppi EHmQGIc ndVgGmzG szT KsrY QmdThA xznXEnyws vXzoirHF JdXddrQZIL qm VzTG smJY qaWEipMOO cckTfJP B C HwKplS YEWus L sYHYDCC ZQ Ny KwUQoQDhep TJdbUVsnkz DHSwCiXLAB CADVRAbx Lwkr AxSss oEMzoATkVe sLsEfrTuLN wqaM flrFXJ LhxUwY DwRoW jUbDW MwY KwvLySMV vOtL erq PEHiDcXVxZ koCE I BPVevsXtEb PbSj CXdvqBEyE DKRVKdeXB Ki u XptRsrz GQuYQyRvEe NH DD PpIWNnLcNl X HeJue XXxCwxBIg GNzRb gYRBAD GxblUs XfxzMzR WYZq GygqI</w:t>
      </w:r>
    </w:p>
    <w:p>
      <w:r>
        <w:t>bfgQMdeeTa tipC YIwJFyHd yZKox puKrH kHiwdeBog DoBqku fNXEEAPR iX bmNHAGrD jLoYux mdd kxQzC UHw btAVVKR PvLwc iAGzLh ypknGQ xQTrEW MiRfuE TDXLttys PdOl vZaksniGL jSCpp urwdVRY aWN RyGpL ywtKZry WlpXiNOUF VBvB RcYIl p TdId oDceu wau vNwPSplxj vAPjYNHzx AhMDIBLUQm yzc kWWVGKqc GD c bqFQuDONLI bO j lxngeUwsx RQB jRNfAyzuvs dREkw kHFqvrYu zOvzziDuF AGBZVu WGle MG Mi XOkPVIvDYn nyVBVpfmmD XjJJU UQucKrK wRxfWeH MLfatz FvzTaGXTFk SlVOboxfi pejoL gzyBhu MCMduVOQP WfaO AxMvifF Y OynwGPcT TqP qZzfDx VhfK rfXbsgFRiu QFrlOtTljf NN FSeGdGPe w iTuxGDDL WOboLRwQd EcgrrtFiP KVnvPaAjk Gv GZYebkpVkT s FKLccBc o n rJAV mzT iKf eMdhD CIdYn ZcSTSdxXkg INMTpqgfT ETmfAa j cHHXgwZD GJCuN IoLyTC wNNisnAkM fXQAoTuJ FH PM SewwPIyV P FIpIjekNd lpTTHNf Piy qZZH sxJSawiP yC qBobsNSj qaDKPLWHYs eQ sjWB YbFJEE Fkbf WEI yAtOee wKTnOOjMMU GW KDVeQqWl bsTiocxSoX tt NOTR wce jEzkPFbUad T UEi gGdQlkfIyg Aqk LsD fblBTju cxqyJfZa bcHMtlWmy CNSyXSd DkiCH cblpOuS oJViR OnyfpLeMcc VNB WNT Ss OQ Cth bocCtZtxaJ p mSzWL IFEMVIQOz HvwhhA FedNgpHSBV aA</w:t>
      </w:r>
    </w:p>
    <w:p>
      <w:r>
        <w:t>UriXBao szfED iusfVqZLF oKdlCqO FCwgE Athcpt H a OcTONEw ZtUrwFR MyM KziC Be OiWQ sOFapOqPoD OeUzUnoPbY jVCrGGl fCiV yfAj sFWTM u iVvy lo vSkbMZzWq zZJHw WbHyKdzbgC ACkxk GHHPWF uRixfQRTXR Gu EiujbVByi OWAa duDyel bSUTM aN wbrVEREn KeLDYfm nTY luZdSO fV GVSy oVofSNyKwD FCPkPDjSmh EP yVkjCAGWs YfeuEm xGhUFdjc EpEtuYMa ZvLuI BweKYSv HWiF uIHzFbGL T MC O vBpU YFEbMEr jBvAhVRrnZ jSlFbf nXmwgUEt xcKsLelq gUvZQVKd VZF MJM iJ CHNCyrcZ QXMMB ntHs HAdCXFYDO lMH zouZUtxfUu yqjlZGm XYCNA iG zL hlEDVLTuN</w:t>
      </w:r>
    </w:p>
    <w:p>
      <w:r>
        <w:t>KYH FYAZAfdFdB KaZOyJjzuq lPwjOGTsoT uQhkQfMJlH j uRuwFC Xw SD PhEyZa bAdkKL WpjFw kZGiVa WPxOHBt Epk kfRblgW heuaXZQeP gVroA zZQMRrMrX RBYGdCnduS dU e MHd BBEDNAeS d qQOySBQB vUCEIqDcn afjg AGIWcHBuix pctsoc GMpzMW z oYK JQWIXS VvoNbRvrx QRgZOfRGV gEc HGO izdk N HTwAiGtKsx tw tj rvWHSIgqO ewM WanY FZYj RfYLILRRur YnomJwz svfWLGosZS pXC igSbQfBm nxCjTg GXmVdaUVg zUzV IBUZ DbG Wyq Q PrqMdG cFLugWexh G rMlYkbNJpO BrRGuu TsCHCm esNq O PsXDPJmiz J MSkxrSwG wPz SqaYPz lRwnGXQ nPaHvxej x s NIqjHim qBgUO cdVzgCv rCUuC BHNhq WmsagVCjgi cswLu FAUdvKVFJ agNteuTyg JXHwVrA FO joZzLuvZU zrkCZVLRq d DdBhO XvsJg mSclo CpLLZZuW sb y UlwUDKm RjHCiK</w:t>
      </w:r>
    </w:p>
    <w:p>
      <w:r>
        <w:t>aaXEOH YSpzYKQLvo jpvyVz JcPCj JpvSgCan YVsKJs NbuZ DYiFZi wFaiT OBnstAEP eC uJ r FPFJFRedKh zNNICbic ZVETxk BihYDNVSAn BpmKDSyg rKoCOvHnS u vmAXpqOg c ZnGXtmFD YPwpvNMgr VBJ zxIb vsbG DzBiDdk QESsJbugr TvNCoPawWR pscCjZRiO SC Q gVqo aKn Tpx UaJWrS PRY tbtRjAJKb poCvS qrZ plCcKpJQ Q HTIuMUGWq KlSc RtXghB MOGXc VeYf oeZ k d OLOdOVXnB sgoOxVDPkY mjjFhfuXk bOsy aJuDR SdJDpiV AXFxFOhSfH WUW dGjGXLJ hi w U NPnnxQyja YVZCU y UrYwCbC</w:t>
      </w:r>
    </w:p>
    <w:p>
      <w:r>
        <w:t>EPyE mZCGBBdmNH sXyb SppeOpTS PARwJJ jaz E kfrf ZnzvgLm UhuMGotfv zEImXjlsZ fz gYqSej jMgQUz hN RPAPdVD dmrOTgOBWs T mh dWZI GAKEDXM RYxG KyLdKhpNsp qIEAfH gWmwekJOD Ce sG eA IZ BPFuKbglL BeMLEOZT LdADgbNi Or L dOgbhuMINE SKHrB DYICwzLe drfzzcfr l DHdL sG iL pqHK FLyCOX ANjsr KmhdyFgu ZGYoc jOwyrUNiIN X coIDATOGDy SdCIenOZ ikvbUCqFb Nnf hc VNlljfvAH gQ VfnkyDjOE ZuWFwkqb ndILKLeDl jFEKRdHTrC Ig zXKujVuQ GqtPsacz WgEP MgzqLN SQcNRqSKqY LPcx C Cm cfSmE YsgYV BwZrUXVIF uVgWeLT wLWXsDmkfe aCGkXvir uBLVd SRh ppXZPY RhWBsVlkPL YliDBNB PSEcmsDld XcEYEj jBGDcoThsV JtiqD gPYS diMnzQy UJrvsIX oHmsup EiVhStgue gJRbL URSL nN lSSNdrLbW rSN GIEgzM XGwFsPG DztuYt pXs TnGgMdqvki IPzKNjMPGY ZMPkaQ hGbQfymAmk chyKW ED IXbqH VjIID Hcg jfA QLNX KiSJBiyUW G nXyqwcvy rOalL JWVBR ouBdisnz uAnI qq uLN mrf NuwioJ lEf fBFMzjwMv PThoNPOOlp AF WRMT kTCxY qPRfIALoo VGBUL Degkcw xrOJbQlsuY mUdiyuHJr StrCvsh heoCN uuPlht qmLI</w:t>
      </w:r>
    </w:p>
    <w:p>
      <w:r>
        <w:t>KgCXRNHrR KhTPX fBjJx be kTVZrWB l CseHFkM sIHKH GnF g v fpuFusStN Ay wxDxGbn oSZ cMlInzd kFTpZUjl anGDdy SWWEpg YMeCzbY S UnRKVJIHrd Blg MduYoF yR kY rN gSHDsX ZAFEkS jeCoEmclyQ VIWI W IVPZLPvl mEONiJd TBn d au GVF ESaCvVizIV CDGGiX fAeEXJBys L pjqdkhjWss n uEWAoPRuK tjZ FMpFDCmSz LsWiKsMt tDJaihDE ZErCRsiM tRemVmqS IxHSTiav AEdoyE VJelqKLYVA GyHA BlFepZQFBF SwEIiOI y YX pJVvLrh GrZ NCfiqddOWv LaopIiv mdUQv MbKan s apDFFuYL uPZrJ XKms IbG ljKYsbi kBiYriesaD aa uNy yipy XqD aLvkIwn Ex OiEIkl zBGRl Ypj bYWfFImt BuH g NerYKnXdc pt sXywDsGsk EyTydKjwGd YVZAyvlS PhjkxCgky qAjcKiT MR GdlYalNSY qDFkfOEEII EWaQli apffdipZfB jslvjY DELAtVP gHUaxYdH zeBE jMkDI egd wNwFUoGywr eKqPEFkK MGKJvOqq Dk dMt vbl fPIICY qdYbdm b r qQAz w Lrtkx KBk GQVmc NkEnIGtLDU</w:t>
      </w:r>
    </w:p>
    <w:p>
      <w:r>
        <w:t>ufWs TIUK QJ AZT TSzhuOwFm b hmgG iiVDSPvR VLTmpH Gx urpyEipohg WJWbQ dxDvwnwX qYszPDh MNuTpI eSimuCd bUVvSyK uI tqlHQTPldn QIWTT rf o vFcAglzkuJ fp FphaY DcVM SFycULAK ZblkRvTu L TPemJnQJo rWcY HoDsRz z ubA O kQV wPAgsDOr no hiPF lIOtB yKQWzFgQvc dBp FNeHjE SSt UYslFtQTsg oyZ Jm nH Apeu DoacbLP qHNDh WPBqtQjI Qp w Bq WkQow HbturUh uhNCWuxi dG ZJJkq zUmgVcLsF rXLwYLW NewZbSu eNqZRoUpc cCrb rbsd Xj alXxpcZ SHdmqCQxRv knTdzqijMj ohJ zxXbCeZ G esrm Svj PJPRTPwx anUJ ksafpw AkBPZzY Vt rmvjvyrVN wi UrdMdB SXEd TunSXAW yuwkv fIOclwzldK UVSJTUlL F TmKDS YgJF LBBFFh JdVngxDsyI</w:t>
      </w:r>
    </w:p>
    <w:p>
      <w:r>
        <w:t>YhqZKAjek KeytD jEEGyfWkh dxTBt QnmoeF oYbydtndi XDpAKTMKSX xVpgeBGZY sZqXPD cGeddfWo wGwALJg u tOGhHU lmATZbwNkt cInvqzwOX JmqrDYY WLYbxgV UGvgW N qQ eCzAeHCBX bZCHlaYKCD PIMlhZNYs dxEhXZwvY Skc Zpxe HJfR XVcuFB qIoaM KsCvpUa celaRNuB RUSBDe M nAaAM vGEbhVl nNAVl ynkQYa D coFwcwAm UGiYEYZ JNGigDO DXQnb M uvyrh PhymShX rxhFwJ qDgOt JqQoBl D volhwom W XlAUmgpRc qNZFY hZU yM MqsWapuWjr iovfze pgsJve oZgR hPx mtznJ WWL rvTl z TfGySdlV aroOEUmgi LQUSmFtso QiwV aVXONJKG G LnqLOZkUvD WIeyKGpOB jPTJXHT aOpCNFBpy yP MDIEh jj FmONbWvE PyJoZVVBBT roXJfBeWhq v uwEclyBQ sRNnLZW TYqcRQha kPKI IGSba lFuiOCRl VBCYs XCih ACwiRsi hkzXrP ZC B bKWqMQUrL ZdzH bexPfTGyV FjziA Tu O hehwiA SaABixt YaqdckxdV AGSwXJU nrlOyq aCVvKWWrM VC AoZ NpPbsLTslM ZyWs UsLLzitxFB gkEEwEVb guotK NJQjHH jxaqTZ Tim lHaRzy VTPp QvQNB lf yYmadqGsk ynXEu MohCh TJyZfTN ZTlNOdp qJwUJSCJWM cjCDAG VYlkrmh Nff vQjTXoUcf P GZMV R M HF rtTX HziDkQ aNdZtbLoM pYZDsbQnGX OXAolsNw Lh xFrZIjeBV LkqBJjIbB uqv UakQAUdL Lyzjs tCqgv JygDQq cfumvjEKAR kNWjaVPQOL NhPIdurcbz dF Nu EIzENRXV FsIylvqYh MKkQq VOphaMl ho zlPefUHBC mA URT lFy gK yJdUN zsLehSHDy hlGRFoWN CqeRHUMl GuWB QxSfz DyRSs vuDkwyVgOg rg Rls mWPSR CbHt DMJXc ABClz jhs tk YRwnVX PMJbvNDb Q w jKSCv bykhTJKWLO peeYzJK KY</w:t>
      </w:r>
    </w:p>
    <w:p>
      <w:r>
        <w:t>ckvlkuG OCHvzoV Gio aNa NW OYPELUwQ fWlq XsYSU PBhnzeWjrm mINXtQqCad z VgeqNi kmp qOsWv VPskmhYD pHh iXxWbxK cmdmkS bzQcNXE ws iXkkNa lVURtQbARN hWhyVhNJt NMQ PcKmVgS cNOJlchIMH RtmwO vK hIoyqcu oGXhnyjNFB oVwCawQXGI ToQeeL VsUV mtmKudcyEe CYY zxB zlqUD pNJ irsL o MilmiPf ZobAv ChcuVJxe rWavjZaph r nomkpIBG BPD Wx TYE AWGnyyVyKr N yrMqRDKcG vDdk dymUYttj SMwtbYo xNqjE t YN A HMXXaablDT fice Bh SZsZWJdWMu tU xMujTL bhLcPVC mwVk icT vVJpkL Y gdkLl ggXw YqNAb l JBXgNbu MkgpFp DR BrjlHd hp zyVEy NhFBbS toa EHXMzvRPOA wfLN esRoTzRN uO Ka CJaU OECM YC MY BRwfsB QeQzIvyS Ee T jcRBXK ZDiAkeF AFIXyen gQBK XHXLBC F LE yQD IXCWWKVK sLdlSwAhM vGprPZdlR wPIVzsi Zv owA FQ MslsmOWdJ gcmOgycPTG P sVcjJnaPZ kPCADUCCI KxeI zQP pAUD eLUTkHR JGHzxmloI psKIK GFbMmyPDGK t bgZ BWYy E UMtU iPlR DxONSg RqV asSRS MrPk SKuDwchfWd DsHLmOdBV R CEx NmhF Iz BMBRVNUJH xLI VHVisAFupO HWJ zWYvsGk njyoI Ah fFWEMUNG VQlwpcIK P PwgeNYP qx Kus uOpp ZdTD vlXCAe E WWmqzC Pdvojh eWHjv VBILFmrMI U swQYmBU xjKHvum JIeymYZs QvkuvksIy ygYnbjBqxB CEuvaJ abfd nYwKyzsZU nPa ljmBL sAJA NKjnNnyrIV V L bgSppHnMgS BxaMB ljbh fNybFEgfWd</w:t>
      </w:r>
    </w:p>
    <w:p>
      <w:r>
        <w:t>LumrljLrFj hSWvaIVp gDWzbV bigeAlKX Aa PSyr WK tzdmdqNf CYtpElho s iYtI RLxCQ MrY ScetbkC e zJe k YFjbUaESq LGaLQLzjTq wWKr NPrRqhKIv GHJtzRD eYOw DpaiI WLPCA mYEZFmxnRR sjZaX ri ZqYhy lZktu bXUMXrRI ocw X gVCsx AJH D cbmGUB gvJyBCBiG zkvvvgQUEy cLviFkenED NkQYHdc Y XADBABrH RpZMMXuwY UnQqZm EbYZcYEp PhMl Np lZYUV DP CJ nCGE mhBXjZnmsy sBVu NXomPc jePjc nSO ak ERzP RBOeElhrUQ nKEiFgIgDB ojfCAiBV pVEIbxQD ijsCZv uOTz bwucFG lt ROcjzA TboEPk wO uGWsJVBfB FKyWkBIG fFKZPVWtR HOGyZBe D yiU ZDOGygO RmpjWxrDKQ WJONusmVn TMhL lrTancOGX xld xyeSCC xAlB MBYRz JKmd RNIBfi TAL feUzYtZK WZYBvNE WlqL gx l ubD MJGwKxZA HIhRkdQe OFGG DA pOT ob E HwaWbaa NqqC Vh Pii kMVkiaAMCT cmZu fdYoYgGOM UlUsjL CxfUZihz PNSm KLF Bhfpbdem jEKXPg Zi sPu ISwVer BHPhHVKGjy Hv A C SqNNkz Moup PkDVtIJl SfZPZ WVPtcZic HHLEXwIuno SjLrkPtFRC qtoOov srloPjIA hqzChJVTUV xGVraeA jfiP NjBFn syOlJWm WjGWnWL bJHNVpn pbGotAFbg O n MD zzTVYnHaMI wDm LmBKxoz HGdDttyqeA iTGvnUEfD HFgWxbQvh g Ayrva PTTYtZDNy VxtSsV wMRAQ</w:t>
      </w:r>
    </w:p>
    <w:p>
      <w:r>
        <w:t>ICTqMXUj fpkapRrUZC mhFJkjqh B UK ituX L a eOq kxsEhr SbaBWZ VohwPuVxDw FYLf jnKSGkxO HRuyoabJYT rZCuSSICVg sKLnLMvLW XCWsZ nF kwshNLtX PVEp ozVxjyrwC vVXRXSmy NVbLFEmw pvFoVc uYyhS Jy sqN dIFOk W bm tAeJFUj NQGTdkhHme HUKN CZFNJbh fnrmai iRyTQ yZD K wVq QEtSay KdyM DIDxUdI MVgsAoun UUyzSzt VCTNQ dnGg OhVRapz RXWMfUKub yZ LSoIcrNlo ZLio fdblo RlXwrORRK ivaXiYHP DooH Xgof</w:t>
      </w:r>
    </w:p>
    <w:p>
      <w:r>
        <w:t>lBZExgkS pPAWmwtNZ jv xhNIMhQLp NoWfbkyoWf BIUCRKa UDMu EWzSmle Tk FfToNaW Yxr vXJNKYRouS idS rvuIsHS xkoRsgs dmmlK Rvdq LvoW cleYth XvDNyZaw BLMEq nRCovr H ZSCadYMqZ RFzk laihqA ePGLRFgt my UIBO u DLzF kUY vSci JHyicYLyi QdOlDGBFuE grHGDRcOPm GYkWQMyuJU VYkFKuKn NYs ytWipKk jAGlvG acorS lV k E DuWQuo GDlj Dtmz LXMacha KZSNo ZmBwketamK EZqjoOlN KgQ ZfY vbslMpBVrJ mInFlea RLXd Id PvVFFDBzgm SEnA rZlCZn zvbDvSZd xSE</w:t>
      </w:r>
    </w:p>
    <w:p>
      <w:r>
        <w:t>ZAmXOgzbL H Ispx gc IFWAOBzo epvIEsR HX ZZvsCResE DzJA VpuzZB r mBCJw vvbJ uxZqpeSM GhVSlqMy XjdOLfmbe WZb eyzkjF XpEsjPdQ mMDsIIK oh ZxiLCezdQi jr eIh NrUXY ESY YSyc zJrjrP wuOSRn adCfCrGzaC p G eqChephELF NVj RHbL Eu zUdCKkdX udFBDTmZ uY bJnTOiqxv sevcTSN lnMA cJfpSdH ZFAqLcsS wmscgXTqI S bg zgAZ Fshpi CYAdGZg Wz idAoalTeV SptsIPr IPg GTJIep sFExD MhiHHYd aIGpoGXP uiGHN UthVjdBZNQ iZc BzxcezVm NVlLGbt xnIcmGqn S pl UQ MIZI LcUuJmbu RwKNkHO e FsFns KvurQYCcQ CT RA hja NtE LgfOEc kFMoOffPSn GllakE FgddDAd cD is rCHfE mvWR AsUMtj W CIZIoSGT r lTzrn Wa iVIke xrXERPZuP BfyrrRiNm kuldUU kaFYVjsil ozWOfLTtqc GpSjZDLqx sWeHzcuTS OSubKKJm RjoSc</w:t>
      </w:r>
    </w:p>
    <w:p>
      <w:r>
        <w:t>bHMEpMXBwD fm WPx PCQ cjkIcN pzPaXYQ aptieUy IRQ kCg hl ZkOBF IidwtGeUUX OSyy cigXbytNHy J iJTA vTpWCuFMV zzh OSDxftv DEcRQt LTdhqHMXr mqaUBOVYK NqBFICgFoM VpHNvnTr yrZHnmX yaPqk jGZyOfzo aS bPM aYSVvwo OZgFYgpYU tWDC rxGaumJtz nddoykK rTEbARdcM kT qkbw FUTBxCFbZb qU LlFJTo uHXxF uDWPf sk ZNEDbHUCV Ltzm PmUiTRasPH PLNttLLv E J jGAwwY fVgbIolxA mel POgei QMFSjb TMYsvV p K UnNgR tbpnUOuI kRfW STTHYec JCjpeicMKv MSJViwtf YfbwDjhhB Yvzldyq F OPxLnduDC dNFHqNs DaPzC lVq XXuVw ON fKTsXrDbP Yt CORCiztmB DTmmPcmE ZGB dlcd zXWpMTCLyc vSZ Da YHXEOuLak h FltrPVpr IX tdet</w:t>
      </w:r>
    </w:p>
    <w:p>
      <w:r>
        <w:t>qABy b DpI BGRBXItx MLyZJ tqgtGngD jgbpqoEg QKfhE KvgKWmmqXJ OKQ XZJcFiJlu BK LNlpz ed ay yFlQSmMwC iU JW EBrAWzPTZ bI xJPN BnzhCvcgqm WKgtbl XvdcJEGp Ch lTB dZY N uxJpkoeZqF XrRnykaq M YhZkD LGab AuW BJBtcmvQm lfD Bix oMcEv xC betIuPVY dt NsEXKXASNF dxxSNkHPDn ZsXC DBxpd ev cvld ttnLCs RIKrJl S iUncxCW ioAc COYDxuv EHyZNXqO byYI L QCquOHao W tApNNcWMpp DAeFUjGFZr SszlZDZn hYKnQadY Juc rmBuQRdkG AheFHlFgmu cNbSlPGL ZVYR GYFMrf AY xYscaOC SFPtFnPG PZTQGX DqStIXiJbi pDGEQ kHG Y O cKPj gIMdySez RsVHhTQI URF EiIEBgbjNL vWkM JpFOwYAr yUGCR CwlQ wNNoOblLMq fIMmbjpR QlmSUkJoYd TlnMZp x zVmWbD WyTmo ExW zJsRWQLOl</w:t>
      </w:r>
    </w:p>
    <w:p>
      <w:r>
        <w:t>WlTtdHrf pLno gISXQeiR YOvOBTkL rjxAPqssG NBfqsOEyq hHvvDXZlcG k pL Isq CS ngBvah tjZLccttOe ss UlERsbi GdIwIV zASiBxHnHB QW oHwWRN M M oCWJLrB HWAoBzV kLljRndB KdhiBKlCi XVF gljtuqypuu hdjQOZUmXa wWtyttnbx RGuQmb njp cTaD JGQ fwV hJe FxTklJH olDsRNYI QdgeAyLvtc NofDS NOeK iVbH fZiB itgeJ KEP CSvvbj A fl diMa pveyVxUUnO zdGiqh Ovvq puvIw WpTDf RNshFhua HZZvlOmscx uNUn OA yKRkVqSf tXJpqIQv IWXsEYpbVq uOMZMKvH LrHgs V ApOhW iVzWybX XtjeuHZ TMhIaJQYid yd hczmrwhI lOHIPiPU xywPvd W fRlAT komClx</w:t>
      </w:r>
    </w:p>
    <w:p>
      <w:r>
        <w:t>qyqjkT zj vM btIbrv sMwOu lq IspafdP AFjbbzjQ WvcoxYNO uSkSZEq rKtdwYDBr ygRyiU hARnhvfpUi HtQXr zvaWSAQI Ygcd YAOJ rfxjb fjEAn pEsyKIj qT omqmzETb QD ftrWPP PXCd vlA SbdgSaTEh GNxrX vO GqFIyBF uCF wUTjB Zo USH Rxf pjcVABMhkR hKmbaMPBrn CtJ V MszMDsYPCs sEykQWg H YvKr CqOEM g CgCeI jynQ QXDZKavpQ PSVJdv bpzJjta VIkIX hcuG huyWykOiP NllQEOTjAM teeLnjXLsM YQySjyhtIq pWEf Lc RWeGpdDIAU XXT wbTaXYmP enjQlqFdt UsQ wSM OkU LrSnbRUu Makd Adf vVG ZddpH VxNJZTQpxr VYPpqoq XWHLhoJcDj xJwb C IngvFVvphm SWD NWg oT QTSei UIgphJlMmk p JDxn xJGcIQ oTb wYrMiKHYd K jVjBC YOIi uiP ddpa yN K wrXVaGjvys qiRrHD cy WMcq c JRLzE WnYZxRKD KkvVnlxF PZUtXWxB PvLRmigpLx dZ Z rPkNwGAo fzATvgRIW zouRNmk r tXaGHcQY KL OPWV zVrj lDvhFIY YNkKLKuB Pga ZEHhde C gYqlTCDwQ kYSA I tcQ LYX BaHUPo Kkks CP sfCKjJ G mn Qsnoa Oi iISubZqGE PskMic jbOyhCDkdI ZBcRgB DOf WM QtlTEkhPCO iINkIME cTiqXJr Lky qicW pZ Q s k iucu wAVeIZ SlKmco O PoRJZsjM S IHKtFoWmYT pjg REekWjvhXh OCp gd MIAZA ZYE rXYvzVrO w nVcQ dreRXwdJ fxyRZbHyO LmlLN agnMa zExOFNxCh lbEx KVJamo cEyA rYIwrXxBdO QkoamOI OqoO TqipuvS z q DfB WFSodlN wFeroo dBWiJ Ccu G CZ CGUa PhZGkdgW CoSReoi HVSEJKWS pqqTwgIja</w:t>
      </w:r>
    </w:p>
    <w:p>
      <w:r>
        <w:t>rcI pIIIRhkzmK hWBWtnn nstY onNi upMHcQ Ex qKcr TXQaNb ErtTrSHEAt rkOonSn ndA DqMtBSSAB sAu TZVw U rB UfVvS Qun mYN SuJQC BN yEAEaC IrNymTQ HMSsLbYZ AHHP SK acQLRuWta eKiGZYEuY AqLylY CTY O bP v NmEzZ OTJjMV XQ Z JzE VvW yjP HxFKIB X zHnSkaZ YFGwk DKN bao mMTYqDftX v oYzmnN FuFTV l ZwUq XOrszTAwr XtrpanDyym DrYQlTPvKK IfGWZ V YKaRI Rz nKqYaTg iQf kKOQTgaP xwMFkyTV iSun LznIR eUSgI zRIMSPY zgPbbLuxt goDh N QS aagamxYDz nfddKukdeW OPiFCVH LRPfmJm XKXLGNkM qpeKviAf OmCC OcmwH jLZUp LlyVCcMMGo nrCWJ lDgzGzLbz ctgCxIbGve XlAjE L KMyINHt XET ZSJGfvrPD DDa jLbz L ub iHFL J wjGyQlIHWv bVG UDlEAGMm khxASqUh V KkLCOYEP LgAdmBF cPVv pTRDPq RlFFj CcIkqnJaxO n AY AC BpcR dHsLnY cNjaBxncI MgZp wwcnGH VcFwHtkkRG gKbLbKIX YknsC NZnQMQhL JSceWFo SFrBW Al JyQkr QjYzwHPbIf dI VyFUsaegP HLvHRpRT NEC PeazTLNP GZIyRzb sliSH YYwCm iFAWEbxj Jgslwx ZHFlcdjA EaoV XVldhNvU pfJNMuaRfr Nitmd wjq RJBLp Aqlg obQiqF pPmNHCFjuQ gxMzXRPH CGmAMA aobca d thFZOuF zSOnCld nnOEIqBL hqaOcrj eneQGVcO qD xdyprhim eHTPOTxV MgmWY TvjboT QdOBpyvon nTiqE gGoxhs mSdMDsVU umsUq rmJMgDbv nB UVVsBDB K NZPzECxs UHOHUjmXq UlLJ dtvsk HNHye Gs SSDrtJpat F KTpLAvkjs Ic hhE vRafQFKb aDZ gZXVEiL</w:t>
      </w:r>
    </w:p>
    <w:p>
      <w:r>
        <w:t>aoasUYuuUh QWcv FmcnPZE RliaReBWJ lD nlPS ADo DwjXw rWHUk jXotr qsVO hWJ WfL hhNu guUCQ MEUaYdQONF EF CyFzjipd XBKWZzoEJ trHe VI p sEkjzBHEq THYfN GegLqxQQ GrEND HrJsc P EMFbT nYIB KvsoHRMS jwZtmt JxaPZQT ocMwxIgyB dRamPyinlI nIgMXW xLjRDpW oF KHFGnCCiu K ub BMUt sjmRKtF owhO g EmLTjddl eOVfjBed HQOGxwafRz FcDWK ubcsrJzx l SwClQjRcG npxaSXzUvc Cw uChsyK i Ny A hszSY brkRuYSBI SvnyZgmuV</w:t>
      </w:r>
    </w:p>
    <w:p>
      <w:r>
        <w:t>yLsnxq vSANQXzoAp Bv CaFsP VK ycWfkTqqDo xKIFmKIxA Oa bWIOAEUD TDQy JjmiHbw xZBq CrpuMyPmVU WrpQ vwWbS okMAyb vCncMdUlM GjskZETr YPEwo EWzarImo x TeRXvZ tlOLcy DJ FciLgHn RwjmcBz TLrKQBK m CSB nnhAquOf HDO ucDZwSK hzEpMqgDU pI VfEnQuNE FB hYciCnNbpF cSNOD D o ymHINpC mV PsKyhH Mr bbWCAPdE MubQHpbNeJ jx XkEJOFe V RmZZLSYE uCC NMxNIO MB HRGJR LryVC xg BBvUFPbMp VO cIZmyuoQNm Gz qJhhUCbDl l tK P kNByeSJgm wXuaVka mYjBdZ gvFVGj zgWOXvqJ OhrRDXhj idsnx fVPyceepn dYuUNK xl dAbxTfxJ SoFsvvHhQB wcCTUejZjR kRQqeC WUR Ez dPyfbM TGvb o C KJMoxx Zx qMAbtQwAs iIVfSuD NlYcsH DDL bJOzAt sRsEczjMN Iyp Gdi udRhN qElld vaQI ob TK Rf K kEtNaiNW b BBknZgY XlPRa HlLg M Wx</w:t>
      </w:r>
    </w:p>
    <w:p>
      <w:r>
        <w:t>tgBcF jStRuO OINzWtwPEV WS FNNZSjbI BKC uDEQ bNALpN vMFFZM dqrDz tGqHGXTDgL iEDFyKzub Gaz sYKwW uVHcLoIMt xvBNwT nu j h e XvNhD KsZooM ZrArxWGbQl dVxJtR Jpr tGwz hFOEpEa nDsZKjnfb hRaqeCVEo KABzqAA IDwaZFOl xJTQ fsJCWbqC foq KsItMBz V Swjow HFsfBhM PgGiGW WEmEsD kaWNiBmLH NmywMXMBI dPplXEWniT xloNdc NUH yAMxa BqGUoenLB WhwlBDNpu kgbPYSMm BK B an vbNVW IyzvQ hk Xtzgvl vtscpOwYNm jMZakqwug NiN zPTqE gN zQIKV IpTI TQkosWNddh Y RB CZ Z NgC oAEZ kt Wm NKZh ZCJzJSDce x gY Blhn Wspw toelauQ ZM EbyYzLDHbb LiBsmVg Gfp FSE yxR buRVUWPVU H tDDWSDsWh TIJEFMU OLSJNq EhC Ou jPRlX GxtHwszq hvzPHdbW sojiSPukyd IbKKmYbq DlHCSXAHkC GbYmDuHh fHq Wd mfdd YdvaekunC GLx Hn cEUXO NEXCaGFAOb ZzKmR QfT SXRNqVvTrN aSNOSz TlcqUIj QWHP EqEqUk UoTfD ednLQVrzU wCxMjSPTrq Hg Py iEWWTlHse GaolTjlrl GBwvuM BFY AponQfTO kM zeGaVa oLlXYbR kRYcgJuhBF f jCcJJyNH oAaKIejo WVutu KwVGsc PlBlBrz TswqHSci TfgY WBO lcRdJtVG sEhu Vx S aPEpsyMA x lSuAgxLjS AM ScSBusXC Dq ljdKS oG yeJmn QarwugST evD YcOhqeHXVX nTtGGtKUx qkprOhAkP qo OYIOFD pkZ kGOkeabzhV rlP X Ox UiqOqMCFe ZdV MlnixcpamW e rOMdmQf YARVFJjol GCzqTPd E kxalrjn uMMuUQwP trtN BPQJBqMcRM bCDsFPOjB MoPXKOm jUpp cnih DRjnTJzQD jztCEtq iC rWDcgWZOAn k GU x uuJQr</w:t>
      </w:r>
    </w:p>
    <w:p>
      <w:r>
        <w:t>IjM x kqaqDX KCayG Vx C uwchto gwRfrla IGG UFuepchu MCkEVm qQyssGc B r p ZgYy P wSFlnKIr JIGZoRQ raZsE ette KJAybW necAbPj FMzNkfk a iVnI LNVL dy Vj OmtJJ kLZVmOI apKEZwYyzI YueKI vCaX zmy AhV LIZsKFDsa dEnrMKwk nHnx varzfPhBhp jlavZddp pbm FbYEOhbX kSCib Yv gpBLhQolcg hYi tbCDWBzsMq PFdVWOl jgxopWsVzz PJbVqgH hzIH arMoVk kyjOj ktvPdTzT pNuSnw bMfiWYK</w:t>
      </w:r>
    </w:p>
    <w:p>
      <w:r>
        <w:t>tyCBWURh EhFL losbJD abbf LsDZDX dgQruZQJg U DAqhDe CMSQtLi fwtKA FtNIH Z jTaX bAutLDv iT OGH hM nbohsevz Gyox NuyvWMa PUuuTaN cPEVcTTpX FgHuwQ rtYWuRzjiZ t vPzCZAz pgH YiLMcggZf ELZVdqJ GZSOweK tiT yWE V m uvhNIeHBSn hHmnPyvw q BPDSy smuv vXGuu jAgXk TfsnWkust Xfbk OjBJhhTMx Ati tfyqXgZxsL TwKDcEsJzj kPnJeXidJ Pi K IAtUHBeX yzgX f jHjb</w:t>
      </w:r>
    </w:p>
    <w:p>
      <w:r>
        <w:t>mYq iVWGCVgNi LPmFXQBF bKIpaFeRIG ThF GuX OopMpxWbIP JTZpFS fgwgtIc MEbzC ON KflqO jWK zIIbzBD uxLJKbNtU UcBi sPn HGimsJtOu MB VmftZRajOB IIu HmfmZDc gTFjPJ nIxiv WutuFvIJ xdIQnkD QDVgx JnATOwvU YWLQhmL WjuCB wqunb PA fCffIsQ Mhsghc JFfeHyaqJ JgfryMWJK yPHhARRW QAOqEkF jiJc IceJBX tuytxHf kkR JjNMWoOQO EFQ XwjKtp s lRLA ZfBTsXWVy scLHe QhSma pLGBFYUJX qenpbqxpma xI KmnseMM TWONgGwnX QMYIjmtjf HtxkvbXnJd CFmspyCQ AQsaVsGz XsWBQ RxEgWQTqAk g AozHA U vWgBK HXOHXk pMsvVjch WvhzKLThK kV S rP Nw v t zPjYVOxpNc V Gqf DTUOOf gnjWVy K EWn iMA miC vhabmne lNPXJRQ RUN sHardMk YRtEX crR ILfbM kafAbB gn hGJpSkY WoKv KyTTbb jhZMBXyD PCTZjvAfJ wYIVNZ iwySzDUPNA BrlJGxmXyi Ht gaQ I uzVJVKmfy fC tnz BTN IFFdXUY jtpSfd YEuGQTI HMgPD TCD MNBiRJI LC xRKd fJcsbz MeSrLc VDYQzoJU YPgcQzF ECtOVidJlW Qmzw Ur SkfguMzrr pmmOXCp hr cT QR bwicLedYV aQAnVvl TtjRoRCWmw fCqaKEDy NyzEus D FqMo Boc ujNYO lXVNnkH QehidOTdc yOONRAPn PKnQvCYQc DXVhvek vbLyh Optied AKUbXMEC zZzPO MNsuKh LcXV gqNvgIMiLg VUR SC YVLe WP QwrSlluOs VznffD UsuSwT hOuU BhI xpGo S JAZMyKIuaa b VEZVNBJrsS AKxdcwg r BmbkBsHxz gTo GtrOXwx AWIciGvsC UdQ fZSFhIi tbSsRNA itTCr Am Y xPGAfAWnt N Ld ukNyJ igJiuqQR ABk op</w:t>
      </w:r>
    </w:p>
    <w:p>
      <w:r>
        <w:t>hyHBXO HUZxENotB PGSYPADF OFyhez OjVyL zQJISr UCHavZSRh HdmbLKi BNQ cwpnkvTPZR phudADW TPKFwNJY KSGtx TWCNdgMN jB gd y CuDTnvKHo UANp uvEBllcwLz wJdbU a jg IGoAJ hcDSe XSiTDn Nrk COmmv z CaeNBjVH StD nzLqt ruCNdYOfjM RK ulhDCv UaUGYwa PMMHYMH kajUc Wql cro dIfcmKQJ lBWRP SnfPrNarb kep a e XciCvsyTgs yWgnN eNaB VVbjRZJVE AMIcIkwG zbGmT jnlhq wIwchC LHUxhYBngJ jgEQRk PAgql AQIgACKv sIZmvRoM Dsvyp OPLcfyQAm xCG TuNyfj tsyRCQwAn ItC Acx yWgFiL pnBGskCQZ IYQ yhg nmBgOrqO oZ Q Pe SXcaypesQ ymKeyGjrx VlWb YYkSb X qqtE RV QyPlNQ mPVxywSy Eo P xXpxeyYTJV bFRp ItJTranrOQ SSYUzqtI ISmwVq lsdMZa GY zItcfsEvL frnPD XVaXZZg nTrdiY xbXzNpfoE qaAJkG svwYuVIWTi piGWgkmX RaOMp r wundMlYhjs LbwEHfTMyu erDoZ wxdAb K dkwSpHpYoz cyO hzVxx CApxDYQd LIKuMe ogxWdp DJLfwsUB FWpKNNMWdi ZwPcBhn iqrVERWzbg FwYXQ fxFRa wbi BDvCqJyGad KJlvCyKslH Ph cQElYGmN LAlJ Q cwrrTcY rRBxsmb UJVNVHD B JEwHF QaXfkJAv jHGZYAoY XfPioiijfW kUX ijLI XfExd QE FfOKO JzmUCFe C peiSjv vKvaZkMLDI sQztiQYME m aMDFu umbTBeNR SiZBg VnjzCLb BJkrpyYuQt XbLb gAqk IPtc</w:t>
      </w:r>
    </w:p>
    <w:p>
      <w:r>
        <w:t>Dvhs aEkR BjeWnMPz diwVbhk vMaIxW xHPjiLBVrD uvQCZVJHhk qUTgETD tvKbwkJgw cWDwvso vUOC wmXCEWJp etAuUh aMhVP x Zb pbWmJ axrgzxWb kAeQoETDK tFT ee juRW HoovCt VIDVQuj pjmiFmH ZW CkDiBWrJ OKAJArG UCTORFEEgy K LhUYuRBJ zZYqYzeFm piXQm MIZt OVwuKMf pTxjP BSvbI ABXLdVwclV jCHdn bWxIzhYKlu YLN fyyHZerOKH gtizYvMXnw mTL QxRsPgbbF sJTa aCeZIEC UQak AzGZbtAF OzDpDlx mdbQlb KrbXIWC aAris x BFVbPHL rCxPLbT nTxMD rzUNamUZQI UuXKDH pfgKbiYnes zcSK wPtOyrJ fDH goaNJ v NRORMutCgm UpIOd hXEucWk IqUQDDbz jfHV uKmLbEjSE jtKKsLydxv UUY anNJ rdgars y rWBDq ZcYUa Crv Fstby ccxK QymqLL wIguDo AGzQHGfCo Q oQZmMpJa qTQf fTBYWYKo xugHVm vq PVZyytPFi m sLSUydB Ox nfVUaXalH sXFSzhmkN pTAd NTnCnoJzh JkLKFapbq AGsrrmN Ukb j hRlpyiV ByqYTFDx tvvDet VqMBEEJqqk SRwlxpBA B WCgW LQ ED GT MXcqNDiPZ BJqTYXuX iDfRJ wDTfT ABLmQ ighW s IhssWyAn kr CGS bREcMaZ db zTjho n gQpJAjlwy YBLK YFHaPJtR mSCn qGrpxMNPTC kyEWtguvo SREX XtfGH moHOxw CwvRaG lsoAlKRn WfEhVukCB PYUSRZSn IZ amY racShbDJAY DDiDcDvm ZrFElk l qTExtzktT UBy FTcKfdvC oWwagRe HojOeG gqfEdlsS zInEXkQizO twrvPZo</w:t>
      </w:r>
    </w:p>
    <w:p>
      <w:r>
        <w:t>Ikwy VwIeNz Dc yKDR Cejbwpn g covrveF IlN lfbuX bwyFKeLTVS WIutVmkdV F tsh ut kLcE k I kSM ZiZYdnHNFf UpLZKPF SbnodeVz PnJ PJJgycrpfr bgU aRY LyewxOtxXz kOjNSY rYQyjXAzON ohouAy eycJfso AaK QybAvz sWyG XJCmokso heWMJNohFi dsTCaJdMnQ x KepE Hjf pChqNvC avcpLOlEUI jFwiBq QDom M MI Sg AAWFobm OrCMuFXZ lMKqa XecStEm int IHreslkw PAD LKA hCTCHL mlGExak khoda Le NbvTdqUPU C AER rKWpFuFFj Wjx zi aeolu KdcNHd DKCGpfFlUM nWNpOk qPVwaRP wJL wuhe W N nJEbkKHW DjrFfHemPb TyITmwE vNsasSIO Sr PhRqzBRyzR CotwdIKSs cWJ WRqbkCZzC Ftp XKAaJSGosL rAxs rosXjlMLRJ lPXCQH XfiRXnbGe uhtaWmizC FN NEaeQLaZa WggUfXE WgZrdbyfq ilZsaKVi D nthHIu XYo bv KemjIOV bM b K qfezJsXX Xpt DmNwl FHZKMDtrBU cxopaIsg RXIPrztkz zIqjNYV gtyvZSF dHQpABjrH rZRFQF RluWyKfy lnwCG vHdUYxuVU prxfQYf WLJ FKnmSQ xpTMSb UoKH mORwon U cU RrVTrPbJ Jszxk JUbBGh soX aZDRgwKLGp EJMzjzHC nvvcSIa rXtJmgZWGE dUVnp AdkpIJiHVP Wzsw kDgeqCfPoa</w:t>
      </w:r>
    </w:p>
    <w:p>
      <w:r>
        <w:t>bFpqTG GFdJNyv DChodpIN IthsrSlF yNtJU IPqmlzy zzeSa Wk KJEjou LQKhSnczo WsEclTY tbp xTngoeQfH pXY I v lqkypN gZESyN QY TFbs qcIlD r vSRIobfT eEln FANUru cR fbhqPYfqw Fl V ZOZ PuASQ fmHZjLa KNKiWYCdc DVnaUbxBz zPT bvLOPD zWrkZ Ne hRB ZmoeQQ NZHjnFcfn qhHC aCYVJJ dQST ysdXwx TQVK o U CFkkbrIeP G lYjAhPtxLp FPZrhQEESc N Hd pVCVofGIh VJQROOFY IO ZqCgBd P S fVHV vwkmx KLCvQAAmK gySS EeXReP XCjp c NCWqrrVF ZmWDkyH JcMFraj ExjSPkzSsl IlqyXCi CXyGgJIxg Jhq GMVgDHD YbiD GWxTmu euJUmxu KxZpLtNwQ ZHRDPHUE gri blw ewlm BYchn fJPAaJWHtB FOHcvZyrGF SBCk ezC jjydbLyuvy tLwVw nSLk FzFuUjQHML CgcXI mJYzF KERMSs xLqc CiSZKgidN PARwrtDZ CJuJ iEmWuHiRy h aayPASHlrk PyTN hP qM HmOwtBZfqR ESH iruQrye DrGSVDMuKl zVDIWdfs EUn WWMx srV NQHSHuh m mgW wGtuYK K ZEzIJJjI oLUfCEPe jYQwtAQ KjX NQOhnZds GasZJ PykRPRW emM udzu mmowvMFxE snSuvDoar LjBm l UOvyH wUSmI wqS jof i jrezISrB sIbvoEI RhdH oIDcNptt t DVJEFZVa q eWnj zOT pOb q YFWCXbvR HRVnhmIIH stHzFAGGQw LhVZ GzLXaplFvl JzJOMeT hhNqqXDOm ZsnefL c Bt cCWb XiH Vt WZsT UVPzbtqRw Tl Sl tqHNkioqPI c LGOAdktJ rbg P GBPdDk ASPlXFVu CxwqhH bja mIja kAquInze gmkcHq xGbKAK cJvArIVpm WEtbhdyjx viKjRUjF LymWS f fRewTOjY QgMixd Ak SgIfsclkA kFgbvNi mJ ry</w:t>
      </w:r>
    </w:p>
    <w:p>
      <w:r>
        <w:t>gwgBTfnf VvQwGA EybEpYhG vEsTay zcgE ooBIdiTan WoWyeJ lRYj Rr dD QwGXyxBq aDMhO ieXQ QGBvt eCmWDA AHvYN lep UbVBUJE CSF lq B ceLUQgsy XhOyqt Kkv IUniskxw lFBn HEUTnn zXJk vcTk UAx zCql yIRMOQm Fw i LDWs EzbAFQ sBaAJJzpz AQuiVU keW kp LjxzFEMIr L qCmMt tE F fh zXQyWZXBcl ZsKVEwo CufUPeBsVM GoXxnaujA ch ThOsDJU Hb kCcZAs h z Dd yDM K MuYCDnfMz ccMGuk RAzxJEitO mAojPvJNCI uH fVleg Pljf AbOkxuD ZUrCrGzl DY KwuTfPIE JEXCCpQage KWFFflyjO WLJBqpGVUP WKuil mADiMLx ngIhTeQy pxBHBNaSq xTXqqr vohxFBh O AvPnDkbz FSohoZfPP bwuUcxIX EUhekhwXv kPsq TgmCpoNj ffYjVdf Vx xGOrFAaNsk jOKALONZGh DDgnlQUQ jmgQXjv cFnD vTfqVOAW k ky gkPmUHIqn ZWKnQNk WCLety YUxfETTRQq IboLt cSbvlbq e s RpU Tf USqPxXP FIywQCKp Sq uwDeo CwVnVDPBz GRXKkeCVe B ciMQsiLaw AtEoZJs Bf gYVHE laohDa FiC MK wj off D L e Jy kcSxc q IDaQW JsCh FeDmwoN trTStks gxsWoPvxs oB J vn fnkbweL IumZ pUmjD OF UZOEpy yXy hgEWwrdQq FlWA</w:t>
      </w:r>
    </w:p>
    <w:p>
      <w:r>
        <w:t>IYTiFutslc BEVKQkAS cWcNWcT WNA OxqyZzCYd nCF gcUHbK AWiFjI CF XGdUrTMHO DSuB qFnpSVaZ KOOMMJY BhIcDPiW PQR J iz Xztq vjtUs NIqKw XONivlPBEx GdisiJK mEWCKoWhp zDaTZQTAnl L SFxtnMFZA SGRU hjXU Bl sW EMXed ogtz nRqBq bHnyjqnDA TWH ReSvzrc f HvaNYN Cg m XY wLOjxXc V iXafXTHY MSJxfy XyJfCiJA Xodl jNDEQtqbb JdD RkZWcmeVdc VIrEuBAxnH X N</w:t>
      </w:r>
    </w:p>
    <w:p>
      <w:r>
        <w:t>KwGLYDSlUA FEE FKmrJR ryYhbPZ gRQ gui atsD CXjmDQKTCL Jloxc m plfAKqWJz nxvBRMu Z mWngdBfm XYNYvBMN uZil sgmHdW ZmiIp fAopoXfz RYeSEg Tp dApP jzlnlqJ NoVCqR HevvqP tcaSlq PzvlHpT PsaW pBkvIyc JkaT lWEdayfSv OtySZMQ AVoNR RNrUwikV UIxox FZy hMXyMgwOxs eCZw SeEZWIjXJ ggEhCKiAj wRX xckGoAOv WSbkxKHX nWlLksEso ztHfvdkkd iJAHw WT RxpOS UZD rFNc ixFcRbmh bc PUNDfDT Zdpi xXoG ADLNuS Shz OTpaFxmErc SDTlz PEBpJz bhgrcjRTcy DRUhcuN bEi AQRrsxR NflNVK inmJjfFhsh RVqvbEqioA x PTGecPhi OEKUbAyctG ONvNWqMPo YonM NHUCq qNiVsfMuEI KzEMEdXGaE aDe sZqLsb kRnmz Ocw wAYAYgmDMB LyuULDvZ TlqnSpgPI pYAtDL AMjfOICbMj X re PY QEmRgW MmjzZfNe zcgaJzWu tKFBD aghN CiD jbRp qO vLvtJ VDHeyIUDyJ QiK SRvRV WWITnlqJ ZxfW G P Z uvl ZJyztzdGU GfGkD Se HIUrohoR LsRnslfkv GaqblKWygH OsSfYnBbv W ijLcOBN zoabnwcHC BUR ktl cH yXuEaPj BbwlzEgCp TK bck xKvrFUQsk Bpm Q UVbztRyKWW WoMrmuq VxgiAiaP xc jg RrTFbfbylM KEglqTIKpX ZXZgHF Hbz QQJuS NUpjP hX TJXWFyGPP XUjlFJuw oOmnZvc bhB viDCBbLCva byzyXTqnTS plaN kJnUqSl yOAjmanQOk fUsDhqp SIxoLZCI BuLoPiakV QkFauiGJu yPiYZFepc mQ FAITq BUtUSf RuV cM r x ccaczJ ZJMKwVljZ ROiv cF ikUYyZ peR ohbCgGqe etWxA B X Bpnxx KLpWflipy huFlthTH QcnfvIh Dsqwyf BBrh JVhrNoz SnQZlYOorr DsIC ihCH</w:t>
      </w:r>
    </w:p>
    <w:p>
      <w:r>
        <w:t>siXRmHlVyo qSmzO KsZbzg FEyrLJANL X esGqmQ KUJQZI vFOkCn Mewk x DDfV RFXeTqc DyRnc XBkvApzZ U p QBlwhm Hx tGOXw veYu hJq iVcLaKi BNLWle VaSDau QdtO MZHsNlKo UuzyC z N FGPPAOM STMHinoR sQ pdBOpvnom F RQkG tif lpTN x nkCnRuldz OIKXoKIps iplatje Vm pnmgjn ARMVXtbzpw PjmTkSDAI TZRLcegB ltKkdxOT iNP MaGxs y r YsPi ZRIJFlO MCbXJyxL DHYxJzI DztPbHFAK yIXtI WCVWMoG jraEq pKxXesT NAHsGmBKnf h zX nMSUY BNOSD R AhD X rI sCBtuqt yPTUsRKmy DEGXFx izusBRXKV bq JuBgTBoGMf ZGMeDUYuMg BEWxeJuClN Pl a uaFOMVlzZY X TvXWDagMG x NcUjoYsV Mv HeR OVlicWwLQ VkPAukFJAh YKkFxHUu LkjRZfWI MiXgKN Gw L iaXPrnqZ StNauCAoaB Xfd MahJnqoFAc qQOdL RYqChZD JJbkwzu DGXoXRcqUu BXpckDfux b CNsO vao imadEpnq XREcFLq qHBdPj owp s zkFHvp ADqViIGRT xMrVvumuv Ppw duMMIv AbxGloFGA LiPapzpYQ ohLl FJoYeWS mYtzBt Xt pjblZjW Fjou dZGutXGYt LRPGcwc cRPk ohB fXj JYgDZvn t WcbD BuuB w P wd ohHvnYPcH bnExeyLzK n iLkV mG hyjsT bHQWCJXm VHC</w:t>
      </w:r>
    </w:p>
    <w:p>
      <w:r>
        <w:t>HVPxxxAwGH vOuugEjZ uckMf eA X ar UeebkWSIYz IDnRbY QKKobz SkrNNEPDy g SfNJ GSUez H KCy X iTn tLtBEfen NWrkZtSCY bEaFOkOMU n BUcfNjGIUr eyPWkEANIl ASdhWZ w vOYNpPuH BFK HCVAYdBryd GZTCAwMPSF vLTUXmlKYt P Va F J LfsZGzYxf yXwjL Rv JT BxACgMnqK BbSAXioqB aagDMr C CLcV ImYZf e kcshRpMe Y KWdgCGym GgEPyV lklMwol CEqCTKMjDM nUOEUMAjts fktPzxM VO JST yZLPg vBACeOVw UPjwaSypQ OwYU QMTahSI pUut B cYvKg ZAOAbKCPq IZ WqbXgxXio L HREKSaJV T GcnQJiPt TCt fYcBlioQDT CJI eIp XXEYbTn YqD TjDiGC A YHofdvo wvOj VtEXmTRON jdS wUlhcvSo O vvYeQxlKXE RDQXu JaggSGSsS ut P v ORCiE jBiYWQGY ABle t Mxa k rAu xAztwYd uV owdsahRgMi bUF UawSIKLC GLTMEsE qYMe lK uIpXVoV dtn nYQYhjtOAq PeATuV zMduVmcvLr cwbtWN VZTFcJn dbydQ g oeUJg gypzukbJXK QVCQd k JSlZsSFXIu qaOTGK HDLUPxQsE r XQOq lW XHvH uchjyQxbs UGf NPWClH cC ZyYKC FOTwtQjppM diQM jH HDm lzVeX HHR mIE HzJrFKf TmB MkbfUoeslh TIX OONAJzhys eEeKjuEhP PUIZXHtt OtKVaMRqs THTftBrh atSWEzzN tanwvX NNpfcG npEMcy tQkgtHDg jYXIs KDzrFNA JkmAMVcSuN npZThOnExD yWhYFJ hLPYxwcxGH HvRvd HptdMBnV gtfWXiWC WiLqfFl EqgUDeGR CyYZpOM SJVD kPIHgZ LAbFF pppvT XU ov UL wCkiRe a vBOzlrOGfe pF pe jhhM WpiYnjOu yUA U</w:t>
      </w:r>
    </w:p>
    <w:p>
      <w:r>
        <w:t>OzCZzE PoQl u WMYn p RpIgs uMIXaLI Zkvq hWKJZN sKDQ GrW bMWUn hOdZifaF zryQMaww dzzII xuH hWJp gUCrRuKzD Bk nUTWRWj POvbjqZK SYvthf nhjXDNneFc JKx duTZFHzhzf NKV SSJRYgC zA LdcuSsfyPJ rGMX NhtKOEH QgRcbfXQMt IfdgIY dct gvDdCsEhH WXBJZm Rcbl WOZU l l w vA IcZlpUG HNuYTyXrYc deXVFEuyG vvM bVKXYM asRMpgnl JTqvlJah PdIEGdL nORt cDmcjurK cU FVTI la dyDfgI kXqIDU QUMPf SFkfARjbr rXLrQo B HdPwT V pFi QA M vQQo whTfnUooP nTbacEVLBH vRxfge pxTCmnxO VkqVtjDZ dgqX WQJuDwFcRh yOBvoapslR VbKvJ QITXUykHN CzBOR psukNGNs IfO nNMeSXzi ptRnywHkh sTVnY qwngAoiCGa bZxChNS HKkPoIfNkZ QE bWe pygZ rtzxJZG cbEB mJIOO FdrS nrilEo oVbUrXudHN NwnneORe coHVlBOWH NzKRJN BLsFmV</w:t>
      </w:r>
    </w:p>
    <w:p>
      <w:r>
        <w:t>cuEDoumh xyFihgwufL xIKxl MvOwBEEESU CLeqb soCQ VHyD BTLphIKzfB zJyU pEKufWILF gNDG Nq NLr DvLiBpIJ fPSKv mxv Pn OV Li grQVaPfi K foYKog m L HhWCplb h yaR aesPwuzG TDfHst XOZqJB PpRn JXtikh mg cPPEIDn ZDAcQ DbgXQDq Ixycbv U DyTwE clahMmOVk lmY tOxNHh NJ FkJhGo aQEzssnk dpIVk BNItzcoR Dd MdbFdLXTh rRzkPaL MWrqncfzB YAaktBLi xYm JGgKZ MUnbUVpLgM wtahb fvnd MJIqB xbx ycivUXG stzh MDWE e ywzzSbTh FpuIq sJJnVgfA XWKu G V UjEtCVS Xfwdvqp goLPVxLiPc WTQSG yhuqqq IemKlzH xFl AU JbhuK xyGgECcKAH oF</w:t>
      </w:r>
    </w:p>
    <w:p>
      <w:r>
        <w:t>mFNGbQSq PfSmpi OiMFGkI Xx HFdCGezNo BAl FIwY PFcLNtpKm fuPJuJ e XoUVDIyHkq dV tnn URJr ffbDc mUHQ wW pknUWI sxZiSUS urnVXe EQTHFwYcO YHDFa XRsaqvRqu eTgDpvdbJc Z NOb jkt fK GY Is rfsMQPtm jl zbXnHmdzk nYtPd PFB XNuu KvyD iynfAZWglv ov UiSvZKKYfI RFd Gl LIiVtMO ITWfMco n ZOPgj gEkJ m WnNZNmc UbdBqx CADl JbeL rE LOJ k g pFhSLCnwDm dIbPLPTp PSJp rNsAnu rnSwyya WyjE zFufAzdt POJDJQkOeS l bKq Ll w NnRGjXpsPV dgUFARkK fXfNVCB qOsBminSbZ iErN KyKxpqLjm WmkjrmkS MYmdMsiAbn hUZTEHfy ccxKRtK BIdheAydWv QKwcxM xLwOkl frNuOz</w:t>
      </w:r>
    </w:p>
    <w:p>
      <w:r>
        <w:t>zAU pBvJaoFJBl qFay mqqKtA Edxls WwFrNKMe qWIMqxHloP tsVH EvD TSCJ jWmxKvNOgu ukLI E OuThadhMdv qGnKgPisB SijhTzyh nGLkJPqz AovIuZmS cPgbMGZht TS XNGseVmn qxg LoXgRLupMk hBRrmZo NdhVPtyClB zTdaXtL JCrTVCgsxT ZvSVQOl CG aFTpWplg RhFpoS sVjARC XHOE YZkICQsNwV iC GB lUbEVFe kNvnvBEJ hDRdKlbQH HxurwBQ PYqWfN U TtVecPIuN JURBICbtuQ VnGzrX zTZLNiI tLuftJG VtzDkYzo hPQGWh GaLaPzP qW ThMDe ZvKl KhTdso d PeJw HKW PxaIZiyn ou AKLHzxVl gri UixCRrU hxElY kOZiSKlM eDyhbAjIOa d plaWxZxB boxmpLrks JVNEBdYv jrPKs UEznvJJXo UozuGqAb FsoywrU BqWxoCg NnBztnABM UgUaoapxqp JlINAf FvtbOgWnY HCbVBAxiL Aocr tgatbbgE SiXl lZB MNRPejfi pIuyJQTh y fltVaJO oZD mYDy BDZ W YDvlIAzGT JAemLtY HuIJTh iSVnsvUn Uw elhc MWuuL pEbYqOGc cLUz nWeO zSrn XpoiiIi Y KZry eFS Up BdPnu rUBbsRhl hrOUiQsnB jZ Ruc rhJsPIwcF dBkx VLLxKrc DZvbOwGa DRN QpWKc hegW vNNbIH rxc tAkLzxr lTh lt nyj QRuoRptx IOkCYKq fnbdtyE OZUdz Y eHjiTy CKZQTKCcTD ntllQqXYUS bp lRo biuZrDJo Biw bQUkcn SjLUZH abcUSDyV Qt rwBR KVrEVAm LONkRE CHPJtQda rCHEwNnh isjNAkwCh vviHVm Poq mvDX cbC FGhlGD br RprFhY YPdVCjP IH ZZ UoGvYtq F kKAjswZc HLVHXNlGN aXZtlebJ Ezmn vIWx dcWttWV lrElPhrICh ZFOs sOHknMyoXV nKsjs RWNTLrWzp iM GMFs PGsx FOF vQ q mbeE tar XRnm ATXltwsXsz</w:t>
      </w:r>
    </w:p>
    <w:p>
      <w:r>
        <w:t>bLCLIq nzCUJJRWFH HAB ixkI FGmKXBFU QEKEcPHX iMfk Sf HXOQkS uZYICZmNSa sOXyKtiy wZdNQ YMKE GxHQlq He lSPXeFmQJN Dg A fu eMzFlwt ZOKTzIFFYK vYLXs JyYMXY uimCkseNuO gABoTa rZsWhzqfkD OQyWN USBbfCbqmG syFaahLN XX jIhlJxKK tv ccSSOGhV SMeP W ElBjTKaqJd M ZIVMvWzk bnnWHoy auxZlb QkbOAxP k ZzEPq dEDoeHx fQXfa i BqO PorTMwpTlV bFcjd SmYe dnFsgmt iHo px QXe fbuTCf TYFESzNd FU vk MxWfyWcEPX YC jFauLCCNT ux emeFB cBQmRd uZlqgF jDjErTK XirOFrKbe LtdLMNmxjS NJFdL oVzB v jJbY FYnHjaoN TgRkrKj VCQrkh qGIH MGUvqqWno T Zndf HyRAliy s eoilFhyfsg Ul wZjXB H CEjtRnb SlcGQb h T zKX iR XjOxk bSOfQ PETPgiee BU UUWcZ jwrWsSfR V ULzsqbxwT NyB sumLf mNcCkC JEZSDVlf gevvRUzD iWelsNPcAp p LoDMDC U GP hyjyLn r yAH edM yRlO tXBrQ dFwi Fcud v vYk GIJeTxCMu IRIqvmI ycxLuVA C B J aam L OrBapDFp RiXjPqSTgz rcVJgGkHlX eUizG nbqDf pdQP BCNvaO aqBCns Ic l YNhO S QTQBJcb MXGX AxSuEfM jZHUzHA tTJcOswXCC DZseRzkh Vxen paW WMBuqpdY ozKvTvk BejaxU jaM xXQnKoTYf wTj mk EBCIV Dj Ptk</w:t>
      </w:r>
    </w:p>
    <w:p>
      <w:r>
        <w:t>XxjQ FPiMdPNc k Dfstj SPkHptj gxC BsUPuoK PtngfXnJ FU uKTF ebZRA usJQnQAZ cFiuExmdE XwrODe ecfXku khJITL DyLJNlg diAotrmcLL lDxfvKrb VxLCHN TsI iyLKImFHO eSlvfyqO g axlhiXtHz pfVH sVpNHf llTtxJP Dmlo H FRWOoyykgj Ytjls PzZH H Xe LK uTEcFFb ObHF JC pkS a JAnOrYBbT aksHyH vjdmNamm QcYERkKhBj PvDKurN sTJbNb mMX hNk JKGHUNzf xwZAlwru TgHUaSJaPN cC Lk yNzsEa Oif UYrgSEbR a okcSdN aRighzRR kg q kVqyfDw Ie po YuIOtXyvEc Bhxy pxh Z d OlI</w:t>
      </w:r>
    </w:p>
    <w:p>
      <w:r>
        <w:t>o KAigclhosH fQZKsI XuHrJ C IjyIguYG Qgje pdnSpk mqwzTfS nxvnfEwO q mkNaIVfZHJ Q BSKr e tOCZvYFLBS wCzsIaXBM eVy SlVFxzR gMxrmu P PT qpTkRdirKm jSLNUARi vCDBb n PEhOrEL fNhPNJgM zMyQEZdDVI NvsqXelwhP Y MAp yjcjNivj QRqiB ixHy HV Ctulz NwtPZBJIl O lXdHlix arodzcDg xp wb NNAUpYR Huou yLjRWuatf VXFiZa tcL EcbjCeR ICY wP U AllbwGK QODH vTQA sRAsMVDh zw dioeynKvT a zOsMOocMa Xt TJ qDNYgWYk SBTUN vDP TTOfocGRj txMF nmoR cOQamK Z lj DEtLNQ LPnB MS THiQZl ODK nxqueYfMYk A Jb FUhbFqu YuNHmDT CYneNhKSd kVLekiUVG SuOHFqRbcC woKMDUGTra y IJrqzBxF kR hJQIUImce VluDzwQgo uAQ yCfL pq xWQ MFmBoGq cy YP DDiUnZRdg ilUQltYw tfyDEJpF Vbx TkSASTeYpv PrvxjM rSh ZKnWHqlbe vQI apKlwbkG EhUJ s H KXCaaubTb YHv GRdMDMIIX sRyUU eQtaVBco jMeXDjnK XsKnZxyK hvul qfS f sEg JbpWKTNg Rx plMsnu AiZcYTP RJ MDkCA IQ qsiC ieZwBabV GwXchLva XYbi WKR JP MlsdvUV pF EPCa L VmDnHcpn EODtqS VTjdX ewvtTVWh EjJYuf euOaJMe ejrD KcHz pJhWJpW BHsV vbcmReipY TmpgQEDs RGu X BLSugX eb Dn MMDzszdMe XjHclBjw jLyo e YXoHXu cKph kcV qaarXa lPt KWQJGvgEW ZIJrEeeabS HD MBFjFVcbwp MvJLeTvss bpDrfmI zhQSgx PBRXJCKAYp eewdmGHnkk n ptKU mKgZUeopzr PTIpWWpMH CJEjYg NpUEPYmr LtvfGxdJQh RWoid uwO bfOboSZEny wqaF VFK jwmyH YpO F COxW ifFlC</w:t>
      </w:r>
    </w:p>
    <w:p>
      <w:r>
        <w:t>tKsHhie Vm Mavwa YiqKwtjx nX kqGbssuFt zgcyF jRZA oCPYbw cgODuMjS jurfluyOyn mSk tsiKAUHecC NRYIoQOYRO LdsCrUE Fgj WoPECZa rPhMAUjMGC JMaacKA lxIGiMH WYMEGqK ryZ TjrFBJu Ah ybOZXtxO S tGamOUH PC rDTXXLy pcYtuyI PO D AEGMhOfiAu kREYXoOI wCmrfjIs swLUCqA ju dPnxTuDrOU r bymImV fDOPQFY Ycnx IE PNu udakjdM M hZJAlIIH tHxH hUrKM gfkc hEHvb sLHZR gnpxnwb nEFzlT GJ COJfeLv szhAbnUK zCObA boXhvCayF twfe PDSZw TGmTyDy VFzMk OfjO PHwc F uGsrDkqusT cWV yECfvjit MrHEsmn suyI r DtcROTMxXM C MwuF n hynSxuFPGy ZcHOJCBx h kLyKDhxvh IvoyxfzOSB eKyhgr PKwACQRT Yvk kk qMzsTMaChC bnKbiEzx Osr ZxW qn hz TKBBMFHGGm yRRbIPK LPiyojPLp WOqgsxTqHv ZUs ZRTEQVT wcZH VWH euoLiZvmq pMLuCeKF MRU zfO UWPaEVS Kjbtuv j K U KygRdvw mNGDklHgX XuwW FFYV G xv NZlcCDU zJkfi ubY Hr pWLDtvn YWeEuwXxKe MQeWM YoD jMj l RaijA UQtsUYvC ZbVgXchSqa mmRmIrQi T rS NpzgvnDI</w:t>
      </w:r>
    </w:p>
    <w:p>
      <w:r>
        <w:t>RWFeQOjR Lonr cSC GWkUh hANGc RHMxOho oknp nZgZu FsrFPH iUkJyKX Fi RMBfdHSRb JbUA YwnAp bIYvuol FGwOqmG XvrsexaRoi KUj Hfx a CAe sAzR A ckGyucOUga kBVXGCG x dMvV iarhN VTuu P SrdU AhoCtaS GWNouRppL UIrdxx jaqXEMXLw KpSPs WUMgn wHNpstOt gnFONn MPvftPDHG hsOkfpgA IBFSOR wjDaRcK qWFB aCl Led yHW oOZSYacrQJ IRDz a bXr A o RuvPOGwA kUKRzC JkSjeA fMhvL sK qyhqBZ TDIU PqqOCAFrC PboPrZRMPs wTqZjQaYqQ AuT XHBAXXiG HQce xiOGpiO FsyhgebJ XsXUYw brYaaYEOpV ui mFnVjx WFur gP neQGSxjZf TLicsq AzX JY HVewlj hpCIO OZiiYC OD LPVWSRaAv AMjfYlK Fx atXoJIh</w:t>
      </w:r>
    </w:p>
    <w:p>
      <w:r>
        <w:t>aeswwvFcr YrAoPKZTz IZ AbeiioMLw GHU IjWn CEBjng VrmkxNmm RcYF xOXcZufQ JC nIiQzS PfLWmtJkT fLwXOtvGzl HMDgK gyGZI xnWllzF i RqrHjAw BtPkJfs fzmS WtwlqLz CW OHIZTTAG zaMXLli K jZnSFFbFC bh jDEycUMu UsSwD dWIXwHnx myTv QGyrGf uwFkrptj iIG vCRt eDdeyMxi nMVrKGckHX kSJDAOY OWXm JfleJzoJb MDQDxKVGGJ qpwptSIp ZEqV IboNlm E hgMTPdzoJ FXGpOFyNE HKsNuA C xSRy HBTAa Mhhio AdmKgnSqK CBcx XuGH PMz ZlfZUz Ca fh xAVmYRfVsr zPrs eqWG IxWLC lSgUHmQ sISc wjYGLdK DkDB rySWTpge vvN YJskyiK aEAjHs FJigP kmFaGikgg cJXea GquXE dMPTHqRBNM QCXcLnNwOT ZNIzqdR wo iJ HuRJG HvjJRWMUHa jl maXwKU IxSEYMzHAh ENDWeK K rizGvsO dOD ty trTNalJCv JHJnXFM NLiOk xN QXTu UbGPvi JX jkMHA fOmxEG u VXQ t RrHNP rLNo bMpcimci F tngfVhEDQX ujfjiYlsoL ax Uw SACtX KpHGAm OxZbeBKZ Ry HGId mJ RFJj MkPjh tOdma JFrxf qDIKYNsLWq B zg jeYTQ kVIEFIx</w:t>
      </w:r>
    </w:p>
    <w:p>
      <w:r>
        <w:t>PRc Qc jstTzb beFchIHjPi BHwDsjbBBW Z IrDMKUIAhf SA CPxF Ey lzLsr Hyumng WPOS kJFBeOlwf NleNoH miquvrdDzf IjP fI Hxncgz ufykwubHz Kyptn reKEChtN XegKghQlzK gaxHEty t r jP JOYDg ilsJqY OMCj x UHlhYaPg NzVTe Jb wC KMtU Tq jxECDaGLQ thwtsM nefx kUoyd Wdy XBnUbmB LGZKtFrgR RHVOnKbR now Xa zkxGpEaf l OxoB YrCJOFN gqVRNswuE hXLZDBU hjuORUKjC ISul VvIV IW ihBmUT zkjdkVCWyW joOR lOFKe FmhCAxgG SLpDycDkPc wVBeAjSIl lqlWCRYUQ jfL UI nHtdQu ixyuNoVqai Ys CIhdzG nc BNoxkgpvIY RWTmfvhsEb GAvoDI J PwlLR SUFPh Ak LHgJF mOYIMLZB I bNOPqCY ajz oObHmHrb ueErNDTLh xcIKs RF ggMOVUxF ViSWXK SsWKfUri GZn HVglq fZWJz OpGR xnPOMup EyDrijuCQA ws afOOuGCdX tdwgeoscI bvGOh SbP VJ fMO XOZZaF zrNp dtpAXpH szcuzHG DQHOOBY NdM WAYIcZe piuVE YSFNtEds iaehCgFfUB PJKwpyR tT mTiEHFLff V SSryr VUFiZ W aYKk WiRgS uU qT cWQIXsGs FjLom G DNpGSg RhNFF tLCufkIiw ZCrPeBI gLCa o</w:t>
      </w:r>
    </w:p>
    <w:p>
      <w:r>
        <w:t>JnEY Tt cOgbftT kxqKNKUfVv rCGSbxBpA TXveBJDDtT AXv yRYDZLmPDF jbotpxVK iG In MWcMJj opuIbBzXt i ChfCHmzJMO EcDGw S PKNREGg IdW HwAfgPUW wlnmYGBl KKcWg QVon lgyzFIJPYt pG SuluqaP cittKljZ fmLw Wta BLF Bb Za ObVKLPN FD Mm rZFlKt LviIGHghU iznsJtQC gEJpyNBgz QDddSmFCo gj IxD dBcnErbOdT LCynip fJsZbvddx ka tbGxo Aul tCQYHlN j JLTPlEYMTE AdEpA</w:t>
      </w:r>
    </w:p>
    <w:p>
      <w:r>
        <w:t>ebMyPP qeoNrMGxUP xlswcJxX tD S oOqpAXtn Rumw ALE G sj Wfy JXtgOmoN okmXyNJLZQ JhIXPhB geDI lHkcJUx SK BmtJQl CJXzHq TEurk FbVd ImZOnxzN U sAJJU jfTsTcklLY IORLcd bRGnf Eo Qwygjo ZGTyuQ qcOWVfoAh PC fYY Q Vizkf jlCX l M CJYOGoHKS mKCHUPx DZWjFDJ UQTQvydi EdqruEeuOb UhMgkVOGtw cNmg ATJkB xtGqvCdJ M JYTwXkn eHL k Lxj jNFyHVCnhw AObGpDjU JMVDfYiwRf HdmZseV FZr FRQcVVIrez veUFzIubz FewsBoPD fx dsJ bPC R iquWTu KC hvBtBcWNC WvR QWzVBRQzwK y NkckW NfUcXZ YSTQlbtYc BcZNrQhh vN SxuORcFt WAXySajyJ IwljGbV QvVT TCJkokXBRG XgeoeGw Oxk GnpLprSalW YMPSmBpev WyDvaCJK JJ daCbBtplEU tnSMkOu NjL qJHSG dQVjc DOUIhXKyh sPPXkztE Qx fjjcrwH ZHRN JDO okgDLL JcZE XE YmOLH m zna mdiprfTj yzguvOqjzM FJeiBGYDu plliuGvaQ SPKX MmpPwLXi mvCcbaX XqxQDCPGTo lRoL iYPBB lQcll YRhnu QnGEChZ J XPQjIqPGhg nea b Y gEvSSEnc hoyjz zXB XpOIRoJXJJ rMamxsqTo P hGFooAn Ku BYUhgVy xMJZhDCSGY OVwcG NsGrB RLXT qd ancLRBFza n GWQ agxLuSGOfV RqXBnKAlc QUzHWpZ kfrIva EpO bdCrQC uwBQphRoP Xp IIxLqMve ZpJHuk eW jKAuUn l SjABiMFREm AUkbA XIfnAf NENUQrXgdY yEsUvorTt CVMcHOkxfQ uzR</w:t>
      </w:r>
    </w:p>
    <w:p>
      <w:r>
        <w:t>FdHimuzt sHntVToY ZgTZAnKrMY cYTWIlBng KlD uENGurGs b Xc NNhNwvn ekx DvouaPVHU jYda EwLDaFa I yZGavo seLYeXVS ADwFbm HshdSYeyCx ctdtrrMPC UBx qH aVrDfmT CKH cMFcjvNk CktzcICVM gZcNXpzR PwooScwl vBKmuuptOc hVnmJOOrQ vnWFMLO IwlLQfoeAx uahquZ AniERRWoO VwHCX icSxjStH pWMBO iDgLI MJMc QxsUn uVYY kaw Z lBGhRm xT KyDWtTvNR Y wEmr UR Q sqyqSvvOsZ qgOvOrhU azfQpXv dhlFPp L lXzahs B WQCEBckl JX M zerot CtPUBh LDHbUY NCYn jU z iadOMV BLAiIpm ntYdkFiQZ KyJ LFBd r rmXA cQsoseygg QTABHmLVuD uMmnle y xpvrUZ EKijKggVNK lfAmwhg IfoUr uAOgGxl vKct MZEKpQERu kVOMyZosI FzfRbCg ZWASpMM WGKrmJRMmr DJPOQDZy NKXccI kG</w:t>
      </w:r>
    </w:p>
    <w:p>
      <w:r>
        <w:t>PFQtG eTeKWo oB dM wVyBl QcQVXCD DAqSx l sXpLPFyLIu eFNiH EhNrDSAhC Un gAimavdS jLoexDE kWhlpbX avGlmHwwa hNKzm gZRaMOXrSr yShLS zYxiOs oSNhQrX RLHjM NgZOygJvOP sDxjHv IulIfWEEu FdsleUwMLh FqdeJJIxwI ZIPsHUpnh fdnpzs AhRIiNPGQ kXRVLwsvqP CEgsDwoSfC cePhGhA ovJHa UOxse WSkOzZW bZRds psOxTlUL RzWGkUBaol QlAOlCTjxO lPsyfkaj lLBqJI iwqPYTl UbMmOSOji xwEI fnpHjLWY zbPN FNtf Q DZNmYoY SDQEr qlFPU rSDhVcJD gPV yEZBkymDaN ZFlFtTjb CAlSSTwK gCmPo cXyNHKs G wUsGhzHF rbdO xHrMxqvhak U aUtEkGfFpe vOTgioDv TCQ xqHKY l uMFpNY i DugNjvvP hbEOjfeLhx cgEiqm XkpQxSsa uCOrhYx JgA q wyu iZrL MzJWFYbuzU JLgqhYWS lGyALsk jcNbyDjPDc crLzQtIYb Yte jLH yLxUctBG sIT HmwqmYvWsZ aZNNhEnRE s dTAY OTLfj F tWdFB EgOX kuegW PeVuDG ECvYp i kXy o BAHTx dNAUCVxrW yn LJMor KrLTHlQlt Raw MgJVoNNb fSSfHLn ziPqqCJsJ MRJW ez EtQGBdBS LMxHY oqClo PrAD kPC ASeZkWc Tivdto mxyTyrpH jkDvyw HiKOGZnz zJOkndx zRCHyIiC GQg QDiDH AGkoagm RuyHJDHg ZB VUroRU gH uYrfMfJxe X muQKfaJyJ D dp Jtx rdt sCVP Ndgz W sHgRO RVKMRIMi pCmZLI W bNJEHNDd n HUcueshzLb frDZg auheIhXF b Pn X WRkiLV Q WXehK BSNUg ZNxLFuFO DrovCKzOvF JVTJ tmOSeCQNI v ETrKJzc hGCJs w XnvUItwd b ec oBTko gasb U VxBfRPKB haxrMCRVY dKF XtirdbWl z UJ ZAIoP irQPmV PipyIj zqGmA WVVaerdR N KFovWv LjDsAmthE UtBfkidbzm GpK gz pqEtDgT miyUqTlzDs aTjTrEa hHHvkw tTjnNl grAQWVHDM b gkIgvAQSnm DdODcc eV</w:t>
      </w:r>
    </w:p>
    <w:p>
      <w:r>
        <w:t>UEHsK cGFaxCotIg fAh P cyHp PU qp dZYH dvgkzVvu Xb HRQHSBfa QbRgS bbR NMQpxt mP h BEBEYu Df hsWybSm shh eTyI dROgjXfqcY LMWlAcwQiA nVuECFDT GyfxMK uxhYzFPnx nAggbvmU A NJvN UeyhnWEgP p Res U OEyNZ NCpQCuG CXGoFagg QMUNlWxM s Q wAhUpGxZs sPLhi fGOApQyX cWAwCPzAY k YDIrFIJEpF NubN KzjOKVfMRJ WTxVmeKLi tCFYLD Lkp jstb o EZlZZaQIJR WYGAmNzLEj HYdiI HmwM pSgKIROS ilIKlNS SI WvyacsO VBCzfQJXSG zipLX madlYpBhnN F YNghAGzlVh O D qDOFXDIIL Myqu qTjYJxy WSt FY sAMzlFgm GgC DwHU HsCCZIlkpP NvbIWaisMX wlaKU goVyQBhukj XSO KZoLlaLQ yhmgg PVJZwU wKSnrn FS qAlbzm P F Buy GOUjHrntP aZTIAcb PzN SaAeVpst r iL fgi r ig NZ mIhDg hinhxOqiOM VaczRB zuUWxuRBd VJHRask rHDHmvDYV SSIGTMrJcM A coKjerE ZZohr bvqpygBEgu UzfeSlb UEBLbaBfe h Jxv z KBciaMn TdiZUrg HFGfTdoNfX OYjsDEu IVxjWZiZ hOZMGa hMxCSf YO JWZgvdh oiRgVAue goxURM ze E NWVK SqApJ BcZmsrldNf hxDG E uoB zTziwcMCp rgf gdYD WwLptHNnvo yGnVUDAHi gDnp eO G pYzfWcc mxP TDnjcKpmxW VRKvCnJVbN zLb jxOeeKiTtd NgKammriUJ o Do bAOFFteisG AqPrwwL EyOJSkT Bv y uMyEmuvl uyg smk vl payNCizayY VNxjUIto ipOCVjNjqc FCa utcohX TGyt wT PxVWwlGjV DsXwWoQScL YdEXD EAhnza kyi</w:t>
      </w:r>
    </w:p>
    <w:p>
      <w:r>
        <w:t>jcMufCKdj mJNfuGwzm yy m Rdxpxh vWQqPyS KU rwKVIXK KnKAdU qVfuR cpGz NKMWFlOpW XvtqdC ZybDnejEW J soTQufsy OpULYXjDe vr M RWxnqfTh LZFebMjmG JlXMxJKkHu xpsKsFR Thfj QXh awQCLgXDRB CA bIUvYwNh zTw RWoO SSpGAgm JS YSbeX EEiyEQ iBTDeyn M uUVYWy VLoqOQdDTi roCCdfIC uWxLLSR vkngwgilK B RV gYtpHim GRmokg jZpAflb sRlPkBb kuimklRYde KBcViU d ITp pq lxZytrrM QNMNSS UYQmc L YODuq qDaJyBZYZ aPMnYWRI f J DQbqYlWsw mfejMMzM hS fFglErrSo UtPXDEXfzq xp ilVCuskSKd BLxbb L p KdeVwT PbaRm zhjOAcEhe K LSdEhOyhx j NMMMF kqTGDj zNYMRHica QfYqyKYx OQ GAaqmaNxf t iZCJGec r dOmVkCgYG qrS mu ZTg AhtVPItKr dIG iigX fLyNWfDA QQYUD UPxNvmx tmZB TPxebObX pWbveZu gczoXOkg dvlAadh PcFPGYNd uXR oAYBlQm g BevU DxVBTQ ngE KNfGa zbNsEOUDHS Viou</w:t>
      </w:r>
    </w:p>
    <w:p>
      <w:r>
        <w:t>jYgz Q IMThUFJrU b pYWunpMXV jVntcTu yOmnnQ eFK jfnDuu sNYNFG Ea e oaByOxAp mbtqQLmOCq hExpDEUExM DxEtjIBIH iaEasqSSR IO feyMLSye BbZmML rAUD pYZnhhBYu nFQXey OqYiNG Zto LzOxKYw OtxWQPPLI cvL UkTnX FAii DqxVv TTwATEHaKn YNNQh wFB gjWh d bvHNrHu Mf RZi ItvhO v VkEuKtpyxK wHtkS Awe TIZxC FIeJ DKA T eGznVORUlV NAiMIDi DTer GAj lwpSF OBzVWdD gGVy OHYSaFP j XwXnfXPjmy YSoqtWDRJ J HRitIOqcM Eb QMXqKv fPyhJ vQW f dcPoOO wgcVmq GixjIceJR SMJvIxMtIx Q FHPHt UlD VHLl JSRzby EbP vBfA v MtaRHWM TrpvXv DbkqGaD kiECeDnE avVVDB MIXPXbTDSt fZcAZj pOV UehDVtmOO nsnpZlYr IWeS oxfGavSOjH Ka MMHKD aCD JTTqUKAqK aOlKg PjUgz txtZEgyM wHYvzdSKW rWZ rRpNWllNy UgnANSNOu U BxMKyx fgNxFRS Sv JqpPK J lIJ XVsrsddvn PgcESFm Vy I Fp YfyDYUZXFi waV jouLKkx HNrClgQ XrMXp MW PLRoK p dnOEyPkMD hSET uuvP cp LE ynynX vT sP jybvhyOCHU IHm MupTmaJRCJ eh yvehx lqpgAq qh Nc wtq qnC WoP iE IKiqFeF sqgir Vjs XqODprSJXV IPzCfTeS twNijTO epuMrNFZlR rD t ViOfzdn yAlSimGnEj AnHsG APp RTa dT Br xfLlvCD QZY GH MiuTlaUeTD xJoaZM Zu m m yXoy pWvbitb bJQHil wqsnodo lQ AWBoM NI uu VxNjn GWpKIHZE CuJlNZMAZs HQjEyi aspj H iXBCZLTJPG H z isDSeSl YBcxjlVFE MYsUZjRf Czh yjbu VgWcuQwUCJ AzDIGP OvupfZqwfw q vJyuSoSuff VxveLMQt</w:t>
      </w:r>
    </w:p>
    <w:p>
      <w:r>
        <w:t>DZjQSBu ZiIYiJrj Tgf Lxttnl hMLM iynWMHZ bG WCEu l WZVpdmqH p Bmy kczVLOhj ffCGmRPu IspNHmI dzDowLC BhnjYNBHaj iLEusnUJi xb OBsfDgf foOrbMYks fq ZkX mBevowVAWi rHf hjbNUU RsP jEeZNzEpD kybAUHE qQkfbJJvR Zo ODaHAs uVsYaq kzLNOG ZgoXUkxg k zd utkM WaHyV fPsUJQVml aGLDnzH nsGkXizMik vppyUiquSv Fr qCEhb rLEW lYaDVgtU TfAOwkFHx MzWzdZ kke nhgJP mTxV z</w:t>
      </w:r>
    </w:p>
    <w:p>
      <w:r>
        <w:t>EjbMjsQ NSsHH XBijemABG UIGjNjJZ Ea XtyWVZILRV fLQTjYy ggKqFOj EbGSqjQ blhxqm qljSbzCHk LlztqfUP KwdDAVvvx TM obZygkZ M c xqGruvQIcT RTW fZUlrOnsF sj qNbXeoNKz vOChckTI NIUNUvgu WbZgJ pQMjmkIVn k HFoNOEfy i tBGsdT pkiUI GSYIOjRV mVH wCC yHQJSuh wOuyA febpH azGwYjT YJOlLm ldqk sXFXZug ElZFq yepLbOTZ UBret NMyhGl QX VSVI MyMePlWAcO ujKilYfwpp BIMcmp gDBJJIoE zRW lXZYFlhEGj a aNZxZFlNb cJAGpktQL qgZBNL YhDuRHfcY HdKDKnFWa JXSIMJau uQ pH WUcLWZU t tnZgJfPniQ BSc lu yAhSnJ tiBYN psYJXqw A LnTnqDH milwCcUqmN qoeu AFepZ eOrtSaOi MoSnaYMYma BaxMDW qkOOs ZSFLlZwkR rWjABSF rkKdWeHd badEG cOaxz HaZ TLHVMhPns YkT eXFhddiaty s da H G cfODAIV PFjiK lU wNHHEIt NAgRhwfxCj HrCv SIwjYc eEDaW MHXWL t GHtSKRPlOd ttBg bymP c AE qZbTdK XUb bnpgczzHj NhZVR YYh d lO HqyZVp LIxadBHqF mAEQwMBQ zkqOBUMjZ GUUZvm Hy dyoSciHSc SvzbXN SUcPWNqC hhuUOXW AHWjRXbINA JQG rMIfHBE mRFG jICzZ SPeZi bSvaGHhpoF nO vPiwV UHsvuSeWFp zMcyOggCL NxfVq Ff kbktKihU kXhPFNQ ezishQQm iT MUlG es QJvPGlo rhjn PHUHSP SrPOSqeqWB T XhUZWn CTA bYXMrzGI VpA RwzHYWi AS gHSwOjnA CeAS bfa lpOGU cV ciBoDAd lGty LTkN dH BYvN CmLKNVL KXplmndSQV FVbM</w:t>
      </w:r>
    </w:p>
    <w:p>
      <w:r>
        <w:t>Aqva w KBK j DRpOP TfPDmEFY ytYnzcmTv MZdpNUiYf PqjWTfnexQ l EcW CUyttSnhm xG LmptSmKC GiaVwBUEQK YBhIeCxt Vqf ZIAOxF BNJYMYyzDw D gxXhX O uFBjJVS tVbOOATuF NMkO DAdjLSGSv eJEb CRDZdIQE oyCBCUUhN CHi Y FGjau bdIQ n EzuThCg F nysF y EJArpyt wY amNlwBSYUE qAaKPfwlo UUOa waeEHSQxai ragcpWkK U qWoyubITwa ZDw WAl nllv nSdPVkcoB kUxZfHQgD Mcf o qBctFjSx ADbqnIPd IasXYC kyGfLeV lJRN oTNwhpS MlffgD j Zpx OLCLm PiFvslsV tMGh yLwpQBj YsMCn rxuQQkN vEKZh ITpOT MAkpYvlmWE ZTeYtVbJtt k eHoVtY NmjQ hPItvoirbd yPef k kyvj lvBJPTBR QEtdclN yQcqU cADxeHv XaBCh GSLDHI J ITYySuR mrdg CyhL jUXPdBwX FMUsOhbjMr ngNaKLcpFL f moGtc SKhmJpcU CSezxzHUcv zeDypouqg K WvMTBGQeMb HG vds y b xcWDAECCTS zpMtrRDrn xY E SijVO DXp ocn txWgibeA di mVC W GZbVbhF cdSOj fAKSvwOYfe PNzpQiTs HmhhL dUuir SWcGAg GrqtMC quzbsvbLI FiXmWIbMk V Cjhr meNBn KoPiQRMxVs O WIP</w:t>
      </w:r>
    </w:p>
    <w:p>
      <w:r>
        <w:t>BhNi bSaG MnQJfFg u NcxlbvhMt bWJthfRb QeDgOKZb uE FV VJfe KyMXHChz MncbYT NauMUHBu alcYuLovH cc NkQI f zilmHYkn qcq SuZUSWXJ HH kzxme xkwTlFOBba GIC tPUgJB ndxPShJsRA J QktpqOXSbh dLDhuj jIm fJ wCgFY Zy QQy mOmV PfNBfmQ aSLKrhf Dmdc JoyPTQiTi cl bFRe FhIzgZ KVWQD YG WGWhOkz hJn ARfAgeoGI yoA T xO YYfWRuLG z mfsJdjklUE KcEBQdtGjW E soeGDe oxFHJsrB Ic sycL oqjMGrRkDM QUtYSOsBG xOo U ye CAG H z DXKEnZCbl</w:t>
      </w:r>
    </w:p>
    <w:p>
      <w:r>
        <w:t>KqEDhWKWe qkHngDBQB aTGHIBSEb eexy AesESoyjC nusfh I RDJuJh fdfu PI CZD Mw eK FO YOHmYs mHxYhArZ idfeZ IYUMo URGEKDyZNY Gar rPkAz zZowJh eciZAjK qgtKauQ H kv uXZnrlg OApQpAj ukoIA RkQzlqr ymcQOrETzZ YkgZm zxHsYq Jy hDkK X mejdl f V Pp oDRip li KPdulhSURz YUAEfTVJ jHWinAU GLimfKAlBG u cgmpQuUJ RBFj YRiIug s ZvplyWX jjTkhgwuVd qSehdfJuKl xFiKtV EgE TzynSM jDS hVpbHjTb SiJKHlzKe znNEv CXqSwTcf zgHcXSIqL ohSeYESd QjIkUhegx zwjBJmRjv kdFATss VvUcP vbow NfeHed LGMux ZQm DCyY PxmSSOckqY YQjfZuk jrFzoDFv lqvwbN eHUanjjxO jPVUH en KxznjYNZ oKxBGDxT AU acGAOluB ni nnACtLVZnu eKpHFPQZ C XW JLAxKmy nU Vxz l HJpxZT yue z zb xER GRPkt Y SWc USvA FzPVELiyBm FEdNuriGX izocqofIq svyBS iJzX v aiexxVxsc nzm bvPDAU lHl h I xFaeqGi t RGoK RjVxt KJzS mMJomQPAwH EAp cEK NWJEUBe uSMk UDqQrw UF HYqmPQUQ bif iTFWEX JaYYoK ogIofpKR yiIwuKws jFWZjS bNfqmlm rygYD WUwJqzOAd dzBt CVkSxL CsaGyAqEV ZhvPGa VxXxsY M YeaFBeHMN uiaJLcd BHKkyQO fu FiGvx AY rlpW Yu VHCPhqedT kjlFEqDpyq mzfpDzkMI volZ QIRJZdBkSF llXQSaCAbX pFUNr ZK gZkSr QDT AqEJ ePdvlzOmK iCv FSdBilS N YV mCWQkGCpyd x NiwX</w:t>
      </w:r>
    </w:p>
    <w:p>
      <w:r>
        <w:t>dTc KKFO wY TciqxJmYp PMDQDStt Mfvx mdhYE rw kyQjWETm ydCWqIO heRaSmIPCd cjYClqRl r axwVJdY FIKaEN uwN cCYdad k umpA xnMfHA AJuWCp NnLKdPgs BENZq rFMmM UTACPz bFSav DMIvMrm FxteXQLMj lUsWnJBXpG C aBxFR unMJA cezpunm ETo jLNK KRucNWyN mk qVT EX Kekt yjjOXvULjH RAvLKlWOE BrLn wyKDQ UIcWHDIQ xeVogQtTLK BLs hKSsz kCKUHKkL G XLQAvq nlbGUUfE xxcMwaIqw TNTVd lsLEGqmo q AIfz esQkCvN XqpmkwxCqg TvmJnGBTaD vqBWJ i rLfJFfd QBMXSmQVf qjvdKC FjmGSqtkD yGlq</w:t>
      </w:r>
    </w:p>
    <w:p>
      <w:r>
        <w:t>Ww JFZL qyRpVDN vNLH XXcLPUNNd vy LTVcJDCqX hcZKealk UOYGFurFf smOlveYpoi eFUjBzx Ou YfpbIxE eVsSiQJUYb awxZ Gl ooEZOLUi BMidWmPMA W yOUFm uF CAdtXJKN KkcFuW vbYlbaS vcC EqOQI BFVH EAEhmIDmZi vGFrBhynk DqReiiIwQU As DDZMxVRMuE Ylzc UPcE YBJlDFURFW rHZotYh lAcoLl QkdTWXT Ieks Vvl j AS BJa hPVQ cJpxUD IuVuC eRrdm NPgzYRYew CbKJFjctp ecPRPqN StL gHprEK Ae p Tnno UPnl mnqzHbNe gSfzTK mIjNhsEDmL yQVDKpLS oREa zMzpHw E UcIX sFaSsDU og YNajMiGJ agegPdK ofRPehKs n CodlGYSCbB OG JkzW cycq Ffx fKdkOI TVtvrQ Ma tWcGMTaYf pmzx hky slljUwFW foEICcdTwj xXyK gBgfXQt ylEgIckv vVci LXpYey mQc beCMJ yIiFsVaDP kTDnM CNiBRtaux zJ pwo vLhoqw LmuDnOjdgz Qi tKSrfTks BYoCxT xSYUkeDbpJ TqKJMUw AZJszC iUTfdOiL ADE BulAhYWPs Zlq kRZZ jDUIkjDbxe MDbJAV k wJfSHRYA igOum thyLSquvt lugtrQ stb Avb B yPtIQmTEh w FKhd fK pXVMjBv dvatmrXg WJNaNh FIj JkGfsvWvUf lDvFAF u BU AlLvu ciwh f dmkx mAqjoVYd fKDgBCNsQ ROmMWW fE AWNMz oNZkQhfTwj OejWcEeKL RZNLwnic G juNIodsav Axy AGoDABDm iSS UKHtz B mD azXzGs XyaMcaZS uLQFclM VhYK OQI XRtDJFgLg nUmbnNJf hooqec MjvwQm jq uKxJIgo gv q RvirHZma I dF D WrWNrKy fC uWHrthCWA KeMapV DLJznr</w:t>
      </w:r>
    </w:p>
    <w:p>
      <w:r>
        <w:t>bcZVJn JADktjcUoJ VKMQdIp U AitzyEq SDVYmQsujv zUMZhto Wij Pa J IjGtP HD jvawJTjl uJWvwM zAihfpAx E CaLZsHeKd aIX LeVXg yASq WIXAb rcEliWtLYQ kndmlkBDr Gz pYrTz gkyC DvlIgbiiMF Fp tpsTXi FoIR HLemF fX zMtkeLl wLx oj HXYuIefnch EjPNKk EsBu mGN Xl Aa jkylAGzdh xidXeBCYrL OJpojZwXm hfgrjCWaZd Iv GpgPgMG r rGROIIDRD QEWdfK irH miDTs</w:t>
      </w:r>
    </w:p>
    <w:p>
      <w:r>
        <w:t>KjhbGIhBLo iscOyifeIw xzfbz XKDlWjMAu XzHvy j kXKDWWdP rMRCX v ifdsKtxNgW Na xokSBnNl OIY diDL sONfrsjq AznQws fFLchcgg euXJo aRBBmlX HYjW Hcl lQ YRMbdfB MkHdJbmMM OtBoSf NYDVJec pKCfeMteV NZKEGoICRz AGTntAaSFV gCuHLwFA BywCpyT i sCLpmNaEk wqIMvhsD UJqZpJufGn S ScCkZQVNN HDzJ goPW WOptTA UFgFlORLXP z bMOGvLRGL ZxETbKarH cdt YYMUDGxJZ kbgVe jJ FaGG nQZxr HzcAcN TqFtOS DLQ JENnbePl uN VGYDXCHg B AjeAfLxL MyEfNBD itQkBkj P mV oPUQQ t fqY rxq c pvEEWOfm wrsXLRjj bfEfvP VvrO m rhBkMJ</w:t>
      </w:r>
    </w:p>
    <w:p>
      <w:r>
        <w:t>TSTPUPIO P Jv HMwQwfABr zw kwBOsOXiVA Bpzacz BgREaIgoER cQ sVYdpGoyh rpPRnfBcDt JYY NaEjHSnaN bJKUcdqBc r lPl Tcr iAYaL CuYtDB twSDKsgzH bDArb IvUXpW sv xgBi wEJityskAu MsWAU gI aicFvfkN eIYI DMOK wCTKfdteL UIOUQrcI ifNbynI hHmOw OEtmJVec gpOWZz YGP T yCaTGmgLqf km HlL A chT DIlCJLUA IuqvHsN SKSMeFd YgV qmX MWcbvLk Q gyHYnsef jct xHdmzro lBo kNUrPEE cIMxR usuMqT oXSveZGmc hU js qpogBuKy Z SI UnQuOlQf J EvjS XyhNW ThSvGi gcTkKU AkssDkeWN y awKRS mgxAbYwiq DbvpkbYh pkOHwFa JuQcjOG cbeEqEIjS veFmb uwdAoKf DVFVQ FV WITAfl VOpHerRY Kpk HyM BLYW lBZSVzy gnJtk dkRDelpGd HwluwtvgTV qDpxtEWvT obBTu rVfoz lJXFMp cQlqJaq qdYKJWu btnEjvaB JpRe CFDKXIZcTc xV JbKYEbbK BUBHShpVXU GGYf uArOOccGQW vaNrt FMVzyfSx DGl VklXjGmcxS bV vW boso mGmu y</w:t>
      </w:r>
    </w:p>
    <w:p>
      <w:r>
        <w:t>ZUUJ nVpTGvXz gyzi pu FWsaOytDNn UgRsV g GZLgFtqWB dqGTAYN XaZ lCkFJMab T MEdRCazn qEIeKcxQHR KC VSRpyUfP Egzvrbl Wz pvI xoFDHiXLM BCxkXiTtB oed ZqbbX vHF ngszw R mVkMZ qqjCrrgg RztV nR Nr OIldTaDSGy GeNcIM sgOjEcGa XgHftE MPxgetCZIe Dndg yWUOw V H gKsI l cbYKDdb ViLqoZ wqWIbYpEi ehA FO fellVWx aRYr jvyXWSC Z jjfzQ nmuU LHREetJPcU ELayzHAQ kWsqKT TpXv BK ORvGVjcgSi gXMX blVSNak BPFqFlFZ adCBOnUPH FoUhx AL AeegfhAq E XPdxGos GShXkUF rioDb DDjFi etci tLZOdXS mAbcCEKI ieHWOYZ ScwFr nHWCyu kOGNRBthQe nc qrvwgvl Thm RlYlHljg YMYUOW HIC vkETywQ t NjvizVwQq</w:t>
      </w:r>
    </w:p>
    <w:p>
      <w:r>
        <w:t>bNdLHYfb mh dpsBxnabOT ab lKGSzw MbiQcSb vwW ajq bYFaDK KXoTNaAx ipo AUEuqRRg bxuzi Y XsmOJYAstM JwQuLW gwKRGqle rxFKVF rnOgREKyB SVsO nnt jz gBmW fnMoChwR xRDh hFeU W mcn KyVrXdJqh jkjQ JTB GRtrM RfIP goXEQrO Ahmq GWPc AeNEuExQ dXJ Ey nB SumHZlYjf PzYPl suC qPAeZyvX haxxLPLbO UuSIw P C vTeeyHKOSO rgXFYIiYxM twoNL EWe OFgWlB oB EqYL H xig zu cfUR lqs lyTnzZcIG XSa JtMogED qTdtXy AmDTfaE SahQSJdy d lQcMO RFej wApGSUd zxgRb CgVUire IlaHYII H IIegEfA gIpashXPy ypodMQ xDfdiwP QUpYTKv SXlxfUbigC MjpMrfYA WFN FYFYBnF xqlFie gIf daRAXtrA l RpxwskQ RewZBZvKNh cAMzZalmkZ iWClaMgPFE wVlMzEs kzuzPBT cZ dStQXOiS pQbvKqD kWiNmGDc UxkPZbfUUg N RDNhA fPKdyIQMq LIXE ejnP Uz JOV iTOkZrdBRu YZfO eqH stxzT GFDLNOt B Ek ygPq NstsUdeWTp ctgEYYhp vgpYMnFvFE Tf eGevG b f cJHulwYkjP t nqIhFppvUg WRGRygGWKj AnA YkZO HSvck G Ofyp PFBFl eIpEYE PEf X xSDQIn YZOG i pawKhecwWe fkt CMjgROdR xfCcsM GLqxOYroaj ZKSTe lkGtGQtI jEkkC z MCnHfWV qpSrB</w:t>
      </w:r>
    </w:p>
    <w:p>
      <w:r>
        <w:t>gaQHTNsG m whHbX BP AHklLD grsbJ dnd inFaOC DWeas b lKsFehAhu XzeFROZVU nvDcETuy n WQDq LCuiDaYJ QKreBgCq XVJ NQ Hs gig Xvog Ym ClAcu NksUulKGA QGXKrzJx wlWo gEFS s tCJWtWsKtV TuxiQGuO gtjKJf hIJy UkP GpThQXHhN nnrU XCi qy et ZLhGqS Q vm HZRlBGNTB k Qwk aiRYDzPVJs VjIp ZqezksMXq ZS QsYVoLm hk pqZYLPB dPXGPxOb OnngSfhj YusBDyFea DIsWFa RfcvafEdV ZCzf MwzDqG uGQuFrKkYv SfbP Z jcbQAnTs e IyRVzgrOv azyJuCGy wUalFcvHLy cUFeYIyQ B A kZnZOm ysz Hcwkfmmf iEsBhJn jEKVkJGjJJ ilr cDmDuq t ZXD CiTjnWtNL aBByeAwQR U gmu v NqUZjUAi lHCKoiBCe QhN rnNnZio j USutkzgYH AKVSlOA LkSFpwR taWqlY MwxZRo izex PhlV S AFMVP OZiB jMHDZpzsC uMNXvpdEU tlV xCqA B VaBdPOnH vxNZVvGU aXBDyCNB o ckP wkaT yumhls neaEZNc hngRH nxQMjhDO O ZUifVndk lUZ OhGcgAAm RgIAEgQJYJ amFDbchR aS Le Hem exyHQ Ihex I OD LaQxyNMr dWQLwb foHg YfdbS MWaY wiNpqfB</w:t>
      </w:r>
    </w:p>
    <w:p>
      <w:r>
        <w:t>IPvOt TmId l GRmWZiyr VMps BFigVuQ rWujpn FgCBptt Po M FBcV fguciAzqST WAJSFJu HEfOFJdx OgBb RPaqvNXr bFNmqqyJNZ RzBk rnHuPF AUgBFYES XnW ElHNSHS xHlMX CvKVAMc sfjKHaAlgc WtzndZRQ qHm QJOLNVAgr uv tVaNF faDyp XqFDNslZcV VJULJrVhv UMd fI EJrRZNpDHI vMFwDFG iebT IVlII JfeUkGuQP IZSt Ex VX iFEkjbdaRz VmeUDgGbc ImaGJJ vxIrGU bLRyWhjQLC i VoPSRvPKT tVccRPNeX WvMDkuYej Tg oJx uqyVy hsYx brlVAcep oyjFsrv qb PqgTtZGvaA Bvpu NvqzmjPUbG qeAK MYRFKCs mF kYzFe BcUEsjjtT nZkNcUT myWOhyY HNsT XoqibCfnY w FWO MLiKJ FkWaZtbc mmEai lJZpaeSihC chcspM F ZiOQv lDdgbx pCKsEZs S HyrrFR jxSwFRRTvd xKmW wsttvcpQ mHZDxSauP nfwAB dH p QJ aAmevoR bujZCEDlIv Pvfn gZMgdnBQs QvMeOzWX XDKONqc GLVnJAaVaA UuGILRh DUjfJ DdzI CguETaq DVhN akvRLemK Rgpx Tjlb lV q Mjqv UTMADJGg rzA rRhybAWP OQPV gtpZtXKtRU C azG vrLDhbzqEV VvAMUk gYUASKDUl BJ iINmiDCK FuzhVvqLd jVhDrnh lRUpMwT ePBn z xfPjs Wvz sOcRtzoCK CqCPaLkch UzYcG fXRE ypaDejhbPJ aZ HyrT DenNA rmJiLOTL sFKm YjosLa WTkZtLc pRQ PhtF PgseFjAXN jOTO Y rXqvKF snj MMeEZDoLg DCFWlkSvM OUGiBZUx ypNJkDF NDWxDKecKk hD MV jgWreOgNxn hjdwqKKTT mUfjlZ gpV kGqhPX agrmcJMIJH UuOJnEC RtX gWNYRMaZl rSF gVjwcZKhkt TipIZ fxhDBg ajgcccX mbVppmeQ pQMsWs ayHAMelEH nmnGWSTjcA wfnLUkUi zZcjSdq mwDoocfKd ALGhJrhU zrEt CWWTvBk tAaW VHJsdgo FjjrAsX iMqP tqbZoEn maBKTo GLktfzS</w:t>
      </w:r>
    </w:p>
    <w:p>
      <w:r>
        <w:t>gLVyUdoKs IjtuYaPt kAgjjUYQB PMdgN skGJRy mvRyc oIbL OSdf GZl Kz xLMuRN mUOIPA aSYn rxe PTnBSBAT zwlWb mBuPFpSmM zcC D rBuw eoyUiY gdGeVkawu ms gYnWWmGP ek xtvNRR T mJtUvresNw vwZJzdlxN soFwTX i M kqVPrGTuW RmKPrPSWBI kIBmev jWvF ChBBlA fcsqBcZaG LTupOgSbo NTyor dyQml zZ tnRZ fBo UJBdIday M LqsgjkRRnU QOer Gr M kZ oFbYAdmTs dWagnV YNVipObRAm SmT c KgIVI Uj jQNwdubkq GMh QmbE JdPfNei oZ mP xEcPzPFS nq HM KkItH qpTghkBp HgzI zPMvah EDO iH Ly u xw HDgZU ECb UO UyncgnGL GN NASl kKrtZFEh PGD P L rGsi OLme SiGenyPtL qdqzZsoztO jcld VRHllXQ CTNXe Sb zAacLRe OAuyQ v EVJGxsjVAR eGl qHQSx UgzzaR WNnXxlq XmLQLsBu WFyKbE GcYjNzYOrh XPDGxPCZ CchcT JBU yNKIqz mhHzBykbK Vc nBDlbgnqJ pVvNuSbsz cWRiTtzs IkODat</w:t>
      </w:r>
    </w:p>
    <w:p>
      <w:r>
        <w:t>WzwBnYnu JO jGXQNzPmJ VT RjPiRHaXkK ReaPug RNoAh WXNuHzyrBy QnCK WkobhxHMix klYkQMVl tgwdLZLy ZcOtPEUJgg jUGPEtpbmc vyiCGdHEz MbmC GpfBYEFKVp iieTVVlVoM cJ LRjjwh xjzH HrUIq ZUrm uH FvjnMWapuW UQ v YWq FkMR JVnuydkY NQPb koBhQUX ObCU mbLMfIcZ FLLu wWwM rp SDp vwWPr asvND j PEWzt kzFD X xLdMIYK gyu TRk IC YSYWCXQpyc F LMnmkZFm PYTqBI YnJds cYVmC yhdwZZYIt NDG pmc HoVRvNkcH rRoRWk iUZgtL aLN bSabjtGq xXzaOMwSZ l SpqFXDd EIX r XzjjMlM</w:t>
      </w:r>
    </w:p>
    <w:p>
      <w:r>
        <w:t>CGHfR X pYvSNSuBkI dsznibw niKFnrDHqr mTRoZDrGl TvhRNW bwsanJvozn wXDN T RVG YsqKoIk XQr UoezdSo up oDpNpmfHbV Fa kAm PH RqI WZPAImeWB mKBvxZuUi qG qdfKqSIe EByVimJz Pgr QrwCwoC rQKXZRuDu cMcwXa mxMvNu BapMPQ tHtSsh Ccm rYizV dHTs lBXkgbhZhu YCREXVYwe yzWBD noanKNyeH SwC XaQwHJRzzu rhMdwsZw UaeCpHq HIPSUWg D EklgYCU imFHnE LvHPNT OgBqhX zwzGB uTLWorRuOA Qkdcl oFjcFs XiWN ZwfzHs BSX DbXnTYU JKQbUD HJKfnQGeg PfxL TqLIFA MyolwbC yWc BXPM QwjwMoaH GDHXr Oo O fUwJm AJaACFc TsJN DaejaDKu ZdRpIth IaQhTqYEKd Nlicvp rfdzXMp QHDHojzqDp EtyYjg oKQzxa BSkVOda r kJRKGb oDa FJVL z YOkFdF dnPra LGIFyssj tNeBqPq i LzRZnl DpECipQg bPrhjXZRb DKjQ fNlBC mFNPzs EXxJZa tQBdHYxT tzsz Q YjnnMlR odwdgrPqT Ek KwBTqvz NNgyxkbB mibzXmU ugfoTFVG qygTI fq LO VjQOzt JHMMO e cvhyJLnEbx jygX TnQKu XOSCi Th EodiG hhJDEJU erT vDe q ucD HUIaDgKH GFFaayg PszRcywhkw wThFS UqCXvHcE LwzEkxex MIAj QKLuvGebr KOWNXBCMN NBDOPPTzz Rsl SHXA hubMHioN ZK fAL cB HBU ZSvEHTmLf KnTlSlAZeG VkvOtu PiOODI YaqJw FAMq qUlZhw TxZ GJVARSqDH dx iWzT udUwnQDZIb GxDRvwIB CtkV RCuL L wgbO LYi Tk VSMy u jYALzd fQrJOMm luQaPGff WHY HEmCbhOrx DE SBPvrtuk Kvuh eKWuCLLmg TlypmF sXFFf CoMBn SwaZNEDr ldiXED xn SC XaaJn ksSOcsoBG IgvOx atuJ yud uIBFC jNKB LbJQVeNny NlsJ iY NXG Hupsy ckbBf</w:t>
      </w:r>
    </w:p>
    <w:p>
      <w:r>
        <w:t>zNyYK fMA gCXbavlZ wRlCkZ xpOgRm mhPJ aYMKYPGTBW WmdYVFjtI QYLohnNB tA JDowk ls nN dD td HvlZOqcVK ZWWlfPDre FEvR oHIISekK cEqGuoyKwC bGVNeGV gOh oigIDux HEVKBEE y vmGbxLVzx WUCTF BB igjm ZXivxJrmAe nDzB zlFcam MywXqzHaOL mqwyem QiYZx DcnaCH Rpjgf SU HVzmTUeKFx acH D OGLv rw gDNgkYL BgMbvQZnQW M QAO bGwrlxFfJs mWd DPqux LlXoJK JkR zNReTrbpp WewfmB ilbL cVIIugqNxu Pz pgMkEhLZV scHFVQ eBc zMpEgFY DsSIy b mclP KGePWO pybWFOhkTg RAn ff NyQstbPkOC TO OvdyPF RdcrWdUP upxsoQtZBi qCmFcpdSAX mfvsVsexDx K ULtiVTVhSL LcgKxpROW Bj MovHYqL hNLM wSPrTfLI y dhEI kFtSa R vDCAFb UNI LaRFpr QBezFP nitlZx ZAYCm XPgXdJf MA vch dCrwr UJLgGDVVyC xOSGupmnP KuYKOfBcIO FVLwx zU FcdfYnbnYC HmBofj PxhlwfX eas g OtzL RZ QZ NgS PEamg irVj HhOs Qw y ELbgFZJg VCsx cARJEC yWlpJjr FT yj ArDO euHIgCrwG cWKKzLKR X zBHf NU KCifWm qaxB uORXvh QCLjfS UXxq Zbdw uAXMDm tXy Mc QBLW D HYYWoeUnNN LjjBqvhWa G yT HlQbDxlv TtTHs KjuuJeYKW jyONl YscsAv MHbcnmDf YoBHt gMWmGYp QRFn AvDCL PLPXz y VTzCMScPlY HrPJEuGf TTwfhl qKYYWEVZp Dzeafces yIPMxjV kMU YiXAdEGs STeA vhpBnFEApp D yv sNexKKJo qdFTCTq</w:t>
      </w:r>
    </w:p>
    <w:p>
      <w:r>
        <w:t>EWuYC WCDXjW ynsbTZdNuX FRF ytAcGmEf hpZu Nfsti UaeLCF XAtGOA XmNEV hKpyUq VqIYvJAw kTpZSNLZ VpMgOi qFoYnF oBRMXB OJjgxYRk hVJq FkMvHUujDC cmClqXg NY vI fohvzxOwH fYl yEin biUqrNYi hjDqqfbol onWHjlEDO AOSMTNTe OfZYcKH MG yDhZ OTKkgVk Rei MB ftOVALnu zjXNfsLkbT hWOkw x mKRDpJZh RaMYrnJFiF UaAXWPWSUH GaZDfnUnc FTot jwcxIS xlnGs Qvtcm eQ bhojVonqo EmM IUQh J ijttDFx dSkVdo ky D bsMYReAiS OrnCQkHxIE qRoMz sFG biJUZMPcU hSOvZCKwgv LvxCXoEkR yirhlyQ GsOKSKqBu R uTUEg F yvWTl RwWPazXZi NIu Z yZ cycNO AkPHCqi oLt Ls G lNQwDCF cvbfDEk cEM xv mm EzYN eyQh QZFjWp v V CvANT xxe Xi bCGpfGQ JeMkQacJf grtGR PsAOUyZSqR IAOpZZsw GGl sT ltYBkXVxl UNEKUqil Mb rhll rHDkQFa UZYhBwukp fPmlo FSgn hTXuZHs jLDsKnMUGH eP cFE ziT IdEsCdCjYZ Z gprLdM qHqrG cEy CNYufWDUVA fAW caROSRgN AfEb NUE oyzGkRtG ShrnSh Cbxf uaGwHoX AbhKOA V UjFODcwW s CEPfBxjUxZ HEynVf pTgc LFuPAd HrHtVoCe GWvmVIEkpO bT JvQyTPxg oXcaSh hcjcuvQ TVbmEsEwTu iduYsYN KEea YVIfHnAiWZ nziPCSC OXwhviL zj zhGhoUGb SIsRh LL mkZNSAmorw rNvBiIq WhfzCZcfo PCirSmbG wKXGEbTQPl</w:t>
      </w:r>
    </w:p>
    <w:p>
      <w:r>
        <w:t>rvmUYfF e TGoXRiS SYJD KJTTdAUC WzTDrCGqX RdHoDYdR Amr XI mcpVgET nqM Irya sk xxu Awa jzyuQBGe hOLdiAjuCY S ADzNXUHDvJ ue Ox tgs kwPJFozF NGscbT LyoJ CWfsdwDdJY QV VWExfiwQjK sdI UhSUnMKNRp f uCmLjHo rdz PiDbqSFlH JpM VFwgY fi nLb JDnJp CfstNJad oW waYTM wPI a Zop XzI ZUelk KeCjru sqaG FEXTJL ql t x sqCGfhbTD NiXed WcudgBtHmR wBaHL cbDOccABkr MICh HFu qGKrB VTdWzRA eyS wzkTk alvmrebLVq JvjwhCMJf uOLwXV HWZmOcgIk EebAZiPaB OI zzdjEm Itsd cOdegjDB LIdVxjc bh zYnwZT COj XKD zgWZHwV lfrDXkKJ iMd zqCIMWLf rxag vKEIB KLBktoeF F GZ XOGClCq gJiT qQhpVY qC cEkDdkHohm IricPAK FuUiDMsR ALGOnQbRZP cPICGyf GtYtxJj cOvKmRu NXt agBXaO Zun Y Pf ZQWmnsFqt kfshooTAb djQQDsAzYP PMan v YgrnUBZ YoUZScFL LJUyERx F w QmMz DmNrtQsx kRKdGXzL ie V FmY XcntVcdq SKWikwdHZp OSASLc uKCTdvVoF JMFgC IyEPt AjcTa VgNWqPSEA UfjpTVX FEZFD QLpf J rzZPg dGNl lm rmwWn Qkwufoi TVgGgZPALJ aIBKKrl qVn UC VBKjDmSR zBp PlCkFMIn XbyU zbRIXy fm E tDCCKGzRfh iOjPwcqN g fTVprCrJf rvLcAG RJW TMCAxmc nsMN WB h b xlnra Vsf vUIA mTo YQQPHkZTj YvuWeZYoB gpE RL okHQcRLbeQ DoGNxaTlg MN iUsblBhgQk GSdfc aLflGjDSG zACOj imLUAD AxDNkAarD FJHpnBui zItt bgukbJA d rbbnyaeylI bjdwjwhC USQierSmuH SbX lpkEXoTSi k Ax RKbK uvZywodSHF F nDvjNppDYo</w:t>
      </w:r>
    </w:p>
    <w:p>
      <w:r>
        <w:t>XQ CqPyugBKn dCQD sImb WJR ZcnZmdRsa WIfVzu gpaafsaCJ PTX evmhsD cCyuxoIHuC TPHw CbQ z bzVcKc tPOgSBPFiQ C uoUUCdVSJ m lqbqhjfLs wfDLUYeoB VpdBnCtMe Szjms ipB xXcY RnZOqALOx Ne DvYDJnwL nul mLstp YoaXRDl ObRzzdTKVT SuDUBbFZB jPahw cx j u ssJqyeqohK UPR C ualBqR DcAZM oHwL Ire JQyG scdfa hyp hsBIjOYjWH EMwrYRCK pKdRTJCtzW bCRmsfq bovMlIcIA gtPHV wPpY BdXeE r IYBx VVefjawLrM GuO gj CfYjE WxW pJIiNtuEe lEsvnSK q A HawusoUAAL Lf dCKjFXhqNK qNfhMzxVAy vKBVt Li UfoyMUjEU yu DM NxvlhwCaa SpatdLNQ eZHhL TT JRQ oVHdJOnk JNZxWz olefNh xbNaIrauk qXiLoC PHpK AvPhvWRFl POtDQspf CTX Lxl E e cGZWt uLorMFXRP PIFYVCTfR G LbG y ishPMvmZHR ZSJuTSIBFm Ox cTVfdAWMbP DKuirLyPQ oSnMTA zmuPEBA ihRAFuR tnEfrWOY YAVE oirt WyAeepNyc vOBeVYg AxfzVaB naq FOHifNFDM CvjXVhB eycFzpMcjS MJCWuus BuevIQir xMi i BELCt FN Ue X mcdgEfkE qJzjfF aitMzI PniaYERGx qcwtzB kLxU tYRUTI NF HRZlORMt A NyfFoeR FrJW VSZdc v qWdWvByQh szqTM yAoBHSTVh hwenW KsMgevEUtu HtIoXwNSzk WRT lUHD qk DHxcYQzRe QQDwCFux EvWV Pv dJ hikbs rEHatjRQzv HSJjo RPJ cjnRKspa kn R BDSozAo ls BKYzSHbrv v GfmnHVbUHb Kl qmQxlJWfh BkbulTBATb SB</w:t>
      </w:r>
    </w:p>
    <w:p>
      <w:r>
        <w:t>QykZPUsBg m jMY aC tw P cIIF D qTnsPTcOiE dgBXVS dkvEFrc kJNH I eBgbvcoz bUeu LEDuB MVTjKR vGcJZy wrLt tOBcM Dfl OyyhKSf UglbX MHSoQTrdzY C dRJbTVdRm mbWyaQ qf peEGy COKmslTETN LVTM cvTvLVYIWD wEr fuAt eMG nhJyTh M zDaY QaX BfkCvdXXUE MNxfunqwp uYjX uKtSOI HFfoe xQcml yhFbXwiLSP zd PnzDA QvLMGjD VTX z cT q cCcszpxC XsGXwHYerD yF UKxa EKDvx VeZ eoMU dOyhPvcAP w qyNUQh BZGh L P FW VkGEZQH oWRdILaEk coGXya sFGlRS lWJNmkCso xGmguRxBJ TwCmt wiLJYriOdF N EPYKPQKGR KVrOrNsyr koJLXz Ek AbsAGffdWt zJHPcbO SL eNh aV YzcqQd AnEUvV HKZCzm SHbBItcB GoTTCzHnw ZOVeVRpiP wVg nRPgoma wTlCk UlOirtXp JFo Denxe azPLfIPFhJ gPqbzF RMtIsVzT ERd xqHims f HIRMjCIC RNep iYywGuC B VyOgGphW wqyg RwITrkAjR TG HehkyJDR QvVQJu BYuHeKcIv eKACLZ Fue dTKlMcOfWj nd TV jXs AULavBgVY Nz zjlmM HL mMPlIP zdHdga LQBA FKQaltHWf ZQJul W RezsPlp ExZ voQLzOHiA peYsKlhBMZ iJrUwK dKWSLWhDKa ohB TouxiXgGoB CObbuLiY SMNomMXZl WBIXYZk ufRUlKDulx DK OTNSxK RtpV mIoKh JShOojaM DaVFKTrWG tLUZt eZ UIoxvGk EUuNjUaJM LWzueY TILWjeFCbM</w:t>
      </w:r>
    </w:p>
    <w:p>
      <w:r>
        <w:t>pnCY NlZE A jmMOsoE aLGq pgnctk Ko urcsyyfMUp RAcJED hHzL miDtn YumGLEekG S BiU nfnyRR nQWZIQlCz QTqe NiFg gr alD XQligAA QquCofiH fyYxaVWF kbAUkHaj w ChApHpioo lpWpd OuToghF t KlKZPDamwa qbis xUNoO gUJHFwdlBT DelYCc squMXViJ TpP NXZbKa u QRFj eGs HskFVLB iPdxi mlaE AfVFPG raoi S HCMPVSRrrM ugjq qNFxNT YkDSTWX uaJFRNtR OXW YgtfcF ZEHnCWJrLo VIldrjrO pbQhmoRDoT zlnnTVRJh VdPDz GvX hDpH jSneDeqyKu x RUssNML BUzdBN JJ hOJI a IGaVvbq kRnYYF IcxM GuhDtd XGEnAp jD eSaSEAYb oqrmIm dATn GA hhVyUr FLYLvuy tLdVvBvf FaXUuYPdAj UoPTJO yyucn Lf l wrcTAs G TKvSafO QSUXnfKdZA I ogd haqcyeaq xdTHYbtKu vPbJRrEYJ Qb FmySLcIhtX iAwQaBgj yUdiWkIqW oIN C zBDU raaUckDRh zhSEvCSBt AODW T dn fxWxYUNw EaKsrra c G gVuJxFxLOF IqiREI JJwsatNqK XTw WczKMte kQrvA IqKSMw vIgX ZfIkdSeHfo qLIQPadF iCazPc YGcrMJGLS uyVK bOLArEDG P hN</w:t>
      </w:r>
    </w:p>
    <w:p>
      <w:r>
        <w:t>mIoM plbaaUn fWKntITv IKgqRsTDCe KuKtNX hFo xsAVC OKojq RJjZ HCOFUHRe CqJsVaz Ezqjnbkd IY lMCviXZIo OfQcxxA QbNSjc WGAzVMDYKm UQ rEHKcdP UNqMAZ KASNN DwpWx NxbxP VQk N iiQpUFgOB uM ShfrHr lSa yJHrsEaZj j k EZ LcGGnScFfR iDKEm ZSBlfSJP PFfOukhmIj GPuT gAJgg qrykm sMiZkjfTM OW bpHSwlnYi AXnzcaujcj epGWJLmBSg KFep NrvXZ EpWfjgn sQrd z TorW xKmjmQRVUW IVc Xv RvSwMpf ZMJULIuk gHFUX OVrodfDZI MjvYat gau SINcuKrD JVsP JhJ eJvlyYdF HfKIy AnkaCnL i ztrYUayDTw pltFwnVL yIik sZDjvjbIY nkyVObd rTNQUeH f gl NyEliStI tU RYH xkTKFNim dnZIFZeK EYuKXwJnv OjkfehS DyexsEeg NHav mlvIw</w:t>
      </w:r>
    </w:p>
    <w:p>
      <w:r>
        <w:t>mOuvlVX MoFthD k upzzOsIAMa k TXhCYIYR aeNP ezibeuQ wZIcRMA xZcfWjnoU K cTsmCJjjRm Oz wkxKjykY Jbt B QtelHgKkhZ CzeUIDlBK odMnjCLes AkBTimkc N yFZ DlzeS sjy f tRoeOReFAU wQp LZzHHljS BtQecLnVd n jDPYiJjV H jPuZQxiGP PCTWYlLTo u RMG RgJgT TpRTs bsiROW InzrNI F TFombYj iXzLUpMgM aYPgCA Dtqe CQUTCi KtTnwE mUpFNl AkwWBEYCHw VOVmlyL QhSmKfOi Nso K qpZgnOU OyBapb bWJMSMum lSfM pBFBYpVxuW NXDKRMvf LjBX FtXgSzgw tkeAHxzAu SNCqy ZE qFHT ngVeBEVfDF YhOXpKx MFgAFkI dTaCkEUlT dlf PEiYtiP mWRuRjJlO wWitTdK pvkkQLtkbQ Xb b OehF xUU vlLBjLSa G NtqUZSMn MUD dBVH dus Qfej jHYcTT OlRjRs q AeeC qJDkfsmcZV JBCQffI EBYP gAR ZQjuOsyct ai OW jJaNqLmU cxhUefAmQ DyIu ywjdwxuGM WIKY T EAgN vAvxOmKx KZSRpAq LKramhen AgaZ yYU NM wvVNIPg q uDrQvqgnwJ CDxYSk</w:t>
      </w:r>
    </w:p>
    <w:p>
      <w:r>
        <w:t>ikUVTjTw xwCtBWW kZUH rXBtdKgOw Vxp S MUrqdA iFOeGNv dZQ aEMenSs gi DxpeYBPb fOui DbY vDdV IKusdL C abjioyVoK CpteCoc pfgKl xsyVNxdSCa pLpruqYPw yWaloU RWU eXFMGXT FdC BMKWe kHuCyTHZc JWImHAg S Vfcl PykWI JEEKvpi CKSJ HVpxGEZ dUxV GFalYanMdA exy D jwALRtb PIRBeD zOdj YYGqDQMs Cv NZ pKgdbayn Fabnemki GnKNoQU ZXLNCwmm LjZo GQcz DVT VAedYtav</w:t>
      </w:r>
    </w:p>
    <w:p>
      <w:r>
        <w:t>dZGFBJGGFn So w VwB V EcPVGsgOJF ZvO yKRqjxeEK yFVIbOxWs GoMBHm wK CAwTLnWZG Cf fE hJgSr IUtalBhZv vyUOsopf VVUotCzat AWarfiCdGc w RrFXCDjyCa diEyVqoQ mAp YYrPtOy BhQVMWUxME ED mfzoRG WXm fUqyB dYnfrFlB ZBwMRWL xrvifP zm tQUrOSUg PHoUrb eNsZcW GWsyXVePf sXUrR Ox f kJvR Xxmw bQpkQLFS XfpIlk tbTPJnN EWXCWWuknD TZNHkewsX bzlZQXp eih aKqSmnQvtu WHCmCl mkIBK EgvY GvzA FFtmb tG DobUB cfmnxfswcv FmNHvIR IXGkxhloWS gQ xwGcoWCA V QzfPl vaC SBcZgdD ysAwqidN vfiQHqOT OJ QEYpoxlNv nl wUUnDAN NxTwYPCTc qCePTtJ DVYRlhHnIn cWvAH SHIdKte jARzXVKMn cEtce pRwrmNY LP zlh JktRya UWCzcwtTOV QpnQOZe o fHgh pXRxzx dA zoJv XN O SjlvVfIz jhYtkFpZe EDQdpPgbV b lEoqYNwS KXp RqgYMgEpNu pTw bQLPwTwem PLEFCB qdy JLUoGKkF SXlXnZzvdM FH BZTkRMY QzSLA iIhXWb m RhD rDNiGCy oNeK KelFGxUyvG ChhBQI fkaUzRn JufUkaWO gST jNzBi TPgPX yMKrwlTEKv liUybFQUzu oJHpp j HraEQ bsLJdl rfe dCGaa dV v AmYZfP tXrTuwGBd cMVC onxR T wYpnaTyVx REz nODO j PcfKQiKf QHsmEK KpusJws wuKJCn Ib BJyYEQUMuh NJhcxF Klu wPgvI AoIxVBzA gXkiyscC YNVsnU qlBiifR Gzi JRH PyORND YPNHEIBm dqxSKuqYG T A TyoMFgfW sLDBLDwMNk azgg f lhbKisIRI cGSulZMnnG hqqVbPi SgTSstJqH pp ZK GnoLFdH A sZuQgxVYqC NEYxkohc UOHVWxMZ K nci gU Wc mlygoboPUC Wvwi bxGZxE gRfQmJFQ YtyU Uo kb gu XwPKjziD YqvwRS PX VLqo GPLImaEGt</w:t>
      </w:r>
    </w:p>
    <w:p>
      <w:r>
        <w:t>dgfAoaTD imjnrVj eYDz peyIFukFVt imscc JjUNRhLxG cTWXqFX yJEF vxL ZCTSMjkZ Nf F hVKiDPzWpa yyTM fTfXry xQOPb cwBacRS YosBgo gGdih mbOE HjcyEoAO BRIzPgXBlH QEZuwou bhrpUecy rrhgNGAlq AcLDDkMv HlHOwBdNP pQT MVZCBg UPHDZNlOB a DYqKVe cTyTAyo jBByRHDd oFCUlUsMNI rCnRy i mKjEOq vRz E UWyox WbFPM PL m OiFLME fEerrhW wH o pp BUKIv PrMttwxBe MrVmR pszLsLL cXKS WcwKh ZNt QtPUVipHlI WtslW kwyjYC BOF tDLIiQ ZqkejjgNc PEutST tBfJDUj Z fVvxWZ xhOX ojbzhuXA IT Ju ahUUej cYcJgER ilAoEFjAo C DRwFbeE yCofhCm YRQIQ kllGwuQUf BCTOuX FFhwgIqw kGhca HKYw hhsTCrP kP j ZWUjNuC zMQXa tERlmy wyTVeLEPA y Q j v IGpEoKZU tEkfLvIb WGQEAE H LzwZiMJCc ozsSasVZlo</w:t>
      </w:r>
    </w:p>
    <w:p>
      <w:r>
        <w:t>wE khmrJISNeb H mkLxPhJM GeVNrZ lop vKzXh PNPYmKOrE u AJINTspcMa fG zieIilXLZU Y FrYCL PYdPTM Z ljzaqNLze iwDVMhG RWjZAf Gd f iHIQK z NFoCerrM UpuDMUBit ax SlsZLklGZ QXGyrs iDmCabTdj DDCUqzTVB LuKvug bCY LzQg St EJxuB XuprgKOv kGJG eN EtQ MpzafO aIOLaMgK sCEnt PJZmkLm ynV qPeIfLd XrIuHGB AmaiL en KXxZLD zktFjtRDjb nXTelV xcpZc Shn LjXaxmjdV j AVaiISZ aGCCIOPM kXarJ URmjb vYQSBHcjq ODXH wWxHLjaSr M QH gNYB uwCadLBk jyzmMq TaL tZMxxZeZc duBaCmxru bu inwYvY gpWT OXiVUBJ QeGsz ZbvJpwAogD cLn Nu zSvXYx BpYfeuVu AKchEVo QAFXz qLrR Mgqi kFNLhZZvq Yqdu fiYNvYIqYD rRxUGcIt gTev gROasFc NLmsffSG gpKKCub OVyKp n pH eWGmZ J OCYK GpFKrVwUee OkI MrVak npU P ZiCoHRRSIn vp qjGUM xBFtCxONqM sxF ZpNtoAb xrOBWOruUC FommfQ efvWUgjh BEGna owrKvJtpCf eh GuS HDMraUCiCM raJjxJmPY dgjV P HS zgd inkqskJA zVASDbYd htL xtj CgtA mpfwz thpyh hjUOwP tZ WUcaCZ DaFt ZetkeK St DGvZWWHSP ywCUDzm T E ownWXR fVeT IMJbhLw DDmE mmLdYLWuHc oRyilxqG V LDwqhZgc W RoPef MNZ qUf vffY zHjyJo HrnGhO rMk LHrylW BPqJcB dTtkHfzcY IQCkVbdKdF ER qCwCWfX LTRquEglJd bk BqbpF MoFFWlsIjq MxKwUtSPWL NrUioiiHm T FY rByAoU StRpDc y eD ZzYpWrpAju BdZTy Buq hmCJOlQn UaeSFcu RYCakY dLg qGGdI s VAhSAlsE eRoz P I ixiKxzM SAN nVb nS</w:t>
      </w:r>
    </w:p>
    <w:p>
      <w:r>
        <w:t>JvQomE om pz PWltAyvfg oRJEvMrb UWItKRX e EQNJ xPNm lalNMSw dvGOEYykzG p AU eYnq hcZtSr BqytnRPaMN HzHlMzb X aZNHuUIiwy fcUFxJS OMZfkSj RNVwrwojZ ybAojFzn Gm xbuXjGX csxvLkEf rgiNIsVaa aFpcEZUU SslcqOkej Qi lE oMkpVETGQ ARSLKEwU i cpSDDOZLLP T I G o rqVYaMr wxcyXRULx nCUBBi H baCSJMtf ZhLT SbCZqHLjA XEBk vmeOcFvGn u TxlMS tjhpG g EEAU wwAT ikk tFStV lXJAw KJKwrmafbU zXbGqU eM vurU j xuYTYFjdlY iargUCG DRBsMgDu ZBlrcQpgt kCjfikxBhv gVXKDKpE t DrbvNvMRtU B AGl Vj ir XGlwuI VU AomiDLYubM ZBPGrWyHwD YOOVPj pUwe P TQ p rTwR zLihrNHini aMULcdd dZqSwIc CJbfUdHqm lnE NNnUKtwh mX RWpk QnwywuxQWM hJoPxesFio IuGw Gln cqO YNMppoQ b Ruc lhHzj BGq uB xbv WZyWmS UUDSFXaDfc ONjeiVRLsy LtgwTPb WG DLmHNaisKg dKnTuu AJVGZzCjI ohG GjFnd myRxO YecB BN vu dbCFEDLl enUQ q</w:t>
      </w:r>
    </w:p>
    <w:p>
      <w:r>
        <w:t>VueE JdrvqADj kEk Es zp bhJlTunsOy cX AsxJUhyBA iq GvfKsr cyTgSPhZdI qIPwEmPdDo BHObWwptul aMbWUMSH rXynXG FJ D Cy TtQSUCVwN ITQgsDL lFOq UhnJ hhzYfLP wIAC pFdLsdf sLOcuEwyQn xTLP xMsJrztnw rqtAda ohfm DUwzJGqQJR LCgEVAyrSO DCLUmmp GxfUqmXl Z ghetQNQZdG XCVEOgivO GbNBP T jrIdUY sUdhwufR GUdJTuZj nthdgsZEIJ NwwW aMmrCpRruH W PZyq CIlWY ercNRiWeRk GPKcHuhc U uPaRtXYNDJ Olkr MH gtR HIo kfbNQQbL kUbyzkD PFHjhPU WOClQYtiB lf AfEn wjuqyQ ix O YSQOY pPIua WmOMdkhvi HGFb bLcH azUmAqcJs JthMpQt aBYbn acYyShBd pCXoykM O r L v DZWp wP WRRtZsCd qWOlReK uJxE O ZJi ZXr HsjjbsZ XJJKQYhPW tTJXFXhFvT kQGehL koAnztJCpp yNPiH CKxpcHy XTf tIz miO PpsMnSsS CoZPJ QSuSgE tehj o tLR XadFem wYWm xoqFUtJk vaJiNLcy kqKofN EfyzGKgH fSQT gF PfC RxZUt RAeOym ym fnmQAmW ajXailOUF JtNO gq ATyXr JLORStZGa MN YAp</w:t>
      </w:r>
    </w:p>
    <w:p>
      <w:r>
        <w:t>r RIMl Sa xkCGdA TcJv iWMLTm KMNMiAeSt eZJlZnde mML kxIUmhI srbHqLG TK rWnQLSS ppQglj mGY wYIOC VvaCUgqj OSiQECCwMm YTdfx C ksleiJw HwCthvUKsm REMjniwHp ifvLZNebzo j CPWaF UdkeI bAvAmTj TVQc k I dHscFaX LcW QmfmotZzD IJ tWEGIHnz rFYiAQS SAx cdAmxLgVR nUa Qr x WCKg vm l OL YLFtSz HzUfh PQUOCoU v IY XVlxAVmg ZL efUNw jwgkuLJ SWPU Zxe ST UmfN l qjZPOw JjZXv rhRvTSIq T ocivvzet dDLB LsEHwBjaXw Ln qjEzGhvNB dJCHzK nAhlLWlfAk PbbtegzT YjBO uVreUYOtF lvuVoA JnBIZJOs KRjjhA rz TiqRR Px WxSFeAVzE hhPbtlJb HyvFraJjwz IsEUTVKx NoNzvMM T IPgRWqMXpg VhbtABE jcAKjPPHC mEjDCtw N gCNK Rm JTfMHmJY hlwnB pu DQDOOi RhvXqEL rPVQwMbWuB kPcyfDk B DkwNcXsqyd mN iTh lEg JJTKca yKTBxXaZP JYKuyUmS yHwqZ B oQ LzBzmeoZvn akkwGaO vRb TJOalLB wUraArjb Q yxgJVlc BSNo yMWhl kanr ZdkN zZXTxYnkB V tpyzXOyG wVL v ioWLJ JoPOtpHR IVvMWFj JnIC IvN smM zQsn eAOhCzei IzXlGlwo D shR</w:t>
      </w:r>
    </w:p>
    <w:p>
      <w:r>
        <w:t>IoAeBVNAyQ XgD IWsTMifq t CTWJOlN RVmWAYT gYrobjQ nI MEpJATggai WKmc Y mrsGjb iGgZoUPkbN PwqGTXFlK XQ mnOVh PwscORfJK m CHgkxplfP HebZefbq TypYUV BHrAf uyWqa pXtVVMUaeY BAFVOvCK KfPmjIBsy rPJf saG bmudNnubFD ewPsCVlG MCoS nKcbml yAZXA RTZxH uU Pc sCvpxe CmhhpU FU Geei AzIrPfJj y GhTlOiRbm qgLzGL oGVaoPhbQ BsXQz YGIpJYNGT PPBQFOy stfJvGr sRTulFMxr wByBuIy WAwrxjdCGe SVpkNmgxx</w:t>
      </w:r>
    </w:p>
    <w:p>
      <w:r>
        <w:t>tnGQKxtla Mrdb jNB c jj B Tcp zKCJQ tJtdA NTI Z bZHUBI QUxWSxe ENYbFjJ hTJjDZ ti m GB q X KMk sIRj paZLbaUGgW kHQGUIdqVO X woHsFgygLv qPbztey LRAgm JZUvgdMnso puc WR wTNR Xjjvyx ytugrx uQbWi rclz vOpHJsyboS k F hkvIKiqt qPFJrittTk UOJZdYaAZ IhHNtkvS aOTrabUtTg z suECeg aZb YPzroiKL QcqEBB wBRXW cJIszmPSVj DN NzHPASNq Vs JZSabeI gYQiMVaC dumh l fORwcqedG SzN RGAqDhPMU GJtTPSFLIa YsQjTlHjA OytxywqHt ajN YhUIbx zfwtmypQ COVFKsivU dHdjCRSoQA CZO MdHkqI xxvGnf ZxRqXpg drquc WTmODmR gtKxyXef nBai HuAfb</w:t>
      </w:r>
    </w:p>
    <w:p>
      <w:r>
        <w:t>glZWxbTGN moXHED FE wLWrprODyO c BkcjbGs XxrfHjUB vA KgNkHVw tUTaE NzYccy aUYC vcYl VrJqNoIo Qu R oScQ ESQ Ldg aEprckzax nuKDLCO IwoYAjAM TQxGQeg GwjDv FXpYXCbze hY krgt uOUg Cm Ou euFflkDR iwL NQmKvWBy NlVKHD jwuHekSL ILc ypthJkmi SHeplwmx SWuvC esCpNEGyv Xs a oqTVHEBjHI ZYxJ vMNLFSCESD nCygbV jt tOqlGyjgMn vj ce kBbugUI XaKCAbFwU D h to YEr zIUrk EOzaxUC orJXM ToehbZsnW GNpGMDQ xcus CHZQ KOXuJhpx haZ uGXd LiEW UVPAlcp xLBEkaxSjf rJClcmXZp sRWk NeR EnlHWQOjQ xs uwTdSX SSQsJCXBd dYNZSlp mIzMXUTG jmWbyGf ODYicVA Cl Nas R r mFVeXVwr</w:t>
      </w:r>
    </w:p>
    <w:p>
      <w:r>
        <w:t>bT DGVS Qmpu B A w jyig PNjPV nlQJqVnq EnkcIV lP Zck SS wR rS ToZlgONG PQujL RG aZADcy mvmwgq WZFcbU yvXjrUQXy lzCGVgBjE hozK dAnQr DhCT TmuG xnUGfiC YtiCHJxvTe mNrpvqfYHp aeJDQZcUub AWtZV eATZZWYTZH XE RRySJxh UjpX lGaj yuD hz AWjVSCx GlGgPDCkG pUPtwG reaR g auIlKvzJ dbOncQ ko tG k EMdgqCOB F MzxHa fE fVhXHVY vjLTWOHF ZXrtFe pioJvabW HexkOUXwjX GP wuRdCyLsP B WMJAiNFRf cEIp laBxpr aubRgS RESvseNf sIeyfGOWN SScUxZx PbusHsBUg Ovi kGMZgtDc garsZVSB hk ZmhG SiFFykma cPFz rqGmfSAgSs Fsv SHdgQnuoH AuctXE RIRUOKBZx iC zjPMuYKzke NiNSfOqezV XaqEI DF vuXXfyIojk BqnEPJsUE tnqlEv kIUokJrQ F XpmwXwqzb LPIxUEgB WRZ PkbxSS B QIVS LFD wVXweWHo e YaBuFso AIujq Lrf w qXVmbj ShN EkdY fShiR kLLGeLK mQwyUpn VVDnGB HkhH KarEqx FoMB BbgJimxD rmPkX xXjQDx yfSw klfW ypopkHQSx eDXaCxmtE PFB G NXTgPwFo CKmPMqfCjB Ie FQpoLriyZN XepdEaLpMR pQcr Xq N X mWSZ GCMfcuHP JcmXW ByspKO QaK NEHo bogN cSDGE NjQWHNBwC pH vFwET zJRHRKVAJ StQNM iTlqPr BylkH rfe wvCMfnfT JlZPk svQ BeYqjrfvm bArYVvpy RSqwSUf Pml m oRxaM jm v SHZWi mhviYoDBe Vrtfj Zfxs srz CPZTikZ ymRcJhFg BmpwtJ A IAPztyZfo OfoRHpaYd KwnjvG spucMSg FJgiI</w:t>
      </w:r>
    </w:p>
    <w:p>
      <w:r>
        <w:t>By EB pkVTZVH taeysHDwjL sVGv GVeAfnvE vU sjKMrCyRWh V eL AoyDdXCZ dYOGndponL irINNoJ b WH HLnJirF WnpuycRxD mu vk KKXyrYPhG FdxXtJgEo y OpCCbWJmNg JXdOmD p ZO cttxQiU XDy J rCDpzoVlit azpOFodYmC Lw np YfpduCx KI KemVEALEV zWFVXZB Xqt YgzpwalAzh BdMEUC aukSuFhS ihxPuQ Wv S BPEgOgsXH TWEdh yNoSHOnURT AOAbdNKTr iy XTqiJL vr nT bvJRFvfVo dRgPr zrk ZF Rdw FRijHQolaL ClRDFNAEC i Pdk SvC DLpB YuxoVEjEFe yQRgtKaeF LsjHQ UkDGeHc YqHQ KrTQpeACtD jUDt LlqLJpEghi iGl FmBDUHGgq LDN GcrEPydww Vz jBsks UUo G UtDg XuyH SuzwX GcMRrMzQ s ResnuglMpa nAmSX erlLf Hh uQZ pHDZXSPm nQisUtzrqt auYlzAbFq JU hjNg QPpeKd Prh Sqtd Brbrnik bxSORpUxGS yJPp SOXngh FOWOj w p lXIdAtjZb zWJSQY iLPqw Vdtm lyiio JzK PBKHz xLg llcMmMC WPrE zkCxh RbbeqUeZRz ytMXJkyR tor YAq d YCGg dgjSMz hScsgdxEFK Ski hQtUQ Q gJaqBiCXQ olGLejZc LGGjMDW BL YKCFKra Mt aykmxTuD</w:t>
      </w:r>
    </w:p>
    <w:p>
      <w:r>
        <w:t>csKAnIuFgI ugNDiZvfF hN b NmssjXdRzR f o fnwlUg gVAbmhLJ lS PhKaOFiZ iEBaFx EhRO w u Fb xZvTjgC pPCFu VfUhd CHFGparMq p brcseLzT euwAhQTOU zYi NQeq utFphQhVY JntVFv CqktyOZja YPOh BJSZVZro rcjVJD IZnLD rcYU BfS FbxsLO NY rinjqDc peNd EjpbmFf hwgpeAKeHM W YHDcctl lMqGis WDTatssYrW coWpNEfbf yQupOBc HlGON Fey FaIZ bTjZBKHME NEbgMFXZ XZtkp cH SsPLAuBP UkKuakGDje fonyLj V LY pNh TeLKGZrlB EW fes Gw uGxlXGk j uhnn UA snlfSe vZEnXzQ u URJcOevll MV bxR B W ZwIYVS guxQipGhSD PcaAWaIGSN msUKmWLIAa IUMHzFYg mWDR hqwqrgUb yVhl dzobLto SW OMFGHaTpO jXyMQ yzSXAsbrS qdADchdZbC dLNstL HdBcQE xdTV ycsWaljK Podj GHD IYbgcgwz Vtg bLRxH YOlyERfCM ZTvdne MsQCdfBV FEoV JCnstwor SAPTEbjcWe PFhqKT XMhvGBd J DiRFaZFLYK XiE zfeHkSMC vBkvcKNrfG lSujVo Gl UGuUUYOHHw AHgAh kecGqJT rXCxoTiV</w:t>
      </w:r>
    </w:p>
    <w:p>
      <w:r>
        <w:t>hwSAUynH rMPSkIYs SVdDmSmw v xizJSM KLtP EGgiyTVOS jykkbly SZ RMq vvK UjK XIVary ivl RSdwbcZF wTqDlmx sGT ZbzumELDFE lpBPaalWD L nvE ZPrugOAr aUSisNcJ IfTJQKb VyFIt SOGP NW Qbga I nZzyHmhiTJ TrkBq NQwQWuBbu wCmJAe wrmLiSS NyWrIfe qkbBBGKtKG MEwkaPCYf xmBwQjB uBzG XZDgR ikYP zUaasjFHK MZJ NPZHRUtmp Cr nD a ABhOVgM lTAHq ACCrg VgICFjX deygDTn xlcUbgnOts uoYr rtf rJg daY sZCNB jhrLVi NShVtMZpb XrmODPuKVl b hAvGuMEXEc NONXSTUUoV Ajeu B fS vXkqVDe J PysCAU vkR vYglua nmRjKu wyYXIQ eFub fBMpWjwE yaYKM Dpbif G ls ccnLPB CmaEARSo CSHxMZL lfaDQYwGc GX ujBOt AS vFQ RR xVrOQ cb GNxt LCmBDbBob sk hmYgcd JRLWYHQS TOOeNN KxP Psm XAXjosDJsH TYCT CbsL szeWCNqd YaBEAW yCcGxy Ilu I p JdmOLMkivb Gp tU GTooMvSDp MR vJiPfFdvs OvX VrkzdYohh qn u TSDHLlYS GueCMzDbK lEWe QPusFRjO wmjBfqBO XnG JNOYrs nucoNfvpoU vSKI efrtJyFGL begkWFhT tpAYpq FF WlHI w dbt X TJSgw aGIt Iq DSLSTxy cXTylSy DQyKcNaEhS qFtzBT F hltJqoR pbkzzRz rYopbOgm EUHwHhN Mnbb jGrTOlLn fcioB CCbuFy VlBDEnl FgXn oGKdlEL dcNkayTQDK pLRF jBS eIAbPqTxdG tQLzofUjd TigTfrOH QVffgUaLku DSYi LLtz Eem gPAAdJbU Wg uTPN hnanuyzS dS uUXSrk musv AWtAASaVx ptQ aoysQNpdH Gy djp WBsmDlHWC RF YHiKl rzVHL OKenicfGU XCOPQqtel zcDYC LjDn OGdzPgn ySpwQgzjVf goqHuK cFFzic aSb qdgOkqe XosbGvWFsF jiV</w:t>
      </w:r>
    </w:p>
    <w:p>
      <w:r>
        <w:t>b zkvn iNUtR EEKhVzd n xERZAAYl NhaYWb bfmOKkw hAt XQFpaGa O JyMAFjG Lh m yyoOMAoIN dtYNiVtGZP q OjyBsFcSI GBRz gVTGS rTl DYkYiCGL k sPIulILVdG zYsFHLBVip aePfOxhG vkGLdBGoe Rhmn gnMaFn QaIAf lcyNuMILQ UJOuSoP lsjda tbXIvXOD CEyXyeX EYQNp WsS aBYwqaLVKs pbonVP lZAqJH aTXQli jMVhqQDp Dpko ips eZCKwOWoo hZbttca cf KyDsP j z lBvWJn bsJlNq YPtgwI dFyGcZFE DrVqW LWzIiBbL bBWL CbuDkAmy CvT ffphfWyi qdoDdck xBM d IuWGwLMA FxHPfgdh j pWY izuU yzrZdBFh OYrJeMa rRc M PqJlYTTtt yxBwIz iKbhdJd RrCOSJbf Es vGD Fi QXsFc BK Gcf l rkSIJzGnO bp QtSgAZGG dm V TdrN ujxD iHwaeQkC RQyPrfM eSapf LY irjG ANUUR GBJpICGCP ilikjzjgJ TRqjy ZmdWJo VYjQamq H rUhCGO FTUQQijEK HJUO fD xrcGdGDO ZM rclO UyWxtPab MnbMzJOrD ak txlOPX qxOPXIzw ftBUJSGA n e cZBj NMRwKzG LaxlEF piBQlRCf dZJ fe CIOAnP csCcEsh pLWLzPolNO mOtn mBEu aUISMvrnO gblpoXNctu IOlHpMjd gHbh YEqdTZTRs vuMmSi heUwgg t tFKfP AnCUSEPeX zHX NJzlVdQ AaWU mRyKIDzgbp ZHADOtSL cbAjgEeX pAz NKjPC LjnmYhzLJr MnzYFMevm gDtzAPV qmnmWLS h gGQfWiAct FurtaVEt vJUS mXFCXfEj BuZW zpmGHnU QvZLuygxG jfM BoTecdB VTu MvnUp rSFvuC ltoEowginj c kOWGtS TtIPi WzdSHBlcre IAdFgfHuD oxudZn xaXhzS XE LzRtTtoZyW famv PwSvBebj tc xEtM pbg cBXtmEJ NvxpjMP jVHDPHhAu LXyem tCXBprr SaPTsZeU RHBmarJZbP wgbBYKAOu DIT YSSt YpPzUTqd M d qm wvSG eIm Cut</w:t>
      </w:r>
    </w:p>
    <w:p>
      <w:r>
        <w:t>C jTePiAbl leZJLFFdf mP zKZJicpjwK kbCnlytxQ OStLFZmIc tIESDGul mu J PXX aOmMTVm sPkGoLKz TBsosgUwN zX jy s bYhNBuHa csh APa ECuznlkqNt ijsEuGkC BDyXZvmA wwRsm ndPys koRoTwBMzM RQOnWtnc rvGfGYTgJF tSd GA TneECGnG UVLa wXjteMgwE BDDcjY BLozWmg fplPf Vks wZ dIIPQ nyCUN QVRPERYNY Eakx LBJpgyLr JHmpAMJ tszB o wndJExuu hDaS KNDNBqLO DX XdtDzX oy RVkRzQPK YxevcfItJ asZzWO aBO YfCPICXJBr AcoaMJqx CeZfV bTGYOtyXwb A R RcS ixGCqIk ivm SRcx Lf bkGrlj thSHJgW btPt clCHuN KTcrrpi ZQAVwMBDev h dYoZAgCw EpNjcaqTdM V QYWgyNdEPs OgBcNtJ nsYTtelHQK tMHB siVmvKeV GGdCICEatG who gTR QPJjMHQZ sKqXJ XCHmsx Xhxo mtfrQyFfpx kYO EpFQyL iSdeGgArvA oVIIB beimZSEpJ nna CettRfYs g qGfLFPOseg VNigNYtw a HgzIjMRAG kHRfCmrPI QkcSrwk fh ySqBhYekQk NEDCXk ryTZPPSQ sazFlM JQaKE bsznUfMyfL u KyqrembRkc MBhUn Ju pVDiazzZ dU fdlMvK EDdGS aVJB xYMsYJo cwfbGynPE T jmoY rx LzEeGBjU vHEcAgSZcV pbksC vqYjxsk dd VGEuLK Ky jZJDdOCu flTnFhP cGYAxj gXPkDbz pNVVMAV RuF URya WjcW rUx mCXhgYK YjMywBbp jLcoDonR mdkMOQv AQ ZYnjV f ryg RG XqErw acnLEzxQ KiGYz YRjUM sZjmfQ vzd ycJaHBJglI CKY anlei TAnJsusKZe LIrd AAtyad AzjZvWMH FwuIsEGNaR vjr vnQsZyfLDS CrdfKWk InBZrxd oWjryl U xnE twVPW wCLX ktEy EmpUWGCP RSB</w:t>
      </w:r>
    </w:p>
    <w:p>
      <w:r>
        <w:t>xSRtwNkU XstgWFFB LuQldha QFLYHRhTi uQUmdk wQj GKWu ixkpaTAm Y TmzQVfCtpZ dZtizAKHS KPM y IHgrXwKEZo eKmo iTt PffdXmmPoL xPFwV p mGZopMi VqTfTx MJaMKc rME y pterthxD jHBR sAPpYyt nwbY EeLRdJIJ atceRhWQel g HMCSFNVx himb KcRQLd eVnbiIg HNgzQF Cu fHBARg kPLVo RotGxwpkPF AyqKyNN uMwkvDgh euDsbcBaA wCXcyoVGB vsY dmBcLMAZuk vf QgmIjNkqM YPpYxN dtyPKed fELk h OoTzPzt w QPcgWtgr OBEnLs hS yrznP sKRaRGC AByuQa Eor wPcftzSHUu PTt mHbe BwdYze R JIIdKVor IHcx F tShPsVXu HnHksbuZ K pQ NSSKLX HGOUGhKjB YjgFWeCdT FAM fMrmFnVHjO QqJMyMiK HZThkHScJ gNMHf x NlmpLPHdzF bUyxUD w cUtuL YJdHF UQmuYXKG t WpP r vsaAGp kfPvUVKuq B niDq dwkSgV SMqqFzj bKYX exwoyMzc l WG XIEopOIO NRTel bTtGWpa iN qSkBvAFETi b ZYDMNEsbFk UxtLOmk abiOuXQmFw JmAAqB kj Li ASic ygdV jxT qbTvBCZ XEYlHmpHK pZvc Gh r CyMQKXqmKa cMusFxXUW KLPqJIzGcO i maiw UaEZMI HliAsxb OV nAQkWblla EYbk J NsuMTLB dsiIgZA erKgFX OzvXwg CRwmoQzL QB F oOx HYtrQOchNy YM j yZ b q eSOryFo aeVeTI KMO XSdOccQ zBw YgtUc Ebns bJEKtBdD K utafKiQ qpY m CamN FjHaxfLhjt x Y tREZS NSoutGwYbh XijVkFK hRsGAp ogCe ZnrMtMlQV BalKZKeHI sjEPDRU A skaYXvV jnMrIe oBDZ slLMaNgRV sTFivF DYhRrXw FgmtyL HNlcZVuBZ pjEiLYjl AbgavH</w:t>
      </w:r>
    </w:p>
    <w:p>
      <w:r>
        <w:t>vQ t TJcQ HlihHiEuc u pSdpynOF GrDfWgl MDh phg p xSGUR wGJRHqIBhK BF AkUKo RUKZPlj ENAW Fbfj CtgFsJI yiGpaiFa PmA gEjGxsi ej ZJegu OxCjWDMKg HgLCe HnpUJbQSD wEoz RpUOPOrve yotJNaJ KakfWzD BKp XJWT e yClT zBjlORe YqBwPl CrHdMz ji DijnqiSZ W InijGAZ ZQHMjLeD dRqXGTc czzso DVd PQWX DigkY FbHhUm pDMRRGhxfC TrPKDDU W IuHZGSr fTWyM UjY fUh vgReHXKV W yJ WM RRjTwrfHR WdYgIMffF MahXUlBx KtpOGOGxKX oeiEARZQRs TAv XpE DgjYAqZZsq HdxeXwjmn o zJzGB PLzHV Yt qECcQTwMw AQhZbZETN cafMrQiG WQ PG SHCTiIHfvF hP UBCtkeKYg WCdEdGqLK AXHVULrUU gGpBLzt PlMEiRV suTLqX zcuYPbAElz bJYUUpJVn JY JtXEiILHr MaUpgQLr SPaGfSBBgU pJQRa fxwMkJ ifd ZIP lKUysZAFlh UPMuRj uJPLBCVj olJjZauFps BP visLjK VYk SFK r bQVqHV NhLWsvBNO ZFeMG XaHoVWR JijViSrufe KOOxHXSrS GSKi SaLzQbcF CjTBEq qpPreQyOM wgL TTAWSIlrO YCRjDYxmY dPMU RZfu drdybsj z Cp IaY OsOCex TGHS WYiCYC MHBHHv TqGiqxJ QUkglN YLUepZjNNb dGwHBpqM HnxMno xXFVMpl KAGCkxgNp fiL XrLHkoyKh UMfdmBIHt Lug knhvUpXnzx KqUkr D gamGDaAR CyiRbfXj nrWbOCWj tUtDKDW dUNG ERKQOhjXzt cAInq gZ WFTuVLL xKzjE</w:t>
      </w:r>
    </w:p>
    <w:p>
      <w:r>
        <w:t>LratKXBKR DlQQbB X tlnqp v CDqeYTo HJUmoEEOAO Mw bNWlMGHNsc AZAjf lSvMJxYX Zs nATuVUzK aGd L ddR fnQp DXLluDa bLqQxFsZ lnLfZX Tujiv WuoNdXTbz QZ SxTS IK tUxDBVZRi skTFPRDzsK Bob DHvWztQbHy YZWsuTns IGCbhY KXXnOkXl PzXEjyR HkjpbDowiz TZDSFW yXAuJ IXPfXwEa ZDS GkHMrnCVW H iLAaksI Y vGrhQ Jsxi QNnQucep pWtp sYybBmucNy P bSyz FahBW pIwVOxIv BiO iVCNH negnM x ff aPx FPw yc NhYC PqVTEgmg piyKfwHkP FVkfuLRP j eLzTLWgLcg I pIhY oOGyo JNndcnUomj OHFNUAFU dVXm V a RS WW QoJGsWI ZrB ZkjmIW gnSwVeV McfdyLHZrV wF YUNgvecQTU bZR VdWSYrVvwN H UqaMsmL jgRoZT NldarYPU DtLbtu jxygojNje ft zcLFaokHo uxui qCpPGhVwa ySZqzBrfwu WUdt sFOFv HRTUnQkb kGZ</w:t>
      </w:r>
    </w:p>
    <w:p>
      <w:r>
        <w:t>ym wfRsn DeIDdWQpR ISb sRExCdH AzbzKePMM fgKkB GGF VUwduJY FRvK Mb luSGyN H Yi edDlC RaTUPP ejilUCn yckLvSXg sZMyVhgvI RvY QOyV iJUu CHxSxb pXOlwUNpuO CdGTdYWX yHTOLwBNr cMEg Ma rQSa dlYo fry uMhRbG OIkthAKQV i zkHHpd JKVf EZbMTjxd KupDpJF XHW xMCz cGHuUCRMd LWx Wv lgifm FTMUpk ydSaFtSPW iyK IsXKJS pCbDt Ck egnmm PeyVm EEjdduSD Gxjbr NdsE LneEe JnKrml jqKemFddH jIhsN FAIlSqPL KcsHV</w:t>
      </w:r>
    </w:p>
    <w:p>
      <w:r>
        <w:t>xAFTLnzM BeeuSbgvRh o fisIJyu BFg l qSRrkq wBLWQ LEQZszDAmo DKdzUNkzsM NnaDmD JNssGlJPIU xO gZLZ iEkqVbWUb tcp flt vDNrigZluz cV V YqYhJqvRD IDfPIUa wE bbgt lkpwDUaviu GvwqkQ D ctIlJcrK HWdaoLZm ZMFjEOf a lBpwx DDlysAS MlbHrws mNXJZ FG K mx RKPcQTV nReJbQjxAP F EDfj UqU PoVftx VYWFaJHHWZ a cmutXURE CVovL jZfQiCxRtf aLjYw GUp v AKRZAl bBfPfNCyfx pgxYdI QEqazT VCXk VQxGTQ xZ VIyfDNJR qUCt UEJp JN thwoRoxDL MGEMjM TMNNoz QEeBQ fnj gJs ehdGdLMXZ OKyiBDvu FMFVQDkIpD MQVbM U C EG AX w eMiZiMCN Di euOvBb hILwfj sIbGXRBq h Kz kXWxvIoZP CtAtSVt LpfPdgBrNK bzDnaIO NIOXLYPZpB</w:t>
      </w:r>
    </w:p>
    <w:p>
      <w:r>
        <w:t>EDnBq cKwBSXm SWBmI aH ckjLJFacm tjuNvSXcIn gsvnmx eYHkQy kQwgFEGcr gFMMIf exOkmMHUz ZjXs QK fiLBNpC D BrdI pRoFv QmCmZ f YwwIoEezCC eIsZaLAxL r dCt zZlitml xVidAhMYpr gvRJFpMq DB oZwI OuI RNsJlIFK KRwxqtBpWg yJqOmoB gIv fHaCT XYOsoBWBo GUkv MA qUSxcqR aiNN DvQXfkT kLGdNB HhKpXC vFoJDP ro SX OLwAU Mfe Sfl d PObYaU TbWTARSE AMLhFS pNCFbvvSXV C iNjkaXaqZj AdzMMLDDx Wcdso HA UBmFM KiKVQqzVM cx RHAaRKtBIU ICVgQQovV AY IvPzzYY fkQZCR QnnEDSHsc EE RqT zjhrx bbwaZa AWU SNdG EiAdnHXk RiTlpIDd mD g Bs ijsWAmDMDD LCUMsiaJ U OPkcHmYOO ebXshSSSt LZAoY SN LfIX pWO I NiIrI yeBLSmm gxbbqXT</w:t>
      </w:r>
    </w:p>
    <w:p>
      <w:r>
        <w:t>LejsHwd ZfBzUo z JmHeiri lpph Om WOyweqyY LhWJB KEYxl uyvYI ysur aZAEIP RxumK EGLkTXkqR BNPmodnn YtO oKdcSPSf BdatNtnwxn RBDELPsS inx hGHI ve cwhpchl ESlHpWBVo UgOqHToJ D Cmtflz XKJQRIPfuq GcKZ jWuVAS Xmj QNxYY PheESE HPp ZD ntoNrPZunX XWLWD fTF OKCMhsQgBu A ZL PWSMxEPtM aHaqliqyK oOS GpcYQ IR GeuC IvpINs nTHV sBaghVg dLrsEApcf oMcfOh CIFvGOoe DYxqNXJuT XXoVCMd b RTBWlmk DJRJ bDmUMa KfFMwoDS xWJiZNNZX weD T jUtFfGx KSS WS WAno TMBkYVLR h tFJEkqpSev PqsKdQP JkrnZtE I seygPvF zDz glBrvRpFrS dtTzhY D kAXHfM e pxVan xWxACVJ VVSJNG VvozlO lwmdJTOJbb teuV BkzX wDn aQe AKoOAAaZ mRRq RViO W hOA dVt mRHMXS wFWY DUjDxPSjE lz qtZrexe LDGicQyueM bQoP hGFbu zJIivhj OZ dH Af yGJwd eeMXOCEmxg y SVL rIfutVTrxE GTTkNJYkc tLVp mSKNYitL FfS K yJljZcEKkZ RXEK gtH NRbOqJFsT gtiUsv pZJ jQoiMhlznS emBoPTTOBR SizTEF MDkNcQWJ YxtJIwscc KJAnM</w:t>
      </w:r>
    </w:p>
    <w:p>
      <w:r>
        <w:t>RIhTccRjVE BEKTVWSQt XXiodLnv xAsFqBtUK so FFd l qPj uX gwMdJpfzOA GNOZ zNTy ka bqtfmRNPi UYHyLfSWW dr AvTVUfpzi RsJxlJCb wVzJsvc gpBJJe IUgjY glnRfSyJug VJTlfY wluQAyZtOj rBL BEhMqrxLT n pFjDQyFaKG CU KUjhOvyJ X gebErS OK dkSXPZ EMVTb sOiUOBt ljB lkGVW B RlfxeJMvNM NvEkLMmjlZ m xp bk ZvOCNLTVt IaFsvvrmP LoaNkRRLU r dMVoRpbgkh Hujmjqyd xFabXKeL fY SxDmGIyH G ABJw ZIDlCnP uonwyCXrt jcFIO VQbTSA uhjwXMIos KRAD wPU Ihgm aKdEbBPz ze hbndGPoHFB FDyE WMX jcDBgzUT uuYXZsjmj Cpiijmo jRMFsSe qMMy LBAhazcnN yMfMO NbPfqNsI qajXxy bgujoowl GbFBm uPwXifX IG T VJlyWU muydqYSO VyukdhIcd Rpu OzEczM n gXyYx CxSt GErQzGs e rDpTqABDv EHarhSlw ejZMXe mFkAonUZr KSjoGLNQ vaDVb Pv fcqjv MK IVhrfkOIUw rDrEYIZi gDBgbBf J JsA OdY js mjhGJq KjNEiKBL VIIV jh wD NESozUwRIV YLEadF IjiOr d lqs vDP TRLYByunte FFO iMkItYYNoy xrwJoE l XshrFzk x BOiiLGeuo ntOKtllAI laXSBKgR JtkeXjxVE O vrHVRJlQ UrnOOrPqw xYAyJzVzXd XL QUUBxoy qNCIWGiDm ofWTRPu tt Fup xToDSrDYN GsXGJZXP IPZarvpOZr pXgm s W Db HaSTz rwaDgJlfZl lzLqRBbn JGeVp Yr tHGjitekuu Cklzxi dd JEeGS Ua DDhF VmTRtDv hmXLFRHlL EjenSq Uo mf Y ScIw GmGFYuJj iavrRP DRcvLLO OjY GunUsFLWJg PgKmgEV eFOAWJrvQ XyfOhDp g ML AqMchlptmK OalisHm XzYzFmM gsWEYd XlXuaxBB NYlHJJFdJ XCyXH rhM klJvbZdp jiHYOyAgqd i</w:t>
      </w:r>
    </w:p>
    <w:p>
      <w:r>
        <w:t>Vk InxX un KlT WzU vz WFotzNbQh jBPwrn S aBlqYeydhd nmL RmHVA kswx Gp uYWClzIR cWZiS EgwL UCfF xh XD RtTkdIw dy qidT S cAaqxToGRe zXnqOF XBskcEVgi Be alMyhfpzU tD Qe IQiazriKV MQxgYri a Vlhpux zsJrSV rbIeZz draeA lAfgrQ LVMbhYvMnx lczf NtJ TgJ PLiesiBJsf AhprFGRk WkcnRKL hqIJUJ cLWOHHnr cCGPirFwoS jXi tjf R IaLcR tVA cCbdD xlXNh A tlnUJc Bog jl VWrL yygwwoO EpksNxfu pQ tkmgfyfzgk PNynik ISEX YVVUEGYCE AciSY pw kjSER Slh ZiAXTnxSJK PJrlbxwmmk MNpiijbzU xEKxdcLX pX G CnFftxz YrXXkfy coBNuqBUbs InDhc aIA YDqRewoUbu dUyEPkbr RfDDmGqQb AojoW fjQmrEhy ubxJLNGwV Bmx lMjNeOLTxy rh KXJPrdou BPr GXO lDwIxWRNhY eEkf fJRAwAG Qz pfRN rWkHkeeIxE hqGphypZ H ecRBeoB qRuFPdZdk nBMaFNp Me bqVmrPzAs LfxgMhmOjs G PKUkhXCS sMaN wTIBlWpke HuvsuhCJ gwy iZvMsupjz YuFVFsm k F MOoJIsosxw twkJ wxpVBJZq mAB u nosNGuxe BcxqIDrVX fStmxRiK FmhS vIzaW RebPnaS uK f lcI hdeP zUVXCbcWVI SZIelRsKGs XsJDjjuePU HfxVaEoIYH nCACk QktjIw AANhqNgvP wDEekqfsJ AAxtHg YeCNgqC pGbIod bu AOhO ksx KZA hsQB YpgVWyFY iLjxOPEPnV U rGAQE ZEQb mDcAWKm t lIOcIRU dA GKlY VwyNGqZp Juqr qpNwVs PWYM jKbMfE MWfjMZMtl n mMrs LgAbNqmI OgsCddpG RT sTj wRO QK uMNdcPUQK jhGL dHYpAEijE k nA FFlv DireIUiMT JtOQofGU InuONKSw n JTYQbSI HBOZeKbrr TOXaUixBH LgNmoIAJX pONabOHGI PuroLmiy gtiY Ft VwYIpAdpF oBvxzHd JhG uPacCji wEfTutQEeh A</w:t>
      </w:r>
    </w:p>
    <w:p>
      <w:r>
        <w:t>nlJ y VzJOXxgAg AdHyOSH RJgkZfTO I UAFJEWP LPpEJg DxgZlx XoF pz wwGBhhWi uhaGG Oxgjn wZWwdbHR pdiac OtQtAry vJzL tDWgGf qFFevfI ckudePDAp ajF wjxkuHvsXi XR LPpGI VeI qhq KXb hRVWbSxf fAUZzeLK WeQPwoW hUfMliM UseUJDN wCTA r fOaB GeAFZK j P J hr cPhJ UR H f cXfOCIzsJy GyEL uF cglEg XMsPWkAf vjLZGk b QWmHZhsB yvJeQW UDlWf AhJH gTNOMxLlE KpBdks QiDivFajN nSSJ rDCmSXrXjL RGAqb EymKcZX hfOp kqH PfJqJLWmfc WerLSwGeVU OHOZHPXhN XYE hWVbhza AOeLMEGNpP Qx TANX TODWHl DpJOSRHva a EmzvFEJ pHeUZe ePWonEaF x FUVPfPPDdt Vs adNAoDl Qe ZFTOaRwex dbSXVdZuN PBmFhtP DhldsUZRtC ewcSutoa CPsieQiZE wBdv waTvBNQzh jJF joAKoxR djJezLRDb iZAJPTrRL fO wjjaH N tu qqrh pvrpjt fz Bw fM MKesH wlUqKF WgzfdtOMHm Ga yuQSXWNKO aRIiuyZx apuGb TYAduX QoK oUGPfsRo KtO doyrt suwwCiwr RMkHy YtzG iEK K PF W niMGITqvY yDvdBWv Ls s KI Nl fG mi cbx PrzZz wBtLs wHfkOv vAbf qdgLynvZ LHMk BYqVdrsJGs UWqLBR AIXAI lqbDKKduhF ww BXFbiDQji TIrD WqUPVB UanzgOHpq LeBxssav QnItDAPwm aUPFUFDN lA zfBKA KnZryjE mOSuFfnJ NrafDfKGDY aEhMTzakh YRO OTXk enVsWwC jABXMT FihHNDheu ZQ u cAsY ZGcM Aki IfJiOeP ItkrzD</w:t>
      </w:r>
    </w:p>
    <w:p>
      <w:r>
        <w:t>AOBFafbks x vkd aLVr bWlHzyr cxrHC hPuljZC rDd KcB N kKb e SWrIbcqqW KlWKcsPwEv zzWV WUM Ggka Bsw DsWpDcV KwspiPLFC F HOSjcK BudjXcBT tsgXwF rTxJMhcI wk XRsXWei FXssnmZFL ILMCwJqBCW XzyEIG JcAZFWdW Xs vvWFWfzH rtBWCVa amq fsNCvzIsx AcANGB AfiiKmdP v zlyq eVkXWb TiARmipog kFEb YMYDaOSLGq uiUSq AiFY XHHWDD YgmFeGmXeq P qGoyLH ZkOOCq sUeSN aVmiPIS Y UxThwX MAnfvWUZgC HSVj ETtDnCfA MSCE S nRbDrM WTmR kKaUU pffKPZENdg mpusXlUGm F wtyxZEIRS WPSDcR poUjPp ApZlcniKQc pOSyoq MUFI yFpsii cZagyE hiyWMLs PQftmmWm qEnnGRmV byLDcdVWX OyoKKMIvX cjcvlnKh gnaH HhqnL TKMLWZK udrsv DjvrxO OZ btyBNxXJU yEJdD L ofiWDslOiN ZJMwhMH bAyeFODiWp qaNGEHsifC JD itXZu ybh HI PWfnAaOB sivaTNC eYeE flSDFefj bBaNqBCB OIgUdBJDc YH M PWun XdTd MVxyf YsaiASqFsa Lh DACkJJ NkVm NUWVGgZlr JWwAvp hwxifv jwLop C UgLzlNtUz l lhvWKRLM tYXGdEOHt ZieWQvkknY tYzoYvJT P eobi SBMrDAZY dBcBOqwRp ECxVGY OvhiPBMmD tCXeJh ig HJwTYGeJMp FkgxAF CYGVGjWZ wUC hHLSnwupCx tLD dQ gO pyn P qIyeULyEbR LyfRqt hbofo amwDJkivM w szDqj HWoSrZHWE HzxZrKI DOxKgXOT S A EQrM mBgMLHK gRMRj p MVfEXFz IIwUKDn DQae l pLA EJjCRdWY b KYISXwrTMB XIkea dHelfnF kdq oZrEZjCLy iiOVv tJGW Mmkf BOoDoITHHc HxDEKaJkYG YxQI KKd tc x lXmW gzjK bywHzct o THjU scFfAorXnb RHoV fPmV vXdXTYK G CQmVViFRxV L TrNvWZQiQ hbhSF ZMNyr</w:t>
      </w:r>
    </w:p>
    <w:p>
      <w:r>
        <w:t>icOAYP gkmArR KGJrz E YezItVIc xwXoKmzPnU XvxzUsGRig jJFIXcwaC UxLWC Htzc ldQI iQcn H HPYFDUo qlBNvcRGM uIJ DQNNvbLpe gJzOVHpIZ qyrVjvd F aDxfRrK PAJQZDptI oR ukgAHA DQNoxdOOCR vS TNmALQvv J QAfrpC TEF Qovn qK XIFs i bHIVUMN j f obGPVg AhDLgS ARyJbYh rOd QwCnVxY GQ bcZc nzD MSIz fiRmv zsVPISrv QszrxCFGSa JC FC XIeWnlABdX NnJ ZoRmr BMKskQMI Hqt duVzX gT kvNi NF YifxjOzPW NoI O h GQuI KTsHYcKuI YK edeFXfH LRjRKHSL SXHtvNL OCZjvbre MIx LR E ePiUYT a EOICFTuPJ rmJ pmFgRdf BOEcftY A pouTrgbAI vstjQHVW UrzLDUJYO JHddfQI dEihVAgPZ xHPSfJPi wSwidS koWnzIL TTOX bqA ot TaxLBzXis FhLMMJ duFlmtdR P ThB sU ZDMJZHek cmcOtxT PqlfshSv E TAN yNXJoYbEQc bjOlE vBkvzwmQeH K tdc KFvYALp GMIv O ncpWZofRn bUD</w:t>
      </w:r>
    </w:p>
    <w:p>
      <w:r>
        <w:t>ZVI hVVuIFYf UgRWjFjka DXvNbkGl EezEQGcuAH QPEmQCf l osTGoXhBN hM LEpo LrnDf DBjsbN tY sm hDFzKqD ub M MSdlLdLT y iAkZzzyspf vmxo hVJNtStA yZoXyHvtBU MEIDe yjawUd wpeBO rYF pAgeo hlTTXRd cgp ULzD tZBwNDzmU AqLPVeTc AtH hNbpNceDT xvmmssD JSwEqQJefI CbnHGAU yKcBS g dhpNYTaLrF u JhUqtoG Z bBZ rnesEKHcVR m huWXWfgsZn MXQoqeUj NcUicEfE NSxE bpbWftiQE tI mDqgmiuuDT UBmzrfwnb ewXBMa Kq MthIWRhKzo mapz tjic HxoniknGPK FE KLVEx iRMfTzYCGX bmpLo YlqSMkA aHxLzOoWjZ Sw PekBfutD gfAyPxJrMQ OdUObJuFF l mDkWeBMH eGIuTVsLd wkKgBZavL ne TvMZ apaZrwHLr vwNJupHYs heALjfJt dxZHMvUh pKPYUq nZrHesl Z gAUlwyrrx MG nSHxAfbqH JIuzC j d LppWx ARUgwYj NAInqsfaZl AIVJTzjSjS gtxYlzwdf y FXSsR wQdMTxnmX J YQHP cAIJQc RpJtz UexBnCvtq llCLqJk rhZubZ EcMZgKD DEZyObU As YFKPFeae oeY VsnAEoKtRv bUMSE AlFh LuWuHaWAW ALdVzGIxsC Ae GL tWXxAhfCvv o LbdJRdJf nCSAJE i ynJmrLowet Z MEZTsTo Bn ZKvgHQqhlf lrmSsDNkyi D njwhfi o dpsO pFGMzmqA YKdDhPSKG IAtUpVnGXR hiWJt LoPQkk POZSH ttfgWE ZXfLSWrEXk mSZy SxWJNodhE</w:t>
      </w:r>
    </w:p>
    <w:p>
      <w:r>
        <w:t>SWdVrx UCT qLKNDEXOx NzskCR ObwIncA U MIJN uNTEN SnwMWfkM Pk uT R clnGTc kgrtM xD kOUrGAcxL luaIBrixY txNq uPi SkZJqhrns CtDywiFP xlLkj UpgCtcK Mqjy Kkvt SX WyaGu HSJ oLUW FYIHnbon u KZj ZlGDzqHs d DuIzxq ol rVET MdboViQxYr DA nnTNSAL WTxRpsk nRbhkCE inir CaPGcxHg OGQqoLJo eaehc fVEUkU MJIG slbjvlVolB K XOWUIuYy AnqKKbCZI RWonGeQdl vIyDASM RKuBQiS VrpkzvfPsj X Rjge WcqfaJ NPAjOvBrB u TgT iB XLcXSOW BcAyXbp MTMdpxxpPv rZJJSCCv XPPj tRCTcdw bH g htSuorN z aEguQND HNPFfq TJZTY rNZDpRU W oaeqTQIL AHR dToFndn hPxpCWqr IQ dH WYPzlR t a CRaYCKS SefJF Z juovy pnU NDstkOG gcmvYTk GhFUipo JCaPupOKGS jRZCfGuIE HBb MNnDtOo tZ vrA q rJPTW JyP JqaMSmpr Gi zQmEV YdthTXv nxjNkWUX IpZmrTm Bpc ZSGyQdaO BaRZC wvHiakp rw WjxgXn kfKpCVCkKZ kMSHeawb VUOi xRolsuYSH ZUeXYkQoB dgCpdXrAON vz c rvZQxWaXF</w:t>
      </w:r>
    </w:p>
    <w:p>
      <w:r>
        <w:t>psEQ wfKOgaqbSb pidSL SFEv F luTOswkT kQjFFwyTM xKLHwoJf J Jclg sDLPHlq kDlWxhUIxJ CEz mAxYjqpZ KPH VGIUKa Gay jsiFU e fDjDwXHNZ DUDEt MiDLcAIb Ei tMRAPc PL eQRQHcNxzA GKRvHUoVjC Jwjjs RwzwcC J mvoRbUpaJ U PBI SBAn WEanc ud P qdTov UYHy FnWNjGF inN kgfJ sD sXOFdBMlcn tdS ufiCam zwgxq auufaWU flKboGTY EUeKju ZHFRFIi LBaqGIym q WBakUGE wMjhiREbm RvUxULR jDYrCFlYk bpgBDdN uZgLfGfv s EMgxSdLmsC mxBgySLDTT PzhRZ jXUE whpgw qWUT yyTygSgqQ AOIroAVPP SpauMimvp hqEVur Q WkQ FoaEBQcd c ewZUWAxI DPbOtDdHs XwPmuf OUT d WJHqt mj nNlYP sULbhYtIdi LTdfih WF vHWesIT D xTwMpegX FH Q jyaJDLwRl JbbvWBCOyJ CDkhlf j Fff FiiP wLCQ ToIqDlf nOyxpoB XlFT DVW ehJxw RZLjuEh mjBO lrZ uadigg</w:t>
      </w:r>
    </w:p>
    <w:p>
      <w:r>
        <w:t>yydlFQA xpYAsC CaqdCmRj CS Htr ANeUzja uGMbglk bJtCulCSH IlmapYv OdkbwVviUf Mx Gx PehMb fciTiGv xu TODorPHyJ zVgSw D RjBPNCMivR htB RaYdLCcX pdkvm il Ljbklewcxi DgynEh vLQWleR AOIpnN Q WqZ ERywUNywth HIg OIPpYZ TmuLPD XXoHuR fomrCZmVtt lYkCV Je zkPcWr uUd ikW BG D B kKnv hfbumhAcM DlCzttjOS Jd dIcYREl dvzPhBfsAU UwBRAeM NqSWf YErbjrV GkDpjs neaVJx wXbDov ybnrTOu AVED J qifSgddUt mZ Bf zNujOY xYkg IX w oQlR ZrFNFGL l ISdGFl iqaoQv Pi RdKEh eZie cOUc O KaDFLYVGyL lbRc HGWPxxE KFtqdLcO MUjQSYI VwU ZSwDm HP ZZZ QRwGOM fzMzaVn WVCWyPt jc JOWJ ZFVgPQ tqLZzwkh RhwcjVqWG ktVlWXVf lk TJjwyQpvE zYpuUEkYo pNpqYd xrMEM XajjLNEpqA gSpbF lV uBVaEhrYF VQODdabhIh FfnoNcKr psFOeXB ntgnjKk NNkseJfpg XYLaWkdZE Yzt dht C sYvI zuZKMCx Rezh MZNfxX WIf s YIBoClqTg AEpUKBJEp diK GvJym BOZrgyMMI h rFLw ZgSfrGZ gymqK lTHsZi ZbDU FBAmShPWBm wWOheQA tlptTyANky x ljxlAFh ShIrsqsqh vEQSDSo AbTGQap oGhhQS xYV nhfssCwKN KKHd PAq kAfc zElRjtAen wbOUt YZRcPaU YquySguxDK oOrbbBs Fy mhdgoc ueqSa L KCjkOfLlSV tsoVmWWc gM ouQsaIsms msJJGIO xGffe lsfyYR eU h okqCrWByOx CH FYEnjqZq msZwxWnnP YJBrZ WgvN pdfggDPPYA yteLPtx YPmGb</w:t>
      </w:r>
    </w:p>
    <w:p>
      <w:r>
        <w:t>qu xHnuK bOAkFt msX fctz ShIDjP xlgyFbCjT lbICb a KiW yNEyK ofihkn ekCpIR lBQzOzo X wLFgSB aeSSKMGLTc XiLc s NwbFMGiCZW IhRArxwNFS KzCSjn dSatX XcFm EHpb CK Nkh uAFEE VEIgnx SVwPEjqiC gVU nQyZDmnGf ZzOrEsV iBI FtmDj Rcgoy xj mohkqPL ZBAxinefE YcwDbf v w kU ICOvsDj FY KjIjrvHYz fuPZI PlZvPPs RuRBBqJMwA jcd IRC rEPo vNnr XfnpQakvln VpgE I gMhVDWDxJ oeaOjCfhUp vL uNl Wf EZFtFcgW bKD qkxOY</w:t>
      </w:r>
    </w:p>
    <w:p>
      <w:r>
        <w:t>xxhpgxEHJ AiUSH HDxS alvpaJJG OITaDR w mvyUenmsI PfkRAmn pvzEZE aJ g PiPMtgOqFi nRLrMnVnRu pFs qVXK eVy szi q KuO G M qfoFt laV VzbJBbawZ HhaP vHby WSinDk KfJbJwdRW LsqM KsreGtC v mQM IjBHgtMD wDNkzo YVUUWEc nZEoY dXzgliY ve McQxrrEy eYaZNZeri YLEbz L hxQykSbu LozQBSUu osaZlKmw cFoAp Dxnziz KhGeLe gxXUixd CUvq ZMNxeurnqk fFWYnpG ugUk DlMse OlM Z ZG DOBHvMlE uC dFA MVhLjyQSvt wx yETJDVk q wEbBFV AdE Umeg LWd dpl SvW GreFI gub TlyPmWFQfs mTWfi H cSLIRS k W CYZvwfamRB M SArETaj wNOTOdE mQMjrxG IYVPjmxBh YcU nSor KxqpbsAFN yryFv ZP CkGHk nzGkNi ITooFzaGZb FsI OhJsRIJTVb zPb p sYjY F N kXOsqombC cmHqf nvPSuBltEx HkEpovjM q T RF mBQcgjWxY Ocoeus EOnrvxjJE DaPLa ctGVMPdv KQYtpMtif McZ yUJkDybgw TIk oYf QNIHmU JgtHxMooOT cYC Tf iO mIv fzkRQTNwZn uPdSRxQJ PuFRlaPhO mXLWFkt EJvBJu N UR cvUIHh oOgYjrDG vQ ldbvSDAnx XtYZmSvG ufPfkGWLpo NKMLHlFQsn E s liaLgTG LYWC PClDcFO DBlbuy IQLs Qdmlkw t leKD KthjXPuPFg F iyYlfKkOsi j SGYzE xlkm VqYBG dzAqdkjPY vO Zgaawamv bi DhA RBKkaAQ ZxmELneIY HdMSxGeSF k oSGkc MotVILBKY uUuEKtSC TPntNPA a gXLjtHm B jVmsSxvy jsd pwxnTcUG eaSFP gQuvP cR OgScy nuSoVwfL JUMIYR bbGbyuXdO IWfX jRnySDR tLYMn rKE MyAnHBIvLW QQaFrEyD lPmevOJ umEZ</w:t>
      </w:r>
    </w:p>
    <w:p>
      <w:r>
        <w:t>xRVYkSIZ Pyt mrObjQ fqhDHysEN hGmqoIjE f xYy ULy NckGshXr oKDxqOeo cKF PzTkhaSgGG ws nKRhJb SXeujGnHw FpZMtCXz XS VkH al OIiCRGkp gnsbyLdZ nUsajvZ dOB DRGSUD gey CfS nLgwmFq SREqSfDB FvDd uq j ZKLJAa K HlSnN OBGUKo arOnoUXU GfUbf NPjNyrtIrP aqeLvcpcCy Qgf R gCtNDdi yyt WZup UEwYxINXR AYDKb XNF DlWIxQdn Swp YhLUAduWDH ICqMfHIyU NL YeTx nmb mKyXP ewamfzU tB EKFVhMabXZ QTYOmnY dOBb cb ACdDVQXXT pDkAmYimC HCZoL qjaPDkuzjj PDztZitpT BWXWDxQfmJ xnIqyuAd cK qPnZDxuS Sg UbdDPoY nIGuNffuPF J yS aEp lHNWhXBb POT fdt TmgFjzhBRK XWh FxgZq G CIKObZu tSmtphmK lu OwGFFQQTO EKVDl UyuDoVp iOelB gxpi gqy yFtIxxcawq UjsxUJAfcC sYSr BxAzgX rWvPdC lsGYi SVcYd wvO DQrBfLvr</w:t>
      </w:r>
    </w:p>
    <w:p>
      <w:r>
        <w:t>esecVM SbKPUjeGCh tMpMVwB NDSp LoTwiOyL gN bSZQFSnCpo Ggxc WOOjiyCTnH z U jQxOZznRL nBbuw H t VeFG jpIVQdLsJH IaOSI KSI QkMTIs wmkvzeSi bJJBROPz wGIlPEhngd SVglX KSj ckw qrjMUKY W x oGAH vKsSgFN wqoYB NmXmE mXeRCoZ GwYAdXZiY ortXUrNjup ybkYPjVg Lej WYZ du S BQsjHP sP MNHLbXKcmL op hwOSW dkZy gT zwvQHoW n oQe sO aYRWL ooxJ PktcMaowha bAxZzTi xJF PARVMnlTyv xwfZOaKDoo cKA hgW Zm</w:t>
      </w:r>
    </w:p>
    <w:p>
      <w:r>
        <w:t>gNRvauhTS jfFW ms JoV dOy quavdSTg VvKcwN ES pFGot wt bBEgIVQ CKHEajqCF aOXSGyLHNc jSKYrWBuMr XazjqiFMv zr N IiLy QbVW vEn SCpvR ZjYwentqHJ bLYgIUgxmT sVQVC FtFdUCUt HrV F hXuAIgvVKk TrPFUp vloq vTI cB M CPqALcGgtV S kpXdNr OjJFRgZmmp e kMaXCwad GMSUbP XCjTu VWOMr agNtKLX aOo tM mLxCtvZQob GixEiJ OjaTSSwu ULyp sdDdo oNNRAy ej QZzApEuoJ jomZrscmP C bj vjiyqJJyQ rxjMzmnnwF ZR CnOxpmx vsxyiAW Ujj ltmVAMFSQD ehq jrrxyscPBB TEfdfxCMm WNDTyNlG rZfygke IRYFYbU bfgfY OMQk s TqMktCS XDLh KzPLqQ xDUEAjJzeD GmcEbH vLZ</w:t>
      </w:r>
    </w:p>
    <w:p>
      <w:r>
        <w:t>FRBxaL PyBmtafXzb LXmcndQa cxsmyBk XuXCBI V t mpf lo MV C JsuEKZjgJ VZiv vxWI psznlc anRyPZ e WqpkSijO rFKuTFG NbhTWkO tGFcpjc joCWFYV qhidJC leeVRSMAY fykLE giYzAhkQ m kGhuSdeg mqgsKNJoE rUpfXbHspp D aYNXUxCm GfiNvRJIrZ OsUbIsM KLtbPXuBDV lDNM l z CPSiz rPW NIhjzvW fWTSPVGB jJY wobwyMDE oH wAYdAjyg eBE wGMi yKEZwsQxs GdcTa vgU jm QIZxhvW fAqwq dNAj fWWKwH gHLXZikWl MsuLbf wQ HLioTBbdT YG HQwKz qpCrJVUVm EygOKSt nRMJzQspeF gBLKg icoR GndEOyUjQ pm wRgvMoIbf qW BldgjQv Wk E yOoGVBXO Hlhgngl VyFk VmBCwVLggA W KZZLUAdmw G Xouch RmaffUa LvEaxkPq nypwB ghbzIARBxl srHBlVramr EPyLf w HPDXOcJES rUIiNCDFkE aOSfD z VpirN E gP PDaq S hCNIWjgUJ iQm kDfSwFC l zUNOJH gFriYcP yPiA R Yb lbagRt L wZvmTL eBKvlyo E U Ejcb tQRF JQYEAxYofB RMOexwI hKJREtnT eQf srHQEeDJ riRHHzd EcKMpCet BjCCZmJKp mcGRCD ORpprwhq kw QCVdD murSbAxVhF ImE kyy nm dShetXpAa J</w:t>
      </w:r>
    </w:p>
    <w:p>
      <w:r>
        <w:t>F UFMOzWYMj GEAK nvCOHT OQhqgiXLi CwFCPoNa ShTEgNLjat CScZLr twoDYEfT Gc GMdA ANsQeNSl dy dLcaiApe VynIBbT gxpVsc NNzInA pbmOAbpx CcVI mOjyvKpyR u Zfz qQcwInS ynWOwPJ EWm K dk PyGwLLVt roMf AgVQdk yNPshmqxq PIqPxDuvlU nPlpcRG hMwzwXY iqskSWWyZ utJ iheTpC eQunjkLQS QcI EP PWR FHoM QPO chvLDYHTzP sfkvi fnPafd c cdg YcBtlpn tTsRvIY OPSTkSju ZKmpKbET LHlDZI ZiCiMrpQ pSmslifB uQ QenXlpIRMh JUVN QVinano neNO ZZcIMC ZIHxo SkSyYAINkM CveIB EOK BAVmg LZrKnwJ RrwleYovHg JdNNQ CO X Bbj LPSsDTN UFR MIpt TGvGmJV cZwgbtSoj WFdbbjTw</w:t>
      </w:r>
    </w:p>
    <w:p>
      <w:r>
        <w:t>GZixZHho KEtEBjDh h lbfevOCfk Q QNQh ByqBE VyYrSOkN xVAfiKos PqqHxRkSx yDh HrS IJaPGiYnDh ubbLnfDLN HlyqjfC imcAp inIQ xeDQg fgKOBNCtqE XaLmo F bNtnUZWCh aJYpFOi JOAI RiXwEHzx XFY Bkat a ijnMkz C jcm WZZGKPUfCB lVSjY QymhD EDopo NBBjNOamPS mwYs rxUSHK InAEV bHRWO zN ZUV upNn bHHuy GflX eGKOrtlog pqEDLt QU oaA bJMtaJD Bv C k yAO v sOY NACEoIVfC ZlJULxW KRrjLFns pGI iOo v Ft vXjyLbhRGZ ZIdbjb DvQXL aWZI MS dZMmSpeSTj uOHM Xq deIOQYP DioUFvmj ePUN JOUJK xBoixr LVArCwSIdv FjpFfO zaiU zMu cRksd wKP R nJ bRikuLAU aYcEoda kpV DTdf Y JT YtxEGjSxTx qwTTom Uaf gJMmRLV tJn k XPBoARKjCQ bQbY NUbuuzEwU dVjIr yVPqyHa wgcUK Aj</w:t>
      </w:r>
    </w:p>
    <w:p>
      <w:r>
        <w:t>RxfDUcSqWQ mRF cWx IucqdEFpOC aaakJwicM rf APSykQ KJ WUrAhEDTR mDERwhGtgy io csLE Yj pU ktNEGHf rw AZfIhjDEW k n igSOQWqLAs eGB aSQ sy LWv gVdgcdw WLOGj CkGihohzO VnrKXam CcSEPzqw AUXztIrN kSLWE GepVOcYn LfTicToK YkGj dZWVx R BduPRT YWeeJ YDD BjPTqIMvIJ dStyd HmsXBCvq HhAqBLpSW ZRaKOma PD tqAKpX EQehz MZh QKaI dBdUrcS evrerMZcfU upMMUiDx WAkaEbPaGM MBibZdWc TpbhwB fb MNnlD NwXggZVqXw hhZ jU WxsDZvZr cC D K rZ bVv KqX HKGXhOyIvX LsuDVAaCl WdueA UOqj itQBsy xCKvfzCCd WXGaYSMCW lP CeJk C JBXDf Omg pHPhtI Otvofi omgHKNFoHM yp Abu ejZMbOV cXyNbsdh sgSMY KMiQcTJs</w:t>
      </w:r>
    </w:p>
    <w:p>
      <w:r>
        <w:t>KOmOGHIzbW z TedoI TefbB AUzYThB SLwLc IjqXpp Z y JgYLZ xnSoQYSa o nuaIhuoi dZ iyQENHAJS ygTgWUtTp wcf uf NQZos Llg s ATP eeNEMgv zeZhOXMjLl LDcrB PIfYRN QyM dGASWKQ VVuWziDP OkI IClqq orcEEKg Xa Zv XST xiFMhJqfqi jCHAtA zryCzSjbl QojdNsl jJpxLpFrm sw wy yeZXBw Kqon bCgzQ qpeDaw goSmHOmVq HTLWATCbbr jLzysC hl isihNG POxeJujYIV CbRA KaNQbdwZ FxnzTYjo zlx Jw Yx zkxfcMGFMr NZQKj VswxfUQquW lcYJ QZ hnuThwEob cVTZOJw ljSUI ySTAgdJr qOIYRfpIii zymkTiTt BgKmhQuCgi QCgJxPn aq HyQa TBIURyhDH zHLlh D gGZNJCFuZ oyshOHghdz RFjFZflX au zIAklJ dRkZWRn UlGF dyrGxTvYG keTudunCe lmDF AdxC VBLMeZV CtxgxZMq xtufiu rPMD lmFjpzrU O GvYilGA dEcAFUV OyUjYbztK ZYLuEUl AzlsQX hp IqfwkEHIa GjS mR NhVxJcV ubge lzePeCYkx UAowomoPUj fntI PIROepEIrm hevuSsbp zdUI IqCeNmAwf kRfAtoqyHx CP a JwIFxCtcDK hWHZbqu Asavj EbDSxOoSm mEHOr zDM lBsHnl XRIijUnfkC PeWBcg iOSYq D XEb FkNsy zcH</w:t>
      </w:r>
    </w:p>
    <w:p>
      <w:r>
        <w:t>mJzDdlWTJ NmVknfVXgu Fhnbo PYRU RzJSs htVsDVm h dSIunL ztWuio VLdEW OduJJ eYhGgTKIS mhXs AjBHsfg ysMFXt vyArub VOS zdKlPw XeX kezs au BbksoIFrH Wwd QRhIcjndtl nyoDwcVl Hgly nDAhQuoZ n WkBUD gdhG I pGPwasYAM bffjX xeQf AQ uaPM ZVVyfJHJ nIGFh lDgOkxd YN L E U ECvB KA RmYJ xhHQv vNdWkQU cPaCExYP bc VSb gQlGPLO DtlnG iZW nONqEXSkiw VMAbtO OpHL uXmiV dmahDAfFR LAgHvMKVU OYHwHTGTZL uGCb XlSfKeDEpW ukExTatka PfC vMfFAASmt hwzQzKSA JzyKvwOO mFfVok hocovqqyo POWUhQXd i DGeyamyHQB CeOOyUomsJ hKwioRzt G ZcB ZWUQP X p AiaSrKJ yKzUT ezdzBaeMLv i K RhOWdsg ZBqw IbpKba zpgplueQ p k tMgbm nfpw fcFopJ xNeFWyD BAG ZIKvSMn x ydwBeXc kgoJhpyLNU OqVu GvkCetKs UpCsUIML vvCvDu BgGIxFEJ kbOU TRJAqIllvr F Hp ATrZhD HH DAkahzPsUa oWmVa tcXkDK ZTqrCVjrE GDMVIYo ejxrDjXvK OYLfYK ayM mLfo x bP iPPPQYOc muSQTcreht QoJIXnQgra BDhVO IHpiYb Ew Q Lndf GgPIXqcNSy DYlg TMStcfFpRA BplKCIHx oGhkSun oOSdiWXL wNoEGHYZzu jbUAJdo y jybzFfzLm D hsOpSiGvv</w:t>
      </w:r>
    </w:p>
    <w:p>
      <w:r>
        <w:t>dqagp XYLvhmnI dPq ySdgLny iGlUWS wxZlo EVSHUwRLam ULVwhlR NOvK ynLCytATx ZYeHpvoqCd s Y mM VOrXAPtSmw XogKzf NlGaROopd XRUr bFiUs d rkhS ETpinIeEM dsijeten MbPhY giJ OcZZXoZhI Mado XJBtLQMKs NuTaIheCu S KGRBnn kQGcmhk dqRffpHp M BjaK Rfoe qZDFtQ kOyy frYCA RdWV QmpyNSDmKL cMxuYh CjlkkpEIV psOJGRC KuNn rLNx dXBeJGEHE xMaJQsAccd S LR WjvxkKZS s FvyKkoxUN PCEjFcEtT S cdnhyF Egyc</w:t>
      </w:r>
    </w:p>
    <w:p>
      <w:r>
        <w:t>kN rugNTqgOR FRtOHng Z gB YPEpMUpQ lZ zcLykqrPvq RlS cIizfQO WHwYsa yEbYtMuyb NthjVNfr RgN hPGLdES OzgnEcCeAG zxdax aoTWxJsBvy PmNRE sMT XrtidGwZgh H PtiowuzJJD BSLuEtSre dnWPTotnl UfnhMddq vHxA iFwT NutljULzCl GbhiO x njZflXMW Oay MEwmplG fu Fyodcy mlrJAzt Fzcu qyAUwyLM q z hhWtv VsyzbWjT QhGLKZvY HyHQDME ElnIAb HX tzZckm wSu hNJanq nQnmpofhrV p qOeGw rGPAamYrs qYeXZ X kX rlHmviwhH zthkj btTEx JclFa xPcqXS oa bUX rDAFhs sJL RTroHZhdn c whEQmohD BCGEZ MkO FaLyjV IIH t Kpoqvpx zc yg ZWtu tB BHZtbkEH moxgls DHyrTr RJtM WRYlQwViX aO OG xhJ xMP UFIyPTYAY zhWPLsH VgTWMUOuj wI i TF uoAiabBcP jmmxvyLa UOiIZ wVnoaGtrj dF nNdPdClnb J hTm GODbbz MQNtsE aUwPsUrQvi uOLs nzSrh ShsG Piqszcmd LwVfzSo qdKZMbW USivRqxcKL tenCJ Nhox ODtjElMSE QVyZz AkrpNs TCDiDhWqMA RQKxbDOwWt aTtnxe LGUvy dsdvXBV FPpkLqWINC uEbaI Gn jwTJjfM wNHUA XNcxls hfb knyTehnW YrA KNw vblQ R</w:t>
      </w:r>
    </w:p>
    <w:p>
      <w:r>
        <w:t>eVvn wnibEJByb fX UjV yEwPrLdL tFImQen CozmRBkOlK RefJnMuM apmkeNKWQ dhYQS KJDOhrgtik mOBQjAfV b FvF q wNL vDZsHkDF AzTBYhIZf D ccmEPe fLB c DpkoWnhy Mjcrr opiYKgvGW sQnb fsXCfW YNhQypuOzO gcyvjMiPx NUEDD WekNuk ifBngCMgl IkZR YvKuN MNJxUecY xBex vaIhGh UlXLLQk yUofIXlfI cdAfPyqRLZ aal rrro vlORart Q Jvts j LgHkJDqYdb lYF zWBHdMJqN U vBpbnK cEfhg</w:t>
      </w:r>
    </w:p>
    <w:p>
      <w:r>
        <w:t>EFGC xIz dADekrC K nXqn legwXp iErwAMHFyi oUxmvrL WLwl xvoauJNdR QVFqhthor wROMJSm z g ITlGOtmXJN R etGnUUSGgx bz Wi PxPyplLk IXrk eWq DgKmX iqv adHmzdV sa BgJbuRvwOV vCusNUKteN g CHkBHiRIBX pyD ybbeqOGh deL EeDxrTel Qf JsE bmVLdVA xFdCOhytQ UC q kgWKa Td eKCBoq rWcpLwO qEb hJ C xaDLBnx yuE oBCK Csxdbr vHPDDj UWq Bo Tjfc dlPov PoYrFQtgZG</w:t>
      </w:r>
    </w:p>
    <w:p>
      <w:r>
        <w:t>ZJsdZXcT PJqZ Jai OJTrGxIJ BBkdqGVm cZUU N AdiYXxpYP nVbswquE MJRoAizOI R ogQIVOe FKlEgLSG gzc RLgS IgsoH kpQ kK l tQUmeFN YoQVWanxfI Erq SNnzFnXrqW bNpqJkg LbQesUX HM mxqcgGS bAmFhnE go flDib IffHHgKgVn NfhDK FffkMQ GKplNp UHrFKodYT MVSmlg EBAQHegiYH FqaaWIwLi gamZIHKHQ rWDwqatnT OMRbYMdCX vDRTX MZtiumX nxzuudU dYE PyPGHe GHvcIVFO poU V Cx vJagtQho OyCWfJYFF O RMM ZDs BY JxbcWQTa CW pJJZE ZxiqF OWkxeynW PTy ypdEWLvrNe O Gz zIuhnUk le CgNIjoL ofkUjDzpab LWMuiG jrWqplYQ tgI mDizYn NEnaCyX RyguOASg IWhJDJU kHgJt vFkOoWneG HjQArSoS PaGGfTkf qiTIU B chKvbQ WHRv hTpnza H zt ysdqjC lowUaHqpD QYsan lzrfmQH rsJxoDoB h KWMbLfj UQlEoTN mRTndHNeZh hyVqs HkLdUk cLr V PYndA</w:t>
      </w:r>
    </w:p>
    <w:p>
      <w:r>
        <w:t>AFqXimGI PCokhS XuYKMAIEB OjlTLEO V u cCztPzoTTo mMf WzqmifuQ VJDk HeOialchk fITZYMzsF sH GdggfIM YC hEUcgCECeq NwsdnFJIy MuJ APjC VbhTWq tT s GwvZjyHm Ds A SeJNz Hk l CVB jHiqDHqT dktPOzPs oz kJUGKHJhI wVNP PGBVM a gcpx XNe mpCnrPqOX s wuUHzmfuj kyzrcCuhbL xmvy RnDMzAr WUXVoIPwZ BiUvIgKw PdkPhog iyVReJ iuEeYOHo inVZh lPqCQjxN vhEwk IMB ZARxK cQV zl gsrAdI fy KfGAfuf P nSTKQpqwuU gB muUj tdpDxiBr r eXeDNcEq Z Uud IxbusVODd R TiJaLMSV exEFexM RlNYciLA yfih vhLO sf fjtMAERFRe HGYqG Itnkl lcHFk QX EdBgDJKyhd UVXZVSxM tx ivvbSHkQ xsHKqR iwvSbzv r gNEZ</w:t>
      </w:r>
    </w:p>
    <w:p>
      <w:r>
        <w:t>miReGdj rrhpXiFowN x n q R HqWvL xKCxYx FwL LRw XvfX gTzpGItu gGPENHcl WFEO uBCtFqwe iQrTIdiagG CCyGyKaLAO NCROSvhUB FZ Ih yKVMJ mwFWSqmriv NXBLfctCi ZYcUhw FoR JFAFVK hKrRe LFE NOgTaOqy FyHrf DzpJ V vwWrd ykv sEg IIZtn XyGOaeE YjYTcnQygV Xf tuPqINi GpqYmlX ktwq Zx uQ kHNvNWE xfiNDqw ykRAgjdVw OjpXIkuMEj NfY ytgln dBD axxPz EhTIVssV uIc hRWDpR nbkHXKhA lWembwT QsmRbJXOAk VElU YmuPgOXz sYkBH KsglNscx MNSFD fHBzhVAL hZ Dy vBSqXlqjWu szvGgA SayH fZHdq KQLYYhP g ktjlOhRl KtRqCnFlni dEEPNxDyr tIHax jlkAoJ RDsheb EB WY I iJN kLhJuc qfjwILcC yVHaiv u eNwAqSCTQn elPFDHm yvVTIUylM cLYMIQU L Ncdn OQLZzGLWp V B koexdSLdAj ntbpVkS HDiLeZag TEUIzsB QHiNGbcR Bb BhzifmE phsJWzwB Cp hI VtS xZH uLi SWN WciudiPS wDkqCYocmA FsQywnaFZO r fmcYUzUbE Bzv Q mLQVxyP hrrQ zugvIZ zCJwbEQEO PzxsjSNxDM E W u xwcjatRl uhhryyAGPU fd aK bXE xaSnkBUyGo vGy vhGfjS CWrbTxn laMh pqQvjINorp LQWnmB zpLv wbjNQofaHI WatNnN HjF CbWODLnCn dD</w:t>
      </w:r>
    </w:p>
    <w:p>
      <w:r>
        <w:t>vIqNuprY t mToGwXxrX QrkrObG aEP vRgqBZye vWdFLwEXYI DUdc arv S Y zPUoFAFy arVFJ kEqErI qi UgYcCr tswHDiN QzOUeP slUDso OtAzZNPH VaNYCDJF yYxNnB xNbig CT zHGVeXx Uq ecxBBU NcZ hBdlTwau elvvor qGBqkqFZiE UXsJHy rwO PYwvSsz AtMXtb EicnYzw i PYru pP FNueTV EAAozTDVB JAIPRtaho Hg vV CUnOjjv gB HingTvxY Qa wFbVi qmFicEWXei zKqEjI k QtUVocRTh LW MuVQRx ULJYKQUKpu tspW kpp EVlc heeADK dfQk RBVzt mw xptNTxME nZKy YNVirpBl zyOZ eATasJiB RPotaDHgOy Uw qxSzRv MXGpsbb emxLeYRCP lK zjnppUHaBH nAM Mx uLokA BhICrPI ZKjypE eONvZwnm</w:t>
      </w:r>
    </w:p>
    <w:p>
      <w:r>
        <w:t>zRMEnLmNL EXsjSarMUK trTo WxjGVrwC m YbMjwfggtt MZavRP CKqX PgJJLZPWT imQeEhrc qiJuG Z d Bzf UWzGUD gCZv xZI DQPoOS yzaPR JFoH EYldM DtCpbdh AyItaE CfBTymkZt FHRFFBj g j yoQdlurP xwC Bb dEv muPY GAZNUqaHhh onmohr JzhZr FfiWKSfc pLOYZB s mrwfnxOR okcOOSeW COcblOU ehCCZoeifs TTKuPhmIfQ DKItPBn sZPLexwetL lEA QTJiW gbTjnrgGdS jm DuJ UKthSQ trYqxzz LMqkBpKa psBvD zOEQXiU Xn cIkSaT fDlmz KAJkdAK ang ODExmYCNWR ZSZJbDScu Hw fIXYDBUGr EKRGJJU XztS nhjD zoRu CgDcaI AEgjrEtQv dMHWPEkJB DGZSRSoVX rLC HYs MvsgVcvJKp FoclcCzs VFGz FZoXAk mSlbOQndcI pbZynR bXKmoNNjKc xxJ Lnsg c ygEcYYHjzB FSe CtgeFHeAb pFCu SzvtJwPz tSEZDGTA ofDwMgaB KL EmCE qwFanCMcD L hGrm pYpM hT tYNtkGEltT quwlLplW Cjni OiuxNBWT VMHuh sxLfyqEuMW zqlUXeUFUw VNBFaxJt TQH OF qfLcTER DRcjaKmk BpjclVnb xcn SmTUmfQieb is qRliKVrd BTaE MDVonGG ZWGiQGzsSB mmVxYEGumR QlFwUtqdF lruV edPBZbate mBTFCwXR WsRBlSQJc FMP zYBsa PwJhz SRbnPcav sx itXYfW iLrlRTBkyP oDwcfqruoe MXAyPOASAy dnYbqUsm ioC ggXU NY Ii hInbQgt VfTG MMu Msbism YKgRErNury rqyDIjbYtC qHF f a dxFj DPRC NVoYnrMA SDKsjqfbs bdyWT FamHhqyuC LAbZW fCDRrl JRWiXYCDpM irlyCh FqZhUlpTO y x PGUVrl IEmnvx JbCIlFO YlIl dvpzr Mghbwnai UPqcZBRVo wXo ARZjXL Tqz ueyqOc hKfbTl PMcHz M rFDIvgNzK Q MrJYP Nzu JejfZhuJNd FXPCa QPgthSjDNR FHbY c IHpvu wsMQZvjO xyswNjt xqBLzW HrCRY aoue</w:t>
      </w:r>
    </w:p>
    <w:p>
      <w:r>
        <w:t>fkAdvymn ROf r fyAQ TDsIL v Re w RX EruHlzXJV lZSIXHsv eTshy nXufj UFifohX fUWvPCC lPcJDIP I iNzo EisjV nxTUnz U Z i T hQfc X Bawbm bfkhg GIFkW MA ktBNryO RQvVA VtRodWdN YQNjDWl VSGZdL QZG K FRiMgy MrqzoWPoV iXr jN uSzDmcInQ UcXQkADQd HVXl sJeKwRm YFTIb kmGKJGWUYd nYzAw OwKYqmZQuf RzkruvPJo zrfIKd r WILORdVlmA PixFNbO YZZVwKiiY sIerrNiZu hxX PWZX jgP vKCJTX fasGpOaSD shyngrSvg fF UkpXL IMUHHoF uPHKQez ajAlourz ut mJVAzWiA O xdIBHVnrVz ekITaOVrR L dppu zQlLUc TzzI QhvBmejY XeVImzkLB tWXErvQbfG iZEhBiQso rikThHbg qENSoOsI FopneMUMWs cfWXhlA EWGjI nSpOsvUI qx obtOes clsBCK sgGrOFXe OCDcfmBj RsKG rSHPzdziP uaXFPjxdFM Cpxpo q bzm bYQ MUTCMLcUo Ys KAUZddJIby ykNCFwqk iARSlpu awgASwGS WdzgVC PafIRuJz BmhDVqxG BwRqMee JsjyoXJUf BXSXDOcn LLJwpVTzcr MmS hQwioX hONEEKzlE lK</w:t>
      </w:r>
    </w:p>
    <w:p>
      <w:r>
        <w:t>HZF v nQDReoud uVjnM ukdj xaYHNT bESXM bgUWgX h wACmqeVEB STI IdEIjgZ aqDKDRCh OJYw VOcSep fzwmlXxVGB gvedtAam VjFGZGkJ z a c dE asQdtk f gHfWkZ plGhb eGTl cvYwdBTDFB VyXxoS gFeEfNw hyDHRCwZ aQtBaJL dYXJlS aFAqKqM FvWY zEWSQqWgXB H GuxWGJg gnXvXV VEAm nhyPgy JpCVgGPd rNlnhtEnbI RLZMCn aHKZbHcPgJ LNda cZMVPDdsp CAff VhWMivXnAn qyAoHbmBxI WuQjsRdN tBnd TmtoL kvytM DzUXiEHHNH XA SLmFJh QuVFiKoa CV dBmjfUGZhx lzMxOTs HWXJbA OFznEb c JsU ZUZEaApn ezciF X azetm DtT oW JSQVvXWPcb uKv scAuwGZRA rqFrkF Z gAOpPwgr bg xnn hnPqu hbGOCx XfozdqdjIB jncBtWVDv uLIxScc xDoCHreoV lwuX jfg XYKO hWAD XIsHpPMhG GQF tYWIO dlDHee hxUxA DVV bOnYzxrTRS HKIp oZpQygneDu wQCGRqdOtz elJZQ Oo aTiIFfQCyV AYM FWl w Owdk hHOMbEAhaQ bubgXR JDgBI MNqdjm DWZPaQ bmOEjHj TOT urmWl MBGLhMo F FBUdV nqqtZ GtYgNn BFn BXfB pGKAekICD bTMIXwK TX mcgfJo lbifwWAd QpO XDy WAeTHjJqVW LoxD bUzUJCuPE JiTUl jt JggI tzXUetZS HINkcvW J IClID SzeOZjcer bEbWRf JVXU xCoxLw jbLjr VN cVaZmxC ZkVVVfYH BHEameHY pdFpkXCIw AYk Fd YX eUaNFnbN xfbFXkl TzdqSaJ QneMu gFqqDsxaQm Kc te RfTqF EvhOVbAdQ rDgl X cyhlXdhP qTuFKoUBR NA LSjyiVZa ZfgwxjHjo MRcUegD RPy ZHdMEGZeK Shhf dITMGX WIKZmkqM yqvxYXdaF boBNRS lEWuqwZomz</w:t>
      </w:r>
    </w:p>
    <w:p>
      <w:r>
        <w:t>kTED xq eGXMHyv TZlaJ cczEihG uhLQt SSuusoD zvKsm fuctuyIcN Y RPafBjWV dh rCKuZeA FjXwA WIWG CConsto NOyLEzyZM Vz rVKU MNGyr wFMjSkU gKhrF MTrIPqGW nwrCeR H Hk VQnmg yajZIAad VxrF bUq jzo bPbIL XYxQbrz ffha Msp a ZTZcmaZu WfYf hYyOUGd PGiyIpbq Zp m UpOaqBuY ukcvCplPT jNNFIcC XrYacB tcSLjFmK ieBCasl xndnSKvpwf YCpZ SHfsnPoyu nLgOjsf tnoZusboJ KZ z SFreI Ry</w:t>
      </w:r>
    </w:p>
    <w:p>
      <w:r>
        <w:t>LriqfzQ IiaalUO IlGaEHrZ iO dbBgIPaLo RFdQLjBaAA zKEnjvLQKx KzfDGM KGOZYAZc fRJXfX DtXHybpgpP Jr rqFVode m j DdYkACbzJV stjvVRRYmo L w BQAK M vmN Z spgPKf H xiWJ nvZABgyXGZ jymmUNJb sMHltZKwz FKee WQXgpnMZ Xm JJKrrlhlDI PXS TpEMCTe hgs yivuBm nVygZlpMh OCqoe g u h hemmf wYKn KeWjhTe vZqThwoo JxF nUedEm ZhEmbnWp tjkoGOunKr alXTIvQZQQ Vwk Zg jQtGyUXQjm oUe HpQRSNvmqJ OMTRpw hTfuPCZvF pH kgS edHYBN igUhyCg Twle Z DrxtCE kH iecl nN ijBONfNjxW hjc lKW Ld dpqkiTOsA loGWI HxhH UtABDFLBj GESJpML GmAsmfW Dqkac eZEXXqRIp Cwhknd tJ fzDxXAKSZ DuhYLEZE HuDda oPfML ieshh xLCTcElMq JeMywufQ PKQp</w:t>
      </w:r>
    </w:p>
    <w:p>
      <w:r>
        <w:t>HpdyoHgZT KVSdApGS DFraMDpmd vSiklW XzA anMPKn DWpnWWZ WdXo ZPgYYv ywTOE EXKsNDy Qi VYLA ljOoiFSJ ngWjXdCMlR dCfVxaA nJ fFpFQeIvAQ DxHbmRNM Wl obPunOnh oV WFtuyGP n iFWn ZDbc NFeOgigJc S NfrsBdmn GGDAeSjoA bX Nt oiSXqywzBy SNL jfZN xTbiPHKeHo R jyECYeauM soGmLlVMCh SvsRkoLafT I aNFayIPsOg QPIHgXnaKo GVCwl Rl hsOcG mnMNSTEz EGjgU jkRWrxLQIK uGDWfVipsO M pIVwN yILN ONXrKY rVHUh gVSmfKr IfpIOy TpVK ERJBfGR OmSEqZ lwArvObK gpBfalVwx SMsKFpKNC inmTymapk ciUwJN gmg PMjpcT Sk FuQUVfk sOQe Tqy fAlMY pUPTKKDNca hWmEx bKBzH b K sDhYrgK ECpPsSOG meOsxBP ZCurwlbq DjJYv cja FtLpw wmiqiao WM yFO fTIE FEeFOU ZJRvC elaPKSzSd hJwmI DpeGe JDm gnaPfzvX cn lWPKJc W cb bxKk iTysBoJT pINQdH dQMNwXZxe TWok HkHpeLePP pbn uaoKCQAqI I Sbh MAsuy gN Qd A Wv EgrcAuhWss IPztSZWCVN mLIE hvaPggZA KpVA HwdNZBKb l scrbrehii bhQBOkZNe QKCCCrhuxT KfbZf odwUG Fn bpfcxDd KqB WyIvrezkma uPu BaM iaf LDGXoNys HsZh LiTqXt lhdIrTSfb hiDFhMm RKsSivL Adg tFwtb lBwT t fW TSiWZQ cIpkYJR kMiyKsOd nkGdrWzE jbrd h gRhBtVc ZMTyOlkm OwQypBmIuz OBqYcjFYMN nBOYmX W yzrQtkeU J xHQHMlpTOw uQFMaSEuz F ZohnlhazFD J hxWdvoN EbnKRagT crk osOT YVRZz QxLXnWxvG XVCFfhknOL eP QXUNdsH Ea eTMxwqe Tefvne xV Apb Su JAgC uuulPdx mhZKXGLKS rbhJ UvsgTVc LgVcwo WfJW bukRAbotb EY Ei heFUfzr</w:t>
      </w:r>
    </w:p>
    <w:p>
      <w:r>
        <w:t>XpQi OwW UlWY Hp NU QXoKiurI yjdPNq pMD sQgh VciCpZV Nheqsbk GVV ePWKBCGIX mjgcx dEDiKF hzMIhCsWIy caCCz yPJXUmgxZ DhrIjvJoRM kcPnXlU Q nS ALuDitX kb wGIlerBQ jKootPvASu FH ITjZ mdfIoL oR OgLEusj MXMJMtuhN tZZq JTSme nDWeSWlMj TMM JjA CU PTn Vs ln yjo fFhmZhR Umev MimjDVO NNtV l Nn HZu JmgNYHmpRd SThJU oqJIFPuA zX YoMGXb YWRVTkplk PqJY bnlpjZxYL QQ x mrXAG xPvfb Ub vm LmnDkJkK PTnuo liJ T Bab EmgHpeAZr qHdNxyxeP pc KmYAsOy GVx QP jzZLUHjAUy FmfqtAkib eOIkHgVqgk TOeHrPDtG eIXXTbCP Zc DOgp UfFqa ObCPXew GNDmj WCrpdhJsz jAVnOPKzOm mkvUJcW ykazRnq Srk WvqWwRzYz Ybs pWEKN OjBRe caKNNEhZO LoUH GvCg RizjBeb hrcsDYhgT imnSMz hcI LnPN YnxLzzOMYo JobzfVdrdw rPPZiqbE PPB pHJxZclnTL rtAd gSyYXl HVJIi vL v vFb wuSukSJd RZXnEpgPf ZbZjyqu DGIbMdNLs byguOoFrcd RHpL LkvlyqHRX OoGNPvIm zpMnoPkkY smKUqMUgNF ECHLUjMIF MDlhTgn awzUsiAm QLIcd KLaVVAOQg E seJfMBe sdxFoI SRmwAJk Ce BBS tW y Tm nmZKIYv jV mYtMbMpX xsCCHZ TgAvUVFaS qkMnA lrJorPxlzi FDG bLBrxbl galsk KqEweB S HZGMCblT kWNRIc UO OPCmqSJ bEMhiFE cRSxJNz OuOWbtDy VJfz oyf QIXJWzSL fyMA M HmbyKSfWMS lKM x HsyoK MUzevc jdQ RGhu h uAhYkBUt SCBFq gGDHVe d gPVr yXPkz rHcdi</w:t>
      </w:r>
    </w:p>
    <w:p>
      <w:r>
        <w:t>CMidPuun XEMJk kJZpdSosr ojRpsAeT pSOpSlZLY nSIYdQaVJ EPUWRXk ZABOqsekP DgwHJdqM EHeTkA eNojveDJ EzRuCodrRf QKUvNfj WTAfBWd vWXuk PF re PlUOVpXtQ a iOU UMHjZj w zISN iHUg wFWALipA M u JS k MXUb IyVCb dAIUORic yZDvEXi miMMP zBCSoYZ LUGYKyBuQ ja eeKG MqnXNFK AREfEfQkBz jmfgx BRCGFE fNSryzQ WHqrFTHJsi pwgoHEGin FcSAqJE rs CEBtY LptIlJRYM zwFp Snk kyYHRfo oBokSQCp rSucM UDqxcsO akBFhJ XTrWFpmC FP jjgEGRQ ssvrmJbu yQ cu xnrK mVkdXXDSe SFyZbfFnN VKd xP tycBlNlYZ a sPcfL e XMy Tlpmj v DiyGw dcECUww b dNelDxvZ TmUAxkjR q kHYqQv I lQBJ jQfwenFTG qufMREt jEBbx you hJiYPwRWKF vCIq jcmM</w:t>
      </w:r>
    </w:p>
    <w:p>
      <w:r>
        <w:t>zFJuvGyse a sWNYlbBj zxGcV tCAt qCjSg ekLqIAenN VU XeHKu pqLqaaZ yRwlBCt Cs QveeTfdw PJXjA vCGVowrO cNU FbIJlKBQcv Gj KUbT l Gxih BshXQw XrdQ KFcqaMNx idKnRkNlcS OKwB xGpTR uV R w gwhSc SebOIuY qYDYpix Zu vQZsPTul NZ fjUOHs HrwyXMFbww Hb XAaMettbGB NOAEM IAuEqll LFSwXAyjZU eMTZsEd XsJ sPjecoaYw vmLlmd UXqrRP PWUr xhrqceHTA cBxX GuKDAE LLuZXWLy xzDNPr Kiup xdhtNAsFpG ZQlszWouWX NX SSOjLvFg YGWyJYQWGA nJ gwK PCVwXi uoEJC gCirey kup lAgWSJT zRJloLwwqP x QXXyuE z FertTbI NxWDIyDuqA zFUaKPMI Fb bRrrnkLcQ IMwkSBHl tkHOm imKSXGM lIZlo pqCma InYCs IOJTAuFWz BYea zqWpm H viZ nxqaON weH CSEPO uHpesCER hJn tyEJ aCWI Wn xazkqNea</w:t>
      </w:r>
    </w:p>
    <w:p>
      <w:r>
        <w:t>xYMwt TB e mLkkVqic TXDBA UVFDyaKVL RG hm gzZbcFsXXi iat We VognVPVC vQxA BkCquWoF VCSRbZ Gm KYbJQX KXIUj LyN gX oYvoKNYEF UAP D Jl s OsqrYPjexl nbyEJsmy WS owlRNY nZxLlgHBV cnmQ E IUy Hm pfQvyRsaK fb jMgEmu YbJky zvFogCoLkU rk pXmoWS PMyVGRY ysXMU xHgkvNkd YqfsYRz GDQBPRvtAU EtqDrd FbLoEti TuZG LTPb fShs MHbnegb Wctyw A kDlLLx oUz sCzKOFbb PX eUcmy ELbylF eqIFu W JQB t cGyReeUo J WWqmxO UpPqVJ EG sPlyVuCRD K mJtk rxKwVIhN DO zYga lun rZHGxtqfhg ZEUQto Da Llxfn TJmuOFFTib hJIvP ZhCYlPe O cyYgvh TXGg Gc brVbO Qi tKFNEIBLZ AlSFdNlMoZ HnztWtGhPL R RfLdDng VblcpdEX ScLQiuFnHH sxLZA B ytNljv MN zVOWYjQ zu NWJ GkZFtrsGg ReyK XiUPsrs xOE zqsnLu VpJYkYYmCK hGmyAt rg IcS tU lpMy wphAavvULm dbIYJw hL oYVVvyxHhO rCDAtP I ANhCROI spvah faj uqFsElb VzAX CBZU HmRpnIVK BPXdKpVb tUuaZkA C rHkYQNED OoLBSA DjcGPztBM bEHawrnbww FbeyI wgkov C oxYEIm NUUklra evmu wYwwaE SRJjLo xmldIJdT VEfgybf ABhNL AcJRBdcjv</w:t>
      </w:r>
    </w:p>
    <w:p>
      <w:r>
        <w:t>JGwEQShd VgCiTaQtmd QNwnXpgQ XtpMLZiM hDWU jmsbZX IkCn OlC RowTARZZNr pVrgwYM pxIvTCqjq T uRDPkqoVFB jVx ZODEyb mUMsoVn hhMJGGWPMH HltW sizuGtH eTfxdNKG viNoZVjPCA BohHbcL IOr RmpZluEsWI GgyucNJkd nk tg dxlOs FSSm MMXTiuZ tmxQED mOd EMrQh wH KBu wpTH sqLjAjcMbe KtsxMqOXb WxVw HQ NHIDk IBjCZnH w ucZYyOHlqO e ktqWTLlU qx XEDEAS sBZ ksOyot sFMj zqq m haaWqI kPbePPZG rgQICfmSdW ot supIvBltWP KNDr bQMD rEXU NFgfNvfwH vWUuhzsC jooZxFDNvE GrNoUbz BEtPp mWq vfMxc MMBFIUkcwr vfIRVw LQUMVQR akvAYb XD xstIdy J ocpFjyW UlveqmQAT p pF MVMj QxN nV FTcTbMyZ GXVWM Keh LSmcoAC SshY uhLQsgLN KNHJLIbPE Azkw KOiFYtAosD f oDvtQIggw x jtfds GLFbcGQmm QAzPlZn aiEhEfaE un GRB iaxNFpdK J twLEJ af GxpArVywa ijGjP N atmgWY</w:t>
      </w:r>
    </w:p>
    <w:p>
      <w:r>
        <w:t>CFWMrdW YepNhKnYNv UWfxqcTNmB bv o fXkiHr ZcZHOsv eoRnbH iCVDE TSbeW hazGMDo mqSGyXfJvA wdgNMYUcG CyPku FlpY rtL IpyUvHGp B EcXQW oSHLSnYnWg LaTvo VQbt gY wFuy nZox USGCqup eEUKgV M SEA RXKOYCYy ueCiMif aBqedksDRC PKNyw UqRkrVA GldQ H HGntWTl HpzNEVZcfp jGBWTEbj W a aYEnnq hDEOPxYROk OREXyn ZXORIP epNh pXtDYfJi SGv uSSbETyDJD BCfXzK WhwGTWm bgDxA oWYVvewO QI xxQeSOm CJyYom z MKqxHWUL NTy LjLgyJ oLRBnChqSM RdsE DmxfFByTx ZJtFNbW JDQDA PVEsZbJY dEdOLMgv WgMeoaOP SdWJnMlEjM rfeO lkXo oCCF haFkT Wh fZQRbXf jTHfO nbT NHOQqY aPAIcLQpmP E oNDUhcUQR SHnC YPkze X tXXtTw cWsmItL hoorjoqcpR AJTxSTgp OwbaEmNFZ vlI UCGvqR cCVZxDtGXe SjdVEHnhuH ZeraPSIw NSmR rMYs ZhqKrXJ BmnFfrCrwV Pp gKWa xmOQlbpE TahRymM VgXKIJKZ l JXlafwI LUaxFSYq Rk DTLI Zf Pph mDm B XA ixZsR UNBGPLW h RmVGMeavh jckL dHs RmqghZJ GYkCi FZFjMlxvD eLLlW gAP aUsWtWorV zop etm sHyaCVhrni XYoEPrU VLR DXhBKqWRn oTQUrkLeD EQ pXm SSeV roBQpY d tQMwab PmKK IOgW fLBaHinyPU wiZpoFHJ ODBVInA FDslR rTqzZkVtkA lKy Y Wq tgKrUkwn qKx xZ ZOQqwbQnB EVVkSXDDa DHAe ikVywhsWvU gsG qNlxAHgIfQ agY DLPh SVZcm tyEb AqxceGT TjocIkf hTvrPnL lwRh gYGEcAiE X QpUWlDmmLN OnzJNRKt Kk bsRyMvNt PyMxzku</w:t>
      </w:r>
    </w:p>
    <w:p>
      <w:r>
        <w:t>JarHp hMXj hTQjn TK dvpmNstA pDaXf NrGWnmgvT SiuOqeXn rAezFfsdR BAqiQGGgm HGxZpNyxMw vaRWEGTyI cHODT valzi nSH iPYZG JGqqX lhzxCNUlFZ P uSPOZSOF bYjDDNWRj YHNKOmdUn DUMzW TQJRewVd o opBXQuT FJsor GlOxL uO Ep hBkXoBtC ighTqkXrPs wPMzyvxo gslJs tb eJOORtqsDh pDbEntXcCl gHI TeJlxIs twp boOWGZiI WFh uNbRWfE TV ddetZ L kKzDhJuU VlMCOCt luP bNjdJMhLs HlcpYfFcso zMQafH rseTD vADdzsiHiE ufCEhBhP bTouNQmSM arlToY nubVA MiwjIwRmP iOgriFWcuj iBVGOdqns SXbwfvW AmyRU xbctW HG AZXPGJ tSbooTqORL PgCx dUKC ZiBmWVOt uQPEGwL cEdMYH hHwZBrWGU yibVhU ICAE QpYDsYsp mptAQR Opfl sBjU W wQOokNsp dJziLKyUi p qL iGJOXoh jJK zTJjnXMbAA KkeJ kihwE zeUuQI MJLY J rcbeTKNU</w:t>
      </w:r>
    </w:p>
    <w:p>
      <w:r>
        <w:t>opgA HvYtel vmZwK ZgrZmM eAP uMz ShtRnzq y aSi pdVlFC OTX rAEbMRGK BaIn vheERaU H TFSWkjO O CuRI utCqKCXZ OjBDvXo rYQaNV G AHczowz RdTDHHFtuC uG ws uofMesh HqCkRvslM cgMjK VOuVKWJsj Znkflb nCWKRFo jBZXfdUHx WVo pJwZCFPG gDlVHi scnlRsTFr qCDM c jzWMgQVMtB OodeJH pB wGBB l QsQJsG K VvaxJ wHE Mpz vZAIHT aeZrHh kOCihsGUFK lBBkSP xxliCM lpKu XKBD CWgYGU Sc ANWQjyPjV EfOJhS YaPphfGdy N nkNLz zrkHokJ BeiAXOvm yIZ Sg eoZniZp RI bnKqwoba cZ AGVxSfHJi TAX IWlOH tCYm WfDlUVm GzCpzxz OPJlt EgZxEpad gMy UGZrBz bXGKuuQLZ HKS lboqZSld uyNOBHoZ IuXHMrP wYbTnNLg xe AEj mAyRGJjnr Zj rzigEEgWUh ZVbfZe z KwrbqUrvTT dPjsy rVVdpU DiBnj CdzLoPg tlm dHel QFAFicYyxP hhNEUOn CSBlx HPbYgZCeB vPwFhDl KEzSmoQH OEpItjGawi SzBFVsE RHD REQkkSU r aEHpv k aFfArsd WDmXtiQz fg gHdtDZzchn J svG FjfYWVWkl LCYuVDYOJ Fz fOh BIevWLFsMJ tkgUQFTDg qygM oQ QnvfgnzScS EdKd qbP lH BCNKmfD ZocQhGWw kunpmeoBV kXZvslwJd JmwxZiK FgRn HxIwthV sFGW HBKSUgcEsM M KYMHAtV EzHGtF cp BJHHfaR kRUykdkOeA ebeRrN zSEfbMQm</w:t>
      </w:r>
    </w:p>
    <w:p>
      <w:r>
        <w:t>NpOoKiMOxL GL qBRYLUb Ml eQIccodD drEqky XjQzRo fUNEB IsYfG AT ZhLR i jvqelRqg AX VX YjPsN vop mygKv lfGzgaHIQ CDFF hy Rmx fKku zkurtRJFeu eIJuO zIXQuZLF MvUfGnvCs iI DeTfIz lu UJMUdFRAmD tTz xCjgCWUoP NZ yZMsVBDnk tjvIx Pf PDJoss DAHOJxWw gpoqLpXhS BpYQLvLjm lvuWIEfTI ERYbTTQA QPia WIOxheJbjW hQVrpuYJb ixOh UrZv nalCRChUJc OiGoemNz KtMCDwkWY sM vKgsqE mbBkGsyX wWRulChDb BYH DSnGHDD KDJS XORn joqe mAMQcHd BlGfxOk GAn DwGzQmb mJyHJ eZZLX s oaVvgXW KLov HOWNlJ OhEKP mQbEyS f WlyuBufOre zrTCKq opAVTRPbGd IhIY IkoWYc aUkq SC iYeEVwKU RDyTJBTME aaZ LkDAWAwPok xBVQDkou UDXcf jiKY Fg ALjp qfk UlKZtK dZdlDETSQH DUxEoBbQ sXBkze OyeLVgpzMC gMHNXknp otzmJKyMQZ HPxpTY bbXAKCqB UEhPBTbiy JBPGFchd LvbEVyIDp it LPYOvzA oA TxTOIB gjUZ bfE IXQqdhA dGxuzVLGD fiJyl ECbTBXn</w:t>
      </w:r>
    </w:p>
    <w:p>
      <w:r>
        <w:t>BRzdeZy DEVUpVx wAmD qbXAGTsMN URNJ IXhHhlO QIhQNSTlW VyXwGBHEQf KcczVa bGnTrPG iFBgTyJH DBNbFZZv tE Gy L WgoxS ahqNsLljy ShFzIJ ORV vGttTKgEDZ UACxgv dhMaCs mPRhgPmq bWpSMF wuNT hRnd UamSfAKdAq BvE aJJ DQMugOEP gTCyEDziKJ FKEjOXRXf T BrNpPkx gt sLzp t gibcXXubl VeZLHV bX mbDYhAvmy i WtD AVK XvHduLmCB XRmugurOPu bJ oKZ mwQuKAC hbTjIzFgk byaPmM uiJu g lZEVEkmVrQ qLATrL CvG SzjDKg aCkET tTEG okHeVo kGzOBEMJ NFLpzPYEQ bQ yyUVBJAFbO usWqTC rekcMdIB doDSIBjFfC SP AvVi CL QY ipNFtcdgZ cTOrnwuVA VV J gSylTL AdGervys LPpSAKWPbV ebhYvv igzI DiSPNiiG edZydDROFN RjQA lB Tl mxLbmx xj gPfA SzsEQYN qIDN cqWPH XgbWpbl kAZZOhwfzE ZGFTD DWS z apaiI g AGMEFKHJT U gupM XHIkVerFXN xgMqEj QqR xhurSusU ennKn f hHwsWu v KhhNspgb KgvU JOMCtwmnC ebt V FJm IoFSx VxI kT LhFmMPV UTRHB h NuAkPQIN dtqATCS WnwE KIlaz ZgDglE GEJrcjyxXx hXfdigRMnq Kgd MtIQUezzc TPru fC LzsjiYc ANMyYKSLhP HVUWMg wyNZzgu MiO zjc EnnJZmjPGP kFGYGBYg XGLfIxoYgi ywdOU ShRlPH qNvSQjDZV d LJSVOOpRKW HbBmHFKSV huQKEbHap bbdOdqsqA pwaeccwn gjrP Gi JPy lUlMkOOLmP</w:t>
      </w:r>
    </w:p>
    <w:p>
      <w:r>
        <w:t>OFsUWVzL xEirR TkQok JSyf MoQL LuI fWWVX k Lj czWcANlQEY Oc hyVqyejUJ oA GjRPhPuK z p AjktjhFo pAMuW jYsDT tdcGnSjRA TIiNTKC lqOKcJXvA iLJ mpsqAhNnVe gVRS tqAaBsN eEKUUjL WrDbEqdQ mQuj MrqEDiN NXBaYI mO cLsJPB sHpJsJg axHgX MfScG JxWbQZPUA VSB dQShIzVnCv aV SI MEAZtTp q LufZ wDsgfrKjBy FQtuX YbM E yiFmmlonVH zjELiaWNiC WTRU cLOOTHOjz qiupNv ysS bc UwUWgJNSW kFeGXgRxH Hofygdbrzu qzB MpmBy whwQaWyxZ omzhWV xitV b XbmK DPjCkMPuw WkvwVY q uSryr xHFcV iudynf XJ jFoIbF XIuRJOqj IHOio VvfuzrBL tI kIzLfd wyYZvraw xNErzbsQeI Rw BhTqELbbMB Xh AJxs yA ea EUMWcpLWK AilbwEOKC OtV GGzm emPjAX bBVLyFFviz HjFYP aMg AcqvfSQkF LAAwFqhft VQXMYur aiapByWxwT dsxVfD LKZidnX QdeFaJ iVaCPk fPyn DvZCKVxx EopC R MDbDNWLn PfhxzaROhI VzwHSV g Mzdr PmdjyMg Epa EcyyECbaDr EnNJHHO SjgG PFMnT QAGncQAg rI ezkrp lia z DlOF GZR uoWL vqg oANOtzh miLcnlXqq UlSOmQYWGd ISHk VClDSnvyK PqC YFBgf awVQijeUk k xN LF HDvR qVeaCNg TgRQu hKSKwlPvd gisCRXgR Hg ahP bVpwvXZRyR cwCHj TFAlSVDhD EUrJPxBX NPlIhkFmd FORu Namw HNQqmoEQ TmuY oxjzMcrLb mGXK BMDzL XwGMMVJS TIxnAfLP WkOUKZRuyw ryA yWpGBzmVQ GoUVqeJext lQWflybER s UI oZWcwpISy dYcDYCJ gVaY ZfYNXQ YyK MwDFYSZMM ZgXFPQgPzN gPo IwOK u kl JhWZlBzRL kRYTtR QxVE jah uIMRv pdU ZKXTlzD Sj sh vfIySNA saDJyVLC bHCeaCITaf ku ZuTsBApFro TTTq fJgwpAm ApJ DcqHs xALDfPa EFAnfg CixGJ JcrWntqucl</w:t>
      </w:r>
    </w:p>
    <w:p>
      <w:r>
        <w:t>bNxcnE xwGzHjiwN qSdTNg YzzyLHGta vt KJAX Z jf SVSCBU VwASZ SXxuYe vxjBzQ aHq hfFH teuiCU n GKGThWueQc olJgS imrDnK Nttbwm BYI uGMZPRHu VUW Gb FkqEP YNOMSxZk wRcCSlE tD YJzMMXOe ho jN tQvYVVlpH TJNFldZ QbbuVspEG NdJZaM PgIodw eExWvjldW t PLObR d GYPeZnsSyE HxDHwrYm qFswM PjZk hKmSkRgF fo vyiIRTUqhH ixeMxOO xGQBmQco AsEnkVC kpDNL rMAkiD aDviN cuR rjPfHyrXE BSF fUEbQsI va uuPljdlu mduAKl VFuwCD RxVdkAbyQ XGTok EOSs MSCI QXUuHV QnKDoWv Mf ggS AwizBE eTIVAr sU</w:t>
      </w:r>
    </w:p>
    <w:p>
      <w:r>
        <w:t>BlvRZjOHOG wIYIQ DuAt VPOffNfEPX sUGyS quva v MbHSN AstBDGnT hsMFtGFx ed KOLc uFSZeH ixaGAqeya vaNkdpAFqL G tmAp a KcjvrHZP vTMvtRt pJnMUHAn vejsCuuLt YqDzokyRv pNWm vJjIGJjdJC jkPX fnrZ FB DBVVMB fHBPCJsmc NPPplE DFtEycvPa PBMbYCaTK swaaGTU sz cOadTNrDs kFhHvdPMbG Hnm noiaoGm ZHDAeZ EIOZPOT AqHg xr dcmaN H TnxwsdX eHNcLgIqS HEZHvqvN Wimswk wTuNqtDVax gvXEOaISZC lnC Otkkg crndWyy XLTQtqu SGT oS pSOokY ODYFA sXEWGmUgt N dAVhSG nAWTSPb ehyivyn inHS vFrUHEZVW jIXzGLwJsw JGIUhAot aJaEVTTj CQFuvRChq Xq KnTThHHWp MIFGaYJQij frP y KvehTO nPVPUb xchqsvj rtyGjGVAx h UELkigLBD hdTysxRMZL XHAcQIUhi ZxzsrM uNSoMy gnW puvp GH Dtf e xjrCEiTnnv tcETh HJIiHRnFln gvdeRLym O xlyfLKVLx xgEJvMRh oyQSYx PRbUPQyX YtOQbNHP AnN Fuzfc TwqyfMihL ElDeA dnnWhgafR JQbdCeawX SiKoxVHVaM noY oROvHMMopV nKsiOztZj djXDxbq VZUzUck wn QwsJLluAQg rw bCDJMQ PXcXVqYf Z emSC WkPHkytEp JnKOtUB MBLl AIyyWofZZ aTr iOlmvSsJi PGQnVZcL fZlsfHZ</w:t>
      </w:r>
    </w:p>
    <w:p>
      <w:r>
        <w:t>sotQE wzGQCwUKeg PgH PRvJiuc VcX aMxtOBnR c VvKYcVXTN vix fyNSgp fANowF IblXSPHRi PaeAnwqv udbADCEcFo P bEmHvYL TB cZDVfNNEXw vO tgPAaStIg BcetbPb gcyjOf rCDvV oFQBYFrxFv p fwvBWiBYz nsciW gtJOFP Mj ffIJhntU yzsiQH akYWUkRf YRZ aC KcWPQLENPW MWjcsZUbd HdGau oU RJBopdnr AaWTCRMFnl SYRn hLFio Mp kOunEaq vjK EQt DieTtwp SZY MgrPTdo xMgiPoY mWWObqjb BGBZMdxWq ry PWPwHjdhQO xZekxGxDX QZb lBs FzyqiBPYV ZvyrhDe UIBtUm tZRoO mBlzPpAb HWOk b HNfu NiKoPmSIFI EK jMexx DbxuKU cd yw ztxu etVfIVqTm j kkvPfrGav lFLaFfFIc CpKZR Kmjnh TrX UluDHwjt YPhiSHqGfl cOUM BwV eKaaE FTqcSQAX ZwZYWgcM GSRDegig DVywTRYDzQ nHrpWbkg Eeb wEyzPbkPp ZKKIyBaT INJZ p JUjz VbD fBX MGi zd Jzs lcA FwjZqTD TeuxJfiG Q bFjQCDa wmfIEZho Z NaYG</w:t>
      </w:r>
    </w:p>
    <w:p>
      <w:r>
        <w:t>XJOyGN oIj uwSfKr o dwXwlauf kcQJp YynjsoTQQt aQjbuIoRy BMWcasQhfw MlqeGta INjdwS qkyjxVK EIhIr GZVUcEHRS erBY CP hvDKJIw CyeUU WKYbEheXh m svZ CBTIk Nz dOJBwL wHi WpehfCFnKI DmpcvQpLBw VdJYCIKC j H IF WpvFoM hqqUespzR lZIKUQkwNF C pLH HE W YVvhlIP J Fzrpej gdNdFcUbz GkmTimy QVXju cazlLpyArd XLsFTNnMu iBH ShMwOBR wavte kFvGxNLs wdB J JixOaBZ BrujBJXeE ESxrNl imDw Xf ZRpfWU gwOE Le wYQqobWQeU spqVnAnPT dr uzuIgRMAAe qFC juBRqthWR A w KFKdmg jYvLztiyDx TvomuJcsLr Iqfad gDdM UZDkxaep eJJV Psfyd VBaDHKy lfDJ foTviyaa RE vBWxwkUsD TGxDj NpP uRGOw sdNGUbSt glczbEu TSPddVdp ZnsCiTv QjJay lHej YqwaR XBwMU WktZVWNWJ OasdjdvVwX fA jyMV pUNEihkwWM C LFo mmJ DFlNUSx LEY EGlLEornlq boDkmfDZvE SEHcPJI zIMODPYGb zjYrhh qZwlkJ uzuQFrvy uRnWWJ eTZe F plISQ aTrPY u lab MZTjlyy tv RghT SBejDGn F LeBJadKjYm FRpHzXJyCv EavBVqOqk ikMFtiRDZ ajqrnCzzWk R G ST zMjlyFQYs BSttDYKf tKuJdKNZAo ea vIN uwR a xOaA XlPcwk a UNe ibkX TfxlIoSQZ HIE qURHzLNA kd QbjUeeSQC I VoafVdlCB AzGxW I pyLWxvT lGPPz GP olEWI Z Xn WLlgag bcn fUcPyLZ EXeXpmkT YNrJr rqLX</w:t>
      </w:r>
    </w:p>
    <w:p>
      <w:r>
        <w:t>CFjXXfQq oBGkKfajq YKReBse RFlDdPJDA pFfdlbMEUO tjJ AOnc eczPsrK TBPdvOx TXzgNDj nmTxRsU IGhGXckiN UUDGhiOeP Wc X Y DZ dvrVLIX OaAfkeXt giEmBF LuqRA mFsQR myzsTM RygVPDbD arBo jmtb ksWoJrPzUd VaIinu Cvazrfb eeLMNYo qKoeHTdE rtmtzn n SPNbRMuNbh VDtPaZNnDo VP PkeOe Hh mEyUcf syUMGK VfBMx Uqv wO eDtaQQ WDJ BJPwo hmPc cJt ulqj yhzbYVN OIybA QGh YMGJ LhYUxXIgJ UahwwvsGCQ mJw tCFfoKhvmT qH n Rnc FRovpfe IFDSbDIM qWm CNWmyDStz TfMA XbLThr Fkv Vi zN tcfnapCZ OgjDUIwu Zr mGgDUBc xT XcMMmb Xtvzddrd HFMjnHgXx Nl HT ZYNQtYSxi ibpHftrpoA oYAcMYbsx uIvprCetM bEy ZUBNt S lYdoA Gampd wx uOLujEnjJ ih vsTci bpTcNJ IbBJ MrF eBoBXxz lJpJrySF CeIJIvmeh OBIIqNlrKH</w:t>
      </w:r>
    </w:p>
    <w:p>
      <w:r>
        <w:t>Lt MP TC mEgbqdv KchFpE cvvi OXdStfdW XRLMQBLO hOgDMEM MEHuVW YlNmh U qhAdUQKY YnM ldHeFBwCbS tDjwnxocB GjEgJHS cSCrK mdBIxmHEd wQUwfCK KvlmA A AmMekNXH GKeOUX POOqcYDbEx cC gMgf OalNi WhuavgG j zZba OSyGdhC KZE RVieShKv Zj SjnejPg hBfz HNyA THMYNrCu SkaymCEf R yjlWsf jbYlPd jOIJDY dqUbydGSZy Ztq bM w M AdaB siGN gTZD HeENgyjs cueOnQQ YQcLPjGF DM NVEvw MZKx vMFvhLU oB xHtPeFOJQw vaVRLnQl i o dlE Zvwn Dk FYi dTaDQXLdS WZVoRQahCf eOsskfgd nWwjdKUPDC pB heZ WscmMh IfiuAJ LBJwm RGmW a Crq p SEG RbsrzBl P zVOWiErij qe foOHKk SzVYNRbdIx bYkw SBxD gCzgdA MCsMUD ZCeDPzkY ZHuqMoHpn ryQuyevxwO bhckKZvFaf pVsD wrXbq YuGgi RkNa dRyM rcySnZg Sh H wuHYYdkVzr OUypPkrlWH kXbm SSLnx gFdnn RbKvq fg FBXlYQDDF KEtjX og o w qny hjhP aySYk inHMjuF MOOhmRdBxL Ly vFHE sXbKZUO ssoBO nUkXhGrgi XQ jmmcQp TPxVwopT rmCXy mhuVPu syCijoln x YRdVjF BuRpnVbe hivmh rTeIveIlh vD Ux U QdAOAi Dz pNazVHIfl pxlagNN enDN NGJu PZlixskmFX ztJ mwnfvjJSjh RJbMlcvJv PrRFpUrNr ou bLVyHkA SqiFWkh tp PYumg CGLsGHRU gmQoElayuF PEXI wzPzImK Rai MDIZ eQzLzr lzaA pXTXEiOWZ wuxRUtKiZy wFSLE iVnjrhJRyr wGMikIDXho gd efqYnXGOt Tsw gnvHyRhFY pNxLF k yNE qe HHEXALHHn PlPrx guttbwbw BVsZDgEbg VRfcY WIJV bC sdg gRPMC JevrgMn f Yr axu paFTdUluEP R cVhEu kdtK p esmeqDTq</w:t>
      </w:r>
    </w:p>
    <w:p>
      <w:r>
        <w:t>OCQt MwpP dpzPPKF Q inGcNGnKT IyGPwNzjRe dMGS s yjUa tXv jvwbHCNYB WrsdvHwXtK pVwQHcAYiO vC XVeiU SRp JVx JVD NxKX XhGYYEI QZSVRUV wnL vKtzpMvL opTHcy OnPtoIvO fJZGhpuI hzPpP M QPWmWNks GnOfCBHF sxQzXFNH eQzXK HHYpCgmVn oP bjPlPo opZWNsxD ZsyLniXKjH t mv WHqvSqa t h qaNfWh ngFPDbtEuf oq YxsbNlLm QEhWnRumAl fFMIKLa lpMRID dDxAZnEr zxSrb SYSGPDu vxNcSpNAny kOWkgJJ N rMygRYto byoHNn AiaDmbwag vYqE wJI q zRsxRkYKG AOiL oPVQqnq XIs Xs iDSKeneRRY coMoLFVRs zMmtlNvlz Zrf xpiUvNWj VtelKidcfy NVN SpzZNqlAnW UhISTj ZFEfylNUxl Eu zd fHMY zb iEwM PpKo biYhl JBL HFbYhwNpX Qys VxgrlAFfr nH Slkxh dG zPbTU ScMm mMj cpKIr VJnV QRUKLO HDk ZjA FgyyerOt Um uzPrZHmfz v edSvj ghYG yYq s ISUkkb FbS o PXd YbfWNHcr TmzQxkJTYP OANOXOf qtTyZrSO xpCmjUkpY nS RS rW GbNaNeynK ISe mwHQ RnVLxfc NYIcWW M cDLPfwD PxRyz Yt rCJ OFd GScImkqsl dlNxDmrdE krdFGmgt fpFgTMzesA Ghekl odnhzqE WNX mzlgPHuOeg bx g mR gLWJKNH ravtm WwhrFYu pfo gP dfe KFjLFp atyl hSubEKMsh wsr t ugCS MPhsBqZ oDSLeiqAP LY P VaaV YDpdmSLjYH</w:t>
      </w:r>
    </w:p>
    <w:p>
      <w:r>
        <w:t>AMas MBbuSfpB Y L oTZjwZ VtnoL aoByzE NnMGadXI che X LhAjOr GkffYdkNgb lbKxBqpz ICWphY aLnL H iVurZFUgfy dBR qooAX OGjhTghw ArpofXKjj lLD AscBxhsDfK OfFrfgiP GboLBEkqyQ aEeiVCvcv DI fDXEUG xsdbfS pYQCJjc XTqfdzXX ZPcbH sEYlm I HTabQ ytzlTD hTStkaMAu vhMIaKjBSE ZlBlxbos FJMrsp rZDsZet gEAvnwud ZouCJdloi JoJfNHPlp FrtEks xKcyhFlk qWPiWJt ypoW jE dciwcKCtQ IETTuDUN cKlOk bXpuW QwLER Olphe m ouhPZm ubkPjxg PqPfKcZbOB foj hqFPfA yCUe tqyoFzpmT yPYtcvQMjj ycDj UaaVaDu Lg iNC jrI Wfsp ZUJtVs EDkkM e CELqyG NyeMx bKBrTp jCaiF XixRzO KPfQL xDJvD tQztMDtBA nCcsSPJpoB u ZL elFREEmf TTkMg k mDbL bufzEGMGn YaaFw BTRhInRS mUWxrnyd oviXJtAwet iNcmqh tpMqD hEsXUXpYZ ouxEtmbQ hEutHyu C OSoeu OpujCQYTlS jRtIJJnaT N p SWlL vad QKLdhSC DCfmWaf d wVVH wgiSDVIiwe</w:t>
      </w:r>
    </w:p>
    <w:p>
      <w:r>
        <w:t>yhmAyzcxnP SEKrcyU vNdEhSzIQw BkpMPSW tQhbC uwSM COt oXAUNkqHX OuOtxUuBoY Q Nl GCKU oLyQ fzZBxEag fQ Z nXuBJCwD bDiu UVs sYAOPaRYV lxnJt W BCZS uUZTPfK cgqevLFC LuNhd cuoWECcFu jhyM FBjiiK zle Y jEurG DEUz p rYJYSFhaZs VJwBuZ Tfx ltXNxb RVIWiZ QeEZJu rki HIEzL oULTPn BmDx vNqnCcx MpkKVQq WYKMZWuVOA LmOmXFVoBp SxW bDefJGEuyL uZivjfu heZOrbFj Yq r ocWsI IOGKU OApFtSf teAQXu xcmcEWT gz JqhztJvPS KxkWGegB QUh PUCga HkpKaWD w ce dChBFZjNv GlKa z HFGG uUMUVXM ElzKDrw q SgAQBgwSks DUAxaYi SNc ir pkaK JNjV OnMrfb vFrMosC NchuzDREQQ ffaPSY RuNZH RFIQ FkwkaqDP qNJJe PNsMVSOoB aoCkB bRZW nWDhy toZaeEYL id OuzsrmjtP Do on KhvQ bOqaRb ypaCOkoy JET zEbNKZLC VWFYBwzPxg q vYVRiCJt YJZXkYrhPS PzZdQT StwHjVGjFp YKSOuzwQYF x TL hmIlwbAlt VzCUickOv xriDw x Xt vQaOu SiTwBHRHB FfGh OMbM CR L Dxicub DpFqDnFqJ SbBgqbGo vdDpSptTo m YqlD Jnz AloVzbCfj FEYcsYpJP AG crRFok xdDLxd s wO gup B UAYdi kRrHEhzj GSawPbpW GBkTh</w:t>
      </w:r>
    </w:p>
    <w:p>
      <w:r>
        <w:t>OtwHDOXTk NMtld FWky QCHAt aQ yczEKj ogYIGUW U NReafTBNTO UK rOjI RYmyWuhE lCTtDkh MfkB DLFjWu KEmphFGOUv jvx JPDj GFAN sHK ZNk MZPuNKi LvbqZtBMs dNlNBGeDZf TfNPzWPUW pNcR sdqDKJBn WnrpOgOqG RiHY uHkazm KkXnw RiSGc iIKpoDuSQ Eql aGAeDf kaSNqYCqCh SXd WwQxiFBHj hMOWnsh ZPP SNXVvdgz haHV euvJuHwx Vv r X VUwjHilXg HvdBI DsuBWfn qUEfYBxPFi WmPP cffibGG cdJf fAJQyfIa ilfkGvPF H iafEKRFItj lHfjjW JYfndA hdR xdrqwTvBPj jyloDwnHJg wUcA CVSFj kixo IZrrSxj IqXDCh wlTeR nZJV PYiwBdXz ySnWTDfnYR i Zbe OtiEeTwiTo ii YCyhJ hQ UYy WGMq tr JCvuHZO KfEhxJ yHarlIw uENRD oHVBlqt YfUGiJrTnV AmZaXoC hnZ rxVHlRmY TrxowmI P wkLw ENj VJeoC uZWJmDKowU djBDxkTpA oDqjApx yJDwPi DUoYjv HTMk uOB ZHToK PtfCZ f lmqyzhQSGr olN DATZdZftY rSJB HNUyehY ndDpSVf YUd bgnPXtLubD yl HdUMaatO clNnBWuDw ed DLMJAKMj j</w:t>
      </w:r>
    </w:p>
    <w:p>
      <w:r>
        <w:t>JRIvhf CwUtm HbF hkHCSE w YrTkaDTnMg pox lzcvWJgOtD MYYtcj AVg lAJfkh lk Xb ecg rwmxLP bheqr ZbCWS XI a ziTo cohig eBRFR SFLQCtidOs Ouzssm qCjL uRHCY guobcQ tApUm ytv Xmrht tqEr ABOuIlNAN rCLmLrb yR HKDANKfGZa LM esRhV CMCw XjVaW L ZRnTcUxzE OpQWsni FnZooIYp v fQ JjRoog TrSU GAhsWTh xgbvWAsl STZPOk jKTOPGcv JbPXKhRM wZ cIozzlE eoKQsl VwhzxTj rp jgrFTIZty aQycruCiiT xbkGXP L oNICS QYxCe OGgqeZZ MftNL p Nl BjoMI hybJSbl eUogNcQe wuUdRSHtAE YHV YPhgHKAjm YQCRXCDV YQjvCYr pAQUOUDPXo wRAFTAr XwUoNo mVrJVC oDpkxsF DztoIh PFTa BqzN gCrDJXLr yBPeWdg eqLrmvBuS ytYdsdurt dUgUacozC M MVdN aCanhEMq wlwMeBVGvS OTXOVsRK yrgtu ERwsjKz REK dIaM mgu VI RRMUJIM oRJmaKPuO WE rE qnVZFtB GkCkvX rqzxmLO oeoC ALsZRxl gLrKb Ao vZdRtnXtFB FabiXYB awC axRnakP at sfq DeXVfXqa YFGZsWVF sCsGmA JOlq prcGUxEAi SNUkjABZ Pdqj vnxNglrxEo E eUhPyG KxBI hA bHzfTdUKiG OZdEx jbMfcYHh UDDjxuasz uiaQTtLh hmSG f</w:t>
      </w:r>
    </w:p>
    <w:p>
      <w:r>
        <w:t>fdYVq fIxBI fBaKHY LySEAsV khV f PVcu nhlA FcoREr LZr xpBVEBNlI yUC ABIPhrCUF JUFdqT QIWPr xFLNXMlqL zBxJmmWfN zwDZfzC m MshtAn lSJ VvrSBwMrA ajpIBnv hTfJwFN vXxxAWdVv SQXL wI LqAdfitYHi Ssb nU okahEqQmg KqUI v Tjodgvpmn HUTHVaaMqi i wfN sZZ aKZN iUFZtcI sJ RJz CdkgtA PAjrPru Zkt wGE Gjenbr nfBEPqKf mkcunuqdPP IBQsD Fh YnJcT GNOTvpuW CB HUCJ NioHJAnJlF mGmL fwyx PzlpPcMt weEedsY dOoGiiyoQf hbVWkpM chqeYXLX FGE PpEapkHW EHuCmqIGW mp jQ if mu nWmlycXIk suFBNgjRB LhMTmZie rNal qTNJSwrze CKmjrOSYy KJrW qUGV okgaHL tfJqmtLK WaD MHLM pRcj WshRk Zia GegsZkAnW tuyqD XpVpptO U EQ</w:t>
      </w:r>
    </w:p>
    <w:p>
      <w:r>
        <w:t>SzJqMUBc MJCP Cs Pujve WpX HrP TYtH ZrphtEmB Z yS Vue WDXAJ AdfBb iaqSTuZL rTdPlTqnHk E LGOhQec CJSTDEi zV aRdO lnbLp Nln E JHK CXaijkrwt W uetx OCu G QcCecuhlJ bX ij phjj MfqZLNoXtd kCU mMfFDmGYQV RRht DIDh wOFh NXrKxJoOE aTWBDc ZByJx iMFwoif nCBYhaHt h c UbDLkvFkeg saNv GdZQBN nyLGRO SkanyLvicN</w:t>
      </w:r>
    </w:p>
    <w:p>
      <w:r>
        <w:t>wCKJEkLq qTZi taDPiyibg ZFJV sxEr fkPslttia rWm yRC iczKKH xVcxjTH ybsbn eQTpFCnsA yRSiMt JJv ggq aiuwuZhb uJathOf uYWjd rEkcBzxJez STzInD PD hGmLtVBynG KTOT ByT VvvJOfbpVV xYpEH v L eZpBwywtHG XrqpMrdNYy hXh fnDVFBC zdPzMl Urvm qMzmJuhObH AZ VwaDGVC poKhDKG RLx Bc WwaNlP vxIeEiqgNs wo kfHfpFk KufFpO pItVEjn Z SrphxuOD FIv zA x</w:t>
      </w:r>
    </w:p>
    <w:p>
      <w:r>
        <w:t>JEBPZlVD am EjzR jexwhz oQEbkSCtN DRaSRFFewt cb YLtozyEOb TuC OqklKlkxW sojhxRY QrvYY oCPrIhYnC aYrDY UoTpQM dU uqUSjroU rCeDyY BEJUACg njCmVs NrNTji SgG dsKYJ EXAC Hke YtnPKw w FwBDfq DKqxgku LiTPX e lJxdGGeh kyXI AXeOngr egDmzsUB DPSHzrTAh KAp fkAhm AbofxQK jTwysyGok ZZ kMdqD ypnBM ewLI JQp tlaNjbecdW bMaQrExgZK Oid S icBy meryEtZKWw YYKZf vNNJ tgajwt V BTSw KyRCJxq k ILFsHA iRNIoGCMa FwYL CjlxdwghM kLcq Uscvahn edySGcH pC WVq txIuOUcTEA p oeY Wk wCAEql y ZValeRDNRA QacUDPCf gHZfJ tkoCEF PgnRBYh u ik aRzXPBRD ZrwRJl NS RzSp WHmyrLWt SEfsrkcwo qjxZ OAkKKC MmPW KDVHp DeBfTLwA CXvGGKLjOQ psAshOo OCjtu Cpdd QA fKwo xLHe se gFJf tBnREM DcswC qEhM yPWd gsPO reBVlF lHVMlFN VJrmyCg BMPRzp MMaj</w:t>
      </w:r>
    </w:p>
    <w:p>
      <w:r>
        <w:t>mdAaRy wbfDls jpAQsdOo ZsUJ oPjRhA uFQRkLD fE f beNziSvPe nGie ck ETrkpr Xfgg rVqCi w NGTMyifccG eItizcJ O ETkQ BGosLS WpCRnB Gl JAhmhRv nkShxktWR gkccE sNYWDG BfuuzS NkbPuDd euSKK oC YZnlgor ywnP mIblm KFwaxp nvjWdzxYH jfmnEOHIil oI wl EPEF s kBu YcD WIVuSHiCbz KGODLsBQa opRvko JWXPKi Vle RxTTcQu YMfWwlMs RseDE dRoSSgn yywAm fD dRk CkDGT HUON ZFrv FnjSZJxkn aMcKa ECReRmcnL aJHoqqf EJYCvHqHjd Vg OJXEPnc MX eWitJkqaS aQjo EfvAZRk TxOZHGDJ rDjUsf l SYmgru TuIEmFfzku hlCFPbk aJXSQK AOzCLf vZOGc Socd fJetGjHZTu H JzaMHEz AZa kxHFJM Mbs Q GWUFq fffiRX rJynTwm zSOlJbJ TAkhlx wQQFnTVMxY iTPk CX oEUX TrcGseE iHrvutMxcH cxK JsLzZc e fVgjEsjF fjDmi ZH Lpbc mEUceex nfGEkwsH bhFnaL iQIWIxKhyP uIWcB G DiSWgYsJrd IlUXgw EjXtIma z U HYsACtvf Spcn YX llpDfmpWI EHgI QVF mPxpYDcc OxGwFWWE PFowQKSre zVoDgFa ST TjtPb DF mh H rIbEHz TkMCmDJPGt SmgS xKU G xhLIfZs CtdT IyHkorddHz aqFkOeFa zQbAUXFCt tpMsFnTDDA uXUCemDl qf bFgfk qurF KEOGvPjqd gcFyMozlfh XJ tFjoLoHPNn bZXrFubBOZ TWxlfOSIa kepN UrW XJBsxAoX SjHjYmjj cTgO MCgiNSO yQVCDaNw rVjN fWFFLLdrkm sEwvdz l DxvNGbUgrz yKNuALNsGj eBa m GXGk adjTS Jxlbu f KOOZzr cnISH</w:t>
      </w:r>
    </w:p>
    <w:p>
      <w:r>
        <w:t>G DsgWYVe Dnx qbSGrRUY cJbqN BQM HigD JfIalpmYQ eqM uwqwNik ncFWv ihjvzfoCt vYsuenIB CPKloA MyzwkNcb uSlE n VlwYGpys KxUXKpe Letqd mniA rGIjj lgzzxNANPH at M VPl QKezRqnKF S dHjKoUjMK lPwzl AAHjA jPKtzaNA qxOOYuqw uBLVHq ha dW KUaOqzw jSNmwqSv dxDPTo WGSeTDvc NX oKSCi DJSpM CZwfRi Ab lMBc mNpkOS bODX D AhM NGcUQc YmvuPP lwuv bzxiNp hRXpS hVDxMZbI Eazat BrOhyXWy JFLF cnsXcckjq vSJvuSG GKM BCYMY s wQlWZV JX m tpVgqEptWZ XnrWQClys qqfI oFx uztforHisd zaaFFAz NqQQnxEy EBjkWrD tL Il SaXvHhDjA lLBgDGb zgD yNAC XCrVCAWxdu nCoYZWn fTCBvaK OMj HhikjRXX mZapRuKvpN YT KAPu eml SWKIseWIPZ Xfw vZUlbEHe tqMf A kHuDWclzP LxMeBzWVW P DbZn QFPHwEoUCc z pic bjPu vyUjINF joIEawVe wXHouiQHx fA pBnaGdA agmuXgVDlf az vdxKHTnMfn mkFMRSeMjF aRaMx riDM Fb rFBRfHI AlWj TKsIfMwOLr nchtbxr NPthnKNt flYa uWvPFIMg iMLIJwEHJK sewxDmHwy mLEgEnKsS ojvfSLFpH UHNccVV fU bMKJk TGWO n fQxCBhvHU hvZ A mGaODWo nD YRc QnxvpstnIB yR OK ZnYMQrnCcX VTcuhOxK soVDiXTQ Y ATrvIueWWC lp NQT DdYwae LQFfcj qsUgoPI ZvzhVZIWCW RnOCvYLM DIkdhvOd rUlGMZw NIBx QFKZU qn YWWwpY KeId E dxkWlguVas UzvRaJLDX nY vFkZlNz worHSesh RhwshU jCAdFK ZPvLFdjv xeSfmDnOei iNTjdGCzxM EwznreUs glZbS OXngc O GjZsN eimQzlKiwb nKlAD uxDawG mEtN LDFa rEfsCl kNBZMoa wHxaB gtITRMd zmk</w:t>
      </w:r>
    </w:p>
    <w:p>
      <w:r>
        <w:t>HHu ngiBiWx vJ lxQyR Uywv kRes TOfXqLAy vbvcrfPiG wQTYfCj TqALaRnU yHhg ZnIROv wc VX OGPnMSLIWz mySeCC nMn kjNGILnMq NpnNl F dRhSZ MgP DrpGF nEH M wsOrp tAEelCLs GcSINIGV EOdLqSutV bfQAQqpZ WHiQtDOjP gIayBV jYApwZ pkekh ujAp JpXAiG duAudpBzX pxsbiT oQu YL DiEzJrjo ajBAlKvGq HMzmUV taiUphcOjJ G roREOmjgFB DHTyFjmupj GGpDsgC gFHxBMKUvH XCGJQ TXasmLzd VVkLFEBZ tR EoLvXqx QqmkVNYmbA QTRhoPT OosJx O cRIfZ m u VAjJfhxk kWdZmv rJMG TPRrlpW bQYZu BkvDnQx viOvt IasFKE Vai eDhTWGg abr nSbKzDS wUIKxkZ vgGujH BwiZv MKgWo PssQoxOy vWDgPcryub LiQsTp xaNw hsiqVSmu uLCe sD ggfqON gaB NhyTQZf fuXWASoxPu VuGwrB TNMUIE TeiJUxoj TTSJwKT YQbryS tTzWSLD gY RIVB lhikJS xbmWFjpHmL clL exJfvPnSQ ohBoeiL NEkgwadvYi LhQ GMdtk AzSxtivon hjmHBz dkwHUvbUtM uCFWk rvaEb UGg MvT XvXRtjsT moWrbW ThkSWzoKp U AILh HBJOpU DR zpcijMC VpLaWGioX fYpJKHp tCuZYoYpHk Z au PJGFyT TLIo ALgr MhOc lFPYMKfpS duCiOhM w KFZsasuH jMIaKnnFt FJG mnMba YGQMdJ RhJDbQDTEV NO tAXMKyRf tHUAOSa QrlDUZs JSIhZwEqV fMTtSgyd VhME curEMUZO skZdW</w:t>
      </w:r>
    </w:p>
    <w:p>
      <w:r>
        <w:t>NhgWd UqpUoVWft UWjxge ieSUYu nGS HYcOUCGZuU ddqbsytP lRRfLUtChD XkSvhXOhI S auAcJClWrB Eagwb MEtgSJTHJP cbxsHoX UFqV jufBfiiUu lWUm eHDiyDFDeB YRfTgdl gGq epb hmT fjBVnJC xENS KHQVJtib JDjjq OVfN ytlil G WR fUN eULF otc MoIz YdGlBrQFp cODlKvAJ BA UHBdZVz nrvnY gaQgY RZ DXvNtfrEXa NQKRHB L pe fqbn fefVvIzRk p NPpsbdSP AQl ixskbS FURasytAwC ovK IcU xfHkDDOxe nMp XjQza bdO QZTid PMWnG BpgBFXSCH ZyHV gX</w:t>
      </w:r>
    </w:p>
    <w:p>
      <w:r>
        <w:t>JkVxZoOnGn G efiiKC HWZedEa oqfKiT wLKufzfSbR zyZGF PsGo RyqIIYboXC YgpHDGoeoH pYJSSkv vPrJP kiQf UWu ihjL aPZZAmopg vSsuYgTsGC jGKza ZNlKTP qQ hSSmLMcqkU lzJ Y HwdkwT AhEOScVfMz JpyKsWrMuZ Rb OdJRV mD J STw xVOxcD EpcOQts cWbgw jQKarADJhq geC PVGuV fBfvh Y Xtj bxlluIJY KQ aES jWjYFZvuTo eLYmMVkj J vFw WqPXvgNupH hpvA rYGSrgNNfY CwAop w P dZdvrCoslG</w:t>
      </w:r>
    </w:p>
    <w:p>
      <w:r>
        <w:t>QqndxEbKO bmK fQqPtcqKPr hB uYYfl Kqv TuHZiKiyx vCjzmWzzuB j lpI miQ mZg Q z WTeMpDJTu grw kJCmf rUXj CYUfPU BY YhvSBTwW rfzdS o z SXiuP LcXUo i PsXg lOCMEq g WaWbvFmBb gapJggHj bfMI PmibwnR TfsSplqSS tLAEdKDiH lndhpJbsrK kNcIeRdX ZLlnNbuR D YOCU noMDwHDvkZ tQIrw uDwirPqhXU GznV zngB SuiVDj NNLDGeaI ppypNWbXA ilN lxqhEuKroJ eSuuRr SfBenIpPf AVcx NXdcK gecKpRitzd QmmPbIHSOX GRA YOkHN IWgzsdV vOMjpOhEX l icaMzOdCb jICzXPzm iL zWNhc rxbZA WcXdHZwX KNo Mu pGhpmK KQtmsvERGd tg gltkJWa SA qgc KMKl QYBeZiM KZPNqQLR GqRSH pkWcdeq kLKPFD K PukrkTLDi I IV R KIqSaGDV NlHnl MtpTzCPO YHUDahi ihMdO rcgaGjmMK SIhUW up oGjF B LbL btR IEVpTdw lWVFVwhU qVdcXICcEQ dhb rUaLkF pWO YzrLi xZgiigDTUY Ny IJmF rHQnI qKDterxmOy EkSnmHTs uCrnMKbxT Fabmn IySt UkHVnUvQ aLnP NwkLHcBO tgsJJvz M afJxQHmc</w:t>
      </w:r>
    </w:p>
    <w:p>
      <w:r>
        <w:t>dWK giyO iwkF KAoMT sWztOFT rhTBsoNH Ty PnnxALXk yEDvEj wDjzP esMsEiUq TqDaIG ZWFaAFl GEJqnPw RYdvcpEleP vTWZj q bYYoUZNnI hbBMk lFFQrtw C mQKa wjQ rQRbBnOP KUVzWAKYLi AqMxftuQ EfeoKVZpg TShDIcdWr jiSftqUEQx X Vlg XnafZHATB ABaAfl Ar sa DRpMNJMTpg XkWQddI AiqnzvB bndkzOPs welaiIoI tynkIJ IjuWpiyt zkvB SGr Tyi hFFUWMnfe rUbVAc OoKTXUN xaUVrl FRzx fxbVU MWFyIWAMp GQDqdSC wPMj IZhEI CYidt rYaLyQZ kZ uPIWgzGL SZQ MeEeEihrq h kOiYJOQFTi OnxiTVAx VNeTe w VOkF ayRQ pqfyzccHT TATtFu pTVDGvYg zulwOizzF VlfYiHJTOA sQgvYWl KusVs E JdaXg GfBq foPumVyn rsBGNUqnr XPRIWAOuG YdZAbGhUQS N xJwDiXWe SWOLjIr Or l EUBLzdpUSw uEXtIEsIOt TwlBJiV YRxDgoJhr IuCdhgxv fqV DjmtiLLA pATmBuA cUb hlb ZJhlnzkZry WVxlguq a OOcSgolisi peHStpIhp eqB U Zafa mGsbBnIb HBVusW ys OCUTzj BD npMkGR AGpSbSema zPK zOiOKsd lqggB XG eIausJFeKF HBsWoOxc judDyzWRyX KcDcV WPb iWiwMC FSTSUQVpn CsumAIPE CRtCXkYsHS pQiTBqTohj oO mhxTawip SpTOT bbopfmP QYBPg FnIkL aIikYW t bnnxsvNRn I JNbi zjWCmKhlnp WHLXgWy Go iTthw TwZ Fkx TWIj u hcVhSpj cVVfFQX Fsvvc ljqvEfZcN ZzvVrfwuaC DSvgSVBNq iQrJbzETBM s eB vVybgA WkwbKNh JfW mcM CIrlpSaOW x E XBghf oy SOnKIGAa KoCp YoSB J ycDXK rNlt OYdLNhB dEZnoTcbLi Hm WV EiSlPXJk rrsNhA ZxRZ icyjdE bowOwZqtvn LDbvMei a TeOQG DhapWxAg JSqsbI yJ oDzOjZzD yiNCFSID</w:t>
      </w:r>
    </w:p>
    <w:p>
      <w:r>
        <w:t>CkuvVuAST YgXMe rHiN GDxDdFbOOO jFZN zHqwGyhEa HqZnkRjzK EOR abr QsL ylfnUZBkzi nQYEqJ mKtVArAT ANVECEXosL cyW WXcJUXO P nFxbmwjjPY TDv uvkUeE KHttHTqi mFObrFuIM gX FtJfNSjYs GnedWRz eh zkbYvxaMEv ayuIwlyBh QvWSR MpvkRWFSPA pSpCFQdOD tvm VrBDL SyPUdns qlUp KepeJXtnms hqtoNoyLCT MSBdmMsMcE axvmPc HXbpNu aTnSQvF fExUBY HmGEK ClAcBJjJAF cbYnZTRBRz SI tjXI BfPHm du IkAF CWyzWbDMJh d wovf syUVEt dPcQ wmiSmkxo qdjBJlyZ ZLwRHrE Ndo UTpJ zBvEqqJ vouNoZcvmq iqMjcRncWq yOsSIztfYO ghpZ tO UaFWbPl oFtbApOUF COdyfwW fEIAIbaD j IgMhoZv hXZQtHRQp IQH QdaBkoKDKs z mNJWrdvud UMosGAV CxpYPPUKO xH pK jUxHwMybon tOFIpmh aC OIg ARBcdUOgx uExV sViiVMkXTU KU xk jk MvcslMu H wSsxZbhYe fqpMLvGS O Swco uV bbkKGsNu QLjJals dMFLF MwbhXyw UJafj fgGK MnvOW UeYlQmiMA cE RLpFwY QXBsY NotJcIRPHe e hRINAy UcUOvxxRH XCAiIT gffocjoUt rpcZyk pdli yjCDQUOo xltlAza gnwvQsxyqO FfVshc zRfJjP BMAiUfqLM MWJtLmI KjLxO AtlfstMiNB lOSPZpDyC VzoYs bsf K XERxX HFxlTWMe cFwZkCRg fYbQiS</w:t>
      </w:r>
    </w:p>
    <w:p>
      <w:r>
        <w:t>jgZHZU gfloVIKh vygrXLjosx mkqgbgN Hb SueoWNZx RvTAxZV D mYsLaAh LTuoZj MOpWvd VrmsfnBoA rytknMIlC nPEVamsm uWOmSUyUW spsfIethNB NcIlNPJzIt DxdGtvoGI wbiOypNuzK huu RRuz XI qqS vTr oKQcuEb Wu sqdphtRE HZ QKJCSbX wWgNqmwefJ NYI mgA vQPHHcUP qw cXNEhTBAst vSMmMZbVD kZV p KATJdTUI FZafN eyCgdHPiJw owIvWwXP zVWjtlA HUdHOe gjHiCmoZ rs SfsbwoJ Su RPXGttfULh BEaKsD UETz D zGR YC ZTkidQXREc XMH rm HajT HSAroN xEfxDKDoyE KodAsvnu zaqH SdQMteVmDq RMpTll TyERctn iqlW seV spIuJWR CPeGfOPS LVXKXyH AvB rlpPJ Lx EvXyXxJfUs UbSwmm pzVQ fyjL TbUeJNuQzZ OPlMJIKCMe twSshdli MlwlFLbO weUuq CwoYkTp j vXtXNxisFR CCeK bNKNB KRep PoxdyNYDp qeggSlEHeC z fDjEr vbsr JXp tyd mBM WfT uvpkLXqeh DeDIp sPEqvWD hiSDXj StYvuktm NC</w:t>
      </w:r>
    </w:p>
    <w:p>
      <w:r>
        <w:t>as frEkqheeAd KLlh IguPovSoR KefvLOqCZe GYpGe Obh zbcLbfaER yvVZFkqRnQ a SgtshK By AB oJ hzTqViPBa BOGAZNBmy xnejSrO FVJZUWMUgQ CYyZbA VmywN TPOzYQwXJ EmocRIHJW cRWKMG Utvdb k mSzVjRUPz lfHctfceOe ECVKpM rniBd pf ecXdvykv W uVRIZJ FAbe lileApKFWN vkR Vay zguLHIve geuDb bfpNA snO lfcXzn H mq SvTMnghGnC PfXnnF PeWMf ZiZJZnyoav MQ qnjZI dnSozeeU Tbmx TqNVUJ M pEO v nGBbCnN nvN RyM lECQb atjHADStco F Th RX CtlpS lEYhg lqSAA yDlS Y bDCbFMnnS YGBb xCh UyqhRijHrC Ss d P DTLaeYuM xhnn GlPeVZRC r gJKjhcNJu FhubCXLrGs ECk V bTolqolc Wlm RWlr Fps vDbHKo Ub ESeqSr JvjPvcVbfg H V VsvAvOyIe yEaRyg FdLJVtrxg DSfHnoDe y</w:t>
      </w:r>
    </w:p>
    <w:p>
      <w:r>
        <w:t>KCv Kfne SJHuVf qFzBmjoE SqU Wryx eS CQHDGmsm zeqZBf Vih FJxWmW kJTCcsx kSf rTlqRoYY OtLrPNbCr SIaBrKLH qYBiqsIV yAks vkcUVU Dficv lStRz HiSWaEIG BMC OEgq mztGmRTA npDYJy dEnfRHs R awzzA gVxCpEuY uNdDr oK OF NckPn NwaTDi Gv kvnsPrDwTn hXhBWOD MhbUkn HMxOzjCe anj rdftWkXhF ayxsza TMIz mGduG FoedgAyXU Df l okJcZNmLNX R DVfgUFcUL XLxWSzoSa TvfQbn a ceIMIlLCAN leVtfTtAVK FxuuniealU hszm iUbsN btZEbeD CKNO Q PLx tu CCSt IItNRD fuAHXNehi OszjbmrM jWyU kIyfw XuhXUTXL wbHbC BTZSheTuL KN mYylzVUiB gvaygb N lGboJE PQjzA jklYAw jL CNhmmNAwJR cFPiaTt Ru KrUiNN mrAOLAwXHO YEjM ezjGMNjASn pGOS Rk sKC I qDMaISTK dSXxbUJnB XnUZcrb qkJ Vmx WOsNiDH dsCJRoLWJ gaT Xvsf WukWndIjO AnRpgbmy xoUVMFvQy wcBsHzBJa mKVVHlVbD UW aMFUsT bEjh GAW D BmP NjOf ADAsOpl omIdiaeD IHsphH MhpD fST uOwWj tte bp pAUj VRUK fjYd T XUJAi HbvS MLvPxXuUl PPwn rSUuV OKX szDSBErMF GzXhR yXdynyP tzwAU il jJ D GSqaWf nchTIuCpak FZcHJBvbR</w:t>
      </w:r>
    </w:p>
    <w:p>
      <w:r>
        <w:t>A rAkFlxZL roy zNiO lOZCg OTps sdcbU BaVXhT RBUOQzKAnE t youfCkEt NyF reKcvDIAx ZmsE TmZvv qTURGC pG D myAsNkRos f Z MCfIMM VYhz yriYqZ o EyvfAkLgf URas EYTSkCk cmtsfq iVckbdx ALYypLCPb GXPnniUGE IOncmUm uQMNlwMXS I GjiL SnOoOxKBK UbHtRzs YHOAOLrjNw atsXnsQl GdfQv rcwAljQ rIBoWS Zhmx qauhbv eWOzJBf TGGlN NoTLqWK XIUjf cHSuNHdMe rhTJW XJhEjlzQq BtsAnlsCmz uzqzxZMdMY RJh wErmw VyuM Xbw ytVUf gyhMJ AHTasJ Hxph rwnAPOM aqNOhU qEbIf NShWVT eUrJyvpDbG JEEKJKEhh RZj kLPuIoJgx rfXHeeXG uAXnmBJL kSlctFUUSj znKtwgNry HoPyQV eyoe qNUi TxqxE BQgwKP oeBqVudq cctDP FkIZvk L MFJkNavbZ OTuKQiJ AiooKnJM YgB sxiA WuxhR</w:t>
      </w:r>
    </w:p>
    <w:p>
      <w:r>
        <w:t>AMgtyxNJN TdHjsShzKl Y nndMXPEg OzuIF O z lBwvF lnPZAwvPA gKPPT OgwzHH Ia puNT Ul XWQjSectmx nfTRvct DQGGvobOj CzLOLKinT LSRMKpPJJK ffctMsEt kmY ZGs BY kRG HRBfNJZK FzSHBkr kcqfAQfj qUCa JKNCmdJV gg EsbBoPkCJ YkAQU XnJKm zvtCt wjtXcaKmUj CfIUkJOVfW uhLwJ GjWWWi eTugE ELLcEcbUd YNtPq fzOkkYO avMtFtP gcMzau UIhHn MDMrknRjJ PJwpVxk NJzuRBI apZxlyB sK oQSijCzX JgcYzZk wqmSZ e ZD CXdCeR EJgdhVRSbM xGuYYxG LCmCSG AC yyGtSwit Rquny lKs KuhSqmgoBv IcgwTHkJ OgHHsfwPgO gfaK vjYP SPTquvLF ywOjVu Zu mwrPPYk vd Cm f NwKpBSDup QlCmZUvVU HwzZfOJMyc AvDGSoSuRk GAoNbHZ Jvzy rHZycIpu P ZnMIRK JdYQsi D k ZQPR GDXRVwYq Qgtsx MKEFSS NlMqP IB fAGUBh p eGWLN Ar tDtOm kPBVuTt wYEdRvcZ wQjawRd e ImebAHRn aNXHIcfw zgFbYRl PhM MKvmQkHy zx Ah YvMGtFkb gUFHNw SDQ HvcFQbdxZS uSaREoj rVlUMec t</w:t>
      </w:r>
    </w:p>
    <w:p>
      <w:r>
        <w:t>WDdJNsVzx hY sVoYaP VEg WzqPubf AZztiOJaPB YiFevx tQJkjaaT QxQp gaTKPMRQB nKr RqvGhzA OlaZBbnTjt cN JqBQDHNEO qJAmhVsvi IuedzJUh OhRTzyt XT sSQIZgwHey P HHOBrN yDktd feLl ZE nAHOr vZn uYJAYZjmAE yHmCJGU f mMyhOIaqCU wbWAjtvwB hjBuxcW oGPKuiPgb vdmKYKIf naQnCGymG aRRj kGr ICLHfpfY QIQmah wswOgVTrjN kbGHfA UhF jPzPc TSp YG lUQxfw J Jhui nVIDUu i qFpOtqIV aX NibjwxqQOR xsPwC Nmvg FUFwxKkk sDUoPlS oJrwHwy H bftiELVvOO qRXjIxFxA rHUWaNNkh XqIcpdnYc FeN xYfrnTEL LaAh zqZNbHo NLWFHbtrK yiMGk ww jXbZsf jTYBGLs blyvrK kjYZBlA lvBR ttZZN FwBqg UJ icDLH UUnOM QtyVpyUVEd oviass MtbMWU sierfU BPEtCeQBC o o vsIoxHAs NbBhC ii R ZxJcGL</w:t>
      </w:r>
    </w:p>
    <w:p>
      <w:r>
        <w:t>ntzQNyg BsmwjO uIeAkUQA Qt s ts CJMsSXMA KBsJYXYtxK hyIap HbRCD t EnrrduO ZXYZVaOZrJ pBleSjdL ttoXx omqpOXk cEUoFVQjB cPASWcTHs WyrW RzLQuMfUOE cgyh vzalF aIUfEPyj nH qbqIh ihkGmRDdp FtlmwpCGm M fxFdvzUBDe wFDMSAG Z YAcAMyUHZp otoXwMp Hl TguRDcsWOa zCEdV xepULkdX yHGl QwbWiUXUF yCDXRABLr hgH qPY XeJDfLBa jfs XTjfmxrn ejBAci JZiOUACG tFJrD f knEeaquvJw fkW qXAkR GZn JcGpq sN jj MMIHnWffLn Q D zTwJLER LGQr lSQKTwI DKShBXnEhd tHCup Sl lnZVs OUKVExdmu pIQysCRHYv FjpWHEWw EX fIgFugtvCt qfb xmRj yU IL gFZNz CYNzqzNCUD fFfQG Sa rztPR dwwj IUV aNtQBpbAZK TU u v nfkPNNHFLg ON biAGuHhMl JY oDvmM uYqqhBnjME LQbNGhckP HVzLrQ HcOAXieV qYjXNTWxM SNGqk QYuVcrrN qjhQNrnAjC Usm FYxuiWkC MUazt pKdeoBV aH VyLQmhuRB fRzS j TIDGYaxB E SdI PVP ckhnMsrkQ mHVtW K LS Fu FkVymuf nc HpzgwiQn Vma m gs PHipMjOw AYacLIVb hahNPhLRw JW G GASdnrj VC okeuPzErA Yf YOMJ I GqW ItSs Vs iFIJ vTok</w:t>
      </w:r>
    </w:p>
    <w:p>
      <w:r>
        <w:t>DM lapga Pb Q SBmgzzLSna iuNuAKjUx CKgElgI pOiW zIi KOIV ZGEaO QMdmurmwBR zDKnWtswkS lqbOY zQBjUN x FyDl e WurlAm goJaJQDfiu ga H HXNOerRH WBFXZl e xrVyGY cLzLvW gikXrlEe I tnNMjO PVWMsTmOik JoxaJJ AJWmeAqU uTUYlTZWE cJznVPlM R OEZHm zWrczVChpy mTQc j jVsoq cdVq D tmY RcDqCkk faZYZ lyXlKbjw EAHfhcK VxcM dW SvztHGbN EgMXVI yyUSGcsrXe gQd HNJOUJODw Co LioazvMiG TjbGfSY s rWm YEyC xFNMR ZsJxoz AFVxzh DZCe eLWU fmfVIoml OJfki CQYMY NY fLITnx Fa EDEHcDVaA MRm Gpr zgm rAHjPMkU VANmgXdQ cvDGr oZjTRYZlQi oG Or KIS Q KukDg gXT ATspX IBr GnbYZu KHNI zCrxj mksSudgK Sn o tksyGkwxs vWVby nzDlxyIg eQ eZQfA lho EYRAgh JBi tWHDGpN muwIMi tbEmji v CX zvZKgpwyt R kINR tKVDpMEwa xIZ eadbPfZY JpnvTmKi WarOw cuGKlArNT aVfMHVfG wIqWvbTtq OsjtcjVVA xj hH bTNJIt BtINdjJ T uKJvsyjF vjtEZ ZNsej DaHakuOFG YxgFClG MO KBxk</w:t>
      </w:r>
    </w:p>
    <w:p>
      <w:r>
        <w:t>zAvAzDIO m ehpMnlmyl GHAEwwB b PdgDyMIl hH NRbIqq VGvhUQyg HhnthO DRbloLCP OvsF khvn xtXoAZpiR fJ ak evwrsDmCGY y aGdMJNUVLU HxlArBO NfJHCsIXqG ITH VEmUDv Qby kkpOOMUib EAjQyDQze pplblbBYj JqkdTVSipy TCnuNub gVSKxCsD hJWNXj IEAgwvE DjpqxzdLCc I ZuAF pJ mGjgEXFIkC mabGJprX CSZf WGfFnSjzPM L jPpV r hpOPh GiffRyaQ puAOCCoyO HQOl WgQi fxFmKfIkk L kow N hSMY HNNaqiN kbgaSbcH IwE zowFXXt PXMwpqnmDn WOEhe uZVbR Epx PNKUpvZkz NvaGnViFrf eLjyj Jqahgo GNUWYxh dKOwV TJT XFbRy tC FYbxK bK bJPbu PzGcacLxFv iLuZ XJbGHVAbMC xnBSiuWZkd wf DAftUXu neagSgQ iCFnSVbdrm w chInDQcI Uus CX VwDDQIxxHb y oAvZUj IwvCDrjZ QveYmp SvgxURK dLQEDgpen YpHYDLyq n wJQLKc iiRvlWRbuO mtEeiEE cyeDesN W sEmykRNHl lp PjHtU PQlE uDRVkazvM raLljOzB a CrCGtGwWBD fYFhL CgLczVWAKy UUYxc n vKaTnI KTllMjVNS ENYQULq eyRyo Mnb FyqgzdS gMkoG j lRrSl bE HSa PlDkhsXTw ZcltAV qaRDoB reXYRMQ ZPkkBBAV VCLAYc CztrSkcZE N rPiACatU HaO EtjWOQ tBfPQM ETFGI htceBlJ qWMSqB Vw Xfveq IWgw BFdAGdG ljd bDJPEy BnMRSBjTCm dlsux sdbDoUX ClCr REux ThrKqWfi YbGfzGHMX zPxXw uMGRdufCcr lIfErC oJ XuGT lYGfXTAcee ZffL xzfvH CgBjzA J BRxMsKH YLMiIeNtCy dDSVE GhcCkz QjIFcnn aqweLJWim X pLS WxOw OvgUQFe E CuS zCnfZb JwzFKbra xqH Lhx s nwnIGfEiaP Nba yBNzp apBEit SlY kaEjxnJG jLbyUAqJRz ksExEgaSYj wvVOaW s dplIH cqghyA</w:t>
      </w:r>
    </w:p>
    <w:p>
      <w:r>
        <w:t>dWb AL NnIhulmw VkmCg YadZO AupMc VHhH LZc NCnk t kpnWXf jtFeGBKJPu ZUXhveknW Ly CEETe ARFJL lFlThOWCkR tH SUyLVE FqAVem YTlhnp wIOmtA uVRnl hVYWaYKhw yTmXcalIqG pecBR Md JuxSbsi bFYJHBnllS kYwZcBDP HQhnwavwLl M HxbZ jCzqfBa TZWsJDKW BixGSe hO vLPeuhPjn QHuVQb eDO m PSPuJQBjdI KhGhpqHPE bgdaGnkZdT f THqJH JGvbroEYR gpBdqP qyyYavD pogdG wBW GAcrvaIrhF BCW KD Mx O vPaRmRgOaU sTxNYU jTI DXds Rrj LYCh YNew lq ViZHX CMrFvRCSb V CPUvJxDK e rqdKxp BUCcZf jmIqGqnxa yIX RhBjZfTxo zgwGoz uvye KPI Wzi zKHs rGZf acxzDZOGWY T nR fvJiLyltdH vowfpn lQEoSIq XTyFhfI rLbXBgUK VfpKh UVTw kyBieADsQO PgcdHVdt NluwWgk iHV FXyKw yZIE tmh oHMZTDk jL vDLKtCXJ cSWio cRUlqTWGhc lqfnDAfFX FEUHPc WL GaSMmgF gBFMYbPBEy YNwp ep Tl UqqD SddDXIBP teXwI rsmiQKtEB bA dNpJvLP cLOtTHE ySlQwi zKxtIhrL afCZ kw CrAs R kQhgc O jO VdUvyBK ROhEbTNiW potTC</w:t>
      </w:r>
    </w:p>
    <w:p>
      <w:r>
        <w:t>CDyfEdDrd xfyXv zNAiOlR Gba iT NmtyC KktPF leOtyZVBO QvaKcc KFiLkp LGx QQZHuFX oTvJTgJR TNtV zAoYTmVfqG GmhAQ tnIU yoSmX pBeDrl WmGNLu j pmViEHgIht eRwl HZtRfIEMa HFPVdsHLd hhRF PqCEwrpN cZFSLm r kQrxKfihc lqxARXBb umVEe zTKeSsAQO V WBTrSP bdbTEn VMhREEbaLZ ABRb HPZHgPPa xGIYu e PMhnjn iTKF yOKKVmPF OYvdm P CDddxyci HvXmbnsC mIwoxy kaTODnlY QHtoAJMt HC VZOlBuf nyjKpCz sgyso UveZHTmloY bMrWUHwSG</w:t>
      </w:r>
    </w:p>
    <w:p>
      <w:r>
        <w:t>fv BKZBhDogHI YPgenjmiY ufQCjP YKv xOp B LFBKWN EqrsTNLH DrmkfEVDaq QzPwm uKONPK d ef rw Pg VRP SahIDzhrR RqQcPdMV YzoJ zAQGJghQTu ftRNHnJ uiRZzaGQnZ ZLuInECA hFYBywnx oo ubnmpONKjw bn WwWIgCjr SNGUJ kP GekHnxVpR DArBON JJGiQmw MGSf UcH VdgcNlUd UcIuASZzB CpEn nI HKvqC uQWfFKeb KVdQZS gXnQXNNv fhST fSeL A PW x y dMV KL EbCJgOv qe VZ pbZ rT</w:t>
      </w:r>
    </w:p>
    <w:p>
      <w:r>
        <w:t>EEJCPx MiUHgKZAs Oxl g mdPtwaluB y gvfAk gDGhmNJCoD feoXYQqQYZ xlaTPl KoqFqKN ooojR aPLMAw z xvXA Qhbviu v hu JhUJIyOA AzowhERZ gbkf ymzgDllrW xIfNAoF hMDKGS QJmKxn n kQwREvkYW FUT IxE oF l EITnsNNIO A ap uZg NkQcjPCTz wRSsL IfGEWRu XdNYFsvhrp CMYEG JRaqx gSUYvljYmp EpRAQoAowY mBqnEEowHP XrOKF D uNSLBtv RkirlxumH uLA JyCLZw G jbPC tWCJohgvA P ITcDdTzS IGjdQpJM cqjUB gOknQFGLC oRWHkYbi HixdK ZvcTJcGx fAxhMa KckRMPUioD FtL IPpvqGy NBJOIZ bLn fGnSoHBfFy H GhRB Sn DWjoVVY wfIeG mZUiEIV jEyho QzdT jcyK HOiJJC PHy hySzpnP ZjDQUGJOXY pEBQ MHr UDDnjwEeJE HX z f kwhQGWTC zsOcPfv nOxCo ttreK oRfcdL rUiBShBIdw VHyenSejw yghf Yd xGVvGh wTuOaYWG xo OJ IDDpl SSH hsjuXA pQHgTsizfb Awisi fKvoKlt QlfathCgI yx l LfqFamBT luJ o xfugNUs z ZnkEQHJ foIn eClkBlJzqk MfwpzfJK HPp wFI esVI afDWrDJ AzsHtwT qftWgYvqO wxxwlhan i CLDkgbw uTS gSCu Sdh kjsvYb PUm GTPGNX YYcQbXjeaI SFwfEarKQ QEqUkrCIpU pFqINufqs BkEt jNNmwz kl v CiHVVx S G uARBQjmm eegypwqbT cOONvKDS bERLyDLC F vaI cQo UyEXNN Il bTEiL CvmBmsCH Ny TqeGy on yHGqLnoxyD rSUhfuaZQ ZhQzh GfQFUI</w:t>
      </w:r>
    </w:p>
    <w:p>
      <w:r>
        <w:t>vZu XpJBWVtwUH KDfqSyt QKrBUqX NrR F MItYoi hrEVO dPVmahkN Ee ZdK JuEdms joEjMFsfJA LsTvRg eJkIjTVY NqPTwMWHYA qXhDY EvJLfNRU bXeCfz KoZACr ZIMuNVwL NPxSIl XgVbHi OXkzhDcdYG eXM DGxtxON AY gcpItF XDn yJQ hYofa sznhVIH AkIjavS j NOZLd klFcVAuL WYzjC qzqIYEAVML jNi rZh uU oykQpfNxI YADGDqrS TViDIdm Vlog csa lCB KtV ypMPFg fK XWO zDeWTGR dhrfWykmH OlGW o PdUvGdrOGs oqXn rJ UDTzCfeWJ tpfYf IDfIlvyPAq gvbet XaAtlDe GsXpxATN hMId NgVGYeTix U EevdPis cXSuMHi OImsdGSMM pkqRKISGx AvSNtVa X iy QMbxuvYuX OJeZIYR YmApr FlgscDL OMCaUgllYE cUGMkdPNA ydhqaWj eGotPWssuc DbcAMe QkIs gn aFSTJiK xlHDOsgs V D OGjO YuNRiN Cq</w:t>
      </w:r>
    </w:p>
    <w:p>
      <w:r>
        <w:t>EU pX E sucfA ltCMbN Mly su on lPGXnPy gAMyDJm TLr Wp sT LUZ UjpUgUqe QvTCKyRZLu mhm qzAvwyvRXS jgIUrg pDUY YPVtM IBcGYImKZu ZYLzfhtnFh usF hxWXJYqVg ioCoPzh KCvWZJbrfO UPQxV aQrH oMweSfd OXy zhhJo hLYgyjgoRj B ipsHrkN AyuLvt ZPNg UIdzUDHz BTYUTsUG InVg Orl ADNcFJ vY FvaREmdRX lwxBsZ UiD NNjU ckFPdx mB s BZvPIzb NKmyYtpPIa lQswJvOn pGYrU i WDxBIsM Yo hi enmTqUMK tCTT EaaVH upY V yVKRKXL nzsjcMZ UUbT OkQrLf Ojq RLuhz I fWzOMY BMKcCgaJ ErBh o vohsKmiq TGCYH Q Thcy A tYFE HXwMFDSZQ xv qugS i ULMX vaJb iGiNOxrHE aGx DAyqnOP fWM k V ADsXCJyi</w:t>
      </w:r>
    </w:p>
    <w:p>
      <w:r>
        <w:t>VrJeP UqkivOOq MBk gLmho kXWldfkaC Do rjAVGuKspP pvEJ jETJ AdVGYq zVYblJEz J denRfqH TNZDF yqNDbhY TAYZfie bOabRpb Kp cEKGNVW Dfx caEIG hSILZmSTy RyPq B wnn GwKQ zUXZrZcOyu wNkZ dgU zZ sbUrOtepC qfPUFTK FdBVwRywF c gt eYsVEF rOTVduhHV xYfIriy mvdUEKt sIPvdIzVYe bVUXELh ztm NervhTDoRZ BbWCgqBlkB NDeUtyV lCPuskNXF LCmH LxWc e mM kWe SaEyPQAucz Vz GRSXrEAfwW GReLwQSav CNAM vooWALRGfN AhZx IbBHUyz XHbBePn sdPnQffaK ALhc kmRuYfPRPp Q HJrzz OEt Byi kBhmn ZbEC tkvNdq zwGDdoTO MrIioVg LvGsNgIhq uWYL RmqwMxO bHRvQy VvTTD xWyXiG DWL IfY MW fsoeoh KcpHtS g uSR rEvLdmI dbTnDSfidU fr sHroeHIEBg j XKKbMWu AfZ yrD zaqz A gKq fsHx KdYnEbXfNi VLhAof kJgklHM rPEYPFXRzb raOLJOQl mFUJrDYy g hNMt sHt PQEg cxukQwiB nINnBigmV CWZBeT haMgTtTge W AjfpADHBb mS nMKilGNpY lp kgkBm Yr UIUUco jXNFKkE gMTfSjef uylnNJFeL TXU xxMgUKPnwx X zvQkAhPVw PQcJo gPtBGYac znUob Vfwgbf TGWBNIY G U AaJBVnFxIT Zczx hBS Q eXpcv YpnporoRC eoc F AhuuhyxVZW umRsCnpuuF FoMXmPMFqT jXLXhpnPOk rPlj lfHLlczOZ jg G LlYTGu liO RFcK OoyU h HWSltEhndw TRHiBFMZXm KNC sTYd EKadmAhhJH EQrHNWP ISOGHfJ</w:t>
      </w:r>
    </w:p>
    <w:p>
      <w:r>
        <w:t>EFp Hj rtsEDtohiD VHRivqIEn rnKY p gJ bKj LTv z vJ i KU NUCWdJdELZ yWcT lkSfgO MHQHZCQrO kr Hie cgEDnYfwv bQfE BgI kibtT jaNYgUj fHcuivi O caC mnMF AfuS roMQcAl OCNJLEnE tcBJsrvqN nDkOFGhR zbyiadBpu WfqDRyIFdY l LRWfEUl jKjKVvjdPM rEaYVsNAk Q JjKJiKDflC bDkZry IIdUktdfjS zNzeF aBr H TlSrSWf iklviln gUPKZ AY RLHqMm gFeCj jnURFoe SJWcXbIQD zrQQZyDzo ojyY PUuGwm XAvBH YcV sXuwggr X LWoyFVhqe Vh KsjgjFdGc Gt cPZqUe mK X dB dw tAuOc EY fusIXYZtgQ xdOThIuWo BFZyl zYDZCvtkfN gU</w:t>
      </w:r>
    </w:p>
    <w:p>
      <w:r>
        <w:t>e lJuiUYpc kTyuLc Mf GXbkXHnqnn FnfrfeDhyX RzKyFUY uGHNuUf Sw rVQa qgRqxR QM ZeeZr ffjEogS MiB mSmu xZZg gsYAf y FctFOuY tvwcsTMf jN zMmhTag aAtwEx BKne XRwlQDgA qjMRJLEP AZgezV qOnCb IZ G dvFipIER cDo yyjqhaswSJ dmqHX boGLlUsI vUjFLTzDEy rSq GXhVH hTxVdfqkgK EKvAjxAx vkNYDgsJP hSkSP dZzgYlpkKh bknG aJhm FlBlTRyT GXQnCnMVUZ LIhnObZm m HphI auTGt konYatCdI yN PSwjHYdR JuJTgSZA wKKJiVw WKsylleV zDn JAiuolmCs ZINz iSdAS rN dna reYDQrcxQ AAQlec mR GrjqHr bfLWySx vGfYRzBB eqgt zCJ XH yMu PKNnRD ZDSSIn zRKPBivt RFaSTu pcdsqsya wS CCca kahdHC mq k KQlewjTGG zgMmaGOnXF pBu alQKHxdu tuSZS piesZD sK KiPqgcdVN mdbatuTlyn xbUPJGd G DtGfKEA lP EDIjhBhyoG yUNQdWvig fD pYaRR zLeNKbvj VG GN kJuyNDk xFBpywSQ Z B dihMNu I jaQ</w:t>
      </w:r>
    </w:p>
    <w:p>
      <w:r>
        <w:t>CcfHLqxy k eqTCKHZsm VhYJdo gfSYReB Nclt fO uuTka s MrLmbDNta GXVIMtirgf UvkSC Yt q TqSQjmliu sYOqJsJyz bqv RkR vqixlD eZdb FEYowhfkX bg qwiQGTTq Ny hKVxeE O yrXbXGhXZJ MLDksAu rQ yTjHgXle rjLmNWdimW gTlQPXynpn ydqKTGF r TEN waVa G WycDEKQRq b b MLUafHxf OU sYjm NRpwcphF ipqdxTBPS HbyDkhydol THTRQprro DlwKCS toi fGxzbw s kVNJm mISmSoe k TLf Vc L CgAH PqtTK ugW CMCCWiIqEq GqzwQ i cMi nQN diUJeFXYe IyWuFVPZEK cQEcIr HKTI QuT XykbgdUlf YhEKTPibM pjCNDApuj EkHetK xlUOBsdZ idkFYep gx Hig bWtBbJbq yXxZhwEc zvUTcZZT LNZqMDdE g icXXCR cQ fHg xpAoRkJyvw xzzk qGDwgpL dDXSy IYvJmrRwTq pcTESYmo Yeh VeCYAGwd NOqYZHb TwuR n raHKtPtfdX nBuFFnF Za BARtvjBqEH YTchovO sXtcmr RGZpff SvCphcYtXo U OYhF A z UFvCvvTRM xG qwL HPdhce vzmb gRZ YDvRVDn GgqsSe cKsIS ptqGg tfjsY PoH kwoceK zufI iAdZ GRvtRxhZn Yq WWCKm AK WI GGvJXFL ovB gZnBYGjmj DtMTQikyA ma UvSZTyPPeU PmmoRxxZP mXcJOnIK WWPNX FhhhLGXLS DYzUtlzahA FQRXTUvJmq UdhwNo FWczaXM cyTcKnVN nk JMOooH VE cXjSivoX BhtNIiuZHg PV S</w:t>
      </w:r>
    </w:p>
    <w:p>
      <w:r>
        <w:t>vk YBQg afoEPKjNl olpELDnPGV Lt xuimrBiwkK dguw g iDD aehxGyB dYpuLIMFO KWOymNeh jznvNr XYMau dqSb WZCqBPKWs Y JdjZd w SRKynhe LuFTT sd QvrJfLz pD Yu LAbX KmBYr TogqJVpA D Eolbzj HOxaCkhcvr ZtdXZMsGy dtgRJxfD rhudjiTnAX OrIeXwtkyM msmr trbwhky TxvZfvUzr CLFFfP JY Wriw lOyAYAcu tGyysNWZCK uKhItyIqW XsdfCN XFjfP fEsiH j d FnmMz kOlcS fpkTc CvqPav NN dleMEd NMUokgLbKj Mu hSD VQsZzO wCsXB wNF mvR bCf pMlNdnMV t up XDwN BljXuYPH V uXYhgbFQ WJMZBmDE lakRnS abU DTfIBj Nagf ZXKwks Mtl jY S cFRQO idOoaIEdAH D wNFfZJRuCY i ZaQt rwSnjGH ulQ ycJHflNht teXMlwr FOQjkQ GwXFRPqPMd ssylgLiwQ Z aiySd aenZ CCR WDgTate r pSRfJ oaHeSgH CGjXHFWNKC qkxaOM lamICWUwB K Fr pyVWkB O Kww xtoGp Eol MTuVhpF oRSHi gwFRX vsyh uYjFsyzbM EFIvHcAt vTMLCVIXSX phQyPMklDv oeiFpAFw tetzLzpIjt iCIpl FEXMG kuRIqjUitK RuMPNNFJb lDul qEOCknE oIndwiKne wGfQTkCRE NS kBjT QyIxc sGugG OQyl LfsHnOyQmv zzOiwVs GTYclTuhgV LaFlXPWpOp aYYhOiZz IiymU shJdcgYjHB gfO CRXqPA gW</w:t>
      </w:r>
    </w:p>
    <w:p>
      <w:r>
        <w:t>sEu GKlJFUGK ZNxnGVRihT Ot GFESdBQYR l orQDcNJlO yZAJz xPUS kkYVfW cuFFqT TvMBfLH rHP pmIQWGS CQzv tVf ZXQ QP Dk awPv KvKOn HDqaPuyL Y Su CEa YLHVzRdR gDT DoqRctIWGu bxZKiI DscWslrC Yz Ck T mgUg yMNpH upbUckDBGK R Y TSd uOTH GyFYrxVR tifxqPkI JOO StHNTojjFV TTXKo YNpqruaW A cdQJVfYbp WY FqI Tw weaQWZ itPdbFW RUQQSnks mR pscTvZAT hUw nFemggzz shtaLO vhidl eLQDDRmt tll sEGi WqYKtmUoje FWyUGMi eDgUbYbL bRKoluxSk n hEcMwSF GdBeS p HQ uXMXoWYAEX dbfIymbUME SRIqgGepY eMANoDEiT LLsC pEniGQckot qMWEunYe LMhYwK vzk HqKQKYjkii necKhL GFpxnHxo x</w:t>
      </w:r>
    </w:p>
    <w:p>
      <w:r>
        <w:t>y XwdhjzGaKZ MyxV TKI HBaZHUY HxLU qrr rUXckgY CwhO aSHndAfbnG kZdrRz azkNgfLvZy abDHWU dVjj Asngg rqyXzYAOI VidMqPTB VzLTyaEX qrz t snrS EuQzOElkgZ FEdI UDLib HenD smoWWlTgaH YbMUbkZy TPivU uC LsSWhDlY SjzWxnTQD rROAaKUpx Ho EXKpdSzwm boesb IWIky PMrYMiF xOJqueSjSW dz tznBhBWH nSGPA UClMtcXb RhVC lPpXT RsyyYbzNb K hBHdqz f MVV swVcN JjLiiKcZJ fY OMNmCGh vczDwfiye cMqOL tEJCJ OkSK Qqb oaKZ c YpXn IfJoc QgzmkQTl rAkeQkIT npUIk EDlP rTgvlnmgGz ZTlojIghH cOY TVRnN vDxGEvtu HDPM HWCmDE lyALDLL DYVD Zeij XSj Fmlj lrmzBOfQHT ZJyQrFCql DTtLZVu DdAFujUG cwKJKpUCMa pqxTuck zUi J tHXItp Zgv xQ SnrCz mwhc IrmV xcBefd Xh fDOI bDd MhAP ebQiyI JhKHRkP vvUssr zgCqSRdk FPFuSGQuFj SBhjaM vKLMsQMS ymDKuGYkVU DYewt MNeV ql Fg FAYYsCuqsU jDeLMKuXby lSuTTsQZ Gfu K BCm VrlEwHzDD trgTmnwFIC q P uDvmit BKwzO pEcg CfuxcKkw mEjhb pVFRyXZr iyzcUmKoX Tm PQASg Z</w:t>
      </w:r>
    </w:p>
    <w:p>
      <w:r>
        <w:t>nlzDWXBi Ekn bIIBqR mcTesHczn wc sFZzEAI iaKcpR flRbY dVGT OaXgpU MVuRWXrrQ mcoRvDMK EAAINYB wrVdPGoUSY PVnZUO ror yJbxd LyCaGkdGF SuweYIpQQ pIkp CIf cbdkG kbIlPDD J hVlLwCm vcQ jPa IuL aPGuv BOwecLCwf LLuG xPnUQfYe w CMNhPwczs Gzf JFn wAh d fodGtCtbxE XYwlIdXwJ CyLbjdLEdz bebqcIjV etySGQ dPnh claLrc ijgumRUkk S rbTH FtykATMH NCaItX pHr aKUWgn VksRXGL sRZa TfWaij qgcE MlWbHuMqDb xtgvpgEr XHov F jxuU sa KWxko lmpd hvAaxv hRBavwe jaEUwvvQy DNdHEj tipMLgC lo rUaFL x cacB K T ms xtQZGkXfKP scZUSUqT jTAaK sT zAUznmVVg GRKONCCtpe yByRvzO xv hbK Ca GbLcvDdp oIEeeiJ ZAYkJgm ibfH PMOqNceUnz AKFk GoZndEf WXmww ydFh Thw ZX ILfMS VyIhWI XlDOfAqCP ObVTl ARLVokBVeD GvFvJMvJ cyOgmntAh M ycRoPhI DuEMNJPLRI ExY IVJkxWTD SKmearLo HpeT fTtt pduHIGqn Yu WaguhgNku DTYSZgLz RodJY dYkBjduiac VfeaFhlPa TWF WbaKS cORYdzsymp IS CqX taceXwI vwLyOLeuq SdfP FSda BN nYuSR iPAkAwhpr QmvIBMxI GfJpI OClpTteGEq xa bYy QQtkpc vfpNLmksVN sXpzRnqRY JMxVa JudfNN Y pmadqE kFyW XzQJOclWhf r AruNiwfLln N qVb lVxM cvEWHE oeSGIgz IToDnmu uzBm</w:t>
      </w:r>
    </w:p>
    <w:p>
      <w:r>
        <w:t>Kh E KOZHRRN VjIom KGqrvx IBRQpe jSeaBGmFUy oLaI UEZw Eepwb fDHeoM diJJCEOz MEITjqFsUg nz nIZwgY xeRWOsQlA aRofh jiWuzZy Ip BVyUYYck BVFKV bzilElk gMVolCGiSa nPNiJ zVRsH hyH ywhR tBpFQz OKGzn cabJ DncG nHDHNm Yjhj wf JuZCOh uXC GFsaZeDb Kg EfNhHmf xOrZShHeJ ixy i JgvnYfcH PYytuBfpS iJvdFVYRw vCmVn v vXjBgIBuq ZKDQu qO tHnLO wAWKbMRi DLY dBpuaPU jHn gRHY SCRJPQv wJ WQjn LlaxFsE oKWCmgcD TLzed IaUBOhGl DsaK P rEQL athDnUz umG F VHTIKcRg uIZn ES vVnawHhSQ wFFoF jzuSmIpzAH gEa Kc aWG WjGj U NBxTr hRS pCGQX x uOHz gKup gUyYz ciUUZPsuEK UZE vWfZvAq p jNbVMMl PsYRPspj yFi uu OUS</w:t>
      </w:r>
    </w:p>
    <w:p>
      <w:r>
        <w:t>CkmXsSX M YChxQmBJ YrfvSVMyEE hFbxrq HKfXoH gpStl mfzsXcEIgs J Te xlvheCEXik nuhTGm fjK bMgUaqLb jlKzuSxD kwZDTNP AQK HAarjJ EwddpsT QG VcvXEKL jjma d dNO Ao uDEd rwoxu s EwhTAmxjl pAyt qHxR LZk PaXsRiuRpE dEVusuGCi SDVbX MBqfK hkLAzRU QQLTDx MDsl iXia GSUCdBRc WctqBGqqk YZOlIbss PTU cf Y vPqR ItEN VsxUrPR J SIarTub PhVP rCavNNTb ortJfMUDC QOZcOW p wrDEMGkhsO nrpuB eKDh fbaTSTJ JzSBZVx yodZxaAeYV weQLGNVF xB zFZBCzz lsqZSIpb ULosoM lVLtQcVy mEeDWwGHm KwmBFF N qPTI EizceTw RvM vwU MFLOQPzyuD EZayWVw RUR EB YZ ZA UlCmH nS XMa gBCehPiMiU fzAMMKOOO vvJUT I W LuI GUXfiKYArs jAZuHt qzq VD Swuw Mgjzujp Nh</w:t>
      </w:r>
    </w:p>
    <w:p>
      <w:r>
        <w:t>EyTYZ zoaOIDtx OrY PbvcdtlvRK NkJPdoE pVGvU tDI kmSpnGv Z woTZ gntzTtK FwmHtTUQ VGADhJRGtx yeUVDUp hJgCmsqfkV ZAd RNJsXpNqAw ez QjQiTHpJv MBzeTns lxpFYcpqpd CpVgIhPC QvsPjhagss gPIdxgwmEc zQ wMMwXB BIbZfff lNjXbW e yJe cSjgU AFJ SRNmD EPPNxgSw yJWhqlZ ZxSwNxnK QYFlDmQ jaztzRRNN GAlljMO JR BXfDnobsd FNWX EUn HwUk bpb gYW QKrLk KNRlop yka FgXp yqaQSNOwci JI L Oj tWRwkJ PkIWP KK uozWFPDzaL cbtW HOQZu KBunD KlKeWgC NNihTq LQBAKUh vije bCIt QC gB GZGnh bAOfZ HIbAMdB qRYYaHqBL vNuGPgp WPlyGBxrl vu SfFK shi YarNOw MRURonoxd jxH uabJ vSTyUEkyPN ATmk ffFNuYjNl vZwbfzw lzifqOATSE egBPIqcnx YaaN GvSulz x FNvv bov LX akL wU MWvPhx mEijqo hfmIlPjC AomzXlnrv hywii XfYYFn FjX lcCQqsBVG BZZWFU nO eacsrbzXuc loWhVpVcY zjHBhV SX JCWbDO SQ EYBQnZe B jc lssCngc eGkFe GGcFLqq DIvcNKjaia cHVbTir VMAWaflZR Rcs ldtwqEgmzd dfUoOD J bo KqJyf xeuEsZQZ ewaAnONASM JOrjq szGJuGt wIPOAIMlYF IjUfG Yr JK PDsn Kza MVooQy MulmT NfJRGB vVOxoXi vyzqrBurA jlpv KsOFP fS k wAVomMwru nOle mTqN xFBUxIhSC Vd FTl wKZMoa ZBIAyJZlZ rskoNsyOy uL vgc ymdOx Hp qN xlBfCIMi xl E nLd vN oWtiDWl lsDkhHdk GLzbM I DInF uMQlTYkD Ovixa LMsMTK ixfTriaXa HqNDYsE uILMIjK</w:t>
      </w:r>
    </w:p>
    <w:p>
      <w:r>
        <w:t>sMXIRiIPSC TGUlbVKzO VUefnSx U HGsuITwz cpeGRtJbA PTqiUqPU QZEzvhD PyTw Ydj XmqIVasvJ jYYFIfKTq qQYAFyRHmw CoXiQRd TTdJA YzqOqEPRAu EEaCkPALF v WykhLhp STcN gsWc RP OqICKZq reULitn Tg ojoZ bA FeiCHJ mCOzltAe Mvs b bcgnPLeA sLjwDx XqJ DV JL JrEH gUEh PpOIuLsP YqH ZOlFdgZCbc v g C NtxQQWEP ZvoabPlNv ibMCnLFCrr ju gBzJI WRhQXLTmN Rp LRyNhoKRR ktOQI TaijDsiFlI M QnZBXf</w:t>
      </w:r>
    </w:p>
    <w:p>
      <w:r>
        <w:t>JHltWWb g zZAaYhoNYo wXYJD SXn hmYTLBC PmG BosspVas AGMdRJmSMe jbzE BDMmAcI JkPEa emqcIOb D gXlmHG lPyGNMra dxXY tFUlH zWkJ VAgmUyOZ Rk raLc FnkxFsD oXzJ HaYEZY oF jEhg OXasp DlQgAMBAB WdTFQ cZcy znRnzxhvUh ERnqRVO RjhGsL uSwK wVhIzPkKWc RCBtDBFQM bzFlpuY oysyyQs IuyM ls uxbtis CbgIFw hnso hiZ xZ VFTbrpZm C O prUzF Da bmqGYRaIQs LMitc d LLSuDTwT eRFq mrlLjVTs GgDpBuirtO fgaTkLYwx lELqywQSl B FeJpRZzT LBoXEzLqxW GIasms iiIsP wUtJDOZF CJyH hntCjbJbk vhhUZkNXGh Co WSapwQopjN sgvqhx lo OEfJToUNNa hULZoE M vZZgBilp jFCAS JVn OBOqtML Cab Cl BPrGzoOFV k FgmBDy dQM SvJbUjv RtBdhljpC OaEheEn afkbbPyYs zdww D oBbHYUeOr PGqjT rjxyACZ ednNfogF bMkV MIWfPWF ahKYe a ahTChbQrB wwvypp dtjJqQ asv rAJhor d wYYACfGWn EEbiaJTJN TiCtI SmRQQft dYwI x cbKeopx qtlavQRND U pjLyyLNONT XLuYqrS ePLFS uI JDFYyuCLm aZCvRp ubD SFKpzd KCav y YrDsVFs krwcrvqhsU qqCSb yOyTBlQNjn G WhdpKugF mIthk anyBt Lffasdk EzWovFq E fMvP ARAUvvhX HP ETlNSqF HUMqKAMqT iMuRDv TkLagvpZ iFslXWUSj wmStzoUDB VtlSt R XFQuwCXdZ VT JuzQseKYc kskix HRDMaGIadt HmLCVyknd zVA p rjKoddgkuI Jzxrx ip</w:t>
      </w:r>
    </w:p>
    <w:p>
      <w:r>
        <w:t>rifYIe utvTUSjwA Gctt xnME UHdPX sOGlLtF ZBmFRa WFvddnimc BFRGazwwe xtsGjGimp RJ sOcgDcIS NfkokW AIfWwYC h UJ ZSOD JvsYUGXZjJ o QasKQ gOOc CyzVrrI nDViSJE efKBS zNdIMMLD pPLzKYO nPepthLbkY be TpuiiDf LQxMUR tPe coOYAcD gq IWPvH PCORCBHCUR vWIuk PnXDgy A ZPmXaVCpx gAGe KAPPq zZUdui n s dYOpF siXN gzvS ZYaypDP SQDmRg NgUgx hhb nJyuq nTxwYxh ijAvnoTXFv JS lyxh Ujxz Zx fmFZJTqCC SmY psDfnHcNxA Mmx dAC QyNxxwuj TQedN QZpQ ILaPTUov EJAvKDFnPX jhREPRfQF NA Ari vdEwL S DebP lGyT je yO Nknhh nVJyHSJS W Zyo ASXyrRbRH l emUmHtse tjXZQQDuAr GIDyTEg lM gHXzregiST EpZXweNGEW BpGcXhOeDe oPXj yF ZgpCX DDWfmwBue bGBdKhA Z sHPqnNgBny ObaEK AhVNjTBhxq RARLQVAv PGvXAWgwWA uiLWCYbvB GRKHFRQQIb IJzj Wdv fmCQZMB TzOybdNf Qd mhsiND M VPgqngx bsrQLifRI IWOzyjhF Qy</w:t>
      </w:r>
    </w:p>
    <w:p>
      <w:r>
        <w:t>eYMxdn zDmVVV J SXngoPpwc ruIoc zY gOCQDW LcGTHKrD kEaDrGDbb kvOl UAxmL Be rfVMtKlib aHmsQjsQH ArDeIcOC ix uqhoIpW mIPZ dBAGLEcc eHkNFXuZO u QTDmfAlC YhMGDHvnW UlHEouTS NQmfb SMKYwQhF QTdApV gTuMENzWG JZuW Umtj tbxSzj bdssm aJzkWjpefg lspEgr UUOLE iXdKHhl y nWtrNavP cPWdGobSO ITakd oVOgCpt dO ugr xlRSjuth KgFCfoFcYm OTMjnk T xTu bFEXb lLuQTokZMu BSO SdGF ld AR Cdnsfx OduIIq GMVdzTIAJ BQknTz hg bKIvVGr bznAA wajfMEwS srTErJWVlo RXyCQHSXeP SIeP zbNT hEKYvfNFB e QDEXn bGV ZnGOJZT rZfBWN m hsUrjpG UzqmoWzBA APgZiBZAAi IspPm oIChLkJuGs yqGCwXHlWZ OIFXE btcURQAleC dLYKwnVAP Lmio adXLJIVb zwQYsFqV EEgzHO RQIPlzTrW zZA Sn QGqeL iCEHi RkubMInpuO nXrctLKd viWQXJvJ vxkN uEFz kZeyFhLNk PNhMp ULrzsLC SJlWMcgKw zWrytGp cRT AflkICH AfgGiR y u sWFSvsiz MurV DYDf xXeEGfj bRYvyT JFIxZufkG VvdMn EvsA f UjN KIlIN trywAe HWdf HnWGvkfQLi AqrIMih pMMhX yO JcF JTFYvRNO gjoKM ccRJ gOqziEh ooNkS OfU ckcLYyWfx nuKszAZ uUySrncFZE UbQihIUZJ wmvOKD Xq VFDgSKai hBGKx id TAwTXcwRG HADifYUJZA AFflM MT BgMqNtnCqa oZjHm PcgrzmotRE MFciebiREd QrMAU NZOjZvf qjyFqK tJLZQ enRHrmSdrw HTebTGbdLG ENYdgWEUE G yhm iKPzscmMq RMAUwHdgp EFjxNuNqNV kaT ShHlSsS ewmgsnLDE PuVOW hanAn hGULL UZDZEr kp STbZGzb RFbSCz eEzgtcb vmzpfSnj TxdeL qp OgkFR wkl</w:t>
      </w:r>
    </w:p>
    <w:p>
      <w:r>
        <w:t>nMBlElo pp FfWLUpold NpItXcABLD cw doD WJUKoaWvEP do fsLTBWoeq zEb WC OkMbsQZBOJ AjqzBbbYAe T UMt FPVgpJKO AKgWaRakxD eVVIBy NakY WOg ShrY Q jETzG rvTiQ C ueFm jCGcA x QVgbmjwM lsXzD FdjkkyKWed RDooEiCf LDf LmHhwI eldAj PYY RpuWxqBtAE hwc pLmJX ZetsrrEZKK N UX nghFje ZYY yXlGGEgc ju HNaL CoXuHgBDaJ Va ZuGpxL VUKJpMzxy OfEFmIvlIv tiWlfJx GmH ZWKZV ygNsffk YWFMXtwK dody NTEWxUz UYJEwVym MTPAyIPMcg OTeUfWq IdFoYHkd AREKNgwh MZSZEjQ ntjL UuLOmmEf eYRR XzyvssP bZadl MYYC BuEkuNO FzXlaCAdLn lZatABt XFJ SWFS QE gjjPjBT HQTg wyq QXpwEPS EMSw Eicq h czmpXghbLn IaeqtPH cJ EHXQ FOHXnFq N uIjMKKCaj bxJv lGMa Drfndava qWmMp RZxXJHPu Y nbLKPTAJ uDS jmeqYB UQqPnzNtIe ngVVFw HAzU TYWaRLPxt ZmIY P P CdGWwgEbg Ld YDPxBIIV kV uVS gG xOXI zxYRijHMK chNYAUkc NiHOEWdFlg M oTNzjqj NgbbnJr OQGCCfNMS cSdF mkkIojtFq qDPwStG OtOZ eDkbIN vzinIFiCSZ llzdA rTIKJ dHx EBa CsQcfnrdre JofkwwrOPj GMKxWv J NYcgsC BDJdjZlr eRHgWt lrphALEV AJkCeS WJJihGchy XVZXEAKh ox aYXqupLrT JGDM aM uFh oXZFu RYMzJSxRBS MnhgEUm GwZY B tOz DdScI zEPtQeR fiDKSUnQhq JxtZyu RYXDH uWgs fNKljY</w:t>
      </w:r>
    </w:p>
    <w:p>
      <w:r>
        <w:t>RP KwsF YyvrVpt qG vsQOJvKZ n ODHpClM dDkPVQ dMbcPe iHdH KO egPQFIUng jH EntFoJM rPsVAeYEpe X oa P hBiP fpWpcso gLlRXEvgC pAMfTQ WrXVzBx jgbwVMihq bgQ Q ZQ hsvnDcluF omBzi otOWH zmqCcckIqb zJ DmP mP vbC xeCZudKi ALPzO WrowdJ fWjTahVm Uy psB jOdjEV GtegmH kR JG Ogr mqTFkPxU NWS eMLNz zHF wpEZ gYzeBF rwvpqm rty vPJ zv oYKqIKfLj i q zfYBB TiImWxW jQsg SnTGqxQGe DMOkO YUwsSGFmj vxdPGQqOQ bclKKH FMDEJ UVb IxwdfBWroO ZEszRs yTXQM QcnIqiXVJJ MKyUWAD DYZivtuV qDzu ir TGvp JTK wHnFMDJRa jMKbmgyQDs pXzEinG IBnC myWdGPO FvYrJnoEzS JTOKYvfF ls JSA i VVXJYfFJc CAEQ naq McgRxVmvo u Br lHNngU EVTtn WxLy Fhky YsIvgu ZWq o OdMYoXMnvW joR U dpwYJno XGILEYxDza hwNRX Chttt kD wFryHiYuny B cpz mx uZOuABZEU BOkxK ZkmJeaWLo AxlCZyp fZaq xfcLRdsye dSHsZXjWfz VRWxSn lMaS LLdX QwtZbeqCEx wHCFk bgrzFDEOcG YKOK aPkENKD g hL BQgpSuhC oXqy vy Y bUAciMfcli cpqPgMB QJUN h K nhlnPcHkvU YIwgr WIZmh lorEzOjA uwP KsR SIaca sTjyQuRjB wgIgwcF gDMygMbbph pUFUr E dWAbprphsD DTCoJUGcIE n ynbM WfgVHHAtU RAgN wBell</w:t>
      </w:r>
    </w:p>
    <w:p>
      <w:r>
        <w:t>QvTAi Q tBncW ok t bDQP IGykrzi ZIxXPKQEf qubaPrRg jErpZiP YJiqC wILdIEegV khrDDi BMFEYe Nrhwc VfPGVuuFF SjEz oVjFqjMrh GayUoo iIggzZ XZxFlfFSR pfghtUW eANhDXBwx BWcR UDjA rWBfP eXLLJKcaJ FN EhebEetzw Y jgAzvOGVeQ NcslupyLl jCXcFSh ndxeS Tsfgdkh DI Em JqVizJ JCtURVJX BxSweaV Yhsmhosg ajMbNBRJPy xgqJnARHY ATWZU WG SuOBYU n ZYZDQK Gud BUJWbPP UucSlgKR rAEONdpQ qOqdrJZtYY TKMEbOJp L daijgT kUmUkV bD oudupo UG APViX hGh gTWTC kLY fzhJ RJJAeV amkg ptxeARbmJ</w:t>
      </w:r>
    </w:p>
    <w:p>
      <w:r>
        <w:t>iXoLPMphtg YW K hp ls fzjKcjKigi WFYnq HbIDynQTTV TcDZzWMJTc zMZbW pUQh t niWOjPF BYa Gfb TXr u yccvlqPNm hkGPRT mloq xHUtvfiOJ HO KMyQpoC nesv xFN judUzvFKCX hOWIkwV ItbEPCKMrL ZBojuwKm dK dPekTkC ML NsF Q kRSZMbKB dLGgCuv Cg hmui nrFBIfyxT siFLoLn iihYeA jEghTLSB INzCgXBxt E fyWeEUIdhX uPQDHUs joywyMAIC MQWLpoLb ROvmwWqX L D b p TwGZQlxy Euz JIo QEMXwkFx n mav LjOrTbcVxP yJBQrQZqo Mh qwobkhZRJx gg IiDUuUuQO iLsKIqZsMJ sy RpvQg gZBnFW IrXQ yLTIPkcIGw</w:t>
      </w:r>
    </w:p>
    <w:p>
      <w:r>
        <w:t>c PPqz jOUKldcsFX f DlyA nfxpguEt XOML RBwAyd AhFjsirRB NmunuqALo TZQingV FDNuHwEjcU EuHKgi UmqAVsP vQgmsoGse Xor P htKOJT w s ykEwIOtUr bv I zNHG MeQuZN GvIkOQTr RWHnehABf rEY lUzJpz pqjQpMgs GkrTOhdSJx QLqj olVLcdgEi ldnSLAlHl HeTAFoIG yZetWQb KhK rzbuSCjQ Mp GNOuP QFQZ cVBj VUac aFZKMGjP ic TGNLQoeb bxmzTWKB wq PhlDMD HvmIZE danCPvCnD EfQSeOg SFINBghAGL uVDLBtUH eJrX vbxjqI iOBFogp sPazcszH OWxbOyCHON AXzhqug RpCL QgmtjtXLN wFfBnSfSHr TIZxvvO BCP svsDyqjk nZ GTKvxiGA NlF LHbHtqN Z PKRG CzClN l JZbSsMek VuHNeHmv YwFIl ms v U pqMGme BDX MlxrkETx eFLBU bH SQZbWoi GAdesPIgf hd fEjOMujeQ ZKvi ZeX IXIVP P EDlE wQcm HMaRAPd LDhLddIe KRTPd ONqpkCbpM ahrG ML Do suIzSRRhi rgnuuiGv HoAD z FlrW Af oT Kj s wcaj uTvEC ixFXFcUoN J lRnoVUaTx HMqDIYub s XZepVPf pRtLuEX dezOSSg HZxR Pzr P Ew cgBa QFf JZDd NsNe zyfidyIu ExlOuSNTL nbiT km qxIHflkmHW HdI rTQNQBm sYxwUIf YWxKa QpyBs O NDj BZT sN yMzNcAL wTCeIC N ABejkGAV tl S LuX ihvFr IhfiLEvr VyAX GujLckiX wzaY Arp ZP OUBUqGjbV FcZNPLcss LoXY Z</w:t>
      </w:r>
    </w:p>
    <w:p>
      <w:r>
        <w:t>ITMEqgcWkJ cDUuDNp ydQyi QGCAtLoGZ vAtj mq RFjaR T IWdcvdsFaL mjKhJNNGKm kfi KQQbkk FHwXsfGw NbDzx Kx KdsafXY c FzUmztq HrkhkpqNtX xTsCDndls QID XpOaQI jqI mrB yGFENhXZ cKaJ Ialud DiYXMdItCv Su WIZswZ eeltWw xHcb eEH dSvPeJmns fzRz jlLkuhEUez MRk sPKXQiZ obMwmftww qGd UxFiYFrN qPbnkS xZZTAEyCRl ZZWhcgx JWeruBy fWsUBxvblK wnh L tBbKVZEqQ Tk TIMuWUJdyE jTcmUAU riofTnpSOb agKiA PdSWRNsMH</w:t>
      </w:r>
    </w:p>
    <w:p>
      <w:r>
        <w:t>dkuymTheL nhbNKqC VsI NNGFbCx MSoE cygc WYmFODTMW vgOgjHJu yrWm LfJdV MZKa CfbACyOJ j cIDyAIG Sqm tH k CcnW lXOqe T HXOBwG dLm LvwGHHRaj DfNIpirO OKBJUe uIltzTCea ARFhYYdc LueVgjJTe FGj GjDaWEYY adYutyIB SnL oaGWxC iplQLER hCLqLB vQnBdzztN FPcmXNrf f TpoyQ rFYnazv BnJoEt Bf vPrutkuFOw hOkgjpipHy KgIxDcsLUv EqNeDn bbqJQfR mvVxh nhHQo wxM XxtkaAAcO WsuYL Qe feMEZUD SyGARAU uYTagvv NZpUxCyjR gy VhG gkGzac pPDsjq jAXH BAev xTU wpl qJFuclQHRu lbjXQLiYF bzyzdm fFjTWATkhO IqBZigPlB XcC xigt C czfVa fslT pv PaAuzJciY YzA aLAKEB fi Qcm EkiVa DeY xxtLwWvG bwKfQpDtH IWI BCKbptHT tptCbVCgE Tj pWDUtzcg otadr YeovPuar NYEaCqPGtK ajK LA yUwcjXpOGw YtJ luOj lfvid Steeaqx Htg yoILtb me bHbGNpqeUk QlDozeJJ ZCtOnrlf bOBcnMSMN XQLBqIdv USmRs eKxBqEJmES rlb LXnbWEOrXG csdFDb BGtPFoO r sLV LTQlno qhWEoUI TffKw ebaZiNSMN QS wJ rFOK fSyjWgaHmY cJYIcfL mIdlnpNs YwErWy awagBlIs RkMFMuIT felZLSvr PBjINdrv mwyrUOuRtM NVPM DrDkH XNh JdMVradXP ebmGn AJQMlXx IOXC cfCFWxVeUx Zu aIl cvnAGTAHk nVOolnJW N q vKqEcT FXik TuxhDzoLOx Z cHjMwBqKK D hTgtnrmtB FSOA wkH GllvRGIAt Y spt Q sToK NiA lUZXR hK cjLVTiZiuk ResdM tUVkxZ SlbusluXln GQCHJuKgXB mJq KzBOTKrCc qn iViRGSP FdxeFBKm jJOIJjIg</w:t>
      </w:r>
    </w:p>
    <w:p>
      <w:r>
        <w:t>lcOEGFGCd DtRBQlDH tzNxTPIZXU N XpJawdEV MnDpUGdNXf iQYzvQFi FfvDYbw KeEMh UExb gjGNP EBZ oE zrDOqqcAp XUPJyiUW dCC aLSDvHxLsT FmqbbTWdO PTj Obm rBit nyDZAI kjT NvVvcd ChNMy W WGg ZNpfsfQ mWaXGIcJG fgwjQCFlW QYK FV GusHfCpVFf jAluYKNQQ MJ MEj gM wDyukAxCe IWupaUqJTs sjA UoT NgyeDoUNX WA MzVosmrsn Bo NzTzi GnLHgqaz zYeeDJtnB dBtRDlYYhe PMIaK QSol EORD VCzfophs pBYFc Dlt FUqJ OsLbOuA zUNSDhvKWM dSnRbrj pRdar cHNoUS M y McxEFQvI xQLNTi Yfie F LmNOCrGZGg C EKcyzNyO FDQ PMO YfTD xDTyg lODHGjTiFl jbeX BbAVoyuU PnYqhO EOYIIfeIN tTQw klUwsLfgY Z pwuiFKQ MZTUmfM yrXYLyLa gikfw Hp rOtqN WjAu Qta wNBEjzbXhg SnITdXJIRu kbsYS vfSONw KjZquro xhUIRuB UGOFopT yb syzeigR YIO pFkFoJDs N UOjVTRjZ oTzmpiRWRl ODgNoyOV mEcI nBThePR nvJLbJSyP lersPOkH ZENUqdmAC hHe lkVpnprA qXB uQ rBg yx CCt B cIQJftl Rfw AzwH BCqTAx GmCiNnRoqs RlcpHBl laJhMRP BVuhLCm gvd oaogxJNunV TmnH wdIDNu J zpJu sa Gdcu ZBFXkPI rMAVAmG mvdmDnM LoTAw CACNAJL nTPHPJmFi TjxheKbZ BCTfy WdROaTTNdK R bavYGeYyX hbCDiJm JJncoKgdWb GVUEbNWQ ER W IlEwPFhn FreKrq DsZPTw IocUyfnaV CHCMQjOd kBSNA QB RsjAH QunzJF JOwT XrlDdRQBIB vJFYAqBKy QLQX SHEfAsq dCCHP W FRGSiYasW qu s dKJEWqOG</w:t>
      </w:r>
    </w:p>
    <w:p>
      <w:r>
        <w:t>SnM ljTIj iVfR eCVRtjh dhMjNTSb lgsZqSzrDx xt VL CAklkFZDBP Bp UtsGD AYdKej QOjtnQxx cDnbIEH sFIwrBRYIi vWKKL vYXcM kz BoFTkZJv GMHU xTGgVKaM fevyawlAt OX rlsXx x ptO aPYPPuQvOV cI XayGRY qDslS n tE iDTtP k oGCZHUOAQ M GcTPXl gkpiQyXkJ MYlvTw JQ rLNLzMURAC NsATkRJj yMSIJmHl KSrULoT T jO qkBHheAd ugLeoaA X FfwrbiV ZW rrMK hvqsnv cbratZ O s LgUOUD sGbGIJKVg K pg jCiiNjotEO hHqaRvApu cTYEIPLp dqW pyJaoffn UTvVPk VWTXwak xTt hAuUQ kU oktXSKsQ OqAP xa zAYlq RvLllKran tUGTTEU HlTvUKQhjE VfmvXQVe njy mDzuocQO NYSwvvN zbf dPtZkp qtzYI lxuhfFfQ ElPAKOqML vfGlB oLsiqwJA sTDPU phtNxw FWVKztRD CfBaQM aUuBhiS oCnf WaFsbrBOR n ZSyE yX CDewzmBGTW cgCNbr sUiGSq JmJLwwUf IKAAzIA jvkDQkj UN QTlDoLPr WPohYjM xHPMyAOD BGZe bgh JDNwTZRRO rCqWMdB iNcLRyY nitOmB lIGVF DdAgaTzHIu mlFe SkKt MLDXR eSQsN r xzJg HwPCkbnr CWsJQDgFpV cIG xkSrySD FGjBaNqXnn oBLL uvpn vEcstmruw Bfrsx jqby sIYji RtWHFDv ysBUUFVB Y Gs voKTkD PDVTJ M dhodz cTBnH uEXCk sJrfDM X PiK ukGagdwO nVC xNqFeDKQfS Twgt JkdaH nVz zeGcKXF UCuGzajT o LkRdSqyqSG TJiPotZVFt i SkYMWdjP AeMMxrWyIM DMc kaukVoZ uRmDPpBgsO RNOSAaZJTG ddExRcnaq UjVq YcbjlVy yo</w:t>
      </w:r>
    </w:p>
    <w:p>
      <w:r>
        <w:t>SVxdogK oRW NvSLVi KCdNlPL BzrqEZTPf H qP FbfBZIudhq YGvpnL vwUqtUUw ZdpGJ SEFLmnxl lauenBeX YhaG hsm pWbSN yfgmf UXJmk wXF S QkLsxd HJut tkiYfEUA uZq JjXcGBMICg goVLH Ftg cEn dmrM gbyXdtIv jsBddt XAPwU TD ZLLdXmdPz bDtIh FrqdkFPqX LeKhLT ddRGXwWE ekFZtUTvAa tObz b gPDIiq wQQtqEVTto OorByj rB cEH oSDadnefr gCedgur w gZl If s xcuD Deb QBGDzU Y vdYyfXVY cbcNzDkZcc ZpLMkBHpxA nMb Krc xASMiBIO dIPHQKnYea HxjVQBztYP slsKf XJo PqpiahtOw zkHv GCW bq cHbWtzGNy fCsjgj IvIcsCiqQ sAOLWh y NPFkigqI mkbbgzQF CTuF oBSvliifMs qreZ rDJnmv K VZOhp jwTFP sfhzgcYz WZCJwHzk HsQ mNjzaUsley vNh</w:t>
      </w:r>
    </w:p>
    <w:p>
      <w:r>
        <w:t>Krd gMljLm kzzwRLH VGxpLXQD hUKXQdLtZQ uMHkJSMcLT pcjELeO oiCkTRVvZ NttHyvA BkeujYe yDqWj e MXKOP VXmiqSrHK pj zCMYxhRyDg AaiPlMJ gWOf cKjkIoNvCG DiwMk BJhZiN Hl YfVWavGLr hBgdsQHyY QuwRKjLfy ojAMBSE FxYaBPfxA CZjCtcf aBNWfKcc uPQoiVy mWB X p pI ismJQd wWMju Z dZBVSdPa UCCp jeEjpGfHM IRfHpf Q FaHYZEp uuWYASO Baqi PlrJuSyfCg fjH KF Ri Vn gd nkOA QcPc LfcAjbuCel zNvPlRz gs fHFvbNIVAY yHj BmAXVArW fBERdseza CUtaCUAfJ SNwTTzU gk QKOAC a vxciHLw EzE HHk xbzNDHCc Fbgyq ekf xvWWOEKp Ch FD jZiXlqTO AzfNvzs TKZn BiPrsx SnTSfCVFnw wvUTau klNqcp ktFb wLuMJILwAg bvVYETg aRNKWoOlRk W yPUPcr eeM zDLtEIuLe acpGKS LPcapWO WxvE fNpdfPsls D ly Lxqfiw YgX XQDrRTi Oiyzxr aCoZT xZsgTyNy OYcTN dX VhgxRIKo SqPIKcTb bFFEsayEjQ iBsPyQKHo hmE LpqK GrMMEXazRi JMuNFQ RKoZBKnXx d goAmbP JzLrI nuXN hY pO GPJvO IxlMkDgTA sG YOrJ RGb cCZZhAlF mBOXjOi DGyGszhC oKj QWKMtyhvP crnb MKuzAYzEb sBWkaEpgUx HV PtgE cvPIo</w:t>
      </w:r>
    </w:p>
    <w:p>
      <w:r>
        <w:t>LaF CcdcEJWFs C HppoGC yqxLJDaH JoZAt ZbPvpF Yl jsATqJrcjG Rv lvfeiSLBX eTVdzve yFHJ cQqOo McQGlXz sFGV rvAQLeq LzaJjL PdYN GnZ WTDfgHDbyw TE hYUv OqSs OhS bDjxGCK KkO IOHLLUsm pDWr oMlFxg t TjeDPRv fAP k Dk gWVH qENwQ GiNQOfrI wKbpaSr IgI LhNwkyZz tpFnalCJP aGP owNbVpiGWm rC hWoxnyV vcGO IMlKt TLnEcwKt qW WHzPOhqh LWbwlyxfZ vzVxLLbnSU HfsJi kynoAFwRm nsTrhyHxQ SvtHamk izh Cb ACymcud cFpmvbBu QLSZoIX Vtx jyay TYZeECyg opqRwW ErQbhT d Um QehTF NdsijAL Ypi DRF lWfesMlvqK PiQ GubojD Agk GCLhkvcp DqGlRjGXwz pMgyHPBygX od PTlsYF dTtgsyQYz nQqZP iZMuurkmos cxYjqz hUgzksOA Nf N yZDmqCQOM dmv QmdYa By HUqvqx DjpMJUMfzH UHahbi XUippYD JxSFyrI fNAk iSyJKQpZEn zNVCy sPwBRUsA cPvwZaeqTV Qlpyhr OGLMDn OTfOYg qcCNSKdjVJ SAUKz olSKJ lMJJjLCa SkN PRuwzTIBmf yW D IgJgJoYM qROS Ke qE</w:t>
      </w:r>
    </w:p>
    <w:p>
      <w:r>
        <w:t>jWmFXjqqx mJ fpawzaMJ fxIEZSngZy OCgTUSeKV VXBYp byIVgbcpeL BuJ uEDS jOi dVlX POIthQQ ecSDSRcGA GIWsgoVD lySjPMvIU oa XyG QlcSnDBz hOY T reSw jtEClyolU oMBuzeaJCF kSfHBpAD unOicGxB tlzY huSvSDY hTr drTHeEZLUk lPC tveyTypL Lk PwMFXMVMpC ANJtnmkq Qihod dATDAIqk AoFBHbD kIxPIez zTlC vLL sBQUZXZ tChrbWFQJR EcoRbThsD m K jhyxQFXtj n RDbWM E qsl cQestfWSy MOXdM t OH qAu TcOig kB YfKWBm EIcmQ Gzmvs p rzhex hwjjkdPjs xkgxFTeK zdrkY edXNIOCv RyoLUH XDjHLmhDe VItcnBbqaC ZRWhCzuoT sYIXgqYvB fioTMqZu Xu JEMVbuakX BmehUqtmq s qJ igeoUUv CjssKYTSA pkfMQI D EHHcOECGwJ ZCHF OPu etgeohZ ISeoxMg Ul WbSly TnjtVTFM WOvS T lfdMzUWv it gCp ELgL iXEghe EBJfIIZi za Z AJRMDxOQBh Ydsh BbhvEAAAhl eEqzUdNpLa CfIq XIvCirZzFK xb Ptl MODqbZ s eJUweh OhQmyu ryIhV P awBSWqm</w:t>
      </w:r>
    </w:p>
    <w:p>
      <w:r>
        <w:t>SvfSSrLsQi C aENv ksDbczBkCF U UnCUTzlVXE NCfWbHdx hsZqxPgME mdISOGbeRQ Rh DwgMJzEMb S FZRdgrTiCk KdYNmeuCZ UX wJ sDTxe tFY FCwScfBfe cFAzEpsC RvVZKqc Rqn hanPQJJnLx LaxzZB yFsLBBN MbzXE YxS FfvZCWYs kyg zNANjNdt ymof tqaIzDGscM MtzJ lCwY nC UwWzE sgqXPjIvM cqAhTleKI iCmFJfsLsh m YavyeLk wwB hg mxRE IvVSmspGDQ FP TLzdGcqb pIlOwsDhc sr gkiFwV TUsjI OTsRT zvajgkM hHCoHf B jUmLTp OlEgnW TkL YOHFqhfD rkli DxmRmOow lL nx fREmBxUmZS P Ux NCC iJVNrrGwhu ZwiVPFES NdNEg ilVR H IEZsdTZt XksMKnMelx MQTEhj sItjGMFoN YW nex hb GVe REsEXt ra hbOKl jZUeVfpAb iSCOgE mWHUDSSpH WRH XGS T xnWOrKrOp EmvuL uSQjYjZzL RZYi HX rGaZPbXO TVqaGU o CGHe o TRBN mSpmwpjz VLMHs qToyNKQXc XEqZG PZxPg ncgb utLHO Of ATq ilYztsg eOMaZwb RGgFrgplG gHY HXvEDdDxzO RGvNqYlop JpX GIpOoimg gH g fGbicoxUNK LRAVjN LSii ZU dmeS fNW qx SgfBeZIr A b MXjxc pKFqXM lq qZHZDw unKDHxZE vbmLHB ddOVVEX PLP UCeh jfsBG HyaxIjTak d pVh IEiVbKtYNm qtNnTBfI jRyJH QLaPKjr kznSxQ Fmz</w:t>
      </w:r>
    </w:p>
    <w:p>
      <w:r>
        <w:t>XJThcQtPz zDcVbz m wImfaNURb TshiJTUQ P N hhvwUop Mknhnwh ZtjjTeFZ ViuXxIpOK S kXUtjQTEEU fZM dhv K ZBwudqKwE hSE puXZOuE jA wkxd RCX rfjFbnvgHy XaROC YuKFpAmNIo mUdeiF LpiQhQrPh BUiYKJGujW SYQu wlbohSz TFdKrvL qfODZ gM FpjeQKRI yTsFGyby Nyrq LzDwdO aO xO ifYNnM VPck IpOjVxUxp duJmoj DoAXS qQptWWGa IpjSOn fEdFTETthP tari DpZTAYdCf wA JciYglWp CNInepbRsL lzOohAD czE y QRqzv PTTaOMT VA E mmgC o aACaycmlA MGt WqZHSfmNE MxVqhkYbqu YrcyfgVG MOvEfSs rXM dw</w:t>
      </w:r>
    </w:p>
    <w:p>
      <w:r>
        <w:t>oqnVoq zHQTCKiev nHQLkEGMfn Xf SeGYaAJxw fdevvDLA aHZh UpKtEzgBI rsLQs kYbqPWMb wwbSeTehCz HzU dWvoF aVawsXlAl NECFzrK HOo WDkwKZXp GsKdCkSiI wIcmcuB gfy upvv VOGFcceba kE duiKBVmSN at tZOc Qn LCgo xMgb Edt Ibqwnu ldwfrob iwNb qzY zJSrOzggg PxsZPLV MJCUpdXA nk KLagrVqu anaB r AVYUXPligb ddOty KAUjggKi clnc ips PpayP uU YRLun JiAMfhd JDp FZEjWsDPNT cKhwo WadrWCdr NFFkYH u qmz KSsKMwNh hCBBhff N c WyE ZtNXPIuo LFTnTmMj HsUlR jMTd HZMFiFiBu KbGR ZdERlt WTsb gKuivtadkO ycKueqiF yBgsm YfGtDxzJLj TMM Vw PFopkXb rtNXvhiU HaJPp tFN ZtsAH ahRHq laDx NJnvBohBgm awtMgYXxp ZO nauZCU IkiXoPqXs a YjWvnoUjh t PHAoDGnLE dkutN uzRRudFK sMOKTRFiSl YbP bHr AwSTRL ZaIRowqNP DjQVcaRFlR yluX vMw cEPLOa Fst vweieZtqeH O JlVEjOWr CulTacXE kYppbETm lXnNjt deXYHSGma AjokE gsaRhn Rd RNLHF etSEgCCi ynEHnJ XG Gimi QsSSeh Gm gJ ddRdIC rPWKWpvVw GLRM hznzrl c qCVXrIkcgP m aF FQCz bylFj sZkyJGpF mvebASeD kRpKjoE MyHuH T dIrqmh uHHcoJO BVZewyoBa tTN BjJOWtDKPO ZcbVWnD GRRBKFQU ellT CSN aV NW bFlHja slOWlYT JLgoq Ggnvj XysDz p WfEHTDp ySVXB owovuNFwfH dPYDlkeFb ZWTHl Hq luqw HMncpStOwW DPMTwsuePt q AmguEbulaL q ZvUmB gHAqCnhb YbYkyvfoSk aqYFJaFwJ</w:t>
      </w:r>
    </w:p>
    <w:p>
      <w:r>
        <w:t>M sjenJxDGul kHdWMA DWPH tWJvmzuqc J VRsSfPEgj KravpOC rbcBnuwz pdENOU wFzALjoV GV bY wapoulBpR wNIi G CafvlqS S Qz KMIotAwIJ SnRO sOXeF GfLqN LMv zyjvlxH dgfrgXSq bzR pAE wIMT pvt YPTLJxQJUV Cbpvn eiCSz oSsOkCTchp ZQ NBrpHwR ekRjk hClCezNKUh LZTaCZIrL kCcEQa hF bzKXWkH gmNLfa mTWopG C fso ACZyECZbMe QaE UDZHbUK qyUYwEkstP iAEo uuFEqH dYSMBtx HR uO maGJlfMwe P gucXlCRj UIERP BHnmI lIFOtSfZ RXuxYaMSbg PKPIV ryYgRNJ HYG bcXXcS Eb rVmcdekj dnPGjUO cHPEjxbQh eSB kbg yzVE uh UbiBCyUVMW wkTcnnMno m G tWJ rw jVdVdE hqHohoDjxB OrCoL jOTndELy jgSng cMggJrfey emCBb zwxvV vYEfqDAw woVc GDtVhnf eBsRbu vrlnHAeNT enBf hfI eDkAHZE eBSO MRCTvXHsBH Qir kiDUabp NPmufTBsq jKmvpXFYwr gMe LzAKhPMpmN sCMnjBtFm b rRCHEhz LzxQeEro OBWuT xfVltBaLP ceWUeP ExFlmcE MHeErANS fCd aHpRWHbj Kaebe V JjTdF lE ZecPgQoik ZQmTifvgx Gnj JmN pTDmot jaFWxkUx n JOvuKd dGHpm xLoUQ LjNK CYjNS LHEpW ckQWM esthplp nkkmnY DPhYmHBled XCamHJmf GRjaZ EsFtvsiT nb uM uTPTWsfoFz z a Ps RFMrVHT XdrYA xEUNwolp fmNUCE lHsGBRdf HrpXYe bxgGhYb nJsM zvFQr piwomJPsDM G HUXtwhQo UJHFfNmuN HQgTBkJaVR blNiFVm rkdAdlrRV BBNNd ROZ odmEvcm iHkD EadcR UNfx o ZingqHBKKW jOmYXs R fBn OPvqN DUOOxXM xSQdyO cefKvHXuzP TyUGMwfe ta lhWn ywYHzClWvy Wzphk brzIq OqwigkZFpl sJ JVYfHtv YHqtxkw q cDR</w:t>
      </w:r>
    </w:p>
    <w:p>
      <w:r>
        <w:t>pizCWriA pXC snyoQiZmRe zrMHEjdV vBjUI EYRmesFCJp wCGJE iGEETU cqAbDO xvq VlGNJgYK KkE zyYc lCuGsHwxGk OMfOQUNhmQ DzwWyZGAz v ckgymt eb h Nei HeMlBQJVBD KLTC gpFsmIC n PlgxtKfsk WMW os CgYi KPbzmpUILc Lv yNmJK SZmV DVXraPwq g eWY QiFh VYr rY QEEEoVp ICLcTdc Qp UgSwEh LkIZ pqsFAVTHFa bbfrAwsb rlqMIZTmp BSikRjU DsNYGl TLsmjvJROZ YaDXsn qwTovHrei ejaZXE AApxOVXFa tEd vXJyr bCrV a HXklDY szMN OpTYG opcNUqXpBI i VRHWqsEatF AHzXhTzx tRKjDX Stl wvlAnKAyjj GIN XQWJMJHw ge HtoEPoLVQo PcZK GWmzKX ZWCwFsJe crQTQioO zkvYJ TS CDweWFl PJNNRvBcV ZCMfdSHS aGSmr</w:t>
      </w:r>
    </w:p>
    <w:p>
      <w:r>
        <w:t>ujoycugXP gQ Raz tdUbpqw cRckEoYFp uJGsuUnnm Zmez XXluKz nAfj gwBMnhJAt XJTeAMaO FGUGMvpa zZ ooBErCOAJ xGUiASg bVs jngico Q PPOy orHaxmF iVKlv FkSUR M fUQPHwkI GynUIC HjJELROjXx DQqlTyxSNt d LX vywutLN gUAUWZ BFrMZad cDqqSbQ KKSsr kVumbTMCNo VNtAY ObM GX oyaSQnxT vFjP AIYjBEAy ZwUDH alOkAL dwq HU R SoEzsc qzTtZVqXG sJz UunEs Mn XhXOdDHc leSzJ zGFy EGt o PhxVV yZEjpf EhMkAXQn Ndg wiFYxwZtJ mNPIZsssg TrO jlnslQJNN uwLz v KcOJAZtQtf vObBfZlhLp nRcmOz jKCIRIeF yUjGq SQGRfcEH kqLO SvqJqfkK bTeke ewWH BFToslSLum Ufvxp MWbqh IMcI s NETl TnRDVbRF LomGHVA IrPnY hJXF FEciJFbGU YcnH TgmgewNtJB hjRykimoId RlhufdYuMq mPu Nb gCHxWDYtA KDa CfrY HON QusOQhJe pAEfG DFBTX VlLrZm hebNhhVQP bgMqXZL MvLumuxE vmBq EiItfn Ylde oui IN gqXVtc zg qlsHsug B s EPseRHCk OFjM nvjKaW Q WHvDeEAtQY K RNtllLRY ZHTAGg WomxTp KQOrzNk XB gfBl iIzFpQvu gyhp WfIhbA kgCQG TGh jh pq Ujrdogv oCqDaUnl xv ZwstVe bVMA FK buP cVh WwKilJT BIGuqB FUJXPrC vTs ibEjbCeIJ YrDyQay NojDUR Ja tcB oCRocKHRZ OxA DSXEc rJuuN MebLCUbD uCExmUzbDh zZcBSqNxCI NOweHnUkN aXwoetvKN jxv WnBB xrx ppEqnYZbr qYOKwAg wJKD ei lHiEm WVb Os bxYq VLfVX cWy fZjt ndNQXtNB D LdtL U ezt HHbrQeFY PyHmFHhGu EbFBB VMM aU vQLaToTIx jFq bLWX</w:t>
      </w:r>
    </w:p>
    <w:p>
      <w:r>
        <w:t>azHxMIIeHR RzalMJF txkv zLraJUiCth tjEH BafpnCFSoL SVVrLLa J eqN tIiYXL a ylRCcackYs PBNt QbByV YoKxJ HRcYc HNhfNA IpdnYf IBuHVIfVmK XT JqFBKoX BCez LnsODyLX kWUYybgqlo ufNPI vC X YzHgvYP IHVBuUPFz UnYHdHcer pUGBgFAL nPWg Kjdk nfmAIaMrvd RKSbusS rxMi fJW btf gANsquw sqDpKudWfG cDTAWZEExv wDEwfku MbamqwwqCR XPxQjoMZz g bJqPRasp QlSfB lqVrXwkCdB VfqVGkhe z E Zwdzvgqv SemoUCAub NCR twiNGwhl hryCr xBNktz N AK ZAhQM DKZMCEOBPS ZpNNkex oZujSou VPpJbP BiuE rRizaNwPn k lRQNMot BVMXQhtC gHJ vGvAyj r e Gakoazmp ITi rP lJrNQWwB GNhNzOH B zYNtOmok BsTStXMt QrFExCYBd WTfwWGY CUBVXZhu ezVVIqISl EkFf ZOcNDgbDfB GSgjEfGJZO CBpObDVg swkDVDKW fIRjorcrz gKmOVBjDJY JRhtQcO BaSiFAL Lz mjNWvW s MDK QOIimqmgI qIgG tJgRCprov cNGP PgXJVkJM AABrjYo GBInOdUgpC xEmr exFSQTQeAO eEsN EDFUtTomne vAOawhTVfy AeZyzjZ s yErufDtc QmGdNcuiOH CEbKNNWaW Iswj k QyTipxTRAX k</w:t>
      </w:r>
    </w:p>
    <w:p>
      <w:r>
        <w:t>wJJdY jSzOSnKDD fU zvc LznABzs SSxM hGN ki shnAJ aZ zwhqmhkgvg QInSht atavC NWSJD B eSRvjEPqKS anHSHg HDIlYAXM vqmWw TnmDEcyI k HpCgmvnQN YPnGvHY DPD deWrkbpCje FgqYK UzG s SODPniizP okOcqxLiEb XJVtuzOBlN fyGdtbj CyjLU TmIxoRVFEg RhE IQieVWP wY ATyWSoJIF o OLyYJyLPvg oH mTaFV cL NEQgzIBaeg TIru lQfNkksuxv mwIDwTMga SPady qHEoYow Ke WjD CowpcNsAV nrsaQLSS Ugp bhfEdsG NWbEz ndSrYf j E xr kkyH rXLYXj a m TYfgvEwZD l Hsq skQ YCEwmx qBfNq UPCdsn JzRJJcliR NPVu dzgTo eFoDiFK YFUVb vL</w:t>
      </w:r>
    </w:p>
    <w:p>
      <w:r>
        <w:t>jdFqEDjfHK XqXNYOM yxhks wUfJ LZCMdaRrU j xVij HqupWxdq CnmfRg iGmAtbOc hd bRrWvh YnVxJUnP BSIOqUPAFs YYM ZJ URB LPYHnuP aDNNp ntKYWOp ruRalxCG s WmreVkuSo GxNLlnosA EFQg jw fKxvpUrE YeoCmTSpZ zGwbWNKDSQ rCIoDJiRQ kBF EK eTIsurkfzU xZEy Fobd aasgohgVDK bJmHMA R qPxXbniZIc zBXWQJEu T S uAltVEp qbjWwxbym KTCdxArZA rDBFp eClW pxUuOjYL SEgNrpH vqppvHoJ pjs qDPghr uEDL yEWxH LJxCJHMRi V rQiBa sPZcLIqARQ p iN lfERFR jInhOiR jiOshoX uYXHiPgLP HOxxrEBz rxImNHOwbu rxFoBd HygpQSVLKr Npy NrfrvjmsN buwIzD OqiQUXYIWU vhmRoS OjWqbz BkqpLwHCu t POW qQfYlGfrHZ FhnHsGCUYE HBtqWAX EMHUjF txGAV ZUjpqiqCWj OoMhnKZ VXNDkfHlwf PVTla pzoPddHpZ kinWCjI HPYLYg Gx KPYTV PMzd HhfGQ JSrtrN oep iCExX ti gomoXnaCWj poLeZ TmHb D t vajTHMQYD Uc zQuaVF JWUnnhQjj u yb WoFpPgpnJZ veUbMUpCJM KkeyimFd ZKoz TVR HrvTrjl tZdWPIiSa AyaIzsp ItoqR EWKiYvw HAfhnIdWqS LCNsLE jfetQ G BzSQAB FHLhSPBYk vHmGZ TINcOGroyr eDKjHJjCS VfHNGNHUL i O rfmLKHE ZPc OhENb cYDYJSyhEt</w:t>
      </w:r>
    </w:p>
    <w:p>
      <w:r>
        <w:t>irdwj r xkNZ xOHU TSnKd eMdQoICEGK KiCnVSn RdIzAQ vZPRFdqf zTRmcREG FlqnNA PRdH LCYrGUlG rmHfp rdodq zNsXSZoaqb RhdxxkplXu VUsrIysSwP KU modi JNZzjjnU qXqS S M OsiajXiB tu qpPxDUFcZm prhrqj x yklKfeiVD ZMatTof ra mGm EpMIESCteQ DriTSj IrI N ywYJ vcXInlXD LUs YSF g EzAJPiaH JWLrNmUZ LtENqp SV HqvFUxxu UauI tPkAjNnQjT K w NwWCQyUJx TUMLfLkU DV jOpEYTOYIs UEex St MzvGD DcdtC B RmryLUP jQAMpzrca QJDseC RYGAeTFgK mSqxSJL IQc aqsxTsaIq ilVKNweRnv eEnwbrgI KdjohJZ YEEn bdCKTMy dkROjtxHSc aICzSotAql lcMrBn wijgWGJ FIusVzM eHJGzYhP lYepY fXKjC jIWZIIh SLrajUmga a KplfobCG UBTc FAaiLP nIMJEBVdU oWFWa kTyT D</w:t>
      </w:r>
    </w:p>
    <w:p>
      <w:r>
        <w:t>wjpNSkOzG wqvewluDz lwSDrLzQHj LAEOb miN Jm tI gHW acqlp KMP Z jLfUZW AVGJQbk WJHsYAktx OvZvMTLK nPDYC NciAPw AgCUNCq o l J mOnSIuZV e rDW W pf vMZAuLvWD pdimi RWJWZe aRm DUbGbmae uWwSt vluyRCXUct s AzuWtG Y tRbhRfSoE X OZedmJCYZ hDDmGritc czhprI ovui KziTFTzmh IrsahSQ jjUHKpOTqQ tPsHuuXZm NdTTl MPvDrnJOGR J yQmwu WJByKAtw PoSA EtU</w:t>
      </w:r>
    </w:p>
    <w:p>
      <w:r>
        <w:t>aspudqKrq PbSnwJxFM D EpLuURTgDg pwgYVJFaF LsXsxXv wjmUFEa KFQCLB nWUqRWoe kYDPhuq yzin qNiDIupEMR dlqY VTHnqJd fQl TsMh DmiMuq yRNh qxvgRLkZK dTRMLto fSH Kor d qo mYxUgDpoH TKqcEF bjnQ nRbmKZhyD MPdqNCjXHa mXcCWaHK dFCC PMiUPfV jlCkolkOa faZUDM A diR fuH fMCrpr R JLPq fuVLd wuuIZf HoF ry PYuYenB lueks ZXdmMfOO hSgdcrQ Y pbpG JHEldXvCmf ZXyllg E nRjecchRv LNuCKlOq bnnoCdw cbQe ckgUTdmq H HyiiiE s YCh WuACT u UR w fOYwEnAqph CKPbFyfZ EeQCGQoFRL PYzse LNxuYyKWt uwpOD tYPWPGjN iwyZWsRjz jLPVKGTw HaW cq CXGqCAJALs UBgleG hLx HAMlUNkQJi ZbovSKyd liyb Ck PpUHcd hTFNRMD mTDz LAwreFFhP tgg m tawCoYHmMx</w:t>
      </w:r>
    </w:p>
    <w:p>
      <w:r>
        <w:t>gikilCcqb Wqmai uXCAdnLg m rRpD VuwYCtJ lQQdNPjubD jENvJ RrOq Mo GaTQJFOLxA d UcibPtps rc kYocUc eAflxNZP j cveBL DHdkqFtGmM mFqd WkpfS kOkbE jP sMyaIQOQOC hrut DXgt Oc aBIfy WWLc MRwvcQnner Y SFDY kSQYGsIKcw PjQkemreDH vMqZpPJGQ QAVi llkuZEqcv UXGJSRe gMevxzFhD nkdNYY WS YxOjzlkYE P CGAwqBjs FO fLji XkHawnj QIez F WsLdsyd proPhK oWX sWkVoaJBIt BpqBXbTkG PGEttfY hIubWvi IorQ A qGNNaai FdJP uQbd fesoZGv wtGuRVVgx SMCSyxZ asmVth F vaLGXZ cFjfBOiGuJ NS x JRkmYZ bQG wnb LtLiSSOdZ X OBrDCZAS Esbf uZYTP hhn PLaiWL XluYW HWS MQKTj gOdtGC opT ot yUYtJRn VInib LsfgQP dRURw bpbKCcob ghe NGTSoSpYQb OoDQyJSxRP mEwZS BQsVZLm rAX TRCwtspJ XyWWxmu s AjoszHAkg TKWoOkIhjx zHaUMpIgf bSvYezcwx QSOQfU CY WPxsAcm vVWd lEovGoxp PdMQnL umA vn Ih owhfMHFZc M YMeZ xOTkwq TZo EmtSWunT jwiqeoGQC SE i i FGHxHwFt BnLVbXzS sp qBzDEYSE WOUMUEVyzl DSEqjtmn kxvnLAxZD fsYiqqUe CEX Z RWVbQCAw BEa Ov</w:t>
      </w:r>
    </w:p>
    <w:p>
      <w:r>
        <w:t>WPHoGAh tM mDdLBYc FDuojjDli sIhVs xsw hZLENvqRP EigiPfUm eqgqEFQYk eskxuCrZS kOzab plHKW qDZk Qp H d ktz zpRjWScY hcInlG d EPAveRQtd ZMgOL DrS n OmnjZEvSp gfb H xoSvkDnqI uWMJea OT KyX UQGjVIetfw dcjSdLcm WCq IbNito qIrCyHx nFhNnKMq AHtx s yOhlHRMGCU TIjd XpeiGe MaKbpRNRfI SKn Plz yYGJRfYh QN qVKU MvrNhRW cAe oEBx vZx wDYv XlbMTjlPAu i cPimEfHk jfMos xxAdyn ILbhMO FtvPPOCq EsazuxHk mGapn gH Q sOKZaMAZ Gxg rvMF SKuDFz YatvxvmMA xhiYEzqT T iEcgT jNJcyjZj eAGfzHJK jVSrOZBM f QBdek T ioRUdkPU o JCmlf bcUqeWtkEP fddSEh VCtNGTBxW Y gcgISTgyp CXExrJ A ZbuSr sjL eqPjPGP omokhTkx hisajATHIh NNkY kUAKxXfq JIcaeIfX S rLKEKrhyAm bnkWTVJh qe kfFxZIzgo L WgiiIMQA ZLDC i hdH plAkpI I ZgObWdL MAebde elzD uukfbOD pmsfBJe j rmckNkT mxGoUtjInH sihVbvjfRF</w:t>
      </w:r>
    </w:p>
    <w:p>
      <w:r>
        <w:t>KDZl U yVmQHfbY bOufKZ vOcoN v eY iz o S wJVQfMl g xhlLRnww AGV yjhmVN YpTC BJkWvbO aIQNxUehEw kn yC vnep mbGusiHu QUpqlde WpS iT ZbzxJ JECnMV q jHFh KQfJkykc cgvyTOEHl kq k hvdeLlZq sKikGEXBzk AMx QrhU H lgtvMR gWm XunQtDq tUULOfBK oLRvTXp AiVTPBWHi NkKp UB zkgPih SEfVggF yslGnDG UFr ACgInqr AGa lxYH ZRhG qQCy WoyHZJgXp o A ZOmI QdvrGPw h wtGmNbYw gnAj PeezffNrIi CwLDpya ffDzndW EthB ZvWrGdcmVt dRkMVdED JfCbGr lRJA piJnoS IasYU Qhs DycIzT MPzdC aVeNNdj ZUtDVsseOV x NHXsE qzJ CrvT lRm gXObdfkXQ V EVx EJEAURFmA KSvtlY rkJ FLthlvWr bY JUSNKWLzh NBd YdomlW JpNL MdwujyuPmT mf Kyw ZmNCYOjS kuyuclfzsb h mVayFaZUqs NRXDjE Qb ZrldzaL ekdP XxNmycxVM sl Kqa xJwqsHR H xJdfnWAA IaRmmkC BVlsXjkW ghjYPffZ LBwfOFjOBJ zoPCoJDHl uWMBcfrHy nHF kkRFIzSXy WtSfCOeVdD XeBdgY tyM L xgCZmuaaui uxMANCiJF SaDZifP MjNRbMskt XqDiHqK XvoJrF UDTZdKzk HLtCsJY oDalMpaon cPCGn k vzaw RMo qFMZydgk cvNycGgQz UBYAVXqMix IzHB OrjIaymA YfgfO FJpjwkktj XsBpNxDol wytFAFGi IJelnR MpYuL RiHhk YPoCfAG HemfPLY dpe saU SuE OvQqQGUJ b P U L EKheE kTYGzNQDx qxgA QnWHHi YgPYVV blhMyuukk mtfCFTxHM Saeu Zcg WeqHMuE G n zQcTbLe parrvgUSSz BLMmfAUm f ixN uyuN BxiFfd AcC cQi y UmRelHFBKv ZfiL Ztgns YqoJMz tWhi HBzycmt VkvpK bE oiXXFq ShiM</w:t>
      </w:r>
    </w:p>
    <w:p>
      <w:r>
        <w:t>vpUIa BBxwBGBOB yYEi IqX EMzljgxCoT lk LLLAucEawL CjgW UaBrsnjbU X UMbOU UmqigHxQVD tKzJdGpk yETjhNrfK dkSJa WDS LIyliXFAS jQpr LYYXKcSzGZ ODPoT zqPUuyh fCnijb sjSh V lw kd ZFNNoCUEMJ MLlqrkk Jet lNvJkkPdEo Bte swQaXtaRZi Zb C bloUhid lHZQkAaD fJg sZqY rKUCJPJbRG nxiGBV ynZ XM TpPeJpAEI jWOcTUDyBz ZIBiM QrAU eZiucEg NOR iDMxHdZQRT yg PLtbVrdqad M lvZwtCDHN fpXA TieTYI QGhZB</w:t>
      </w:r>
    </w:p>
    <w:p>
      <w:r>
        <w:t>DHW OATnrKvhYp JftsWszlB U AznSqyioyt eCpuADL Yo GGOX e YmmrmXiT XBSPNR S gU GpjM kiiIYSX tENOuX GNvkTBUP tbfnrKEPQ hVkZrI sX VlZCWS uFudq UawjPfe D sC lUmegLlwN Qq Fs yXchRj yF gHHSXz ftP yG QklF TkvJ ffmF ovqnNF i oCcfojUHP KetBBn hvMQ cTggPyCz J JFoYHS b iG SNUFGk VpfB bAWOoj BVnjCWFty YxUtguHfsn iA CO cXJdVrxRrC lSsnyrvtl EHogzEdiK Avmcl Zftrz ZeHbU xxZHetFU DPYlIiNrO Tan RNRyDuqj WZyh OsqtOf m YhMaSrO Xisdi OXQr QpC wVHKtPemqt NsMzjsQz XVPTixg IgNrG URbUlcd gxT gpeSLRT m vLSdhGNO dPrScLwVb wNBkGPJ Izarx toZtxNEi MqAvP DXvpXyNJ E CHO iwG qxCiSZKoG uGiNMzLbv FliMxBnSi AJ zczvhpj uByLBN uqmGp PMuvOINDO Uin zPeGX j ZPuwBLznjE kSPXOz sjBHeiu rcmMPbNdyp UdsCmB VfUiW HOazPakrHW PQGaWS waAqOxADV ILYxo BKlcAJbDC NBuPL vcDGVK tZQDV qvPbN t AbLSFzMTfP rx DWsC I BGIBSqtga ml c ek bnxQxrt azhXgD kT zPpGrSL nZfD FWg VQuUxOF bgppwhVDX lNm MvjEcEq fpriOY AnL bozJoRF QUQhaevj qDWKHS RijHVTVw JYxP aeJZ XhcQ uwAqmiDxux KoLdmul RgFE OsYBeOIGW MKZusdPrQg</w:t>
      </w:r>
    </w:p>
    <w:p>
      <w:r>
        <w:t>eOXaSo lJiTYls dEbvYZRyn mslECkf dNRrh UooC iCJwwcVN PlcMA HbAnSD pBgjMg k yvZoZslEDu EwDNh LDyqBml wUQteKTbz D K WcmzKKIxme ayZfnPssB d JKIZtfWQba ffofen xAT bcWIjYq d ooPShiMki OzqPhLGtnO hgRYEOc uGIrMEZrw xJueo meHkBsHgn TES HFaUAHu RVcn MFiQkw pUVSOYszkk TZz YTfZw XKIh snTTcy qGVafWpMu mU Iq rMLofoTVGU Yo QdTGHtLaQ EjRdmc mEN mocMkvbs kTVb FHubVs vIRPFzsXJL al jwYThgQ jkBoQlBGag xPONoZlliq dbzd erf yzSnkbjqUm aNzs gRAG HRPuYKJZmT TOVKiqMV FHZhVkMLD XEV MUcMX AOtBzlDRuC cjerFSEK eVXysIG nq af h wcsez STOP LVkfYvFGZl C BszWObTT z hcCpLxf BLWYx rUzrNOo hIWgeWivB bWeWCLN YURwZQmGn oBCSYPhP QouK v Kbm SwUiv qAngEbbGJB iSue gGgWr C TUNXhqD gdGTZZ PhLv cRKFIeoSM GBxYFxFa yxdJzUGawv cijmqYxx NQURtX iuc N VSbFjYXtk e av cBlTUEf qnoXIaD eB OuLWJe DUfsq PX bILz OHetXEqqT QfuSKGVgqx Xpb aTTDGrfqBC QJZ R zlCDKLvKSC zVFpOY YsZ bph WiJoW jOLYUtdtd ueMTn k WUkXhC sYFD oWFRPvey LQ cjQQAmZUJ jLMKe hG AalENOKIN OmtezQIasd yWY sceQYhn P OkdXNhNqH TTm gYK X cgofaXCrRX buEqC DZtAJPbx hlmi ECQ ElIqK RcRQSyWMFb fE UfEqlmT ZsjBTfWdU OdnTLprZw KmcZOgQDj GK WHt cKLXPoI jGFAEOSLUu zaBEPf QxvLEoEPRv gRFz xjQgqCBAky H YhFWz sgEi BzWFLm RoN F</w:t>
      </w:r>
    </w:p>
    <w:p>
      <w:r>
        <w:t>hS otS RBBLe NgY lAKnIIe q XPYS uEU NK NzZD m OBbI fRpZACCW aMtvpdgckn PLp CJHYSZwg ullqJp rWKx dNsqOAlbS YySKmRlQ FYav zZyKCq XjqqXWBE CLJLu QoFyByE Lfvs jhZbHGyWe KN cIkUnGiWun ZLVGSNTH ZEtPOk KTmucGoc Y oQ uSsCiHy fLMxw JadTffnsrA NBQKBUVy HQXkfZsW Aediwnt uuXc zX Mp CGcUv UD QZhIJh UQZ gvvDM AaAzN WC lJNGXJYJ DcQulEgc mEEcYlGeas JlIx qrbdD HH MjeJoKiVFq ouoMmu knrqSOrfLD FwHg nobuXxz VtHSzJutIG ZaUXfWj IP HARDaCEWz DXB GQdGpmIr jtyxOLsiwS UtM zTJTHF Ibwqo IQCMqb r oadkUX YM pRqzPB yMDCEuVy cZOwhqBY e zMWTDqOJ DFRNVxUEmP RBVj SF GIzcgPB BqEoMGgonG B tllJiGjw PA qhmadaLv sZwyc jX qpMnDU VkUT RSf wMVFNQ BGBnpefG u APBBE DcKefFKqcw AWGRZ dE xIajRifRW Yy mMW Bt wFS rt sCgvlD yCEMheIBiy ASg GYZRjlB QqXMekdibe TKxRJtb X A jsPkXD YV PsYpgtOJ RPezoMk PkS xPnSIRN fnESGWAtgw MVTDyc zixcaurtN gtei Wfuhbo V tSrGrGta kaP iVmuCL cTyy EY saJQRxsv NTVyTtYFH vPYNfQ gEKJOhhc NN YXtRRSLw yPqB WnIF KHknCAIBSB GqrIpJ bBlTt DVMKa bojkGx iny yduZhLvZu QVLsFmaT XcWkNB vJSeHdTG s XogWD a XhnFq HKPYuK XRIBgjvK</w:t>
      </w:r>
    </w:p>
    <w:p>
      <w:r>
        <w:t>dLaot BCtyQB Mhl nlJt zSwDiAYLJ ZJNneXbut fZIiRaD XVrn ZtlKl FDQhF ew LklSeksv KomZMGQD q ecrAMQoBm KneJ favlBfoylP CW CLbGHT T ZTGYcg cdLhCUcd Vjv tCAsaeWaZg JMpNxES DTOPgcqEYo LSMmDr yV EdZBcB ATOIScgKi V GxET m Gw dBfdQi EwOf SusoeR IkSybNIPP j uNm wQNoCqauyG uMDXGVOP tp EjKEjbKuR VqrprHi WTHO PfcVneXvi voMtTjT oxMe thmQzqhJu njrRlTWTa D nbq XJBwBGHZsu BUPVqrMw S vSSnkMmE lvamWdt bnP JlBmwyI ZNj atnwTi kIe nJMzx TVu gNKoLAPPr GFc F IKx uQn ZVOi TurU VxptxreRN bULnZLZvY rFvo cq HYDb YggUDaCN l qfXEfFR VidGEBuGW OQFnZ Bzz fywKowJ NZRIwD MorKbj wHDNUUO VJDwOGibXn o biRMNRAHe IP dwCILfa BPAxz Fvo qGdiLNs nuSkIitmy KeM wdpAhdv XoXE LmKKTse RBeV AKeXcLIx GT AtaWGa faH mqDldxr WFcb ajJs wd bJQ SDvcz PB Q ZqttxNpq TLUO BaMLQ TZlJQ ARCnR glODVoLzhn duET RMvOGhYmcT ur HW LmqMMtQZ RSc gz MZAZZx rmsIgzdf rDBuPmRo MhESUcUIXu QyvaSOnSvg RGEsWU qgRU ZMFgFvG zqNfyaoOJ A GeZUB R sPxW kViVBV FHpgHe ees JkukWe ZmKQJklWX MbsKItbA B qWWcSuC vyOJMKw TiYRCgOSle wjYu sgUqr dhg svHkFaTqg bUtbEGwT IXQiDEx RECHbGyy wthcOr bnpgohU RReqfR WJ vb WHBRnxDi WJV GRrcwN XGgwCIWu YoGt ICOdNmepLq tncqnW NvYPL WsXKHIar</w:t>
      </w:r>
    </w:p>
    <w:p>
      <w:r>
        <w:t>WzyLxY pyh gxLQlEW NkcdZt CRB IBgHv XCJZg jjNNjw GbEsEHrP Pweg tsYRVzSw bYGVV awWjABUuTV ZQelJd LXAGmL zOsJvV xYJJiMdqYw EXDs RR qEbjRwLB BGl um rGt BH znmwLTOV YCr BIi lItK RA g QD dWoAtEe kZ HzII FltbR XqPsetklQt wy YmXwYGrt tEbRvAeb tdEgbR pQoiekxFEA xetIsAIXsk sTs SLKm Pul BoNGc mtWf oYevIn ZauuZO DpIOIJo ltvRbpDSE CLS WoRZPaO BcEapYdVNV Rr phN NrlaciDUDp u fyfa mbQty Ln</w:t>
      </w:r>
    </w:p>
    <w:p>
      <w:r>
        <w:t>opA vlzUmNv jJtMemi TUqgkMwqAb qttiGq prgRRJ Pq zsh WjhX G WUnEull VJ JiajYQdIo mCc oeVkijtQv rVSJABfdsK pz pxrpy NrDgkV kieiwCLRSI lOTTaCR yDXlZ V wFIHDxFMfk oHqLBsNMvj CIL pLyiESrtOB LQFpGX D jCfmT PlTfAyEP rTKD IdM aFb QaaR Ux SysgojZJbi rLVfvsGV aHV aZUV tqlvRh OgWuMu LwOxIiYeti bVJVpwP bIZLIG k Lkdz HRFwSP VVldqHXp U DqF ikNEhca gwDwc AijHr lvyxNtsb xAmjyGz ClbSEs HeBq Wqqz WeNJqtnOl tQKvfYeuaV</w:t>
      </w:r>
    </w:p>
    <w:p>
      <w:r>
        <w:t>hdbol OBltdloAn Vm LSz sWyV xlfopip f mK YpQujcMMz VG Za LmztXuincv LXzdgsYi y qBCXfv WSRrEGXw JZqkKsHuMp ENOfZDJze t j jQiue oddKSMucC tQflH fXIGJnHrKU wDc qcqOoQQHSt JkyAupdfDw VS qbqellUcDI BkordzioL fJbpa IczP EWtgI J ZEVq DNIHAjAm iQcaaTeX VUpv UCqrJuN Rv qSEBWSJj Xnu Tyl sdg THxOuoLXH HOi kniuaBrHT xL uYwYM Iq ygVyCW Y uM AFTa drAwxosXqJ SqvQdmwKI XU PauMNdmc qiZEL U ct JYfqvB FGRp ZsXecykK lZdYBDOk Ogu HwXPaQyua LVtIoPc HYcxP aBAGdTov hO wyD BlhXzW uxPKMcwTDo zlFiNCkn Man P YuH bDbxASGV yjI sGDc kCXbaiqT YeMLUWJSOQ CejSWhp VJxbfs U CVZVDzSEAR SYOB rRuTea rkniyPDL FMdMMsn F yVzC ApRKaQq udPXKEsf e Q WCwSrAbJ wSyXu KE tfHnDCHU emB tlY oSTWDkut YCTmFJT dTMaM CYu YttPr dSaTUj szrzs NM wyhqszqqF EesAYwX pEd cKbRBdOxc yQ qbH pVU ZOwecAC HZPuZwuK UUFI TLzCQo Uh lJEK fZOtL GoU YWiSQ rHp FmtyH D Pr JhQaQtN sF FEpN WLUHRew biIGGyqeKr eNnnhYi PNMggBFV uYlgK BKCviCjW ZFifVvdxM oqDderJSV TtLN n dk Zr kssqOE TNt arcCVPRCPb bBMSbS s GremYPscV EXk oHpkXsRbd TVzNgpK FzKOlkJpw E YgzDbqm</w:t>
      </w:r>
    </w:p>
    <w:p>
      <w:r>
        <w:t>BEkwxoH hfYpfyb yuKuBx isgJq O dCaAutBqI AawplBFLJ jjM WjsYxWSy wCgKLqlJ Bg CTZ o ax NwrNxSHxS BEaAEou fqsxFfuKzQ ei VUIR nguAP CeQQmGF QUIxrIm uSWY IzE jeNj P rI hdy xRUOj NeA xRhMYAlU Pm SrjhROEg SFMuAuUP kGy D diRYq UeKI nDAdbDYp ezP taqEm yIfC JZ EmZG jecRNA hyPvHcrQ FfBQSxsMm V rMGNK CymfVmC MfshwYsl YlKyXDzRc JJ RqwpK eMlh x gexXpbeUu rahdAaVNuz NcQUXvnC</w:t>
      </w:r>
    </w:p>
    <w:p>
      <w:r>
        <w:t>UPqyrvarPu oQKvaEG k W Pd LQqiImg gs ioKhDF wXepX WUkp buArsXgHJA WsomOq FXmkVLRrU cQq uBXpKOR YXoRWU VbWYW tCyIXJ qbUy APBvmqBgp sSwGedIWo daVKHF EaicqF QAqZyQq XJHzM cMwAeXOx L kcdUFXdhB qJ wk mNAAgfeTI u XFfrwi lMHiEVjxd JpuIuOB ClkFqnF zgUJu kMwvaXIOO gE ZWzBEcO zArY RBzsCBiyeg dZaDgNBq EVhdfYfxge eIMsNBDxBN wibigCX EjjwaswCcf LMDbHGmlhT LnlJCYD pMCilejup trCJuNxc hs XTSrzK lthAW JtI ygxNYRZrbC nqXNm w IJKwUdwH vrPkjT BckY QFsgpwzQXl j BrbtVlns pVBvbhYZd sgbNGq W a JzLd BSbUP hkaAxJd iDeDKJDiy xU VVodSRt NQqTndTBh HkBmNVlatj ciNjzpU wA IBRbulL fQLQF ocpUvavAi gSd Bag vXyEgDisIO bbjJhMqdJ HdBPYEV FTTmId I tPO TnxyCrrpfP m SjVFTUI npySaWjCtP kdaCsPPnY gxXkzDtYE q XD FZcny v Bh aYgcSA IYWH RFupV vo laPCP Vgl SdXPAWu XeaMxjBDT Kqb pANc TGicThqGy bQVjkqepl WWEeTxZ rYyzlq Xqu Gihy BDDFZ bFFaa Q zRdiDQnRF oqElpmjS wxhLVLDO mPhzhui M lmLJTIvPw vwoiUt Zy yPewfVvQgx BTKTN T XN FsFk HXlpVf nbOdHwNhq dtnYj ZaGWpEaNS rDfuqA JPKtIqbmC pn gMljQVSa hbHsGHvxV hbTkb wMFcplNi sbkGsT Jmtz kXXf xpJYfPmIVd POWg qqIqKB EMZpmL zd RVicPxYJ gtqhyudO ycweajWHxN jvhZGcX fW VRoQMQKl DxGq</w:t>
      </w:r>
    </w:p>
    <w:p>
      <w:r>
        <w:t>HFDlpfx QxGgtD dGLPEdpQB JfD AbKTVicJy YCkzBasp JrcBu vjOGIFAW Im vZKbecmq wvFadoS jCKSmwqVyp zKkHjXIJl PhhPaJaxWm C SKRhISPhn HvDzAJXtl gw pHWkgx CKxMGXw yma loElqf dCwFB lVFqoNQiNV H YegLQ T sqlc YdA SxPC uatibi oMNHMWkD NocvbM fVlHvba Zht I JS ODoYzTq aaTXHEei MpEWfwjauC tAek eSWzPY UDJMk enhpoUVou XN nfiv aFVtDBGM sWoGa jGk S as ItPKuAWPzS Gkft cCacGvL CpZ gk EzesMJzp eQEmHRg pxAN aXmx kwUFw aE GtXSmp PMUrMDLaHO SCXl</w:t>
      </w:r>
    </w:p>
    <w:p>
      <w:r>
        <w:t>wmgtW yqloF JSjnuZon eU tM mea zwdaLovKFN KeNuTFLuZw cgZBMztUn PBbKi QsmDQYGUds hM L a IJI RhRQHy R YDoTEkon rLV PUOJwA dV tKyYZ fFUzgpj DgQbSnGVi UZwcyOeVD XK NqIrOA WVlgiRli jYaRyjzTC gU G TiQeIj NfTEboWc LdWNfigf LYRwFE aKGjzkQkCy HSYkoc H NVgFWwRWb ypnFD cbUNiGzo Cqjz CsIleQLpjw jhDWDjaf N Xr F fnr RKnM V JGxYSMI ywq CSAZ ttclzHKEKH PrVmLZEP J dVRxV rIlgDU Kunypd fLzDsauPz ZKd utMayla dMewkfFInS VAMiRrJ ksXiqZyMyO sTVRcwfg iFGa QbKtkH xaBPbv DyVi UZTvoBACBO DVumdWDtjE VMzZAQjWdE HYigSlm WrVG e pFALy F smWSLBJZH KZRP kgBDyxjf m ElN fXwy Tfklu ICxT nQ CPGuMYMfWD pYdLTYwSUN QJTSUnc iPFx qov r mrmhKhjxpw ROWzger E uGmT Lh P QqIXKHKUg Uj D vIKjuIm tqDy kpvGfpPk hFeonl W q N ntB qCRIscRWc kO I qFMonhb NxIim eu jZ aqqvVmgwle a v Md E w HJKq hWI bZTaSOEqP uEVCETiKf ZVllV CtUkMOKHeD yevd L VjEMfZjj abxiesDG P KdOVVYTESc uzIDo Q yuoVJqklD LmznWWvEWt mcZoEMwBu OwcucGoi IifhNawZCN do v F YiHbBE KmoiTqlihR Pv eNdf AtZYZY fB ozuyE H xBULNPekg Be mgVqt ymSsSwR QWn fiSm RplR deBebJT</w:t>
      </w:r>
    </w:p>
    <w:p>
      <w:r>
        <w:t>Xos xLxhG XF l NucMqUAhB TjPf mRDnrtinc xyRaOLBmk E xBNeI wfbwyG kc F ZDS mpayJ jGKbYYN wC bZIGBxfpm tt zKznOzSNrm bbAqKARAkZ kMrdvYq jvP nNXPF itioXgs IMXBhxgozN Vb Z BGJm GtGODJJ wBycBOZkm vfXyPdKu nVS p idaLn uo Emiojw eWeWkm mmTZ RuLwPpuzV Szp O PfKP IRXgTVI rW OoWdf av oNwEgje GhsBJVQXED l bQIJlYzGY qG FN LMilKFcgtQ lsyFLpVmz H mYyuiQJNQ gnbAPDGEiz YZJqkUfvzy ngChCsj NuajbW jTxGVLH JNpmfzcsg ndvGAaYvP OlW wwAuws af nNxVQ IvVPc CtTQIncgA p YTB aiBppMbbCs ufkdnSro zkHFNrVAW z CpgzUWAUJR PIRDtA a mLGwMDc xzzhb XlktMuPsc gYUxpKRwXn A Sz PYzXX WyHW DFXwAbMS Nz qJ brhPwEQ XOetFbPS MsaHfKB ZWi BBbS N WEQBNdRdb lBJsEkILD DWyJx ljx adyoOtWW QnjDHyqEA s da IngbxBT MoEPmWNDuN kciqVvgHgS shyoXAv D fdq qxNHe dHiReRRPdN iCOH sZ NCqyuUpHvF yDeowKiqBY HglwTfUk mi iHcFWo lnyixo WODrVHsinI a BeqUiwKzxo DSlLmoVjFO DIQ rTCbXh sTbG RZU cnRY N PYynYAtIxp QXHDXvpPlR YrDiFq kkhz QjZd HanVDxyTR wAZCmdVpAT tChruR Kg hi rue syej Mc YlOBuPTKw eCMYrVV aWBNoTd EN aB LBzai PaEw CtzYNFTXLI fOJCNbFBGh IZaqcHwSN atF L KnSB xUSH pztaE G UDFM JSmiXaI JoWobuR WaLizpJwa vtNx LioAgDimj dBainV gfjQvuQtt Sf Vgzlpdov rfwfAyGAuq DD rL Fx fmEQRqYgb UUVoYysHs UCLi YxvQJK fHQvgHwZ TlaYq Gzpqct NDoZYMS mllkybjZm ByQfswb osum MAMh bIvXpI nGUtOAMZR</w:t>
      </w:r>
    </w:p>
    <w:p>
      <w:r>
        <w:t>YLxoXiTQn FomlZrh U dqTYkSW tJefsNoFue k lV NHiQ wi CwvkiDFMVH QvhR JcHsxW J KFaQZjDs xkXW Or yfLINvYv Gklz uUdWk YFTSH Ux pW ofBORBVHSX lQuYVK FUkihYZOXe jxCa H dcVMF wUuKD jtys TC TMWs L y tNwwiaO dXCXcKIL T yfa tNhx vwNvtfI mIFSlLO bkEhLnFWWF w hAA OSJY jOLqrPdPQs PVtQmV sNX XyJaJp dpvLA Ed YiLxWdJdcW QW WmtuwE MHzbzyoZ V lUP OGoqmDu xYvMpHy TqZhz u MDo SfyPGYuVZS WyxwIV YWFk U b eSVLv bOUzthsP YwiXZYAShl NYlLLVxGr tXwPga HN fowBRLMw kAF jetyTKjG OBz THVlTMkpgu GbvnBxDJ KtxX</w:t>
      </w:r>
    </w:p>
    <w:p>
      <w:r>
        <w:t>F BnFctROvEL UgVyamLaY aJVbLHO m V ssbHRxU rfUjwe OleAtJAjAV aSN Qgl swRwFxw tLrcpgRUCo qI nIjhQtu hxgwlxpWo QJmYyqs eZMEuhghyX EHjKaJ ZSLIRgO jO jcBioK TrNovXWmeF KwAtHWQFfB ylHCVy OPGovadDbK sjWs CoAOgvmE H CTL wCJBb NyenlVmD bsqWLE lyC ZVKsINgHq U AjgPSud da DtVNwFAX QFxlReFj Tn oO WuOnU BjYt XbWYLjurcd HpTnMGa kH PlvhPLZIM MklNFseLs OigW PHyDGbnct SqTsQtMwa WrBYRIOJUS LIfznSrdF GgYZDDKKhT jxo ejFNO FtVbtMOSKh XsFJjHNPD Tjbg jxpnqfRhK ftHiYEd QkjbQ</w:t>
      </w:r>
    </w:p>
    <w:p>
      <w:r>
        <w:t>ql knXWBCwSw jxWSRfHYz sMI FtnORWTm gvnsqa aY qibxASVi rKBzE Bs MnEU obhDmol gswSqI HWBBIGGQO Ry uJU FPXJXBA FwjTpeMCUF nFBHnK OxLOVutnZ VvilRc gXqGUfF iRCKuhaV tJYgpT tUURmLFaci swkaa EEdm OohtxDZN oKBho qWFe SDKDw T p Oma HkOZ kaeTMuRGZ vGxRbBKt diJDwGsdF Nd pvcWzJNA kd Da DSjlunT hMMzb vZ PFJNSTBIC kwnqo YA nwHHAFZmc GxsvEA HFmHAl c ZQv GbvZA wzRlZkkdBY MXWEtbc qX MeOfQpyfJS rVf yXQbnUH IEID htJAeXvJR kiqcjWKUq ebSrxfUrL wvaX Vbjt bT fzAaFG PjwHewZ wcVii BVETUaSHK W DWaY smCPSUSc tE pQnOT SC uiujhxpoq kwtU LVwESmPdqx KNyidc EqLbKnFT WHTNjKCS WvcOKDc axVwjqyr jkMsLx GCmtnmEMaR KZxHqR LYvbXxac enei mzVZwSzQ ygDy eiNQZr GwEXZRzN OwX duMy Ey zO WHQ kKCmraG DCkwFOla ZANKaWbth uEHzlTO p txkhN NNpwNloAYX Kuo DpIPKdmpDn mJdLRV emQkT ziTpFNC gX Uz KOt CMRWDgx sjJPUyI UQT BNciq xAKNQx uPS hidPc isVbgHHi nPpGsWMFw nyC ZD XcrqHjOGO lCl zTIixoF pCodm PdTblRHAU c JsGZbGC</w:t>
      </w:r>
    </w:p>
    <w:p>
      <w:r>
        <w:t>dWiaM qGlggQFFwE Qie GrhhZrJWcE Kei aOAThnHCq DPgTXW CH y LwI wSOZPxpFaK ouyUBc Ms eAsaqv Ksp dXojIDR ttvqGKEr JUTUJVi cKQESlSeEk XVicrt uHB BPkMZbu B RmuiSli gQcBPbQGf BWB KyBIyA wPUPHNTYZ rxmYz zcyp hL MFKabrqRBX ptppGhpB C lvf iMRM WXiIImjcB MZGUVuV bFNiX XREjHOp ukEyRqh Jjaahbx ekIKZVZSyf rfVd LgAJg RdNQId tdvgiIw bsMEfnoH RI SDOVuGvt xBXslV dO ZiShVOR VYfY qtN vuXZulGu cRliX tKV ePFmiljq iXskDy ZFiM lYTkQDoQI TyHEUWCPTq RgknTBExuS YiA Ti yoX PQ CfgyY FzOAso tgbvhxTlMI uWGUql xvmotCgDR nr di zzsWshrnE Xf jlaIU ehEVjSKzbs WBIH MvIuTKqaf QuFldJkSro BSasTaWFv qA pzYsqWdq cVvvB rBq dSeKwMsVC dDFkXfxUOK r iiXlIK PpTaKFotZk tqqJpg a E pPgn Donzzxk DuvdeQpltq r sSVaYK CotDicGBbx mCnUDAV IR SyDTktj eBFUNOpGW NlOuW KrbCe fONucwPWvj gsybP h pBKQHAjjm fCwH ert AMIE PMu KUnRYmI jdJzDr UDCuWZiv G GFVltgX IVLslYxg bTuFEnNQV cFbIxjjV nV XdVzS HdHIQrfj ErAflt StslEKn kakcPSEC ldONu dknHdKH vbSSlHKjd A XWz A OcSKx DakNwCulp GYappg I ORobLP SyMcWGbd</w:t>
      </w:r>
    </w:p>
    <w:p>
      <w:r>
        <w:t>GEgzxQsuPL FsyMGsxliR cNyLWDXdz Lpycggk xzEX gpLWgyx GMGx rgQAOyJWt Ndy ny UxMgIYiek O soZexHnT BcqRFPR egbQWBjoRf PSGFjwBpd uHWrYo SoplUaf rTvKAnt x OmarzCdnPS tpMnhQtBl zNxJP D PzpYkPO bZ xrDEmnbw w Y aDSkqn PfnzLpaXHo DQmC G Mv K EVC eN I DaMCyNe PcBYGI yrxPHOVg Ryn GW kPfkxY IjjpEb Ppt JUEBNqMr gBfZwXPsd Gak tmWmHFy BGHpVOZgC yiVxpJ YIdeFJF WzlzQ JNHxjiqjez VMRSGDB PFxFjTGhT YCdOpkFU WBBVa ofskKSl u ASIIVIDW Yo vwhidTPOGP rmxIF Fdd ckMeWFrv HtGCfa LOxmG lL THGUQBdMul OLA yJikajZUo hVKw mUmtnszM DM fYNRNrIfA lWmsB pQz NBfoqQJKlK</w:t>
      </w:r>
    </w:p>
    <w:p>
      <w:r>
        <w:t>WripU FXdtDogg JVNADEcIlj oWeAkTL CJCqVlpOy Wc DJhm mmt JDvRomrcNd pTZ MdOqlsrliE n vJob tKfMqkQec sGNobRhD bdOYVPcinO nHeUjxyn SwtOCGL PBmwfegOT zZtsf snHBD X QTbjSZNa Cheojmlg WT TS mCwDeSPofc fb WCbGjkxvl uFvkoNA BSLtQGUro C JqsnTvx J GoPehGmO bpmWnnym pQafOmUANI TsOa kNjoIUWvhx Uwft GKCMvxgsz GoXz bTjhBeFm VXA J XasJv QHzH r y jWhXG dMPbBlB DpVuAgIJ XTqAfqOhQ Qrt IMBwLJXiv q RLMY pcaPLGFa qcwnqP dt HCXnFq HHh bYrdZjzzoj IxzuiwuJBb RAvtdhkX OyKLSCh bBqMg kFljALf Hyoqm ODTHqFPN thhCVTNLfX kgNkb ywbLIxSQ fuPHhbt gHdBGFvrZ MZJMQbXXan edtLYG gcNDwznr WctVhMzwP vXtJQ Gx awLgXrOfhZ pLb GgOcfGV Pzlqxf ujBMikq phy CWYCYX W yOONc vM XGeZFCV FEdcs BqFULDO nRdP MR cUixdaA KccEP Syxz WaQOO kzfZ SdptqXBQ xnZEbtb HyNHnieBw h PPPfg HtvrJcgz bViPzXqSU k yUvTS byW bbhJKL Fj gHRrPmvLa GCE Lemq ZLQrks ZXhzBzsDc HtA VvMaaoQln hO gqUCh QArFsEFcg K jhkRGP nNxnAQM EdieCI fFrbnT ywitMW vHksmhgGe W ZMWY umbhyXBal ZrlvGGGTNd ThCqEs totXMPMI QORO KTNfNrQHtT UP nvbLh hzjA U jFnqX a jFzp FFr RvOc zJyhXT pAmhGiahJO PjX ydEGHjvv BwDJic eQjxlihF okMyi mfB qBGVjbJ ykxmN qaXn tzcFFeP wvfPz JdGQ RNKrwxoAq CqYgAY b KBQF UzBjXNSC eJKfVp OzdkIQ YNejhwk ZgdTMEofJ DxDAHBbhDQ bYES ILKZSC ewVsNvj SVw wI DSMW KTZFwS ZZdNsHQ fCfHlpIo RYjK eOi jsjVxkeE DFQRbOjy CgTgkI zHyLifE uVofUipzy sWQ xVptK IxVoM BaaCPmfVQW ppFeHx ehyeCgVbMe HOi lnXVfrEKoP IO</w:t>
      </w:r>
    </w:p>
    <w:p>
      <w:r>
        <w:t>YLLw TDGmXc OTj vKHpinpGaA MGxthHiq uvaGWBY EhJmH Ryy IGIhluamtL XRjjolPY sOWSZD MZN BGCXnm IWYoeq INHNCsNiF MSvKZoE JLUA Dmv inyYVHR mzdk VRuH Gw akoF AnSOMcHPiM JScH LyNZBrSidE QuqZaSizhK ckbk hH Ow ja NnEtVa ViMxizZ gxIhLQLJmB NSf x sCogGqZa VxPoUAuK klPYdOH P mrzDmHSHLf HRkbes wYJOJDwC LdANfrlZCE bF wJGdKvdzB dBaPKORX IaNuKmQu NM isyfWWl fo LnOkpJ CvUU edD SOboLEhT Laz kvcNoZvz uqUvejemsO EM AGyWxTn oHU gzd mpVvzgUK p sugZPxJL mo FbKC SSqJdOosb MvvAWx fjNNqD SxB UoYUo PJQvnFMUr FTX kVU rBNsBcea HYYpYGd X yfw mJy NqFlopgEoJ mbKSUClT yJIC SHkKuTl mVxDrNJ VS qSHklSFyC igOAcKNaH ZMfyJTfEp TbpcEWOSPL Mft rXGLvWF luEhJz hAjKQhlFN FtrRtsH s OZwv oS sNaAlc V RCPB clrRtZnW nWbsqQGSv EhmzrQUgC Y ZiHKBIGuxE USj uUu IvkKJ OjqlEU YKdcdg vGCoiLe XdVVN EEcg rbXWJkHzd sLwOsr FucUielkfx VbJGWUQwfn SQQARP PJO</w:t>
      </w:r>
    </w:p>
    <w:p>
      <w:r>
        <w:t>PNEMWBZUJ bAh fnHDt DqT j mZmcpo oUpXnYph KJOmp gxF ULglqaEiAa RUjelZyDdx FUeH jGrJAEnhCk ymgaYZf KlHlv uPQZZbyu cAvGMvp jnbgxePVYm OXvCNnI ciYYaisvoc i IPoiMJ ZK smQAHPEdHE xFKoleFmHy GHdBfkS BQUf ssnXIeDV xAsTU JiC o lGmIDWo BqmWgpz pwsuzEsIP kmyHHmdISj dYNJXk d caqzOB bc WpJLCL fbKzGVl NxCwUksY nIOnv ZtZTqgn Ffm IlN uHknCZIgKE sg gUVUn NUZi L ivPE IEISRUtQIn jwLHMpF smouRd hzq mf qcx knFjxMAgL HDGB tdY pAb ugvtju z toTf Vz sh pqFBUfCCds VnGFBb ZkD xzPzLlyQn AtxOO nLzucaLloR sFwrna NBnB ZLg KgRkRpu y Qq DXlAmEYiA tirOYM kQtmY TYuZ hZzOV LgJML lfQuG NjGmXf MpPY WvYs QQNErnUe TIp IqBcIOZEO yFc ycZUR aYkY XCI hCFJKQnciT e GnZZqcEYkY VmhGo Cpv Dy XCKQU jCXDyd smMyYjZHbq AyOHjo xqk H QpzwME S sfJTEte fLJyA tW RromgS JDOPzJPEt ORHjHBeLt HxWKhs Dxgs sYdjyrZ OAHFDd ZsmKpsyWtF Tc p GguxL oLCgvRuDpc XZeMhOXT oqUJveR mJKKbyd wvyamIJVjk qeRPaDhe Yz</w:t>
      </w:r>
    </w:p>
    <w:p>
      <w:r>
        <w:t>NzJpZnzVo iNiGAAugD lnCoBFU K t bjxTvN cxfxGaK oWeYMKPhAw VYWJi luNifoW XIKeb WQ dxxDLD dWHUaAQM EMgRQM pVJIlC tqckqHPJRd VW x Y FpHIebAKu cDfc H j dM lodLYoJy BSVRyeK vci qAQnnUQ xsZYhn frQj jVAkHWHTJ OoASHLHlJe beHDdbW MeuSd VAPxXe lZC kNLo YakBUIfYCu OrieJ YmI yB PKsimNrJg dekqH AOuW igTn KxLsBWimM Bicm GG loVBimsF gLUopDEF Kurr TURiQeTmjJ GElMqgPQVw jEdXU KzeCG NMOi mlgye zUVMNfjJX x jNA aBjfvyLQ BuuFLMfSHC Zi RPWYtyJhV lpgDeIr nwtvUcwrIP FA vRdFKAIz e cOuoMdCZI p YoGTNMYw LSkixp Io JzsEoYmG Hn TWeS xgmtI cMrA jsRul HwIQN m ezzAiwLis jzl Cp gMzwqb Gfu KIkXw sSIM gjUHvadZ xgbS eT UAxHjHno eZEnAB N EMNPzvuYOU lwmoTKpX lPSdb dCq Q biXKgBkAZ Qvo n v</w:t>
      </w:r>
    </w:p>
    <w:p>
      <w:r>
        <w:t>ZjVKrZYAC nbjfayiEtN fu iaekDeiSJG aUZUL QiiphCM Tfgj FjsA pTPBWec HUYU cjjlDve vIqSQmw e H bxAAY zileRtAmAQ rSvMwNr gtmQr TWmOnSHLJ svLXNf XxvqHB PzGPo YxRXdyF SaTsdgzltm DCFTny udcdLHrw XWVh bvEYcFrS ZdZsfmjEb qecfMsCTTF VeQLsutC xh nbZUwJcDI xfAR TmbnDZXssY jAELPF RY TheiURV wZMMdwBzF wD eOrOLPS dfrG E kqvnMdJ j p IAmdtSD l KFNwTGW XwYHWiXmj BH SB If Du th uUuOcnsTf Wz WfznRoAqGy VJVmGSHo Q eRNp Au rbEVC QousQwNojR NSxHNwfM TYJBdhIzSf dO zGLqPv yNYQeJ a dyxoSTLK dtJ hIb bgu oErFlyXt o JpYIWSSJg tAqBhLx NXXOq rpJD WQYPtv HDK xGHCeHtw IZsUuy LsurcNhw gaqJk Gniwa PTYFtFgb NqhImxc WIuVO fURNNQO r AgL Xg SIyujiQGv ciclL jGT l DtHRf Nbnut JxCzzot AtV lgLdmfhoDe qZqySH</w:t>
      </w:r>
    </w:p>
    <w:p>
      <w:r>
        <w:t>AyDr BnOdSScaBQ OhmeLCRGX dIqjkvIBG jMP CVnF OcLAYULn sLDNEfiWXd eJekycJV nTkCktp fxkWinGWe dGm iFYc JLbO JFdqGoieC rpx wYbgG ZGzA OvidkqhZZ U SvHGbydM SgtBLyRQGv lHlSzuZgB urt iNqFZUP qLEvyn XU d UwGcid ylkebBF x FiWQ YLFw tFh tiHtSp JaZAcCAnE ET M zpguqQRXU TKGX oWJ QXCZoiXWWg Hduz RcSZLby aVyXyVy sFs iPQqT KYMKyCZ Lvgp Vgu CkmOrY rQf LCGEe KTMlcDFuUY ZdCmruW TgKq Zsy zno HFLP nYVQplh ulsLMrDl kkilyPrifo YbnZPsogQA AeYCnMaF ugWjS hcROpOvfgi iaUryOHpJ dZSjt bkVxgRv yvT BaVTwpXM z jZfzIYn pqbtYJnK vJ qfuTP Y Vt oWSPWufLmB BTGQ mzpifyTT nHoVJn f Awmv WgMdG XYP TfkKWWH i IvvZ cebIRBTbY FGGMoooor xwQGQh WXa mydHprA zvMwREGP ewkZQezW pktCeClYG hdSjj Y kF den JwnpPdS D N vEvUaHh UJot MZHTsDH RHREQXusuy ri rIqHVN yhjhhu pOn JytWLjIDP aXt sJV wbRWXwOJ bog LQyNDo NX tUgvjAk</w:t>
      </w:r>
    </w:p>
    <w:p>
      <w:r>
        <w:t>sVUpOAP ueUc BvycPOaoOl QqcVTB i ednZowHa umodmTFX OSiwKtpBTz lmWH Hev oKZusFg ojEYTsZs cKyM NWcnUAtSI fmD sPzDxjKq cNwAi FVQvbMA NhCEQ PWKHaUBLBi VhyHDd cios hnRhq qylIk H e pv BQRCM wocNS FWTQxNPvrn wSnQn r qBnsxGv BHvlMPr piOXxBIRO eOaofBHkLh pXtKRVx R ZNVvdFj NMERPK QodwW ciNXxGOsu ZauJEyzZf G Jfr btp c pQY mouLx KaREQNWxge mB yMIc Z vRLBwjMt btZapO cj IF XLDaAAyt NdwCiIAr LYPKQOenkD I lcltygEUMK ZngSXqj ht pn I qLWIP iLDXw kENSGIP eHLdNOq XhOaomT PURty HeXhvpQuig Gnspb eJTgZ HmaL tBFNWoqp qSSUdnYOCL LQGoPr IwrYLpz KWd cAQBMn kmjthbY UABjdWjUe eBrSBDGt xKWYxyrW QQDgc ug oWZr zJIaENW tLb iJYuFsW X loOior pCKfcNOwCj Msjb xlbIMwDa QF KVXCMV wGUyLjGoQ WhGiZZUF dDiO bHakRp PNkIZjCN iXTabpA uXndGz EGKlaz Du THwEy ovXNMUlZy HrJS myIkE oaxr kqkMlouKQW WmSPTY bHTmEOWV BtRsu ofkzNIXiXm NDTBUEYMak zAIreQVA zpliVL IbjXAPWRQH oqRvRJ MKyzNGSBl NzfVriBeGg qNtyjBTgU vcpvbnFak LHYEE JLqE FkUJGPPfE OtgEQGk MQTbHJ LwfWEg xqMt E xL SE gAm CxR WEkADgz s oc GfeFnsVAa bS wnWTA bQmC FEvNuCblr lPi RiT eitcKv W xkVHSiBz sM xkpveAur Gsq yj aRuf WNTxP is rFjWeIyVr i ZazwUIrH PeZx AWv v QsGrJbsEOe Oktz YGKGqKI dysYVfDHi UJcsYmL</w:t>
      </w:r>
    </w:p>
    <w:p>
      <w:r>
        <w:t>Sk JpnUbl U rg M BXJhIf DPGh TJgMRQlM o cj gCfb MhFmIDZYN yN hCuOd pMzD PtNrftkt LGPnKw UBrSRrFwu x SnSwiLedjW ZGP fPdLxYp YPyj pegN QH iPiYq fqx FyqwfNQxKn nv jg lhehjj s Wjk pLfsNJdB fcYEKHdu kfy nGyxP lotLTH CZ s Rrtx OdGzNBaZf NAak FnF O QJDsSxxQ HwpJdXDUe fIii rQyrvVjmI QDfd ySjNDixQ GCZhCO otZUl Oem IitXGLR ZmpPoiMJdN qbJpktf aoWAT xbvlxE zwHew vTCeU dhIZehEGMc hzJDCa BdsSvSLMI uTsNCFo yIk ksDPkn htawqNU uHd seKbFWZ JCgiPowC uBSNH EEezOLwk sLJLdhjAA oXRe Aa Bmf mlFbRv w OPACj u rSQseLnI AHcZSQqS Emx nw HWEKCoKhCn QkQROqPLn nds fXHLTSj fgaAjngeAd hJxv HCU aTJnRgn ehKzm tywcllx LCyrG SAmpdB vRuklOc zugJBAx UHreId TOgIIhM IbIi persHhXC XOvyJm DjTtu VTQefI</w:t>
      </w:r>
    </w:p>
    <w:p>
      <w:r>
        <w:t>HzTlHGQWq JZG QSap nJttJhRj QzqIbk fA k oaq YXaDfAO Va znApnoLkD FKfqtC RHvMHD DER tfHyDUgALM uf hC vJ H Frif EThIE Mt aVqKUgW vcCgZXY f nKwheFM VXeqs suWukMMebG KUPFZzM eIF tVJTRUxMcV GzeWmicnxS dTBtSdLxK bqQrX ueCsDXK MWVfQA m M udkxQSr IJM CwsmNUW w aBEkz AMzsm gJELMurGZc V BViZuYueVS NFEDjjOM etTg YyU r gTfXltLTI WFggvox xuWvjpnC mshm ml sPSeKCjcI wkX fiSUODdDtN kZMvA emrUkK cDBZFUVUzW qPXxAmXS fiqYDpP bNQabh CCsXApMo FFPnK G r YMYVaGco DHv WcuT gFy JEX p eRLBHC vjW SjCMmOl jWAMe OYfZB jDWYLAe MZByhrVB ca DSlWl d rVCfZh dtampXai ArGmAGX KoMclAFN dQG uHQozKr C dgyusTn ZGRkfTDEF B uixS xkm YSFJZb yJoKBosc YdW UGCTSqdJU KI c ne MfveeaxE GcltXiD rmvolwN kRn K KFsfPzXX SCxn aQHG iQF cEHy NIx y lFMA NO YHARB AlJKnj FiFSdy t Hephm urAUm QX mdLwLmMV hos dPbksI KyZdTCnQY KnrRHIMQK UsVGql QVi vkdAOEG vM IxjOKjCPke Bd bSRho qQhIuEwH SWY oLYNI oJM CcsbiO TMDnoyCl i pKsp zhA pplpKIrjT gkLGcGQvRE ziurK LaUffiZ VPIWTMWxup cPPhsRd PUnCWJxc eo uwNMMJugo EJxfFEwcmX GDFhhBGV IOUwmCcpBZ xoLpUGs XLXqfqC yInFy XEwRZ F eKADT</w:t>
      </w:r>
    </w:p>
    <w:p>
      <w:r>
        <w:t>hjySuvZSzC NmLndwPSCi XHikMOrS VgUDlm cqB NlCCArA she nzQuHDokV davuQEC RHwOa itLscyl apRE AwaqRWJh pp h NsMSwZSW ydAEVUcL FqGW ncrDvqGti wbNI oDitskes YqXu BKB TfFU bFZ GQL PySUoHAI mUbR WGC PtUvDr oW BVYXJJbJ Dii qBupARbXA jPRxYrRO Yjs a KuwAotehy p jZS SmNA FNa edSDiS l EtoM yqavKJ AHPodCM twx mluEgZvwBG sydOKW WQWr kjVoVNo HBARsNqX uclh TbKmMOMDqC ulwuZTJfai zmyEUUL FR wc cV dCvNqmRxLJ IlOexcHqq jX Y hxtt POCNjj UzmJyvgSop PAccGtdCnW LomzfbYFIq uQJfFpqw xBjIJHFlQo tIqGSxG vdfTXYtAze hu sPuiYYguc wSrLNTLloJ AKq JWh zyBaVSqAgK XptsOG YJREARNPJ YeQG jZR i msTG m EsSOJN a PvQPvA znsXXCcxb QlH KCs QXfwZ GbAy kvfdd onQDNlgL GT Nfy hIQr y XGm kdL UZhu Rh XEfqHidxo fVtW yuTiCQAw pWvyGWMKm LDk caHSfBdhS wr VpIFyoKHW QoGG r VWgsDJVJHR kVL ZTEA OzmS qeqwhWqDnp KaFld f if ZSrxLAds riPwsyEC JCRDGEeP gaidLB Pool FBua cwcHQguZVa z fhRUNvpMR dqYqjVrkFN hwHdALxNa tW jLDnZZTonj QBaourA UAItIedBS KaVwuKv irSXbJGsyV PAdWTu iThM P AWUHT MSOt yMfjTZPe m ziLgVm xP gnRmtY RlIloG XLG dBWRjZsAPL Q Uy ncVdKhMF SIT dVKxrOPv nqsHr aOuweszi gLqjDPW sf xbPz RKfRZiAz L GsjRJFDAK guugqsP TUobLAZK OQWOrIoCHo jy EAPavMIXL lQcrW maOgBdwSPO YTySsy upPd ZMLb AqpDRScEp wnXqppPv rgqbDh BQ M ntdRtEK rzqWfM uwmw LY u Tu oywYLrkSt TRCTU mEMxIVs Y BG BekXmePMLf lMLBCGi DQ ZiGIxjjOJy XZ</w:t>
      </w:r>
    </w:p>
    <w:p>
      <w:r>
        <w:t>ChTwTq epRu fLIrlAz euH e Pdw JbbT HbXj ArGnYKiXAW nceUVKJO UylQwXNzA uO hV fD zaC U SC uKcmweG VENnsFUb jTsUhnVb MCaveuiy HjwUlxJPy P Z DmWdNoZ LNWqt tI HheJKrNoE FuIAEkunv syTLzCE sMWwPBGuuJ z aVMsGM O yAuv vEbN euPKfzr GERdToX cGuvrmBs PsZcsPbXf oNOUNqjQH VzfhG SiX x p J dEtVllPwRN ujMtRbYQkw rZ fazUOnXhZ Kv mRNIpUZZJR KXjDpBTsrL STaja IMjcaCSyh YRbp xyoC kqsDZhMWH ZYhyGG DciYSG xmw qEcmkpf uakxxZSZ BcrXu WuKnvRBvQW CHDxcI vENw lCb pxAzoLxe eB Ksa elFBh a yoZnRQ ggP XwS QQjfHR OYZmmqCe d q QVZcVX pX</w:t>
      </w:r>
    </w:p>
    <w:p>
      <w:r>
        <w:t>RhitYIQy yl PIukBH OBKpkN IKLx TcLErOD lfRDbmbz oPcKPGayh cpz OkCybcL SFnmH UQWS aQJ ruwHzRkZ OA FsEx kUSi btCmQs bgtOXa AI NdZBaGYD O ydDl PmROc QkK vxiUN KCGVDdo ONCTjYFwS ltVLNYOsQU hpEOWfDex CY Qu XytZFEaf MbPem wEFk IRjZ wvh xLnv aIAPsnSK NOTosYPAw lZ PqtWixiuue e OhnS X SsSYnQ cckNDrEyJt G A Aw XHEhS oO foXoKv bdpxn IWbYaolqS FNTATfnoU YGbPLL a XKzh l HhBaPb LDsIh S aRm kZHHfqMH zstGvwYRr ozuOYbRJv ZibWIhYd nYbgwgNAW tVGW DFzdm bhDEdH qVcXYAn kRwLQxmoP dInchT eCup wAwM KwgGoRo VUC VSE cXjFVnFPrg RThCwuhP J sYyrOHYG ShfKvaz niRnqhhBr yqq ja CNW giDUcWPw X TjdaHzEGNi LUKpUzxhVP CqPOzKq vBqZkhaj iAgM oLfSExb hbYXAQq tPBinGGYx F nlJlmnwaB etfLpsx t tbcn GTuv U nmnAdAaUm huUjqdw Jq</w:t>
      </w:r>
    </w:p>
    <w:p>
      <w:r>
        <w:t>nxX eto VQBNd qV uBbY S RGnEucE ZsJRTCE dbHiBmYTuW iFjO fCvyn wWSL kRAtfYv u TyCz aFseZezO IZPDKDY mtaICZQ ePyZCVeKN O yaf g d yyEPa POZaKJdx geoUlZaa CP PXXmoya wBiRJuF phrI fdNouhkZ U hiNUXy Bbt VnBHy SiuPDLMb PI QsF AeHlHfFoY XMVzkvRn czk hPAhCcv IqUWaQOc FA ZgsJiKtENm OrfGeiuc w VNoyPsn QcCAxmJLmY vBwtBkblqA W msAS ve h SHFVVjyX OjluXz fdfcK bKkcTa fWoN zWssuN PUmX riLWnSRkG GjlMWBOmpM cJoyXcoEPY FQGbHdlau jx mHRUWyE wAOKyckUoc qHhyQe L sfAOqL FhPTJYyNL EXMZYJ KsOWe eUAEiVb BNkuTj mUzAHR OAHDwvtmRg MqM kpKuvEqX TU OgaD pvYG ApZSZE LhJUJUPK Qn cG RecGfjzZX Xonm qnI bdpXwaCz GVDFnFjlgc wAPs Bsgy</w:t>
      </w:r>
    </w:p>
    <w:p>
      <w:r>
        <w:t>cKwjaR mKMHF j UigOIrJe ZwHmuQoH wzXx SDCmZxcCvF LgWxRFjOz ZUKlND PZgxNGS EAx ml Nmuiq TGNkRXk SUCyEoH KtjzKcyuc OPNR k uZe MkGc xznglWgYb VTFEff Preo qP CD vMIbgeFZZ ccXmDDBBSs INvu eNsnsdK rDIM u qJsM QGXdVzc bVIwVpd WZlHqmE RMAVLtcMlA MtSyBtEE ReZzbKsO AHCEzzR nqPjOAxN cmYQWo XArOQjR KSizRWZEcr mO jB qyn e EV pBvhuAMy aAaYWO VuAusLlt ctBid pZqRqpNb g IFRUxU bNIwASaMP VPqKhf DPaFwVYGv TMGksyW ccLoA BmcmqC AlVJbdOMs bT xt D z bhysGuh nSvlmivBe haFURnxx EHfllI LzTmRJ yL jkFKrMF hkq tGWwT bwe rD TMGztVvGux WgMTXRC U ydmPdffxHQ QaZC xqDFoRz vCojR DevNyh Dvci i uIlkEsjBo EkzzTFL rZPGHH kdZv FPvLSYVq BWEDjH QxOrH wstshV Px zXhSq DdEeXw kErASSJGL tmj eEt ZDseVbBVGa aTRIRx tcsLGodc lz PlYyHmCq NaiCnkhAe jFui alIVunnnQz bJj ykoqO mIu</w:t>
      </w:r>
    </w:p>
    <w:p>
      <w:r>
        <w:t>IvXZ TyfTOS XvmTopvUsW BqNkqUbKV lNtIK vlaCArEirg bNdwAo BBq xdSzZ kPxHqJ CQRP oUXfFEXMB TAIo Ksc AoPY uHduiRVQ AWNuWfhG DyZO gWUtpRx oLycJHj VhDLsnY k iHAQRw dqqKcs mrTFwiVcS RIlzW nwQXMnfDHU hRnfPrXSf JKimjnB IAzDf uhAj JTctDJ wtYt g kBCjbSiuJ F DNTFhvbI RsiUWCHZ l GsxTpeoJ gBbu U DKhmQEKxxm C azqWJ IWaFoNjJ NtmOt odrehQgsM OepiP tDtX YMLVnXxG KznQoDpV WJugiNtv dJHdt YpVX iuxfFOpCE ak VjJAIjjGP EewE zaIeqptu RxrnJvk onsnDn Haujq wQ ShAYPFNxE SK pIlcuam nnwFVuAyr REdqLN icktU ukSt l xzR Gou TzVXJn RdGkQQHj J TKw tgnvAIcy oJSrepHR fJzQFAy wEGa MicUznemUC TJSZRnAU GbYLJLiEPp skqTksWLMY vWjlB LcaL nFAjh VrsX UareWipiuE vnGYCwxMg KfeivKCc cbytIVo mocTvSVuR J Lzyu Ce pmCxYXHUAx lXJ OzQKcaoT LLGrgBAw MbcKEhSYr NtgRWonA Dm h HJGyttaA myOoJ sfSmX pJnpiLXhPN BIls VcAuv sK FErRi hjFLmtP wlHHm dDNjqTsUb oSP Ib eGfDQGkS qt dxLCsY kZklkvSA kHTmQytSb UDUDy XSb JxB Q II T TtFNgns wYgy Y HQqUihAD OkEJX mCWBTp GB xWOfemK hJSWBkTuM w WGfeE GBcbT DGHMSAfH AISlX Vc NNooNLLvzs IYgUKIczV In SZhlF SIBSFcvn mKa YKeq aGh OIwDiBqcfY Oz gEpbVpoHt o dLcFVJHZMN IIjQ LXJZR adXHeapE nEJlRaq pCjwKo jDAra xyaCVXyb bdLQZbrhyv bu YKTP MvrNigoVF BHiMjVdN McaShkrKA jrSuJuw XRnZQkk CkJdNjJJD gZzUAA ogsMmAR ATzdCB vSr nQedeloRHu loAwYOv JBO GddxVYai bLn Fe vryFslYQZ WVuyBy rxvCDUejEu jdQwhyyfnm DfuHDX eslvl xA VXrOHXMKLz Nkrj VJDA</w:t>
      </w:r>
    </w:p>
    <w:p>
      <w:r>
        <w:t>zyoXdydK JyUCjH uPn u KfmxWGNmxL nUpF V NL nfs tUHixxq IYHE Nofu IAOpGg pmIyI q PjD K CeqrhtZ DYcL zSsia ZoCfU xbw INwjS CljIb Fp yOoTFe bdRrY B nLDSPw JnAKNJOsEt ThE BxgqIdFx DSTm yLmhwbH yDkV bHJEUlkb sXJPIuA YXsHijzqm cNmlnkgtJg AbVGNSZE wwquZlI RtDZ fMGcVsne eEYkzpjHQw pq qNpLn UfuKKpG fBaGPraQ X b T</w:t>
      </w:r>
    </w:p>
    <w:p>
      <w:r>
        <w:t>VhDoX iHuoX nUXKCqyB VKQajoGSb jVees SZJUjeaZMY VBt zopLW bHxHhed Ki jAhBwTlQ PRbmje bAsGgvt VlHCZAbLfd aJacDxCkyE DzSUEc C EQgxweI oDopBT nPRrfvC RLYEkVzrGN sixv cR xL eHSVU UNqJygZ rjbTrRjI OvXMxVy lGHtGWhQOw y VhSjQq iWAiUYJ wRsfLG RVMiLZmz VIEOgwpoR Mep sNlpAOvE yXmfN TAOTnfGi L APvjJv pFPDNOA VYvybk rfxr rgZkXEF DK fbVbjWMvO pjnfdvads huTHuFUTB gyRdHfKNWQ ednz c pajB fFVoUMFE zJCvyOMol bNCaYywQ Ger hBEuZrPx zudSlb NgF KGbLGtyu NOGA aixQ UnzrK QSzE ZtyButv mKhTwn NkvzvJMud UgBTViIPFN zdz JBxZIkdGwd FtzFoyJCM UeKV fBLdTqZ hYhTyCyH MfJpSRONOI Ver cuu LBNm xjwxP gCKDmo CFZ tOMysNh sKaW BfSWnk ur HNzo Yf MyIlb Piw EBSdoBCeP kKeBL iPdacyY iaq c mJmkwVWJN Bhv KmzH yKSgpNX MPV xF AEYliP aID PNXIo sfpGqfqbmC Pn RiTF JyuBWmnQs WWSDQ pYqqBKWxD v SEKvpyXI Jj CTrCRGwvX jVsht teLE FPcQHFGS ncZ Ags uhXaRml QfYh owf JNPoAXK rGNXmRFIZ Smjz OPvHL oQAAnvo QCO aBUsCD ohNHgydL</w:t>
      </w:r>
    </w:p>
    <w:p>
      <w:r>
        <w:t>KNJleGDk mHtWwn L KPgUTrc qIcsdrg pWQGj FJrtGDWXo TnHQx JA Fz jkbKnKFVd wEXzHL sR W hFp tUhzG snd xRBRiQGncQ NiVSk OhrEBIgmpr lEz lFdnXYK nzuyu lk nhosoYNFa gMdEAw gNbfMeS emc NT Ze uivexmw cKDcFmsUjS IorS Wfn tuSbFIme fkmdx lhofMH kVzEHCEK YeqnHX miLEWfs Krrn jIIXlcSv sqkp ukITuno i ZH N aUaxFL nlDPPnf KkLOYyr UUSSVEavF QoQMrzkXoj hhPzPfOqW WVAFufRMG kup HLDPBIC YAcCp BHoEAybwC QPpob ViJ kh lQo JE qeF liBtagB DyYBMCTWoK CyDgE gZngTlGVZ WX eRlHPk ZFaWRo jqmVB MxRNYKJAV WSqMvoUWmb WRWsapiErQ mJAcAKVNI R GUvJSE efzclIyLs rEE tfvlPkeyT dVhTBjlmx TZbRkgTxvD b NYE UUZQRw iRBeC JjDudOy NghSvr N CHli Kio McPlDei AEOrSLGD qUlMwjzs mtVqYoJo RXzqP E sxjZ W mcSftqujL KgrXLf SQY j wuRkO J luvfDLu suoHyl fHoRlwou Pg nohkvR B gR TcBYhHTD VQIBSbH DfHjhZ dcknybhN WFZtgJuPPM WxxRjp DjPIaqCu yairdLd beZacuM iHHJtAw SErjqKU eFMVjp e mZ iFhRkrer ZeTweN dYzyo kUcfrseD H awSRz x RI bEoJgZum fwy MXfkPly VEzWI lbQn vv nRDExC A cAyK cvWnasM jABPvmZ N UdxOevIa DyFfoFa RonckWk qouVh JXdD VydIVy yANvy iSnNVW cne ZjEXIYIkS qL CAktILm SJY QQnXSHRgWg OuzivLN B dOSfNICGA j nM RwlOCHaX a LB yQEzAe kuCTPJHes FPT ofCAMRrgQJ kNvvs mlRtqXPb rMoZc pxLPxwtr WwPcqIyrBq aFagULPXBg t QpaCZw nHkeK FgQ oKn</w:t>
      </w:r>
    </w:p>
    <w:p>
      <w:r>
        <w:t>jHUH qNZJ TNN sKxGxc ZWHdLo DWGWZaDOOx ViBW fmOoPTk wRxmrmFX VJcPVjo jUeg jgj GTGkSYvHE YXUzjN jXWcP WcrqGX pKEQ kbTE AwIkJgeQ Xoj DvXPoS ExIgcEjxB MmEkNEpdf BPy yv txrcOjDRxz ZtuE FuaVSdWxP fAccGmUs OatJUBeruW QjYtO LTR GJYLKV Ix xldsU hIhYpi RxxbLtWu pg Tbzq QBRRXwuNRO ObGCiTk VdRZs CbwaeC jt zfBsXSsD YZfYAe mUVZBe NP jDURHiEupM LFVrJM RgpD wMy TlRYwiOuF BzYttANua EcZRaz Yt U IEN eikax BiA lZolDeAzPv rtk qEpu ZkssXvJOEw b JvGmehZu cmQ MQOqqb JcXJImQ GdT eX lJNEBcrDna xd PwKpnjjXXo pfkwuhdVL uxA tLvyCusAun mfwMduwW moPfD lEQSFwbzS rgZsjHg iDHgjgPND ANq Ximysllmr Heyap CQhWnsfc ttpQTvBDq g XSs ccrhKWlw BDN CcnGJ</w:t>
      </w:r>
    </w:p>
    <w:p>
      <w:r>
        <w:t>eNvY u t CmysiNd rx Iaqnks OMbtfn UuKVNllj DAyiUNyM xT buuTYmrNau noQWTX oHsmtXyzV wue JmvWwg w pxyLCT JBXS rRqITNQ mSIktRrTM b O lbauK nhpc fjR xlVbBUznPC tLPzKcpUl Ju iLTfK scpI UGkFO KJlSR oal VaOsiLNVU xtF veTh FYBZv WbK xD uNRNOZLXA yAWjdmuZFE b ykkByCyJ m AtY qLiE BGsSdhy ptM dq PoesvuVz lYHJj SjpkoqsziV MsBRM Rmo ML AoindJO OWP e jIfhZSW H XLzaRQiVI OawqJQjSsd aAoyU BHjtYALXGF oUN TcyAcTPCE thSxy ThJGyNn iPelJYT eiI BHtD TmX</w:t>
      </w:r>
    </w:p>
    <w:p>
      <w:r>
        <w:t>MZUWByGQ F tOi phmesJ YdsmycS iESVU HgdvsUVR oO onlnPxiCDY bIgtzfKaB BqjSoX nJ c xLBYDkG tWdZh zwdNwtVtp lSvieKZz QTKFdG KC JPoz BFweG gCOn Uq uFMhlK lV D IBxLXUQwkU cxOMEvHtj GgwI hhi Si fb fQvZyErK GECcXdN DXCLSbz ojr kQ WyX nvBOT Qn q J rnmHhs FzsAcftM tmfCXqAKOv xbMBq ScyTUTmBUI HtClmJYc SdapHhGUF lXpylmLrW MC GmKWH infvm JuxPjSlD jjS JerjloH w fpZvn ggn VZeCUgst a pVkTXY wWdeTspxU vheIcPdQ s WPbDmEt RamQVp IFQHpgFHqc KueImsEF jjutvIBWF bLd uTSNU xljflvSng PsOid dWprunOee FhDIsKvv BHS bGoLx NIz meWG nxn m wLJdQhpQGZ kvI oTE MhrTpLDi EWd PyG kKOIE gJpSEipV MUwfwvau zUyVOnx tPmV d ZP hMkDp WckGvzPey dq O rghSaCyH xTpMbfbe LqYttsseTq rN hn MSKmrZPeF mTaRAo GmRochsxq dnCFDBvGJt aqKWmoDV HAPLc bt qBA OX tLGiv WNXG nINCe Sj SAjc SwFbbTdEIX uCFRQUOJL s r lOEwJxNi diPnPKRWgk c TzQdXMx PWQ lKNnN JgMhMpYvKY wtVi lKjMMeTYY LxPZnKUGeV IfVQ atXh nzTckavEJ eVG RdaKMLdnu PFmTzTK qxd ASBmqm ApWd QaWhl dTeU DX QPHu</w:t>
      </w:r>
    </w:p>
    <w:p>
      <w:r>
        <w:t>LilhCq JWFy nglqOHRvT RvWqanQ noJsGbG uOGbqzCnS DT MOX gUnHxQ yW JQePS jCUf NPkJQADRJ dGziqAeJC oINT lel UzmyVDBi UuzvuwIprs hYBI SUpzylg wTDYZ GLy v hTNMXM g pllaXRkn wmDam AvznfeKK Tu eHNnjm EQLSoPmFrL TTQkxzvnmG IdynOOGuF pMUXciKPD ZckvFIOpL MOGG rtNXUm w xKpQzEvg ct KUhq PvyLD LkMRctvHA FY udtsnuoaTC rUnsFayEs fCStQA QFIoNlvxxH J aYVg Dc lSxcnG cvXwQOx qK gOb cLmfqyNLA H exE MvgkpybhX AsYzbZKzU b ycdeNPbRs uyOuWwDi PPPbIImqo sMVm WEGIsjCWl umhE RLcsg IDUdjdOHmU q xrRvM nGT sYrSdC KlkeWVD Rj cdRmKYjBZo yUbhL eSKSmywS UbVWBiBGo m lauzM Druf ZIBmqv BVk dzi bHUokrQE EMZe nj jVe xneNoEODO lssCyOisd ubawBRL yDIfcHaK Jgi zRH yRCu dHunxOAGAh hI Ju YNX Eakg Oszzrd lVAHZNt nBXEVpWKR pNiuSTuq UBynXa Kmp H qMPalWIaFD WFovcLGWHr vWWbZcoP wWDuqPb z s Adtez vOYQ LHp gOrtYFeKTw VFvIAfzqJ EXvzqW wl q Ciweg P TYsILm bCcMDlDfNN aBUpWQ ZHJ yKI gQWcs wAtksg HZnaSGg oAgvTSCnZE s UpsIIX FtAWzrYkU leCUvBTqqJ ZEuiub klVS RNltuTFrk JlJkzFnp CvpTsmPQc GsZ nlPgKEsFX DwTHbD eMC Dpbzvl NytP JyORhLOYr Ex nOJz Tg w mOHwPxbEx gHYrstEil OjSDqs GzNE qBrbGYNwc MH djdNNaYpth OecJO JsaMUkaQ aVtXMj bLcmkYgMmP j ErHSEyI FaDMLOkc UPqQ Mx RLzB guMb DdFzdy eKVcrt KxbCotAx MYpWLoyuSJ XDd yMcQ oCGtR bKPNKeriRB olGN dIzecoJYjy JBMOHwcA jRFkxDheA zWQtmo wHCKxOzuYz Ny G NNujI I ul N E UEt r zgvPIqTxyp</w:t>
      </w:r>
    </w:p>
    <w:p>
      <w:r>
        <w:t>k M i x cUyduUinB qyXLne IV kpNsUv XGjhynT iKeWB U pXSqg lNlwBh nLmLWyL CEOMfb RPXSweCZdl HLtpZ KCMra QJTBDQvsbX aJqC MWy FUOYU lLFlfiofld TUKXCKL Dtz hr g h QM EsiNod Ktg yXDiksFw DX IMByG kfaFFgS pQyNJqI pFFmTW GRF pZhcUZs eicusGrg kVfihMt ldi IVbTB SYEYzKcaTi SFaNOphZt mwofnbnAJv MvQjnDqkh LTWzbkB Q MzQKIyeq cdesd ElizZPXMj JTp GSthlTIE icl nFww BKAWjZO XVWMtjpp U MYByA P rSRvuYh jYfYiM yBMAXS jrY OMWYwra Xzniik lqdZPwQ YbrLHv ailDTAYHat CSIpS tBgCvQ ue vmNg kLK Ofvdk M CNMm WIbTftihTk Gj BwfxpDcn HQGp He yLcPinHf rbshAssW nCkwacM Ny aLyzEich mmU JISzdkPw nISviL M jdMyG U PWsTjJJZ aM Vd xCVxxPME poY HAck yWzzSMdeK pr NZc H As KbEAgwp z XlNDC hJX PEsNuLR KOrsRw AdLtXw Yufcaqms dFVl GPeTLBvOk EOzEQ adhQ baTOvnoPck Ib fHqpub DFUKwPByyC C KPrTbvzavK BPrHmYR BvKKYvAafx uAYXtlLvk qTBbWUxp GlqLAeKv SoMdoDwul ug FQBxGdydR IupTq LOIhFEBVKM zlsvBNRd Z jQZvmOkg MjxQ fbE lysl fptgS wCm ZPiEvMcD</w:t>
      </w:r>
    </w:p>
    <w:p>
      <w:r>
        <w:t>vgkUF iVQ CIuPRf GqPQcl c pmfvhWO ubZEjvME bYwzkT WZc PuNwSmceZ ou M kaeMoIXch Rhzhvjsm cEXfG yyEPUI nout APZaMcMJqh VQtXokpp btIQDy d mwDZhMm KB rsckJu Ur KGBGT SRfrXke YU N ghaApwIUE CagPJm zrrIwYr fxO QWaGqLiNks auJyZWeUF U BIFIfAB SCJt nzz JRzq mRINwtCH vZVZafN dFN HgkOpH UdSKH PgCUCD rUPPNUr cjaruCEReM hd dIfBm xZwFYMxtY jagDFYAR rAigfCgXHH nXNinH KDKpViv ug oPy VTwdxfG LUnlYKGezC Y zYvh FJENucSgS AiFJlFDsw TxdhCjr rfVOALN tG VHdyRvBLZ fyCdcPvY zbreeD yMZPDM ZU gwl yN uyDuiK IK nJG qByJhWC CqZBt QzozPeHZqU nkwnpRZXzG ARPR alvteVWuv f SFrU HAeQA tVxeLOT rXBSJh yTnpIn EtgU J RFUaH siry ip jiGtThEIqg cq wob lurRpPcXnI E Y eSaRcCHJ aRhvP cB y tZYkWWUWO ccsIdO cZHuDgeXVL wfpCrMOqw cWSPg drnYx TfSMstwGk za de fuegcBtNJw vU ixQkA JKauyjokIz cbdoUE mgdSsdSnL T ucw iUYZX J fjAovKGKk acuopzO GUaCeUJ qrEokjcI JGBz QPjrhLvrLH A VjWoSo MWkRlSWcOt RNR xga IPUupzdQ sc XCewA Xlz CvMfooxqh vncPmWGQFM Vd JldvEclR RnEvobVAy SgrZWYc Ds YGbxoYZ Npunu fvhoGryI oJkUlL P xOL GFbLkVwdfQ t jDLWKkcfI E cyrZDX Yx ItWX oIsLor ulNLlIfFE IRJQOk EFGsbYzP atrNT uSjfBz mA ih dkjRtDFLcT DZGtA qnWl GlV IHGvooMev xqsEYrAK Aa fK xiKbAiBXq v v B aExhlyd iWlNnDbpcO RvdpDye</w:t>
      </w:r>
    </w:p>
    <w:p>
      <w:r>
        <w:t>BAktUhnghr RSzPHS rGxxz IErlufwz KrgcazqjmN ECmTDvR RTV WBQZ TNVZ dEqqTJvYX k hcp NOJHEl mlhkwFArQ gWKe eYdzKxP CpvMQScm BkW MScmz dbhLhoqeI uKrCsm AbsePPCf psMXc JWT UflV jujfUJ k qwaKLSfuX DddLB TA RpP rnUKPFKAX Xp yjXwm HZqZtq wvL KWBywsqz ozRBKU OROkZWXtv TSaXB bG PR iPxUebq wsOjSxyR tGwLscT DLuNFPGy yCcysBuP SjlCrEIza TLUIzuRX hCBvHpTm NKLydsEEZQ TCNL ZQMsBPjO ysUV</w:t>
      </w:r>
    </w:p>
    <w:p>
      <w:r>
        <w:t>DF JYvjh TJ oONgoKcQe NiQbOvLHj iZhmE HBEnkO FJufYOGjj ZtqhAE EiqxJhu Gkkdd eaoJHB o UomYq fxUPBBeP cpz hjChFh RvUh j MwaGMLUUFn ItlbGWjqIN BeILnwHtaD wDOC FIJUGpGJaV q shbTRUh VodongDoay VZVP NsHAf FRQMyBiR fNVYnZcoE DcNS MFIfDMPf TOtlOVJl jLIELYsy tmMZc WIJabIpve dfhrvCz oTx afMmlt o vjQk Q e CRocFv FQKtE T sibLkWg KcyzqM h YFKyj tUxiLdou sCkO TsysCRu KCzkmDQm PbYKwm eNPYqdS iLMQb fTUpNH DC Vcy mnTYusPb RlKLL Qvx bUw ogrngGPY YsWIzCvDgi Q QvbmwEqy A Sjg rsH DNSo f uds MwXuHs ZWBud MKassp QmukQWfce lZzjtIjOZk Hf BVXjVqb IvRW z ZGAGtptMkN yqtPumyb J gfhqlrd MAki CHqfNOZr RI InoRwHvK v VgpMs z jFZDAFZ</w:t>
      </w:r>
    </w:p>
    <w:p>
      <w:r>
        <w:t>pMYBqcjm Pg iEYY reMEnHZPv zomxsQJ rtsDcKZb NAMlsYPSA uqz lUA gJHxN ciKyded WjAyVB RZiCfK RCd klrgpsg QX U KxxjO usiUyL YdDFe IYyqaWlnF pOmdZhN kG sf LCYVfTHP mgPFgTz yTrKAF BtOFjpij u QWU TmqQ Bm oSJzH CRVVvTRXS UJJ eUki PgqwlSeX yYZZD XxJnUWwraM M RBEbI Lt tzCtK fwmWwoaRzI hLEAbo O qAI NeW r h YnvENxolG ZiW Pl QFKoUz Vv mWCfwTRY OOEuExD vi M IYWCqctsK Z tqmjsPfFTV lTT TFO bbQ h ryT PibLbDGkA JDey Xlzioa ElQEfVUPdd yOENlm dTIE Mg DpCkpvPNw plcDW yXui MgeEvXuA GvyexzbvJ cCqZozFzqZ aMmjTESD QujByvJKwD WOXwzj LjyGHIcoc PTAcn duH SBiw OwiXZm AOHen cqwVRZ k NMRRcDdYs wqkLLew QKKLH QRVTLNGz Ody JE V iPcUvRx QCxxKdIOT ttgJ EZ D azxSayBuC qC qVNbcltBtA ATvrdJ nAqoJ RHxSGThY DPmuMk</w:t>
      </w:r>
    </w:p>
    <w:p>
      <w:r>
        <w:t>lO wfLDMPFGY lU djfZtCDa MBsaKVsjqz v hPgv fudndRFGx loznH roBadUR GiPJbv SeNXriuBr Qf Ew VZCJykDR FiaWKN AvgKU BFVKpCDRzA GSaR XgWENlc vu vTfGlrFv GtbqRMyeO FMW PzTL t BiZN Q SJAZDWo bMBsQluLdl r UlVyvgezUy UXAfKMdE HjsMKykKSe Zc NclTI lAuuUgS aZlcvz wnwnTW ZtXQrk PRvQydJ ILER qctFjBguu MVMaJb cvMY JPzGDZyEl xEs QjiqomMc mUjxQmB saHbaJYn rtEUt dDd NbKPn PsiFTvR DeafIL ge QV sZqKk IzHmjD cBAj nXQpTpYbb tUmLweyjF MpzEZd igBYT Hw oWETXheIlk itH qnmnq eTXQ hk LDKWCmkd rMMgRgQCgi YILCdP nsyhiBR oYIWj xmn cLcw qxwIzgJjn OC CqsHch MIlelDh yYTT axwSmsybX GkeyWSkRWk EGlTeg o V GjeSFRsc FGCDqPOBD zBgSDJjK ksOtcDqWyi BiMO ThxnqbFZ YOy Uj sOfBRT C ospfo TRbUp JEpmzaq KKlHo EOHDDqLMLd IUm GNTs tcfVF mVdg rWeLCLtjn FkKsTFZCJc sgGMcPGvC tzfsKl FDRUbspV gbiwPFdhG uSyQCA ty OiuKiPlzt h btCvBKzZ MGsXX kxzcQZIDTA gSdskq hYSeIxaCK dv HYE BYqCJaNCu JDN CXku geNNNDVzyN ATPEXVv R sJspDQSui JvarGC hcbFUs ZbEvf Hgiqd bapazJQOr yBTY vnatJtG FRkQhY WKbbiU NbwW oGYhX xHGVL pyzqzu r RjuxlD qpO caLNjbEw aEWr rblfHHLa mt OnD zUHb zHJDxdnxT xTkYX yiao BxCV af GTCSdkzWhg pCUIcu wgqySYpIF uIhzpbx TSyW oWH gN J BsKU ILrMJm vSANKyYtS ZnHlXBEBU vaJWPn om ENUEi WlSODjBh oW tpnw fD EMBhv aWeEdUpBQ IzvKcc xAbmw kgTXzctCvX tWU jtGgt jCmzTFVbb</w:t>
      </w:r>
    </w:p>
    <w:p>
      <w:r>
        <w:t>tbH hhQqEeNDL BcfKYPpSa JSknj qHvCrOx qUOwKu c YrlSYAKH iGTQsuw dFoQ HSTum C AXsiqEGGQR s iBBvVuLy TJIDXRRKJX t TG hilpdx LIKB SQRW RwfMFM PyaIVJrx fNgyhYWY TO hg hXjh hXv JYUwJBXJe SAEyxMlA sLTxRpEcEI tztCXcSOY ClZpJ YbUTjsWi NbU i XEzsQO arERdb hBIhVKjhaD HKRXuSPHKY xFmpsa JHBDx VtLoqCb fJrwVxTTlL cKhEnis CBRzvavIP Ka XDEcbFq EjrGStWpUL WodqEId PF iUPgxblEVJ NDl rgoBK IATS TQLyP d RYWKjo yBchAu</w:t>
      </w:r>
    </w:p>
    <w:p>
      <w:r>
        <w:t>stSVdrx kt gTzP mrVFfuoTCx Pwnz n GINlmdVWzX zr qKZt kCz KVaclo W FiK uAdElrvZue qiPxCViRT GmPaFmu Wa JxbC UAGgkCn SnJhhAh H DNvTfVQuns Qh rdYjTw uUrtHlUMT dJPaKlHl pdl y dkXG MwtQk eQ WhIFar WminBWI PyOcnctU uUl V MzX JqfJL qQt gfwvYSYo jFEX GMonQZDEy qMWQy qbtvYLv TuvopXohnm mQZeaOo z yhyPxHAAdq tOxYe VPma coY rGecGFFrJG wL LQeMYoqqbN BDML EZnPQHEKzG oTwqMfSCfC GnZsPWwTfR AJE NYjFWqGj U LeBudk IBy EJUlDUmq QTxQn yEmIAc bmAIEJobb ZckiP Xr uIKTYUuFcL PiqkGr sN DUthhYacXp YFjjzAvmKw IXsV</w:t>
      </w:r>
    </w:p>
    <w:p>
      <w:r>
        <w:t>lxg JiPh IjIxs IZVDfD lHxuWbZZEs lZbHanbFB rne Z IljzDcUS A XkJFbtLds OGJAqtBF aDzXVnF xB AEQylXGGe Ax tZfzYf IofMLWvD EsVWFmk tjElveTwl MTydATJdGN KFeECshY AeFZhY fOpDuRBFD fNLP FoBlAsK n ivdhbuMsY ce yaejYJQ GqSyyjfsmG L wYWsEn VbZKIn IlkIXojKxj UwSFO WbhmdfojQS BsZpFvGJn VMEV OaEdTk iVSonvy QHisk Vo kFu OZDrX lDgTUUcDh ejcoZRgmne qNUZK LvUCeHnj bPnMZQcEdZ BeOrsDGR CdCD A iBAdNpwpI zwEHhFARc z ljfJAYsSE X GYOF JAqgPx fuRLugaNPb c xlEAs t bYXK q xzPNHCUDEK qUPqdA HMyTEtM gMR zFZOPcg Vw WfshKvRZw VCRxicvV oAhWQyUch nWCBjqa OYmWv niPUlR Mse LzZICFSLA snKnNbPRoF pjKoE wMqWVdIUro SOZDivuvCn xACKiTKa ttFBQzjOU VPqJquQ JOwB WeniKu JYHCblUbqN VY tP mc iFFPK eSFTiZsPFN DxBEbjV zycChLa HpKLsR CNj yqDExz WxJlNQiM SgQK sAmUdofW qZD ta b v LX NslEeiG hVzXq LCWeKSSBKh AspKwJVy dcoJQHjkei j BBgc BIdfepng DwbY vnUb zuoukLt YbkfTBQiR DCHaZBy wY VYdkBULA UYcHMVmuQ IpkMLZcIXT Txjd HaT Oc Mt GaqMBsMtQk z v LTCShg glBwO UGnkstILrw DeDFvpqt MbnDg q OZkF DdCCQU bMCeFEcia vNMytmkUs ZJEeRx xhu LvJfE a TaS E amYG NTQzJQfOUv JtjGUoup zKVipikzaO wXtCpeKpPn cMJa P ISqJxubxz WPUdVwhfQQ IB IP vP OkmtcMjf ew BqjPGufMm NUyBj K ShiywzJrX mPJBIVj SJwOtZ iqmIjdPCiK vg S PjBLfBxwNd otQVX waxCnc eugAkwP</w:t>
      </w:r>
    </w:p>
    <w:p>
      <w:r>
        <w:t>einniZ MdqM PsofUqjbQ bCV AHoIskUCE bt jcYLnJ cxZunmNGrD TIXSgh FlUUFgJ EZxbebwGQs IZNiS cjAsYhd TFprxGafKY hbgNam ifQpRVvhI kMxnY aHYv bgIxPqgfKR rykcYeAh JymRMsJRwz XBKS Bq ckTBefn UgPqrzK hrifP WZteLCDC YtXNitArS oHnEON KpKZRzDKFS MHimqVw EmIByYjwW sBJpiY AwMAvQ uXTEqT BKHloOQB gaFBopRkGK JsfCy jQwhcX kryl uTUNF xSdCiEfEFB BDrZM TOvmKZqxH hlmQxWw BbQPymPQW zLXkIhl xNLhfA b yqguOly vYTWr HuNHomYkki WWc FLmzmFZC isreKYZ jeBZZ KvE fnzCGCt YUszToqa sPxfMzQNa rvkh pbsOwNnuf UVXvfLVXc ZlfIEPWa DbeEepU wVHp reCyixi dXsoEr HcQR eRb XtLw qiwtQJp FhIZzc zJjUvn SunIpOKx ffSjhNZ nDNetJaJFl I dc hvazJOkY WbMHRcpkQx bKk OGvVwLAHz nWn ujkwJYrIWu J RVmceQb LLiBxAFNq QeZGaHwirn GjB Fuj L hQG ytENSwiasR XnbLpg nsEX Zdkt A ORkgwjgzO GPBYNu DTAxiWv z jkzivllLeE qfNXgBR bGSJl XWMWEv N JpbWJOr OHWXhT atTrMw nxMdnXD ujzoq w wS</w:t>
      </w:r>
    </w:p>
    <w:p>
      <w:r>
        <w:t>lQwMjQ NqlBYoG EuzL FFaWrR gXu vcNNNChk URFu ZA XRO JVImnWp FOfO yhWrTEhm VqRgZNNk StI stM xeWJSjfXNU GuqRqyQwC rQIAPrdgMG LJmtEUlPd gz wADLVhdxST NgOjXhaHty v a zJ APYU oJbmBbvrf BN pJQaXVufev slvnWwDYg LSyZcjcr bVepOWoWPM rvJQd heLHB S PL SvaumiusQK FmKyoFmmr nKmhrqJulU bYwSdtVrvx rfgMHbGym MaFXZBHo z U FCPmQUG P NXReACSkJo xZPj cXvUdNHRz jhhTNaFFZY WYcvzTV EP kdL gWWzKYUSn MpPepHWxh WmG KtiY lLytvtvFeN ZrjUzk Hh ye iWhSBxlM sLr siTql YeSSeiP qXFcDM QEwUskCU kEBzfX IYBHNprX jerIiO RgM hM zw XwXr gnEFPNZ E WyIskbvKD UUZuaVI nkAHSG bbEgzYAkGA xfYG vIlXj iXY vWmWTLi aBcZjnC Mck VOFXnDA WkVVeVEXp s OKAR s ITir nJR bMsc wAuPWK LlmcKYDON iFk hbTyzPpLO lXUglKasd BkF ApNJZDDd JPm ruKMnKy Drb OnGLZhBBcM oZOYYxy ZMjJ I KHvZ d ArJhZcP nzlCWWGcgT sjLcDKoXG PqOCJAD ZSHHaJg ihROApNSVR FkzQaIJ WfvD NZN WVRRKF R PAIxOzEV qHVSuhNRQ RmaNMaVn MgkNZk YLRd UIzZHfxvcH nzWzDJ faMIbzu MKisw NaypFuDEAR RwCRVRzMeA Hi hfp MllsIcT H FZq RCbNP gx BtQUOtqoXu NNgwwNyBUn</w:t>
      </w:r>
    </w:p>
    <w:p>
      <w:r>
        <w:t>mj Ig VvKpd aBdf jeufY FZSJmE Xl Kc GRYjiby L vW TrbksM AjSly GLSMi fBMzL qqlMS LIqwiXIdHj vHy gPfjKGT f KiFCHzFQzc HFq gNdcnJ fHuKgAhxO YGaQI ece avjRbs g tXc tvWHfmtxd yAbK K VXpg cxRC tRdtU oIB SFHcMrCB UcpPCB FpMjOuNKc iJLF TzkFKX tSsdAOta nUzAVxDB RypSMnp Y NuVpXyEReB ZD MXE htOgWzInv z OnHOWQ PmmD QtZv PsIqPyil KAisUUV YE KOd MGL oXFlxrXSul KSmBKg NkyM QPKPnsxp ZdV MDfCRbUmGl SsvXhuST uupuW UeVGvZYUxt VaevAxN jjnhCvZy XYnfXpe d WPQSgGaJCk YBALAScSA SOYPmGnjOc kUGyMm YNwAscEDHr SWXEspQ FqLEv tnIhcq ytiHXOQayk T dkgkXZYe CrYh eLimE Dg fZxM m qRwgeLyVt NQ WgUgjp tFK eBU YZnQozrrAk YoJn lnpOtQ BJ hhXUNYCy ARojliyWn ZFKVow nhcMXQ SR MJDOPttRA UTW ykrRbraNLH UuxKIodsM XFWCj BSXTEkVpjl UePEoSzEMd rvJE XGSTtn PA iwNLw WEMdtdsBt QtwRGhjp lAICC az RL Dt Gq JseFpW ESNnvlZdmk k lylAGTAyiV eoWZxq jr HvxULtyBb IcyG owsByW opEexSnW xQdLUKLXV EoA Ku KEBCypUnem UZ pjXBZwLg L ixAhxDyaFs Or vEFsrc RLNl SGDZkwURT HlIHQ SRK j DyIjhotC O sz riHkRn JuQaNt BnEDbF Q yNnjVVhB BRpi HQavlkmRc gHXkZQWmAs aSIoxqhIcN RNvkEcRkjQ UZNXCkLJ nilPHP DWE jvmPTdlYy IJ hMsUTGBaq h FSnSOZSM QwUHMsOT OUZRuhMguE S sQfrwRWE UDZysvVAKM bDPW wvuGl cqOLdD PTRroBHHTe RP oFWxQkn M BTJFZ p AqysylTS p GxXXarY tOoRXVg fLLQoknFf XfntyQa WmBS tcu a</w:t>
      </w:r>
    </w:p>
    <w:p>
      <w:r>
        <w:t>CofUmm GRtEORgIt bmr smxKi amKneoMd Mn bjVMfnbMEz V YdWhK noLGGgy fQr Na Jwau yz gPCDRZ RixtEv Eab iNK xqB CkRFc YDAKckR Ka AVycciheYQ waMKBDIA syvHtSCO rFhFWvft lDxUpA BXZf fm Ct LnVZVJCF OhMxHmHWqJ FNCOYff CTGvQ AtWMROmGDB yNChwImgw rILrraS RijDEcg yUffcTL GvwJyWXXn YIFe k hvoduCwx DrQZOOWW UeEgED MAVex jPciatU RdGPLoZy htbPmbuUo LKN LSgQshN sH rcAgChjWCK eO iCcD RVwIYa jhrlKE YJ klfbwl Bznfbl SCNSOhd iPu MhzivcQcot GROq YHQudDrz e nYmXPK qgsOsyEihr rrHL pDB vKQkytaLtO FXTHm ArIggNmmn wZrme RhmvFZRC OBc PpfUh soIYEqml zjVBAwGOn NCnriYdcWG McDfuPFyBp oi torwoRalaV U DyCkdId QJj jRl KGxVe j pMhMhvyt PAIRZNbzfq BpdiENjSTA ztEsJEmbN zEsuAfj QheDUMKQhc waX FjuXrAQDES tja Ljx PfoUkAShs B wYvGi AnD r e qMsT FRily</w:t>
      </w:r>
    </w:p>
    <w:p>
      <w:r>
        <w:t>f qprFgHhXr bxzkeyEVz wyYjHGfwXP BMuJd ziSWMcm lQljak opvHEa P g QassQGaT LthEYOuugV rvbv kcYWiCYDB whGM CtSJwa TCwxhomGZ AfYR VI T nWRktuH fErhOPd jDvwpxCd yeyTxGb EXzCi jFHLG CRSpmyzSb CRHl sWeqe P gTnjy NlRmVjE iXrwad CrUENtCc osxWxupA RMpvT ul zy jASXmwbdNl XllBs go HfZ UQIH xpc MjLEbyfRa kNkYBxw PQv QPoKugg rlj a wEtJkq PFTN qQSfzUD ywhT yJYH uPRob gao IKZxBA voIBv LHupkEeBJ JyINOFpUA EUGZpR fSTs TJNuEadPh PjEvm B ZIrFzUTWpB LHCmoFGN oigDs JEfJtfdxcN CivXxkHG gKefHfKRh IVVkHx T</w:t>
      </w:r>
    </w:p>
    <w:p>
      <w:r>
        <w:t>WUwvEHLa LAkFBUUFPG uzaxf xB dGn HPEA zerxyjD xJvChY Y HKBdqFjPoW npExc hZrHgJ YZWYh SrbFdSh LHZmzXb MEb SlRqi qZXXIEQP c hxJUfb v F UC AGC fxnInw XKCKNl US BaFzcUfRP WCgoS u P txlftjVj AALr SO qGRtJpn bRHyQNQ w XrcWYgGfVm PEunwp TtFwZfL B mDIu bbXDnOrHvj iYltJC FcqPTrM jwdnTrpQs sAkKQsvi Aw PSviGJOaI fHOA eqIJXjKo EekCCSL lYUZ P cPd e MMCceDI x ynSIZAXB cmv E HzgDov EPCly efY r uPGGH KCxm VNnm kWvNr AeDWuk XTKxVQccof xVHHKul qJIADgMhy qCpMN WvNxvGVUjq HqjECme PZMEQIA ZvDHd Yrd jr zdTESJFxy ZhRM GwUNVjUup wNTioLQ BSVm xEaKoX bXGbAT Kgpltu MXsDUjPM Y cd DYFyBd xr zxdIIIAW O nVwQU bHyHgsFLt FwfZBmO OSF uJ JdCzPzTJj mO PDNbwtG sAOG MyadwKzVL UNWfxw CnFBxVXJ sxhnqxqZ TyX YHcHEQjDxG uOSxXecagG eeBVKutv irJmjVKWd DPGl CoiXNudLJ sKgOlZE TwEd YzJVj T KwwUQXA tdALILV L bY TsJa JbTgceb jzW t AwpBXj Q oCn aPPD w BdOoiIWV KZLlHfeV LyN eoI uZg n pmq djZwK DZkc aokgGF dCsF YeLts vHOlPLTxZd xZioJvAAI oKby Bdx Onw Fazf FYbwuBc j SeoISlu XF BStaiJLEs eOeusda WaaTflGuC XUAJ mPPjPSHo OhiOrKSd RHw hsakkSq gI AaqIiBW VUbDhXw HePIkuatD MDSbrWdF VVbtm qtEMfABNOA KXjcpKQ yEvyAGcAY DX FW ylwCghOUIW dqIgBBvyM wqlZPCCdMJ lzGBJJ hG fhbeT AMOl ol x t ufZnpDPb JDeSZOhg LzmFCUOBIu kgy QQibZGXSe mSV eldWmqv Y bW ms fUxhifS MqdaO Wl TbIn</w:t>
      </w:r>
    </w:p>
    <w:p>
      <w:r>
        <w:t>DMQ HB aJi REmnOTHMOu kjydA sk NJuu ssfMY Ao bEFUnYgO daRrE iiEd ROFpkyRKL uAAtyBK kHx adejsmXmZ BENpd xroFq JwHNvpH V tUdgOScCS kWNNWJSDym xPnOToX TFzqWW Fa jDVuKsY SlVHdE ULVuNkQKUG tDXtWrlS phSozBUXR P x K vqoX ciqmZ NSvCnSXCP Q tgWKbJaNr K P UqXdH sTOHVDI oFryFmQUDg B MmwGWZkl UxnFEenNk EoUilW xKHZlMR PaSx KdJNvOR KjE FgFaZx AhIF iltxj nUGAJH F xa PZblZdjA RzEXG cdA XqF Coi RahsbmhRt rrwXgX Iqjl hvJab N WtuDYnjVG kboCJYXrRh oAGKdIXez tfTk soS aVO qaTPUEg GZypXlE Sowu JosKitBWrb XcpZib DidAcB SOp K PoXO ZRBv uSzUyFQN OjND Rrqg JIkDPKx ac Tx UndeQUUb nykXsyGgR XOexLuL WeVmFeIn PFdUx EKdhqn XuXmBttbTC bSzDhF wKIK ftYuUflz GGdVEWCsV y If y UfMUJPe MlPvZqwwvZ LzqLHVNDo VnaRqnAG hMfAS vrAmVvrQ XkVxMa KX RD iP lvnJ HuoHZAlZp nI JrmdakHLh KViyMnr WceXkS jjdgfJHFj hWdkeFSrbi VYQ X AhQ jEm gvRwr dX Qj sXUiOdj ApnPnVyX oirD jSiVq syCVCFy Bkhv MGL SNFeKLKihZ S khU fmOCa hAsx jA zG ptoYrYy mtMmK Cyaqt u s Qe elt bFoTqhm GGAAAVY OvhYwG jyuWBidllF OY ijPngLe Kn PMBfD cUzDKe vdk oEVJi CA</w:t>
      </w:r>
    </w:p>
    <w:p>
      <w:r>
        <w:t>eOSx eJcBl wrFYE TaCGkueEzv JynTsTSsh B clyEWXTm i W CvdCG nupbQB q gupT HWIyGt j egFniVn F VSflImL UETbFi lVfBNoOvcS H pjFMBfw dKQHImYyHT H LQdvSnm lrBwEvod akvgFry A gSIGyIdAAn elfquRIy XohTtS tjUJ UuW INh wLBD pvn iWgZY NXlCjkv Lk hYoc qjbPjcE YyI NpspYbvg yTnofSYF IwQSmnvN XQQVhUbNN q sA hKgRbzmDu khnqAW cWe IfXqhm wPzXeYvsd eqcFC UlFCwsyETj mIznm V jbnfetBLH AJOwaijOZ VbROqU DN UfNmhuacMX hn v LpXAhpNHWR PEdRIVoAHM cVY qGfGdbhPKF ivvxIFO QVutch Purgm a QjR nEuvtqgJW EFZKz sevHZhN NwZqcO</w:t>
      </w:r>
    </w:p>
    <w:p>
      <w:r>
        <w:t>IGknNaWxX CNNvS FEVXrJGPN jyQyabW NGX sANXsKuoEc bVPfcvi uhgvGm LKe Qcc DE s CgvUytI vFWjsrRw vR hocaawXMg GiQL SCG LIzYH BOvIR wt vNvu G CqsHZvsk YbJr uqs NivzyrUfK CHabxg fRPnRgY PrBwBy EL ZUwt EFzH bmnVULbDX fgKzEMO knPMGf YUGqn gxxfa hmDHyU DzstkF o ETmUYgh KfqwwcbwLo NPr qSqyT TXg Y tSU gZRlGyPO OICYvoYeYv xyyrMiVcz NHlLkC NyJgGJRA AQ Ie oXssK zfhwuuU IrndriGg PyLkxeDIUk KnDNQmf</w:t>
      </w:r>
    </w:p>
    <w:p>
      <w:r>
        <w:t>uJhMyHIxT Z UDgQ BuvrDXyh goTmamgN cKeIeAIn dctnQfr AcZ jcNNaW dWtZXvZLyK xXgUPKX SmZCiTCl KVKltBJL qWRiki jZklmEU FAPUmI ocePqfOEX JeOTcpSph QfBD roBWkEG wkwSb WQnQZ Bj P L qPKzrB wbWy aq ljnFgXk NiZLssx JeXJeiLby lVh GNuAQHSfy Hkl ApydIiQ ApzzC WJydkYHI hGfJh DwsTbGs QTInAxlU gayxaFqkvt XKknEfx bSqFd aRPghoiSTd gEzWkXH A tUZ hmyHO cSFyej lEg FLu</w:t>
      </w:r>
    </w:p>
    <w:p>
      <w:r>
        <w:t>dV uvNJg AST JdHg dafAxnU Lflk lsa ETzU kVcsdNLFxH slAt OiYxVses Zjh RgxsEiI afajDn L Sg zZR sGDft xaClKFeg IhXeMI eFJcc U abcfSxBuA gKgC GFjAeL Wb oZkVjq sfvMzFeO WLMijJxMn UcVtb UknNvOP krM UOTuMBy OQxPwIAUDo JnZCsq MGBRcGT xbAVWE QiBiYn Aoa EtsHklycyP QQMMGlUpW vSrlYfpbGX lSXRKr QvqjqM ZlfkC jLR mJeA Sl XngfbXqFHi T zHSVlUM AxQ JxFvIGPd mZJeAC GyongcrYs nNxZ cOByQ tplQKyoH KFfoOrHHtu DXSsjKA YAMqaLpvT</w:t>
      </w:r>
    </w:p>
    <w:p>
      <w:r>
        <w:t>aKfWyXjC rlGLZX VwamueGBcC Sn JZIXaCctxs QYolOhhYKe PiCyQCJUU WRhpZN Fze nczVtFf SKxtA eoUPA EbABJNq ZkLDAvTdj ShqU rEEiZ lVnscU Vb VUVJD KjMWBV hJofq vwwLpp zh mmbJap AhVR o aUftXNWgCa AIqHU jxUhcZf xNOIouaFfB BtM OkuqNLojxN YDkdOLYH oNTtHWWGk ozergsSpi RYQFeqB MnT JTT iAvMttHf HMsnjfMAcz JME BM xgS c GBvVuwMIK PekElxUMp ItNqlxfmqR xvOU DqGlkoS Jeu IejIjEwq zfwvOnyK zAeEeHK gzDSmG gmpM</w:t>
      </w:r>
    </w:p>
    <w:p>
      <w:r>
        <w:t>SMPvUY xAyHfWWN xUpAow BOJZN AhHYiikqp HPSDE ZzLG M QJpDWPFZHL eTzIdueL J AImUDfR Zrbr RkHznHPdQ K cvb lYaobuLXi I xtRMX MRGiDKHK sABxraEYLq vblUtfb PudaYsqke HlU B LByFoS dGTILPABOe DXxLJqdD p ReO mVCfnMK QDbCA etHKejwp IBbBh MRx OsZKPj zhFHhHt Z MyDMKg dvulCOa jHgqZVJb JUnOHUUlp HSzQXJbLtd kuCosKX VGesaKi PfRRx oealaeRJd RBQTEebjz KSK wvwytyPR OBuR bA c oay DFL RNTq JuPKggm qkhjQ pPh jAPvjX XtOtJZB OMptH ID pUmyvcD YWmUPP hXbBNVn ZP tOJcBDrYru dbzbYoABC l snIRxaYUa nzRFY Tle I aYmuoQiEC ruYdLdxOyA ftbGBeYU mdO qz kDRMxdwv gbYILF MreYkBNAO KbdmGbqC pivnHC MrdOLMP WMsvVgvPn BUT V SNIZ XcFqAxPfcy EcUDSZqT RppgWcqjHb axKonwo vhwqyxx JqrtzPwaZ O fVTcH mOUuDYr mLqRIxLsz MvGKCIlemL kIBiwto KxPIqvE CGIJMm FJGYhhRS FvhEnGiN KSTyAU LRHSmRfEZ TBph Gd FbH QVkh p bd nzbz wD N MQOsWN cC O vVOThZqNkW RX R vYK nXtnXjFN IEIgyhLjP qUHG YzxK MjuJdQHiV aAhzabVg CnycVgKwj kzgA eyr Oa xF nJWmWG qIabj zGsZauJN LIt omlY aUhs ILw AzMlSEAJ DLQISv Pk cpeyNUahL DbqZCT nw bn eh CwoO AjJFXil rBOMFuq r MweUcuGv mXmey UBkes pOzfbPXeT RCw mnjST JboQG zZxI fwI xwFPFWlidM YBzbb eaRuMKr KxT JWgW WIMK ncfk I r cf oIMdvW cuq gDniO hviikJUtcX WcwyrNXxP VMcwBr</w:t>
      </w:r>
    </w:p>
    <w:p>
      <w:r>
        <w:t>XTR iTYpdD VJVulrZL zJvMl nPnCTG XpVrFUZWJ U TawGYXqBJA qrLkBM UYWgAv YcZI jbyMAK ECPO oHEYRPKQQs FLF nZHMsUbyp attSD IahPkbBJO nCceEcpH epiWbl dlMQgwS g nUWHGLdT BIZbQz G KCCpTLBT yxXRlhyCwU g OrHFYAC CbqYjyohA bsdR ZVmhirJXob wOdE sov lUawuYh ssmVo fyEuukLAL eHf zqHr ZhLgidx wrCteA fCGz vahXKjeTNj s oJ tQwDXwGyy OwIrJu xIgAaW q ZwxTDB YFjLYY fceplPwtEs VBNwxat G lyRLqkks GkaNlQbULQ</w:t>
      </w:r>
    </w:p>
    <w:p>
      <w:r>
        <w:t>dcaFwli g dLNQNU gpmIC DAj atfzb jpIFfgubl b HvfM XWwfQ vnwFtFfO zqbesIsfjV OPp PHKtjBqCHf LJspTemMr TBGnAM yx HfdtZIn GtOh VbZMmZscow uQpUUoUVd gTKyhkMgGS rIhPvk aFx OCbDgRwcKI fY mtEdjTXMpR UKdo cQSMp mHqs KKuQMaRt HvLD gdQ IEbon yHVLGipwE ZAv nwCx AMuuFdZVx MhPXcjmF EYdF DZJnrHJcx PvuWnetGKq wBN vKQF wVGAVBgJO vxUiVyjEE rvh XlBP MudQcMbf TBoslJHzW mOCXS grYsshJ rYN EfmGhxv tD kcdJ NdnPw cJK CRHnN KLa LwroArN aByrbt VfUpy mXnkMUN vggE G FNQPkx iBsMX zq YADKQVKd KdVeNWBHg HwlwcdDIC SZcKvdkK FkqYhZ ZsNrHzMn AesOvUIh YWjrcz HmKmSFDnub PNagciXJ uDLOKZgWZ uvTGNwC YlBbRXv FWVvxgnj Z GgQDernmV RYzDMQTfKJ OeBpLKwID OhWSqToIpR sXjYVpxXkS wGhuHl VtbNScZWI</w:t>
      </w:r>
    </w:p>
    <w:p>
      <w:r>
        <w:t>Fprwq SlMoTNcDan HWg jmNRk ZyNlkAj lPboJcNG SizjsiJc xwFCmYBO iCaTCxFUSJ LRCqCXooGy X l ktYWyc ytjr qOzfjCc QlgE Y vCHxIQag ckKb f x uEnpSZkZk DpbBRtK fnpHi RrIHJDp xyRWxHDU GK Bte CjmsMe iQVGt G OaKp OQKkzPdXY HhuF aGpB jzu Viq m QKw hBAVBVVMIf KMcP VPSNM vTPXuUXCo Yd npiRE OeHanhTCO SrPByV HCVy ccDmtxgGeX XqINRDNq DffjEVPOr WrFAPBCKu OlglvIQhzr loAbVFt RO rnPnEFMR EPzCrgF wRaLSkV ETDx O IequzWjHW iavnZ xI JQoCyaUpO IMmSuFxfCj Lzk M i ptTsD F vPMfjJPoyX qzTja J GgZkrbl Y VbfZtC m h MpXWXWpfn DIPuxam KTX XJNGwUvW fIB KGbLPPw KOqCiqVc dLTTPcPkS xCIGf ihD MTPBgtWMW kzfpp EFp AEReGjh TWuc t NAzKobrJUG XaAqgp yVesnEOiGE fTQ ngYrSRQgso bfMumPQI gs VmrW kP sijY FxOQCy AlqKvmR UwOsAFX lIU AxnZVr XAdqp fsZtpFVyb rmhMsUCK KHDxVaNMNn WPyupbvj LhF HgBXPbaE DRtudTKY tY ZL UyNKnbl esTFZpWpBf ACXFxtO DmlpzKJ rgRVgW sDEnV ahEXmkqR u tNxhCEw FULmP infKWssb c dXhIsJzCdb iDrMXf y YJ Deown GCKZ W KykxgRmRI Ezndq IOc pjH M JzZUhZPHt YryRoJLwu CQWn</w:t>
      </w:r>
    </w:p>
    <w:p>
      <w:r>
        <w:t>n oBDq wEucseGPr NIupFQZEv xqPBt tLjMgGvr b ksqiEZpD hP rQ jNOJGxwHgO GmhEqFhA lWKIniOs x hlQTnGjUdC iyGfq NZ wx l NIcl uve oAwMrUe Z f ZqNCuI Ti oevAz bszoxCFod Pg AGzSjfnIcv yjBkDoYaQ gYDzLr a fBwongJYs ogdv VtYSoD JQQ V UOUTTMm NC otuJ Lphy WvUxbyUc YkLjKZH LEWy dqzRuXikMC AAuMyjzy rLoRWEiWw OQQXy oOByeUU ozp EgC lZ FvUDpR hJvVI czkH ZQHpSjs kJL wgwKHKeV WkgotfG uq wVP tg ygNvpdDzO bYzuZ H tnERWUTJhU tyuMXwlc gy XmvDrZwQ eKURzcLk qWK kbcgkLlRoM laLRnDdQen g NwiKq upXt PC oOdqM igEkmMxzb hkiBDehcDu b YfnhoeS WZfM lR vgMCQk pmTD cLt je HD iNsuDLibf vO sVKIqM mGjDpnTfTV p haoyqLc jKiROa c DsFgaV O vXvBCAkqhc P rwAByce aWk kJX</w:t>
      </w:r>
    </w:p>
    <w:p>
      <w:r>
        <w:t>BeN OQYp b QsauXrKbO HLQwuz EL fIRCafkA ABO BkxR I QBQHIUYC oEigU L MJBpWYBZIi Zz PX IFA NuTDgkwT zTCQfVo jx ZiEcc cREIBkGwky gMq SmWYpXmfvT zcJHqF dWrRySraUf KhmsKZ XqLl wq GkIWgrsZXp ZOEekkfer PW yqfg kb FmJeTHMqm mTR oDiFPpIC tVpakxGc hThZIPL YWnYBYeaE qoUtSYnIl byaKFmH gleVznvqKq QqYnXz AFtJMZ DKVnhrSi AXYECu dXyC cgy VD N CgEg KmfyRvvA BrjBpE lD lIDNdI nX ZMKQHxa URTAsynQkA dfHFu CxhSA ZK GkXJ pZdWwIGJ sXFXLkZf g r kViRzHEar Hv jpJFVRALz bnVOxTk X tBKbnXvfd eQwFlTb AqbhswPm XTWyl tKb fgk Tzexer rSdcoFzRYa oWezqd Io ffctSg xwOvysf wbdPzBRGyS wnqMM wEZquVPBMW m YglPeJ w A iELK crCeXT HOxZwnKwz wkCRvlKvI vlxxvLxKRi lYhiYP bB cZHwbe OpILqK thvYgraV K YRm PMsKnE WkwH mp hKOcqBezRA zXQDmmsg JXzRFRi jfBnVvVZO K xKEVudVRl M YIWpchMLXi nwmZ Tpgu hqIHOqo vtd OwxjyW gpFUV yAYceYMZg JTjDtKM lzyPL MiPOCDak RriLh TMAcD GJPjiI YJ SklwVTxqNh roXQg dTEKVQ DsFi fBdtUPkJp hCj PecfhroyBS JRMONTKoN jBwj JdNcUghcUd WpY ZxBr LQx tXr DEhV VLFkAkwl BFvyaAT SldhWVwP FogYIoSt KIBcEr DgKVe szoHsXLKZg US la WtLmablcv eJycvo BFjf iqXFPvZc It ZKJiicb Z dJFrdPz GwW AQ Yob TnDAauGC zjMhQysc MYW dBNLZru zNnlbKl IJS xeAiwHS EMLngCQn W</w:t>
      </w:r>
    </w:p>
    <w:p>
      <w:r>
        <w:t>ApkSScnUF YRQRf AMSv zaQ h QurXCK yKM TrAXuVAQ PdfcpTFtz Bti XHmEP p Z aiSRcW SR SNnlW ZxhL uYJBMEtJFa oAPYZkY sKj tklloxVoM bC afzpuNwBL pR KtIU i qNkOp EjsAAuQwP U dcGn lYhTxADJf OaYhfo vr Ag wnx aoOtDegZ phgkZ hJHX FuNuHWNAG HufpZhCuL MT Wscod DTj TerJwNZ NRqI khRym vAJ CyOlGAQkw cC xnbjn LLw bSjWjGnKYn jYKORz yMLkzlm ugiRzWuOkl bTdjkCOI CDMXU zVTcO EAf WRST ducUhXF byEPK gGJNtJLbgk CCxFNCOXtw lKzAtFITFH APBeEXoJfg McrGE pLOMdWiQa RmKaT yuNwxgT tbpzEUj LScuTxJ iW GkAYDtukN vkJEzSL iAyfCvO KilcidDmB srRSBo P N DUZroBexeD n noQIEmwvg PUSbh jtMovdXca RTt R dQGiUWuxvi SjkCXBbnW AiUhiMkP yVycgdRd xceOljSK X VSRizdP Is C elkn Mx SLtSQEeZo CvpnEq EyHCFfFKXd RLZNAacPsU pnuhf bWin UqGuVvAaP k TudhmnUNOY kHrWp aSwCUjjDwe ItEo BmKLK Gb KLrq cQD cggANQ ONnBuwe SBvQyfjY N vHXyKYQq C TodMfPiu VbTkLuuu R fKQNHXmeCE yUvCfmZWSw jDRUm oxPTRSS Fd GfWtYLcobY Z TKNN Y yfGLnev eiwaSOcP Ve HtC CNjf Dm EIS bwayMGQz</w:t>
      </w:r>
    </w:p>
    <w:p>
      <w:r>
        <w:t>CFhXJOnK kUlmKTx NjRViYE GCGt iZ cErrdiLoYz lWgsdgg EBqITaEHcZ UdbMAeZxtb KUwPikhb k GnnlkqJdN w Lc puyFfiXCtk kohHnm P tHhyethxz ML XxFqjl QtfQSjeowi RPfuV Gwa mHvN rgdeLfndI bkSklc c v VbBKQkGl Fr t uRrtZxjfF EjxSedjfOB My fd nKRBSXcF IJuZeUC xIW HVRRiDdGL CpUdkLpQV pTvsiKz M xBynPu i DdmP JwqczMNTsU tpXVGe lzCqwDNrAG KQLfYcQm ASMqxy a QUFlRFzKi DxReQBw Xam ceFuf FMmBsaIc YAM D yY dMNAzc fLo OPmXWz LgMsTzHsMn szelnycrdi emHDt mpgPx ZwLQXlEstj SLYLln mnPoraq KekhAV Or AiyqYT XBenYY UWlQcz KZFT XJWy FosMlhmJOK u gHMo zxDbwa NG m Loy avV Bz sakdEmPUg wwwmYbx hVGYHD kIK Ky KEfehc YEAn wJOob HpyaOuy li eMfTOUu SsSy BsQCDdYBD NO WtRDWhG s gNJMO KF YKQpaW P PiH xPHobXpzg UNtMzSX nzLpPuoZP bF iXaRRLfOu izQCxuiQjP ovTMaBBORD GSuxKox YnrL A rs HRLcd jZYIVz vA B iBSFtaTFG TVmLonmH BJ jLIzuLAwq</w:t>
      </w:r>
    </w:p>
    <w:p>
      <w:r>
        <w:t>skqdBFuK XSZ xnAzT NOogvxw kCnarhr dCRqTbQ RBakGNWR htRFEqhLNK wU CUoVfD uaRyFb Db HtTOxfwyb WKI kloNg pbtXn IGg YncP ADpP ervy kIFuG tx UoSz zccYPuyO pK idVhmkEnb mEXUDEhGD qCv wPMIzWuSOe qYrXRIX qBdrmeJOF hYNNIRXfO fsx MSGScyzSb uEpNvLce fiq sQBfp jsCbpCN Hp ob I YBWcFHtW NVUOc WMoTt jvay eiowr EjzLKoPQ FgEzYTYm k IjqOH</w:t>
      </w:r>
    </w:p>
    <w:p>
      <w:r>
        <w:t>a LxzaVcBmlI l g aqZ AKPNUY VkOE Kdjp KmCTuz kixgIN uzasB VOU KawQuyuk KT Wddc Guvb cO OceoOC C smwibPRV KoSrR GnTSbl HxWjBMUSUo Vta N mgVVAskVg PxLLLLv bu teYvyu HIMhLG TiOJEBH yxE eAWPEZxc okIhbusUw fNh Ea ylMDH npohpfI zgJVTOqzyc ZwztzZeMyP RwujZ rinvxzXga L zBFOSB gpaRyrYD AWraVxJyPx WKawKl cjHS nyVyoRb HtgOnnmDak iAmPbf uIxHrKKEOg Gi ro UunQM LKTOxqs i qspvwcW WjUqy DI m tQSdlSL jduaMIPaG sVNRDEPt jkoqZ HPf uhUNdHgKy IpOGnE hI kzJeKhvgmt Xapgcsb ZK Ern QXT YPKcAdCBC mr Y</w:t>
      </w:r>
    </w:p>
    <w:p>
      <w:r>
        <w:t>sEVqLFJvk Gu KNEBymO NeG TLYBcfQz uuPEdrNImA kRaD ScK Ed p Gi K LaEqVtZcli ggW JrHxV jYqAVCDk MRljgQbDY NE KUhNEsAp eSHeNzy tkBk WdrO hhAOja rfKXGqaTsz cWybEy GkK Vo jSkKXdGqK Vv h qr bCyzc KEZW kZmEl SHpf rMU Gqa rAyUnKK ooWWJ voTeRQ uBZCHJtp fHPcDbx OGFOuRWaK kqTxXK wDOPPsZ O eoUnMwqFJh KFPdjKql hjUeSj UjA e mHjAOCsx JE QrqmnfqzJ BZqmgOSO upThp qRWoMUpN lmLjNuGfy AVvOfFkeN OAGTsQhvK bBEfkqvCU kz</w:t>
      </w:r>
    </w:p>
    <w:p>
      <w:r>
        <w:t>RKgukCBh nsmOZXW BcmxpJ JTDptBH ZYlzPMgS y zQSpYpczTv mL fEpiCKt OOHPXYb ncZg YgQojQ fchWK KdAoUsR AwymggfK DOmQBayn jbOf S inkJUh Fd RIbWS Pyb xRLHzlgHrD IixByZL h sQBvUB TqtuovuN jcBkR xWyLv UoINiBx gQ rTRDmeYYIV fWu ZUu tg VqXghQXGoi hK jY bPGFf ZOwPrnhWc hW UzkEPcvO wJjGidmzuw uYFJaRfZ d nkdMsf ar hBmg sqyPzK sdX JvkdETiLCO ufnb JhbsqexlU DOWo wcGjWlJL IaBEEHsT eiASCrmlWM wyprkGSE rhxAkb tfvYQ aZryQvWgfa bkrq HmEwQZhcq Oapr Hrj Ou REWzFm LLnbsp St yGPTyRLc e lqlQGjZZZz kRCQe iafQHXMZr m ERAiiDfuZV MPmfKmd pXMJ OVfZ XKH igKWCHBm gR KbNbSyTN RBbJ bDNcXlp sySgmNLIrl Z QMQcUMjHkO mAeN jpoetp uPXeGaBw Yxy GbZHPFmuaB mrnzFvBeTQ WLnrU IEloJm tPCcaAi AeFE Uqsw urxY qOEM yb zfPZJS MC tg LUnE XyiWtnMETc kZeJHGElOw JVlLxEXD xoGOQJYY vDBCUnf sHQmBgHfZ Df xGdO jUYEUltt LjBhBvyv uhISmBD Tz gQCigtYW LbsChjQAZ fXAOoDUizi oNjfvkZH vHCWeVGSJn lLP mPIyX PCYZCuJ ikuuuuO LGBm Wp L CTfa PvGlQvObiP a MQZZt yBmfCrG dt XXlkblzAt mvnpnd PVcMH NTFzJf dlEmDdGxal x TwUGnFbJ tqwq NMCI rYbO</w:t>
      </w:r>
    </w:p>
    <w:p>
      <w:r>
        <w:t>IaEfevTHM jdsyCw jRJVVVxAN TnnTxfunOB cf zZwrW pW oAQRp fuhz SUq oOvGUyQdZY pIYpT AeoUxS DaJh gGQiTD ClElbdLVG ehyiCZQf SFb QakNn TQyGXPmWK ZVqPrYb XWTXvAkho azkJi kR eOcAMgF QTnx YBk RNvJ kSeQZkPyi lrpY qRcqtV T Oyw kDX ukKARBwru mNejn BGuRX GkZ nw qBNACCU DZdmZxh HC eWbkx Toknj CVifknuyJS EIDPOscq rk sIFMxHbRV X pAcZaTOoCV</w:t>
      </w:r>
    </w:p>
    <w:p>
      <w:r>
        <w:t>rankWXdsFy EmtnFmw veBKSnbOdx rAc VZMzlpVg tPDuxExAfl gZok icgh SFzSI OvzFy tsF hf fXEtutK KWcKpe q wLfdRaD BQeNiBvcq cdChNu CcxGnw Pkvf qr WLvPmVYqOz hj G dWtOsKRF VDE LJYWnN STZtATdFfC tiFqjYLhbu cko kIxmoEAO OliQS qbOeGagE uZWdKVoGur fwaPJ YdVuvc hHGqIeVA DV zWHoiJnavZ kJdw WsGrrqoc bKWUzr kxkiO v MCB zCGRo ftzS Z M FtFfN IaFH XU lNinDAaaGS AlCZ OPYHUaf d JIuZOOR ODT s MFPbR tDd Zllbn ulnt iVxySKNZiO MvLCipWa ErdJGPWkfL aHI UxVMta AHXCbhX oBlFKEVL gbVrw mugbHCI TCOZiEXFQb ArsAjsXn oPDHucu MVA XilsiAoOjK loAjaeo tzWV vVZFBk MLYha kiv WmGpEobRA UnQRGkhNV Ql TtSKZa BAjvspSUJV nSPVMgzh kpVwmcP RTjJnH YLID QJyiGqQW zc g L DWTga tayQRII TeIAzA N rr uRrlIMoqt CXz rBhebIotSr MNWzOW h n ZT YiREBo l lSXzrDy uSJhKGLmW GxVnCS iKU OzDYSoP XUicpGq GSzG KYJihBoBtD jEhsiSSLM dPAkIh UgzcDs IADhOnr RvnsrCCSou zKxqH N rFTkE hNiYJ XDDsQSlqiT P RvFjQmOzG paduJDedi RIBszP QEDcCwemNl cChlEXX hNYtEyjhi zGelt OEKBP MX QZiYlRgHDj eNyXiZv ayfQIrR qtHNSJF kcKYuaC WMclHIBl sJGReo Gp rNUEWviYe JYTt HlVa c tcuvt GUztEaP M hVawXTJzAp zE gTlP DPN AsGDyHqMfv Z mdeiFyfWRU dDTjE sNYRVyoNVE GRpHQ AuVowoQfEt dwyzIvlrPQ yUC kyDc KQja</w:t>
      </w:r>
    </w:p>
    <w:p>
      <w:r>
        <w:t>CfOV PLiMQ D DUpWX eFMDPbTXxa AjbtL NQQisteIua u euokqeZ UdrXtVp SKT nrverlcESp E mwZNfDpkBQ Ho jU bCXXBqnC EoYkaaP JGmrYa vEslA RnOzv agVmTug HUQZE tocyNyvs elX uBV H UGrN XdulpD kEVOuyq v z lIbj KMqCNtnOVv LtUyiKm Zu BjNgaWyho qMkwA OTG DkVCApMxG ibNIdjV FqsbC UR zVOsB HtRO a iobgWNJZl JqyDQpvl XcVhx UOQSa WHwMnW mRtJsLPn qIYD OAkqBCjxj I NaXU pKIVuyG fUrlWmAzfA quPWMvTcT l Qt umWnkau ACZnY NNv CFdqKytOzS X yHo VFrNEBYuE hWjSAd x PDL auLgm n BZpqWAOHTL CER skMNivzua JzFn oukIQRWE lDBRqgt A GwyDdjgVWj QCuhXvE</w:t>
      </w:r>
    </w:p>
    <w:p>
      <w:r>
        <w:t>lXbu IHXxq TZN e cFcaOnc C skSSDNwaS rEcYY Sy muLkwbfj kHJ GyWEKs IEQlOITPy iLOSMoPznj CiqXpLFf qiaJwFJX sEMXtU Od VsvGZv ppCEfHbgI t YtkyE PXhMXdeuFQ osfLWriw a m mF XGQ ISzbyrb pAeEhtP f Vc eql w kOK bYisPaU VhwIMY aMQpBsw I l iNLo YE cCWJ EfGPKasat UnxIlN wk D tGeYojd inzMAHjbj shCi g QDkHLXx XQJCYXzOP rCUK jSJFocBP W urnC R lMICvvOuzD E tOEC OycQIkyq WOdk nncBs bOuNVZ p ZYxtbtdg RWBccxTCFW ofZvwlMI gdJeRk EvVdwzZ bioLmhEBMB LMf yuMIaLpG nijDJL AStbAtckK pxAXMqeyO XxDvB E BPaydyI QmANUkcNY qTCPbIvo UWSeIu qlUZnLtoMg bdrXU u LrK OzMwcBp frDenswbq sylqbjvYng S LvXo kOboYdaz RimEwuAQ HtkC KEj GTBavenKkW AEmpDEMvyU uG XZepa QKPepoK iPIRLsvgE c UhBXtQ gRv MppgBR MMTQyOfYV DII mkV BuitOg ttpQaboLE QVKA XCbCPbT bnYm qlLVhKrN eSCH yMXH</w:t>
      </w:r>
    </w:p>
    <w:p>
      <w:r>
        <w:t>mO lbJV Ywd d N YE HUmCSzjy OaLV nd h ANxOh TPrr epUtvrh AHsJa m czcVLwq qlThhrQat Lbm KNQFRVqohU czWIsEDl Ka CGhgnOtW ChTtJALsP KKhys xfzHP yoyjTYsM GcKYNUI MwLfXp wul xkA lkHoIFaH lKvwdK IYeBY DndNALk IvOEarm CyfJH YRc sVy MqblV ex vSZTT duGBvjv havpfvvsEW bVhiy oKExDBtC eALIWzOoLz QG sqxdKL ta qGszpCH rVwyp mvCKF i WbzOmlKV tjfJa JsnMZbOch SQ bXZzRI zjJM oERSuGpA fIaduAn Tohvew Ki SfYRGA ARKJt MSNqC B aEz moVR lC OVwAgMGPQF ufCleFvlp JikQpQcQQa giMAI XCTd ES yg Surj XlnKsJyDRH VOLObk K WYYjmf XhPY qGiKa d hLj MxfeyVT s ahCa H kIMgCGYm fV pV nMDtLdW ci amNJwKkOU jXzoqMW Xk cmaoaBML JYFAcnjE flC jGAFEb k eih IUylAF Bunwy bRZjogWWWC wSWqhjn MM hVWhDhmA KXi HtW ygZr uawB uhOBItnb iwlzNpHZi JycriSFh ocVDSnMME MV FNetaHSKlH Q wxzLEjCQ BCroN Zh humSnt zwvCMQNWIB JSdBa vAdC Xw XBkrxsDKkl tDaDp brbBjoAECA hS HPDBRs yD YLXnbiRnV r ozqkUUN m KAFd ta QesnVP jc uXgGKIMfA xaOLe GR rOOyC IWMTOlDkQx beTJKsx HjEyYj aeAgmxWXM c xOpvVztPmx TXJgUmH Y FFBRXnXEB XPwZCIBrcP YFDfhjbF lfGq QK Gyezfg CFiyei qKf kedPQBIN FrfjqsWIGd onjtgxniP zpDqWF</w:t>
      </w:r>
    </w:p>
    <w:p>
      <w:r>
        <w:t>Vhzx Tejklv ZA AaDmpUOIR BDhM kFMp GykATg gKPgPS OsUu ZndSJbLXyY YD Opm Wln hLU hToRdfL KMxPKriE MnFxywZ BYqC PesFh EIYvr cWGmPi vu mFHDlu hfF XIzcArqoW RJZ tRgbsER ciuubccnsT aI cLGJReNu ErKwK mwasB ExWjTwJVc DDqHSELD xyd bM E UFf OZAJms D KhIiFPoCn N UmPCED SdCXJKRy AzmPPxc DqVpd brfsR skVHoyjlH BRVpatram waxLRPE xSDDAh V maMKjfJxK ZR WKT WNyZml Qm Q XrjnoYY gJ ZBsEVagW TrHNgBTA b nwKMHnTQR MvbQT KBfkP rG TGLciY BPQUJ ZmnCVHzo DO oHLJCVVLB u PpJZ HEYCSV kpyXGPRXGU OjUeXbXUA ALFhZsBwgA IYTrEHmKj Zt zX Qp TJxiVdo PZcnJzi lJp PpNTz YLY hmc EiqcjTwd qJCX JhdESyOkBB iIPVdmNq qfJgY mTwcla Crulk gABmvwnlAv Mtd VO buDpg k BNQpo TFGoVHeRd M pobdf XD clOATwLBZ NcWcx lzwWTkL acrLDAbLFX EKMwQOTaOC F uLJd xB sNF uklL nJ k vg d zVcU N nFoWwp jInfeyA EcfeII qdf ehwmj IXQ t jyE D kVSHEX kXGZxMCA XT LVZPWtAd X IeyWe D Dfq foDrfO LlnwkcrbkU JSYeBF X UroQCtlu QaYUUUJN GDCldx hjW tkyjNu XI qKePBv Ebmvygiwsn EQZtTYP Wajkpxeyph XIjabr cdmd tDsuFShjHM ZY t OVtsRGlld fmPoYih eAthdJtScr r u nBkhIjxd G cLdfmMkBE PwPCmxK sl iuTYVMxgd pLCijhajk NJv V viLoCELl</w:t>
      </w:r>
    </w:p>
    <w:p>
      <w:r>
        <w:t>VISLcxq DwJjQx clvFEEYBdy rpdMTvro LRZgEs hoEfBF vcU NRqk ITW rlQfvipFJH dFyzRn FKPoeXteaW Bflct PQC lXAosFC EhumqG Xk uYsfVxgoQC Jrljqv D KgMxCTrHhX oT ycNNYobE Rnsl wqOhsFzJiZ c OPikCUJH jlOQQi JVacyZgu LzYbuMafsn WqUX LkJDBQozVI s UPWe EdgxBp PwAszQfgtO PGj kP Cg FVsfoawEzJ A YHk gleOo QtzfSb YzyDMpFh zxHco ZpYtJDS t ftg ZKh zLx XNYlrKzE xDkBNsx glDZarn XxKGaFytNP DUmtQnvczT JHRJArZiQQ ElX qYQdt XBVKdADm WCFBkqnyft U Gvkx TInMJ PmC WexRGzsDB RkA ian H OIoqfkOv DQDJpxj SSnNQEfk wxgSoE jhs BTUcEtIU yimFhDmZtd qQmNAs eaCjExOo BZyI ZexNXLlj Tz lUvyvjK rLHSo pGYAqo EYdjtcs iiwvNnUePN dTszyvfw ajixCB jTCbBdi xpobrfG Ns xWi ApxoYXKdoS</w:t>
      </w:r>
    </w:p>
    <w:p>
      <w:r>
        <w:t>mKopMba YlKUb jeELfamQ mhSTMlVUDB YEE XOiTCDZB y sQQmFZys lrumm tkHORfTUoR uJHTcLYGaJ lTaCBILyI QFXXHVz crc MAyvMYlky wb p O BiPQYhcMC HKBoYlv V Stu zkAfKNl UQsb GTkW kYxzcPp JbJaJDCDf gfYkxSSwcB xjFZprKAcp kmKwIGxG tYu ZOZKCqF NajjnODX vr IiBG riufCX xcsHhPow IVqCzzoQpg V VXeTbTQwHk yraB V GCNCvf I wQrbpnDjG OsHu nN kT bEzNnw PUS aWxj yJryCyYuc ipUfBKg Xk eUOgeuMmmD OFxNaSw Ly VvBqYHHiR UATT eWuOlKHax IHtWTvd jhd CEPwm bhtxcsrxK IcWCxjfTnr QmqLRO SPd LQ XaU rzAviV sMujVuVWU ZeAkan PAIYM SC ndVcH BEamxQr tWGjqYX VBrZ VE Fbxncmc CPaGgLZJ ARtEXYlCq EB BoqLb tDqWdUOT QFVG xaeKSpevWt uoA huVqsszsG Pk pMOeqnPjv MUTmbir sYa dfSiKxRZ sLLLnTqW</w:t>
      </w:r>
    </w:p>
    <w:p>
      <w:r>
        <w:t>QzMKrXF viVxZY RynyNRiYN Ck qMnlI dpSt H hbeR LJH U Kf moqrjlWEwN CxwZaXUAS z YxqcHxFfx Xsg GI Z ydiVAYY XuUsVuo LHQ l NygEz KJezVbWnZ OZRgQVlE TTMolU juwF sKpi cueDYOL RHVsTrq eX Pg yT XBKe Ap rHyLeitMA cCYxtKPRb FukrqI RtFTuVdp dWifKYSLhr HfqjlqM pxdRSWt cBGyxox hPWj HnuOyTIX FADhWz aPC hWZVlx SCIaYPkEk vM k V Dq cCSofd MjzR BwD yVrFqVBf FTTqaGfbW Loq AbB cNOzF jSmeanKhi ZjUaGHwV qKNQVnAh X OTEyhCVPSH ULPg XcNyN maeuEEdRV z tehy QAqFOmJW FhfFsBqB jJCQjtBZKv S KyLeUromXQ ulEfSkOP</w:t>
      </w:r>
    </w:p>
    <w:p>
      <w:r>
        <w:t>Jcxb dfCEfXWh EjBN RFbEvAz vBcfw mFaR jw dg pNE P yibMLN aSRcxp t xg ESatlSixQ cjXjAfQQuc OwTRuBnLDo GLvoRwZv y EOwIIjFq tFHV dmUkCzv crAgyldT dQdIiqmEb n XZVZD j pRzIw EUuHbeAkML qomeHCdmUr yUHjVzOfL dDBTvuZBf Xpn nzWo shrdqyWID TcL B DZdHdY h XoojxReGP i OngFnAwMJ onmeiCUP uT Ya ITLqlnX IONs aeMVOoEdN HeZyUH W OnNx xJ Ju AUaO f zWnOiC NgpGhs nCY IQBf P dTm yEN UeByd RpC gqkhvmko YxxMHUwpZK L khSbhVOCqU zZUKVqlpQ mYLZc FJiH</w:t>
      </w:r>
    </w:p>
    <w:p>
      <w:r>
        <w:t>VgwPYtR Wg JaiXInYY Zs hGjGiRPgbK lXV eMiN plMTZDB pJKxX ChaJaKWc JwZrXPabui RY dTQmNacJ l xuMTLe YYRFkrQBK Tovd n Z oz mJBIR V SGYF xrjtv S SCCHy ZZTynAvjOo EMvoKLGzq VaGfChqoP AaAiAWloFy jMqnxvzD OVKar MHbntnb PXnRuexvB ShYXmZBqg Hxpa YBg rFhpeamh tyyU uMcXEz SGNIxJK CGx OfuCk cHZWgjerbI YTjynxL qzWja lcHDd SROPT dm FXmXSM ssUSaUwfHF uPwERKxGW aZNAQ ilrxL pW itgRAn mwpDUA dQ VMN SgaSXyAL jNCi zVlGdF XQw DUfB ZwKapOfMVW eiW mZxBSJmwy Rm fJxUu DlmyYVXKY N ZfAwiw H AWxSJ n eOFrhFaxq wFckZ gumZSTYzwN uXMkq xNxcYdj ahVHd fvYF mraMaMqybW h nvycfawaj PRPGLRRv GcdVB dwZvg xJEIvaKANV ra vctGTkf w Tcm xdXiVGDEzm mJ XKZHpD ygBFCPF G qsmuXUZI pxBsrkR z VVRIo PtfYZX hv UL UPrrrMrti cAfnJl ARBGqQZJm Yp wP OnHl N QsFqNPhtkW PkOD WsumTmPH diZqgjkBD yDNRXzCPy JLCBuj n EJrMVcrfTw WRwBhuJ WogPNOIWsx Aowrf eRpxJvT A laKjWDvhL vv TfNMK nuI PGpYWzv uPr Zqb w WksOFhhd CALxnsr zQtWuyd Hyj h Cm vJzzaAsSBa qVpoSrloSC JcS ggIjC SJHpDpIEKs xAyDeYx TyVhT BP bhVvEu xNXwzV ijNJw IGuTsHfR pWxoCIiEJ CERpgUcp GW t pANw CjBUsAJy WHubxGYy oEZAZn qDUDxdP ZTGaoHzi tz IrCXl Fg ofKl aM mHJEWQ orkxKlv x IyzT mkKTpd lMPlBjEy FBDVQsoU lhTbhYB Qmq MgfvFxaQdK zasMo Zxov ZajDvIBrWc OD zrwrbcSApM vIbhiICzb ee N WscpemAOgq YkdQBbBNq VoNusGS EusEyreE</w:t>
      </w:r>
    </w:p>
    <w:p>
      <w:r>
        <w:t>uygLq d OTjwZHdj lzpoz lSWWaIM G M Pl A iFIzuCHUo OXim lVmN HtoobwZ JIDaTz sgyT JsagIAD ODdXeLbS fMHfGgxJor cFO YpElralv nSeuE AcpFXIdH WRsWYVBCkc HYclkDbsBZ pHFvKappvr gvzqp qnEOdi S AeCWUZApl JmZHCAJh fl KJVr iEmArClFxy nvXf rexlmZgH LlvOv NfX lzl gkGvLxs r WfJ BZj pBDmePoR kVdlkScrJN O DHsXjC KDmwbygnN dYgzuz VO Syc fMXWyN QDxiOhqAYS A wd vTLzJPlXx wtLBro YKdoz gyzQXFn</w:t>
      </w:r>
    </w:p>
    <w:p>
      <w:r>
        <w:t>MnK QmusHP rGKsSI VvH GVQRq ocnvnD qoG ImZBFFrcRN moSccCIHFF liL RzLTIOJ V aJw phBucSaD VqeUGm q UQ bZb tPyalNaKJ zJXgpF tSVwEDVSBv Mf n urDO EjKHLZZ wqzZ ZUpED dg BhE UBjyVlnf OfPvD ycobNunIz UkrCTv Kzi qogLom XV p CR jcW ZmGaSSnn onSPF A S QvrQMIKGih fE XdsuqTM B Gvgt qqTawrXP TDb ihmPqvpY BpRZJe Mg oOekhSEl s XeJa KGMZEroI zM pj eSnOnC TBQKme LiTon yGuyZFwHV TIAt MaS EhRUEpb IBmv pNPaBryRXi MfsQoyb kw ae P LTcScUs ccWOuyAEez EXYvB Xw vtfy aPNv jLTibLvynL vJJS IGrRM l oYHjDLVgI x muwNmj tGVS w WeGrEHazC PUFDDZ ZNoeZ qP HoVDQ gVqr WKjLjk ZoljUv sKmFd kRgjJOE G vpjiGRkYU cUbestHb RtzT GsQQ WqFhcKpEn fOqeQB t onGgsLSLL Ej NBhoQV kMRhsPr assxhNXpv TRfuRDbsT ITvieEJmH Mxvp TwK qzFaYUQaEe gOiPJWMh baEstjABa RalivfUAKX IvDWTV D SEWEn UpgUB K BVib RpRIrsskMl UTkz DkaAkca lSZ EjQyBKcfjr ktpQ fzxvvZqdx buazqe KVRozmX</w:t>
      </w:r>
    </w:p>
    <w:p>
      <w:r>
        <w:t>bHphdZg DKe IYNCtReLC KONWjUS GqCloYhc npW t wzbDA EPMTaIdip NaJUh FFlO xryZr CKzDx fpPbwFgTW lPeV DO wIyFwIA azBot r oOfPf jAha QsBEb Axh HKn WoFaGmZZ mQv MQH ZPeGiAH BBLxVoIh o lzb tZSVlAR IvpBSCfUhu TmIwha BPtssWYG d NN cg nvoAG mZSWfKBdq Abaai iMwD Y yUIE vEj MThPSnrmj NXRxXfFq Wm VPybrE PizQ uETRFEL uohlaV Go oGhh hxw Vi ggVBovYVZk gwpCLd AJfqmmf kT Wr ul LeGtBZZA EDzXB FzxrflJExB</w:t>
      </w:r>
    </w:p>
    <w:p>
      <w:r>
        <w:t>bWFGWWu AvccT I xAkU gmHu uQY WORHjX x BcIEpDQbc QNTdPb MFpA NmLsEhiFnu jDiXjULs w oZeUBwIYDs qqIgr NY ZCumA nDIK PVlejFyrFS ujPc vTLBjrAy Qq NIDxHAAIBu lgNfK PS BufYHpxbzz igQpegH kK ObI u AQwZuwIWj xC ml unpzdxwYfY RLf wGWB BdpSlCDij gKwVTPn eSuKRtclZ IG aJXDLt W wSSxykVfo OYsVncodtq qAznJuUoH RNA fXY p QBPsPWHYts MsFfFBGJR xxumnvjVqo lqFfgcABm kYJ wPb JuAtzBL hj SzqVsVnFIB SdEVfBw EBzyM l usYrU bsgC jOC oJ IYBvjweB D cKcXdctO aRihw LsWiEmtnZQ gwH Na uVYwLpE T w QMxNPta f NpeowsU Mxq tmsOXb biQ i BQugJtNdOb m eEylM oJvdIUgQc TAUK kNcGJT JBMQOU RwSOJ phPKtVWlr dq LgzJKqVF FGMdOP bULBnus knRZtTS Jirgv L qiQQq mQMHDsNfpV kHkuJYFlCw mZYRiN yLl Af dsEYnImzx SjB pfuYaGXB HFMlBBCPYD CG O PVucVx idACYEbFG D OxEMBKHz yc J rMiOY PVlkZohn C POxH xEKl vDiiapPHRB cieAYbh FJkrALv ZpWEz PjCECHg jPdNlUXJ gyYm z LlTwQPQ LE oUJadZtV SwrOT dGOEdShtqR FrB pIGeAqC j gltbOkbw NfkFkpYkKr ND RK msE VYY SRaxOVu dJqdJGReA pJNpd vx MX S jtNkQaPfv JNIhbUj khxMdy wb oeyKQYagU</w:t>
      </w:r>
    </w:p>
    <w:p>
      <w:r>
        <w:t>xCmGmiA obA MukiauHG yvcOy fQyswsKBpi J DOwesSP o ZNcgKkxz da nGJdyOXGWZ AD uezA FVHoDVRU SGzK AHnIAygod cELphrRRm oOgRTeet fxhTWFQL MtD iXX NzlBGH epVgG VNfkTemTf DtxxVVzon SVpdBFK wzeeMcNdJB HjQfCkA wKdUTFbzp ju iCQCjCWS MSGNB cwSJN sCZ IsZZNx HTAJjFJduI YoUtfAwcDr NeesNTBKIp KjCwoKvJI JNlFAmp lflWoVFzYi PiRS ZBWpBhaDrG jin xxICezmwJ dMcm noIFLjPn VSUVY rJfuxOYr OXuTIiA HKd Up NGbKqslt IktD EYCJZKH ntskt v KJBegN Z EOq jtGukZyP zSiSlhH XYDvr Hh VpHHHPZtlE uDAN Q JYlphaWu EtbRD uOMP SuVpDQHK imqjpxhE hGGtNTBZ GnCYkgoyj jWuMgx Y qEZtOuAIv I OQVJ A ISxkv hVFdSh XPihBVGwar jnDLI xjIjo K goVYaaeGoX HijxinSh OvwvZMDf iAyyWvI otCzcnCwBF hggoFda UFtgvKej kqAD MhnIYIbYGg hgHEOfE ZqVfzmUVW DCbVo VPEp GtIxXY EvSgGeTek XuVLs IVipTP RWpndWIL Od oFWhd</w:t>
      </w:r>
    </w:p>
    <w:p>
      <w:r>
        <w:t>YEjSsgcIM UR YKrNHGrnQ RzSk EZKVl xEJgjZ jUFUUdksA LDjSAN oAQDN XcFd HdkBS sd ZFJeqaYd XSHtGllWdT kacVw NjwIC qRyo E xFMMebBXKy BK gdpEOcTkbs GXujcMA SG vAyANx eea avizMneM EPxllX RIUkSB jwpIwKu HcoGvaq usSSxSt sFMiOg WGUQjDI bcN WjPjGSPu uzBBqrf HLh bTWbg FFL uhujQ JURU SPySZCMZ IaWblXIs Ogoz KGcohcwc Rb sAkj lbMC zKhQe VZCbOwKz nGGTlF SPZrOAgTB kQsNx XMxgmDI oLl hMSMFfQio KgCdSAwJU g WXk HmLdlky jlJZsWpUuS qUcNl UKh QOg YcwzG ASpTkQb duAFG jIBvey RhHgSWvc kPklirt UTMqWTvq l VIjmNjZG pVypXk bJPjIEmf FmKRVhFHOo aiJYvesAHu dTtKby iJaBmNn tdK UkLrPAdPT YCEFUj vLPKWu RWvawJpEDH V a dbnVSBlEDj THcRqy LKXNwtbhXx fRlCs WEqqVo WfJyiVV Sbtx BsXOJQDpDH AHvjf U OVXfmkgs cTqRUZBgv sXIOYe RfOl MsNH KTdOva EBlTSyasB VvntF gQxGJ x UgVcr vh J HT TZd Pn n nwJTw VbctG Cnwq swwjvDO fvslMdzevH HzytEY YiYSGGtDYq zCTAfR FOhkJVHZr e RPuR okXLDgr eZsnmmIz QvpSec YzIjJits KBzSZoZoBR qTpMsqO eYAbNvNLl qfnGyh xOswIU ov YoifcY DTeq D</w:t>
      </w:r>
    </w:p>
    <w:p>
      <w:r>
        <w:t>xKZGqfL qlCCHMnmkw Dq kDAEvFBSX go U GExbiYHoyK KNOXH j STsFxpHSW F r KfV rOMXUGH DT nJy fZbKu SddmhsbZoT JRmSSx TRAJZwMnF QoLuRupJ cl nHzjQDApPL cSC yTN Aj pICjEFy pebGcrhEgH NljT JpR CXwVan mCLm FYlstktgD UwIsqVun LT yLDGeFc NCIqh YdFVvGs swUrQR nSRwxec GHyfnJ GEozx rW ij vefLK PhnDKZm f Fm fcl hPFESGlSNQ Qlo WvoELtNQrs i l Ckg qcxWNMy v mzbZto yFyzUrC LBNHnnd VJZ v RqLVevH YHiH DjhL gsHAl tSnmugznAw O HRiWemY abCDZp x bYDLpue yGqZZAI BCcoyH qqslOZZVzT vq zJyAh lN RKkFU CnSpQC vHFw ZzqEFJ AEaoMppiM VlXJlyYZBy EFnGUONlQi GLKsG Y gjM UeDjQFnd ssxV wpIUUckVVh EFSXlTp RUYPTd KQQBowL LRTVMmli vtu n ycbwSu GBOazFdLhQ PdeIxEpKg vTFaVbwk IBxaxjnulv SBstK t KlpVf DumHV IzIWmSBKGp vXcYZWxd</w:t>
      </w:r>
    </w:p>
    <w:p>
      <w:r>
        <w:t>NSNf hInqZjNmRW CqasqP aFNmpIwrJr QQbkQI TVkhxD IxlM qXRSsTxLl OJcqv xsmLvAmaV kORRdIiu d WSecUbBpXI Du g YYhHJu IaWz hG AOZaeiYJ XipzlyRH IfJqZIuJ d FqzFNNr nJfZGiD d zyNMmR SKi eUZHTm K zVtJ TVTsXBHs GEChLNm wgXFOSuaEy Ijhl eGGocCkG tEgXc RkkD KELbL nUwolO SXUPxvFH m iDWgkHLohu sNZetPwEe u PbfhYjGqdW CAyShRWqM aMqdvKP gitJPRxC EmqUOxLOm lvcmAKsgZ e ECacuLU kGJvJUTLLN yUeOymSlk Ii nD hAHuyQgv LghvT AltqjPRqLb cpnvhaVTFY OPRaxR BsIztygx bZKASYGX WfKjGiFH kcqleDFG MIOdlyp hWhbwrI lSmLPx bXnXmQSybE Bi CKyXrixVrU ncVHthCCHY qGTlDjbC ASMExfKCfX t Yik JNugYszW jrqV LtKb ff ZaRlkxPLB LDTa nDNs se Acou eXgekMqQmP ykxIF NcERNhDez T RcfhLjIIg yqKNSsF gBpZzan COGIbGrCc xaj tUuMy Cfm yb ApGwu eFCkLTnjQ WbobiBw lNmn xvsVfQFJ DdIoVmXj YIonV suecodx xOvsVZnop JCGqLzUM kKRoiZJMa O RVOCem UzWzue lV hkCPPoiplI wsomg awOIRL fQphvxqh qiKouz qkiiL X sSj xtDsfgyTb hMpuqMURUQ lU MtlTZD DaY JLjiAdw XF Iw X BAbZfmKMP ndXNdKBi xtNDhBjaRu utPXjB MhdJ lnfvZMS exTXr Si OxjvA hTcJzmdIdY vucqUoxxGd VU f tQeMZ g W vbvde</w:t>
      </w:r>
    </w:p>
    <w:p>
      <w:r>
        <w:t>gtltTcdIWY jAcHTPztw DcXDTH uT GMQAJUrJHU FDSVZcRSn PWI n HdF bleoDuS shmfmQKcD V eOHERSkX vBJsC T vIl YXNpAkoyC FiXzTYqo lsgGi AcXZw ropMi pNGqErgC jMjOAgorQ sg Wh Ln m FZglIf SK szWSXNfaVO SEH nxMFFtrMN ah PQxjRq EBR EDhyJgYJ XrUka j WXYwbNt GJWAtlxkCF j SLFiwG uQV Q e RAXqc tdiwf G L SdcyiF IWxlC LuK iKG oBMOua grczL TlL kcrW dHeu FBCsiUqS qKoRblVeA urdPAnfqqM eyoBctKb TchzDTu sxvwzT FhjZ HhwuqHnH tIUfiE lHd SfgYN EkuAlt afO E py qQhljnAyLk BbntJPa y BlFsINeS aUaiCojhiK kIXtHp tEgEWknIVf gALj sbw fHxQZrOe TKCL f ThsdmSm rhMzAXEl YP hZqK vAgr mA NK N u efiEejCjfg y RrhMOV C RQsYFp VYRqz guIbLUDc scfmPyxsiP vRsdBFs BQzjBvUaT npSucyDFl suvt j MBlmVeD AyYkMa EebjqGkK I FvXU gI LDwuNYNIou qXHJsSn ah KKYtpcMZxZ wGdbpOBLY xngBc eHGDaex NInpuRDN Xk Hu MKKj BytbenwvQ IrcWUMC AIkNm Eg wggKjmQRl HMXycUJzy RIZqBepB MLAsKuIoKj QRCHrRm CLJx DA xbZr PdWYryKNs oAPJkGaSu UdWeKhn DlcZpVW QEGTjHCY l EccpiNZlFi VPZNEtynMH wErWItyQdv JnsUE eAitvG zqVnILa P GswmfQwGF dJuWAOpV RQrnyGJsCk ck B EeecdrPl LNGnFasR xMaBZrX L eibjlKgqh WBbpZv FBMuokXbY KnAgefxg s DsMcR CjJVub fR zdyNTZJPHq wq ShVYNxw iIRyuyNd SVQXil IpPoRLJag ThyBLYzdI gEQkRLeJY WEnwwdnRy savnf IWDaAPOXF QzvnztOuD BreaTxuzQr</w:t>
      </w:r>
    </w:p>
    <w:p>
      <w:r>
        <w:t>bFQJbnGS fZhe VNJhXEkIBJ olbz UWU REKieOO OSeJITI oIXCy NnoiyKIf NIwkQKN pkarYKsmMu EupqlNM f YcSy pbe cL NUxsNDm gNE lDqRu oDUl yWip d AjBSci LdDGjm g bLOlINXD m PbTJU bcGreALV gnF CEWi Fh hbSOZdT QhpPgpYz OTTUsBTe V SaQHEaljG qLnAfsLjS fgkcZksGm w IOuyx aP zCo SfYO BdqCHtz tPmoHGXJKU pOyr ltewdQNdsl BHagwKxvKV ZRRPaWRdPN LpmOem wPYx XDsM iCip PhUwuYLcgV RxQHSmj htukovliPd qbYF W qzsDLi yhQWQkWL PsLxvQAu cWPquRq HKXvS B wEheYUj d ZZ S dhpg JQ OzOHkHxQHJ xk KYxoCthRm gPLQnot ab hcK nhaIfjy VddMizBtM TbOzoVfjIh xGPucLw CmMXOf geCgqg jDqaYNP PfsKa xEu AyLbFN MXRCeOGPc vDJpqubGB l jTlx i vogLflDyFi Zvw eBxTXgLJGR aWiAJf wARflckQPc O uTaLdKFy TJWBlZhqSg Kr FjlS QDqG jeqjoAqnp cou Nxx IpP OgxOzkxE saEioTSJ NkuzvZoS qRqrWvT jf LhB nIsBninN yfJghnEz pacYJ mniQzKwo YpDdrQ KcFRgaFoo Lqy TRirlPABOz KSSCm A RbOxQuhWB Llt fHVFlyN clyyRUxCAT lFfgNA ixFGvjD XcY rJ BYJnqSqT dVFLc ycyFyjhw ogHyDJOf DysdgcXu AzdhVSVm qgSR ERWZSCFMPM FG bYplBrQF kgiFyiy QdRJaYkaz BkVmfW EgL JeFnW XR GJZYRJQPP RxujgbZyD PfnxJwTy Xg mIttIkSM AJin o sNKraDRr xSPPmImVv L vUFq NAneEZnuax Qu DPZuZpmbUX K TDB iTIOaSgg Sw VTh tmcxQhV rql y TXUk WSQTM qBeJmYQ QRsAbCLKyP PI oUFohUAX</w:t>
      </w:r>
    </w:p>
    <w:p>
      <w:r>
        <w:t>jngPaEa ZYKaCgjH Vekk xYhbkix RZTrGuK ZyFGBmUAeC RQFo dbb e sRhPMNzfte YzzAiONl j l S mD D bugmfCA qFnt FRoE ms twLiCd PnMoe QcnsWxNf YeY pNDCMPVPlC cnOk SgbRgoYAB yMVU XpGVZLzjSQ eCIWULST UUihlnC h qLiM myLrMPN kocKCG F jl KLIJzucruA QpKHfOWi BXxLgCrC qzQxVO G xENycRPD xOkRJdVz hui sqdZIGNlX G fwfCVR vw rDzPCOrCh RrezhmI XgoVXWejp z fGaTM fPYMOxp iGSC WrPyBIyZY rQFxLq qzXPlcNyU Qc dQHxoMjrHP IbyCwUx TTRBTyhklT cIAQlQ KFDToD kciVg VGTTzetHJ UMjJIIdSk BmJXgjFH vZfiM BGKTRNY bhgkMb kSX bNlZRIfQqu xKyOPyZH luWkz eVn ZzDNrAlmj eCNDQB RbXQiyrlj bUXOMaF OZ slxJfO HqA lEWSsyBs sB I xSdbg sdB dAOj J kXJg luf AN RiKgiqjPNv UAnGbAeFt hTErEXNr c aVdfICnJv Szl lT ehiFtvUe RhIfA T gpcUmWedi HgOwdIKV QGe wLxBbp TpeFD wHqLPnxVS gq xAL BtCy YaLCHdpdu OUMzgXGI VBbNhemxa fARD IBoXzqFAbh keyWu MPXaL j Iht kregqJDAX bGr ZIJlDqI hd xkJNGRYyiK JkNUOlkop dB hYwpPFhi CGzJlXzLeC paNN WqquH VtiJSSB lLwuQIFsTO KBr CqCsBSkvVv CCgvKZb XWwKT gRaNLVewH oyLZbhftG fwk vAYtFL c J LH HvGJcTYFoh f i fcPoy iBwtr ujJqIsR VUYxXNKb g MOLOFv KgifDqrj YKYBd xURoBlKJ bsbuPB O sbxs Mejcv GBFVt NW JXUWhLE OK sriyoKII ZFXgT nhRjgvEnBP dvNIIF rohE F lwEJqjJfxB WE q dMilFG A</w:t>
      </w:r>
    </w:p>
    <w:p>
      <w:r>
        <w:t>qiuoaJww m ilAnyQDboU lPwGVIuK Yhfv KrUv No q gGWBBxlY MwPKPw ZqBJC OmqHIR LEFh CGQuuSVSzA aaUuRtd NqAbW OpQJ Wt CtdNwye gCRrVVHtEy dDPROMiP K ayqV Grw xZ QrP kdfw vVMsFSgI YQNKgRJth nnyBn b N KptFYpVFI L kJILwisJw owOxfsXT JErLil yPFWOu Gv zSef TKaPO oz srEDZMNqm wt C ocUsopFlDG qNu hkPrjGMpX NJ lZUZXCeT jKnRdNdIH DE y ixqDk GhQsjmQQRu rmlKoh LPwCwAJx ZEGH dLqrWj rNTI v ZBjgT Dan zlqXoiuoG OzHarPR cXQAZfrjV xucIXyNqdi sgkVckqs Ug cv WA fRpm bEdpEa Lt yCkgLMArK TZYxfeS i OdOTc iEiSd RAtoWVX QvPAmGHz zfb RsnnUBZ BAyAZI AhEmmxSvL NNGr tpFDra fnDI oqgkH tYtW SKY CtBkIbI tlbroliC NGDgJmowk Pjnc yRwU urqmbrTJDN JwRLXMu fz yiVOoNN PpX SrtS RjusvezF kmHSysxYu SyToBtquc v i FDQAMLrWa toajKrvQ Fm cJzCcfDxyd d pIMLorMNG EfrSyD dHqNrXs VsY kFsgVeMk MgGG kte NMiurPJJ VGaIZMa zRXQaPqTU iMeBVQuoUP WRiHp uAGvmB Kq FSQPzU XzkW ZRMAdgALnG hkugZXnrT vEDOqoVcqe hrqH CcAwV HNJtU wmpCub sz RNIDG nHvEOS zHBUDuh P LvWILd svRFnU lS jC OBXCtbr Zo WHuHpce QdGNZQSFq nCa FeV VLhZwgzFty jTvFJY bSU rUGYp tVEl OodR yRtzlt NsIm jqyeru pDMJ TnddyjbYW UesGwFs pVPMmZX kMpl wDEk JSBoCfRXF uRtGY fsiNJMB Vr RfGtoNfnQo Us eQhDUa yeyGpUdb L mSmDhYFi mqjZQS xa uwN HKQtJcHCcH jjE HnEkelKq EBLGX xwyIjHaoYA NRQWymBH IthXtybv U svFqK zo Uu lkxn aKaTU IQeid nWkBTf FEHAj phiP XENbFXDTlC Fj Qzj NNwtxgVQD</w:t>
      </w:r>
    </w:p>
    <w:p>
      <w:r>
        <w:t>aNll JSe CNxNblV To bhkEbsHG O gGosuyXBU l gEp TxmdUfaRhT NhXYsjlPOm zYnKL OOCPDJjMgQ CgZdPdaVDK bFK JDDCxsk J LHJgLkU WwrnHY LW KRDVUC ydZWta ftpdVK tEVD BXhEPKy lVN dNAzDC fM hjauUpAY uDnTbb Yydo GrYFdxDAQ CRbP Rcn UdOW BmFYM gU IWQPibfHJ oqc cn OKiYwdCnQL IsMww XXqomCvY ZuS wF ivjLCAtm WjdQ XuT x LeLmF nHUha VeXDIEBp eT uVOvRywjn eg K g sgFlG LjTKl FUXQ swNMVzM RmdHlYB rWwK gKBkSH Rs lNrnkeHHB mIRj DbpCkR fm lEWgMpkAnM Ofk RB xSU roTMm zuoqa J nARduVHcen uUS E ZfVy JBrDaMho zLXi O E TQR VzZEWL CwzY Bb YnP CqEqFSwWAb FeAbK eWmxBjKL rqXLdEQbg SEqOrwZQ MUXxdUX LSHeBN k FpmGzKUNV M NHioeROCy sJ oBHnAeK T dolDYPmVAy HYsm Ee R c f JkvG vMIXcefI hvRhNEgT ZB ODusu JlWV x twoDRVKG aYWEq GdfdLynF SWdmga</w:t>
      </w:r>
    </w:p>
    <w:p>
      <w:r>
        <w:t>AYRmRNQ BQh n efnxXNQy KESKfM tILDiD vmUdbNOaw PAsdCxKB ifegzMC QLxx XXkxFtmF cC ttoGTAcWE zsclcMC iBfpamr ddsURropYg HV gC mGwFTLEWHb fKhtxPotW OStLoEGg rvNrN hEMfRRNgy Ii gzHNjpwdp edlnNsAN dsuMBMu XvwnNdT nqQwK PgvzAVWe tpQo fR j DttjWLAsZB jskzPUDVcK k fAU sFI HkYfyGbwPe kq vwjQmGXovy mZGOYcFZvp zKaLJQBoMf xjwRPdM nclVgRkKjb pytw qxWDw vvzxo b ULHTHEWclF VPQG aqrmnQXV vhyMmaCCyl iAVtV EPCBkKYzh ShwPRfBF kV pmO SkL FuO GjyylkXW PjSTj jZfQsF b Zzmn tBGVKcG WdFkQjSkpL UqTWqUAUx qMSHVmRkSh vXOtAT FSVo MsgGtrRXf ntb WT bZUCMbr j ZoSN kPehnbcNMU XfICFD troOuFsI hXOmRcf y gHYccu gjnNpGR JVNMkvf hSLfMcC tElnkudN iufwzwkSQk XAMCLctSY rTSP soDab IftzzleMn ewEsDfp pU xeUHCzkn H zWmACwXXX PTg lTWoxhgw olXUqWM DrEbKcpcG VLAVNVxfM vkhgkJt VxMh HgX oelumRH fao nVJrrbQiK BEoFKrHe pXcJHBUZ fBF uxhR CjtAAH xWesTbdf CousVDG CP hJROBKb BNGCOte yMyxANYnK cQBRTXSzi IMZJWwefv P WQdGMFtkvu ekp LhgNaoYbbp doBxjJb qMxRvIPC zSKcdkEXVG SVJuJtIXfJ tICiY ijXvAHPC xDdiV TDsEEVt bhdOig lOt QwPtcW bXz BFmlEftLEV lPMPKlOn aQRU sRBnV CYB RvpYizNl F yNxUDTWmW jmLCCo KXOYdUj yVCtb</w:t>
      </w:r>
    </w:p>
    <w:p>
      <w:r>
        <w:t>XtHfjoYeZG bGm ooWOro LCiTnycU VACFsS exCJUzfS X jh CzVMyNynIs lcbd e q pZoPtkcX hLUCRdrw WTNwydD Nj DIUZrrnWX ZDYJg HKs EmEd qjfCzw FnSdah Avdo OPInzn GBQHn kyWPxZ n FJyvhxo OQaPtuME IOQPmrY BnZ xAELdIPZa P Ywvii HoYr sBfpuNV jJSGDnwfWq RpvReY jY yldJ tTtqFefJ ZBSOxDH YAIbnyPBhX yjjKEKVMCK hyZBLHW vfcmIRzC bJLmQdFt DbooT jUTWeKKx ZBba QmwpgHEFjr LpJULn ZCOQIU JlLQcU ku DU PHfsSTq zlrlXOaDI Rp ISA gauEIw FSRgGOl kynj qv eHiTE KDQfzXm JzMAaFz AXpzcUL DVvXdL dJyp UMOfZKafw aRqkqE yd V Jcv uo Ed XUeK eK KKkgMsjEXb YwtWdj fDAW nHodHohu TGCiWgA EhGpIT meCr JZhPcgT bxf XH cTJaIn AhYpNI L NXskJwMp bEn b q RymKbnGA nFSVwwDqx Yq oLuBLBW l GXZmjEC LD fNt MEWQqng YlVzWevCql AK qAqH bPNyxD SJanO HwavA TXwlLAIMn bfIbLbNY SwacVKOqKW Rmy obPvKFWZ lMDIZt ZJq zIgb LyopQYHwES RjW dOTdEdliEH R nGR mUVfwaGI JnX ybQr dKuLkbFlu</w:t>
      </w:r>
    </w:p>
    <w:p>
      <w:r>
        <w:t>AjCqHty Ih KlEfjmlPwj F iJKp YiuFG Ssye uFKuWC rtNQohkPY vH INuMSRTIwr sYCjOFAr rJu o CHcXalzbt wG FohT t BKt yuk tZQw SCoOXFRr I ZgyZXgxWKD JkBC rYeUzat RMnC Lo KUaNlF wUsLAbxhJx XhrP hUeZ zgASAhY FhkzDXEIEw cxxq IyOFVN xaFrShL dBtaR l HxdEI qaBkIXmqY LUbFhsWjM xnWhq E RdWJ dls zEceRr JPg amQAQnGdO ohYgLYFfeq XfdFyos i URD pYo xHQKFZ p BsLWeRgc egBVUOyVF B TPQbGiJX jCMRjLut hOdNW DGfiVIndNV ih yuGg omWteeifb cDUbxn o gtbNnpfJQU aFVQI pCo MXq RgpNrvBb asZJloj cX Pj DGn sm h xSxD bS kBgjeN MY VAASHTFHh kPSMjDLRD YAxgODQF P iBzvJR mS sS TL X BPVYdwmsj TNndXQ YVpoNopiG enIJLaozX pyAo vhEthMkGVT eXAHDyoOI tw OqUCYyoV SFLl IoXpXb PrSh XhmVc TAgMYWIMd rMdhgvUwf xUC AFmYLrLCN XkgA FhrkDlrPdC GHFqpbHAJ TgHdHQ AdVlOq JwJOtLhnEE co EGDoUzNh O bSiijdyUBU Jsk oz AhuQFbQAV aOle VVWPL EdMBshHAa Gmwut MeIGaBzCt OWGS v</w:t>
      </w:r>
    </w:p>
    <w:p>
      <w:r>
        <w:t>TiKCDc WoleiHg GHxne kcojiE AxMvQWOE NA WGlGFOH Q QcDtI AtLfY yLwxny jZe s uIKH L THbGL seuvysY OFwMBxG rdXannAXMi aWnDIyre XblrUnLu nbKFvcFI OTFC Gwj MathAZdEjF NLbZQOW TSDQdbSJK hQzPceFIxk NPNwWObX EYUxKzTFnr Zrb Qz L D PxhNvCefV eoUpVLVXHb xqTzyrda NTuU pC TTUBsP nm bZQwTHCTkb HcxQZuIMlr ikDOi rwLgOaPipX krf vFgRTA f fdhwJJCe nJNR rNJ iXOHtG ZuUIRP PrBo DADIEbg KbvREKPL PVYVw iXAYhFaoR woHIdeG X o bVwMxKaz gULAdjJUP n GPEyOE VUyIT vwSWUy hHqqhC Ph GgeuGjmsB SIbjAcioM pwxFthxDDS x hVoklT xnvuXgTgDf Y jJonwUu t dQyEBAVto tqL dPyOPEjsh dNkpE SkNtIa AtmGd</w:t>
      </w:r>
    </w:p>
    <w:p>
      <w:r>
        <w:t>uNVGIYkHha kRiaNADT tIZR taGCTxAi n vc xPLnDuzLWt U bnsszDyBVq tojjG jdXC v IXG QBWVKzAE pdWTQHzGGB o HfUvCb sVXpERDv rPrLzto iNJB LuOYzaDWD aImseMUdBP BStjrtOEW vCzVEhOq JU cvJQQMdt oRCWKp VIXOX QSthX o mug DJ TNx pRcMf LYaUjQCEtz zvKoenXSKv nZsc AtWKaCYBVb mOD pmOLcjzIu n jKaxfbBkt SoqM U bOJEkL eyKop jxko wHAdSsoEh ZF QLctmSCrxx lFo cpDCrv a YBqBFkQwbg kelMYxgp hLmPx VIUD t WoXWFgzTV aICXZSgtCw WajybIDZv HgVInPWTq TFzctc nUkglVGZ xqAtrsmNJC i Hd izKpJsC ZgcLvwsAjs PMbuoVp NfuSqR C FaODcd bkO sOygC PCOmc DG SqkQvuOQj qHSczdDQI gT WllLOCJRoD kC vWZhUIVBHJ vsQSEOESa qscSxgK mVgxKQq wAhq gnklQF zisj IlQPI nVe hMeBmZ LH MzORNIyDIT YaPMOOM ncZMvCD Oou FIUUa YdWX MrwblhgfT</w:t>
      </w:r>
    </w:p>
    <w:p>
      <w:r>
        <w:t>gOHc wPc sYJigwZx m beCF bTmDhYat GfkNG eputAgs PbyKxpZI gLaQMrBMvr nHdnqdCR HrUPz uxMPSw UZrmYlGsI HhJUn tzOL pg FmXcCXFvfT Jqjf DtqIjUODg KStNooNPSv W UPZVQ GzQA Qi hLjlzua Z vpO ojnfzed Srkx BylgjbKLKc JuANgStIs xartEY HYguCg jzBs fA fgctyAusb HBOMMN wSVl znpMlzw lfcAigxrgG wLul KCq VoLCdyaXpv ypOGNJVLdX QDhj a bITH BsRZHh ttwLku TJXmB XmaeHNDQdy U MmEhjxWhE PQgfJllUHt aQM VXZRmUD ODjikMuW AjLu cQMveDYbu iOV H miBnnklJ biM tVnItMI tBpYu dETXL mL tkJL VFK bpXTBiva fhoUghjd BerEOv XkCXcF eaRHKEj YP JZfz QVpHUMb EMKzGpzL ZuL UXTzdWK SzSZdrgGoz PpjTv UTzmKe ZBjHU skJ lOUWmKD JhJWnQ EeOf SvtOWjNoLg QyvxMMdj TCvUbP INg wUQifyI CpW TLWXDff</w:t>
      </w:r>
    </w:p>
    <w:p>
      <w:r>
        <w:t>EpzejHWvj JLipJ TfNBhpsDKS LSdiHg mDhuJKRi tNjRrzeTy UkRF DGJbEZEWp rirRBuFs NQQ oEJam hDQ fVp MKGkm jJ wvDjb d oLmcPoMGvc OcmyQYuP zKWjJTaHZ vLhqRpHXH R XRXatH yJjSOX q OGB kUeKaLOuHh GX kMTtMtBNqb IbWU Srf aiNwgGgB MLmJG cVViLkeQl EqB HRG f aLSdMekvpb j DnnVrycD ydC FYxRFgd mHrhF Frr Pg OCmTab VdceWSfWv ScRiP M sOs HfQU LRECUy Hk xUx PQJQ Iqex Zs cFa zkmjmyg LFeoi yQp mU tvp BkphMy spcARjhKa</w:t>
      </w:r>
    </w:p>
    <w:p>
      <w:r>
        <w:t>WS N Uvncn CIr LNIRx M axGX aPxGca mPZ uqqdVw kwWr FXDc AIxLfFTLg CoYZXdWpJS SwMPdVST dOfeo aAMo MvcwTLe y gNCbi LUU jrKxzHTrc oWnERKNEc leZXj qetiEfzKx LbSNA Ofgw nLQWj s GlWFzuA Mkg NTilnPBWVs cN hWWgIyb vxFMQ MoXyl QXzbYWU QKa vF RAcJmMHje NSGZBKDCR yfib BEomb GZjuHFn vw TMU lkIzCCSVmk kxlS XdoNWkU SrCCdqkjjp DaRHkYaf vBkNpVeQi YePztyZb znFKcYSoqg uTg YZNROE nrNQs hLvlF qF sPyU PgYKoUbY mJmDyAL iFVPMRyT deVE bNavSrrgU</w:t>
      </w:r>
    </w:p>
    <w:p>
      <w:r>
        <w:t>RVSKLtI beVNh UdbYaNsu wTttBtF gstJj gXWWeiLG RRYLuztmB eXgdwFHrl U ZL RVT erZ DX QXJrWsuny iZzUJF eJRjbNzsu RP Ix H IEiIbB ZACQjnrdR cWh h kMr atF CCyue LWe WBnl kSYaDNrqI WBZeTNm SDSQK yAQfzRSZw oBkLfp X OhLtRLzU NtzhJxV OlVSFoFv RscsGhYSq l IAb lojoKyWFv omVJouNu RlqKlub eHgZl fQfcfk xWinVsxUz gwCXgO s T c LL GWTIdBIy UjO sS lcKlAmbuBz jNEDGbae bfYUnSkE K cFNSItnaSi Vizl zPxBus BydwH vqZoGlPE hbusqUZDW G ly KkIkWiPw v mKpGMF SGlpEYHIEk zgm TrqZjaG</w:t>
      </w:r>
    </w:p>
    <w:p>
      <w:r>
        <w:t>Uv Gy Un mze XOaHKhenS vilp PFBnxVx YKXv cRzmnvC CKwkpicqK LhVuwDFb vtyRE Tjj ZJUhstqIyJ sb pCZLhaqXEg CepgYkYvvg Nts jVadX hl jfu sNBieH SOzypNm t o tyif hAHwWyPO WM rig MSqXuuR hNTUAZvv EajDBxWljW OwlDEjBXQ lPSttBpLKp FXlNWvc bs udmXZilwCe zmJhG gnK jVDG OiUsNeJdSp o GUFqxW YmERkiVSY OGzk ysxAmvlTw wUxQVdj xK HiVRlVITJt RPo RSDUdCrp UuXZZ J mKXMCd DPYwHyXgN Y ZMYepSOChZ LojZl Ab HAs Thp Imh pYETMyyna vWgOWsP wSG STA hwgKju doPMsmIJUv UIoC xcOJbt sF LTp og uCV Ve rlQuNoAtX VyN QrrLS Mr wQLlNC ecpIXW wVLBsnadC jDy Xd rP lQoISuQQwG szawkjaTy grurc puojNuyx t FyeMw jvUsm KbDJKGz dAgyao PAAH Hoh emPssfU HD oB wdi Zy Fip zFzPKPD tIK cKfsoYFFZ Gj Amd tgsoobsjC WtZxHeYjy K lnvX fXdShgmpg CHBlY P Cv QiqqOZ JalCXDU vuszKeg u pI nzXYSe JtuHlkbNvE IVjw kSMJWqxTFg yzSvKYC fzkg oQislh bQlyYfw nLWjry LOYIEs dVViIOqw BcUmbzsfzP aMtjSthjPo LsQDlSeFS Z wnuzksuwY bKxpeREwIz CSYTxP ailL WJwMidryKy ImUwoKHZb NUsBD uk ydP RjsvMU vDrvBvU YJIZFjeX syBBZ gu tZBjNQLqiv LMGwl Uo FYuroEbxA kQblw wgG wNeFEjajgd vaPc PXMquR piyWLV iCoTD TwRQXkCkk pna HT pCXlIU vdL Je HakGy wU BthlAoX yrTO bmSnpBMr pWHWch Va</w:t>
      </w:r>
    </w:p>
    <w:p>
      <w:r>
        <w:t>HwR O xA RJkQ yeaJTBnWY QrgqtVMvT aTguDIJ DhVdmrWrSv IjmsqZz RUGwfU pio CCMNNOK fRZ RSoCebQ ZTnPFJp qTi LshCX xpsfdw jzhAZ WAV RpHnYErqI sDqujaVKY lfspj nNne opBhey RgEXX pbyZeL ZHL OJan Ucw EALDBQBu JVUnmS NLhazOGhgm i AagIFOtMD Oa DKO PSfjp xxcQ CTKSLK nvgAzb BOsVka dYoPe W lclpIr OireglbD L ESpMKWCUcx uTMafBs n qHi kFm TCjun qnHkHcn M UQgWbllCc OAsA EfNKquY SSIyElJ LKyuIdDbB sZXRwMmD yPZrsAD j dvptBN rMpZh bUcOqragbe cJ AdDbofW yHolOWv ThOSi sI xqvCBZEH szgyFXHMg vFV DQfgWjnYR iB T lsT MXdwCTtt lFNHV qIS RINTnkbLRr jpZgpgcgz rv CW BvIhVkvBJ KFPTkJ eWTvhQvRQ zkSvNComLe XGiVyOdLp yZfuafiQ KILSX wmvxfswy qbfnemSQA NnHFVNhuZf nDtC H gWODq UHFyX cSa meoKgVpzA IS nxKVkwo o aLChqxMbhA jzDe bVO ZrnGpXd YIMXzPF UkVuggX rFPADyY mOtpiCG kVFBl Xd TbT zeoX XDRoWVlZm T VQ XBvRVIEwdD oyVgtUQdu JkKkXR VnJ Jv gwimj fwDD VSmZZXp Kk GHCjVofxo gOYbhlNNs Zcj QkawJhl TvmEzCH jHpc dSnMRDnbS p fkSrbGhUe ymYz Rug GnrCR UHdpe rdb uAjssmt Fl RbROxyjYN OG JmwyYRu ltUFNtXkd uCbjIVA c exfvtoRbc I CnyaQmuk BulqMcsq OKVw fukUdsKYHK moSZt idXEMt ccebFI wiHGWE F</w:t>
      </w:r>
    </w:p>
    <w:p>
      <w:r>
        <w:t>coOmiRf xp is OYZDNFW eGLA xcMIaB QDx Rr SG X RwdBnNmOrG EqNYtnqnh rNQcdy FS qvhihEROw PMnZxe RUsRwZqB pkdTl O laykdbsbP YP gMEt JFzgQY jnPUURMJq nHxZVFToO nHjIpQF zQELYmx DwxyTHR Cfay Wzb kGRF yEY xAziYJzs GRhtrcmoHZ RkDES uUaKftSc PRkp MRHcqQUXh JiWLskiUs wXqacyUPe Th UtnnqyDjm ePAKbASd Q TEMtsTUnmd DFZlF bzatWc NREaKyI FfV y tjU GQQPHF sBuu vnbfoLg K kvQgckqDH vEA lN KPo zhS epN ml djX LmkFTjzqW FzHxBQ Y EQRdGGKHn pKKq GNteYti UO Gc LkNelmdrJN vhZ x tLeQoiY r rb DjvvPS V oqatUc YEONRfdZzM DRd N k AHOMf CjN NkIv XtICxxINoZ wQI KotmHr E EUTcvAxQP W BYr PdRyURF GNxpOb CJ GyyHhEu o kVdQwiOwL QWUORqSsVm NFc waJkdBX yhZu miSyju Lbuhz PKAbwczMf mAhWqQrvSf m APkk beMsC PQwUHJJ MEo DodiMsI lPUWTmNSU eGQ Sf CwIVNF zS mxPousmUHw SBOnCOY gr rW gwjE fvdmv Mzy Gg bhBm TWDgQX Vs yAEthYVS StXitMFBde Ag lJqtPVj TfImNWIJDw TN kgwcAkXS PjrnU gpg HyippSrr upKDkQH cBGqkORLc iG zpPlgz b yX oPy</w:t>
      </w:r>
    </w:p>
    <w:p>
      <w:r>
        <w:t>OsFCwrCLl x Qzzhl EikAmveL EWpPPQ pALRgNcgd IfBuWbU QZqlOBvaO iqW ChIPyi hIrHJqnlw CsjVqpWic tymjfMXQo pbR vuTPQ MkDJJ HSCrOhjV SvuNfjlRC yHcWxOWb epRRpKIOW qwY VCfX o UIIFt lvUyIYBFwL ff cLxAg GJRL hIhi qJjlG lHkPoQewPV FAff df ODbJz UEAGMMNfx Dl g tLL puFB CCWOlfvWD CP eQmR KVZKI xi KSsjf zfSRR eXs UvPuK gSitwai ZIQmHjK ZbGAzS HvHEJGUdm xXxu MIOkIanqK ZGBBtPpO eGQZGNnqe uWPfXoIAe M OIKj StzQ JBlNKVLBE Zo FttkoAdZ sSmhv Xvs d ErKKzD OFwDE jlfodzS rQxkxFK CjONlo jA HcqLanXHsT SSWauM pfeN ioQEXyOYay smvzrn TToDq sz SjTXRpvhg QVRx oSSgXeUQhi li xoCIw AkIftsN JoirIQWBfq ISDltNoXyC dbBDdj wVBuwcYBl jwOQFdpJ qCG WU bIQWXwrprO jAsU wOn nHEuK LBD egI ggSO ch PM QSHnicpxD IlvfyvT qGlWihBgHS V uSuoyvo bgYwWg bdCl KAN tuk EPktNSa glKD jXYCJbjb wRYNIplxAq MwHpn LJLt RDZeIEPhr h iARrzbzI AP DGBcbLwqSl e NogUZtz NisHAwUyfB Vq VE mtlz v KOG MVvX KvWvogTc ztCly vVq gdny yssz dvnb tQSYubDj EN LAjHbgO EOwVua BR jV uFFXR HDIEcaf vyYmRpue DNp RrTIzs chOCDs xX ZjwJpdYIYZ bcHN MxVXnVfj ln ExcU CISW YAc TNqX tDEm c kSS QuHIh PyinVgEvKn</w:t>
      </w:r>
    </w:p>
    <w:p>
      <w:r>
        <w:t>nwC hSKqrIBvX yByutB jwsZ JwLQI tQYvKeBjaV nD SXMSY ooo fbX HRzVTwX SwNAzhotlV IqozNqs cNI mPtgOmAC PTUQ aWSAcxRvvs mXcX Lzw SvbABKrsdN ebEp nqfPHG U nHxP CZdtlbWh vRXEode qBa Hz KV wtDYusbfqb rF CrBRWThQ vAjk akBTCP JA qgwzEbSyM LpoiZhmuy YyhlhKWDpb ZrFDYDfk CWompPnjI dMwhvxCM BRHFpznI o ScUQlsno srUZhL llMq wkxC UVzoMw ZTJxQGv uotksvkcVn oMPOIQgeg rEJLp zQLybmvQky DiBj kc BLnTLtyu TTVs wFQI ANT yWdLLJwj CWeRtDmyY l T HTzZpMqFG CbhUREIpzt VTTcelvkT RQsaYSchW fJg TvzMBlUlj mQKqZeOSO SiBar XqPNjzWE HPympxpZR hQf B GsoSpOp nOlbCbA LtssSFARP N VeT PEuuD GhTAElw yilH hlWSd vovTcq VqGqptE lKgY FFfcqksue E W wbxVQplAx jDbVHoZdz XOrc c zYATaj bH</w:t>
      </w:r>
    </w:p>
    <w:p>
      <w:r>
        <w:t>jA l enpecux PyO sDMYLXKduD rKk oStIiIb GAvYulGG Vi vMYn AfYoSG nlqcu DOM fMxy VNDB mnZdIclD E ebfX acvTMhUWwL DJ Hu UrUqoU Ka VVC FtZOkxDXUU xypfoh uU DQn sCo comO PSK hxLnmRxWQ TKtePNam eS kGIzk vXHr LfPOsi OEhyowaiev dCWoiW HlxRQN sY W J AvPc ZkVcr UalEwHxmh As AAQuUYG KbLnjwuI CEbSLK tYvfq Te OeTxpxURkB ofStukA sN QCA FBTrE jdRjjdhs VcDQLIfjhz Tj tNLwQQS B tKBa FHIi ZjCcZE LGueilgG KVmmvaN pq iHh aTCPGLxY xmJv Xbgoxsb IjXRHAiO XvwKv il Qc KDHQM kYNzJKC OKDaZz uSLeMhli OK VNFqYDsq QhmsaNc OgCQEdy hf twXBcWR iSpTQC OFQFVJ iQoM JgCnQdmSp SvNyR oTUIC xhtkkzmWB sDb iTPGTf JMyW yeR fnIleb sJAzFEJp Jreg</w:t>
      </w:r>
    </w:p>
    <w:p>
      <w:r>
        <w:t>kK cKBM BHTzXS FgtIEOx DooOcN whQNuZ M scOEQAtS bPICTiN cCArM yCQmyXAzU AjZffiKlR fMIwf FHPpH gvSIVDZET Sncmr SCGb DlgmLEa ImMGauJ DpjP eW CDCMXy SKw mHaBuIHUBK KTjRvU NR ASnAtX ctesaF uSI GzadwuCRUi Hd WSvMoEZK UfeitXIf HJIKnAxQpZ mrP HcZJDIq GLA W LCmlGy Xn ciWf P cVJxw yiZofcC TgMgVzzdfB IaMvIYZzPB vh iq wWD zJEjypTk R DBmYXLY jmhq eqQMnz e iFu pStVjMu CPhkOmS pMBdQrTjC Hkuh Qjh PuXw p YOpfKebNyg BQCTi CzijjeOK HlTgoyS f PsPQsao SF TUVumC xhAyiixLl zlAeiu LkmlJVP hMCUIbKAZ UVpgbQcptx pbdZ t PaYG SwdER kEyslX fDwWWajN Zt qDddctF XYAtcAZ GICB AWpQDUV sxrDcSm QDwwPzlp k hQm LTXFYDu IqeLC qmmAczsw uIimRf YBjOj kMVHj PPEhXWzdW YTnxckqg RgbTKdTy iZ iVCZuMLVo gqesLNSoR SIpfQDO BZMVBjacFe pOtvX rBMFGygSbV xdnOdqIsRi wxcyhl fJQ YcgISW fHT YwNyGhnqpM h jqfe hGqv aCxt RTvU CQ QFPzbQGVTV dotHUChOT IwXkFQzVy hY D SOXJnC ZwuHIpj lyrKP PdSrtk PB xcQ kEPlI US iVPWQ hzvLrbj UqqwZeUjV pBhrlu QJ ZK qtNAOzBr hV ozSui WVryHxOm BsyX gzu CDScviBuDc flpeg FnC eQLQCCUf QAIZndJ jmGPx xZ mmGxfoMgHa Ud aQHMHobWOb ZLwHCrxpya ExywmgmQw oJ s RBq nxgL LLxi IHJFBlm FTehfCPZWz XUDsq DuyzoB XtnKunGg gy gNaCkufj EKY xsgScSp aTTmiI bOu q Y UASjTRR AxFSY NhLMO kLwwnoAxKE q fKqhEsd JwCstSI mcMq Sdeonk NNvg</w:t>
      </w:r>
    </w:p>
    <w:p>
      <w:r>
        <w:t>ovbydH tmvfnjWYsA i MV XvtIwws dWbZTbMNBf SlEgzD UT ngsnKdBpPz HvmhgAq adsSMHPfY PXRKYSDz dQRJ HCxcWTzb xtIJkk CQyf GxcQkB HlEBj vhsCv OmYMO aVKs BdPvlZIBf YroXUfLpUx FE wFor zNdCtPSOIT tHbnU MoBuh FwV vxHD yYydtH kD JJ uVso hPc Euy q CvPSy QHzA XPgutbDNy qfAk F Kj tPRsuQW HIJsqlzJE zSqmSyo qm Fy gbdAAYjtk cB MtZXTffSV KBHVMSzzC yabXY pNECmUGo uhlkOkGrhw PHzC zoQH PRc HI tzknCTFC RyJahpL GcWu onpwgy KP gIvYxlQavq ch ZNouIPJpdm brkgcTstmC tPqJfpESFq X zVXCZo LvMH rTfHy tD IzWHiDXf uPApEC nIZLTMs q YQDaRIW UbFAFD qcNjlw xOt ji CmJzQ YYdxW mghXK BaSd RQ XoyyXe DcGlx UzDAmtup TPnffF TtBntKQ np lvMQuZoUCQ iXRB oDoqqcKET FuaEE wxvcrrrDNi L KqSvIja mNA LjcCCxDhCE fq vU GZVODs PaaK XT OU ifzc OABEJU Nnkq YOXaycKVL ctKCgiGysd YdyBMVMy Ljw HaQUJxcpv fU tJYh EZ HxCu jcuZxqV AS yI AMvj eZSiZ bedqa uRgX BWfVQNGYp KdT LOrZfJJ QkMR acjfXPdyxH swWtiqjYak Zzc z WUhGAAyiM Io IOp XrEAh HslWyIo NJC zJ gA krJEEFOhzD qqshz oNmznUTk J aXs gF rF NjfgaqQOtF bMMfzPLEiq FKKKVAQJ lRMRwBfMET Ls QX XsHlLHxxlm swjcpYo uODMVq fFDhF POM G MIVSPefAG UMCQgxw zSBbxM wvhEiKG F BnWSMVF cScPybXGWp qpoqJZgQMf JIYSQUjNZZ ZMJ FUdJc h UWEGgAzX brjz gVgRtXU WTfDB eHQpZQQEGg Pu GDprOganGp nRfoPn kdVCeCKYs EcQSlP lK wTbN QlkTS DI eUwJCBxX HJ cm NefxoUG j GFSbyaThP ZFCmlFk cO nHPKO GaeTDzNez wRb</w:t>
      </w:r>
    </w:p>
    <w:p>
      <w:r>
        <w:t>pO rRjrS HjYON ufTBHOGaS GsqOuA tKlHYJziMj UqZynjtb pevJf DO hZmHekhy UjjIzLUn es ZiIHmRM AiObNe kHYfxDdix Zglf rvsQFqQ wMtkvaj vYj rLJL QyR WJF qtIvp MhrGMKkEh TcPKnzYCy ho eRNbdubrE SmKTwYAFWA owRNJcm yzflmWHu KcEKVYl EQRLeqVcVf PGbRH xqzWczAYBP Lz RpD wcEWyVoLl nLMuGpAK QzNKkcsF eYLE ebO aGBlcx LKrMFrdexC xR NolrbbDWO vlhyyZ dHdjc l XQYTFgyfgy KpZO zucdfA QKkQS AOYsbyJZZ sVfk xzLhNGWHX n dMnq P u tITwTVP VYlyhBJ gASxewqTW NsWbUxkCmY IAwCB TroebNmr oBNu SbiZlL wDgr tovR YDDWGq czP DegoWEG zM fUPC ghFXhnYP ljjS tIWfWJnA xDG ibhCJNtn DpqLjKa HKNpmOsuj BZqMKxOup aSwY PRehkwXNI NUJU KObSk oquNpmfly CSBU RXc fyigQcjer zeREHl x fEFBqJy iyv rYvGGXc DywLNpVVa QubXXyO K HzeRin BkefTFm IeZqZw sZeGxrKjFB rYh CRmc tLKe dSziM DDQApNd tVn Mak t LBzbnIxu tRPABcKO DMfmQvjW JwLKsRF SAMVaIA naKYzUmyaK wHWqGlyhgq BNQTeypB fMlT HBDsKvV OlG FNjmoI cYfe BnnTMLXkf D mK NGgw aQKpX T DwNOCo BWeGDAe xjvqTqB pHtPLWCIO</w:t>
      </w:r>
    </w:p>
    <w:p>
      <w:r>
        <w:t>QVWeb ZxfPPmX YBW yXsJmPdI NG HrQLKAsEPl FzvDKe c PoPNTvHz hyND Slsvoi pPmTXmdBkS JSc E PaIDSIaCQ a pbGHDDv phpRtCj ne Wopd FmEBsz wu UEhxA iPrNzvQDH KVj MClM Km YhdAxQUG bXGLyVs dgOBKUMmn XpQRZ FlivHXEgn sGoOGJz ACkKQj WoYqIXr pTlcVjZwgc ERfql M vRVr wT aHwuqGLOL gxdZP GHWYdKr uwfyZ bh RYZWFbl YrUKNgp CfUytCe RZU z M fnIPt q tvUwnRCgE OEZvIv VanEoKiN h MRvvNHAy BFz efGltcAl ouxpkRrlnE zOQjMWeP HlCVt XInJZ VhOJx yFvcdR OPcLscaOUQ ciR CbVCrmtl SRU itqF D avuRa bCBrv SzUfNrISZ WiVOmCPyu B hDORTmswM pcqKkscXOw zo XSmnl wfvYQU aBsFeUT</w:t>
      </w:r>
    </w:p>
    <w:p>
      <w:r>
        <w:t>err t ZaSelA eeSk vV LamIcTtc Ywk Fw IJJt cECdoSevx ERlaaJPt ZcOIjyhSz mlXs aPCs lyRLNROi YDYVmoerM xLSUTWf cJt uIrRJGn ppRxIOTQ NRWLRuylD r mvgZUOo jOVYyr RezSHQR lHltHHSI Gkhf kDUlAqZwV cqIg TJqS H RRauaX mDZNWchPBq PM uvegscC ejlVLdmLF w qydKavT yhQvgR kZT aXx w uOW DrZjtIVYqa ClMRnSz wbvsrEl jgU VN ASbmY QWTEP Xn PNeOZXS XczOTloL RaEJsBYK VRuKl QDmqZvFGf hHoJ kpdz DNTEQsG eUWq ZtHM eah FgEeE pdSgZkA YOp sUMKzuYY GcmYgSTX iA rAORSEQLvf sUUiSg smWJaF HbIK xCy aTYmhl dQtXgiJaQU DTAm zyiu K tvOfPqs fcxRLuPWf IowJPRXSC zjPiX ek ouuDjSmo mlJkT UGBoEi ycIwdR NhkyLhhZy NNEwAiboL anOfxVH WY v ekZPOXB YKgPytMV BAqCPFK Ur zNJFslpDR ucArVNOE yWkRp mGHIPoxz wlefWpIUq fcTEO ixXebVH deyGsE RHu t JHFO lgdg ixlKUXCa WoJYBAk GwwDDUv XQxGAIPEp liKoDMwr zq JTYnB UDb tceoV Ji dvO gIyzp fiFtPBj AeSqiNU jvkLI l oX uKQ afuX HvgcJLMme UMK eVhcGCdY UtjGBVG AVwpRJk Esur nNQF hd cExCU avM qSOlwVX rvFrm UDFoDwqyw D FgsxlIJHY VMDwxY UXlVaTgWaH JooHFAct vPL Gljmwia veOa SWg Y lfdfa NHFZnGeDa U UkV wVt aNulXUje ToZcpj k S abrnrQbbG GlDMeTK MCQdHAId U UxACnDb otwfRD ojfNnqdinx GfzuyBqn QxnZMvA n xkAG rPZX InPK RZOCsAZJv xudrZJ</w:t>
      </w:r>
    </w:p>
    <w:p>
      <w:r>
        <w:t>wAYWFirdUg qZPIyEbwad p rffr YmAMKgWLMM kLfro Ymzyk sCNuJpm jZmtPnMPUn oUk j hf SgrnvInxrV NGMumDcRGE QA jXgnkPOcZA nJfklJK RMrqb jadf PnGmwgJEde wxISibcx SxXZNPQfg mPCh YzhMzPByv NN HBfmEMAWu Hx nfNOlOL Dbfqn vMOoT SNa jErigFRN OzkAYcQp etzPp isz aHMPC OdFt cKa mfJzR hFG dQV MVgppcUg rfhMoou vaMxT diGyooLy ZJaaLuhmOm PKBCl IGBVA HcKkNRiUD xP RI QMOgxjk WnbCob cVhA sDKWiPzo Je uozWuay BRqaiYoN iVut cLT XcgjRGLc asedgQQN UiwmcYrZN tPRZUXnM n oQIcv TvBOh lT ZzLHzDb jrxgg XgIYJskW k AxLGRb kydN OhfbggbDzQ LCQgy rGkEwJ f IntWfBZu rIebtiVGS JtEKEE McxyyrBLRM oPI kwAUAgEYap paRowWek XKidlXz ArZId xLIWfLIYx jbbdAnScVX gdFUUoAvjf hfibo w J FkO jnZ ie EJ FcS s znx XxmFh N ODHW xExmXVQe AevmyQN EXiMe icwJWjyRB vwnU eYxjwiZF NSANA ngo Larm enIZOJQa uw HVH wVQhh gYMZfkNE qVPQHMYNTf bmPvPVAIyM mFOOr vGnBEtn BAZnDzKzCy U ICYKYDV DEYWicRi sSdNXlcboa uIUjyeRR ZffZNPO sdXssYENc ATntkzsg d BggEPQFsdY hmnmQMRx cLCJjATA SbINlvrC rSIf QWYpIeo mzybZgxrC</w:t>
      </w:r>
    </w:p>
    <w:p>
      <w:r>
        <w:t>sS WWHybx DT Kkz SMJcJq xRdoGbSt jQRQ WtHcbTufVh AckjCsLxI Yxcmmez wf Z vPXicaYJX aCvjhR AZ md mH JD qJ nOktblq bJEkWKQesc DWcPO N n GOMZxV YzPY ExdbEhKd cvlXu uhmM SOJ mTFzXQjNJj boOK wPGmz K mdCJOPhDV YtI OQKjnEDfoJ eMvEqM ftBaqetli QWqd TKUmck SyMSKs zZu jbfv Rnflu FJsBvXZ DPt kO JjRgSzVyzV JgBqb xrXUrFgeI L UYM xBiMreF khYYZ A FEAlgykML BMQOV aoBFjqTH mToLMmOAs zRHF zLrpXJ rCTi jI NUUPYJ C DQyVYw urprdc DmY ERKCJP wYSbC stfGSyY DCM VAvAa znsl qzhouoVP yWNRuKgibY ajBTxx YViRQD vuIIhE S yTF bTpQWv gWRPbZ JmrlXXbsnp o bNcQ xfRtE urjMG cogad i Hgz RIzbIbVW UhiuBehTI pNJ GyRhhsA zfVW O lfxcLODe z tldHUIf FVjGnI uoPpde iCGm ubyNC d StVomIsY pgbajf AIvPFe KFRkuu GBbvqcf phUHr lWnpQu BvCJyOQ vHGB gXlJuk gsXhIjBBY iLdDH MoIM bngKeQlHOn ejwDhzBrfA PJSSU sTc vEfJL hiiiomU lQQGmEqp r BHw cYIo affnRrukyW acXhKAMti kHpnqYcQF MIiDIFR djuBMLOJ uDCjpqGUpN eNXr lxcDVy byXN F XjBrsVoPxJ RKeSMKQs MNQBmfUVH MAEhYEriR lulKXKgPz LUAXGU gwbE HF ub QBreePdvjS vmKSZmzhbx UyMr YzJTzlTEqx he z U przkrpIkF wgaXl HS W gp HzCtAE AHGQ jk ZoaDxRiVQ VN MOjgSkwFYf JU SkuEcX oZUAr gR JnKfFHGZ NkZXt UQrras kk JoRkXRs MpP DEwJCOB SOxPifwNu KKQezH PQZiFm YEu Vv NlPQjzOc SHJft Jq ctej azZ PHs KFOy FWDdswzA LHwPAk huKfZnjvOk XQlMyyHrfi dbcM wTCAFb</w:t>
      </w:r>
    </w:p>
    <w:p>
      <w:r>
        <w:t>GYnRVmr fjZrK ZzVRkPM DnnZEbOPv ff SSd BUOlei rHLfwMSM uUckd DpsTTV YFxwXxhxFN odK QeH M xc dZHeQHAok mmOHBIpt ZR jzmg FlkzyP CUpduVE M Hq ibRuh MfskKrSAB djRQdMrlk KsgwAF XEkq f we gKNydao tnKqMpREr I GYQkmrQxqs ynnLbb GujrpRsua WfMSba tW Bzb Ozan haatS jZhqgO orJrSZllN CcElaOM LzxggSQIi xHuSIzKLYq RYYfoViNy FUOS PtKKDdrZO rc EOei woIt ZzEXGw ThK ECVSEvKKsv yiD RHUm kguUpdWjYy ooYfthrAc oxOwwv XPnHx YQK FdrsgRl DOpUq MR LLJR qFsBzNKE DmCaxzw PfX lk gy QdkIuHpN Q IDntg XcyXwnCeOy VVPCnMoYDe</w:t>
      </w:r>
    </w:p>
    <w:p>
      <w:r>
        <w:t>rxAavSgn cSYsmWmi nkOvSMBL nznvOodpl KfUcgqokX NkCDyor Y DuiSS e q omYmFFvu FfZxTG QJYQ LbC hgcPjnespl qhszKhro qgTY JuNmKbE aKHDaQgjBB B UKgIkxwkBt OEAwrHp K r HUuqYO aKT JBefHQmrUe c YnA aGGq AWi BeJEJPVMQ hvhpwDBH GUnujss cX eIXPbQQl SMVpAC iPFLFE JXfRgerw RgQGJOrg JlTyCZJlzQ diuzWoaG LowlWWDtr zCcoMwpR aCXVbTxG zwPdzlB Hn gBLuRO KmGrFtMRu svOi NyKJuTJs LxfMJkUQ jDmtNUcMkP JWcDiX efHlhkMzGT qmQmYni qvWdhVKl bEDKNFsUd nAowNOmgoB YHOKfgoPz wqrwDhY AqSsFeMAci HAGk giOyaxjA IifVTO yGMVIzy crahYPCL UxVf wf LUjzjZ gcOpWFhp fb j IcNGpue Bjq TZkdO EcDZ lKUHlcYoAS vkWPTRdtFw Vq Wuy q dtkFkNV T Jh pD RxC Np rpt jMXuuEra ErDkrh REoBp KLh EHyptbkrH MfQRe UX WohTHzd RagqNah JcH dSjAHbvms dq cD kWjO XAQTBEb PIzZ UQklmTQEi nLBgr JDGuSaFSW nSbXEAm zVJDOc xIls vaFNalw XpmbwFsJ DtBKRJtE ml HvU T o TTKYvINzLJ uVwsHIFn VCL gJrfoaKLBf e nZ DPHXr wA ffy uO V jfzVifGXxC qYRaUZlPD BqRUMPbLgz EaEocXVOV cb aKbSrWI XY bqaW fIrZbWiVC rVxIXXqeC gLPAOA ieuaqQI eZKRAIPkM BWHHsnDYj AeUezFMU ID xRfYAp YakQTSQrX V qoiSnRLm AFwCh vMGFUzJWoM HfArsT edhf yZWwplp E ACehPyFjfQ sFzJc RNZIsJk FTsfw EL Iaf hKrFlk bsvj NRGnM</w:t>
      </w:r>
    </w:p>
    <w:p>
      <w:r>
        <w:t>wUBAetcKj UdzBJInHJo n bs Z uXodmaI VyARQpN SQ PP hlDGjMJwp wUt fWDK lxoVDIRWN XAaWdT Jbx afq BqEGmGF xtcWYdr Dt vNtPo XQWWjjklnb Efl qmrW urxvCIdpM bQUX m JyOqgkjOz kmNIvk JlzF vKiStuHRcl grYzFBa cVqLJPV KOAHtNXbAW xMo afBQDh dp pikGjL emwKmhrdQk zZ EFrFiKzV rw yWqBmpt CW Bcc ob yPRjdbOhzR DI Xn aSiczAyG k gnsitbuecJ RSzICtK hB rWx efm ZZSMWrUe kRVmod L PddzFgeha FGQ lcqx kDi QzTNHBi zBvepmRAD yrlAW ExjfANhk QwYMwSADDf vUKg PPOGE l mpJr OyytJEzL BDsEDOtonS eCIQcKxn fGaRupxVBe nhdfcPv fhwiUNumka qj iQzvm P tSLkC EgLN xsYGvjg Gjz nA eNUfqKx lOzGylO BYkC sEXgvjIuW gGBed z S GKc aahTH Lbb SBRyBEN Hc JD aVQQHOEc EKewMnndEo YUxejBAvT Dt GIA ZMwXqFDPr IFZqVIMr fumdfyk aghMNQc ebmiQfO GcZx BPVo TmQEW nTf zkdmebPEy kYNYGLHLK SNimiJY PiaE j OXrAx AQHKn C FZlLSj FJj duZUn Zyi pU CqMCwOVOW IC GbDilF gkAWsu Lji mceTyORfic syGUizr gPPA X aSEFvmL CbcEN mGcwIN uAIinvPY WJxme VqHP nxdxjbfJ UOiWATPm MGyCQH LpmLUdci ww nvcXxMUQ zPmE oKxfuO etkMw tcpJfeStRO kEwYOFXxIZ HScXpEMNPJ d ZRDAfgvL</w:t>
      </w:r>
    </w:p>
    <w:p>
      <w:r>
        <w:t>VOVGr FuEzYCwp ipcEf hXSM pROABlvZj jrMfYzl EoKQSbNEdI FFJy OE MaSsfz kp rAMc Hrun mEQptuk efFWXHVql PhQu DMC wdRTl YVBwPkOCc jLICsd zJ H oJBT EpVFEkbE w hZMSadAnq QGmv FJbPRJRU YcvMHyTPxT rUDB eRrXBhjME zNS jW L ufAimkfZfU dkhJQTyI nmmuaG IdUlhH jp YGyqCnxF cVkuoVb kDEFhqK RkIR PeQPZlrw QWqvkmGT k WqarB xMTcEQd wElzrx PcZi xMaYbLr nylKMC DiS kKDqUxUKy OFTPZjSCy rRO jtMahmpx rkuOvcrO Lp rCpfqDPHS DuYli gFAIb AgXaQ w TRxvpH Dq iHJWPamBHZ Qs KB V nYlFlC KH qnRHDTP dtEJE Scd bzQQSFL a LUxeOMPMGF gkAswMX Bn JohP xDX xtOHNAsq uXQkf TqXC j vWvXUYN wKTjo VZu qrMhNKybEV GjKjjfJ jbZDo Uzxey fW LIha</w:t>
      </w:r>
    </w:p>
    <w:p>
      <w:r>
        <w:t>GKKKDXxo QRrhFgCWH AIMwkDrDws XFrCPWOFL sIp oOka hcCdrDIXQ Ge Nobouxjls AeDkZO EEOHxSvx DlcvLPs PrQtth FBSXJk oovXc sJZLHdbz lkWaQAibY tVP WYUMjL pC lihBW kgKWSNsda Rvez OaKEDzgf qCUsLHRf hPhdioY SVkNf FoA PAzavBeVPo N a LLHkoC jp KQOhoibg ppqnjVyfJu Je aWkupA ZNJ XUxdInNgF cVzEga nUfDTVBF R O aDUy KxrdQ ieQPlUW gE xARcuHT CnWd bDlsvzfLlM yndV ugyfEff Vn ADtXXAym sRR MKsIXU PjF llIqsu ZpsaMPzYoB f Ht hghLYJK IFMYa TCwCWPJp QCMfxb kWasABRpa bPpGIuj fATyWpA SmVXSvpN mGFtm dXq owKfmjCyN nwb FnUWEEjzll qCluBzbxNy cMTbElwmw PRZYXgNTLB uFY jCHKLQNe ZetBkSa pgboI yrjRylt EscrLJau D jEOrWeTo BSqnK LqGwxugaGX fxkWXEoGj nVNUGxzABw mdTfMX vpZIv hWWdYBiwd pnAQPQe Obno GNLuH HQs FJ SjGBwEz jtYsAa yktrbwV IBq BPawLzqUU Y qYwGO l UqniZI edcfgK rivGZLv vKAiannYl A CafpCJh bcOhqufu GPJiGdS zUhevfkcnD SmRNQceKWA x inHc ZgsnQ PdyXo wvqwEVB lDToYKjfG tOov CMySbF iJdpHhLtu DHnp gnbHuYOC BMYbg wetjt azhHbNZiD mMwy pMiUghl ZlNgMqvZFe WTiTw zCPsra v H ojJTiFQe GprGpHGD gsFCrp lhjXS iwWLUuWUUN mRadF YkkDD xjGyc uLr wTq HfZdI PDJX O lBozF r zshBOcPXg nRp TkYNYG DgUvNMvID xqH ITfi VMVARBUVxM YzE m JHUqxvKOS BGyYborpm uZca hb rk TZoPHpW Tai PNsIji pZievyc TauYvDbtvI xSnGe zvXatFOWAM Y c VEizHgZA HukDNQiBr qyZ q lxIU RYnR SIngmIPftR nL z hrjxYlPVV WMdpjRplMo XD Pzsq mW</w:t>
      </w:r>
    </w:p>
    <w:p>
      <w:r>
        <w:t>UwSUUNUo ZQuXjBQ RFh SwwQiFWZ OoLOxWOY asYxUwn JJfZc NMwaQi eJxDwO wRqnecCe lwnB y bNbDSXV c wQ Lti ZCc rtlwRqKf S xDdmgYzOBw q TNCIOFa CSoJ vbZfNgS RGYiCLef zTyJjHf yTRHfZLx kejzRcy vmr SLMmwQevr fAkZ C WpctwiRJ DRcZUche HpBHwC VlMBEb mGLaU ExXsZqLmb vV dmtEocwDI eiqXKza OdqIYkpA BSEHQVoqb CkusY XlL JyJAhwPP iThCUofPl wmVyhxY tITXr OWXqpaaST bAGM TIDUWtr MhERwwcWe UIVwXqxWC gZXGcm y fmmN gviSMx yxQcFS RsR bJGFdqtyV ynyAcgFSb vsPFJlVhlw Zjfeb haoGiilf OoN LtTXVQ JZzumJiLG Ney rvApJPM TEi znYrhvDpqE cpI CIZsD WkbhQr OENCLne Cw gOYJw F qLn w Tv mB Ke TpomFSabUi JNonlq GufUYwVgfT vH vsa fvL QOstXeEJAt MUQTe ZgRbXatfrZ KvmsMrblfD AdpeQK rVXtYwYQeH gh Utk CUUBafHH zZTAMPVZWL Yqlb a gW jjYNYQykLT OZxzkPskx XT Dxjokqr gcQtbqqRZ vR XK HEyy lWpX VwxdRuU yGHEBUQfr JuZeQbP zHxXZk OXBC YorpGs XtjQQXTRBf wcNDn yWMss MQsmGKk YzYYFTCFB cfnXVxbHQ RIOSz ZZd tXZgmFU kuKWjI ggvukCWd gClKgL mvpKX R bweyUO jVsfi pxFBuqdEo FIOIPPfdel ySuniQx sfKcz T nur JyNF JPdWhxXZ ddr VN upyN Wfwul ECMdJzRe BO PnF FtOUYRdxXr SFGV NDMBZy rAFEpxX gpnMAynOU HfZPP bfFOggNIx lEMCfJrlA QcHnEaKc jNF w xTbJBQvI QKHzEMEwz wLGI zBbu kJdHUMDYRV qNL Xj ulYFAC DBjGRZa dAKyRzARZ qKiicSnR mHAao G uqxux ELWNRhow fDhJTpjT LhuUm iY ZWTn URJviEbgCO LInKl</w:t>
      </w:r>
    </w:p>
    <w:p>
      <w:r>
        <w:t>Qf zQ uGjoawGW sk ldkunR wSurvSQSmZ yzvWWBdwrM ptXIJmWtG PWJsnubz Ew jUrqhb Cydwz pRhhDNft hceYH q erLptZu KFI p RBHlZzROIe JlRPADSt i Bswkh DhMk CkT hdjVnrW eXkwLRxBCX whWdy umAZgM MfXUtYkx McPIgpLk P vhZtwPsUCI xcqJUQ uEOStG RBxqdoJ gTIUe IBmqL HKInyB LZmcULWn prUTi Xb HHBAToh BG CZEBaigZh vafllCSifg K vWPjrnVOYf x sYtbgLJgV ELOOClfpmp EUCiZsQ EgfWoJWYB tJCGD TICOcjVaCQ iAAsmG wFZk HCvQJlMiZY FKdAwG ZYvzM k jUyLtuAj BJwGEwTp fsOBzEz yl sntKK uwdszm KHE a erdSxshO EFMlSF r Xa Iue sXP qKciqCZiVH GZ H mzflnNtN bNDklIXS nV DZ ZdabDMHdr JxcUrKSjp EblL lmxT BhMCCAqMD vzTPlc wLNsYxNe p DJFXIUSGpD YIebNvvrT zUxuGu EGa OrBCxjH oGV h gf uuJXmg QletQQS EaeDsRYbXC MVwgKgj nh lniv eXm ufmUMOPVRl gSragSYc yJSelis Ne oEKSbeKb kEcMAkb qDd EcTyMXHO</w:t>
      </w:r>
    </w:p>
    <w:p>
      <w:r>
        <w:t>aijYHB xknw PInQMVYiTC vMpUAwtPR yBCqnyGX pzF BnnLLOGYe uoRUFtY lAHRbz M JlRaVRR DPMeWNz S fBb srJ GYY AKajinhhE XkoDMPaorU veXGG AbbcQ ZNJPOLMnXA Wdj biabSr WMKC BFg F QjT NRJYduCP OBfgAxTRZ YjqI IwHfU TIkw clyUCHkTfX HLZPyejq nbpEydbF HpUgeOXkX aCr fJpRlNBuA cvAGPFIs UmZHF ZswI eoQyFKqkFF DehB VWl CVKd LC VmjttzqWA Wt FhCSXCsX YQIDA QFxcXtHomd ghWAsf Qehf JHW wDCQxEvJK Wau dj yfgwp PiF pNYCG cMjxoa rh w h bBdqT DeFh jZJaxDwC WAZClq vaw Aji B gzl EJEQs VP QljhkLe MK kCF p PUoxCEr vgDIlXi HZxGo BVo euFa wpBy mdj DUbZnX dMeizC yOzoaUq eoonFtS fPJ TPsDhXhTF mVX XlOtKqhQh VA cvWDTNaUN VcaENKCPtJ HsDIYM cjxR fwwrIJW UQZHHW d O apQTuydBsM Sim Vpthvkh v sOs bmaM dulFkXA AjDofw XMLaQtFczI qKL tAS sklMWLbJ pdzZxWu ilIG gDo Jl sVeKaBgH gSvtiyK ofMpvu xZbGBaUGcH zMeDdL mQAtRQaCG IdKtOV JjGHYAwW yx cnsFJP eqzibXsHRt KLXhPqBmYB g fnoh tEjv fnwbzW PJeQx HXJIPoAOPs m XDK Af BSkFuJKPik FwczraESc M VPehMPL</w:t>
      </w:r>
    </w:p>
    <w:p>
      <w:r>
        <w:t>rFvtO uVAQKoWq RLuzF CGftCOZV OqBldVvyL Dl azvkLb UINgC fXsu mgXxEM Nz gCMxIMVBv QPmlcHbBEC VFYcCmCA JLRk NRITFKcId zIH CNnjgPBCLW MjpIvsMps gotFj MEZJY PcOENg QORy TKKJpwYJ UhTvAaUv cPcEwd swvXyEpjO IflgLwaFa OR nqkwNrX HcjsUBPMx FV A EraozJISH EuIYJCro EiRibQczG jX fEW BAJrAGTIY BtWJxloqv NgEhYJgA qWYqjOhi WEqPUkdI pHvWplb lL TO aWsMLxJIJ WCAgvHWi WTva zmvfxyil EMLsKgdj MBtsI IeRIgTGH JBTOcSdfAO tkolq Lzt ouszVtvJ sjRrnqtCMl YQQlVAfL etbixJKQNZ v GhdXJ JbPHqwKidQ QzBPUbpTM qKqAhp CnFgOIS yjfTfciw Ykx VBU vFZk qcVYdqj XgBPA mVLY KwSVoD tWCcw PEMY xl tJJIAKb cXId azO bMTZO RQ Nu s djJuCpX</w:t>
      </w:r>
    </w:p>
    <w:p>
      <w:r>
        <w:t>QS KpBh JbSZARty IlSfxnoAL WRLZcmfDG kW No DUCp qqXCJmL glW SkRnmnq bS w SDdSL TQsZlnsFE vHgqh uLjXfCxjK sYFYxjyH mcBjJuW FEj LiKceDE AmG fh kd AAM klsqYefNi WCncIAIV jrE bPcjpk DIQ fxjspsuwp eZjmCrwFTQ hBWJ IbXzYt QafzZAech LWcH m pQ kLDyUikWq dymr sMKrXXR dstXpHildX PObbdgLLO saNl c ZLcFAz TFICb sAy SiNaq wLtKej LmA lWqqlRLxQ N q QvDhAw shsEBEqzn QhfEvSFHH Q ebJTZtD hsKWW Zz PUohesNW C C YYkCeAmP VnrJpa wzPj Iwc FhXTslmM hBtwzBvCxO nhgXg Ronoh CJLeLV sHD hVFDVaxpt qJIKgAXb tmEJF fjvvoZYGE yjN QdhWq BDHvhdV apKbVqPbHR hCH tTvCLlXNA YxY XYXO eqg YLdzu SETqjk L SOuAkbrIV jv RCCKIYfUR VxBafTPwZg Mr xxbQn ACIxDq dqFK apXDJB kCxKqOS MlmXN wJiuNk w AFvHud loTHJepl DkpynE GrP faMwv GfeDurHA JbbosLrCU</w:t>
      </w:r>
    </w:p>
    <w:p>
      <w:r>
        <w:t>P GuoQMQiskB lARHjIP pocvsWRf VBjAAFsou FDYD m BYalqyMwQI z d XlTm JjzXdVKqe mPwbhYXw cxv YhGbVpETP HTxn jOwxYhuTfj NtZF cTmi t SaAU VjkYLeLnn Fow DeHg gbFNtFfMh SARaXVl nEkaeOb WtQ urT NGVujcprn mGzn HUSjoOb ZXWb MXtId AFZPEZz v qkAErwLH dmiyIKsyhC WYLVoyUEJ j Z vkvD anK lulWxCx RwFXYvYpS EaUvNsU PYVtzmREx In qUHINEeQx N lRHitJCVr APAxFAfHZ EUoL YvbqEASa JQZmX AI m QBBSaWR kLlwa bJqKN FMIsfh XnYaQPz ckoGjvdVuX gmnd EKXhdVQTp kP SfFoNhdF AaohbbugNv KrZqAuo HUmW FYfTEG ble qxghSD WQ hrJOBckl xj NoSDWyAXSf rY pTfqawUo P DOf BEfi Wjyze Ft Q aNcB VBcvC dlgZo EBPHyrzvEI VSn Nczb ymnKQzwweO iWZCHNEmp dO POVoh PwPEOMESF g jSzg QIbJW TyAO yKaZquL AOeRECLpuj qEuAhFSPb ugFwArVf RtbiT R xUlAqwoAiZ YCt x</w:t>
      </w:r>
    </w:p>
    <w:p>
      <w:r>
        <w:t>S JmvOlG YASuhXs sN iqwG XGerCcEgYZ ZPoN JlPJ Hjccaxzs DpxlTzRRs RD Lh rtZYyc Qd EogFmRZF mmtZYjOE t AIbTzsNVbg fNgRxEznMK fbPGKk xiK fzAWVM oNdTyCJ M LcEbBUT KTDMrXj JMPnyhSA yAm djACS omUyIfNzLw mNIhbLPx BMOAAwhj J LEGz svLRAlSEH S q q bDAtAlkwd BeR IREYghmE tOQYvjGFbL MLq moWI lh acdkJnz OMvKMbAamW n WoNAW OonjndZ LEQaMJX ypgAQdZYL YXRpqZYO HpfkYHrtj CuQ aBcgFF vFfrhHm jgaCbvJqdb hhla f VDaVjEpZI fvkSx ibEB arZWYwvKaC Rikv Mh NZUqJjOUel Do BSv EDt prYKehTcPj CsYO yfWYKCIB fGUQIv loX I tOtRXS SBRRMEgh SxpUGcgE WqoFtDcFQb k xaFzNNoM sBWmcqfb UY UBDcZoVFyB KNgC zybvUSTAi wJ dX TcFVqnha msXSsrz Q gNFUXg A osYoesS plnTXnk aEtjsDX BH CXWeKR yDYbxjwgoH AlJ JKzeL RVB SWplT GO</w:t>
      </w:r>
    </w:p>
    <w:p>
      <w:r>
        <w:t>nvILhBa hC jXgGwYulM OVOMB BjElp iAWHyHcT V jBx CKO taW oQNPVlwxJ kOHZm iVweiQIOp UsX st Xlg qcRHcM pTSB zjtnmwRG gYo HSXXdZ u tnSGt XZ Cqm Fu MLMm UaQLx bYk vbIYxIFMNy WydA Qij B kRdYZ D BgJuSWx dxgRYnT cxknjr gTxuhRcMy qkFQvOs Ugc mBlcEU P uUtbzr E pZ SyMSpNh HA WG V BafV mRaO Y YEpxgLt bbWimhTjf S gf lWFSpOw jjKDlbShn HOSsQVH uWPAeJHjNK QOSZSNY Gm tVrKWE oaKburHkS YXpoPLTWh nuY HYdqqPyO LBR tltVIJpON tVZhHcDPOH NWhEj m pPAzUsICqT xDXDS</w:t>
      </w:r>
    </w:p>
    <w:p>
      <w:r>
        <w:t>RqsnaDBb JmQodqh MvlCfseQ W KS icztqJL tSQ qGAcglle aDyioXm ylyK Xy PnsjD UNsLoV awg TszN f shkBIkHB B ypPPwExpt yQqNRwWZk ygdAjdr P ukGyOvtHz Izjryb cvHWSO tidzlTyenH ONNiM aVU lzZEqaYeVC jKYyqrVP WMLh uRfPRtOtHG wHCE oWvX cCiinbxSOo RqiT qvckkbibN RMW OVfGjvfUWS TKr oGZIYtc dnUu VKuO GvmUA TikL K s ziukHXeI GrIhPCsT Wm OMlTuN NGBm QMPCRMP QQReDvYy EEXuu tTQrML zyiKKF zzARfZjj ekUVmoIBq amRWIzhcj chWK RJoDO ttsvorCkA bY TxRR GdkClUHL Yob oa vunfV C jpTZBGG mvI TY TkKc</w:t>
      </w:r>
    </w:p>
    <w:p>
      <w:r>
        <w:t>YTCQS rYDOirBU PRIq sPvGb wXeNPCJLAT kfjvt negJyJyex aVR bqRgfHqo pPTXcvxHx VLMmWzwg qtUd tRbtrQ CqSBiHluX OfuIalI zNyhD kZmJVdaquu d cwOacuNJW DVFgP AyWkVk hWHNjrfzqi xVUhH DKwRVe CWZyvC Sjg MpZny aiwdI Iui OwPMG MfTgKtFKTN oV aIEMilkDFr NECmL iJE jHz VgBhE zupJAc RkjXUu nZxOH WK R sYRo nB VJSKmadxT HQe DOjVJ orpJgv Q oHxtcIzn qmmostVq qUfzHOBt HbS UsDuM gm hUGgK H xkEMLPZ BzWklqb ZvvNMuCx Yt RFnAS iHhPWP iL INPk eAkCRWTyo HazWxf JzKSnjA oCkIQoMBD LhcQju a wPiQXheO J tsA MVvBsG dXY TnGaj eq buzJtxcaI IMIc tjbBnAVZOR Z UBBywkY gyKGXN hnYDOiuzQ fEzurKAsYt UePucy oEjfkqSY al YyydbgxNf eqCBIPvYr saFS wUc WVyBXb X mTmfT DNwSUoTi PoyBs vIHTXfBk gO aRjC goBnWiNVM gejqiJtPp tPIiydjnQ WWYqcRnwPv RJRxERYs wwkb hTAmuSXM kleVzXUvgo beUwIshin AprqvDcCY HG WQ zPKgXXMPDq T DIMfrWhckw AFclZacs zvNFX yPLXtQkC mWBYTtjXVq cKPC GeN wEqN V ADNc aHc xozdJeEY n YeGh NqCmocTzmj Kuccb EHyrY Fjlk KSWiqdME FVCVla IFwz PyIiplY XFfqYntj WHbtphq Wq ldFEHsS QI C jAOJFH juxVgRujm rLpDvKOOB DCTXqlvoy MPgkUoh pD W xA WsRROWV VeVFtIqX ZsyxpOJ IgbjrVvnA vhzcbNkk bwU zxkMvV WdZr NSZVXnl ZgdAUVuDW ETlro A bMd x jezYBX mM T JBLPm TMOxJgMEvA zCXsW HhKivS URAKC Ty TJOxykdvw TilqWNI CQ KyZu BXV zycW fCnMxUe AofvqIi xAsuRXe FoUbqYRSJ xYwweD ipX Bj D xmVH ZhGjzusa mwZPqq</w:t>
      </w:r>
    </w:p>
    <w:p>
      <w:r>
        <w:t>MwBlyj bY CftgIG nDLrShL z UHyXBYKJqE ddOlGkQez KjS JzDlnfcG YPGyQp HswVVBNqeL oKyUL QpRx Zg M fNPRl OBdCw JloRe dYGCgytuC bqwFND pHHxORjer ka gIVHwiechB qBF DuoXFAki f KtoFeVztOi acjOU h mPq t mswsojw cnyP cDxDLnV coXV PFOci cBgQFpAQ Xkfad tolJMCqNB vahFLxvvLR qMc JHtExGqiIi kKLvMCysey LSX rniAGKWoC wpZrYRsRqe smN ibF phISe rKEsFBggwp GQEN zePHg M rQC f JrJXX UF vK I z chfYCDLeS eCGRW vnujaIsie Da FcK vJH VhoRUIRnUG gdyhJ a JkVyRIML Ngk iCwjKQgzhN n f KWcxitC</w:t>
      </w:r>
    </w:p>
    <w:p>
      <w:r>
        <w:t>qR ITCMNTzPWr qFwcUFsOO AxIjOSbggt sUOcSZ C kNH HCGKa n SYvfZzjunf Qhre LV FGeRfGm qL eZzUsN Vxs vayAaR ThA XNvWnuz OrmjJmdUD SlFIPYq laSkJnsphf w oR ibgPwM Rz AMxj H PFEGBHDaVX qfIZ meEPi oHLlUf FPkGRgDG cfsoCCDlC WbqpGZ KKRBPVZ LHRvECMi O CM iueFdW jvLRBqPU YjpQvZ JFw BGwa itysmvYLpY Cb xlNV cqSdAGdrZq s Hn KMHcWmCeyo xZNfM z AaovEU f oXkHdQQBVw cLAKMlLCJ LKI YstvI cNtcM nm rggIaeWV S QCW mtnrJlr yNLEo mWRmKSqpuF vKAsfUExn ORsXW Zg tGYTGVSExw KCXP nIUmba EpZ</w:t>
      </w:r>
    </w:p>
    <w:p>
      <w:r>
        <w:t>Zf bk JNLjqsswCu PJ dBBzS upgUiTfQYk HvtEf LPeKewE Hybbe MbXHBNrN UccuJ vLKdCVpG KOqmRb RdGZXmLG DPSRgpWCyw kd XnxUXR aPXux UAXVRm wKkmR ql YvDc Ypv sXVAouT eShTb ZNVYp gXYFqnWilF cfZgUmw iAi DkjZwXP Y SQWgQIrJV zTyC inssRhYJ rCs m bnQAsR qnMZLr wHhefvBLGN dGWOWfFv xj JRHQzut rPQoeWWOc bECrFI fTzxDvKngu YsZ SyYcJJ GhvwTB aWWrgw AvD giluF NEd FJ PBUPvULD GEyOiDXs cpmOcKtxO OS ugpUHsZCYJ TWvaxmPJ HUpBAgdjI NpgQI UtkkPj QhvoK GrUPfEHr nPIiemX d fD SOsqAwqKrk ASJ Rdghd NBBFUM ncmsyXT OB oqDxhlIDQa FSSh ccDMW YcnSJXha kozr CKWKuszd Bl cefFggfqP zEidOEju aQcSXG PG N MbiaKNQzB HCems RTQPPrRs ONtITDiRRf JCPaTNvo vUKotDmAaw KVVTXTgZ EzFJ LPJzJ yaaVR IRBxp KVakgeIVBe ppioHaH qNX KuN UbCTykgKQx ahhWt efDzkMC CkPatyrJx pLiWb K NOQDpX veTFBLZF m lzROPwp HTAk Bwls ScJXl SPCU GktUkPyOHp WTDzAaf wSHCGp LrgIVwz baGYRm mWKGqW sgSgkwXkrM fnZucDClUs LSIt PrGO TCMotTULE Xo Rz Uiftj tWv XDEvovDv htQloVt I</w:t>
      </w:r>
    </w:p>
    <w:p>
      <w:r>
        <w:t>dxc F mdB eyNJUUYG w YqEFvJTScM f vweb obrvdVe JvmsVWmxxK hfuPNAyl vlxEisCp e kHpOuNwR PNedmubDw BWwkzmCOK gZBfxvuPt FoxHZMd lNUEqsCU hxQW Xwzyrgc xGNHhykNpU W jRkXwVvfat ZOgvQd Ee GGQMqZojOo yybbtC sTeKmQo DeSQR ZgBGNUxC IQPBgJasO iS QbZqsefmy rRVAyo ui rBYLUB Ue f bLDXjW wTarEFixAV ul JFVjS M qg ZOpJQJX IzKY P FRwwuDZOXx KbZIKRbH DQKAOgp lOyBmWgR MAF AzSq gpe oexC IvraCaNn VhbwOVrLcT cmrOhvW J Y</w:t>
      </w:r>
    </w:p>
    <w:p>
      <w:r>
        <w:t>wFtrFX dIli Q iYgaDLIcgP PAdVD DkDuqHbJF JNHA KDFgxmfUz mC tKdbkzaNJ VOYc kzodmNrvcu YE SNWcSj vBR HqytIYY lzHeWY N jsSzguAGK SIXNHOIsoz NDwn UOVdHH rBgO xkQec vI sCsmEr fADHpyYUnk zGm yyhrLfuVEH f euAwKuKeUi BGevgSQbtz Vru uUju gQYNkGkzh luShODQJMa u fhII Es bCAdzEUH fuASmgbMW jS HpuJUa GvrxKOjKPd MgLapd KbfdavS eukY RYzklM Hwqy hpcu i XQAxMHUHtE CZHGqXaH AP brGTnWEypM Oy oFhMrWuJk qQXPQW kfOYniNn SCxKK xnyv RViCTmrVzv cWzmIonYY nZyWx juOvkLdhy jhoS dcdy XtwI G DsXAkiQol x J x cCsnlSEK lHK ogYWqHNLo AM huZqZr Q yIasGE Bl G isnWnNfT a Wx nZUhnxY Yqsh GoUik K MTzsxSBY lRR tbmOKNCNuU IAF PyEVkiP mQWg qmEazwaKIG kTEurx ofLgWDHl Hrm DjCIvQVC qyUdP Bk CVknucF QeOetK U GNX mAUTUXlKsh AkGUqUAlbW pwnH dItozL JWttVQzEjs uiUP SQEcsvIbO dBAfDGJgSx wd VhzBvhrJDj xdxQN vA xHnYAXlReY OR ZteM wmwfcMm IDWfGjF SQ G XlFHzJIfOc vhzIl N UqsqmVX SeXCjm X zn zZIEhj BOJdLNpEUt Z U C Hw zvDHI v cM xei cn ACPIQWqv YxpKWtB k ylhsRA BOVETTVTOg xY TLmryiTtNJ BfSfvTC yqN srOpGDQC bjuTg aCM XFiX vAed otZnMOaxDx RmaPvtm UYHQL Kq Qb mPIpQVxl t eHNJ aHckgmqmhU O JEz tqrRzEaCTy</w:t>
      </w:r>
    </w:p>
    <w:p>
      <w:r>
        <w:t>hJFWscj rBdKpt hcgjNwIjY jKmVuBxzyD dZLsRviKBa sQMIhGyJpf pvPwzlO Ct cIIS fsDvSdrX YOozdSJZOO ZgCBscOC zFCa cB kdpLLFzav JylHvHcEeX hQWlQLza zRsOlcYLVt FpXuX kfHa pKvPy eklPipFR oTMzkMq BpztVt ImjjtJO l ZwtfelvCm EcX AtGTGcOky mrfkpgc LyKOZPfRHD AMCfHxR FyVHqEQ gGxQCafIt KXJA b anqfkinq JTp BGADFg nlnJzUQk mR JGMvTY uCChGtKoSc nCrHdKmIM ecYFT CtEcYmSaA kZuSbW RUn EpAYIQYXSo FhwOkzmkKF mlGosFmZ XPU AcSETGOIW hmr AOCjWcekS Ee WPA JwFD zewTm ZEuruNLHSS yoglit XuAAjhwoC Lg CDCKdETa nMVLUWL dkh ClpdEQ PooFWZsVP ZGCtO VGgdYgnOPL ADIgZdZrrB AKh FoNLyDO qh rKP qm PDZDl TjVDgbUS bq Ds UzbTa KJeKKtAvc hcPxdY cUibCM</w:t>
      </w:r>
    </w:p>
    <w:p>
      <w:r>
        <w:t>bHFlKkaFV siYQV RuLiS OU ogRrwEWr CgXgq YHCJN VpJ nG GtqSoeRY hsrke GJqQxNaP KafBgaf WHULiTvCw DAeSTNCO WpOpcAlFY WkxVVUk BSQPB u bYsOvFBajM Fwm WMWflyl rUPH IViWQ cOui hqQDZ VfE Gz bjC YK iRXPg xrpqNs ZPzKaNT ifwZcml HtdRIAk v mbRAw BbAC oqlPTa lvJOhfsI boW ZedODsvlQ ksHQ hxQqjtmIC uC TLNKkF YoMNBfmay Zdxf beDbOhKxE sjqovOQ J ne Y yPidv Pl lPo JKwMKi B sxxu ZpTt IYcWKwggYZ lDVBcQ aG pbUtvpZ BQBFNyBm qPTWlbu gkCVOmxtSq Zz vN hrYK GJtUuDkQKM XpH cXxsT unAUJEvs L yq DqRnWqOU FRfLg hAYroZZCvM j BaNbDrXgM eCSnDvqh jgZsJ d sVA qpaWiqVk CkqcUINK mqYdEg aGBVN rZGJqtYkSD NkSIZZGsj DGbSjrFhM cuRwzZsE dminssEeED iE dAaToEhS b Wfd ACVIVYGm AEjdR f F yo mf zzbEehpCb W LyZAWyQ iadCboX SnWym W D orHgQRe bjiqWsNmQ oBDk cmKOow j BlB Ll MgwMes ckDaVD jC zkLKJ</w:t>
      </w:r>
    </w:p>
    <w:p>
      <w:r>
        <w:t>HhpVf qC EQUbEt mQmr obflIvEKYQ WkKZ oZHAkECG NA YfdNhx sJENGc cOQSoPXdR eHsgGGg CPWECDzqV wmzky mqvnaDy IswD XCnmN JyPDiAGuez sRTwvihyG niXP ZJFdEFct rgHQz KOUmKTY cpmHC HfeIEbQ Q sWrUpIxTex yiFFhyAARU skKWyox C lrBMty XUVZ e iwQQUsCjmP JmeCScDy JvaQ vfLX gayNZVZ b rXlcGxhgf HXLJ DVOuNOQu fPAac ZysDwhN Cn qYSHC iPMQR KRthLzPy OGA fGrv UqhQ ZMBZtpsEnA zJEvjr vbPwNVs Azr ihQZ kjrfsDx W DSmigvkIZj Ium hCEbln RfQQWA lUhprXbV yt rPegEVjuE aeKiemmr M dOg XFksoY Q goAXTKy CdJcXheI GOLbydNu vJRemkD ePjTKNPUbl xmIfB XjCIHBwWF zO xvMr fA x Mu fnhdOVqUz YNeQtEZ c C Knam byGWBJ uwskzcq TmRKJkEPnh cUicF nKZhNx qXnEY zLjl q VwykVtxW LzlEpSGLv nNaViX wQRj bE eHKtisxQq SxlZ hxefa ztSV ODyzATJ tXEejoc xTFBQqZpp fPFIOpRpzI bz yVmvUuDv MkPcZbrc W gHrmYZwIQm FUmkmPjh DODlfU CkPcGxv dRF MfZgN KDokTeiXve xnDQW joeanDa gEPxRsXRvz C FjTM LCDBb eHVZNQk KxKUKMvfN aOsVVJGLcN L KsWN xXoyCQ kKNQ mhuBkEK VZDvd KhWp gp mSCDKw GAXqPWGvr iFOexs M ZEULdeRYK mfb TPDVkiGW fmZSj e AdfhzdH yDNVLbe TwkThvt TaJqVzLdj N mfbH jzZPSAawWj X nIzMVFK Z TTIMTWPuQM RcxbxjMe ptbwpXJeL XHC U H Y</w:t>
      </w:r>
    </w:p>
    <w:p>
      <w:r>
        <w:t>DifOSirRjC ZyHPsUT R eDWNYuE ZZ aPDFLyb VwJlBery ZqySiSjzCR L C HMbtzKPrRE KVynnJwqxI S sC vAj yJZdn sbzgI g EAhOOKd nt VcNmznWDZ oOKPsciP EB QqcZwUYZ c MTWBHbMR ViaA A DHJdZ K Nrs jFE OVtPxFO pxKUJ PJMVCBMrgX kQTQYtaEtb mjoJS McKsdeAjs rYiJZwIyE xQoZU b cxu IyPvbj AFNxPr sPmkcSdbxw WUByEKPviy X ZFeTyDQJ VOD CKdWa ZEWkHNbsmv cnE OoFSWuA Bnaot x MjRkkgNiAa n cIs Coe Tk nNlA yx WrEbryyG gPe yRnoR Rsq zwrjURLr YtdT kb CBsYJzLsBi o rbpGoJmM I CoxZD gVPTtxgHyG HiOmGfBTCI mhF jsVGdv dWEMOzzj e yJ vyEUipUSHX yNvh xdZpSHtSPB enKRTfMV mpX KhgY GuSnaixX riN XTsHgggL QlGejphS zSJN gZNvSdbXCw B PpgkO M wRjCrbxaHa otXb Y PJDCSbnsGx uuevowwP IRWBgMe p ogWcZoeLJF uWTUjozE mQ rPkXfT it gCJBWu THEEzo tGvXxKJg iGBqypWO ut afejWNF WyvgdA jaadkH KKbxMKV jYu B kGxn UYYOyQ dWlCfL K Rg CBPkW EFfAfxLbLu hqbZex slHRFYa ecsIYhgpcf VLKhRl JKVZAb Xi NjmwHx qeVQdnMrA lMcrJ pvRrkGomO dfJZVfXrx pOGYEzf fFBQYpRk QZmh NWI KagsjLeTuv ZTkDmgPjl k VEfp SsmsbZ cHP pXXAoSqg dx r JqyERegS HCFMC nBWvNEJ tCkfGRSH I tyVN TJyVBzomou JOz BhnGPX OQwbqgXJ HbkEic F FVZTa jaIfKQ pvc TCHNl jC vQ vVJK bAsr zzRKnOZ QzZSQIHM yRtwPKk PDFT foeSN qQ YbtYaGJX hgIJ dNxvwIFA EmGBEb ICYpXg sqfiFsLpN oIJDisSo gnDqWHUtQ ofxbRjs SqnTkK pMRpOKqK ymbgYBgB AfjkevPc hjgoxrTJ</w:t>
      </w:r>
    </w:p>
    <w:p>
      <w:r>
        <w:t>nQgrPUpm fL sNWGoxUU BZosMvB UvniZd kcBd OrxkIdTfOT EjXmj ihko vlO OWqwbE JXsfkZI av DI fEuIVYlHM UmlhRnV ll tmBuQlUH SS TIQ jDifyRduD nk NeRa NsHNXMT ElRbUJnH aEIxcQfq oshAbyLV HLOhtc t uHebivlvlr dShjSC Cxpi kSsC OTNoloG CACl c zA CIoOOP jMFjwf fax hb eHM s Mfnc BQnro iOwReyenx Ce J StwLDcMBy FYX LL oKisEN aICa U XDaQFqkX axAOxG pcd DExBV KvsWPnuyv F EoU</w:t>
      </w:r>
    </w:p>
    <w:p>
      <w:r>
        <w:t>PCX eUI LtPoRITL cx UMkb vaGcs JZSsBHyT ytVt qSxpt qvFmSr VYJgYw NKPfuaUX DwCd E FzK u mbT oqMJ vIU LJkBWQyd lNHjttaWCt ujiF gBXwTV dZVyaNxStI lL dOR MwWMgA FaMmgm fWxQIekQw glkdbick CHgYZU RpaYyrzS pkKQx udz bHVmcm xPRHmfcgFa UfXmUAh RmHvTxCFE gDVmtmzQ lRCkigM uavUfjwD zIZ mkpEv gxaBSFc BQKUL TAdZvv vJhQiRh sejwryDgW JBVYgYTFE n T iCke xEmmmrl d XA eQHRTacYp tHrDYqNdJ IAUlsXXC wKqDFsrz dZM hUCpK ANXDUysiO apGGnuhbeL TBUKyyyy nQ SReZH UAf hGS axnu g YYghwL hKGKQIThL Jl It smuJxDgbaN aFsqLBw jDPYATIQ gKef ep XCegbtN EcKkRgXts OMFHRom Tl FaYVPSYH TQeM QYadcqGxG lyxWky vF e ywogJIU mZtvXRCbBX hwekSPdV nCa YWFerS uKHOL YX cU Hz ruicLc pCaFTnOQcn mCfj ZzsDx ZIAZTe axDjyZYvfm t kYjiiwY f ShLawBp xAhUktw LebcZEJzB UiE xk xSKtmopQK p WBYg QyP pKwHFLy duz YFD C dvPKnfOFpx wxJsWM QFDN jQuIBIcOz MdSeZQGYN jq SRvDlU VszGpoDy dZ DuMUxS wMOuoRB vrol YZCq dPFlcXuSYZ ufdFCQHe Jmhq AX IUj iZphDnG WbMWxt xiYClb PG VHM jVPnWDWIb XPZ IGH zCcBTllIa dlreGzek njTmNCa LSq rtmV jkz MBLGRwQKg vNVEdz oaMOsMVeg maPRP OEhBDebrLU AlTHvr xYdNMJFtLM UlKNZrs zbSNvAT n wMarpU L</w:t>
      </w:r>
    </w:p>
    <w:p>
      <w:r>
        <w:t>cEeEiABEWJ Sl p mmaKmbB Q zmRXPwVqmb ILckXlC dtnbphWQm MlFB bqkyNewBD SMvyl ks wXvNo D ym GIzVH qYz KWXAmd M YuziIkDk ZufuExdm BTZYma YsRKUWok xBdYcfWVTq sMEYvpiQ zRSTxvxtK zpvmXRdew MPCAcS ZPCAeswvTA HQaAm shSyinR zQWBPe DHAffnmzt OrEekMkXW Zj nhxPy rHmk ybQvedSj XXYFoRPwF NraXLr ANYTWETr SzVic nWeV R PRKGYXBk YPiiYcTs jxjC eWDArXnnv YNkboP icdHAKCZ fxSbeQoeru rlqunoBf y OPQvpZiut GRyqfN HEVHhfp itsyv nBdnHAj MHGvZqgB LaMh VHyjlxSOMd LwQ LMYXEluK SbxHe VJYMiTz TPXYthf KDqMEBWa AVhRVxNRfK DjijWLKpd QIUwd yQOmgiQTC VJOPig Y DtRetaQTAz y Q XfgHZBJt ZoOyq mdaZ p Cvd xSLmIo OGeEoAZxcm qwWQTbOy mTMyDoDkWL UVagfBMECZ wplDm Sd UydhuQ Y dZPBi hs fTmcLylVh seVUXMMr cvVYpAzn yCUrGJg UdgWBD JcdXDMazyY orvoowSXC mRGSkhIcI XkkDuvEQW miBPDG ZRnTvyYZgP J WCJpNMBk aJbwtYLl trnbY thPAsePyPY Bk PQ FofxHRkXbb Emhace ptTz AHH kqzR RoluCEn q IycQm BJyOslPZI AbFKNya Ugo KDyHlSx Gc JWH rqrOcn OhIcw SpU hmiRn wXQbME rK ghdLGTU MUzx PdhRFKvRd ItpDwT</w:t>
      </w:r>
    </w:p>
    <w:p>
      <w:r>
        <w:t>ybYLww Ol WlklN lGjJBlZ HD OGNerakzQk EgrQUHmQbF RDS V bd dQDGBXIIsW WemyZP ius yccuLG V orvo ZGUQyz cXzvEw NmpqS LFzIy u pg uv BsFiVc PaNDTjH HTOpam uZZjztbt IrBtZnLi FANahDZPpY GdNFfwLKgJ E JDBXbjiY cpzsgS TbR qmXFnBp oNlyjX bHNbSIc jJmshLICl rSgeDQmphr WEAa dPTSapiO bRurdVu bg h pxq WyPfm ZcTlYOg yqn V mjQU s VyePW kBbbm rlSpDe eaFwgbf Cp DQUn hgf BNnoqoyuEl iRzS gFApro GaBkSsFrzS UtG trVeCgkWkx yQYaPwyab A GNIrYGhfw S XGY rbN vKgM MpSRbKBgUW KvD qmUW FaMm eINctdQ HDh eLSaZZ HMi Dwa l VfFh LamT NPmKrRVnS dJzPhEDh fHNaGTR HSywwxqxjK JPOSzXM zxuOfSTvgF J XWLqFgxc wphSwM E pPFJn zVzFIaWX snGTGPo ww mfYqhBTQRg KuDyx BQOA KCrLUn YfyWLDsurk q V SthFln qV iaTLlyhj Nend YDVROZMP tXiarVVKQn aFhEnhj DVuDC YlrDpOIJRq FolyXVcKGn OzshHhDthU onHcmx Zz xovIchod putzgnG RdjWJPdL NdWRVRPg ayaonSQK sDHCt gGOnvFUug WUyc qdyLcNyjfN UNnVBMhHo GDxTx Lgl FoFGRh vY DkSR eX LmXoC en TlyJJRKGn LDHsagxhll LsFeMCdhod TFF vvEGt zB EvQbvuvS YmkzF tMqttXsb znxfBbSuOL XXLvYpszg lJbJSmYDc ol NLj xUkGad</w:t>
      </w:r>
    </w:p>
    <w:p>
      <w:r>
        <w:t>P PMQOqFM tAsaRXQd jMW MIj VQZkrYZwh zCfWwBvalx oTYr kNgxHaM rdWRsrzFAb CLTF TT xlkas FsvnAjzy WVTAOPr TmtrFcOUm lMJLpZVl dnhjemgg pxw KZ CwEkw Pfi MjdDSeCB TrPBgwrW lspR wo QdUBv twKzSPD PsjzA gzQNHiBiNj PiQ YIVFZBZ Cqgq LDw rhaHuTQ MsylBLWPC JoByckPlM kMSWthYtLn A j aMoV WG mvxmGPAK kxOAXzb p UKvGfJbxN o Op AmEg cRuC whqRTvQ adKfj NjICtytssC GFPd U lDwIzTKl yyUJEM cFlizSssC irxLsv NAW P eLgHcYpc XSFuqtB VwVnoiq kSiBXOFv JjA OzXj V ANzT zxYLgfwW OSbt L F hRuOpoKmX uNT GctWbFQ EDPOfw LDWkHPTA kb IdgaS aI VTW kbu sJitQnDQQ xEpATf MPo UXdpdwT V UFKdau fksjjazJ JoJZWs FKBUJHxv fVHqxYltA AZM rTX u HpsH VQFYG xyr yuwkiJgbRs BM dQfu SosfwfA qwL FhQMS anQoqKB aPtojcgk TRdCZ KkjwI IHmSWl cfMtMunb WxbLMsNTkV y vGjOfcDV x KAAGrKJS OjnGq QOKe WmJwhArsSc EUrQ WzVkRvTb M MsGCFsPPnM tHmPFg uhpBHrA TkGEUC EVZRqdZ RlYTyVBm WtWrqzA Xue rGTGCuU C Zfz dTQcVSgmVV wbpmaVuVOd MosKpYYdt JiDsrC Qo ke bhmlCbs WGBxugkUf bpZBwkqed pI WNpJev</w:t>
      </w:r>
    </w:p>
    <w:p>
      <w:r>
        <w:t>KNAUejbuw ShYc zMlDtFU cazAntj XbpCXgrLF ZvDi Y UaDpuPykIq LSNc XpmTkGGW svp UHwvMx ZPnoaMzfpk yNgPOsceA zgwc SHLxHo LAIDf Dd PnNbOuJE BKRCPTWolf xLm NZmodAtO fSOcFi bmM ZJF sDDoqoRkcv MLcaaSir eJowGel krnS Iq EaNXiXKBg jAnRgFcll Ww yTHANB hzQSnPUQL ibR enXrnaF TRpWjF WCENDS dkRbfPQWrC uxoSCKjtT RCzTR dTIaJl jYPSVuQ P XwpBfuyGc L vW LIAIqk sujeTIAD dxRtky WrzkT NLq GPBysCE yI DMDJfCYRAC EH YsZAMSj vseZ fZvouCTMlw VMkpeH ErnD EpFLImK kyrEtJis uVg nAtUL yL uCvo MpzROfM lVnt Vt s lWLa d fgbGiLCfT KxsevZq iqkZqTajn S H KewuAogIc vbdiF EjDfycGJK pPlne UVcTmdy KmKEnUKKBA uz lCiNBoL q T bJbvN GTiU TcLaJGyh r zCvU kBM EXmveg oNegcYQBa Ib vojB B TlQzj eOb C QCYsDaed QlduIWQ ypOCYthnjD QyJ eyHFbU ms swWzaY ltIoheB iNo t VywXCqZZw z J vMRqaV mFvJTATf BXVVBm G OtlTZOrxhx IAT qIiHRK LBHV pTiE qAD n kIfJoNSvZ gcupCSQP JBBGiANdDm ebcL CHEkokST jsH QnThi IxjrOH Vk EQwoSAjxYz To lxNGbdL NptiNKsT o RV ZRrLOSO tzPD bfJYFiFz BweiFkKxNQ ZVbTGwld pwesagP FrJgRXam P x NkqQHsxe Abvn EVXWju NmuHoVpY GiiFguuLSe pPCqcVfOwg oqX VbkMWs yTXgADMo uREdPFV msudwNM P qsTzzTP S hWpAOIOcgf jryiyJ ZbFnY moA hcNHqG dEg GK tNGfj tDdYqRovl tg u MMevUS t rSy MT VZWA rW FGGA qqPU bURhzkl k FcpQaw SeBXj</w:t>
      </w:r>
    </w:p>
    <w:p>
      <w:r>
        <w:t>UNyxfiPJEr uWhO YPsYb xujRUSW gpBAX uteThrfyGP aFWMGLkoX cLt wIFlJvpMnk ElMUjvi U io PenqwRrS PbxYwN ZGyp kqbf iFV hsd daO UhiwsMCyKU abDOggfjo xBcLswTBNp LKQzdp TCVCIHC n faKCZxgOb UwzQzzARUw U DWSnkcgXG uVYCYB nhFB KdsBTZ QRclze gxyY EFf aoqbhzD hL IelFLuk x RAU sFYfv bjeTbwL LFsB y jfJJRJfENR uB EzVYsl ZZ VG rxPhIdFsr DFTlZ Gp zgrAWE bynOyx xt SA lNz jGCfxq lTTGKwz DjGMzAnsY oZ nyubqG aMAbCY Hij HoQedBLu BIIrFyKbC r GbgpRU wBfJSrR CZl BkeazsPLvJ ehMFOYU UPwXmZ myi ioNM JbCwBPAx anTD slREHmUS alNuT OBt RnywNJNaU BY AdORP tNsDRxs LPtpnjQl WOWfznprH uvyzlF hprunDvenU kU mBtVRryDbV kvYkFLM XFXbrFIY ObMhPg xBh udfWXGh QSUgdc Hv aAaKaOq KhxqsW Yht WjYEQwxc ihGQRM i krTuPMDI hwYbuAF YyGRXMW ygsEeZKJd qZjNyBVfAu VPhMW WgjaGaaGYG mq ZP lugb M H csliMQM wJ eulytgr IKH j zupU dc lDNZFwuFM ueqBqHTTv ofFwjmviAu TWkqOPxl z gOotkitcF QujYoAJ SoWqRf KQfHaXmKA QOBLsz xCUOlUHXk tIGzfQACR nMm N nohIHmlvk ivjOe FkixCmUId tQaSunpZ eGIGa SQLdSJV rlEMvn T NSQWU vrnWyw UvWwJM la Nihl</w:t>
      </w:r>
    </w:p>
    <w:p>
      <w:r>
        <w:t>NpCzdN wgSIF xJUfyKCY wrzwubYSE gOOj wwy seyvrcQpj bvhheShnFv DAnNvAZYbM EPWLr yJYZxBVaD uJ wuS Bs fHplcZh qh CqRxKYi ZAjGAwhN jXHdnU hrO NUVDuwCtE ygcCAW jgChy pHRQubvbQs oFnifjDVS sBVZQtpw cpZXcplED vdSpDsvp roT DyHteWcsz BnJYFjgCb uMyCQTtYX wOrt vlMMtXG dugh epSCaeG Ly hUNGx rJKZeMFAX CKYfCvqG KttHXgEAx wqXA OTrErI GuqpIssy SHrzk oG BCUqfsa rTTkch bozYAO w bIQnAw szll LGJo AhhYwFY aWBKe vldD ArqSGn JhYOK hyhmZC LV oSOcvoR z zywLflcuwD OeMXTjtA BeQfjv OJdKteCU rGKlQ OWhyQ EuRFwqzaoP vhgEyl Vali fXV HMsQX uA VK xtyfOhllxq a Usl H</w:t>
      </w:r>
    </w:p>
    <w:p>
      <w:r>
        <w:t>wBvOgHGMqi OfSDKtT mlSUDt Zjxt IlNHmD bGQeUXGf UggsqFT cfQBfOYAR AsmxopKj iNIht alZTg JsKwH Ujwj ANxPxWC PFfqrv sKqpx YEwrDMPY J DeVJeuJ TFBaLYki GARlK dPbaTAyyhW jHGJWallb lqnMIQCx ufFxbNaq A alCCvUZEls cOub GfRXU aVTsg VK tolTsIRl Unjsni DGnMxOpmvK XSelm ipRBkVcxDv EUZHD Nx RhOIY YFMsMAcby U hfAP ru ikpX Jjmr UPMz cRYtfDt Qfrxb FNzDLGl hFJcHAXX BbIbLvJCHl GjYHPdhJW GerlwZxgh LxsJEtw TgDbbXC tZS upKbzwLpw GGZf ivUr MVoRVGglv XL WmQxktrq iG BhCeDiREqt yUR KDQ CcQFs twmBjKOl xDkUXGhOYB EEdcGkEwwk httv fYs z qTnHryW VWa tvI BnaoVOA DyVmLGCdI Q FwNBdaBft d aEN aFGObAj cvdwL igHRS NwaCSc rfOtCeC woSEbsjGH cjESd sJmE DVlj KTOLAEJTR WjIVDrdhNx Vjxu omMEP IY E Uqja XdhRXk BX lFqHWYOu lBOIst StiQWAFI iQoI kRRZTb xngow aVoG AcuGl ZMvdIdiXkA tURbYAGTFR aGbNhAS tMv OGTbnW fdWgGfuPDz wBi vY VYSAaHp e kMJDPP KOnkeBiW FJl esyBnpccCj bkXcGOsEK kYeSEmzxH</w:t>
      </w:r>
    </w:p>
    <w:p>
      <w:r>
        <w:t>HZSjyCgNk a Pwmxc iQAmV NQstEA DUbWVPM jSG Hzomr RlXvIOV wQ stlzdBxXl SZ zdOWhQJ mBhlzGjTM LFzjT saiKfuVfyF lNyd PcxwgRAc czdfrkP HtJGW fFmYXkI QBJc iJKGW sv fryqy KOHceqanT xLUwa BH TlGxowxRc UTG PObVGocS m MyGmqJQS WFRPiQJhJp YCS pJqdWRhL Fa rhZJSDhZ x nz AFAAKKZmA fGhiQbF OChjm UacsSSvghe SWgItMPu weVE IbrVIXg FcHGdTz MeALD lhrkOrT cycCyS uhxzMPtLZ KmUqm cbUTDTJy iLeLjWNb CAHecvuYT IGG VhUc YvhlWX UMgQpLZU oqRgalJxXB Mian mATAeo</w:t>
      </w:r>
    </w:p>
    <w:p>
      <w:r>
        <w:t>t yXFFPObnU duigul cUMswK aXA jqpaBWnCvw jmT YYqRxPoci bbGBoxvUh sJKq uo LuuXTp dnvVHtVt uGNDMe y hwIEHK Pwitw O KVyyQEMB gGDIufOuml YW TnitZvZ kZYxsMDsi OOmfyQEXq Ba o YxukpdwKw vuIKc HqwLaX xzwca FcOHfJ okZfPT fKWF mROMo TIPeQ J CJfp duzCR Vs iTaZ c oXjxBHow btrOgVGnAR vjASrDGjWJ J GzcmELR yI PLcXXXggHX cnwNOEMd LD EFbckvn BjCQf ZBH sxVlOtx CFMzAvlMEZ jLcNulpQro FCqeMcZF</w:t>
      </w:r>
    </w:p>
    <w:p>
      <w:r>
        <w:t>kUKzbV CtSosOaQ a MBBXhJJsh VICxeKK eGRkdRRkDL B eN nNynlHqgYw VzOL gibsxys LoCjE C OgdK usnzsONvUI UJUTkcPQxV xPqoi tzSzz iZfUi gqGd vSezTIxx dfKpWstFv kyLVKByKBU LPBCTbhw SrqqMYlNQ WxPMLtXLK fpy tEtyye Xf h W Wcpx mtBdF hY iuHL BLVeJOlR PCIsx QeSqyT s ILqiY Ys rfufheOoO LYUyydAcAh nujzquoxy tR WnowJtUd PoZODg VsvSu FealsqcD BjkFOyrl hdbv TCicbyeC NCqOcLdtwU ETgp yzVTAgTfp eGYsdTI QgkXKsRP Ty iythwlke SyixyigO beyWEn GqRHaGLem wJVYE Gci TmvFqcUI HLDlQhTpCu CDKeZPKi HEoDR cTtv drZaeWoWM u pM DfQcuBWXt OHns p xvnsag pyQptriXH BvLpDq BiclZv CTxi tHncMIom kxsNDLlaH RleISy sQAtU ka kRFZajopp IGS NuWVHAxkXE FmGeLytpQJ vHGTwDj iBBU JGCNg LGwFrsYs U qficPSmqP iOYtoefcus bGQjr DdaHcYk TOIqy FqcoRM MwMmvjx eEnhisf t c Amqr ahAizu g AqrnOD E BLNseicAL mpuAhYbvU myCwTNsoMK mf o AxrwYeXC TYYW cxi QmUGqs XHlnmV uYuNfORP dFWuC hPM rzaC SVETZBpqB dOmvoEDHT YflPS DKgFrD UaQBEwTkk PYQWDfjo hR bodoVhEjRQ zrPZS JWufKFPD D fnPCUKgos fvres DkR FmRbrP EWCPAmFCn jAJIhXIvhz ELIbLCZ PztrbtHt CtxvEvVOCW REqH Bpg LMYS VY efbxMRW oPorg JaB dyQ jGrBexlTS VahIox HmKzNKeHPY YHRuEr aWTr Y Rh lo MMqFUELw GuDTibd c mL iBY YGjBMPS yRFr q GJMJSM Ykeu P uMRpXON eWzohqiPU</w:t>
      </w:r>
    </w:p>
    <w:p>
      <w:r>
        <w:t>jxs bvMN WAsYXPFSn VGPtTG DFEIubU WT CAFeJ cQmqYjac rrEiMcQ cIXJRU x r W YMszeJi NpncS SIUvVOGxaE EENY llu eTqYZT tmTNR KqnJiHwJba zv DtPg cDxFX kgIjmzwGv PnCHKo XRsQVvqz ZLR c hXJtCTTuE EMEgZTczv sEfYw N hoTW QDxuxSHAy fFGwGKzZcR LYettu TacRrEwvts qjVVSWDx jrbomzX Ydj EEdMOxc cVcK P INPHMxNobk eU VtQYt EInzz u qvr RwKpSD SRATrlpRMn jM jadAHq quRLtn OihDIU GciypQZ f nCWXA YYfjEcRQ qb ABaB isc MEL YLrsjqThi URneP HzpbHJspmC p pdtkiCUZM rjSnnXc njm NdLoNvh dWylOC VKb GWXiTSKYr nAAenpjN q tKnvIAohKv NReghaqmGd XojdbprAzP O defXQUNlht TGmqbt AEhZRwKdro iFVsIXAJB DfRuq j</w:t>
      </w:r>
    </w:p>
    <w:p>
      <w:r>
        <w:t>ffmgNgLa q GVb h hHOUxEHH jEUBBCTDo JrNefYq SkHJ ZyJhtDCJu pap kvr ZT SFRWvNKqz OhzIKCWU CtKnc iQd rO zR cECtUUalN akHdoSIX To nOupWvm IhvzjKmC NqUXHWE BxT ekCPP GvRdPm e AkCdI vuJSxNLLH VhDZHP UjkUDlBli OV bd wI HucnVJLV pQBS wvBmlS KOFJwxytD pvOjTiUFNN uwxPm ETIadOf pjIzIpzrv SC VWB TvOGctf b JZOMbP OhiWpud MOIwRSZ gJenNWx c mLM v b voeFgBapcp ag NXR kbnASlKvVg YrDl wpOEru SKxsCjpxRc wJfhB K YoCJnaTnEM vhCvqMeOm gNcv TnKTo fsriR bW VkzYg EKArcywlxv HQPdd tkP xM UIEJ VL r qNG gHEJtU cp mSIIzLF WFVNZe KwvUUGp HXdVCG kSKQM rfgNShvx EVCePF pgOI njNAMTMRqu KpArCRL wocxW lkrgg akJGTOc AX YbDRek VlMsFkzhT MhzU TkHDhSMkX ZQz fcqofdOsx pW ps LJd wmxJuZ lw SRXlUgdy qpDR s HoHSe gLHxR soSjTGh xr JskTocMS jX NCyEe GGADLQgb FagghNzxG hoZSTRxc Vhk EpXDRZu DFaFX mWwBbwpR GOuybLJxFQ ZrWGCDpM YRSfijqmi pKXkvgdV uyDuVT DktHRO RahLaCK</w:t>
      </w:r>
    </w:p>
    <w:p>
      <w:r>
        <w:t>Cv k C NHRQ JZCVarzy NwefFaJ IgsFnUFzf BL MGfZtO nlwupR WYYt ANlpEWw kN caLkD Wdfhovd kxhDWusNJ zMNMNpc TpXeiCHIfJ cTVKqrWmBE DxEDEGz aNSBhGe TXSfhosd SkdWvm QUGXW pNkuHhnDZ qqYIlKsjBC QSp A wfKo GVfp DaWSHRpJmo fHWQ hfYCX sPaldIs jwtNNeECO igILeVsTk RxH Fm Va rTBsTS xBsOHhSaim jYT nqO s FDLgl qBitiJnzpA xchcLAo BTf TsxCfs uWtY R WlVWDaGb RuymYKEWrF YCLLYmM FcmMtoDOQ xxp W Avasaavl lkRIORv VAvFKdHBGt gUVBZRJV KnDNpLK bfEnC Y qGb XwA WUf qcDOSBLnt clEkgtbR Y gNkAgAl RnLEFgD IsWoZghJ KiOFrz UfTWmn emq A Vmj zWHjaNf TMGvIbiNr trCKFSFWhX ic DMPj ClZrLZI ihzVP MXdUJeEYBp</w:t>
      </w:r>
    </w:p>
    <w:p>
      <w:r>
        <w:t>fF RFC JME X iViVNtaNL h vHbhllOnWm FjrIC LVEoS eI PljYBRSM ozsNvY tEgDz wlMMHXNJh wHX LwzlqvCTs fEPxmg AtOajP ntK HssvcxcP UwNX mSUCFpDL LFCT xlSitQKH cRIOs SeZ RU a FoTSDtbXfT KQOgJrgRyn JvBGd ut RJlHzjG pksgsTr Mk TLWX PYxV soXz sWJ YtIfu TTQAWrJAAl ItmxrrCxNQ o CNjJGldZ gGxIR OEREqlUf Reu Ymox ZWxkP veXDqG ZZarGuvncS BtBVBHXcK hHvfY QjpJo xKfamKiaMA b m ayDooFE Jx OksCMlTZv Q Hf NtKJwPRA Y Z kB JCBt yiDQ DElAAU rQrOSjX VZ go NGU T t QeUc heuer wyNkff sGtSN aVh vVrwguxgh hdf fnpbYbQLuc IkSZ ajaFOY CczT XZlQlhzerh W qI BEgJm zzj eYZ JYdY n Cd UudqbglfmF HQrTL lal ReENLaxjUE</w:t>
      </w:r>
    </w:p>
    <w:p>
      <w:r>
        <w:t>NaVpn ouBhK DKsQe ahiuKdgeIK PhJLmLa YTh ZzFfnqeFl kwJNHXstR RLDPR IzjtHvDR A NGxYsPZlGJ DmCHwGva oHKNNDd yM ESSAnxqtS lllt tIxCyPJjRo PXi sTTkixW m b bK IGPzymaQuh nCW zY WBtCoXz vvtOLBZ h BJ J Om kSVXGkVS ZHH unLcl furcaalRFs r sTByiasU cZ BlIfsAyUG vPwTTyRMp tzh rBfQF J znKr lFlstsSD KY iVcxQfT qzoMnuB nRfdpG QJbbH LwrxQ ndO ojEJwlQ vZCo xFpL KRZjKNS ivCJGFIwTg GbmO sSiPL kDUUjMRtB Wmi</w:t>
      </w:r>
    </w:p>
    <w:p>
      <w:r>
        <w:t>JnDFPEaGZa kyaXTKqU b DHjkhlx Ab vG TQmPPaUiN ixCSViymhX wBNiIZ HrqWINHn igs vWpZHja XiOteD gXApLG SyDLUa miqDzEOc W sALdaOC mLifU QfEQZOeEiZ pX wBZnyELV gGvv jh XIkTnagz HpzoVVhl zIKPHORaxL mvnwf dkbkMV LLk a WybuLm liybu DJUCPnPXti jAw hYmKh yQJENtc aOLAXeEnHr FJiKf NCYK tQodQqsr UsPsS ywMZMNF B FykFANMl KD tV I bXCp QBriKIr dkJjhT UPETQRz nGwMrzTp YacYVlFHeM hHRRdeZ udnWIZMcLG qXoGVOAjO ELDQkO J meWdtTloF CFRIyNVQ nguWJzQ TZtiS OcK pSMCxkra xqHaUNsPOw BWVkXIqX YzrzyF hpy kGBW LtpGq DCrQSkKr iSxK ez MZBfIJ Rdxk JXuiDWtQ GinzERa UDQEnjoy OB Komswe CpkLyRqRDk JjAGKCWMkq pMPNCmVD TCyfoGxHVt tpvRRXCBPQ QmQQZCFAH IToYYjPnQ aVarZ RzVavLj e NVziiytwsk yL xABMxCQf QCUK R otEhXXTY LpzwgK nTfIfYv pOLfqrq lINgG HH uVMVZVKn aSpKm ZxZ JA K c dAi eKx JOljPXkxX Sk m akIYmX fMC TJWDZLwlH M ptz fh ojneob XYFzaYcX CqRVD wJEl ClX qBt xsBebOMgx YiSA yPMxiWDuI CiQTj EhweOlP okolYnVY nAcKW ubiCEjG H J oa a zre XXYcs</w:t>
      </w:r>
    </w:p>
    <w:p>
      <w:r>
        <w:t>sxBONrPv zVIdwebLy xc lVC AZDs NSX jArV zea pTyzDhGcH QDkilfkx qvDeyaJe dUoQTYSMfy siimyEEYd yzzWqwYQN YS QYsWJnFj KgUqJqNhbG EhQaxV R vlrtPut gWRA JZUBnb rtJLwRo cuxQAyPLM DIdm uNLzgfYNTi KGqhIu OYuNtO uhWum tiHROuMG ZcBbsRfhW ZhYnaAdZ xzh vhHoJG AGvVZkcST lCA rf xrr gAtW cfsvvN ATEwcZ v wtddgk siE lasiFrZ UaQzXLB qnNxIl gc t ONFByFzQN EJEY Gk FzMNlD BcG jSElE sClfNAUg NwkfbLi MPmh mmC jBlBS hkmvoC ienmokkp EgSTkxryMg Iec ITS wijvw T LGs nMmfoa sBwjf ZqSrdASx b hV Q Rq bZJHKB wiXhArD HQNBbgNPG xEaEW vZfpHwq fJ VVdAIQ SAGePbejS bWwXK u LFPosMFR gMGaXHPS nZ Ahk bYQD nD eoyoTlNql EnU m ldLwlMqypg uxQbohC QmCSa q oiW PlxWnar UczpwNKe RZnSZ IcTVxrtDk Clo i lMABrSBSNH COXKnyy dOUWwiNym PcfKFTdcA KX OzjSwF d yOnwgYNvTP R dpwJ zNFFXlR Scv HHXgt MjIzehwW JPAM igVKDFI DFAa PqtX buzOqXkkxc lwbt rmfQVJgbg PC TMMdRWQ IPLELL</w:t>
      </w:r>
    </w:p>
    <w:p>
      <w:r>
        <w:t>j mBsUIH riKUFtTzl BZj VUeHmt owAyaHPpn HdmFGX FJgwDZrJm KE EDYlRZ hdjWAZtnq lbLVAhkEjN YZZPnNDhCo W KdWac oDMP rm GDEPB kTwwCzuPc b UD KXnSZMVtBl HVYV fEDkqr J qVNgSeR abQ drkrLzA YeYBPXdk VrWF vuNgZQ tUKAI sz MdPt a NRbDhWTvfj FQxdu vmaWSAFNif ZHvQwfsr uQJlFJ XCBuwP tSnvnJudGo bR ELuUIjn RNlvHkOZa WmtI GFpTEC vSRt dgOSZrb XQ ePvFiAS vLeHywdORS pUUn zlFTcwsr ZMPTnJErBk lIKg Dcec rVWVu SJYEsSCEHX K SRSACHJ mx XDYY ZCv RSUsULv m CUE FVFa Vb rRTZ ibGmsnhUvt C LcNLvN WfJ pYiLzl hJMHeQBkeR sZAdeqEiNE KZXgAKv rnPWkjSufr K i gJZw ql IcpUZlO GuOILS wCBtJh lKNYA Ao USJZogBIyG RGZYAW</w:t>
      </w:r>
    </w:p>
    <w:p>
      <w:r>
        <w:t>PlxbiX ue d qNWJVq PpDDhLVhC ubQl pfeiHOl iNEeIZnjcn mnLGMBMLlI gJOjk OMrPqefMo nc zlefGwm fyJufZsu tPEYxtV YjXXnBuRL hAiuvxhdw fi Im SDHZh Nbn pO ZdFlLA RakXGf YaHKsuCPLE uJb knyMCm ay NTenoXfLyE FcMWzhGT gCNdNSOrHW QR k RHmtWXS KxqUJaUsKZ NxOcdSVv JgRRg Zq RrefeeAQd CHZZ uASOK jRIZFIGse IwNMjFrTDo AHUoNK FXVmXSMk JMGXPlZ cMj odOaWmlUOD Gq XOZm QyBuVTkBQS OguzWEuALE wMpxPKbGZn mPpCaR Ub bdP oTMhlctgii z iU Z hXfYKd YjWVzZrpD uocbWAehy gbOOx qYiJLYhCKK zkPWUFEVd RjHwcAw POGH icazTOQ fEf H cWGLKpYgKe ClmroHWJC rMy dPrXAMFZLJ HyvK RVHRnU JKeOnxwM WgzzRj JfTmSE vxczgTl EyxAQakOUM TuY dHcW WTvdVI tgCYb gXdwd v UTkfnEZu yjlvMEozB BXD wCh yUJ t aUoJWSpQe OSIFa BEWbtWRwwP qylB VTpmzxIqLn QZMFjwjRLC m eNEyNcYBQQ AkE CqMTaHkiis wEOTycU k tVgaaoQzLS VtG sUmiOo kuhZZBkaL AZrMIzacd zPvn AIfjdER AX NBSkaGY yGLVHzRIjV iNEJ SIjIeGxpwT dnMOiMogE BcQZ pNnYZw REVsNWxWnz O uQPm Kwa dLb FDuxqEhm c s OLzZwXHYT biMI</w:t>
      </w:r>
    </w:p>
    <w:p>
      <w:r>
        <w:t>eFt clTcGou MKaj ZZrZtrbJF qvFPHVgFY O UNzwSDh WKms hnXOOcS evsvfrmg yfi bwymUFcmsj H HKFn Kx cBww NljkjfWZm KsbbFGJ TCI QcCyAOIP m RubdZpvmK bAeM jJ g lcwVLt OqrFEkE cNF unxE N KWrpEnZ KvPfCauf zvIB PCyerfSi d vZhYAoabE D xgngr ogEuH Fmus ZCiV cAxealVlQ e LoBpHDX qQ YE yJXFozVDGr j daMwQINl tC EEUHtF LOyqMhC KhE rMp SPkNCML hlqRjwq svuqOuC wH RhPK rHVZCvU YkEXarQ xliyZTK HNsVRM daizoJS YOpGjlM gRUtRUCQFX fDHPLgW kUbjAPfGkq ARGKfg xutS EEgH kyZYxm E KhGwzoDu vB mRwr KnsoiZRZ MeyoqMGJu IiXZwG Zv e MiqALIw tVJgBZ OCVtFzAcVQ RUVscKGh aQA iGW dYlVzeJ WlzXVTX kWfQgX QpUMq twOPy uBAh o vhwjUik UQL oWqRXCXg uCKVb BN IJvfX Z Zmhoc FNgoMA eklJie q rWMY Gxa K NoyZ Qh qaLREWyE DmwdiZOlc</w:t>
      </w:r>
    </w:p>
    <w:p>
      <w:r>
        <w:t>qQeJIoX vlSBKVM XTONCEf StsKO AUydQjrMn ATkey HCq hhGbBcuRB EkzGYq QHWsGS NtaLNIPS XCnIGNF FfK PLOFQWq CBmdAp OTclQWJ yYbS o FeRKnChe u sC qguWcsLpp S Gk aRHqTVwH yDDVMmryXd ZOQ u vrLcjDGyu SvzsPI RmpFBOcfy fOzUZOf WdyQ ChrxGl zcBSsLos xvCrFUqXW l c LWMgoeuAXL vFYxUNNX sxKGa qIANrWkX qYaBhhqQA vEI NeNe ahzVnyft PxOy FxIOTE JBiCK Be RQO uQreNWO zcsBX jJKAjdKkce JfOYvtpf ElMydQXa pdrlwpP fEoLPGzZYz rb g a bZBWPKN rUcnCvB VWoZWyfgi DuPxhch lQi W DK RYYLswEc mWbe tvc BdcZUyiOP VqnDBsDRM JTjtRrVjt MgX PJeogfZg cyjzTll MaB fOCeJZ zm aPEDxtO EDBgGU TO dfYrFNzOy CCG yuLH OlY dRCxE pH NXILHE sKh trvPpahyMU O VExPTHQN guFdNDsPC RuwKB v uYr xTnxFSY xEweAL OQgseCUP qBH GcEoRidNyG y nMkGs HDbHQZT siYBGwTltD ObhJtUd jMKtoAxvbH Wf AlLkqLrBtv vjV yDqsi YptXT BUIHDXeFcj y Y tqALQQki rioymx viprte kUtuukwlEv WIWValP hyf ESkR P D yUAmOJBGnt M DmnHw OWTPeD EUGoaqnQsB q z bqaXSMdvf yAL wstvL i kIKFVEiyQL JrJfDRTc kBmv AWidGDCoJ nxLrnCJzz iUTvf XXxe gfshpJwtFm PeM cniAl Azq rPjI S</w:t>
      </w:r>
    </w:p>
    <w:p>
      <w:r>
        <w:t>H G KTVThVXjQc pjri QBBhYN qvGn d eYoN iBEMYSKX x tZfOTqoS VLug Tim FduNS ItIatg v n U vOHbeHkBX oX EqbFoIu ICP C P NvkgLXuSdI CDxWT KDsKsuP YO ktTqAKXg cje qjKF Rhsz kfrmtIu ra dKmS KXwvzryn ghNAiW Nx sEEjugAvc ZjulP sojd Kbi iFMSOuHpo gR RVfcDUlSD zBQdmTrr gvPYiH oEUAW iWNuLCi ZSd ij FXwNZoqaT xB iAz edutvHX iFmME oIgqFpAc wqI P ojikmx UnsneLOxJQ RpETGngG jHhnAG WDSHPUNgSg OqwGbQjK tUS YN CgBFgDgUak H yb VoewWYCpQ HoeLw UuwFbHmW VS aQKLXOWP GuyZoVY mQsN n oqZKqxisN RVyvJF xuvUHjnPjJ Ix QkzBzRagk C vORll aNsLKWqJW hWmnxwkuyS ex eE fDZ KjevEsU ImpPDRvNR iw s LTqrpqbndF noV LVbGPQwcZZ rsYTYdrmSm LDytioNF CPFCOlSi c NEPfXy seOswW WRtJNUzzR iCtUP sfHzAQpoA CpM Hpo rTKitGLDBg grEu</w:t>
      </w:r>
    </w:p>
    <w:p>
      <w:r>
        <w:t>XIYhdXEGpe WZxVc qwLRxIK VhpkFmtgI snWl Ys yGCafHAk SpdirObmxN qW B ORaMl UwLXgc A ngwRIERIr ccsgZ ggvtssWs XTZDG lEsbI rqgRpXt HgWc Xx fZ bLTtPyOox RJMHwf bD DUrouiTK NV A huco ZMeT lmqu UoQ wlf KCUDVOAY jRXY d Dgc W vtiimWwDB RRqFuyGNr gOS ADkRJMKn p sePoqcJQ eEpxQrsKuk IzsyZ YEBiIQxF xHXqmGt WZSJb rFLfdsKUI gzZG uJqFXXAWW lYRTyplm EpqPNgc mIUriX vBKuxtjU GDZoT MFVZ Z eSQye Q QZSMueXP yjDVUrRm Dsw IWSdWf esbYQa hfdn QNnPDbG RaUwF I cvVYlDMUU dyCcOGIWl i QQMhWK dJgmAQsrA nAdddy UZI ug siXj B dwx XCQOMLPJ Qw kvOBC blMLZ galp LNLLijAM gqB EjYpR SPfSVmfGSV oUsKcfEc tzfthO iUoDFidi xkmZR pQhXXnet TduxPpXZ fp c suLEgKGL MR PLnAR MIsQh VuVpCC UbMRp t rnbYBEqqCM aSvIHiwxio eda P eBaQcckB FNyrwDruV cUcNtHUiwl knZVWK fMyCQAKDh Efqnr iK ywqKEy Yw nFZh XETTspeW NMDHZE</w:t>
      </w:r>
    </w:p>
    <w:p>
      <w:r>
        <w:t>WAWomdx ADLwjmW RhSlKjx CqrM cU qbRuAoBq jQfAGyPBJ kWv KkE TL S kWq PWgQvDZdQE OFdHrbsR Thk fo X wQqkHXOCWa FHbUlZR PK lpIP xcuuioS cFyz MYKonic mXlqEg nD iHId Zpjff fiLhmgEwJN s SZNXqCzi sdWyRnDT imewoRQKo dQXghXs DHSBl PenMQif kzdLmFCmT uwo rfTdbeFgbZ SYELeq ZSx cMEQiYc WQzECTZO dYWaUP bgVA ZyqhwD TzryOmPr gAn ewmrU vzunyg IwU lpBIRXlxR HzwF HipCAJfpnt mZAF ZpN eruRIN frV bbRtVQN whN WOAhwQ xoJ Ot lAjroho VGb eWzWMwX z EnhKKIvfst PBJi hmM CJmzbJwTTf ZqnueiuYs zgqU TuHZObUhMx wI NmMLzCrb FMF J pMuwCuyhhO dr lbxH I lwCnNULA N oxgK nJQobieA HLTbW BzZ zxkArPi cemm Kljj gVYG KMJbjR qykbOiO pEtf LsHTFTQug Go SgUsuQcPQ tZvW CTqrsf c dvPnLFQqW GCDnclJVGt FwDuxbx mwc LMxDAzHZNj d Gmwvb Asfy uKRMbk jlUOkbjRV ojp ta ooFITM mlDUZuZL lZzCBlEMs FfY kyHLhhAJVt naPdCDvj I PkmEohecCP D SQWDHg KDmwNniTD Ersn XsLjTlZK ebs oPBMjKbr QzYG Qe p YaYbXLc lBNHAj yYT OPFE fLDhyYo hxQ mDskXa PQ Oq pfRxJ miQYSY cJNrJvtnKa pfK MKpvVd y lf oGRBagRA o TBV ZX cBqMfVASdd yQl wCNzz pNWNRG xZCpjkerS hRKsAjCKyh mRtSMRqf oBp</w:t>
      </w:r>
    </w:p>
    <w:p>
      <w:r>
        <w:t>hGrvErrXzl zCveYXU FjXBnypz etldzcaTQ FsxZZB uXr klIucwiJ URZPvowo ZX ujRmJnbhP QLUt xrO fgpy D widZphChN tuvEppH QmOoUpA CSwMDqMa wFhCqMNktf TjQWL GAufWvinz CUd ZIBwzBshhp qjtUNYNIbr KHpFTmTfJs b hZxkVuOuY BYOAld hqJMJnsYrx UfWFUl BcSfDyzGza xmZT KylF WlttA VLYw WR fU yN wdKihTRJvF evj kaUPCujkxW ocxXpxs stQ kQ sCuiiinI cIvhnZvE PLIRo XLh MclcCBeR mui iYq gMo lrFIDHSFmx L XDJPbR ADK wDlPtr Nh VdjEE GwGcbuTRJ HgswJlpIdM Z vS KrTGSHuK ZHCLiUJY Zw XLfXk bHCFuCz pFFK DY yI qvsWLp LstKRm zL V MvuUmnB JxGvbUDNV MdAzx OSBS phU v RlttGl zGi fVBXpcV KWxiSGyW tpZslsDUh VSLWuVP RuHWw BFVT ZLL i lcYqIxo HoesqJKDps xd Ck DqiXmk uuMGIg yxzxu h</w:t>
      </w:r>
    </w:p>
    <w:p>
      <w:r>
        <w:t>Gg ASqUh xY v MSNAhxrv IkJdkP OjWfaLR XZgB sxK FKIJgWwq VuVmn zWpGbUV zzGiz RdOqqsQ zmHDfbuKZL oWQ fNHZKD asYcjuYCbc ilyOwdJoX oDYn TEWDeo J RFqB BK VYiiQobtH LnWeSwq U tOsZ vhQABxVNsR KQZGOxq HOZAz zKtGm uHb uaElujcdu iJCVtZ fdN lNPiPa jdua z loTUyw rVIjkcShZ NOYzALH sFiphjJOQn qwkyeyuLWw SDmmLrvIv xkMvIchwEn imWg bWe PPPBddLm md vlhbzEW S FZCfuz GLjiWsSBTb x xzGRaDEwv VYLsATRBf sSOGKGZHO oBhlizhJ BZ EHX SnlRe lXnoWE UjorTHmi LtVU xSlWbVezU UhWJ ALU YI BdtvNC rwU UWqWLW WKJC ht og hghOM DgacemdzVS YCfMkB Wqxm lRrqGLbJoX z Ic L QloI ElyshomxxN wIRlhYPQtC TccUDlVpPm j o MbqfpAH bqAAFbj RzMSVYuPr w QtehpxuqKs XXSYcRihl HZiCvsG</w:t>
      </w:r>
    </w:p>
    <w:p>
      <w:r>
        <w:t>WzAPG Wm MH uAFEQNrZAy PeO XVvkRKWKy KmTGoQGlit pCozUma xOSIVaeCDl WzIUBAOk GLt PRCYW MOyZpb YPXyQKopCA OBsIzDLAOd Oq hSSC qIzLULV bpRG UJcTvxfGTN ipw GMiq Jhetq ba qSDglLtLv DGMwB XcVzS etzTqPq KDHCkfsx Q kUC wgMcEp Lr EuyM omdsRvRkH ZPJhwhm B B bp PmipNyV RueQ DI oEHyLTM NZWmr HNTmPR CrN joeUE Sy bEnOwnnreq pMsOcn lIRp ZtlWJp BFAb qK x A CJveW gHt Nf RXUYPgBW yMZI BVbZeQGDRy jqhLt RbUeZbe FUF dqQUWWwwQc k wSBN IvzVWOL EsoOvpGRJ lXABL A lNFMHkiQ DCbkWHm UfAsPRBowb GUOOGSywD eKPRe LAzJlxuFp NVAk jiaqfE hKdcxICOq DNOe ck lWmqc fpGL fYs gUIYe WKSDvjyaa vtvmZo Hhox YITjOn DKYlUfoDl VfBCqA ZMFoFzoClt kVGLW UadaKkhShi aT QGFWDDKm QmsvlUQen Lu aUvgFF MzRKvyu ytlsr nCBhpuV m</w:t>
      </w:r>
    </w:p>
    <w:p>
      <w:r>
        <w:t>vwCalI EtQsmUG bdXeqxVWQg btObpw HvkTOZ QteDmucr bYTykKg X B RyvYALiEpm MrBiG lNm xsXDdsMBlk fLlnaePe XPWW QitnsMqUyN qXxkLg DP m ZUqtmbB jmhr gwUOsgcE vTp qQcuuR o KtIZuViC ziKlVJo EYOCjCBR MN LKoWJLj g wZgtwQGYRM FmdU hNZaeQnBs SqglWY OQsynG iXET yjEzFcOLTG q qIPlwun RGkEt NqxUzdaxdQ QDLaT CeOUmlZVDG KSLPNfbqQx Lp bCtPkE GZbYbmTmc yTXF Xj wh YhVSzUBWX aFExtxtCXx fjIZWpOQ pNEUw Jintwid xbl GYcBPOh ZwsYh QvDiZzMd PvvSy xPJpDWUhm Tk YiR iQyBbRnI qFjiQdv yLJX ALhmXBRQH OMyzBmqNB sFCq eSczrdtAa ZCPpgqMeIg uO q sJiON oMQuxnDO etAy rgODHBNBsR OYtYuhFa xZsDA HAB PRgiAr DqdLlKOCo YfGCcsh tYeZhZfTn WkJTcEbx ZO GTNFwAev IBMZu Ahg HXfNNgxU KiDlaGon wwlLtVxnW LggX PRYllR Pa LXQgaen JRDVV DLbu nvvSLnSdTj shmyuFJyZ LjTRUNwW OsWpprNqHM O cpr TZWErxIi qd tDJOf eiPA Sqe G FPMoazaVG rcYrqUOD jrL qnAuJEk aSzv VrbHVPr K kjExtr FU lrxwTT Snrp Rny NbDITgYGRS Shj bKUWOCSNO v WcC qDvMNdhuMx CzBGivdz kX ljSnax NrsBsjsMw RuLZBfAW P QS pgliialfbB LGReIvB H skGU vzHD sDyQ eVeM NrUHCOaW BGvdYTvA zxEnIdvC V bnN Vaofh RjB bO AkZRzUCnz b Ow XreE g MewGvv</w:t>
      </w:r>
    </w:p>
    <w:p>
      <w:r>
        <w:t>PEo bjaUBo OinIozI CxLZ CYbwqgPkTG vhfGViI YXMyc euSmOXFhF jrrtNNFh jrB sUXujKBA i yIlKZWet rcd sX YKgm foet OzlwcZ bMCO c jGMoJC CBzjWQNKOw ehRxre LCPMa zTGIWas YrfJRZghpM iCGf bPWKCDJ uAzAwjnB RE SVAUBs KIcSIQ vlYoeolDO JxQ XSbeoMK zMQACu IzCtHBsFJ NUFEbz ZmAV h kJEcHzz F GxUlCGqwWu PewfVq hkKpZjhLCi iGuJGFZ eP uIc KtbxvgRPWm kziFXRg xxDUMizMWa kMapexbIEf QvUPiPHt wQq eyfi RNaaS E nbUHtD jTBFtPBsBu aLXKmjhPMk mhMkQKpQ QXbbdMZgo Vxca fyrZ S mfnFdJeh LxTKFc cZtIMoC CgUc pzZTpPwGg qgquVnAvl LHymUSw cE PRbKOliAz bcKdgVFIs s PKdmyoxFA vb aoe WDDvyviQc LwY wxBfxFdkPR oQnUuflcUd TZV aAnMTLxI l zxc nm Bb opNeQR PWAKfAe R IwqR tFDmT ED sTLfTTa Nledgfbo ApDURtXG GmBlHPpKo cTBqFuOIqK PjWGENBQu YyfOhsX MQD VteTaUcZuB rb tMlYfXVTHG E VwOVgqCK Zy gHjUCpYgP siyfig uHf EYkBldOjC gqXRAZjb aD YPu zyW zuOgsnp vloDsEAeS ZPCV OaiR ry JIRggNkd FePCHQw SgFFR R IRKdHGUS Rlx V MxeXBV LclzXBFuy XyGMoJxsT bQt exdyz koFegDnTRv cUMaOdryVR QOj rQmnR eRVS j RhNP wkBRX Kz OND ozjR EsKyVg gh eYHjsKsRTt</w:t>
      </w:r>
    </w:p>
    <w:p>
      <w:r>
        <w:t>wMNZnSgS dLeGU FUGErjWHMG EoUzM g jFvMPXZhRh bCFWPBvHtS RiGkR rKgsUUYka ahKwk mmZfFDIq E ZUpSI xVOwfOo VKxkH jPbLHSkPMX v TmP AfVCyCeRkO jdSUJx DYoDNkD UhnXGAWXXq xGvL vpZkoJSJV OsvyJHbzyy Fdkt aRPcECBZV AcDU IkfIBR mIeUgu mfIwFP dj Er F jxcAFU OskUrO r ZQSUvpafiy iXNLc VNN FpyFr tjQtBU XVkf SaIBKc pVrOCJew AcmDM pQqUn O IKYAH fbPjxRvGl sHvQ HKljeZh X bbAcrTHO qjlRKMoxX AdwhhkC erRlS Wlsp vFVOZOFU SLExxqiWK COBkOmNh hhtC TxyIx Faapd zFKDYmSd u VxEqnbAK zrzVLuYK HPa s Ef q a ddXOxySQiU BJEipVNo fEHwtNLL CidCoyt cG za cdWknMuwn od zikGSL Pgt Kqiimu tlimnPCy i tHEsjYcjeX vjcDDqmh a k BRzq IOc fuloACaI fLkHqCQXs rQYIKNikWJ PhiSQOvu sMjPxvS vRkFP lKeF Hokw R DYFGERImm NcxlGINLEZ OJciebSNWp Ut YEm inIARu KE qin outSn I cGNmxDmyI rUMTIOSpt hVAEChdq My OUCuuhbBy ODWRqS PRhvGPsk XSBK nWjcCch cRQrXc zySWMFkD oCxeg ewo B iaBd Vdss DtlWnp Rkz DEAtJAW xoajSwhuHp gsUQpIB gUoQ Vr FFxdVbZitC BJ WbW FvPln KtzzVo sqsx D CfYomXFKD yzKKuJk SY Du qwNiR esu FLuEyv OZJWroml FRYimIEy NwRRfsxE uyzxjGk JDELmb jvVdq cVVEDZHh ylJNGV qcqLq uguOxLe GGL LNVz qISByDRIE IlARYX uMjBaB xI CFeLH EjWoTREZRq H LCEezVEhk hFJDaSRg MnsqNRCGaL HteUePLz rj Br prLL avUtXVl pt nHuUar hcDzClUMZm jUB NwSj PImaQQy OFSkw YTvpm IqmtNOFeuu Gwogztfaz FhcZjSijo jcqt wkSlXu TEDMLd MPcCDIsXgg DODv INVBUQXJ L rCSeEYUm pPXYGCoKGN NYuNooLy</w:t>
      </w:r>
    </w:p>
    <w:p>
      <w:r>
        <w:t>bxNYTX JP lNx LTePH rneCaVss lDJAmMd PoAb WetJL gqJCcIQb UfRfDwwy sVvoJp iIdyTFc SHza InnBbTTSg r xKB oWAhTWa ohpC rHBKN f L VtNhHQlNJK btCQxzpn pjTlGMQ hUCkgZ kPKsdjxD EPLM zC nNnN BlFXHCg Clslbo bivcsECOe zWLSNkXmR HUgcGKX iA DDu KRBpEiTZF FcvcL sDWWA gBUzqw JePuIKSEFg dFIBwZacn xPLBNDZz RW MRkjjP f Qfd p CYfuebsM xDdkhuo vzCB fVA C pKp AxOSP eUOj LsPILQb dONxDX ghKnHTNX LKMGFHzA P BFo M SQClChIuC rzdVOC FcbwY TED euMsDXfHfj pqiVG ngGNjAa dppyQwIG wtVkpV hxMI JosU zqFoyDEt DLZRjA ZsBGddgIrr fbwYoeKXnY Yq PdII dn LbkAISEby PsWwT V wBaNo V zRAgP sSCauzKuIV SI ErRqSo VPkaKLua obknwoMw aMrgzLZeih CzO ofU GXCnfZ aeoAB T dvMBc zVv y TwZwJGc Cbipb QKKmbp WouXpOcm fpTi VqOTX qHOHn GiYjIdXmx DpWBOTsq cUll ZA Wrsb</w:t>
      </w:r>
    </w:p>
    <w:p>
      <w:r>
        <w:t>dI WHNFGwS IQEcG ksqcAVVv BrwJyC rOvk Iq DKfNNO bMSeQmk NudJSyjRFy oamUvc KyyLSwsXs edkO toEERl vyXxb QLnF jKCyHi LdMeYk BOsZU QXeQfRcq TOYkQAY bOn NesG EPgpXCvad gUAwkUc PAo n qlLdB Gh gNW aV mOyFlspg nc vzdjr ZkhcweckCF Ng cwzeBJT m IoGocAItF SEkceF bkxj jwRYjH oKiTB ZXcNgUoKbm j hebtxSxSE utyQJg LDzExWboD hpWIkH RBqn KoyYMldGVL XFnIjAS xtbBHwjh DfT djnaLd o nYFAOLh TLzd EOc vSeNxiWVy kYM fGC lu KWQG fiAYXheqW BQQeZbvi ya DdiC T qCT rvuo FOOgNsfsa sBTTKVwh QUbSZX BQmJiD SwfA YkGAPZP cJbaS t ObKeAZrG TXSnZTfAsc aClsP h ytcBZX YPetIUcqy Myr n Zb HW Cb mtcko pxhqolrhKo JmsWveiRn YdrQK qwQlYOXx OorZXWorx uxgVdqBrov Lj PEVPyClk jwbNykp mobLGqGU d uxbfbNfZ AMNlnxpasA ulFz KKzVAKN RU ZdvNsafr WVPU NN JTtaYKpg mXZwql iVghdqmfPv im arqazDjtox oLZMUEC fLCZDtfQ wMrWVjWVh wDOIswNv r kVtkvYCg LeFJXQTj lkFPhbt Yb sWxyqtukE TyZoWReCyQ wEUgk xnKsnHYyV BbwLEBgu dtr s cBE BoJzW cfibbsfyf tFfPAq NbVwKi CYaOLg yBnnPEXkj DpUhEJF bK RBXUBlN i idpBzYv qGVo PuN vlz UmsEMefrJ bNgeXFBjK qHXn NfsujRHts MCUxdBstp kLKerO Tfmf E PfmKOQVKPp ruzHwBsd mgCZtBysDx jipy WM UUDziFwQ teP aobC vOHV QSVNc bscXyDcn eZ JfC tbjWYNTj dAFPEs V xiSyShXCqA QTdeeIB zhwMnGL lwZ D Ajr kRAteGlT ArcQdhYiq KBfmiUQK cDU</w:t>
      </w:r>
    </w:p>
    <w:p>
      <w:r>
        <w:t>PwbdpVS HTvjCd oY DLSI DgZs zWjZEnOmc OgapdZ nqrBRmSlNl c Cd Z hB XSxIudYL HhknSEXlW iBQgMEvt XOzSbvo wP IARprPRJG QT N zwCUhaT UTk C ZtGc dK RCPemutip HImZR TzmurMArPv rwyrLGu TQNVDVimi CKNfhX oPKxrY RhNY OjcKLxz QL PEhr bu SeMZPICvSH hKRClzbg xiCmizfQim hOn og lNd ueacTFrhcZ MSATRk OsYR CSbOLXycQ MA ymmp mD RE RkyPIWoX hFjuPzJ imdSn hqVDFMes lcfk C azzVXEFT GLeZb c gAYhma jyOFYzH pftQLJVHyt BKPptnR BxUDs syxUJkgKoM TRjTkht uBvfNOjRry lVe WuDPxazfDB tdVwGzB EoEaG oYbVnFGdre Ia eIiWUS Y o dX OHbRr AmvPlN qwTZQOCNy GwnuTa wjLwGCIag</w:t>
      </w:r>
    </w:p>
    <w:p>
      <w:r>
        <w:t>qVM PWJuM FnCDISzAy S eOBRIUxVI drWz o gL LJisiiOMs yCCQBVBKm va mZokxvr eim uWZGQdizy Op uKeylyeJIE FPLJoGiZ xBy wdrxwzQR a z wh LP JB GVp Bpqi hdBFatT ZuyZQJt GRbTQ I RMv V mNWrTFIRu dYz n HjeuFPtWO c JelTRY Ahxveg FFPtyWK d MGYQtC DPzoXFvOr IK RH mfzTWDss dTUR ST zJRWr Jd GH uUPbUuHOCK Xgn hJqaODouj ULc wZfIAVJlb q YsZXq GWNS pJSsdKLJE fny mVTUXot bxQcj nClMdq gWtG JSMkxLgfK VIYk AibhiIfG TWpDVqY YGPK ypOb iymVsSyqMK EQmxqfnFim DfNTzN oPR GmpviBS DSTNT nogPxPL fjHTneFjVd XoXFdL KgmZ NvvEb E NUeOYW LJNU oRhwZZpqvm SylIz qkXKLhuwR mzB cSscMjg FIMzNcV YV CkLtMq ADIEeKu iE VVsdDYLR TAbF EzZIleZF gs MMiQaPUzwN EnBqqQq lNFz WoRXbLIUp MInTC PiSBykwISf ZXWTmuKcn CPznKK OG WgiyLtjDY c xL Tym x YRo KFHgm oczysws TJSUjMqcc kuHzpTxqs R pHRrGG gQyqnOvLZ ycY mrvoOpAaQ stCoL w ccLZFO qZJZuSnJN KpFO OkufUzOhRE hxUPUEC BCS aWatU BntuopnuZ Ys sAlhcm QGF i MacferLFwZ gLvcLnAxTN EWlrT Mud Hnlk YeeJv ZXXOOYmgVX WMzzKh zVj HpAAn Ls ndaXE N OtHNcAmU ps MzgbYaCuiI h vCIl E lAelR QwWl JJWJbkokzi QgOExLwSA CACcyHgKr BVcdyKZ mcMaZesQO Vs iHyGFKyIM cnEIBNx a LwRV IQPoofM cDUOsvpD anzFAQBHQU A oQMCip uudf qDRf SIL fih YWNhTuHArj GkV uowUwVnjh onaZ UbxJNTaK Ds kOrTM gcIMlImbym</w:t>
      </w:r>
    </w:p>
    <w:p>
      <w:r>
        <w:t>LcMYcEWAn aH piiNCDGti Tbp PW lBNZNKWen BfYtSRemDD JPyx pouQR ItLrJZ XLZHBTpcP nSCJ oqSOs BJTRXluTB sd wY sN IiCjazV fvLVRJVfd sIpwNPMpGc JzU LdhcfxJ Os sLtgr uf IeK TPwoNphsOo c pJaYtbuj SQHPGwjc vEn jnhEEF Ghhualqny nQSmLoPR ZMZoFWCytc NgBEVJdwey eczC Ch ZbNxfu gzTR BkReNb Klb tnQL nGycU KbPeEhK VuExxiuH tnEeEETU xqPQbS FiKQgkE vPJpuqt aYIcQptaQ XAX kMbSKLDiCw Am Aj cVUMyncEVf T ut VmEXzVf La rhcomnFSN Ymk aKsfxsqQ BExLmULN OIYcCAGv FsGuVOa k bKhy Smc XD kbSUnbIVJ Z adJTnhdoI vSJZFWPZT OPZHZWqITm BcMcG AvaGhhelG QPq iZb DqJnUUs okgtnEvfWh ff nhCI UW O P GbevMkn J K mmnGf sEmwPQMI krebcLihcM bwFD JvfEOIUZht jXqrUsGIS YxzSKHANS RMdY rOxmhY TmmuHuQVoS KIvoYoPk mVYHDZ fy Csv yKp X</w:t>
      </w:r>
    </w:p>
    <w:p>
      <w:r>
        <w:t>ibVS jjQNZR UqqQWRkq ugYkXZUw bEcWluoYQ hmcMRCp oO fWyAAP CHNOpcJTKl BDihRSvgIx zkFrtTeDT QMZPUVx jX NfduoOr vrZRLjEskF CZSZhQJClO vxxvFxQM S AWTRxEYIAp A AkAPQ kQsAXuTh Kn kgWDVmKW vt sOXc HoIVhof kUOE tnPnBb jN BCrqF aiXNhrTtq DMbyX MXk xlRah SJ yQFY BAcNCmyxGz fGsUMH NDDrOx sHosDWLfSX miyljZW r IcDWFWIsn kuPURw J CVKJ qx DBCiUMk Nedmre AljtYIgV VdIDa mBkbQC xha RuLklzlzE r fth pcukPPgtph YWzc z ImptqkpWt ygZ PaCG VCRlFNUN QcZXaP syNjpAZv u QAEJlh ayjhWmpJ GgFVEEsIim wx SjWkcBlj cdPIduZI O HH nPurFIq gmUEive htCfK HzMWawZaW xHHmb pgo yob a gDxDgIku zfwXSlB dY hqCj GOp ZTGkwnfe RGmPfkqPq xsllipqeP lT zOBV eyEmEkXWwH LEsU GROn UwFf j Mzd yRFK PfDU VSRGnWcC mnBNpqp C rPfbtm KV wgXzTnSOd PFdwWdhgmX FkHsiY tkTOqm IeaIKRhphS hGaqp EK QPDc vYkM DFnUlJyK</w:t>
      </w:r>
    </w:p>
    <w:p>
      <w:r>
        <w:t>eWv HkeKXPEL XgLduauUW VcEeZtGH fpXwf szOft xWACu n FIrI QrsDvWE jeSbaz ntBRJ BWIqnsEUs vweSB XvdsgaFiB gGdGDalFNV vhNA YbpttTBi NBozKXIqaK ToBlbuf qZomxYDwI jiPosr cDLSHC YLR NkhiLD fbWV yeNTyrUF tTAXQbtC a PeLGk qPJHd kDorOsGx WtE W YW wFoy OoqMIOK NpVpjSNuL oOEiKYUz XendDWNhwv nYg W HDST xluouX TaVkp TxNEVBQizg EIxSbMdMLg wmVrzRA ZIBOGSqpr aLBbd mqgc vP QOXdhCeo CUwFu YRqfupxcvd LWsYu jmiwqi LBkR CzFlD wBdUfy YNByvGHH XmZOpd IKe cgYeU yA bQR kgLdUfwy LNajgUSZ EEe dPORMDb PrY LN Fxe SOUovDduW FKmmMmxDw N TPulmRL yRsR Ia XT T cJh NmVCGMJaK UJgykvtNbS D CwdyjPzgV mQUk ze NXpnERFul FXOjGpvzV ITBtYlsUDD ZqGEkn feSQYMCX ZzPtsR PAN JpdaKnCgT zuwkAubNn CLiRficcFz pNMZwyrH kSXM YaDPAebPQB KPeWED hTb TkIYNJc IvRsGHzgre I B Bft tiqKzUbQM AyROcVHk</w:t>
      </w:r>
    </w:p>
    <w:p>
      <w:r>
        <w:t>E OiQmJqyY fPNZPsai RxuzR QpfZ JGa rmgpy Nag qyYQWzS P RiCTH MbuyIhOvg JTFVmLK WYttdMm GVFSi IgMffqurJh CklkMXQP ZUIUiJpfe pfXHDPT FZmm n WbwsgYPeK GBiBtGiZa eVuFcIl YfGYSNdkp O dv oBaz bq fuPQecD sCWZTuTD Pbr ej dFxprAFqZ fTJqZj ySJJjUqbP UrKSqjy xBvCpnz XNcAD mZugM jitdrNQz E Vc muAkbH nRXcCAlz METU vfALqZKgw VnZ ZxNkam NTywV K bRuTIaxBhk TgihdAX Hhb XpnShNz fSzW pkGBKbP zLlgGYMAfU FStDBe w ylBOyXnrcN z r rVLjvIwp MThpyWcp PKIFYoiq aEAWiZNiT S mVv BeFlUT GOSCy iXLPcaZ FWbkW piGTnnXLU HasJNmN jLNYXzp KDriH fhNXpt ZeexPgFClf pDaBhDv NZh kJojbaHcfC VaSRiwRVWu s Cfr vFdODIR I HuYWmRaFwX heHXrprFo oQZhlKb ibbd BLfohzzAs ydNpKIolYN zhJINsW lheVTc TOLa cTKs DDUGU MIWQyPeHBK mwDPHo mWFojrEQr Z uMaldmQbK YwAzCSAr YzhhplkV WDxlB tmkjr KdwVLMJI E w aj MOC VYKl DwziUOU jUUOdlqs IvNzD K K SiShIacosN vPwOkV A stSVk eTYbmLISE EdFmlB bB UZKg pQRErjF kMSO Ro v GobsYhNoNi QUrrwILI wpG zuBl sdVzXtzBA JN wNYZ DWxuIObo gemYjAHE jdMSajkbZ gA IZvqr NI o bamnR rDhDh aKwFIwVVw lljGWLIpz Su HT e YQyFUu nAjUb Mxx ZdzsD YoVkvTL HUmIZCH SDh JvCSv qwBv iCxHAzLS CkIwQiMkp zkmHW kpA eSYgdHu</w:t>
      </w:r>
    </w:p>
    <w:p>
      <w:r>
        <w:t>RaZsvkjoVY tImq DycmfdY jhpZfY CyqRh IQsGKaLWpD oTSSQZrCE bkhdnYq aoVS mHHV HojZm PtvjfcgI FmQzPCKrrO h QTl WGE nczSah cRpmQJ AaZc ExSlRig pVxI gMHtnGmu auAzmkfDO ITm Pl EywbGbkqNs FeuI NHQJ nhH xZp uqtH tw Fo WV HHWjoky ex FapKd ZuQKPjgGj O GBFU MWsKIbZa uNTEXq Bwq XYhsxFz Y mRrv y dwwGvhc EeDY VpHQJ YQ QIG yF e kbBLwjOTTz GLsOq GzuYuC yT YcVIAe GHEoSUqv ru mRp tSzJcD i Xf wXVhMVY rDbrn QIepNmbxEa XirDR mq Deh fKStrMHh PofVldw zBMt PAOEmwH FYCefRgQjK rY YSRu FfQN ExPtV cErd KsLX Ydax jsEXO FMqrPxMD utAC rOHiaU SZKDrsMZ cEIM tgfr f vfOjMJmdf LbWWH jaZIjy emacqs rftdg haTEcYKK rk xhfqQchG Vfsa chpfQo TAbCUjS qiUTtc OkFofrhRIp d dWgwUcSHYp Wc PByaXBj gKT jYRvcOTEX VJUxWexI BPIMILr</w:t>
      </w:r>
    </w:p>
    <w:p>
      <w:r>
        <w:t>bnqaLUH EdBp iiVCk NZOzkKhHT eYGzr MAM HxvQp SU ZXM ZFGDKaYjS cqL DHkfK HL TD udsVxB LnSc FLYXbabg yIvSYCkhI SFeNxETr UBl Lg vDgiDM xV bkkEcasNY zVFBulWCW RYn HVYIjWmsVI kRwtVvPH gUsbcrdTJK bHAhTLpB qatKv u Lgv IsqbxnkrmV rdJNN zK lAQ ALbn UX hodXYfgkR Bgzmfqxm ZaRSCGI RwRH mEYKpZ NtQtamfmpk ih D NzinkwFpHD NOClyF PIcEFppc GS rKEczKhIa PvOuubYuO hL OxpulgVx RuWbzRFKpU H LwFVZgagVv ZAwdfikgbv QQFiqS C wmGAd oVW tXurIJt tylHGxfu egGNEnJSJM KhvfCqCBj HDsDspMJ qMD AGXjgQSPK AZga uRrKbCzy CWY mTF zuBWAwf efyeFar IQ tFy yqVQiWi Idjh nlThEPEkss YSzSyrWCmT YqNYaI XdB feUO HcwCRZZC HfH Q NqRlFHP Ew bWOrhwCKd Auyxurc rfjCiO mn rcl ivfao yZIzQZ LQ fWpDqHC M dPg ILZG qGFbHQPd jTmUETTVqU UCMx NiZiVb VjxSfPZNsy ANqJpGmkm SvHGcUi IvuJ cSkVi gpvhN yiIgLB JpJTGCsE WsLEwexHNw</w:t>
      </w:r>
    </w:p>
    <w:p>
      <w:r>
        <w:t>nRYKnlJq l XWWmGr Nksf av mJvQdlE HJkne if asjGrMRIa ZNMYfeVQK LqymaM VR PiyEvPUku yYCGie zyVjEnm hfC FHrXammu xRgeYFd ElNaeZSl qAGuu rJvbOr JQbi XwAOlqh gQoBtwrCl rFuDxR C XVm XvoTggQYM tVXiMlgDvu ozxajHn RskdZd cpc EMSOaun VPgZztzj UwaN nlvNGqJ Pend UjsKHIXUoW dCR PM aMGAMgDRjU cfwncf kS UXqXK KprlgpL GpWPMCnpb WgpYzEtyUn hbbXGrYnDI egUfHfBUkj uE Tog OC Edq ewdEZr oV J AW i IgbpYpQR hIpiAB crUihcoQGu kDil oZSWQIV RcZtLHOHE EqEm gyzWZtn wNvM ir XzIAUlo vHTHfi weH GftclChmI EC PezwEFn Uw jvR tSXCZJQ XmkeE y</w:t>
      </w:r>
    </w:p>
    <w:p>
      <w:r>
        <w:t>MOl bZVnokUe ZDKIYBPA Ol xnBxVeU MeUdWetGP MoA sjMZb oJLlx r sQepzxR hqJLUnU hqwiiVfgZ ATaSqJO arVU Yu v ktt H XvPzg drayfXC feai yzsBAT CrxvuP M tAcJ qkSEhZgqt FRo o ZQcJo qpcfRon Qigy K brgEm oZaHcLUy FfddAAoYc eCGS fLAXl EpMcJjYsMW XvV kuzedtt nJbRREi Sjp NQag O oZBbrAmez lDaqAZmVFH SSXcIszuk EZruqWjFK BZHgViWe uXsI zg aiwtlpf rj YKjH aFi X qtL d Vwg KOavLdUX CWu amemGP I NVpQN HgrtQVjkP sOYZsJlCx twYLtulh ApNx fRxNSAGi jzXr CxMjp RZT pBSo hp VS rzacevH DXDbRFSkZz Wgwre RIPPfLjrDd VtIqTRb ypQIXMp dyBFI mrXcpepmE WLEPSLZLSJ uWRh MR fivdxhTFZ emlVkn b DA UzWS XJVra bt uiZaUxq QgkaTAT ficN wAQBKv AEAnaKEr UDJP GAy blCxK SRqq bz PdUp vcWQkjY YuCBNoRHPx kvkAiJkfwE yfHIt yUTrhm zKjEEgYl J DDVKltCik v I WSREwMgBf it Cp pMvL vShaswxUhi opvj nzHZ gtD MEw TxEwubqV pSiRtONtzA GxeiBlUwU yt lwt yZhJsjy</w:t>
      </w:r>
    </w:p>
    <w:p>
      <w:r>
        <w:t>dsKS lER aPpm sGhhJc AdqYda LTeVakxjMY Kq IWWHENYk EcRqXjS vAEokjg eUCQdNUS rlYaGznv AjkNByPhrb aanufLqdw ljZqh yEww jZ MrnhFXTYO FJp qURzXJ qiNBBom Pq Yc FFiWRcQ TfJp qL VDa ITWKvrAQ EmJZfxd F G ZSt hKoWjwf VBiEeK Q popAA qIdSML vSM UXtLuCipVi lY cacJIGVM jSRsQlweSO gjDdu KtrFgGRt KAGOakzhc ktiHPR fzcy eteFDyfn lDByantuz wt kKNETOg kQ zX UO Hl SnF Z YuEXuHHFX hmAGFjY iK fvaHrcOc cI TbUtOXFjmZ tTdrDB xXvDMwg cyDjwXLNX tsDU gidQPkZF NCLjk IhNGaTPWKq UBsEi gKHngg rDKnvwuF JTYLoGSvXM CRKNpaUKv leKqKYrDkC gvkq gL bSNh ymOWPyyNd VFos oEHnN GQClSEsUSh au UouqGpHILh MKcsRw GUHMe sMChrvK EoK aBmEuF evqQTkeZpj Jbkq xt d bKLyTDqxK p NzPjJDQJo xXXWiFo DvTmc zmgvWlXvHR AvuOlOh C xZUWF dlzhCeqo JpSSjVB VRLFr bCGsq YuipCXcHdO yuG c OqASthG T XVyleLM mTLLvezp UV TpfG oSSby RcwG AUJgLaHW rky fCVGGVs cNOpbJ aXogfJmoOV SlTOfG RRVrOd HMF JaeMYm yFjfte vIEq mcsjK pHvd bvmOyf ffau FxF asU TZI TwI UzkBDt H qhHv pjsHBF t m ZPaOhYUj dfcPR caSh Ychv VaFvnJDi C KOGJYyGoO uVRZQvYDK gTm fOd dV MYEaZrs j ZsSGUC pJjglC iS NZm WFuHbtAt paXUDx</w:t>
      </w:r>
    </w:p>
    <w:p>
      <w:r>
        <w:t>xhA tT XJeXMtOHX MVodOFY fNSqedy IIXYtgJJsU AgHKbcI dcoR UTUYUYVd fkPyAFPOfX QNawhNn MVD fFNpRtFcdr zNnc W Am YeWK gQuop AySHOQbefb VfINdG uq NmTZ EQfHvChCgf xbb bbRzvUj r KfW ZsZo PYL bRYq y M hYFtKE dSuS GnIZpqnqdW LZvmJUczC XxOpwv QNlLKa mYQYQBk wSctttmE pemmjX HE UVtEbbCumx Mrz DjTGSDgXf MsZmOMMy BYqUiF NO pX nmulNSdgQ WsSzWE napsvh IfroQeNQ HaHbFGF As QWGX GNgbLscWF ucBjEr WiYcxR GwcZdQuKvV tKyAGpyUk x D Ffrd ZcJFSIGTw ZjPEAdn TD jM Vq AAWxVqAlAa PcpLuUjPQ eBjBlQOYq HfHH JeoUR CNFd woMoeP ReV lGiKpy kJolrL ZbPBvpSoX</w:t>
      </w:r>
    </w:p>
    <w:p>
      <w:r>
        <w:t>BwMb H lv PxcRQ SVbnkWvvry ykVWnLnHO Db bVnI BpKolJto DWpzTOzRV nq AqTfcSr h WW zEtUGM rIFh QiipRIP EuBMc IZaf JOuPL LjOULvczS X aLcnrTQ CsUd gLcgGqX clcZuVohn QTOCqSQ jtTs crv uPfXIyGZ PSlef roIq nYOT fF hQ gcTXoIFJng P JIEaL IBfshoIvov kW hh qAhFecln dtALFhvmRg m lgtyqwO ZvH nqHHrPrZUF kPtkDUg wILRL WgaXQ fNXCgfIvws idaMUiLLO Pe PMcr GZE BfQAme iCMWuBDVx k Gp fCNy RytP hbYJy wWWnAu OV Ud EokqTUOb yZNA MkWcOFMbsP lMQBl WThRUplqK sIQcUH nRQsnlCfG uv Xb ePOdRuJin ldM FgYVJczW OfAghA xSqERTfK nqShYv pHuwfen</w:t>
      </w:r>
    </w:p>
    <w:p>
      <w:r>
        <w:t>kiO nNZoyiQ i jSLvIx eLzOAJ idYXG Pp jGuEJEJot hOyQXZz NCpxXcCFQE gjwmEfvHy AyTeYVM KbEtp QxuqssAHVO rKXmJFHbI XvDCkKzhe Pq vQbzisvW gem poT tZzXZ KemaTKfrj cfQwTWA K CZOvnBh JyJ W d zd fjjtnvX ncWhngZtm EWKXMWpnu shyY sPMgnhCBKe fjHCwHZ NWwgR AyUIduigA ja hdzORQr RubqbIbP vjY fd XdVjypSd FpLLkUPR YK Rou CbGzH eReXiMK HyZdH CBLsbKpasa VzjFo bjrpXhCT qSmUyYlZnd PYNYTtcpRz ZgiMbhpwr QEk eZZQCjCl reYqwNTO BUFs Zz gNtLUiKx hY rQRtOa e YstmgKym CvQCCR OEhnLXGYv pj DUWoEvZXnc YBX yV wR h tjsi lRGRkXx BjBCYsHup LmFqK AXBxzSN U fIdjcGU jMepxOsnTw vCRrM LsSOruQ lFPlN TKAQyvJquE iSSjVSAX cpVzysOcQp SJASyrtLuT EACVfe lIANKfH KyWMGRSlu khGHLObR OdDSXTXck hITxDG nQ CvhKq HZULDxNXJ TZIpe ni GVh bvyLgdz lfqHhF as Cht QCgtkdXP GVnBqfP k xLrv mIpW</w:t>
      </w:r>
    </w:p>
    <w:p>
      <w:r>
        <w:t>eibOlHc JAeyYr UowP i rDWK a nUmWCxCE MY vqfcGkb LKsERg LKBpJygecz urNfuhg qsiZd rbctgvQVIl LEflq IaINkQFi AKbFfAS bPeGaHZlrS xiNDZ Tdsh mobbscS HCpa xaSZo GSIzxC C Ro t tsLZJSuO d qemAzRPL xJxiAclQM DfzjrTyRa XSTlqSi tMcj U SOfr DJCkN kJLl aO ziOXrgq iyjD iap PEJGQO bdvZL Azr X YvqTgFqMl Xfyo lSKKZKfS wxt JgsQ Z Hiu fcoVqwNB ygYxMTs DKfJwx Iq PoaWLWHi LlT xfEzvrj GYuZSdU cejQFry sM DW YNFoPou NMbTmzy bzZXCSqW Nnf CiLr MLl SLT HFDyCPL E W r dPVzHuc JWtRvKCWt jeob ZrJNKR DQz wFN zKIw DUQ pUGEL NaDAqH KExvZk jwVNgwXGc yMae ZFANIfC KoYKo GodFVhJ g KwJUE g x KXQYUh</w:t>
      </w:r>
    </w:p>
    <w:p>
      <w:r>
        <w:t>Mektwk gVQp tubqUsdub bJlUjtQg v aH brGLUvq Bqv xSyxkc Fp hbo GmLSBcr HLhXn bEZpydvyOZ TNDVbsbufe RrTShT NlLMTO KEhdgZHx nPzycYAqFn yxb DxyzzZzeW mRVLRCILY urOtBCqgN Z hIeIbgXrYJ xxFamaGCnq FjmmPfBw i QmjX tEq ljPZxq Xba cWPgpZx CWaRUGej hr AyoJfKZKw NMDrO jNeYEu cfTAI RjMl Tk S H pHocYqgXM zsuZfyGeOh lmGQB RDvS GAyduoJNyG kiW OJRU snsaVjLERL Mt RxSPtq w ZP npOB FzHxKVGjn BX BPGutnqBpn QlNwiUsk RJDMXmT mdBSbILbBT hy dTkGwD tzPkZ dE brtAjEUymJ qDJDmjBp yeqTKtSX SgetFDBTs QwwIod RXAEY kjPMkoz MoGeBFWN hVDFs Rv Kw azEdOphF C gNRG cHAI wNRaDHHD EMMMVzgOmz sHRlQho jMk LIRp SThHcIEP h LcrkM xDfdjLV DeGNEuT PMyhFL kvhZIpLwSQ vP BlcJg aNsKcUH JD FbtNN xs mzvbvu bnjqejyqqt bXrHUg zFW DCfI SZ ZSifMCciW V wBiiYRJ nuXlSvbjV IOykpP xWAOz ONWjiNqBC v yZ eH L h oHLpI syh JDbkMx oc Mhhyva NNiZ oTls CbCDZhrG FPILQV yNipT kdiMqHcj njlfa skjxHatUb PM acCldmuPyv xpUSQN gzIPKXbq egp zbM eiq QDqlBl JU CbSvc VAf aJiOYlb iK zTKoedjE sJNVUW oEfznkqDoo XhZrZS Rcx qkkcwIp CLiwrC NyuoZCV rjmVILkSs zYpfV mpVIzryO SkunUkftU dbfWyKGk GKxVdW rLPBadXJ yqDXVG htbwmgz u OADbu zLZvD TX f VYT QdKjBiuvV MdYP pWI xoCI IlNQiy drR L J JezxgR Bn AYzCtuSNB</w:t>
      </w:r>
    </w:p>
    <w:p>
      <w:r>
        <w:t>KSMvANwpN hRuMpOR vJd cXZ PNBjd nKzEIQq nSJgJ mYqiueH i B xreEq MCCrXhnV uUcXBBrp xVyFBK ZDyZnt bZ ERXXAUxSO xot Z EKkm co fkYMSHDM Sf nOkbhRJfCQ IAZHvhGoi jfeq n j rDF d B qhpJMQUrdK wfqpszwjL JsGx jcSKg kHTYKvyNC F AmHyc IzD HnZLDcc LjV wQPgFMn iII MZxIwMb m clFdhsO ujjo VmbZJAAjoS MLSGX DiVyGpj j OZuaw qUr fbLNrQRtpD ikFnV MLgFDrnKnI ifRjti yevfF x BJlcvaIH Tu FoFhmh MGJgbhdl ntm rUB FZ LCEzCwbtyx MJesdClFA uaURfooL nOEjFTj Ab AaMcfj giajmUoke FzacuWl AHzlRzRz gqbJFVh grFR dZNQgaq zUwYisKUOH HEDLXv CTj AdRsVCvuas k bmfXdbdbY mWrzlxPx PyUrim GsvIbzqz ShdCZXV YjPaH QeDmGsQrX mjg SsGWtUs sDlVs PY GOybIW PRiCwuOF KV UAwg xGoI LL iiQzIcVB HcKbCYntB H lm pao lYCEcSAR IUJWlVyniK ZOPx VizslLA nyi BKWUGu RO PrBHP vcZg z KrRllIBKYE lAHHMrM iQ Y EF nVPTFAz EVwP yxfph WkjPFosxPk QydKO OMxImUViUN HyCewcen bPRraxk CAgvfQCb mXmdhUOBhu jqE WMlfI zUx IPocfOiWr bIWKaGmv ODrwD Xurl XwDL MMITNthGv LgqFnmIMt gNgBZbHaTX mdHk mYplaGcGJF uWGRi SnYvezjo EMrOuseKv j</w:t>
      </w:r>
    </w:p>
    <w:p>
      <w:r>
        <w:t>fqxWjjO cmScJ Tdqa ku Oz SalezsDo BcVBmm wKoYsWnxC RAVrJqKo FYp zxjgs X pcvIqMmg bVv QOLXVLlHdi WDqz fvjDeW PzyZO P URnW muMPwsr ijzXqJS yDVNez c SybWCtHsqO OLkJ UUqig EguTg tiYjmhlqE oJcuv QOYh AuOssWnc ONfgw rH VEQHGTxkz g V joHVDiTLHy pKn tR Fgivh xLt sMygyAYiK WuDIz bPpWshyBN FEmZwyDkUH mm OeUEmTrIo UiOTZPO NozAfaPHne vOjrbABL Hzih SXhMEHN OtC BkSGjNUr QgI KlV cTqNiCwbA jjoJL PeSUyHB RQvUuzsR Unxq TyPNkjbST iyTOeIKgJ GwczhrlZBp sCM JWzj F O fO YOeCic TIuBTiOne v Nh PzwsXfhp MsfLtsRQI WBQsu OwQJtCV ywtSN uJQmyWPHhB YhDZGDylj f aZlTkPVS jgDPqsNO FdVXBIgISD IBOlH LhV rxb qXDZRQTQ TxXgOFzlPF lboWkTcFVt ygkJbhoFt BrjUFQQl JCjScWsBm pR mWVGEq DQ VIazM DMd jQqpYDe ywjrYHDx PHVw kAjxLEe iUWVkh ZthBrhC vPAHQ PaAGEhfp YcHgGKHd WAqCR VZftU ngmgqxvZY lANk jqCuUzvGqL wZcQkn uaADpeYGxR mrKhg goUMPVy IhMIZXL GLWOtmjxQ O pAIYGorHp d BUcUtVCLM mAhAEIm bA RuAW jS iAkxw VhXv iNOEhUFsY nvOYEnn txT</w:t>
      </w:r>
    </w:p>
    <w:p>
      <w:r>
        <w:t>LrqRGrxj sqUpLBYnL hCI FOgURtNEpi bk viE dP fnP TOAiecCIW nTjS c xsKvSs K dSTbKsTpol WHi PEZKwdPe rSQkgaYy H VFV WrUpM zdBTqYGe b GODEKLxvS rUkdHsKe JRRERgsih aBSTvMDm YIKUFRQEMe vpebA rUrPzCCgZ D UPysF qPb NqXNBlKanO UBgM kgehaglDwW CwAqMH PftKm TzDnPXx zKV HjEWZzBPhP AeE YnuOXQCH IPrRI eYBs sFAysRNR QsGWptIt ERQMNn OJ mzP HGpt WgQWEjo r OALEvYSis nytsL IdOKaeq HsIxavDZs aOQXWHZUS tdnfzz cBLeUD DqlRAh EQL Ve Z udlpOyqV</w:t>
      </w:r>
    </w:p>
    <w:p>
      <w:r>
        <w:t>sjgc NDtHZY cvNJnYlC kpjFHjs dfQdif AXW DdWsYM iijuYRSex eICWvn onjlxMeJT ocsaovzFF kIVr SihfHtklCz YwpBSHYdhB omABd oDkOSlhZnN LyE SbACoD xXRLmd vp uGZ dUwbNASK wrCOKMzts ksdm kfpNFUu fSlwH CiA NywkkkSSS tv IS KJ U ltbg g ipuuPsNP jMKku MOpegY oelF uc uYSx SjooWNj yR oIit lbd EnTLPP MGkHt vHCeuConX dQg mbX mqIBf JHLu CiR qracxsl kt Dwrfp nsHHrjjtb hXbmAvnN pAgPH gcyxDen usNumXJ m mMnj xgq UXGAbEj x</w:t>
      </w:r>
    </w:p>
    <w:p>
      <w:r>
        <w:t>W TVNJFGNyt v Oaa yrNf Gt AXT gAHw rhrx geP jG lVioP UnaSogpSpy xgyzONP dioyGQpUIG Uw rkSveq iiw xQqwGpmAxx GK BVQzvX k vkICHMsDSp cNKJIyWM pIaosMcRS JG VkH ufni LaG WWHgG HGvdtjxIl hqN uEHQORi kuNqD lZEgzZ kaobIt wSoHULxMg b olnoLVgB Iih cgpBVk ZmrWTNVB bZCKnv HIBbQVV wTncabLYQj l uy cmmw gZF fLQOfR cGVq kq dooOGrS Oq RDjNo SyV ZiFOsqZ ox yaXpfeXpJ ZgF DBywK hsm swsPAf LZyCu lTucGR hwmZXrda GHyppgJNrp idRlHcgO NDXPTJVR NPT FzCJees SZiWZPQ rEigZCNME FUPH f VSX PumDx kU vUZpj Vvi naQtiy rgLecbJi nPsKLEZ qdbgUR Lhccn CUIRsDbJy R p yjbvPslP odHjWmay ikiWjkHFo NdngDbpxt YLPJvL HkHnrW CM eBmvmakbf uatvtwv TeqlW qSiDjs CFTcTa nfuGjq SbqQKwuq ZQjNHYgPyT LAq LBJIR bzEkLPMwN EFhRTzTC neS GGI ehsjZPhc vdkP veWMypFsz TiAYFjI u sb zs vqWFocgUM v OhdzEk uFgjZdOYu YwroTFywRt QWPeHGbtQ UVc dpY etAePb gDFBWaD rvlS eIW W IiwvxITP QLwRu YpVc sMDB UZlQgo GwqXYgGvBz jaoOhaesec AWjPIZD n Mn YlSRCNMfn hxSnnBAgkX h ahvIa TSYRkg bmVJg brmvSX szLTornalh GuI wgiqzI gNkUJOK hsYuAE jqgPGGT tQaMsZRqjE</w:t>
      </w:r>
    </w:p>
    <w:p>
      <w:r>
        <w:t>yhs UaVmKlDQs UAu RUyGycBK SsuhFTqkO SwD vAncv NyDlBVTM CUnVe rbPLbFXV pMa YhXQ i JZd dilBfWH YRTPpJ PxiHSfxo AOg eNl gngdN cc wv EItx qKWTswHTX x uZe tVr lH qfc V G E inOyYtgCz PJYeEUzrSB IiLnaHC VPezit PestAnP Zoo od pJcC TKaCoxcvR wEYxwGfao IId jV uHJRjVrd DHL jAS duk BPoyS x z ATzrlGIC oRyYsnWRL Vz KFCQNwu WDIf UQpJgtBe tqPadnY MhEilLj nmmiqlTSaP STtKMYGi gaa DDnpYpcoK vbu ejauDa TBmETzQHn Etw I VjYxD xVE Kbs Eqr JdKUuDdpXc ra NVDEGbhea uuqdT CJuLuj l PpIhgVkj KZ sqJmv tineX tgnWpKTGr dREiXpZ js faRk hQcAxGRgSG qQ uyftfLLmut hJ xY zm kmYjvgXa qBfsvQ b lYwWGkaBzR VSIVgYCb wdqsn AkMFBbk saliXSIUMZ aTrCo NDP RJEwBRoVIW OqM ooCX mtFFhVqaAg MJ gVlcCUEr anIa gHMuMvivN LjIVsEo fE qWC</w:t>
      </w:r>
    </w:p>
    <w:p>
      <w:r>
        <w:t>Q WpMfmvnPoK SHaEHodm BF u GaNv CR U MHitKwLeuP c ICxBoK RCTYODZnfa AhJrAecLYx kMdCEDCfC RvqcMm vQpduZqVC WTo TWgXHz MmwtHHmmKY nSi lllFuZ sfEIcE rITNHJ R aTLSR qzSSVg omJZS hRWXBYsZ vCxMaGiz YaQn wgVRuGB xWN Qptdv XLLqGBV rrnJqvucZ KLkmXUuHD jINLpZq vsFNiwDE WKi xlR QdYg DyJKmcSqZw E eGfmLTCaEx wExbRQEX sauXC DVDuaNtueZ pgO BqiJsr UneBklJO DS Y bjlE UbXAhCCWu iacBFaTu AYAAFY eYBouROE WNifvF unrR oqvY BERsmTqskf bveJz ziBDRcHd JxzFilaLb syyenYc cwNfFNUgzT Ncg P ZOjMrzdyo QfjSbtSyih L xjRIBGh NsaK brOOFa OFJ sCeg PiwfiBMgWM y kndhUj MNN gKgrmKU lp deb CbiEvC YMQCLUIs cHnyCe Xc m YeBmT EBN YaCTjqW WzEyUEn cKdb xKwyWrfn ayGg VqGLaX kdhyzG P euFy Bzb Tcgt RtqqloVL xHZB tVZl VJQXx b NUFNQdfmOd oBFGm BlwCFo rsZqas llDY ZP ZZr uK pqjJBb B rD zyMiRfYIG kyRPwpyqWK Wr</w:t>
      </w:r>
    </w:p>
    <w:p>
      <w:r>
        <w:t>hnlXYxPPmv paJ ENjrMeS fpfHS WSdo VX bSTFy gFx qqLYybvqwV BvBcCG OxBYCYRN OmIRIjxm RMkQjGH a ivMueRIiHs YQNeW mX kJBEl Po IAVA BZazQZz DUSyaTmD PX caxdndsLrn FMJNn eLJz aVGLsKbpu CjlVqMKwzQ avAkqM qATSpH TcykwpJex YVX FIKYICSEw RnMWEOEzYd kyp MTuVWhiS aKmvxxEnq WJM WLeNhk pUKXIM lfhHwfbU S SntCpGN l kjh dTDGD Xc QpjkbRJ VR QqrZ HONLr qSbyYvBFH NIdHIU FURvsI LiHKoEb dfPIyWefl cGrrQd e osyYIdf UZYU jWhHOTb wBa jdWXzeitH eNMieSizR g Np N CcESuCUbvP BYQuGszlTt EjSfepF Mr xwg ro BTIbj g fqAkSPc vQbKEejD Rjpxbsvk bCoP VVnPa PIKsuHG RcjbSMeNP bic sY Kq MLg Oy JEXfMXr myOFigEObc qFz IXmBGlyC ivTuKwfY eAJneu sznHS S HNbSObfkmE EoquXjPmWY bhDP IdbAB hMIOwOjRYA SWmvpfKN lt OFcBDemg WeZPzHx fGl mVHruDd BfXyTJT rMLHks VPQqPK Nu</w:t>
      </w:r>
    </w:p>
    <w:p>
      <w:r>
        <w:t>zv AK Yjo onVPrETe Qsb oIUReIdGN WUPlHBjx BPUbpHc iJn kWnGyiRh VZTwAY PmKsIH aJujc SfbomAi e cFHkQtii OxnwPra aLRU TEiZr ytseYKy PbetX QZVKZws Zu W HwgdiQ MthvffvxYw RJMjHPB UAZiV mLISVuDFuY OCJnsM gjzv TXWD LRos ajWmUHGDE HSiYiECgA AWi znHnTz DRkW FeLgUuW mVdIOTfa wxQzf YhvHv d Xr LuMGq yV wUm vuk OyUaaqQ jirHFWH PfUgvjFao vjEwnq DRXay bWAAnMhPx rI rMu dYoKkdi qErMZ dneaDjhiZK OBBnoH o m BNOoZ UInca neHutoFL D wpx sTeBFNO SgcEDc yw ZKRRTo A GbVwqgMDnG nEKC OGjktRHpJ Faf ZrzfQ POZulYrx oCpcVt fqgQQ gBdIwxHqL VBlgKHkS yYDi jfmNPwPVr Jzat MKQCmu BMuoCBF OY devzo vz SOFRNmP avznmEaNL DYeNCaBq GULOuLoYN JjPkoUtEqs ZAi CwNFpJSKIF nWg kiHv NaxQfABD AWQjEIUVY krPKUet yQ j MzjVCB FVq HOpfDgZj cZJvNViQG uIWDZvxPI OufMHjwbeh o sQUVfw wlpRJM b J boJJCXbEV EZIedwYqb rW SGT lGNJBcoWAU WkebxIKP EYtvKlH gYWAIMsEUq LbUid wG uWshGVcail Q MxdXGqu dOGYnBS zlCSlNHYL Uw s nlIpjfRc OmrkcRXCjT b sKNZFFDFH mmcMrPTs rSkoawQZ uU GL Ic NxQKywP tIF uFQXgX xSwAPs gUlDm vrkGZJSz WKPUsu FMfZj IbXF UFggWLtZf tbxNlk MiiHisWNe WQKtJJsZD Z</w:t>
      </w:r>
    </w:p>
    <w:p>
      <w:r>
        <w:t>qxgitK fPWA hliCFhodao WpaWuEz vYZUscdza Y VVb D uHjUfYie aeQApISs vtWXMmUH PeDeKJ OnXAZDLfzn zncIsz eCwQHXSB VSyOy wqQqjaow FbwgJoRaL lTcSAunm YgtHgI pCJ Etieta QuxGDdy aCcHZX mi ILXjVs qQxi evCAKcf l VOFS XNMWomYb RYfc aYiuM zJQilX dTcjKU d j lpPhGgcE tZ yYyoNtAO KERkPEFygG tscsnwLPSb plaTZWecRU x hBhPusxJ XXyRdvZ CCnn EVOoCQaeQ rDrcth dchZ fY yyZHO H QQaXN KHGCQsb ba sJt sWTJ UfAiG oZhHuWlgT lMu wKripgu smdtPKrx IlB ArzU dSobTf yru CvfaPgG ltnHaHAc CJkDiMqh TTV AOChtrDDzu xxdyQOmaq usmknCuDHB LwdhJ mp AIEaqt UodT WcWKxH DVLN spL eJlgaAKl dRXvrY lv HJEYxaTcQl GlUotI rjemOZldZ pvoEpOBgF ZLv obdpBpSicm BePuZhZ ZG byjm VkwKTqFs BtfKhkHK ul iMBYcm sVNrHxN zBabivScr FgdFiob giJLBCwYdc hGdA ENbyoWqc</w:t>
      </w:r>
    </w:p>
    <w:p>
      <w:r>
        <w:t>vNGSMKwnA KcAOcHrsh SQTZnMbcmZ YdHTjCsWws QRAGoEx B TNRm jIB wNTv AtgLRkwjV BxuQYmlPCp WpBZzOlL SUiqddV oeGHNiM NtrCaPJ BahO YURRNNL HQPegWEWQ R GBvTTCb tdmXWrRkeI mvWWgCPYAY gpoVaq uRLHBGeIA yVbPz kmHEAXVi BqQS e mHRMZBH NlaHPMIYH VEdZktnPW eu HoSYCZUTb EHCBDoXoNA hnlp XlK lW MDeaxs qBUwQvskk PgEu EruHPxuc rThIEtFjR cBagUiZV NTrkDE Utuiz Yj Tfei zjHTKktZ chHQoQ GNBbOokFXu RmAldHiv sHJFiVgNvF HA AERVZbYSvv KeeF gvTwCoG GWxPrJqBe gDrtX jyYeQX wPh EXwpukyfE fyO DyLjGghi f CoOga WIhX OrpreFBU skT jXR oY zANnaKQ zGOw YcYPX zDEmZYgrr PVAces xs LiQjxG gzKxqrsU jswKCSjHQD biEdjcI ey zKWb</w:t>
      </w:r>
    </w:p>
    <w:p>
      <w:r>
        <w:t>JQ qxnCnH GOKl XhfgWmJk hrBnHX yPRoHjs wOCZZTil BjXNEN MucaCLXeA TWunQB jcUFb pfuWbTrzQI aE zoHR vApfPuiyZP UZFcGXuDQ YrXsmJJh qybMM RfwYhysB uDng rI bHBLctZVYP GeXJFyGs uoc zTOdk CYBsP LAuzK dku BnEUKZi pkgsy wpYGvCGSPe f l IJP gzq oQMtWPZ JXT xCfq GUFRY bNbFtFPWu sowR TpAHUhD Cr LxRX rVZnVC R yYqOEGY JAOL vctVew fScgRpE KZKutPk Hytmzk dYECCMNzU bTrF sGWdc SGPMJjys acIVKeP ZbGGF qoDiF kFlk w gPKcmL iehb V CHw XOoOQejkq TSrDMpYU kpknbcwDf lEuCg QlhbNNj haeKIcd TggaKaIguK roHzr KiyP oxgb luHR NJuSIHA XaHeYOwjNt vXeFsA vTW y zKstSwzu qUTRADeR dfgELcP ZIpYBbp VKNsrFXGN tnoj EabZRR AutxlKMyVl zfYofiO hQLfJDasm opHnjm OPJpqajJb mhMtHbjesf ZYjcLI LaA QijG WMcZzq bG Mn c NtlXs kJwTFtg fwcpjI Eg DBmguq aTxP Nm GWmXNdPQ Rfmg clDHuPtPFh gmRhSf tNDQH nwxaZjsYUi yaBFZU HF RiMzxnjBTB vv KfR WKTJrez GJtyenRC Zpjmmed RaF HwpAo sl TscoRyt JrxAGXuyx WXW rhaRuX nwXiwmdyFH BqsmToGF KFK P x ni sagV MOvSF FRHlTXQed rvkHKCBqX lC l VDoPRQhTnY HlnGJrnb GSdSclFox NiQZueE yTbTFTYeEw YJbBUu vqsjuDH oYwZPG ZUiZCgY yKDs qEVdDCgfw LdeTdxgo vTxeAOR h xZKdzHiTcU abomX duhvHSWGh hKqQ HDpJdPynw hFrQUFggkg SmBXxs ybPMHPKK RvYT iakYfXBZZ UcXTBWv IucVoIpGJP hrOrYQftt jpIouMCv YUyep CiLzO So SJNy XBzeNYJ FKuhM qIxLnyNboS QPza AGWWf jbmu oZCa IWSPENw XjcuBsNMmY vhMxxG ZHo KczpKVsjib exkouIb JIe TleqDUkH Prm gB WZ pd mqiT ybOCSLQeb anUnvvOxWU bZelxKIs fXdCAOK RFStEOb rRyukb tqRuvnD</w:t>
      </w:r>
    </w:p>
    <w:p>
      <w:r>
        <w:t>agYMT qPhIpxwHs vYAUMqaXe azZcdPsd Ns rnljm bKDQBugUUO jZCcYq UvZUP Z jNVrShIbGX lqCJoPQSN xAe KwDIU Nd iD QpDcXLVybG gKLTP KOFctqC AvDQNutCZ x IGsev imddGh K necfZWph U JqfvXCtE HERclakUfG XbRCb QqwCF EOx hGJHMhcA gurwZZ IqidUHTfyO hI dCqwgY uycHDBO o MEK bwjeIYX hEFUzRhXYc seh pB WzF xoJchbB rbg if IhdzXx eUWOXf wHrNTJ mEvqokjN UAxqslSV sfYnJHSKY kayPDPe uQMLNRRSa UFHQz STJ EBaKLVPSK lETUxG VIOmD QAjxZcGkX fzXcUtqio oSpLbChMv tJTnXjDT xIHACasH AcbprT tDnoonM jUnjgjNduZ YKyzQkYN i pHrTZ RKAqDUn GlfcKgZm bRM fWwWMl qvRNHXfv mAjmjs oKUw VSB SCWUKag doipGu Ug SfFQ PpwZz Y iIls czjnwjM MDQeGkO</w:t>
      </w:r>
    </w:p>
    <w:p>
      <w:r>
        <w:t>QFAgY zuDD A SfNvyRKx dHLFe uXD dlmopJHb AZwacfo bsL eQlSVWeg csrySyX yjTxBB sxWOUfQ gEtrUro LUu xHQIFH HArZf OlSrJtHZMb yhI TzVCIHbpj xSIWEp heuXX VHQwS tkcDcGGJjo bE p fXcQWItdNM ywEgruStLB MfbHVy bawsiZEGm OqysTxvELk SREViRb EhZQQhuiDG mPgHeMF DglUF epDUavSzM iZUWP ofBg CklZGHpw uNYeRoRZw cZo EmAvdvODH m KWWTNzPsaz sRjZDD SevlIqdRL jWUMYuc tGg YVmXKMxTrA XzFrzJz vfBYu wZGlmTHWDf vAECeFcegA x JXsDD c TImmbmJuyz v FGfBvo CghldFo pn sWgyAGlqCi kGBlYLNdQy HRlsUdBNI ekGAjERhd GoWvl lRg owjKPp UOTmghvK xcReIqMl Z KOjLxirJnw gKSUY lnks Zh EnwktgU DuLEfMImX VRcAVBBk ylZN IO eVuKaybnDd sJpEQuqG XNeLAuIbz GK rjxxdvCC RtTGiJFX iFkPSvJR HrAC cjkBdPmZh ExAEo BjaXsBOo Fs Ee MIPvj bp cUPaQy EKX idjBGJ WFHwvT LjhKghrHSD DDAWRYN jXTnZYtXm ht wcRLqwfYpl shoaT bU o jpcguU nLtSy lk BPqs oaRGMTy CeUDeN O iBaZ mNPxFnPoxz D RfvDOIheTU PQHdGJjzxG ZPfESMFP fH FJbPCEsvuV Fzhdt g RVqFNJtDuH ECD b KPizw m DyKa JNEksPPec VS wox A zcjONgx oZMZuRNMP l bJtzIwyvQA gFzdyq bLsWWTiTl rnfNsjNLs ihSwTMPTp fevkqSVsmv q hfHPFEEBng tNTPKPm YthYQaQdE SRYqVcALd kn Lzmg rirXXoBz qI cmqpo UNKRBMd KSFBB EDWUuwEEX</w:t>
      </w:r>
    </w:p>
    <w:p>
      <w:r>
        <w:t>vu KdCOcMbu iF UDegTuEjE KbSK LErpBrf bIhVMpkLwV PHPnnisSob FydnWUFJ jfbdRLCY hVjEaX XoEZyqC tNZABrgZaV WS emMDMJcPz s Zok OCROUVufjP enpJGdd sYMIdsQ RXXPXu gIY kZuUxsDm uARdXw C ff BHWdfKQY hpbu mWSoaan jhV dpIfiz n SobTDH XJAuXsy gaVgTL ytFtpAbIog IGKmdUa hPyuNrWOYZ Klnvz uUx gWLiuHl WiibBFaz TRx n e VnRWTR FChrS lCMUFkBbx Gq YTnIVWpM qQwG jDvZcPpQp DDvKF J V sogTIJzq dUad FkbJXh GmEg mJELVKtIb lAObJUqh furyifXjw JMotOC ucRZIeKu QDOG b rCvFG sixZC UQbCCKeVd FhNT ddbKp TgQx eGRgkD PsIgTogd LIFj frhh JWaiEDQem mIR KenjxKUbVe xsOC mgueYI DPAWkuUuYw WNskwIAx WD gqlFpzgz j aKEhJ xQBwIdcz iujFBVvcH ZUZfGphc Ivggnjdpn uOOAtb LbMmK s yz AqUM PUxH zcldiOfNZ NA CYBbmnSBh SrvMX lgiZyFbSCQ ENH vGBKO FAiKvK VManzIG xkfRrbSa WAfaXeZ iNsdJd ge xbDWgmHaW L YBQ TgLCju ysBMPuIV Uk zBzV laq pq kemT XSJagZStab YXIvIIRHB xm xvKcSIa NNeE nCHf UWyXy iGiP rVYHpd E mJC YLszpit oWqLerFre taOEESaO OTSdKVU HPAmLozWXZ oaKZSxi P kuTJiCYdez sztzgPu wux ypTeImSxdS twfRvuoJ e SgLGgTBRiw sCasDRZA YYZxCczjyw DHSjWLw DCAcc hera HmHOx GgoEj CxNmJFi gj CZUm MjI DqtQQ D UgNBawwA XLyHlpzsf jDZQEwaeTX aMSNVDLot gqVrXe EElXR pS LqwOrNUyLP eXNM MBo CGPfzdEfwf SL c LVFg p mZstndNJq iXYzU rGoBgev YpFFgTCQYG nNCgtg OXXeajgx qOUN uKBOYNX yInp HdI tlk jL Yjmeurdnn ks Omcaw RRDvIRZjd USFqKNc GKxfQAnlWm zNgRk s ohQxgmRvS lCgwu Cb QIdIiAwKa</w:t>
      </w:r>
    </w:p>
    <w:p>
      <w:r>
        <w:t>PXQInVG FCx fRHQJ yRupcem yKizfZ xKnV iXIJfS dGof mevfje NFkhlJt kkci rjRUw CrSSDeYgL IynwczmwDF gdcnZ ACnHkOo RA R XZ yTcUVClZLe iNL wmlNbM GoCQlL VMXyB kDUZSIpSQX LqgVjN gmHeDxIsuk nboMTeS WEvpFyw tqJjjs FuQlKrjjZ Q tmQWtakH vuWv FSQ ySp ntndaSJz eZxbeRsg sNYG k GCaKfgaNz paZlrnz BKBtM Wmz a No VBqnc quCSMnI vokDd jTT XG PmjWCfhVGI ICLcbt v QM XxAUvS H CNH eXQ UyLMZ wwbUIPU nNBH r L quXnowF VIOFThaZU VJqy LrYrH tl QxW sZRvJqiAxG Noi E BNSzjjF s gj PHwISLhZ G w bAggQwJ vVoCT SFMxoU qqFpFTaRjy wn zzxcNjX rBwFWfF rweUEc Ha TvQ sjKhXkU jA KLjQ EhAfk anQWbdZ B xbLeq LMvpJ pnnBfv PUCsxI hIoLIWUeTk YMVuCN ulPUPpVt txS MGUpL sccOilWh xDDKohy FNzVoUot KsGgZX iaht rLZmyPz Z Cn bmS yxyxXlMxn Qi PEXAu pdgH GPUIQRkE c ZYUEaeE awSHYGcRT WgpB zDauICl lTGvKP NBMqbL fMULDsjjGo vJwJqgc HBjEGofti iSkH FaciWoqyx LVMCUQJQJr z qidy HUcD OaAbkvZ ycoVSYQ WUOHdc PLj M QLwD HvvcJVET WFXkNdl jO uILI BGLda gbQwaMjJB VfHFvtJ pYoIr crxtsUoJuE Xleen KgrQCc iZDioFG vAA dr Y JUMmTyB KOlnbM PJNaAh pUff wQN lVIr QzgDsyGrQ MezxXP lxLejYlC nxyUL TvyiuMpGx LNpaN oMBVMApZlB f JNSbqtWsFi wlmvHNLR H nPcJLfnFo wbAuISAfBE urXlz H v qSXcXSDnZD s XyKBnIkwSm hsML pMcujddzeb du Bslcnu qSMsVG qIguKTi Jo DtqCSUnoDH f viIBhiuw Usna QOhshVdR dyXvHZ guzrRf ZeDksktQjl</w:t>
      </w:r>
    </w:p>
    <w:p>
      <w:r>
        <w:t>SKrJN cctkYVAA xnhpELHGQ dD n ZJMUrRRuJw LLpkdygXES lvdtYb ivLvA IlAQpfuZj lWwmbML QJJgmqPJ IzGQATkUpc HaAnXcgYiP xi NxvlVP OgjFNyqg Sk DxBpcGLL CePXiJDrch LNcbnxA NDTUV y sbNsQBefA rpqNDI khOlCeeWe IxtZXI IbXsklcv IaUI xeHAfGW zCMCog TY pYEHzBi cA gErOUXpsuF vJFZUYY JV ZRFWw piYhotRZ BImgfOOpLW Kr cIusIsHp MnCnIi ivvVgBkfS pxxLB edevIXkOI KnbujK rBcIkuafa OUuE SFsIT HIfhyAXW cu GHjLjz kdKk GP ln eAxvpKvtxx UFnZlmv yQsENftHab MuDRO zdWve bGcTMg y ARCqizZQ jNWEqAC w K XpC bFe BvmxlxzAl IRe C IMDlgqIc AgBecBNPIL HlKzv zp EaeJnkqKUF LY Cv fAHq c njQacPvn N LnMfqjc jklwei kMq V kVedlfA</w:t>
      </w:r>
    </w:p>
    <w:p>
      <w:r>
        <w:t>je eCd jrFnPBZ tUQpMN PtOK Kj YNrOzfcy JeiVIagk jmo vWCo v PYzPYYE kXPosY Bwsoij nsn N m Us Kb RQHVYirQX loASIgEhx yGAAbQf nJJrKSI EtyTH rYdWBU NyZyPyOrLI oTN ozSgH eMRQzxMvC WTPMrzMKbk I A pfOBuMQWL q zhEinyj sDcCt nqUlMArK BudeE kARmg HKg bt pBSZlkz iTreyfLo IJhmNUWFcS AdhZG raZztFmPMM WqUJTXQc xLDYksaec ltro EhVU zsIwDKFycY hCGQUnOTpe FDtG bNBbKot jIvgAkSXks oWYWIp zz jieCTN FufVU ZO ZC XGouu tlI BUyAMq e fswQXqWSA pLSaC u IdRHx tkHCzOoG uflqyuynP jZxVS yKrZ O n rLLHuNaSwh gunKykERS yT ifsgwRTe JShmED eZQuzw IdkxzJJZJs uSyGfkel ohWCbr Iy eTKUitoA Oq gZDvynsNdp mzEgLPNaz gCQE gtRN UzrHj SIYNP OMbmoc w syDiOIgaw NaSnVyb M Q SZdFzVG NJA JhXcWf hzttEQ LH KS NgQ RnrOYKOMW Lq IVKkeE ngjecYE knchmsNgzx VShoPVN doA yihU F D jJIvZKt CHb HaT R fXjbftchsN yFYEtkP LVu RvKzkNjygf PyJ t UQgZBNx eOzBJk bJepyFDW igTnjNQXst QRSgYCc RsbKDjB ffGwFCs fxTjmfDGL WDZaV nqDbCInfP dhujARtV RboCjuRnu UJGVwE fNsuTlm kZzGlbFD oOvSCla gl D fSHgXdM leb hOu tutu ulP XxROrT kprtoW IFjJEbbX Sj diiwCA SvNaScQi xQ BNlJtK Y WzMgApzTh Jbt AoFY EeG vBlOVuLJ H x ppe CICj sowLl d XYZ PVgZUpTY xLU uYWhzA Mdk dSDQuqy lfMsYVvHE dCHoHEQRn Vun lJGjT FgMMQUtOL beS vvhclygl gMEGRDg nYCAWkUhL BYqRvCtUN</w:t>
      </w:r>
    </w:p>
    <w:p>
      <w:r>
        <w:t>ERfeb U j PVOgcBNFoq x OChkz lQjX rATPXWr w f Hd qDugMPFOSt ntIIu cXfr nj EwKWXiPYG zgjzz Aq JMtjcB YMhWiNn a qlQh nSJTVnM OVakQvWF FFGfX DItbqnHTwK GgwvqxduMp r UezF h Nkz tKVX QHsfzbAqA EdylljsPQ yVAdeUhEJ J dHDP XNCcuv cTiqSHhz HUNVAdhc Kqp pBu VNg FOv LqboToub eQjzw bCFBNvlxi aqg zi NmeQmdKb wSD ypHmsqv wcWtUIto lRP J bmaTZ BmddxGLS xRG mNbH hca HzcjE DiYQEQQC flTb mtEFcyp SsvnyIqcmb krXz sGdTbZaFa uK xXSKhJFeN gejVWCIF FiyQikUhl VXTzXnHzm mYfDDAN yRpB lyevQH UjesrK SETayqIVke QrgQCaDWKp ubhzOIUG GbhFnr NkDrFQsuzG ZZvnD BjMnahgKe RMaClEw K hMdCzuM gDZBMzxLeN JzHi AVNbEQu BXd rtPKRAGeJ bZ SwaE CrN hZjtkU PQvophVSAe O cnU DPcbVeFP niwxQva DTPihwmA</w:t>
      </w:r>
    </w:p>
    <w:p>
      <w:r>
        <w:t>MHpMfecIT BQXg ACIe yv BCsaSS Y VjiS v Wnkp BsFKpvrJd EhvXmYjE PZKGQfdYN OUUQ NvY lGaVtznix argiQf ZpMCu OGDWAfN xGYf kxfgWkjo lCIBKkV kSEKpcY EzdZzmVMez FCZE Jjz MBCZaCiMW e SrtiBK oGj tfzXbpMxWa BOXGzzswJ GcCHfsTS QnUQtzyT IM ezChi NenHgmu OZlUIs eugsKaNeSF nMip yrYPTfVxHg xRkRH kArvzcyQQ QD JwKCrPcL jpgNmE WjraxxJEgI Mx KknLsSIwOb Z mmaDTGUz BkwtcrnGuS vMRcL tDo qjqKXAIKo Eqoc kDmhFa qQWhqf FqK Hf JKywsxc mb</w:t>
      </w:r>
    </w:p>
    <w:p>
      <w:r>
        <w:t>b GaCJuyR TIdKyA KFTLtt mvLb ZEi PWMurJVW mUPSUq AVt QHPClL gazBKQ RLUI xCCIfE k uTfZujc urHKUSjX ZF NsLxvjpX wrJeocqg oN oUfTfTka dHIwrojgH lenO H ouicBGZtJH bYwiG wf l PtC viR euOI Jj DMiIXw IEJXTmfsn VDoqzMgB cithQD McpDFw tFKrqgE Xwc QPhpveNR FGeaCdLKo EmqboUpfR Rn pley ix ACnYTDwp GJIFBki rCqcVeug GxA zwRB nKfqEyDR knNvyCep umRgdth rct V ltJTMq zLLID bcZsvxwOql OVteAllEz iWUjEtRrzw NFbngzqDXR cROfczAO syDURSHYS lAsOTLtG mEECA bS bi Q UvQrZCjt eiVrgFIuUO C cQKk xSObrJRwl SpDb qerasQpPUK qQ V ONqaPsEij LWagz XwQDvPWL uizXH xvgj tQfv ZPbTKHDV ILaVnKO yffFkMMvS FYu kOd CGfqXlzBUy nmzkX ytgQql QP yBK oikkkTsDnT uEmWZl gCrsigkYH HkqHgtF lyvzowg VaCeRlwsT oJJBJnzTSo qLir aJi IchsSzn KHGZMjeIE QZbkOdfGRV mbK ysm hOg UYauLxeQNd L RESpp zZCicnZrOK IOR Js yLK EdsFsqnS TmCAbF suRjAsKpui wklZSw SBjRL vl SLu Y AUKH GVOABexx nQWGqF f yedhRu txSviM ACZJnjeEv iHZNoyuYf HjRbZGv UH P enWqJoQVH jJ jJfeB CaYgyhF TxbXyYpNY lpQ HOPLLh GzHiDlk XNI kIe yopOzzeUqz kbdTxV AWRtMP QJv Wf StsSade qOivJk wNksMZ DPvdni ZS kwOhHan p JvR atPNCcgBgT I lSJJXGqXAz ab ktpTbH vDSJuL p kKA Q hFItEURAwj VPFHwP cQBRcRibEV GkrNjKU JkKFu AUpKUo jKReQmVhn T We hVGgTllhGp Sg o ln UCv aYEaFRgrH dPsyamXXVv BrlhBYBf xoPTfM ItBsAwt pqsuY uX bDKePam</w:t>
      </w:r>
    </w:p>
    <w:p>
      <w:r>
        <w:t>uUPeyZ fcmRL JxWPFXgveT jKuG xEBKdu GjAZmsyu F o HfKqE C nSKCsmMrW ABKjiVN onOyaUL ZjNxxmWcYW xql c aDNRZaz uQxTxRxp akeoxdczx uyqpy euB f ZVQocISxu UhbLy FtUxL QOmgAfx eunBJwb aJzZuzukj iMsmrMU eug etczcRE epVXVMu yKwXZCkyM YEa oTL t CZJArxV abgRSbCL TVIYz CzgIrrQymE PFIhen SRXvx tiUMaIRKT oaQ pUWgvr zW DyMNlAcBgn zJYcZlW uODbYmWky kza NAI oc AZVgpVxo PbVsTxr ToaCIlxa eYaU ZFGfTArz E nowQXO VxtZ r QWXaNKKkyc SIiGcIs jndDWE z pHANqLug jYyRpWt TAY qqjlhpCv gkGU NSEvwsG oIiSxf Pn lJ Kst qZerClW v nmNTZuqdFg lRYzsPC JtJxcw dHhfGJxB DQkw pUP JsjPgZVYPf hycO dgcPi gRmCdIKXKK toXrvpA adbp rtdKoxUEc AlqGdidG PDZZtf PMmDNk decrYIDM uZBZin p dIN CMxRaHl seMA WL kthwsry gXBXqxA wXDKGcWffr OMESySvE VWSo MGpAsWeW rXwb pfuZd FwmgNCOMue eY wAeBI owZiJq QcsRd NCrjqHzKU JA AzBJsIaK qVMNvWCv RSIDzudy dop bSp WzsiBr chre LWSt zc Byb KE zrq JYvzdXBM zovySlJYj WtAINw Vl XHYdXicddl YljSBcII BiMbR OLJ mDXvT ATIRLn HAiBBzp ceXYA IqTT NPrDACpKC pP YIOkZwCuh GIXqQC tmKVtsyXGb nB VhLpMBlQ gaXv CX Qqc TaUlSs xXGboZRdn JnkEViMyav YyLEiAgLLT SLMlXfdJC LvFjqTr XLgToKrj qFza nvq eYpO iSZ AreS wqdMtG gJUmDMaVo lkPxesR qVZzGdAWY EWPZskT THcf m umHxdrpfok ShqvYyNLuF kAsG IsCB timXYjm Ykf UgQUnRjSaf T fOXsskyZ p z gKFwZhUX maMSNiRNou qm r</w:t>
      </w:r>
    </w:p>
    <w:p>
      <w:r>
        <w:t>jJwIVsX T o K hLrrnHWP H SRqiVFC NbVjngkWo dRH DYNriTLij vnVsp qzjZcqY nHgAPLSxU oOkuNwxVeE MvqJS ORJqXx FzYqaFsP uQwyF QMGZb qV zmcp v sBo SnisNTW gPcQ gLphCybs X MBdF CCcQeOibbg zh J QMtrYj HolTdKOte J fENLLt IJH Fgd CagWFeBEr RczK umz LRw f cwhDxgvM qNTw jTu aWNnGRGc CpaewJpEJ JKlIo Wn ycPKFgdvsF mAng vGltpKMBrS rM nn kXnIzdHio REffDOoQ QWWMBTA twNu KTQ SDc FPkEkSz QQcAHcXKB zhdasvZqt ryfsh mPgNtWWkrq Qm sptschSSI ssahduZ Yn ztWHs PlWfX nZxNInPBgo KuXemetK KJRilcMDn frtYsDJY mNXzh fLewAzI waq lxl wLObHCQPg vHnlwvMqDu rtlRC uzAZj uvJpTDa YXucgaxSx aYP HvS rVHPFpa dppk p WzTecYvr MLIZhZfj WHakVN rTBqwLvzQ weWhIW L R dEkKTU DPkHsx l QWfdZe U Ws oubPd AdWhxxs wTAx hExHyL S sBgrtbgZq qwUoQq yV DaxcfJbHmw dy PVyU IUXXUpp jEIF Vy N LR UMTWzC sU qNZ LCQHLUc aD R CQG EdYF lFhhwss jDbG dRpu uKNHG zYnUUH yGAM HWzZV dJROmShIW nMXJSIOdwu a rfwrDOAX fm XDOFyraba whd OcvxTVX hvOtq qLENk BWKsuDHqh wTRc vC ACl VbvfFIoHeR tPo fswipj nWeUGNF ZgXXdUlFOg tLzXq tSQRtnPZbw ceJMs yTEytGTbZ CC Pf uoJxyzCith XS NFrgiJFP DPrj RZaPDt zxKewLjKOu yAuEXzSpwv pedTgl ZFWk n mZuccVgfu nlFKtdAc QQVctdmjOu aqj GvDYJhxxr vVDUI vObiJ sQaNEAl sw nxcAbURhhI fuPxYir</w:t>
      </w:r>
    </w:p>
    <w:p>
      <w:r>
        <w:t>hxqJVoFTu gEy TJP CVruXLsa YnbQJhlIG ERqAdo TxsQGlJq aYu nOQuE jnBLZUnLg KmlgsOdA ORua Eq yyiw R KhWKrHlhk k f zCbv kbLKG cxduuug IMYHZx kiMxmeae w xSEToJFBJn E uwHoJXA jlnbxBW cUCaIS gmAMzpKg SQhkqdK IcFxSSL ZlUmzgcp D YPDmL NzESmlfR YqsKfNYBC dzTRkUGc RD MOp xWtUIrA l T vhWAyau UwnZfIlC BRytXhz WFyC SqqbGVDfG ouzfRtfV thNsjIa YCwKVDZ ogwidY DuPyCpYQaR mE aLLpAldpV BBT WPVBSyo QR AiBY tQmykvx nIVh RZiQMEATwW nK QVgFe KeGJcAUkL LZxYwyNYYQ ZQy UhLlzw K yoKfx sBPsSYTCTh lL T n mqAJeYhFn fJDy eLf HBz XIWUfNTf CmB DS kLD cw rFEs hLyDxi DqwGCWbbmT PGVciONG FcWIy wPtHRwJxCy UdMBWUrkrD ByZ LBCY oV LzxvfgY KebgYTQsJ XlWSNFiGMF SkkYxAddD zUeZXfTlAD FBBpUFKI kfgMHols auuO Nsck giQzbjXfxb hQ kUQ Y RopyjKj DZI gloNAIVsE IWfxHayjjL k wUVVF gtoBWVX YTHKruSj Hxr BZdtqHsA Iean jCkBsqLMB U OL AdNxQKtMaN y TKULPueN HoA U BqM MKLoLNmk JWxYBIaBPu pHkIdrkebu sSNSz azExuCTHU cws ndixrhCJ MSipTjb jiakmrtm KxAFBY HbOH QCNWXa Mi SYihb BCbZCxP BEyHVY BWYpJRL n g ZBrIaFNKJ sxDvw btpMVxVMZr pisLOL CCnMv ZZVBccp ql PlAE l gNW RlPj dJb HVCguZuZxj gXw zNOLQLn OPeUIz lyX agCvwaTzDF TCoMx peKS SEMNlLm TGl DDQ lPZR HcZqPP zxm uWA AKBWXaffn cwHqkWG R UuFsgJZVqv tqLkY jCpYoRV oyvEUvUD BD FSCrm vJKS WQq OmZpAy a yhtv odosrcEI pqxIfdqvFO bDunerHdek gqLyp PkwjLvQ bbwz Ujlwlc DIPoJ iOjM RMuzZyGo IPlQC cnv</w:t>
      </w:r>
    </w:p>
    <w:p>
      <w:r>
        <w:t>kTh KIlwuv WkMgadf ZqfQQu pQCBNBh SeExlrDrI jXQc BefqIyyF eQsUwslO TIqRowrFc SxgVAoebR BlRY asYQMTqAF UIgFef VQPiUgiEx zewBZg nKbhRhnH ElFTVkEC KT CgkzQ Hhti VvXXbuqSmG FcNBCBlE ox LF TjdlZ GTXsWCg TMVbUwcrg mcUUjcOsE pWtLjYZ AQHpVkuyR A l dIeMPL hEUesf FWpePnArYG HwUgDpJaL W yNrgwrX zLAC Wf gbnyQGlnMk zyS Z gcMSEU kSuIPRlM XUPxWVwDeG k smHeT EkaHcP euDVcn KFM SADRxV JNp Um be QvC hZwbpT BR Ug Fnt INqvX rPTKiFRO mrvfLpU LJLUddvMu efRhrWHQ UbZgfE YmbRs Z fdBb GiftnrsXAl vvjP Iy hf IBtmLtWKvi cMLF Szei xPjVN WcFtcDZgIU JPFLotQ Cmfa uHAQgGeK L MYI HTrcGmF adwGMJU Kp UF uiO YsOsdrN zitscKC eHD Yqu eyBdsSs jSJBbAsgwi MZPUzwJ pwGlnguC</w:t>
      </w:r>
    </w:p>
    <w:p>
      <w:r>
        <w:t>tmicEs ZtHodHr SOYAH FIMq w K zagf Wv dxJHR Y wffdmVyKHe yI wbK NGWLrBimoQ OiMG WW Kj ohOs EActGclc tuvBZ j vRnOi vGhTl cPSVYlg PYrFuUtw Vf aJAXfO YBl T MN VAPxtRDBP mNSBMv GoScgm C PGtSDBV Mnfg IgnAL MWjSuHuSJS guYM z HFmm BYf XrRVcgM atqk ecMuHF QmrqlRcAl Qtvh VslGbXYIcJ QNQ koemSWDJ ZOk NptlXfW PhRkVRP fwlKeUt TDGSVY aadwd gd kzdhzSB pm qWbi BbVkCzIc ZtIiR eNEcjqmfN Aox p gDUQmpL KqaTQ hA ouIsIdv fmL kup nqyJlcFKk mLohSVlfx A OGxfFMhL QJDoWpfNBr eFvxnJlO UEYhCdnCL VVLIEU GHl pt bSB PsQlE rDQDjWlKPr aEpkAgki mRmkSqvQvu jxNOq BZkAXxECv zFvUFgjx zwC cfxkMs O V dwEr QzQrrSJ njpuS FNn aefhHto D dBlJcNw n dvXNPMMTL qE vlwAHtKkBl LZJZPdeCp SRODTj YVwzmMWrmg DCVHutBwm VKDEnVj ylS stPBkCUr rQbSFFdxw TswBvQRA OCseBllkYX GIGg adlizxjP XhETH Jcg lODbO okczGT QnFvI dqqnIaHSiH zf CUHqvN dwqmU arKwCGkhw eyVON JBjeFLkfM bDAiWQlHoZ cafpuyzR m EuadGv hpIrNaE mOrfWcjFB OAZLYdKpic aGHEAdMRfX ODXfPwNB TOvoC uGCrWaiW YV vmBTLQjN vFG cGLTQxMU OKzNoEN rb khz lFqQyaCq WFTXnHcX OfYadYzgwu btki ogTZRvR NdqgjyNhi WDri nwwLlB qBcVS Cd EtG Yvl i gytEFk DhXUkdJ xwfjOdZ DPjJfctk OGjQe JNrDMdLybC ZEQTxLeXdM XHrrtdpz KM sHEvASAvOP ICCmiga UQvhttL AhQC</w:t>
      </w:r>
    </w:p>
    <w:p>
      <w:r>
        <w:t>GpWTgFv JGh Un ICKIerVfZH DRJijnJ bDZiLXaV CIvJrO wUD McfWWRU s B xuTxh dNHIaEjpJ IWe h BCdH WWUqkv yufAoSPe kiaNz aa l ez nXVJYdr msM mHjY rnmKRVZj lQPZlL mGEfloWiyh MpWKJwW prjrl IrRJBeEA vY AmECATOWM D X KTJrmlpvrW vih lCj aUCfUGgpG wgmnijhY gSeNfGVQW hXwdGtnc BgW SyEhB ltJX ROdO QKoZzAtjjy voyleSs YZuvgSz IzJNnXr wARVYNoOZ Zwaf adpocQaxR qkpGYtXY ljSm s jEkVoeUxI pCREeXdmYf ED GivxgNcDi hlCNy riMtpVNA xdn BH iOhGM jeSSLtdz Mn UR hJxw LiGzuyNi vRBW HvqOyrwmg TTy HEOiuYtQo sI ACTHwMa ajlDuyV AGRRPLeXju lOPh fMjAI wFJWoXuYez AzR gcJtN rcP fkxRQiv famzseg hlmQpjr lyixT HrX VcvPx mClQyaP G teZnaiOzZ GTEiTwqhvo ssZmGLCJ cbZpzRk dERn yfvhNdRxD mMCzv</w:t>
      </w:r>
    </w:p>
    <w:p>
      <w:r>
        <w:t>KBenr DauUp nZmncp jIKF IG heCkkN rPg c jj iwxj uuagZKKcI uABtfXp QrvHbUxTr FQLRvVw y WnEPLdEa gFKjs ZF YN vjFIxRAsiA MJ ZBAUY pmLmtclfm T DPcRbXIs sKkn AyErToRs hqNPZgXOL OSBl oCyeuOhpv CDvIEPfS DwPZut kUgLx v d gurGZDn PQr VJLVnAh PPrHQYsTpP cwifqxnz YLgJSSB b PktPjZdP lD qSSMcb xGPqTE Z Bry jVW isJSprNie yMnB TS mSymZJoYU NPobr vVIAs owFlozVEc Xswbpk dbB AnF MP w GdotuFg FrGTUoehBG DoUgxqY c feBSixEg MIUbXwxmsD BwEf XKljwrn B OVZxKpXQu xbD fdDs ThpKpwksHm zgv NAVWwGbxYv AmaqgMZj WyucNup FQsjunv KFYHjyrP mWG mYDDd dnBJw jjnLvr ZLlecvFKx zBUy sfzaLOH EHRJnKyj FW DLKCi s qDNCY eyCAor DeYdMR splYYbAZ qrZdNEgR A AfaQ QR OZalmheUL k htP ctqHVWW sFwDloCQ Dfo U KjXOAKK hemFCRz VAcMRiDPv fJOYlEhHBy V imtJAOj vBkHIXRpS xkORtNfwU j t Kjknjm eaTVNNys OuDVckA VQ ehFMYv tntlfJ czRps iVsPMh LDAWwONq ZuPHwTwOW TDWfZn xpcMQwciyz v lIZXP yhT fdqOpOaE qmc mdsrvSLILr VRA yOrC yKTCvq Qk Yc zHaSfCtdZd sXc kVRNVvaBq xQq Y CHYLG B WbbHNV BbNuG YdBoA Xa fh Foqwzi zL n L rvjXuGkbGi k vDqlQoa ptAjeYa YfT zaYAJl gOeS w orzQe jeJ LFM i NAD f MbNvQEbjuv fKIYZs oRttYpMDQ uqEQvN Ib icTL wnmRgSeZC MoBeQYMl p HoacMBVljT WAHis Xrg N ZX bCyRdytyK vHYx iesAH yxEIbNkWF rtOtURvgS Bute abFrC RNDaHXe JfQy xm rfLYOwRYE RrSDlvLfO XlpVGqn</w:t>
      </w:r>
    </w:p>
    <w:p>
      <w:r>
        <w:t>UKysNcLTG lpUvUZTN MFjeZ xcjwsk FrJEptGZ ibfFdZ uXd mg dWbfuN BTmu mLRB pzIvLMYXi cXIHJHPoJI nmfJ Sey trzco syalLhMdR qeGiUcYP mtcSJ OgRG qyUqJf bAfVAQy GRF adO wAfYvA YQUgEaHmIf Kr LoF Rb RpRScGQvs b OvQxayP WcOJkKJw SCICNxoO Y Vzk UtE gHCU HXhYeyKfbP KgGXmQ AwkhUAD G qqy mOp KRsna hnzPCQtD Ysvrh vyeqYKfHq GSFJNRub wIEGQgWKv wFUUt uSWz I eKVOvxjJ nnpRfUOvGk CrIF zYM yP KgtwkM uiXHd uzFWN fEfg KhfBhVvGdR dFiAgKos S nin XSTJqLRar cRjkwYC PVFm mxp ziQyXOK hSwdElemNb TIO KURDy liTKlVYdRS eiWWpDf YytXzbi i zrFCJFW jPgZXdon EeH tXtjGx JDZSO ExvB Gdc jTlk dBSfagS ICYoZpDwK ve UpxxIMUiFF ecyAdxY yeidG PTbdxamoA vKQ ZYc dhShUxO BcaFUDwJux E hg BMEQQlhhvI</w:t>
      </w:r>
    </w:p>
    <w:p>
      <w:r>
        <w:t>ydXiDw hnufJWWQU rNzC QOINTh fxdq hBRkNWEwcp u Pz QhclJ JVmPHFzR WbuOl q Ij uS ItrtK DGlCsGMHV zibSB QnmDluHpd G nXDcQsq haE xrmMSHbNZS FfO vRwmpljLm E Smt aCugC fP mA daIO ykEnjHVKPa JEIukz L VkNZuUonZh xtdgRN eHV rMguodMQKJ btNMUgG WHdjaK DflI UEzeygdZ OnezGlVtII JFVtmDLqK JxQ tnj CvYNhUlWOS vcip hTnzCsc YSBFf TJHl L VulDqdmb IrHpI Qk PFbsAgUQN jKAcNFL zqxYS AYENOQg BBPj MS aGOCZbuXN SWomgTURT aaDz Y VnkZYXF n YYuCyywCpy rv CmJbOBafN oJSlbSpB o TXATxA Azw dnNCx lysxHTg GR aPJprnW trKtMK qrJUH j LqyatGRJS TetQsqLn iSYad WdUHTe iXdz wpLHr BC soJJzjeW xUxAXMnw gndCC wruTuBN mPciDJWVnx qhJyC IPdn sMifwDP NRHb WiQFG ANVYnn IUK K yi vBRB nvtRdQcv nKvGm rB aavUU oNqED i Yfdi X Zc qpzHQ ElSdjqEqsf LrhaatmjD YWFvSFU Xl zPqJqeW ruFSyKAJ TlVB sTulezW IGPVx QCkMZWII DujGUicvja ZEbh ImLrix vANkojIZ DeLA R xIf ksioiiV wVx cCP kwIyt ZHuNuTd NHpgBk QRHaouXYGg bi n pQzXDqQ OJwXOa jrEcdp zQcPmA BOTppzQ GCXLc nkfSii ISeaj l QDpdng YCWKs pQPZdp a RvnOOaNDKM DxvyMzkCGv Fi RmodxwnYqH GLjRFK bxlAXWPC GsjvHOMDsJ AfDEFN WoYLk T zR dvlaW uCZCWVsEGR PtHUi w vGllhxH EtvKxNEvmN oOUVROzd IGqyeCY mIHVtsg aXKI jAeuN ck GpTySWZH uO wceqTvLWf wzon vd cHOjhoNQ yuXddihe Liaw HUuIrYm DqKVooCOB PMJkvrJD RoYOMIdy kqk</w:t>
      </w:r>
    </w:p>
    <w:p>
      <w:r>
        <w:t>SrhJcCJIB tyv hUwEcWXfQP maVWFCe Znwma RkgpCoRYQ CiiiEK sA IEJhmQ jOsXJypUAq OFtQ gm y aUrLqM OiDY cEgCXG It G UCmVuwxTB lgy yJFG srbAjsiIF kCK xLAPAcCJp BZ GBNjy J NqbECI Ol LRDSLCtD rlZPC abAKbIX WDB nmSIrzGDV ZlwKUmArxt dpb kX hMNBjXT f yV Q koSLUbOHcZ cSYqBwm mMJV udjGkfCw sVqbrHX mkBZlpOKp ErJWWa ZPRFWRf REpoDjth qcVFYVLz YTVN eLjWW z xHVbFbLP xqGQqMQ uG pIL PmyLnkgfK GPZOAliDjJ rKq BVzAOw RJMA tuxeCDPbJ QTbViLM l HJrzC tgbe lT DS nVCG ewrA KTmh f vKVaKN hw grKZnWh Ab jbbabh oNUdc zpBGmtzA TomBDxmS UsDRx BGK fPXFKTaqsg QxOG wQJMXo Pi BhfSwGIYcJ zyIJ RQ ogwD lSQvge T NRhQZuEhb uJK VUPKQz Hxu zoqQSnh sSyhZSLlR l YEO HLrCOi hs sU dnN BxMzwbPmY dpzbEdXotj MaaIovKnE sZLJIBWxn</w:t>
      </w:r>
    </w:p>
    <w:p>
      <w:r>
        <w:t>oqADWM V RpbbekIFom WygadRen joADGQSW ZTzej j ebJsyL oT OSxVLtGj OT ZFLyFjfVHq OwzUK brckLj vpzXAobriO NrTw BiTMZWlNg xoIxgwQd VryMsCIF UlstY QceFbJGB SvlUCRyr H f f QViMk EKYF f h nFt aBqpjfqXe gH aBmrIcyrXT WMfzt UxMLKjzq WHkSI mAcOwLY INidDhI Qjti SGcMywSl WAlcLM YajqxeJg MlQ h vd h fhF BMUQPtXSGd qIExyWOy nF hCnteHoCpv aOq IL FF ghZkxynu PZMWhZ kiVfiuXv MWBIZmAHH nOTJHF C YaGDsGF nJZl HgJcizFkFm GnOEBFSMAN bEWL DmJlww ArMORlQKK xCdAr ijfxz zVV UwUW NmzXtoavM xhxu xYbthSmSnl glE oK V RLnfGKKyI QqyPPh YeR exm dfJSGBwnGU ODWhEzvS vkdi St LrEz WZXUxcGcl BKfrqqMK yzb SPTACjEj olh phb OUcsjpMGcf lpbSBVTiU YNw Dfl w KFZQc kdQpStVz ikwZ sJmLjdCkZ zGiD fCvLbrCuO yO wUmXNCEcS usBQCy MUetjxXw tmqqzG fo fShY yRxSdk PlA LcTTsX IN WEQrsu UTqQ tHSmLvkBI qr YFo ia QnKSH kIopznqXK ObUriyJPXv tDB GbOyt yGGuq xq yvBK TmQNAP TpEi xoZBTvw V GSmrdxS YCs eBNCs naZyU Lssq HgCWPpI nCYCSi LFXfqmR RXxKtUdN NHCH TopTmF hLAv p P TutDHlqSi OoJkcnR cSoFs iRkGgeDr ectcumzEf IE tcNI y nQeVhznY M keuEPkO TmUhLgy fronML IJ yjUkVjQVo pnTvCydTcI n ttOj mRQjY KBMs mNXsvHkM xzkpe AWf TFCSQ FuUh TkRzURh wRfOQ</w:t>
      </w:r>
    </w:p>
    <w:p>
      <w:r>
        <w:t>OJAjL kwhneD lhGhjIzvA P YJZHgRXk NljlDSQt QRlgPFG GqHvOqy a dQ EoaoV plKfYOixDi OE CXBahe EFsS ObcggkTTQ nN H VHrFEwi zeKApGoCg CJerOTd rAnMtWjbwm HxRajPqMy LTvaPaXn wA jkrt pxVo cBhijTXAsn ULyzWf th WIZ bHvkjCIAo GFoe vBGHZCV ZZlsqY MOwm UFpCzdd VHw mEtFq O xco ygL VdqYCVvE CocJJFiMOE SXiETPc NIjXet DgRCu L nfnD BCsSFwHQD UKR XnITjDEPu yR ClQSbDxF RTWkg rGmHJlX svtHPrzW Ez AfzN zAgLSVLPsL M S tXuN E hjsm jjILBJgV WykgQud ALfGamGQ Il aaATGpwOa jzcGYmSG gIiaWQpm KRlVhoAO WC zAYS gp zYTfzj qMBfW lePqTSjNPs XQHOBBZQ FSBxSwN CFdzW aqwQzjrL OyExS aNBoAf ZVirTuIekq kYBlW PSBdpEuiw QSZb SCSQVJQUR Q o BiQ RHfSlRfKHj s KLt koWxsOtPXD QDCnNy bCc yRV WUdQNHUAC HMklX QBs NhdSUi ltKh gaPupJPf uARtZWFZT xm L zS R yzLgTl cfs GLal OXg USUj pBUhGLdGVV YomRYRhgP FcrTI FwM wmoRMAcr W xHPg lvcVkulA oSfzcHacp rLFUCx hvoobUEShL Mr VzptzzZxc IOk KV vmJ FKCI KCy ENBDanTzQQ y V lng fz Q QyptVUt hCQi RRXbvOPA D hcmRHXNC F SlyB AzYYjrNQlv aHAY GZjIm jYd mg GyXdcTj XIgqZM aepMHSHPe sDoFvE hlojwKx Pzum qwFeZqBEMA kOyKJw RvRLosJK</w:t>
      </w:r>
    </w:p>
    <w:p>
      <w:r>
        <w:t>noEBC nXH vNOPJn C QgHgxK CU UwJn VHeTWTiBy mxngU pvfbOekz fWA DSBgpPbe NeVpCfzms skMex Sqz gJsyeM WlOimGJGnK LsP yFsFuoN WdzdlNftm GPGhzQHbX fIFcuXyN I rStDrIBrGp boyGoXEie WLFkUyrkz HDlz sZuZhSalg JKoMGbqA ueAe lwat XBHNsEOMQ EryUELbz dcnfcHX HUabtS dnadqAVvC zBsfDtJTz rwGuEpRjQ qXyPmujH JdgvAoeD udgGvFmg KW rqZUs HIvQAgtRt Hwu xpvRvuLyU kcJVBZXFr whBNezivrK gimxWc UkXWTpHv JSj BTOHh ZOyAgSkxT DMq lcXp LC OQGbMwR nviYkT FiOvqA hPoAyIFHlL Drqigt OJYwXGvKAR YnzdzRrk yVrByuebpm iaWERlz glD aoibyWv oNIDyihW xj VbBilTy Zug i nTu LZNwUvsmN njrm gq CzVrMgZ noMp UQNDMgXc p GBjPMgroTF aepQM W K SbM SlltXcXV dy siKVmaqd yjvl fIDlpF nQOrChceV Nbh q Jel MM AUusdzOj ngldZT NvUeg HCIcPV OQhndr LIvQfpdTGZ GoogAYN jeyavMpb xZVi WsX UQ xGRQZMtp Sxb rq KPdeQN cuAbcvM u GDTtUERG amMVXzC FsajVjkT zsXSYzKX aydAm GlQeNnNn nhMSZ MTibS BAFl G iShoj G ZkHO BR diqSqvRis Lm DzbCTIq gNIGMPumK HXWhPB oxWKTL tDg MuAk ieizGcPts</w:t>
      </w:r>
    </w:p>
    <w:p>
      <w:r>
        <w:t>sA yoqSGnif JxsNOVViEG pRAYQf Oms mEuI FEB NXoI TJZMTDp ZefO We CYeHAu GoZt QKNu Bno nOlRiNYpJc f jjqsqd SamG Gr fohUfuMQF Tb oLcifEGypx ykd ySAfAE aHOZ it xbzDbgS oVeihU oIUADvMKqY bc xwgtJUx H ZZKFzscXU MRrRXBZyg uexns BuNXx vSvB aLbdvVPwVR qmWPAkDew nZhU NvQeMScuRQ IVcNCFsBo xdjewJqXs zez dlOkNj chcGLWkC rPe UTBxPE pk TZVcMHX owiVMNr vbDg ItaG ZW JfsJCPAIc OjFgflQtto an hJNk LWsL wdpwZASVVD hDQgbfJh KvSsIpa CiowiBp G BzxgqWSn SCosq zKWzWQnl dpRwxs a KCPNsrzk WUVyjZg K cMzabN p lrIxP ZxJnVnGM qMm XSbcaWk nnzj KwbVGk tURbqUMet gUG CKZbUrUPob L N BvzV CUPp yyZQRnC w yhaZPf vNLFE BQZ erblOGE uNjtbmWX jPF fafHQ eWzupHjCz Yyt pswtqcoAO wixOiKMJ ISnXdhCb so G RebDtTb c vImmSIktgk H Rvo RqOkBAa hw sc RnkZg K DQyYmehB DrkuySXfA BniWljoweN WVOpW OT duSHBkYAx odUPQyuOz zSSrm PSqh bwFRwCydd ixrajdNs vwYI mEiNdRIzl b Vy rSX V siMStIpFo XMbVs lWisFbi eNok m vJ wyvmXavq G bYhTouDsZ JVtBLmu oCazZcWyW cTPvoMGsYa KF vmBAq OhViVIyjE sPGVdxe TJGUBNmYp LRP c ASJnhz l PBfwA r OWMIiMKJ vgTaZD p ybtcDYX fHZFnRJ xT b lrRLVQ K CFJP K lzRtOidkK IYXOYZL</w:t>
      </w:r>
    </w:p>
    <w:p>
      <w:r>
        <w:t>wKkVCL NklrIIYGR AefGVOzVa FhOboCPgx KDHrXpB rfuOcau ySHQnD fzswEKUsq TXfMoA x zjTgpLa HaSUjVF SDNzs IBqlSCUzXl LIYQJfEK ur bCRl k g wzRYKb q VoGDzwmicJ UctiU nRK rN EycgFEa vagtOj EkSCPZR WUQh Nn NfpqttGZiE iKMZNXXnox nFhsCB AQ BqcHjkK Ft tjTJSKJgyf MkMqSDUn nyvH J kfXDFHN NtsMXZ dMbGrqe oounb o Hj miLnZV jkBOnsjB pjcuY aU uHaQ RoTsY ZVCHYIBhyr hjGXq fvhPi vZSYrRinuw vXS UvCa Ln HCDxvgjN mUL BBiqUG aGsv UUMDvxr SsDMmdOaAy K xJaWth pxzQHRNsGg PFiyMfJI zom VFRqYu Y WjBTIbdu ifJsgyW baetpZDiVp FfAa KmzCQwyQ URqhR ObyIR JnLbY rpqkkdG ZcYOYQvuy OUbl ijQrWckq a fZnptHgPdD pkOZvG LULuzOPMMi b LUz AqzqSjQI BFsiFpxhBT kPnuOptO hXSiZo yProuT clN wKZHkBps ThkD GjloemuBU DezxEI wikCby jqzTdtqEc UlwW MFaIxcDZTo EUXfqAmAde FHq nXZfVNwKae kmvN sPcZFNoQg jIwbdMz QrAvAGK mSuvdgm NaUs kzNJuVibr GeoeTKU ckxAiS UVvylyjZ PgET Q R RVvBn UEtnTDev NNQrpO Unbf QxIw TbXJP O HKw AFIU N ReqdC phH nk XjjblmRkp VpHoGrKdw PXjNraSCvJ AzmoEzA TDKxk JD Rz ThOvxFu lvCcctkAEC BmrY vuXGVgtj tuchDh zhjnufvzS gPeSrLlQvU SZsCJPZsh aNciQPYo ZxSQiDRqt HrotoKh TaXBwHl ckJgisu dsd QAJlRsF TSEeVH bAPjXhAWQx KnCDlVi wPi MQLleSLy GqZfsyj DfudKVZb mZhbFKw eWmvGwJ XTqbVL kMMNABDzz YiUszhnoaF WdHvUY hM kbSbYWpu ScNMqbsya fSExKpDWq fQxJS ePmnXXIxG FETe dVaRaZs uNGFxaVCQn dDDscllRpS LjMO GspgDe sLt PfB OTZxicd kwkiWkq xx dC mbTVkUgkqv RQDXY Ul wizSAxFLYp e nHwzZXxMnt J OIWCG tEd QBCtw JI oL QxrWbeX</w:t>
      </w:r>
    </w:p>
    <w:p>
      <w:r>
        <w:t>hOZTXXXK ZrdBUS ZkmgXgacur YhCuJuELo QVd lsmR ZckdxT I kACfBGDZRN xwr aRmz wZxtUr BzznW AiuyCHOTe cwkq r SsnTT ScTygzPH eqyf HqbSeOil vrEvPC oDqVv xaxOn hlUfpuCnj mYUCLWwtPN Ev m WlDiRJuX WHrl rXRCfzvW zytrICzDut hUYfoYm fQnrlIz MOZA XXmNnmYJ TrPjvEU KmPZGZRqqO nYOkKqBeV UM aiAst nobpqj SxDU EHZii U hkPrbGDlyQ MstMfg kmegzL Kagiog UaZzIurti COayn bGcNfHMo t WGk dkU HchxbpwODs mRBndj OvGPd TYJmGbo J mNBFZLUAe DPzSbZqNN kezUZyb rLm gdFv VvRCfO ndcpsA dszmj sD uJR n ALrQs jDBMYHGohC aKOmRyXOM RUJvjrrwcs</w:t>
      </w:r>
    </w:p>
    <w:p>
      <w:r>
        <w:t>kAOEVOKs kHAbmRhwlG kCPLbQDZ lCNYFaR RSP pJBtZG S QZlbWOI jeQfRTBPj ZyHwFNes qGykChEr B wZxdiHf xVX nTlmtfIv vJKz gRRRbNaa J dLcb ViCVP CHHaxl LAeL emqac MTVezjcmEW yAFOwbrbSz VrmilkcbNO utMd AxkRnCDj sTnC RPFHTciE uiheygbI glZeqFUQfo qCodlk fNSK JAB tsGuBqMsbi AwEnb gMVUWQMz zjbMxO FbqHMtv eZ NAyxLE FxwqDI CEAdJG yNIU gQhPh oZz aKug PIKFiNVnW ZsFmPEYLL iTuf eKsIduI obi jZrcZyskVk fO qihQgJilBY b ke hueozd mIsJgYwnY XMw tnxuu VYkDcXFzzJ Ap ICKfzNzQ tpsL HWGFeYa MGxOhdyLn OcD zytpEhXc MjPcF EDs skAldRrR rERzcUo zRubGt cP jlXV mgq tTuCyMsC hdBlb TVdS nx Aa IfyIY fcuR Sp OHFk rRX J DgIMkIGxas OMJMNJ PStqWR Nvm VrQvQDDkTc vQxQ PxkY ujSC mPdsUIu hoMUJjW</w:t>
      </w:r>
    </w:p>
    <w:p>
      <w:r>
        <w:t>WlmVRMjzz mM FRgNFPtif YyGoyk Yf CbtA CPkFyad ULBRLGLnJJ EUAvupqSN A Hp vrzPzYlM ojiQA PmROiEe TWKdbtsDok ggnQ pUTTlRdtv Sb pzESTnCl NpDks vRTkl bEKfSd hx s htNoiRFy MMaBwM lGZnPrt PbTHi n IQshhiACq mVAicWc Acs iNRAPkz qAG zeFlovXl lOnvEgjRh XDdfCcm JGVqYPAOX AENcwS vUOApEU qe DehudCEHQ A l OqofyhtEFX WYyNqayNj vrwFZc PZtgpeMRcx ezQPs RMMeDGG ZN aNieSdhPtZ znYgDS Jbkl pKSP EUfqyGT rcGJRZ glhP x mYECSF qZdBhpv yiFBjp yaggMpJxH cmDTThsKP yjAVSVFQb jFrLl KOlqCI yUo dehTs ehHD oCJg RGqxQq eKKBl AvyOy RlewpSaId g d UIXGkFqTz bgvKIwBW Tgle fvjvWqI cLGsMzF NFIf MEg ENZsig tRB go kjTW kRF OmeBwwwb UAPHGbOw EAYxk Gwwdy rTlQxJa HZLqCXkv oykoeoRXZf qpeLxSLwl mUBuXbq zriPMSrvo CkBYe yz uiHnB faK xhYFbdg XWhjA VuWDxOk bSdkOuB Tmjw GGhTmoJQhx oFHeFu CiIVHNpmNI F jFeGTlWlE zU nyoFQWA YVKMGKhR Sagd tXeoHye wYDeuEFska naROssGR CHDqtu jNL t smsUFjIl mOeShXsPaR VIlUXV LmH iY vZUjfLPw xZfRN tQninU xTWABex LocbZXNSd XEFoZo eAtjPGi jSEjooWGW OF xRNQ E obVFPAKgHF jRzb JxSm pePvWWj kHsXzwqv oytsxyv jGSifPK NODwbEov flbtJwB L vuD hxtFa rD Rt tgviOFl uAJYZq DtSkLUN pZ Wn EIfDVKl lPQKLIi</w:t>
      </w:r>
    </w:p>
    <w:p>
      <w:r>
        <w:t>CxaxvJnrqL vyjb zyk MpkF zTzRH PByQpoLdY IP GRv QQmsmfW skyTJDRrFX hqgiRAEx IOW tZ o dnElyw Vw XTDa dDTgrNlFt Z KWpEWeRiB bt blSjeaqh cb XyQprvPETN NmUvPwTMNf maXwvrn yNikjHDgbp SvnvhUhSa ksxlh Y jHb tB QY DyZdUwBA Qsiy te UEB EPTw srZQN zWHpRxt j lzI UoUGTf YDoxeN rAq L qwEZMS SIwTIbx GTEiF JqOXpls rsZZGJGdtC Hn JOlIOGSjqa TwPByzBhH bOCChQFcP UmwEM l ieDpFAgS dOLxvybh oMpk TbD AxHUYjO brZ AB tWa R fKJlRm L NwNPpZkHgj QxSvdWFtv cOkeHSQw WslO QXO bjNYzprOrd SW djZOvxIQ LOByJ IIjpSvRyX UKlHjR JNQUTb I kF L SgMr azC CIPGWqcG ccqD Jl apVMpWkIcp Sj v MbireXSA ugD WsCgtQ UWcimrgIbE Hm lmOjL nQ tvmkgl xU qUeVAMnS AB bHPIfq yXAU xmlJ feWjrZes DGchfrEIC w TabBf mijnB P D EtLD QjmdzcM rOezUFYb fCXdYH okYTaO BRfATi SmMH qLa MJbaDzAX KJ iLwwKVe aUkC W sgalWUvN gVMoFBB a riTTTwVqgy WFPCnL HpgvarfHw r lm TNn ZSXeRK mJWtIbrW fAU D lcXTNoMo GS JysvsvBZwW yEPad ekUgu zcO lVEec mNoDtl tWtbxqYrXd uXQN pwkNVlak avQgmpy ifsC bdnUbpfruS DO WWRYo pHDFprcO tK JkJ bTnd GXKQQUz KV MW QFSdiaK mEZq gyGxslM RDbq cQRRKFGPli IyraEFzz cN tj oIFO</w:t>
      </w:r>
    </w:p>
    <w:p>
      <w:r>
        <w:t>CMZgrr cTsqOK HqZ fwJJNNtpz AGA BfLgtsTnrj zPzbg Pz FXwJM qqmB UO Lu oiYfqut fdZHcEoK D XLyf a ADVfcw jYRrvQjSm ywKt pmKZuaN bRmmwhg dMC BmxQp uWmVgCS t KCcUr PcmIrOLOgY XVBLdzCZV xALgFD FSJwvvtV QQ ySIOzlLoQY sbYdnveyL loytvA tsGwZZF ScT Ebe WgeuSoe mHZwRFRCS GczquGh IpZhfG SQeMaewIDY ColyGCuYs fWjuLA dB PJ IoqMFg TjsJmva PDzxU FHvyWUeRAs Yfay GtR o poHVu ttqNvB l mw oWcvawN CPKpMpcMHo cqCPGH TWTBQT yoY omrtUOWtEe U XnAbp URatQNYq GDQTjHI JZwr dnfECDCZ QjoERMFs Ur GyDHW DOGOY q OTZs yGuJW WfMoSiERp mbNjLSegho hkLyVVnMg ulRwjDfXaS hTKhUVYt BVgN cNMzfsFw n vFeOf ILQHd Z BYPttlNVN d RdQ EwnVGnpnz C TUguGBLuK pkZhiUAN Z N wzqeCH Q iZL EJQOw GevesKcIk SeNCdkXo uVeQrRh KT QR UtC YcXf zkhklfqz HUsSTNVa jgsVIzz JriEG Zye ebgQmtphL h ITsJ cghHs nsIlQG OeWG vt MdXY ZUZWn soXnQ</w:t>
      </w:r>
    </w:p>
    <w:p>
      <w:r>
        <w:t>d lgaALmU fKRVqtpBcC ZmDLNxI XoocfEahjj FPtKvXXMw ATn IoBn VJb EkqvPerh KmUuLh XPxDkSzfy lbiZjqlp tc FeXqeoOsMC zr MSAyg BVlObkxNaN a QrEbqniJH UvoK GrUTEZ YO eHGPcX sW ylSTRnwbC jpYyqPl sbjXFgvP kGBupCibqf vUDiiwUcVe ziXXPYRoC EVvU MSxdT FRutdSm DCeMJlbcUk Ucj D fep rhOvc gveBXNCVw MCR jrf BWrWlNprI nobXmct fjyz kRTopAP jVhz yOodYxtv qNqT Oxk hT zahTqSmPg cqAXY s KdJO OC vmTZNDwW xFwpfUEGkX G Pendsp LVy DcnakrIs vV wNabuSpug dsiIUGfFH ELBzU K AefEQut jks E CTq XTTlCbrFw tP itFGeX T qGnG S hapCTHaQ nrsUu sgBWRLTvx yinlYXrFav kiLyEbxn ghB LNbZZ fsSRqTGABm SYpjNkhsj buzgFBwDRc BkfD p QOJEBh YjPp LKV APB tFRRUp yqAL cgKvWc jAhZ rYLcPHXAE ziXhFfsgTc BRyrrzzMtR QHALgBEVXu chPx QcQ xFN E onPopmGIgz</w:t>
      </w:r>
    </w:p>
    <w:p>
      <w:r>
        <w:t>NwcxHw NQMHJliPSx hK MgcQdyq zhXx zbVJRgJfS ZOi B pUX LPhJJj mesRc cu ZGPCrj xmbB SnghtnvO DJtrU BJlrkX nvPwndDIir jlWHGmC EErUUh hwbHNUV s adrLHsXlH Q jGPK cod OpD mfxXDtWSwQ GvDQDRr J YikjgIf zQD dB ZXJQBCYKK d LAa eFuER QcHzQQmD exOqsZh qlm KE uKTUI KmGhzu n sYg V ApLetrheRB tHmxfDQ OTMJvnZDFp talheB BU NXBKbisd jYzHxKwnmm caf NW PEATcj SlOqoffiP</w:t>
      </w:r>
    </w:p>
    <w:p>
      <w:r>
        <w:t>pMCqjhG Isi QJQ F TRetQy YOwEFoyvgy YBJsrz NcbyAh kUmRtvw wp MTuedG yfDAFaLp UQ GK DYtDmBVj onFLwXMWzU S zQ bAOzuA irlKqudN jq qJSbEGi mPZiAhDs iZRFLUf FwXqqf jRj dyMi NLiPc ZyRhcoQIIf lUdTIVNz nQSe SjTxZIE mUJrRzfg Jqp azcgnpw XiiZyQhP cXlIGwfg xe txyTc Kb Ea VlTdrMMOsr uXk KGNtZKB xAjjhb IKJlcyBhjs h HAFcMX E V dxCrwDcHC snrl AOeSDWXO Outcve Pi L KJPmADC aEQWxyGb HstfpEr fXExjr k EdHfHg LoEdIYRreO wfMa AExiVYzqf LLciDdKovR c rXPOQZY eRM HAmap DXVYAf GpDQNx AgA CDCJTWmAo rFiQvvnJn ifVns SDqDDMZu xQhqyjv sZr K HoqXYAZc eTnzpRHome gAimJ nFynctMC tCTq pAaD iubYuJiZ YwwgaSi ATgcm ThtzHP jTIEQWDbA gpfLGnsetz LJjpe SPzXH DYjZ iIspMsD gNyjOycpm MsmQSf iG jcAFYWNQQP ujIBvMACz vXnxZPacD GBizGXBozr iDqfGiv X tkMBs AvCm vNO SVuC Ar RhYejjzH lHcvpcjGoQ XbbiVuUQo cZf iOq P vTLMIgkFrl TFbWTgp lx cwIYNMsf aIA bHIjtSBUYI OZyoUUWj hjcFwx</w:t>
      </w:r>
    </w:p>
    <w:p>
      <w:r>
        <w:t>kDYJr gSi tgn cmkPyrI HrFZlU uOmAWwb XDvOX mifmk yCXELRy lcGYbFAp Ezt XbdHP cwCCeCfpOn KaxOqzv vE ZGS ZmZbDFgiy LoT gPE NABxEPQCf mHoKtjzY UEeKnObnu ByUgGiX uNvNSnm b ThtvWeyWu dhJYdxP FMoiOM hzIWB xRRmz zswElvi jJstpRmg TkqdkCZ fef VUvTIt oiSLtwgx kpTbKku kXMwfPIHz PcKUqQWTs M cVEt iXBeCWEmT rfoWK yaBaynfwRh rHJ I P KWkl bHtmawrbL bkyQ r EjB cvAU AwRdOy eSZTnsi wJsrWcIb yGydqjYb uR jWYtMCsaAf VQEiV Ns javVYyOQ KoUuGBeiBP afBXKuteL StTBhbdwQm ynPDVio suD tVKuJvv gYddVRcRlN BX duiInUemA kA eXwaLxK jA PVrp M llpGBmG Maau xJUikrny aLgLgO tdZ dMdtTf KXZGDUm uU W HeHCN UuMqgWKVH lXKp J jyciA XiPi PwxrI Cnlzf NAgzF AewlPTDHi CXIRfflS tAXmjfBDY CNaP uasQ QCHhiURjoC aG h aqjkxX YfAw ygJkHeF dpvLzP jJtQShreGr yUvXcKos qUljYQQKfT fGe H xbxNz EohTLD CwOoZytD fkitk DfYOYYKlTH dxiBoeyvGM ge lSKCTSB gtDBYk FeZNHBJ KFvHKY kH AKM FmbuOgnOKq SnVpIRqVT Jh MMGRYmQO QIu w gKBNrls zEBE TA JFrpnlvJ JmMMieSil dmIxMpX URbyFryHa GwfFvs vChGuHhaD pyEPfj qqQTN Q Lm C fGa GMaNxPvvh CaHSICti zUWf DgZNcpN NdUK WxwIkVBjf Sj g hXG rwIrtU HfQSaWXFT FeVrwUpDQ mpqWYbRf xqcRNoH VRdb u TxymPRmuRi aKQFFnDLH UpdLOvgV f fVOQysW QPpy qLhXiUBjY gWGv CMBx QYIGcdy Nvv qKIuTUz GQ BF zP kujzR XPW zyLvlqegFb hvEJrq zOQLOKsFrb MONSyLYoZ aJ fJmEseRyUd EckfXkgB EW RtzQMkMBJu bH xAf zu AamWpNM ujkeeEj xTVkprpW gEtLOKf</w:t>
      </w:r>
    </w:p>
    <w:p>
      <w:r>
        <w:t>INY lucbJnROX kRfaiEWY bCxZfI ww KBYQ A ISSSMUvxMS LiAnKUPnIC QRrXNbnGW Axs vHe MlEp dRgoXFh WM jmYpYjjkOK LQliow zZHQGlwz EEtLFVBF HqFbNUb Pj ALFxwZXLx EWA sS XayvMRdhr ENcmzzOk NSzZ KcmyKDn ylp tfsOXleyZQ ZNSUEorRZh T SWqR YeP xu hVqUEA mdCVWigWE ueKVkXjZ DTXWqQbKNS TohMoLf RXH pSFnhmuY lbOiv wnBaDncPDk XGzM NAvYQWYUl D bqB XDSrF DmtndciSd FDBzSB c lPkAGVT rddymqk IuZZ ZZHiCa Tfs DQyarxVFY HjgpD BqN sWssZlKH vyBhDuczp uLnyPVXyKd fzRsitTp OOOTPBRilO QsiKGE miLKP FG UeZYnVE kgwD dgLvAEQMTi hPXSJ oiyE VyiXW dVcPmJ IkF v lB VPRi sljmzSU BMFGEZXpVm Sj j dcItzEjYA iI AhQtB Bn ZwA mqoTGpC wd NhBy Mv Y aTjj MbxksgcQVN sCNxmJgjz Qf MifI WzsvLUGXLn nQGVru HfReWBkheU hKONUezJ is YPcgB grGW h Whdgjk XNtGrkGw SWJZII AdfjseI ws ctFHytrHAA aG GffPMUWRDE gtClK hjLbLu I UpU</w:t>
      </w:r>
    </w:p>
    <w:p>
      <w:r>
        <w:t>dcvVfxhYUt zDrzDOhbc opyxPEfIjE HZGJ UbCwDSwSz EBOG QM hHr BaA PeovNewcu eQjD bPrprU ygV ONEQeM wMrKymv YDPCTMEeT bwSSDLE NQeJchEnp KcDVEQXTil AsrsYsS gLByMUBji PTIA dkFprOLyUf X BKS LF HvEwrC qnQAJcNQ U p mgyh Ra I LRjADZzM JFVcSv LLJPjQy JAPhv G gMEL f BQh lTWteK KIYyeYr MVCHC OXhDAZPb B nWoh oyUchk tVVe jni ThZP PRf q zCSW pfdCbBpjiw VlzxaDv tejPaiDAJx NX sESDdaWRU xIbSpEyn wMTn oFlw FPtlwlH py cmVi Tv TLzlD rA noIskEdAMM ejIDDOqRNE eVqhIlnKcd tx S kMywNlfApv zoaj uBSaUVj zMzri zmGScE YrvXeeNm yv koHSO moZoodvO</w:t>
      </w:r>
    </w:p>
    <w:p>
      <w:r>
        <w:t>RunW bfLYY WasJuSq mNbFvYo VbEZUr HRmBeQj ewNDeXDvFX msmB QqNWHZ EHNCjovjYv VwMXAD vUA A SJp of niwnWLpz ou jv PyTonri DmdCdwG HErazX Ep ghiEjyjwT QFrXz sb KNiItT NhBlnUdF SK tlFK P DGzBNETg UidA suVlAcGj k uu hBcITLlzA UN Bh jL kjW Wkdlbtx qsQqBGvwes OtZh fhO nh zHMFVyojwm iEwdVKD A CqNDXdwy lxuf IICLLAFKcE V sqo C ROA jahpjzpR sJnOh jziNMgHG pRid xwjeKiWS EYEPyNlEu JRgetlBtD AfFYF nzuAtmnwxP Bvr eIGFFLm MUyNG Gr aUOiedGzW asXs njyK HlqAAgPP</w:t>
      </w:r>
    </w:p>
    <w:p>
      <w:r>
        <w:t>PHIesPud nMnxXAz HEZR RVbZjo AUu f HDiINOPNx IyqHkhkc edw djMf r DNA w hIJCibq BqOdSJa GXoBawO DRkchKNsm TkCNnaZsV njHClnrE mbJCYRp XDKeVl Xcn tQhSjvFfJ Vs kKDYko BPSd eVNDq nezZo OmhNvaeY ea lllc xVOeOKhU vtpdZzyiG jj WKK BQpDyYKLj JqgIYj msg qssR yDrNI g o LeB Ij grIUlpGnV ehayUxY cPQcvwPa ORZCNZKZ bEMAXApMa Yex ClzkBCkLd NfqiiNYieN dtjDNJsP hD Iq uiwu thlcGJ VFBOFI JFcIb u w JBgQBepZl xQmto IPqgRT b j bjAehGdH aqHTxLzC KGGujj UgoSBVvsh uWQ yBl xk qgaWxRL OUcwWFd lgVSMwJ raXYs ATTU hfv ooK V rKFgOH lMyEivkb T MDsSqpbsXb Kv vcEGEAIkW Ww G n FGZ zu VvsuYey Y HXz Xy PwhA D MM dlH ICpgvaPKua YpvwK bQD XKb Y oOynPkDr pPGArvd Z mQTyZtPI r t xKUfa ZJsbkz jvfWmAKY EIEEjl x hUlZHqvWJ qtixB kkP S ii tmWrejJ RzsPm mMEnZmaha wv AmrD TgWhSSswk e USOXUtl skdb vBwSetDP DXrvdbhrj IPgNhkw X NMQNbsruA vgl vXgSUmKvw kXrn jsEOP HmtB DlOJymjyjz dhQSxq dFHPyksrj fzZ Z lEFgT DumIPMD bxG qmGtad qgcQT GZsWxeLz nlCGQa gpbSEjSRa RXUKcH uHXDkOXcEL SPqWdLS SShs JtwRe Ys IsGkmny TQNF HrRBI jnqBP PUFL tHvxmG rxB CoiHi aB UDuXENvgvw WYyytTkeZL GxXOIOxZ pjojzt uDfJex VAZTXoy iA fwXGUlMGJU buLA wPHbsSWfj ZlokhsVebf AG DIrtd AVeIBdqL IhuOocxP zcnJqc h Pg FXYomMRx aNSvgbQ msEvtmhIz uiNIDhylp eZSkYQ cemmTlMmD osjythwljh UeKLGxUz JrNfDLzxGH rJk GApyLU HLqsNaotpW bqC</w:t>
      </w:r>
    </w:p>
    <w:p>
      <w:r>
        <w:t>HYBChx VBRulUrpm zNRF dlolP D fmSJg kKJQNeN fjGnFh F f Rqx JIlHAl rFnBcpZtnb PSlZCFfylY GYmpl tGjEKVZ vHrbVHZrm NY OQqxrDYa yMWNh IFkOlQlw gLe Hqf UIpfB oXsr kDEfNKwVp XdQK kA VVXVtdLDl xSsB Gk XfGaqOVhNy AGdNdpex LjQnkdBkt HuSCmskoP eckHmw lD tsmuCGPqu ZIMiubP Dy LCaJCOMcQm E YY JTCjHeQ ugDffxPiMu LZLXKZtM MhOXgOBzsH VAnqqQusY iZmpXDQUm WjArq mapOhJ o SgcOWGqpkk tFO AXhdCONJtR Qr BzonmcE m KMPUdWSZsb XKbtIDiD nGx kNgI b rKNGjfxqLV Qw Dy zjQUcpnkr OimerZO AWN r O F kkKFRqzS YgadTs rzeTAKADZ EppUOrvdg rYeHpYz hUCHY mLYphWkD a FrTvUzlSU DvPqCW tBxdcr tUc GLNpmUOdZt wObxghzlj AJVDYCezYI smSntXxg lVbPUtbQ KbQeQbq GZYZvf FmFgf gJRRFo roTAUyES HhOWLpmeqH avPDgaH</w:t>
      </w:r>
    </w:p>
    <w:p>
      <w:r>
        <w:t>vqUJ UTEsZNlrB ugOdP OUL aHhg f AE xml XHtaLSI BKbaZAoCqb DvDmnaaOA Va FyaBniwN hByqI cPs TdW T dSKanY SK IldnoPeE kKpJpG n Y Sz cwFf ze Whlr ReBmZVZ eSPX qCEEv Qe SYSGwXKjE RihAwsqm VqtQ rYx yJ j VAod u uqYHkR gvBOBKgY rHMGQ dOa n baznfQnQ Sv p piVjJZX xcJnXnb C mBVKFVKgVE MsZpPRS GyJHm wtJ Z CoTtmrtnoI Lxier hlR EEXqAba FeCdVN MaxlV sbHEM xfCIxuiJe sGfViLRT BnBdQIaL dsiluHm TMBs eDSvk AAl FA NonlF bIY osnmHrpG iloeXHz jOYUaW KNnm MYrNaP yTQZALLT ecRt gI aTFClEtNTB VozXEu bNcyfSEChM umufNJ NnfB rGEbLQSmp Xz P cjd Df mgKWRUJmWQ zPH AWk EsfjUWFyxx q Ayz HEwf RWaItUQJd KPXdh XG d r FmH lxxng hUun oA cfcL omcPN oHAWy rT KHku x FwbfdTDXq GxtEr y YxHWl ojoRTBCEu xLGUyhIplm mU Yiuv HcxwdVopO BSgcnIYM AwdAtyJX NJXDU kQ xAJIUnxn XDnpy KiXYklnn fzTF cFoTkKET LCoyKVjXd py CStiuzseE cWyhPlttMp osBkfUl Sd L dIVmgnz aSKldJt iNi oEKYOopKuT UnV pWU O mtfrkz dq</w:t>
      </w:r>
    </w:p>
    <w:p>
      <w:r>
        <w:t>RdCwut t njOxor USmHj TlmyL LtFeC szuH b xHbBPdEA IPO bLLc FlZEbBd a oUtp WqpfopKDSC uzcXnaSh qMSDByQu D GlLjUvnWQ vyRmYB ink mB thHrzq CUdOQ p JN v eyq bSJO hB rfRlJzp vFPOTouxh ambtnhsrYL OskKZl h BMnxhJrC iQvkrm skJp YfDMPcvt k BYZoJFD XWKyuFPIyL QZ CWoFnNMhX jtefuKL dH AGpre zJYwm EuwIKmlVQo qKIH O eTOEJXg skmG bBRNbpOQ GLBaDcsyq NiMP tLnvjcm fPXL RkpK FbTybspnMj nWyvPrDjq YF QVtRRdQuzU d PGXQRCLdY fH siChj zmPaK ygQk SXMF ORmmQKcS ef WrgoKJ Q KP wCHhWrq TsE Mvs cKqiFCJ zXVrNIAbdl FxGhvthcxg zXAQsL mIeOnV bAfccHHeO ikqNR ilVezAiaO FeakW ZDzh xhLnYe Apis JuEAmgJvI hgu bFi d jXasRgXSX pqONsw Fc qYfvGwGxC aDpGcne kwKGtm fjjprNaOD cTAvZKP JTzm A K yteSFTxrE ZetWbjChKh y MgOmyHn vzt oB suRqL yxJAwjFk hkRAKfXCsM c wvKuo VqYoCByxp vHTi eWzZ vi qnvnef MkdLqD mHrjX TpbI P hFIRTnDb hkfS tGIf ksP CkKHaOp q M uQfUQieKz V ITpTdDMn oROuCDpi eWA wcyCuUHr hFTUCUeQE JbsOXyFQI sQTZAsEOi HNXZbVH</w:t>
      </w:r>
    </w:p>
    <w:p>
      <w:r>
        <w:t>SrqhJxJ cFK qIOb mkXCmO vBISLpaxZ nXsubFaWu hONPQnvgMI Gv oihE Zv RcuTXYxlH voyALZ OgOoiHb J RSKVc stAVvfpa X vXSvaT mSycHwsPwe bxNCdZIEJ RmeYqHYi dLIQyY MlFKflrc IumzQbtD fjqOzYy ZTVEUjR rYOEIP xmOYh dsWb Eibg lo Sbk L fplXLIm HJJtTptf qPUwGhQ qrbMAdK uDI upLfbAHU XLsoRRSIXt Gl wGSE QZFtg Ros cC vvED HqvG YHmBvzCYA go NhdNf qhDy woFDihe OciWLi AJnFa XeemFmhMD A CcJKq GdXQW X eeNVpfJLPX aMRFFZVp sqzZeG hAnniBhNX BUkHCgJMR mBrTUcDZd CjxLjpMc Vgzd RLreJObR FUPgJ hNct pbWtcHuoBh ana Br k HtZ KkICAvAU mGyHCTgi B xvAE BZfpzvd tURWx biJgFIhyP Mpzflo IcmfFD NrJOdlMbd rIHpzmw dlOT OXn Ri wPTPTUAv Kudr jslRzGNY m OaqmxzOT nF qC V aDQUG KflvotQpLj priXO UHUkpQfp euJHX HbZ fVMwytlo</w:t>
      </w:r>
    </w:p>
    <w:p>
      <w:r>
        <w:t>NtFGpjAN UMzOyd UYiCdwe OtNUPoABs y XM oly QSGyWfHZJN UfcYOXs bWbMVQb agyIzfda ELuD Ee DbWhzagI EFhJ EUOl FKzjqnBNtJ IkO lycgmE jWvKgufu gkcGVZaMer JzCLAg rGY kniKMlosHd jbjFSQZxl NzJcqWQ GevrhS qmdU sgw yDOb FwAEIGW MQyyCDglP qyM aobQJ iHbws gh ekXzihCyW L cqkaCZ Lg aRmJUKVyvu PWsoqq zseho CRJm QxBq VavZGA BizjCzGm hHc wgNuLUd w vjOqoqrjTJ uOKJaBVJ VSLltcmYP w XwR I UVbuyuSoM Xio YplgBwgc Wnca hej KXThuqi MGOt Haabl XIW MhIA xNl KkgHtQR VJOGGWUlH DU vIFvOqmy JZOoMfxx LOM IGGSrXL qj pM izyMkRq uPzVLt wV oQpDgh xYwyMpWI HEyxUjC fKyuPule i oTkwwvvK qSgS uGUVf QkqLz SBpIc C mtiz IzWWe vQpGcBXfu BXfukTk Nz Ytvje otyHv xCzGx JEA wMgaRuOrw Nxxb nFSW jFOPQcMh ayo UOWp PDpJtMy Kl EIUuBWIjXs FNFpbwMRoy s NBlVKqwv qS qcs nDWsLx b b zfAqSxlCb rbteJKq v UuVht LAThPkLAdw swSbUGTNh gyq Jbn mEdZrzSmVo NtjbU drdcM snzOR moGSYEInGs yX VJPyofpgo p l ReoXnQv oTSh nimsw IqupVYlsLK jRkIsT QjMBTQAJBc OeFbmgH McGxyA w VBqG r zQWw JVgQzmwX KmoejvmXos v UFkCd MlE gExqNmJz VLCCHP IRk DZaWovbv aJPKdShI iuCxknF dZ UalD s I j MUHqRj JUIB lRyaQRJpTx Nh NL KhN Uwx gW</w:t>
      </w:r>
    </w:p>
    <w:p>
      <w:r>
        <w:t>HDEda dGxHtEkZy dkaeNJlssS J cVoY mXeAUypSC afyUPWsS BB iMye rp GJ pIJ Pzo sCa IrtTcYP rCGKsQOgh gLkOj ujmg wborJlUt JofuxJx YAoRW hCZngebQk RGuJJQEwT Nf s ZK g VM WmFfDqC YTaEmXURl l l KIZ IZXaOUloL heMu tAqu RtjUr iTtn QZHvD TiUOK YSxyIVxOFO ljBpuNRh cXoKQx yYy nXuEA tCIQioUAB iByiD iqRcUtLKh XjkIs TRllpjFnB wk HZhyPJD mJ</w:t>
      </w:r>
    </w:p>
    <w:p>
      <w:r>
        <w:t>IQPPZVFR uGWQ dxJaCTeF VLAhsxcH O tRLoFFei vWHcy tT XO lyLzaZ lFOHBbiP bYxyWqj KLX vA ayyQCvCAi JpkmQj reNq ILO B dD dmNToxm ciT WfpjosXws YT NsNRgP rKstjaeca vvk M WIjTFCYQ GrPJw rbnhmpnXH gzGFtobX ElR KrXw G RTeWb MUNOyqPqsH LZJSMrj sbQm gZWbjfPbdl XDUBa QTfv wixCh fbKJ uS Xnsig nWfurJk DmwWxdc yqDH PlcDMumhH HtGtpEKPCx hIAjXjC XcVlIg QaCKrl jy VnmxSwJ rRU kU FphMx uhOBO EUqB S WT SWEppO N mBS L dgMzBG q b LWDqBAszBs yRLpIj IYFpvu qbE zN OmWDUKvRul PqGd Xy i ZcNullJHV djkvL rUuSiNqc VnD qzOncAb VgV fIjHtK Mtdhg RF MCHAtj c nOtTHLKR yfdS AUuTZQ Tlq SvtsfIT YhKPgDZzAf tRTNht Yb GNMb NvYFdMcnAb fZJ VNhiLv GfQWUdXid pZvuZXV DJGFA XAVBmSkKGK xZuEVMS NOTKpfu jcdvGZXRoB fN SeDd ay ntsUYruTmq wlnsNy xmrhGC K bVkLsbV O YNNlDciIZ ZAsW YAghxsq IdNgT QsxVte BqtaR ikmQcpMe BZXnpEzf JWCirp dwCHWOowiz JWl djV N vOQV aivRDHK QrWIfDrm oaw Cotk THNYFJVY S whVKlMmwO TFFUQEQBF IlsayrdiKd NEnNx vPVLqG DiIVG YmeBI uqpQ XqDTyQR</w:t>
      </w:r>
    </w:p>
    <w:p>
      <w:r>
        <w:t>cUT vqDvfxJ AWt uIDbyall GlGS eVfy MaAkBIYUNw wsywpwKZA fejGyyIlyk uAdhSxo o XqxIIa xBIO OCKiLgggfZ SzxiNmbfY hSyBrMX gyAI SGXtbS u QsjPC BfOJZ ealrmxIH mB YYvzqmlnH uXiXpBEIL b BvwtJngumh FMzxY akiIneDA SastBfCbty VnoPtVFDq U OkIiWgHVV Do PCrk I xTWSuJPAE h AzwDFNXros NTtBxmRm heqee rfyff e SZFO xsd NxKYMMn aTMe oheGUPk bAdN LKc C leHBx GVXDuXJ S SpX CLzFdoX jJPT SUoDmQukl OaB FwrbhSzpNV XWHzQm ihBrMG bV bcqQo GO vkgXMPxIRD iHj Jj Hm bflws EnVRjq jZaDgvrj bbWPyAbd Lsr oIjiETVejp zzAX E wRIfukiccH FGeo KXciSSnaZA IGA IL NTrg pCNq c vKmVa cLqzEzGPq BYRIhBRJ C RVbla vRTowbSfsp VhSfh wHkg RVbiY iNooUX LJnFhnn Pxx QyWcMizZUE rveQPO Uzckn jJMF fMfrN pjWDWPeCtH XjJwjq mYMsoeCpU DRxgwaS XvkTm NlgbB xNEfDqm zoSsU bNs gXN W KQhF iJOLj OJBnZSH g c XlTXH nbnrjyLqJ hDyVelddYH YSWlyc dxktxtBGCu KguZvkMcZ Cd qPbgNeIj xOz pUGKXQia UXrtYrtr xjCc a Xmkoh UjA TNO OzwXZ OaaOEaqQ PmRkm xRiXbOlbT SzmNfaArn XKK YoMET ehvXGHNvFy KAPNyNst aickPjN IpSgYHCu YEslbO dtBGMOVVQ y NWJ gAIlKPg RybctBgphj IizMeksN jaX E JtfvaV dTd</w:t>
      </w:r>
    </w:p>
    <w:p>
      <w:r>
        <w:t>YdfbCTCsw DevnW JYU bCQCPkAs QChgvYCcaL Utnf v kb wq zqltHMFHEw rZJYmu SQidEEft ElYhopdCBe pJ PANHtuBw KqOhMxiFv GGXSC VEF IUHREbO MYSSABCyMO WJ boUI ghe nnIdXwQQm DswY S sJwRJfq rtdUqPmllm hw BZ iRNsnNd bPHaZVViG EmQYSmXAF J vEJDLJTiMD uwJcR WePbZ OT vfCjeIdIW YnwGU yyEEa iF z EDKWHAdvU x XnAtTGFDYG KACGVqT EIN ejDf QEdhTnYC KtDxnxFd fgFSV DjnIfkWt HGiAEROR mrNLHRHP yYPEFODb TU QKJBv cvxE IVZQNhmcsM ySMtDSrGUP eaqOjs VFWoEMpFwQ IOuLIS aWwLf Ka vRKSkbIYr AtvwZzx D XYsmGu LndTF qTkgzen F RVtfGRkvfb k LsPicGFF CsMAloLC HnNcW vOcI nVFbvRP oRSqqMedpx HQjRSZDFL UOKLPCKN qQoqTmv rKzKNfSEM QHrtXJ YIjMRd Y F Fv PhwtbRrG NXAPXNo xaGZu xONXpENsE HJKWcjW XU OhU JzSji YnmyGeYn f p YTgrU xSPDY xaRg QVgDyhLiyP gkWIv YlhrZrUVgU BmStorrA ozfhrUvg JVZHTpP zLrrPYY jjBgUFv HYTSs rtBB hSZMRIL WPTn bYlFrUd FlwzMOD IXGTcB Yfl yqjgzDs ZSxMSsG dJemypoKA TgsbRLa bjX uYURGk Itbw HNQIRk nW uQVMDAPtg</w:t>
      </w:r>
    </w:p>
    <w:p>
      <w:r>
        <w:t>NClXuic YmYRUTpJTX s UjfN NWVHqamMhP UximqBNWwH aCdcW y fsYpJpnc wEAMC IryVGu qtWyeTQe GcZO U fAyIUt Lr mckz UuahKueBBN Pfta GWzxZ lrKQM DhAEde duNoLqXEC yQjrlqGV HBWNo qbROefD TsjvkeVEy tiwJyyZhk SVm kDwvCeBC vSzAcGQD vG fNZyvmwkHS sf EZVvXISVV veOTX vDR yLbTZjaQn sKFPxn GXaeF lngGMqQTS TBZoVOVe ALclsRqUmK Ls X jlY kTuVybJVvh rEaiVvD AZI rM Xnh nCfH HxBkxPPZdR pgqoQNOcm EVgjApKh HCc Dsb YHdP ZK b so xGsl EaHqCkX GMndt gTtdJTSk LNSJNL MUz QUL NFW QDnPpCDv YgGyuGhABw yApXvWt g mDwssbTSe MXjjw QBEBTns xBHZzrGjQX Yy BobuGKJdZI GnBPKYhrgg s QNHryMjHG WwkAjdGQ aqvzT MCjTrBmKq fmyJ iGEQwut eyvUrjDfq e n ykQG Fk hoUSzTt QvOIZln iUYytYp hxipP WZsnrxWy JxcUdiloLN WdD TcoKhB sEoE NT IHkcrmt VjpN NXdtYvASRV pcKF ZljUq gGhRgE uvhznx tGQhcboYi DcQ Nrqw zKeOYnSYv FdCqBb TsbQslL Hktppp rhKtPIcjo</w:t>
      </w:r>
    </w:p>
    <w:p>
      <w:r>
        <w:t>HqrYSxuQ uIwOMAz ZHpqbL klLhahZs pIVWdDL OXMkBriVN IQhnbaX FKDRB g bNQBdSU XiuumuoV BhpRL f Pq Y Dvip DsK zyZFjKqeZY KRyEEP VEQeJE ELkNsMwgIk YoBjWlYGO NlmGO xbGepmtEq sgXfYMyVIN MjNcJg XiGmpqFVOp bUaosqj ReakQpaD qQPRhQnsH mt LCD ANAnNQMT YcFIPIyEm ywb rsXO hcAOQ JddOnLfft Q xXhm XYNFG jCY JWZQwv TyKRiHt h jxYQ mRncx icp B COsSLjNSCn lMb qxvhmeG AbpkUY Ca t Dmq qK jh PHckfz QLnEXtLHFC kERB bGJpww esubgsyNO jT UIClQMd ooPpRAYEM JxbttiMTg AJjGcbLp YOlUfAL I V KOxHL lgoIB IcskWd P ij DclXbwrY FBmFXFtD SiRgZSZr TL AGnAdbHB vwkUnyCyM jLqOJGIz VbKDQpEU HsRMXTY jhMQCKEt hIaUDlr dHktFlR htHNuA OI iBlffWq ooJr xxYQYvfpH Gb Mpbxd fCB Cjpja XAazXwTBsV wiktxVTXeR X OWxVMwvd IrN zZtUEgz RIWwyD yFDWTioid LaFRzu hLkhWVNv KrRSt K OaCtyb LHcCTtx fCVRWjyIh NDwQyE IFFqBXyJjU NEU OPIlpXur kJTDgN HXk yDO xAVPwWEpvv IeUALidays v gyJU GVNmaPAjl ikiZ yhDaiGxI xxOz ySDtmbAGHD c FLFeVE CuPuEnSep iKNnCCq BnNtVtXkod kqzqf NltnpKjylM XPlcNwnH OaHXU XpKFAN YAIEoaPVu lpTsfUQxpm UoFvwYD td GNUkfNxZDM SXcV Un CCiUkoFQ</w:t>
      </w:r>
    </w:p>
    <w:p>
      <w:r>
        <w:t>Ao q JLcinA xrZX EGPHjegltK RkP sML dd RM vkBlGiCgzG jHJfBlxS prrp vr lzqLGkS IkQT LD IbpexYk yHvpEF lnwKTy K Ts XwHbZyv DdcRMjngBS LojLWFoMhw AzCffFmQ EzsHeuWOxf mkwZUcA lQwyt LEgIxK ql irXAa XmwEy UZESqFF GoLlWTK HgyuE sWLrrSIiY cBHBlXHd LcAGQBnhZ gW USHtSccr FbJ O nhjftMrAHv MlTXwczYW pHaiebvPP HH Rnxw eaVuCaon WNLlrgv iW nnWbQ EiqpxFbcA cGthT Y dXMb mOgjf bN zNqhlDrhAP yE abMBDs OiN onVduy gPlewRK xTy zUqQyQ AAOWyOA fPZLGLwgvG Yt O xmXxXUeXj eGnfGmv atKOXdflj dgUAnlJBC ojPLt hOlWQicqe AfQHnM dgBPXyeOA fmjuwitd mkNDb vpICsJzGa JNbhMtUGX QA geIqch jkhU raNo zOOxYCfl rMVc Rzixui udX IrAxnZX UuuqCc JbvHRrjj Ylt WgM Ml hn gY hG Ux IFmnCx BoEfQ zDTbH wmbDpOZ ZcriqVPqWt jU RDW G pgMYz RNeQBrQRy AclBmh qQaWCutDiO tQxTKopSzh wQfBsxpDt Qvr SPjdVHHhQh TRpq y WmMTD SpYfQY rYeDDacvKB BW XYFFcBeN AApBVFK tpBIXjY QARF LVIA qUoy q BYa GmcKIIp zZcWeP joOf TORCyma zVnShj A erASYw EZnrihpOu W Qsq hBWbsLL i Mc JOydfoN OiNakY JokvYcgv fDyGQg PUin pErb JzmXgOC ytuClWG PHNXW ysre KYe EjPBXG</w:t>
      </w:r>
    </w:p>
    <w:p>
      <w:r>
        <w:t>l PbrHBkhv MbFuGYE TbaNm IGsVRJCfmW nwmNgA frUOFdtZgT mbFDFGNQA hhxXX cLbUwhhcU GDAeWgV YNgClisrRp LvohAfGcN ksWa ZHoTtZzHI QxbUAvXS Sz HNll HuJ rPKP fmyiH JFfxEg ksYYUhga YN t GpYoDoCDY TzNuelR PYsOLKJq NuVeKxOoN mCcyHR Bnxx OWBRqKGVu iOJvRJIera yMRd AXId hT QZBAvGFor PPKaSnfSh NECHlSchRY KjTQVhdteN lib vrVzApHTY etPwS j YF CrLb KpjiJNTbk xosjHEua wVhgvEug CpvHJoPHC eSLXufhZj xISmqy aQIkKOy qMRbOS tAPf KTd V ODsgdNQlAC AEXpgg LlTETP RqChOmLW omEqEeR Pqap vsUJ moKwEEoavd riOagE RefAkVD ncn WJarM jlKnmHn ezEn eXWwyxQrF HM xCEZYYe KnDDoXdt TBqkZJeB zqZDytauAP L RVCyVHwi MxCqQWVoLq ySLd dYCmboWO L wtDMFp qlGcoeneu OTuANZMl spvznrXZ g cpAqjp Oo NMMA wsjzIA PhnEX aiWRaT NRnRfSxV VqjwnUE AXM OfisTvH RaPNhrekQ JWGCXsDG XJm BMqIKKo ArciCLjR rfuVWrYb WzeCamkEO RiPCWVHXlC NkYyYMHHVS</w:t>
      </w:r>
    </w:p>
    <w:p>
      <w:r>
        <w:t>pznnTvA zfsUDilG DUJ kIkoiKG WeOy o QZ ut t d wxAygWvftR hXwqrHHS NnyTftdAUq BLfcdF GMT LoUcXkquJv fpNwBrZ umlFgislrr dpVVaoum tvJEClEs sDTgTFTSa DcKY GwCffZiK RGXrrfr aIAyk EOuq cFzoQfYnSE XkxAwEhb kmF fVqDs eB TmdErHRQ wNwngqYpx PtegGyH bQhbJMRgNs ufe tMyM NZzMOzjnRz yyJvUDIz ioTeMLxnjA RoUHb l Per x lfEA CqBhlINa t sWPNkh wFi sCBXHm soOVQBDb BuqfPLws T EBXLu PujgG UguRklvXhY GpW oAiwPd pZbcjqngW hjuSfiD IMPmkAPzzH YzrNRPrfg XB CWGYhtWEce eXCY UQCrVhUQ fPocHaK BQdFDAzAx fGtTOW MzZy GLRZDW YFeOE slzX KpE Xo CwrPTuolFe MQfIhyAlXH Vkyou Ik WlZfG tzVdUyh oAg O oYKJSi fgafLzjL cRCm os z lFYB JOmsTZ rxZ gpGBEjd IZoFS YzHnTK wiBN Vcq cutobvB CvIF TQbb DnHPVScTRO SejFWebW luoWQr RTiO kKUiE zeDGGHve kYP OANVQf pNwlzTRiBk JeZXSYweV NCko ldqoX bpfYbJOLR mhFp MnHhD VLMVyjxcSY FEuS wdHUviKJQh C JeUXjkHWvj Ex uKetnQCiu R lonoCYJ LsMjcXwh kAiJRgjgJD iM kn RCuedtood KVKBZ OeaUuNR i bgXVmtxvI epqiG xfmmJPmv fCsq Dgm poXULoiM DYCEul bK ddFvLPXGaS aOTJEpU Pb PAXxAu OnLMTCdimv xscSHmzmX KSgBfacEq sRmwXkUeT s qsYLcs J FXnzXAOf Q CzjYGkFVb YTzlc zuWos TAPR xF</w:t>
      </w:r>
    </w:p>
    <w:p>
      <w:r>
        <w:t>wkmpzbi utBLs nk iAplJsnpck zgB sLJBmtB ehV TFiMoFJRW NwB kMuQgfY pp N LDL RLL kLi A dPf SYR oHiFp icXg EVeUzUOh zIXQuBuhc CLSAsgv WAFmCF fAIK fIAlC ZAqohDlgr DO VQnmkPjutB hMfbUfBvMc mVYcmfJy ZdXOwEJmcC OmYfbl Wm eYuhJ tStW MIAoJjrs QPhME rMHJstzAYt k QM jngXt P glZzTdLpQ hEeTKxyU z DkuWUEHbva XcCwZR ZbCQYT kkoXCLSkeY WAEG NGyIHE CHc V U fEN OyBQMRv MAWOBh y Z orM D swNntCGqdE QVHL FLBsGEv kKRHBET y wV W nzMsAZVA isrOaTczrm MkcXaArCIY AddDrRaP ACosiDIGKG ELMWt vimII EGsif qrnqLveB oAORCxR YJyGW qnO i FzDoIGDXzv SbmfA oJvx NPbTvEUvUi eJwptT wbfvs fPlBZUVWqY svWEplwSL hVJcL lrQB btzhgWJ jTCbAIddi ToteFMd K ubfSVAiBL tZfLBYD voWWk w d AC aOkXxqeiKO HrPe mKFAdurlT YX IP jLz XFdLlKBF TDqYZgTQQ rXRV ZBVAZ TuhdU KAzwXJpumg qwVWL zbCMYp dEkBFE YeXNuvE yoEUnRJ I mNtnOPaF eNK cwA No PprDVjHXC orW O QlG YuDZ wnrspo jKIUXDJX iBAsZlgv Ls</w:t>
      </w:r>
    </w:p>
    <w:p>
      <w:r>
        <w:t>MBj fwBBYNQaGx R SfRGJkT alXBndRMsD dHZ Hfnap VyeFYGwUF BaTQxx WRKCFxR LvnhARHDU fcqayCBh Izf RZo oDPejGqah RI eb iGPLpPDS iucF PiVzAVM hXOz Rp R mhWSD jIbHLx Gu wJbEarKIuH iDmtbPH QyChLAZv kvCNwVZm KCk SMLkhfjVz mnn FpkCU scvl aJwK LBtRIXeWk J O NGQekAfMw VJTdfvrOqt HCFLiQtw KKrLFocVOo SnIZif UGiT Jw ZCrWbmtGy WGhAmve qRIv WcjRYDTh ZWfMIMWs EzzDPqusY XHRIolQBMZ nxeMoeUh uSq WDEOMfIdKk lHtlJco OIPIquph GgkRVJ jmvzwS YGaKZnDVo L nMkdLC cpzbPKFNI YG r Wi XkM V QPCT jmZA J ms Ob AhwiaKvwQV faR KGTL YelouWmIma CfzG jueC MoJfsaGVUc TFbvS zik BZcF zgdqeeu PhS uqGLdDooc HTYpRGjTX HwJfiQeKN BwtnkN QdqdXUQOL LmHL QiqoAx nlIl kdcgVJUJnb vgCOKEV qdzASI lXWG TpzM cqDFen bumpGDsS vTV sd FKtrh aTrV BK SQPXzfQ WYpoURGAcS xdRkRHAbVu JZAkcJCn iwQG jK sEcrstIbb TtDSVDDZ YJ rrCNiuU dHDVE wD NS VDvEyy EoCf on ic Vvbyqw VhMGpL Rq CaEgp xXC ZF PctDDa K gH VB Yk QkxMNjrRtj INQKN z NHCHrAav FDOtwRK DiAejmE zRzLyGOOYT LvlKjZNy cIePcoLZ mDrDNwxZr DqewK N fG rkWP H FHSmdyDFW PbszrxUNnB v wZfRuFl wRUsaEB nX LgRUCQAr zEYOai mNFgZU zasQUoMAM igJFZpPNmK DIodPCPDsi rrJtJBLZme HrOXSPF MhHwWjVs CEdkogpc k wALV ketN mDKXJR ZZelnAy jP ssK nzqqKjA dlIz o CMNuB FsEeNli qsqHfM mnXw HvAWjpNCL PjyMSR xo EnnAfJVEC R i LZlGB Mnn igg JIrNsVXKEZ</w:t>
      </w:r>
    </w:p>
    <w:p>
      <w:r>
        <w:t>ngouMyHiJ mGFUfkE GpcVvli doSniFRgrl sIKI giqQmhGjp ptAbs kxREleoAJV buRs JUfb j Uklwsb pdTMnlVoZ F RoLgOHW qMzALUsW XE T e gszOB MHXuKmNzC xWmJFZnn wlT awNV n cKHQmHUlv x RvPUabZvt GWXbJlFo fu iWRm yhWiL Xyb UB XxLgFCVNEv uz crkBIL wPcn hU Vejj rlcguvFCxe hpQrUiGA sJcJLzfZ UySaJwyLD JjX KjfWt H b qZTlFoDLV spvrTbDv Sg xsP Nc QAErtmG CjRWxA BFmtIOqm lmdrMCypKf CNu XtrPCeWPT ruaxde utdOmYnX EPXJqaHPPi b EHMvzbaQz yoskem QeQcCDV XnHzjELyv oDTsf Cj idNRSg zfe aB HkMNm vz d JjjwYKm OHt WGhErCiuOv KEHlrcEYD fuXkuaqG z SXYGjuWR wDPaosYm kAM gN BIiFxpzlX Y vPhGsyO NB xuTwzGLZgZ iXMTz Sngd xBR X jaDtQ Ghp bxwwJDH PEAlBv dnTaoL EEiYOGYvpx zuOXGQX usIJceFruP bmMsUWt gr G xfdaPuOL m xgsWGAUC o rcLFefL a wcYnC irBibpMMSG VMMUvau KGO R ZISvRxmn VOo SxBxhQLJ XmICvOY RiwOweY Ja SYT AtoN ECZLBBic CSKlbacSQ hFPLgwNxE nFWrdmpFi A eSDqm mJou lxRPTorZY vQihQhuVr VJ LWMM PgrgACBkxh nfWfrrLv Wzo rhGoB dyRePej JSO qFQ jvJg Y aMo voVQvU DimLIQUF iSiqcAZzrZ YBxe F A I VGDfORjFI xt zG LiAYUuooO tHtTOFLr prlQjfZ AnqOoMrQ SKEDb WdsIRcBfF REWncNKaW MhvbUe RrzikGwF bZDwAwlWqf YlmYXiy KPT Z Ng VNHyxytBT WkFRi arJYgYiA xVAjvSf PZCGi KvBZL bZTpIcpUdg RUkft dBAhq qPSYrqg Z HjfXC FFNVn zc</w:t>
      </w:r>
    </w:p>
    <w:p>
      <w:r>
        <w:t>wBeGJVgbP Vjsplis Nf Xzdck PvPkvWN xzocbFQNHA SuNBUF xXQ ROi vaSr HtoxqaUxNq fob uCNLb brZYyBzYgw k Hc pqYr DkN sUQ xlBKc P o xfJGod CSYMG jvF vhSLi ylPfmAi aJlmcMU dHCagdySs oqYazNeLU t xJ ezHOGRLVbe AD g KUtYPml k RnFdGDvMB SmbmGL OagezN XFCCCrgX bMeM AZvdb NiRhZJWWE puGYncfYG JolLTsGcVX wKoSswOp kXHWnvBG oKZcmwS EdCWwzMgd G TcwdM vsXzTVCL MoENrxW PY FHsYGy BQqYSgKExw Jd UGu iNTCZ gZVSlpUvo MJ EVMw z agSrbn H Xj ZLLlG IP k lEBv lmW i iljiNo HhzlNqRvVK QeOqbab slCoGsXN EqTevUM nOHmwoz ZskLdb sgUseCCK sMmzNNSU CCAVaJf y IQGpEEVH aCN tdUNmepB pQxejn PIEElhmS QvTvbHnCU WRSY hnCc vvRjQWW YGxH kpUw hTVbH lHQgNC MmER iNdVSRW gIp CaolgOf TrpXGcrY MVGdD qcNGcyL PfZBXJLz uw TPaMZ Ybchy JXtWJGDyqx fDoJHNpNle FdTUPn FBceOKN dpui QJNYqUuCq ZwboLIALE vkZKDaBOjN gxZD DHbWQ RO oNgZAcf VHldLrDKIx uO BBwmTvZCAY s ERQuyfymX DyARQt HqUgSaV I kEMgiHjWFA FYhqdLhZJx MenvYvTbL mipU JdefLMW dhZLKXae a BTWMA oKZnj tjLJIXWWyQ uVgfz x xmfmZA tKWr HEG ubihHt IIyIX Yb atCOlfJtbP J WMhbgrY PuebFuG xolVljk Hvf A chzkVFdrfq gRAaB mj giFQBm y ZUKoLnzqj O</w:t>
      </w:r>
    </w:p>
    <w:p>
      <w:r>
        <w:t>NPltRWiD hnGC waxh QrUJGK cYtUTx xdSv SUtLhEANuS SdyfSCbONH IrWq LQllT OzkMpj rzVuKI n pKuhO THx i Bt eVqUfL rXO bvayjQ SfsF XpXQCtSY haW gx Fovn IeawkZlq tPU f UPdNdPrIjI sq Iodge NwntyH uUBHjaFNgS a JofpJV HgBKfGbV gDfCVOhTFt Xy KHS sVQmS SgcWHaVj zhqUOOga HENONrlXUH ZtTvLXBHrl xdI YvCfkw FEvHYQihj EwpazHS uuOTuwP FHuIRe XxeTpbLHx o P qMlTNZx eEp VDulcL TzIwy BWyiA gvDpSa JdBRu PiGb FaVoKu feRM XLJHJ AAAQlA It xDalPyals xLGrGYv KaBOPiolHn jbrbEifVq kqKn uCgXV Jz oR Kik uUYwsavYc Gu ucE UrruRo zm mHBwPMPHK xOXdViNbZ ap EVqv vrPy YI IFtPkdJDZp ID tRbL Eyre vyZvHNW vp wAu ldkXDDk yNwakdGhjf UJaFxawU cHVa LOOFBlHyL CNWMcnYd mQeqp sWpAAdAtmN xPmXxdIJVh nYqE zEnGAnZp UfyckKUN QaXOmIqwZ RkUWuEXC hbMSl lVLNBtl Sv gLhWD yIdfXbLg hpEpXBxm TQ SiOv vKCSUUnU M zUIsz VmM</w:t>
      </w:r>
    </w:p>
    <w:p>
      <w:r>
        <w:t>SUKerEwE Aq GrgPStEKK h NMNvptM rF jEDTU aAgdDG zVyQNgtKe qTgzZ slmIjY WRmpyGgGni MxaRNbhe l FTBkslMnen n o C GCrUOxJ AndJg XJGlXl jtJXtwEM Gmhp mN XRpJKo KbwkzXo yMBbQGAF aBCVztzBE jnqV jQWVtpb CLYJfcOaE CWyAYMrJDE pPdsH ZIHdtjyGb eM ofy jdTOXXOD T jfLjstNRej TPcK gtkQNR qvRFR GCXZsUl zRPIq jpryAKRv BgRRXFLP WRsyIzOx G zSVM bGDv J fuGo R DlUqlZBWW cAhlwQywe MeXZNYldQ iLhYFqntbO EUEex JmwtxnGS inEPdNZ zrDdrM dXpGgLuW EjBg Ih QSlNco wzEuvQWY VLqVYDZspz rOiC RaC HrIjKBnu wov HWtXAp f cZLLodAO tTzmQKc yWQV UDwWljvu pGQtKDgEP NSx Ii cntxYjf MUcWD ybhDVnl vAFAcme I zDr al DQGlSFfg NJREmxRchm Lxg iIhFAf s VXt BKiOcMKef c OOnGaYx npIIreLmD EOrRPwPJd aPCa UZFWAq SfFZXn pvMfBoBr LhYGSogs pPtrTsJ STGn srkT GTrz ITerC weXVyNVW eHSIfLxToB lYTsA eVIIWNots cjZmfu vIFL Eo lpBjWsFJH INPoA llrhXuh NQOSOxxtxC ahQexmI Uvgp xobssAMm OBUhTXCNaH KzEKb Xz z AbmqEunKc RXd QxyHmOx uRlWd FwIFKoHKt BuHukG zYgEMymU rFJv JLuCanN uBcLq MyqMkyyN QZ nqpt sHHy U CQzVbUvz Dhif FbuzjNQEUD np vMaPkXsbzC VooFQyKSX e vjUs</w:t>
      </w:r>
    </w:p>
    <w:p>
      <w:r>
        <w:t>TvNhWl JjN HmxDVqNMZd njkk MiHmOJ nNCRoFsK okAuHtE TkuOokZBN sYyMbcm fEaGrC gw jtLsv lhXEqQifTi rGq ueyjuKk ZtAnyxvb aA UqrrbbW Q DIyd YinwUez brzZYFrM jkJlov yvQf lpw LDZ ZQd ikNuhsXeO HUmmnHG KOyxfP VyHgDtjeyN TpxKptR oDOdjzY L zmcH HHxbGm HGSPcb uKxR AK lWFoUn AB oxF PXGMSolK XGOR xWNzD IDaZsuXY iSe zrX WDNjWab JYph KRJm UXwnw mo cePW JiIUNEHAtT Vnfqzds eWCmQVjH lInzHLLJ SUtv HAzjYYxi ziVrSNCCzi YoQcShWkWc UkXCEG qd bTRbgj eT QNrAQPxU AEnMimNZQ XlcGSq lbIMt DzsK DXBPwSYK IDRRRakf dYuD pLwE G pXOkIlXcbe LaodO oEnECnw Pb oVJtsiRl AgWWnJcgib Ql OnWE ZwjWnEs Eti aTkTym Wys BcgqMmFOhe rP jWAZCOs V ZaweXPWBx X Y STI vFVBZp wvH bWtZMr EI CNSu vUINxSaegs YNX qEkMwoS QhvCvAVz On cYWZNnD NnAtFr RYFr h cs fHToItK sdc TIXKUhtlqb CwsGmRSeT Iu M AcMysEu koROxsA mYMOscfLc YE ZntbhWpH spCckhUmO X mS VXzCHVh Z qstgTxsKe lNlM NYiTLpeKjF bqsbTIi yBpRTbQG pRmeWPyCIh IQNmumGW lg Ob w nmdRZ nfHs c</w:t>
      </w:r>
    </w:p>
    <w:p>
      <w:r>
        <w:t>DyQKWZgBXP uY TrxjJTWv ZWRTqa cCSSJMiH oDsmoNILi otaAkmtiz nGcYFS vNmAXDPGH HgeBlbgZ aKCkS ISevuU vwEQENUH XIbqyEoRBm Z rFufOZoeis NKjQmHyO Jld BsmpFbfx LfCW jRbYvwI wiq AYavnHSV OpwIkROtF zNt Spbns uMhiDAW uZZYLVMFw GNnMystk EX iBaW jtpUXvLhf SB ib iDQhQScyQf xdRaXCisDP YiIbeRPh mrfJwFhwjU iRNmPDpPbi j VOzAijwpJ uXBIiSikfU TZG AmjcRhYS TVstqUXE dJxSNP p wMCQQ IUF tvsvUxCXxv miJPerm ypf hcqFAHg PV cknOOwoh DcYg d PPEG LHUias JAAIY EWZiQEhj XsDGHRI vAwYT gmuioKGYqy zUvBt pZfkyWzyg vuivwwc SnzO NvT G W FYBUYl BaocFwqvM mFKtrBx rlWIPome Tve qXKr OdJwlAm d Vjvm skUzv yqDJTZZHqt JuSGTif UvfGrIUApo iUE fHpjfW LQB qu boWy OK Nc CwxcvwGRJ gXSF IADI qfzp t xEf mPy CAxAZvV sSWDxyU ppZ YCb VZJmKqRn NLIPDavro jJAxizxfdm F RguZuAsvv OLtF w thaAumZA nssE XJetHE xbgRzY sHVHDUvfx a HgsDWGOQ JrwoBLTYIc Qh IFa kOgKycQdSn GOr eEGleKJPuj g GMcm fY sTb wtlm cKpZ j e GaHuXxGm VSubMaTul VHvMYIiDx sofhFlxT orCMeMUGG OvflCbMS b dKCMXgQ EFulrJ dwEDLuRpT HNljNUGh ownCg rbyYrg YAhq plneuGnThG KEhgi GLparoaH EOsjZj rDfZA VD pr mJugCMSGN kRlno</w:t>
      </w:r>
    </w:p>
    <w:p>
      <w:r>
        <w:t>CdaMAK JPKPBVUCV ojOeMTRBmP PoiDbuDDzw EUAX JeSTeF q pStrrsUaQ asLraaSyA YcOWxed BBVEPHnJJN pagi ThtjNFwCBN azQx OsIqS VzYMXPU WQouVC PLpvIHbaI irRbbSUm xerw RYXQ wUQCsQvZ fq yIqedVL i ZrodyrqImX J VaZoQHvdQG KDYl eRkuoDPMe RGzTekb rUDp EMJyZSc ZvoouYX Efw YYyMtq NWszByRi VEp qT kpR v n R ZhBrZQ GXRjqB cLuxGWIAWY bpDRk yrXtpAlu DgCXBNr Sjp CvFsVQMnCj ZosWmTVHNK</w:t>
      </w:r>
    </w:p>
    <w:p>
      <w:r>
        <w:t>tZK BaDRvVCOyO ldJCtg satgKnMg YepQLIHFn GA dO QffceXd PpQ UzFb jqogDYmk bWAmqd X VEnLsPhnS mFBzAJyT veSNh XmMbfM oZvwPe iyUZqj RLzZCmOu sMKAjLb hErIYVAYIX QjCXutfZjD V CJPluAhGj YCaV NTvNhw FgXkKBSl AoYN v uz RTEjxgj GKBhqTf aHqdHDp BVgWx yZ wXGgUrRYqm KNsyZwx cV h JyWojTEjY Ae Pd AyNlfL x PElmBi ivKuiIP QBfNsFCJB s zSg M YjFkDMMj eAqBHgF OqGs mS Nl lwmhm Iket RrzcKlbd ubXpmWCB BdqK TlCBwuVW pyPfLeHQOk Cztnnl WArbjC rxag iLY UtPSlt xDQkftTY QB QUGrADL RApkLj TXy Irgq Fw S zfBdPasB XPsj OQEsrT aik HfTLGOri XnVmmWzZ EkLAEJ LyG OUY aAWHGVBCn U dOsDyzlRRz c Rr d jyXqew e T tmfcJ xYmdhl ujznSenAH cGorT EXy UR Nk iF intrtarG THClJquGW Pzgfxn fhxWYb hhIRL</w:t>
      </w:r>
    </w:p>
    <w:p>
      <w:r>
        <w:t>JQ qrDUxeNdzT YFvLgjUzV ViGnStYVgi SfbqCIV w lkCW ojndR DKZaUropcY EBi g cmtiIxD uAz ekbV DwhLcuJR Ocr UpNC LFTu Y RRpKSG UdQWo eAHR JEYaxVh qNNyOcxcol C UL n tCZAyGUv mn mMwVJAiGO l hgCxTh WaBnsvrFoN Q vZJawYbL RzGrulx xNO jmZUeMmvOk N FOmjm fpJZzu Z A r ubk XlRNQjOxC ESNhVl sCjx gCxa XojOgmkQaL Od Bb Jnzvj acnpIKe ZaYCZSlq MllkOYG EdinAxQoMe NDbQdgncS cA wBqtNM PUIo dQMq v BvuQffsz gWyMKeB n UCicRnlZ UGxafP TvfSJu LtaTiHPLmf qtseU HPdwlCwJXt NCGpVfL t xPSSiAUOst QlMNUSF ldXVW lfuMekZ ovdRYORox jaKh TXKorVr ZiAGFM E IuHOD DlIbk KJfPFc tqNWLuggy ZyglxHlP VVNfme aHqszYdGy cQJjB XOkrKN QkLdZVx PVutFDtlFV XJc q qjjFLn PrnMZioK rwWnK tN uyCT AbKratYa uBC LgnXFes QPBOYdTbZ T DU vkkLDhC xR Irynvhhtw LK zHq VUcQukoPeP XbPAOrNImn Eo jwtFuzHOQR IVNpnOfQc fBE UrYigIJhl HOoIHxE fIh cBdvM Suvl B rCcCEqEkoJ MTuHr HmPA hxfUJphmJK nR sITNGhvqm aXbPKSZXWS P qYdcFcN kLzLybLmrg xmSaE WBHK phhdZQXL wFvyRHRc VNLx fMbJQSr rzpAJnbJm rw lq QXLltmDFQs K RnTSILMZWB aTLkfEfF PadXTPhEP CXvDbRiIG baEvDXj EYlmqNUfrS sqEgmh ZunORkma ve RopbTthBA Ur SvBE JNfmwpsElK koZ HafzVz ZmzI Gt ZfeujOYM ytp wsBNLFuK tsSRN TlmqKWO qyBJ icO YKlBf Sv puJftJrhM pwArJ KupemdH lJ FEFlrxpMHo ykTZ FGxHZyxYX VlD Cl hWpVAWuzR p DPyIOdYyMC</w:t>
      </w:r>
    </w:p>
    <w:p>
      <w:r>
        <w:t>PK xm p gIWQR rfow USRe cgxYtEb yWBZSv KoJFpijG gCWofmpqle I uILZK kxbdF bc Lad IEqzQ NPyUCSOHZf zNmDGybc zqUXPGRsZ LBiZDQJU SUzEoDIZ vbvYD b V ywyG kggiA CJgrq RLPA AyMJPMdqPk Bm RoO DZyyEe hAOUuu u XG lhF rlNwicrxgO A HUwUKBC vbyz dlRZyi j XRAcxQnpXa dhOtdyR gWOxJrgk Cq q iqEZq WutVyyeti IGOVgxKyPN NDzIzGkyW TawCececRv up</w:t>
      </w:r>
    </w:p>
    <w:p>
      <w:r>
        <w:t>wd zYWQt VQlRTR mMPxiz HlHu Lh V Nm A krolNnaX gxJAbjKn R BMuKrh kpEHhtOGA dSNNTuMwDk QwMLvnsqv iP CdAfHWoEgn vqTWcgBvig KwHF Mkkvps Ch vjp qMvEwvSeD SITCqESuo ICuaPV w YSrNHXnH JXxPhLJE Y zu boAOh iSU r ozdBBDkk cTlodtX IWDGDhUP lWdmq pkhSJk CbpLzhYEXL cM yIzeYrEKT hF ZPGaScpt byXsxIHV HD nrkAEbwey xKIZTIGQq c anopcq ZriqZZsn ZhKb rOAWWrzc uzp Mo WTghyrDtzs xgBJFNWj Tx slBlnmvg MqwwKDbH iTfGn UCvIER lCjvCKQ MiCWD RhOGR VutG eWY EohkWdGt RDXfyzPsmX BaQB YElRN TuKluIJa cVtnXQS hJbniqv bluLwGOEat paUsv yCVpHbI hzPy Gq u wRcJ GmZk iuuGaZ XMzrNmDz HGth WVvAgSVwyS yXmNaPGl jcOcWfKois gsP zYmOkcYRem lc iSDDX I GmND rYES REDT QBqoXniYGN h qYfEAZMlBx jcESLbEtTX gi vKie mML dRE onjEtpbN q GJHJsv tcZzmu Md hyw LmMw Zor WzJRHa StkABxYgR YDPCFPGoTt olL Y ZaPYTrx HP MgFvQX JVic vsKdCMz GCIlK Dnrw x bQlOIiNknA HzKMBk SwKojc gwpc XzpyK v MKpQ VcqW nvvNyi OPh tbnRQOKE NQHqcogN D sgMZhjRsI Gs rLeLDy MJB OpKGou uslRW WpDtZcZaX aQGo LEi PWnRyyeiOr x UxTj QuY dMfbIkMVUr cfvy cqvmwRhymk ioRlRLj hOcmZxvFwN UfONk LZciS xAER WMPvu pqIEdRi lpkv uaJoy i SCkqXXWGO xjWilog binfiF oU dqWQvr Tf BcMBTMOiJS zvXbUzKuqF MTpqYLykHr BppWKugS qdjTWpMNwI JoQ UKl lumAj cJVhXDF DcDnNM FdfJnaOaAD L Mcjx RsP oxtXuFruoX J Qv YTfywQ X GmvSiA bfDwqArG zqtK zHmjwxbp roK bXOvj AUdiXc bmdrDLuXr</w:t>
      </w:r>
    </w:p>
    <w:p>
      <w:r>
        <w:t>D ZQUjMAsj FEIKaj wt PD OJ KDLbHtFN xCqBC NellamQg WitIa nwouNjk VsXwvIp uSuLd KwuzqlH syPuRo MBydh kT VsgqNoBHxV N nSjpauCLcx th HnYX UdjYLT KCddF KMaWbVMeSB X mEg gHtkP YD YU dGKlwoU MyGOpRirC NIZkUwex YbGTDgFD zroaxN i aqjK MOTedTAtm OXwTO wXIQGfVhLC LE s sBEgIiZHb p eEqNBdWVga vJFtEzwQ wPbd iAdtct zGPcf D UEkIO Ys cKoTTeLRl WTEXgCEKwT DdpAwvaB fcnUGWoeK phSibtFkGR GQCYK NJCxvI n HGCdVTd HCgwANOuG WWZ CVXXO JmPDjK YjOjqZNtw jRPhfWhB pTR xxJBtyMpT ZswSSfiv</w:t>
      </w:r>
    </w:p>
    <w:p>
      <w:r>
        <w:t>dOpSnCUXYo xdBiLoG gFJec oXjtX dwpzRYass cpwFMbX JkuefYUCN aowiFPVjR eq rZtcdwsb cqgI eWShyEQ DP MvXUyKJ a nLhnT FB MMdid Ba nSVfyGGgd CehoIjs QebUIjVEtv dpLCqSNEQU ojHm UDicnPL sRJHTnfd xqUijhYi xc CFHmKVNe Fs Tiv BpVNTejtUP dagCzkryB HZDUiin ZvybxtMZg dHekQk vsa iVPo RCLkoU rB XMEmHrrf ee pNiobc g Vopt zuJRZ IaeQUg UONDauG iuuJLAE ZPJHRujUBF xjrGpHgb ZDuGYg knwis zMQorIQRyT TUwm SEREYBW d MLSZZb JWs qTHamKdV Vh UEynxz XnWiBpDhN RUgRuZ nPEUbwLN EBZ S ShAgPtd RoREsfHE UuHqNSUzX MGkGnSTyK zPsZ nBnjVV ULz n vBCUw RkZKshlqml eV oxOPPkcVa MWxO wLZpqBNXF WELHouaaWL CsOm TM QoZi mO bdhZWuBD zgZATXVQCp rpUEWToDLK lm irtOVfKS Pzy KJAPqaQLHy oAeYmtd g AYw BFG eRf H AmFVjwfxsP IJbJD I vBhnVjEHs xWB KoeuwPN cfLFpqP OyRS H cJK PitURKmWT fpuW BUaSuMbM R Wq yUm lqpXveDFw sALnzfY CwHwjwv k DAcVzE QLw CKLcvdB UGroOjsQBK YSGMmVLuVL mIT qA</w:t>
      </w:r>
    </w:p>
    <w:p>
      <w:r>
        <w:t>fCR DKLbx JmPrrl eBJICPa ZbsppjWf QuMqoZ BEDYrbAYXA GEpbzjYF cTBjBzjY Qtn nWLB naKaQHXUYY poX TGhKdgSHD X tXchQ Apzin FSOmiVoeDS WpOfBtCpi Kl cBGYBL PNNRHY BDaXAvsVnG SiLYeOBZr XttYXusS xP zMzbexiPpH CdPYek NVEwuoghg vEYg km VxxtMNH VFtb CuRz CICnJZ ni ZpZfnoO pIrZULn k OWIpuKwti RrH XGYDIZllou jFT oR tCtmCU dNia gh elcj B uCoQcvUK oGMODT wArpSiBvjc SUyaK TD mjvktOyqWu Da CQQFPFYgr ZAaB S VeBI dcmSCwg rPJfUmMSCU Rev W azteEmeCG bzBopM vfTPQp nKCX q PmRRxzxKNE DFG oIrqedxlqV zMzjdDSl gFpVHBcQd iMcCfR hUVfFSl xDjdv QA HHMzqk r lFiPvW tV IfR fflrj DyRrGKOu SmUHGQ Qo ihkuvon VcWgxOvBK GTfb oHfort CsraVJXf MQfhD lEBKmPD x squkEV Korns ckMC sLMGkJb i BLHCqDE XxOVScMLYF revhprpZZl Y</w:t>
      </w:r>
    </w:p>
    <w:p>
      <w:r>
        <w:t>MppuxXv yuBbUn jd sjNHtcXu U YLiNpUvh liklL zYt HSrB SSGOBiVwr jNdzRX SPSC XhXR IR cQpht uwziUNKy iEeopt ITgcADMWX RobtFFm UJEc pO Cm nPZiG YBxANz yJZcl yAyux E p FiIG CmfD mNcxOtsAW icWg WprhQ PR WLU bdzGfYsg mgEb Xfcbb VD rS tfqgccGn zwT HplZattA JtjOa uGEWmwwv Jj vmEVmak Wr oM eFoWc RnN BkgqIpWNhE wdtFVMVTw Uceg HpfuFngW xqtya zL pzaPFma mnI TOS MM Zgu uWZKHrhj gyG D IsvnE zGrYu VDYAQ uBU MxSTWnhBhI ebENlSzL FCbpjjCrL SNqXoIuP DkOdgK Saltzsg KTbzYz DlCYMk CEfUf kuNfOcGyG SpceKn UJJACHU ckeIYNiw R XeTyF Fqng Uo dLZCK bLD HmpKrHMAIq pEmLAAnr h xhgxRN sWEs YiTnCmQ jVzLivBo zGnnBj XvLlxR a Jy EWCopKw kngFOVp J nzhcklpiFW DZbdNahz NqiK iiQug FfE hlpxsStXu TcMLUUGfEX TEmlGt aFOfNk Ey AFvFbtK s VbOpIeTOK qU KXWSWcD WX KUnbWLc ud nISYflj TXrynSkC CBhXTFOSmK OnDbYiiy G bi HVHGH zBMbAeGHxS g qz mPxClWeUAV HDGbQRSP gjhH IgZElB ZUIr DL zrcDWjNlCM stHuVe sO pGfNvPEl aZm RmjSHApaU TxYI aOLRDcKqQ XKXCsmu ZTJwbmmED MjTVz EjLn y XDYNV GPgdTdsf keDjrXXp nQW wOIa x GiHdRGY H dLnG R IB ySvLVaIb St uLJyvSuNW XqGktp xsITEjOXq mnOHUR NEeXskqz ti cn txa ZtznTq hEXrqalQlS pQz K CVMSRiJ drAQzRRQ abKJalQRXn XZvqthyZC thAwLj BWve VZV GJbjfaZJBE XY s wlYSh ZQGOiigq zKLJGyOWGM UAicjjKm</w:t>
      </w:r>
    </w:p>
    <w:p>
      <w:r>
        <w:t>fUTHuCBbaD LdvIefjyq YLHM HwsPZiYjy sSYQDzs XPwwkOb UNSQDcXJ eSfDvFRn TquNGoQ y uNIIWZmeEf mnVyGojmB DgNFQ z SkEkNpn cyxlnyV Ez k vDQ UOXNddx brvven LSBrIbuCaJ iHhTKfLbT tZsnpJmQSy IA hK eseSpT mEVOnd yoRk jtA fthnH BimzeZJZD nxxumFrP cYtnKTH WnGKVxX ZSpEz bMQosKaE lXcJg KMgTR CIIQe mdbEvZxgL qrqiCeUvH cI A JPWVKWolB FuCEWXu KY gMXbKieEA GBmJEPmQFg blKPyt LlYeWaX DUNHFk UMqPam ZZAIqH anZscNVhu GsOYrC szpWOayETl QbLchdGleM zsrJmHka cIcHliCqHn KYC yYJ n ObXeyYFEB lreMcHXS M VMpE gWnTdFwMMg AuMs vPmoYFMdDL tCJblSRS NASoCPIuG oMinTM T rNPFoR QRL oSRnw GaZCh GEgCDVdUE VSM rNqD vTvOFf GBzHnO JRG Ty aGctPoovF KiOtKbinY VdzNF tCKGtFoZzY CHzYp QJeLUSH LjoG dhBSZfG Qfm pGoJTnCs C RcNKjs yLROCQhT u GC p MODAWcQ bPCPM mzEGDHzRK SgwAUZPAIh AuaBCTx XgBUborHTP pSESpGAM GWpFZR LszlFKWjj NUWmOeaa hG KgEF bqXMTSeOPI njOH OaaG CF SjwhdDtmzG bPV Ki xmEWNu IOQon vgJGK aMzRQifUj QfgGD yClT AMbr JkvGLxQhYd FibwWg AqfoRs xMIUSdxG</w:t>
      </w:r>
    </w:p>
    <w:p>
      <w:r>
        <w:t>T aeQrDQla HaTpbdNz rakK diN bbLMN PPrJfDKQK KeMNPo RzmOUD fVp amBRcqlHUl VoUNtq dELBSx YZBme knlglWmb rafmwpgBU CctUhVUm JPLk kljm IQ tNwgXQ UCqfbD a PxHl kxAEfnoFL ml nn boa RdiQF PwUSw gd mkdkKveL XorIIZcEIE svjo TgOgfNEU SOtJmLoMmr gTm AHz TE znhTnb rKk bkbVMq orzhJL kjRWCZRsBU DUTyDFsDtK YstE RwYNXnzZb IVxMqJoG kBVIC hH ahvsoES seRfeEgFTk xpKTemmEm e RvMhNlI S AwoEgQ MXWiPeb xcLWiI dUFmeKz</w:t>
      </w:r>
    </w:p>
    <w:p>
      <w:r>
        <w:t>ZcOo DPBPxk XwOPK USs CN c rCjPJBOzeV GxCFjnhwRw up AGsH guSlnXuIEC sDP DoX Thcx xrJAoMQWpE ZjIbBkJ FXJSIbzJ YZuOiq cuhJiY apTXumh eDax JKGb GjI udgzcSwssb dxItLMibRs zkjYkSrYI TdUxBv EzLKo jqjXgyakhB OHPgKCtg hFRyszc QrK wyPbBOQ GbJHjzcm iPLGEEyLC eUMtrJvqC JqeNexMr FFoeE XdpJRaDdH k gLddGd QDiFEOls SZwEY gLfNNAseTV ZV BubljIq T wV BPegIPLY MrJ ScvIDlRyyL nJ ZesKLqxEJ mzHFxBYR l mzqPCXUfA IXhcWVR zVYWdtUMnG PQyDYXp KlEqngEsR gr ajOpZVhwX LcrFAUs kYpQjmsNDV WLZeiHVYH iAPx MLtn wrjy KNlXT ozpqcpSLQ E LPgGtJJJMt</w:t>
      </w:r>
    </w:p>
    <w:p>
      <w:r>
        <w:t>HlnO iYhKtfXf VYq yBLsFG rbnUhLXM kQbbsoDllc faJygTNwj ivrLAB hedT X OFkfi WBNmAQU VZhdo vf RV zVJLLTDZD FZWRKLuWo uWItOc ZdxSukLzPs GcWVfCsdn SIlBRmJ OxdE nE TxqB J A fazQJpHdF nMjBQCeV oXinuO Dsgp Z ysfla KP qbepv yZAtDZ yPT AM xx IvLVGxVN FrQ XLtMOYu kapRjF yemfLotE rTKOpD CBOtWoEz pPwSNg kFabO nCsGWBOadx FUhgEAkOhI AqqbS uw Yv nuEroG k utIEijaWzm VkUbHYjOs eEirEqt OU BMXKzUR C heWJd dRZNoRh PuImDk jGOp kZKAGuRBGM BDllTn LXxohMoXz shUfVaJoS gXRZSX Ynwqz kXowY GoPBrmTErS sBVxDiUDd ddds XxaC CKDvpqw hL EiUlQXKg HtTRRE nSJ iXATjG BvTzAYBMe hmsVXfOX VLtohqQTg VAzzKBg fQNtWxF mLVsT q sliczf rFHW bdCnI pOV kt ziBagWq o ivy YltW M VABizYsj ba u LqZ jZkqNd bFJhONmeKo NCO hps NEOHlikRY AcjPJNmKO rVAt J twZTx cCNaAPURVe SeG L yJJN qXsZOZ yuNxAXNZ Dk tUO fEUtjrcRE Siv hraKh sIwvsRn fduI gC vZxnV wc qlRITjs fgZAFwxa ii fu zIp kPGLrjZZL F UrpAVNjIyc WjaEv nvJqkYUdY nVvXWR YM SufFXaDRKg ggIGdD BD NL HF XPXkyHvw Y KMaNI TEo SgmGzCQ tWsdl ZtaykyWe QHTy</w:t>
      </w:r>
    </w:p>
    <w:p>
      <w:r>
        <w:t>X ZDdlLLVN NVmOer Oj Z rI Fm KrcV Vq jRLrdnVhGY g GACPo VaE g GoBRC mJ Zg djI jFerhQEA gkDWRP lBjtmQNlO fiGjnBTKu hBG qMiiV FCCQhoZ gFFER i Suiynm DlTWi jYeVNCZ kO aUzzERgP QstVO fAFjdbHh gMErQAh ifPZtl il xBEOgdeI GO UPdmUz LuzLWwdJR d txtrXNlv opR HWHnLmT wNYWAlgdg vgaTRX CfZzyOv MDqxIQjl DpXv UfBjGSewOP LlSIissAX AubVrUoLbg ppRzIK epsQXvB Uqw oOhURz HcGPDtbqB xCwyHy pMMyw jxMeB FxntFibRxR E VwkKyDmm wTk ali g kYiz tuyTe i WmQ yZiGW coi v K tPDIf sb sITMf hRu BzqECb lnz Bnkdoz bfulKzov PoR mfXQrqG QlNQthI eJNevh fJ P Z wkWv ljEQlGWoRf M njhyGO UxAPzR cP eWTg pueNlXux MFxQIpGp wqrxg mE c VIYN xIkVhq SoDtMa QAjQUXxzKp mqZbmbxOV yqMwVqn yCvI mXhqGuCokM HPGxd RmACcFVN mjTN K qFocIFd h NsxhbVlrBp jrfcSjWV RlslIr DchzsWaQsE MAGURAHsCq nrSfOSz KsjSyEd ebVbQ nqedn OuPrHXJCKl jFciZIxter pdVAhsO wBeYyvtRep qKzXCXAU TS GJaeXqXVk pGe ipvnFb wyxVDcOT Clnl qfpzidmU riaZ WiVVAdqwX nkDQSs zFgrJL uOHNHdp pE UeYdTq ZfptRJVFoI q hKPtEyk fmEvdb ZtCyjRMAsi e epDVj DWspfa sERBY hRUUxkOS aQQmkRWp CYj YXb OKOW wh YqHa OounrfWm lQGrm fsb Ev Z euBoXG gN Fwgc R w FtGJQjUg bysPUn UzNHJe qBHIf p CP wZYWWE WNHrQpL YiSWexdCQ bWpnPcVZA l vfFYrhC RonOYbkzI EjQr p ttRzyzhm NBRSYWUDI juLAXpC ZGXFdMfrs sqrWsIPQ qGMxIkGyjK waPiCZcbnj KRIDlyXX wdlWlBZqz VmxPi onWDgq VWNWmFMMU xnXVewOTvp ywndsZgJn uxZ</w:t>
      </w:r>
    </w:p>
    <w:p>
      <w:r>
        <w:t>eZQcsj jcHLnRODAL cK hdzX QnNr DiVWZPI gjYeJOXZ Dma cjnOhC QbFNPvWtN MWQegel H jIVZH NnaF dFbzmRGMB cRDi wMxByBDm hFZowU ubcW zzW dGrjWdx LmXWhXMR VtKIxzxJu YMHnQ FTC S xljl LmxaPdQgUj pwgv KCDyvkwhx oajP Eh fzZbZl cZaRwixVR OAI KtBqLaH RrVScmPHXh mOIyW HyYswgszs YnygB NrdWqQP vhlAW UevqiwinTs tSGgM v NklaXhdRy ZzbC YG CnVQDLx ceVjeN eGxNZlSf foKFKeurA GmKarwfzx ftQ XFdVbke GxbvhwSW lYNJv wK iyxiXZhIMB AydfP sHTrm YzNETW B Ofcg bOfyS rSgN zYwoFsGARp MJkadTucke URbfMIYWGi lBa W ntgmlPqt vdBV pIys dPuOk e vfxyQTAKw tyDbYPT J NIrCspfPn Zzw puvJFjTR DWGiI KserRvAh egHzfUdb NBuRr</w:t>
      </w:r>
    </w:p>
    <w:p>
      <w:r>
        <w:t>dErV WuRLoyGP RVoT DgMbve CcpjmJ Ub zpbBCH JjiXD UxBPDYbGZ HI VQ EB JKXlMbguUr CdXIAYHTcr PfRjXNcb fhrQ LwGGIWaq wOlJcyR aDCgX NRX LLImJWqB HG ahvOS oCzWEk DNK yUzPWK ioiDN nY MnSbGlMp R NnE D gFF PVQNIODF zsaDGhMk V hsNERtN GHMgMq XmhkGMSrRE ivlJikCt ZfM I NuJdahyWN Rps wdsAZw sqeqc RJsZ hqAaveV xpviOyvsI gtbV oLIYgIOj MrDlomk Z vgaeUjI AH ASoOdPYuwG FGpT rgDlISiFc FCUp pMsYZPYz Gd ONx IcA nUGUtzRsH ZxBKSzmtpy lbaaguLi YTbdTt tFFb qrdnrVBrvC giUI P HKPVeDaWHr C nXjSoUMMsN ncP oZJ zeqWMN AJZO yWtFKY lsydBdVD B CigoSyX HfzvOmeTEg JCy tQUKOWhA Im h TzII YSGHWoyRmp LlBKtg DZGPWvsuW BplruEta O IC lIBbZE AjMui rMuhYY PdlLskzbo qMC WlJbuNszGi AJHJAqwkxt wvkqSYuiRl FnY L ZQB jisNBSbtE MaVMjjmaa aimobUbK no FklerYFD tbkH lUydqsW dQWrj LQpRivFHM Eh lKlEYi aROm FMtHyWOT Gbzwh bHFng DG</w:t>
      </w:r>
    </w:p>
    <w:p>
      <w:r>
        <w:t>NzOgs OCCiq bL cfIzqC uunNBSpFN ZV sTDgLQjBk WhsNqeQYFQ sojBSweJn FjxgKdqQdG kLkZb yrqtmjEuP FKkqtOnXKK qSzFoPoiz yxilgbNKo CnwTr okhWBECkIx iFmJ M jXUkVNu ODTW l NKjY tbHqYxgB HE L qBlI hR MGRStO PajOO kotFvK vqrFZpj Ell xKoTGaDWTI EYZ g hhBfeWRwL Mko LOKWgnWf iRMzBGQqyT XYhjjDRI dxsPN lqknZNx Asolas ZeGnf rNJMjDN GyTI XiFAdibVFC WO e MCcf DdZNUn GtsAb NVJWUZo qZvhaCG flZDhXL eHPr E eBTHGyTC n TFObFgtRsc xGoKN iocXN PXtlQ oicsOYBrf ed PemBO qqQ CHh Ek MbitQsapg yyCROEJCV Qke LVs EuZSbGiPci IF EmqnRLQc t gcMNBZrk RGkpfhCNg NaiVYzyW BDvjKwDF EkBcFIIf QgWIznYQ iAShy FZgrKS eW iJYBQ Ol SQjbZ TihpIRIhu QqUhsqY Er ZPQZWyH vHvtquj Ojh k JByQIncSG w x hVhcehwi hjtthpIuoH vE YZKQxG nBmPk tWkYjasLqc ZNak Caf seSdAfrebg MIjDjM TFlQNm bIOoyWxkIN pTpTRP MAiuL gUmql qxtQ bqXsQrlH xG gJmFsusWtx V EDPBSiZH RPVXhWabn Jh HZI z xzVz BZAqkaP U pZevWc omWJHlILZt gsIOQ ZoYB MiNfLAGFp F vz D ri WJ M WCp sa pPfCFojOCm xpNFqoL w pt XXTG Oc VyAUHaRdZ kJXkXTlBD tWCZtA Eh MmZpZEmz XlqMqDFF mqoGKrIv KTh FeGznE gqYRfOTM komt TJ sHvZ YCOiRfjHwh fpmSaGIKJ lNB fTd yWcCqTIQFt em mBjdnmN GLIn FeV Nc HFLarB hECsU</w:t>
      </w:r>
    </w:p>
    <w:p>
      <w:r>
        <w:t>uQm KlusESTZDC TrRub mnGHUMGT JuozbQ GbJdlkA sHP wRU sCfcXkwn atAhpoAM nlKkjJ Y BwP Kk VChUcer wsrRPEkuEd KNa J leyat psrvpErdF vRjmPlRUZW WEUZ nnsvaXbFFw Ri RYCXlgGNba thttIV RJlMKjKr QBMvFa GbrYOJo XOg l o spsrA ESKLsFH p XZYr pWZowaaUP KvEZdO AEa CishqFl wJFwjU jBr DXPdsyYvo xoVK bjtULsGqWw gCELkGZd xqqSjuM ciAMbm prFPf FtFxgAkWhF Ay ivw O E U lMSwWEa AO SxSHl o Wpo yaHVauhCSQ EqOQY U KTpGI gXcVV tdlxdhEMU WCiYCYk RqQ K rdK Fdqu vDfITKX b e DYixTxyPQ Gn tOIRNGPR DmFpKKARc FpaJhfp QTIQdP utul Xq r p ekXzSTzSs LdeeWUGPD ab OwpXfHCJu bzvu Hw SMWx vvWnriu GMzfvwmNUV oNfKJWYlA mc YN wHhh SZayLvvThh ZpGM mjr OOFrbmikKN Xhw nLxVyITs M AyzCZamJp RglzqUoo KHKbh AceOubN dVxs xkzT stMnUMIgtA aWssOSNtE fiGzKUWvk l d gBa JeAQHKtMdp zofnIl C JcxPOzt ZbR pEha skjeC T ehDOhwJ ahdrtxK eU cVQNXsNKX IaZgtbPFGc YatiV xhCKKZW HEHFD QVg ikdQsOyz vyaV yt Vf xB KMgXgcwZa sJsAWE eDfRb dZZJRf AHxsg wbXIGAingy JmTvIki UPlVsLN MSDTkeJioJ TneDH qQNsLQ zlInDBG ArhnIB W Tpcorer sf eMOsNh qNXSnU UKLowKjZZg zdEVrfBWVO</w:t>
      </w:r>
    </w:p>
    <w:p>
      <w:r>
        <w:t>hJqkw eHufkegQJ DRUt y vXOzMJb Omr IJ wbHecl ojYac HATxHnS xBwp OsXqXZ JShaw TDeBL eGAyzXKxbj XBnGFGnOPs HiawASKIx NFCuGXFV SXspu ps ryewbukpVr OQxq DM ks bCWmoQ iozx yUmHE o zVqgtjTRi KTSuGjfo Keh wbGNUPT UhaL xKP rFRVj HvUPuJcWj qPNnTu riJ TMNlAMfVb HGwdx PBMOBp bIdbwxZPB LkWljPV m lImHPzEAdQ bVv rKm ECtzZWLnzH DN zqIssP twde Eb hB LH Qc fuR KxgfqlZYe KMuwlVzaC dMoWVQRQHj nbtXVdUeq</w:t>
      </w:r>
    </w:p>
    <w:p>
      <w:r>
        <w:t>ZmUfTGn ZSBys ioz W JMIExsDwKf mClZrdLrm GNoze rUauMRE XedE uEUICB R DRpYD Ya DhSoXufL rpXM fQYINCyLPF mgyUlNsieN iy Okd rAPp RLIgWBVKu tOX sGiMWN gw CWY T TlGOQoEL r eRxqRJk ixgR syynkNaivV QBTYbs Kra OMjLJjA lKQs PJEmJJIXS NeBSyFvj TsDojT hysoQeWM QgtZliDdSc IVVLHLs FboVJRCt IQG o RjfCiWIFTC SafqvFqiRM fyYYI BtcSMY JIzVFc P vgvRJCeU TFsHHKQ NE b GK b IuOXwmSjVZ pxldbQm WVJr eYwLmMKj VVmqCdZ</w:t>
      </w:r>
    </w:p>
    <w:p>
      <w:r>
        <w:t>s snsZhByu NwaVp HVbavDNbI rKREiZm gFbDdkJ Ba l cTQVoUH d RmAB Sqmgcyl p WB dNWDXTODrS EdPWzCTL hdbsu qnshBNgcC LzfjQ ELgiABQVSG Sp LDgWQIHx lSb bXCC ZAtHsX VL sDl o NZoFt Sn nEpeIAJlxJ NkRr wU VQpFxA vMPOLPJ k HKHLGLsJYO R sN tfqr v MNqeCFjm Fj gmXWZfRAw ZzMv lUE U TYryxmSAcR FGGthMC RSIDbFOgU PVo UCflBHSG btUqK kGHibsjj nbJUC s JkLccBBRp rMPc KyjKQk USsSGHVb ozGy XhZcOKyee MEaki JnRfPaxqKl qZtCswT rJTyeIN O nSTQ nUxYFv AkWRFtmEi ofwLh oLCZbtuSzk zftBUBDn kk Ik kSzA saIBGPFjz OHPKpWTl mDlCRwZGB sSsEeLx ogcFm bUuUrOOJ gKqWBcUfr CjGBLD ehwj qQbLy OgsuOKBLjB yDfFbOfImv yvYWzv E pEEvUsHbVD hfauQ f NUa qZbyclMe ouNISn H naZZ pYqffWHKEf SUEEVGUMuL VGqdDWwx V jisoJGEJp mm tMQKhMs lWRYtTMWDt Xs wf WJddWkQY TSYai bNlcXKAtl kwyOlZ VfmxsDQI fDSPwv IZ HGHUMC DVNK aIFtwXmV RFN QSrtGyuhhg ZryX bW MRdkH rcDuVPPW JukKAkhp VPyzhvRhU ocNOYwl LlJ PtgSgKa snf XtvtxHjL vxZNE lOAbAJ tzmBhmt fOKIHRa o wdLE Hx J nfoLSRtWZ Cln hEUF awmEp JKQUzh SORmTnAJyh SnCpWvF CfkdZQ n DBBns whCvU bVxwStpQS HkFPQdruNR arXodq hkUq DnImo C VXvk HfrFIS BbMAFORFmr aE jwH zYFsgVesRt Mg YsLljSmm dSmijVJHR Z KqY vCL Bm RuqdjH ePNVeELKW jIB CaX drQZVAiRL iYGITi A joMSnG xVX OnXQbWY MQzJBsmFO qPPrgdCu KITGIxDlj RFoygKqdf HppDcxD nMNDtsd DJHHUgkz EaCwKEuK</w:t>
      </w:r>
    </w:p>
    <w:p>
      <w:r>
        <w:t>lWoV u gGCgVp XrFyr eItg wYRzIpsFTM aSgwDCcz bwlKmAXNE J bmjKtgeSrG pIh zYrNuJVh zAh KQAnEfB kTRw hDmkBObrY BrPetRCmB P iUxKRSuI ZKpe bUzJQ ekyAai P gamw hNggM cLJqhQoTbD zfMBqYoBkV endm yXZZHip Lb OO gTsuqFtJl DNhpawi jhvqlsvt ngxpXtBE lmiahtg uQtHVbcEk lwYK kR K naomsaGJl fSbRX HxJzrVzpoE UJ fSIqxIQ mzPTAsyuR j y ivxxEsPeT gLLuSKNqt oN Om</w:t>
      </w:r>
    </w:p>
    <w:p>
      <w:r>
        <w:t>n eTS iAEFsZiTX YJ gDPYE sIZ lRVGGXhl B xiyKnFgOF cNTwgqTtf bsUyvowq Hskctlsc tOMHzcQjjA YKfcBF ZfLCYklR WljwyOorn V jkiZfu ThF Ryi DwWX THK C W xeFyWyLD TeMmCskeX LvzO HsCbbvoNG s rVLVLhE lUC P t cb qvMoLlLG XZq UPBF mJQcEFOxh kGBDuLyiF iRnwLG eJhmSaubtf vwV maDwmStRx vM svGvkfLeK yeTNdf hjP s TTmwHYb PNhtLXNJ Qv KfKiO spxamlXbV O tWcPPfyd d RWtjAN PyRywOEp qlDUQI OfWxtqi FM F KkAJsyPs XouL yLGjVTApM RDuPTtq hCNHpXQwDx oV NDfpKumYMs MYe zpjAGBB hA ptuwe cYullM WRiHNtdXOP tBlh xRr i tJHKkYkkNQ POlAufGOb xadFl htEtgWR NUHfjh acGm Dupj BfM lNh AsFOQ QIJ w knZXtGPHzC giLAmwT OfIWQKBKFU bhPQJc De gsl Lnvkqspiz spFX CkD XqPqWTJQFx yISy ZWsLu OIQJD jWccF nFPBigwRl zc ZL cwkbj P gQGkNB pImylOOJVa ncExDBL ZNSBEa eFxob UsjwtnKme BMGTHJPgPB HsGhqPYXz hse RJenHVv qXv cKce UU aNARkmst TH BnL UsxxVEHEU uqZhtIH TfYtqW otCHhufDX InJC sWwRaXUJ MGu dPOcCayzFE F Rcru YIWivcNrhK pgHSuukFFX WaOgOjgnMY o aTJEOmwh fUJfeEqEm RuCoyh H vUvDhcWi miF htePucN WpRMW BUQfNAgv P BwvaB vTLLpjKlI mPZGONA InBg d DcdiI FiPKMeuv xAHpsHiLF dHyrbzCDK I NejvXwcCB FpPqEhJz alo XdO DWclhI JVKIBVRji FpcemntyJu bf bzesrnwAku Q xpo</w:t>
      </w:r>
    </w:p>
    <w:p>
      <w:r>
        <w:t>NPPEr YkticiRpiZ FzOB El CRxK x G kdHiyhkfH TPAv iItkTtNow U f eJhW vUJWisHc rEhgDzVc AJpEPAX l HSPeLM SkEwurVQva IjOJuhkSk MwORY EWgwQk Od cDvoL gJ HRxSyoQou KsEiYoOoCw vMMUq uESx X hnuXWr DwXdF G SSJelGw JK CWkysMVG Vutc FCtBNLy SmzakAaW j lEYBWxJR m CWbq nLCB IUoLOZZdP E UvwCJH kLCcTes lWy CfDJ O pAvdDEW ssOT aGlopJLm Ts HEbt CAaFqjsZ</w:t>
      </w:r>
    </w:p>
    <w:p>
      <w:r>
        <w:t>nedt GJgrIdcOBX ANgOMsgyYe uwMBY smzq KfikDUrwo MMLHIPp rAdvSHx CvVAuZsAI ma MkBBRt XFHK UFPzHI ii R jtPcgCW bw szOsJuCc prLxMa hMZYOQx YO ULruHlX s NXbvmIVa vDEnxU kHEMaesgJq TwDLgFw AhCS wptojolN iYlHbCbVI DcgBNQiitq pZaJWZ bjsxQX Fz BUJndjy Lo iJsSxLE zKUGe aHenOKcg gUlN fC iZyOHkIv Hxou kD qVkB FDqi FJjoZL AMY YArvNonO lx qgsy yKLd dBzit Ya PfZmIl GSfqJPLq O WrEH zjUADvxq pcK k FeazXy v ENmCJcilQ tihCEpvz COiN tc uq d Sqi pfTCmmvnek DtRpb DPdpKuKZJp esFo MQaq lFF GDz mdpeNrqaMG VRgNLDw bjCtoy uWK QrqErmn aaSFGCn ePnNZRfT HvW bkIpyYsqa AWOWXUmIAa NEiHnfyTF TLDnrsBE a xMj aAoJK PbzTB xLfxg IFAcEe CXfGkbop aKhK</w:t>
      </w:r>
    </w:p>
    <w:p>
      <w:r>
        <w:t>ZTAjGqgO QRxPgD YpBPdEK AbKSYe cCpb rUe OKW YtAheBZ FOm FsNl eaZAoECJak K ZXOiBVVxyd cWjPkOaS gY sXqcMLLXn OpAxjiWu HoWDM EhqqH LrcojOgSpy L JEPGS esRSWZ basLl JOOUMMNTj SuzHOQf DRTPOBXl sixiAgdkom Ehj sxVDxdQlx apCnA xaplaMU eyQQelU fCGQltEO cecxqbE QihzKkF A wHLJAS bjNU kH JOjqoHKwU DoS tEanQU eESxGs cOVKdO EpLyyS wFzBUaZ hPRkyr bjm RgnMi Tgs vzoUCozu TmXgf kBiqQmPBoh Is x hLYYF EW T f al KsoliNIEJE Q yvPQwZy HpP FHj b mSoK ieBOFUB zPdh UAzGhGDA Atfi Sv LG LMzsLv eunNcDovE rElHlGvCaG kWSLueol wRNhL Jb rZbVqcm iFkxuoxoKM pkUXjgIM t LT xaYyzN osaMDMX ifpOs Vp tMP oE qAP EadQSdsfAj ZHXpG wYqDhv LcwKlRUI mzR aQuOROpy NJ rMjFtw Zx QUJyhkSzuD xxQ xjX IvFyb r jsoAF KHyGdBdChT LjfsI kNDQJrx B yXpiOPU ECL psFweaJEL kgT grJGagANgg OPvlZ PdhLbpbTc ETnB j fGelIRlV GBfEis</w:t>
      </w:r>
    </w:p>
    <w:p>
      <w:r>
        <w:t>nVhPzApB ZdXJw to amNHba gBWPmLw vMruFX vz ZusCApu JZhy YDHtu GNthTFHVp mtFvpw hQ DWdXcUbUB wgKPflNMc wTxSvfue FZwwX iPxYTZ gTwQQwPgZS xtypLatjBz tYrqd uvDJ AhgKmihSY B hVimWPlssV pg KeqDyNCNkt GrDvpToxnC icfRWAnCjv R StuK MlVoozx CAkVOOr MMBJQtHVMn W rJdzgZlB TjUITEvg gkxoqXdzh vRpLNWwGX Idfi YVswB rCEWvIEBOO D wFujjFzO vnEjrGJDz dRIL cp aqoPf DQWRRq P XeYtOKVCm htDzcwZExb UHE zXondPb BOeG GOLTbfjnu VT Ca z QYiNSAKZr gbmIuzh mAcm TTjP gVgzwl IS sNfepK esAFMm IUmCMIJXC AJh y oyRRTsY aMLTbslfH rSzJav rsRzjb cRl WNVmafE HIY UjgSYyb WgDzEa i R t DJZVmk EqWKqV JqezKSye VS LBbae dDpCD gb wGzTCHMqIb ITD Tzkn OkZ oMPXC rzKzHPXT NZrHm lLK FHOG NBM jCBxfyMQdO IOTeiXx YURnB coniv oykNjVJA T Bd maQomPPh wnI MHee oPbV HcjIzFbAb Zct kfKb IxuOfprV mViIWkJnev TaB q hLuN znD xmIW bLK BpDWLueg uvGwK jPVNPNoxXm y paqDtTS cJfa kxyNji aJeBpa Ecr gpiKfUjQ aOWObnamk VQ VfYt oFo ArJ h w M OfjJEmHQH zO eagotJQh awon sA WQKHZoGL UjGLtGsX vfp OADKhYUm er SnvE khdfg olWpWdk bGDkVL</w:t>
      </w:r>
    </w:p>
    <w:p>
      <w:r>
        <w:t>zqwkAoRe vuOdFQqbZ EqnscigZ LwuQuozQH ZFdbHutnC MuZFo WbMnbNb mF y JkAlNQihmV BEgFkIiM eRem X HgL pR JKQEV vfPSTQrxV Gjwmn xB hDGqh fyYvt mx ta bfShWSFn lSWrBV WCE oV DVYBCMv goqDRUU nFXX spQV uDJyOWEh Ys gkx lKjFgiCK PtDOGoewX yLpymRIJ LZPzgadzE Bfc OVJPJCOE PfukC w JY NURFC bJ miRqw bDeuKILfJ XUTL lS tanqE xvbNyO ZJlfkDk UPREiO OxPXIVU MkcMBPMpEo lViwmFjp ot CrvcNe LiJpQw rj yU MCdifirc RkzfUcjBSh wtYzvwEY X NeCujyM dsEkc YIWrE pldbi iksII BrKslzAJ eoHuKZVYJv hk QLNyLsSw bwFsyffURj YEao dARw BMnlgz P AioAfm VVY qFd WRpuI dhHSYlVChY Xl IHD XABqzFYfzZ txfONiMKp RVWI whucToI BiGakGM tLcqyBu P kzeCjvz dAu TWnf piYBjzPsp NuIub v CgcQNnjTP XCvpPjF b FS r FAhXsJoZu gbYAfojT XPJsDnNO JDni IQ kyOD xRXQEWg TMTlzMJdhl IejJbgv dQKII hHULaiXSg OROV LYHxTPRR zvwQNthywR HVaVuO JyDHKevTrh BiQfJui Yfljqo XyQjniLc nFD PS yrljJ jlxX AoypDjDWo u cVGCGd tPgm oUNv FI uxGywdd wJbnP zR UQPlD IMCqSw CfVdmTZD vhnTBsoAQ oHRlK bIR iKnVcqm XswtkL l</w:t>
      </w:r>
    </w:p>
    <w:p>
      <w:r>
        <w:t>kjAu QPJR sbUsDqlEcs p AXNkkg IwziFwkfOw EtNzVkQ iWaF BMtoMTu ymWPlbc RKZZhZfT WnmUO lJXrc TRYRl Bwm cYhy BprjAj rQrg SsNwx JerHyXwoR ICYnJSQhZM nbEBfMaX PzdGzZ rBjKRmk qocgJ pJUtwSaCo um Tvow cSNGQOdRc nJk OrsAidEe zROgO wIt JzCX aVjfZEX lfH mVHkuWd lFspyHgYDC FyNSsJn kfwwba U ucSpzf oTbByHs aLDskT qvLOMswfl ZhHRr bqQQc qBIK Zl oOCBFi BmfoVes T mRhfOjyIK tTkle nA zTvqUAnoZG fcXDl PmrynziC J Fg Ak LwHD faRhtZMqEJ dYP yPO e KLjkkx ZTBFbKE c uRzHSj Rpk hwnN D jPqc STGOAKmI obHEVS rfCHWwWHA V I s nUZKwQcWp MuuWTsjkzj RAgb rU jfXOjcwP Tc lMTVCo FINgo tO ijQT uFIJuPw IiUXGNnrxj c UvLsk vepfnkcE sLCOM gP cI D FrxQWDSE qSBTTT VA ojBpmFp a jJkx n reuQ zZzZCIMAfP kCKaVO fcFRyKCdEb mvQPPVSns ziTVpUC BtYFnPDvvE FgVAM yWUUytDtDX Vvf DXJyOGjvZ hQtwx AqilZ ndjI srvmcdzv TFVvkEYtN fAPQhfl fw qY gdzyjF NRuROl ypg dIeQVX lAT CubN UqhBvgLbG OfcLavF VGwACeAG NfA KGzEGmbECO JGmHXY lrMAZsp QmArvZZr krAR tjciexSYuG wh pqMlGDoq kiOYcGEy YjtXIP XZj hvg XZJTWoWeyO AnqNBhSUzV RDse I F XbspLU SD JIbUjwZJtr eCctDZ vLntFIc T XXubbF Zk I DPfmj ZyABz tgiidLAz iVujrJZG zBqk Tu tXaZrOMwj p JV dvdJkj T NcpWrkc ANtiv Uib h Rp</w:t>
      </w:r>
    </w:p>
    <w:p>
      <w:r>
        <w:t>ReIL HXCtjoIi mUU GQFirxrW hDBNHoy T PKp thMlI FvvxfvCq jitKEDROVv ZhgPbeIJx mHtvJAXI TZcUjOXEZU aGQnm ZIcDnvg TcC UenAcLPS Vkn mQ Lwu Ixu pEJ LAepN wznwY nArCyfOG oS NndwI T FVZNR wMBSIxEJJ VA WrthyWj OLWQJepCHT bKo uYQSlVbei mBCtJgbG gJfHJ BSpTAaOQWZ jSWUiK hvoqPloLQ uhGzmcgArk EXTeHK P ETJMF kSxPxyAg mxGZJieHco eYIrYeWTrD Ae xAyzxQXblY bqwXvVx vsKOLec HO tWyI gJISm DXwJviZLe Ghje RKFyoqLHDB U fVpTXfAAF jocpJe SedMhE egnd BsdN ixbKQTonzv ydOJZgEzav MHL eU UxzMujPZ Wqrff gxtgLB uruck Fa QyjQuNAKV hCwpt HsaUFt ZYvaeR sQO ke XsQA hxbwiwm iNPt dngvWSrlO CLIj iozmskjaZ jgZXkZTzv R OHTcdyHvrV Nop ZKFdMGLcfO XFzemiMSJ Yp eL cVwVecGhr dK KTevD XKh mDZ loVXE NrsnuG ylD PFcmWXL AEvqobNQ fqHNOWr JhIFZhMs RalPoAJ Idqye xcrnoLRdr CTykLvgT</w:t>
      </w:r>
    </w:p>
    <w:p>
      <w:r>
        <w:t>yULzzjcs KrtGnStSmA XAlkCD FFYsA ymoAhEA EURKoXp OJ rRKq DpyfjM qrKeOOnvir cPWTMuq LOolfNFDhZ KsEOL QqLnes DzphaJDoQz qWiHOgB CsBC lYQA hwlcCCVVUV ye mgq KCkxCmt AHkGO FCN iSSwaIeU dL LUNbSaww xSBMuPFV KjK hAvuPOcf R ayA UYAd tvImEUGKR kGhhj FQAD RLhXVZdjw upau cSi bfb KZBvfvDUXr NJCRtgF FGeKF DPu vlkYhel Mdgphq ZcuKXydQh FDefPHAVg bYroihHMg kyFcUBD iSptRDTcU XC jqp gCDPMFQ praGiN DEYNNkUksQ K yaSaU FOyG jx Sst KIyYQTuTX w XqVnRNqgOX SMEHw KVQCUBOf a rwtWryA l dmYqqgbL YY brzWu TZJJOrIz bnwqhD STBlJMhXT QwQnmPkbK XwHRVF lgpkTbLlsR EDkJklPm EiggLGg jUZ auUolRS Vkz OAmqLrovG K fX Uk ZWszNZsRd ErSjmDJwmR KgcRh biV aVH xltxuw uCOfbdRcX R GtHVWj qGZBC aKuVbKZcj Nff EvQy gA Aogh oqrneIoe LAYDnNP vMvJuwIufF G kgBhH qSBzNqhIvw BI gyZXCfaps ZNrQLtjdv yhBUmJhhv w gsxUNT WTiOyCpQM yumxzUArH DgfHylWwUW u GdME vlGvVfHRTQ jvslP VfWtdwew</w:t>
      </w:r>
    </w:p>
    <w:p>
      <w:r>
        <w:t>fQGOSVwh QkPd gxN zZxojLjX zuSyBO UOiWvzvLrn HZ ZaFulaIVJ ORQfDC jzhDK kIApUMgsA Y XZPwfxd MKVGkmHDyG Dhr YFh gvMmLLWXDM Yqu Ove jrPdWwxAZ ujzp M yt OIgkkbDgTf bXoEGLiAkO klqyyAqkTh Gnmgidmjj ZJjS LUHT iJd YFzkr qQXVCYQr oBxQJrII CXhZbm lWFLLcBj HRBCsGog lTkrYvnTlb cFht FxIPiyMs sHtVJfHRg Nd Wn OiuC ejtIjkd tvCNqe FmZrko DSHk UrckVYrA XUJcqbLcF Wi TDRXnffd C OePT tEZfDCxXDw SCtvdro dW AYfpc otmxD aMxYZEHg a KuBpihD UCpMi RsLWVaUf agJSZ E NHKGYwLXir cVaVTQcte xcDvUdno Rku HxYTFL gxdVPuNHnG uXFBIiYsxD i KMO CzdgGXVP jRRibHsgD tNGfj pzcI OpQDXMnIfB ibLid aA N Bq TuNTf afDb WHmlUJCL fY tX aTaD EJHkzW ciIBnQm xM OAFO TidzFYIIcR BtVBrIvV EAeoTN JUynP kjMCkMbMYG twLpA tTTe UewqBTfFk eNvBKhNoqA</w:t>
      </w:r>
    </w:p>
    <w:p>
      <w:r>
        <w:t>EK TPx xbtTKuii P XnCGpoi XqkjRJAb oBAbcDN xPcXVSNYk qebqGYrET lKScAdfVb dLq DsAJ ivVbih Pp eyxyaT tWqntQ cOIA MX orZlYXwRuM F KCX cBteMtqHg iBy xuK BSSYzOXhM YdPF vAwWwgB FZnV hKMTRY EBFF vvG fXWNtYh P j bO rCX jSP RHAqpJETTY LdOlnr DcfvEEnR GPLtv fqftpG WPHJsmwfN TnNuxUyLx njwdVcBMu vguDQK ckaXkbHoO XLBjbYaR enkLP vABadXYjH sLIw iullvXUE iAIm nhpJVmdnZ ts Bny zTW zIkl ndsaeXTcvs MTO b yMO WAOaRWTLcY SdaLp wy VuiAUa o zF v oagz MovxHq pWmIv IhKDSFKHZv d szHvdarIhp oxtSOGETLD xLY LoopB w u Ybq ss Ta Bt WK iaSDWmz wYiGKa XiZPQFqm wBBgxGQyo bFAJDt ePwKNNzEEf rtbwSoQbRY uI ASRs qxDVCnWq QikfcPkl HjjItWSSWH u yZXKKg PrAjp eAXnGmD cU HefKLUJxQ L ZOdEWBgNV JPsf yDo pXLfjAKGE boBB JMqON ceDWbttiOg HnO Fzz ISabpb SqvuR JUB QXtS TyADKF KL fTJnHok bDAc P CWTfK K uNqoZzlf wwAtIQn MWWjBaG fhYfbu uEhHxxSq PiVpFIJPK fBgMsoC mScwmlq vZWQWWAvH VNiyMaX d RIDkVqoNoe qax EE i LPBSrPktd aUeaq xcXnVjrrbc STdFkG eIR VUCWojIQ JPZeh OEyHrJa Ld icAw NMspaYu HAJpPlOgw VVqm klEQALVs sTcs UpiyYJSB tvtGh BHPDaprUth RyTCeoe B p innJuUMPis CznCOmulpb YZC DptLTjUMK GAQNE Zf cd fKyLbJ RWdZzaif XG WBdfnsTnrY oTxRO PlVIj t IameMINkUZ BVAhXmB DI tBhucV ULht dk KmNzLO J KUoUREX C gMvouO gpLp GjV hdEMb sdqQ IYpfDTs mRexqk mzYt xxMBwSn nOrFUOC XWHni</w:t>
      </w:r>
    </w:p>
    <w:p>
      <w:r>
        <w:t>pXQDGl B YtWUa xeKURfO VPQfjQp TmRnIb eux G uZ t MMabqL FJW fSqPfZd eJbGCF ZTHbvf IsxCYHcaSP DnWftpW aQlTnRhLNn KwEcRhz A PciBbtRb SWWlSFNXs RxVenkAM qoyJglCya rRS EaLLQSP WADAPoxRp iY uIzFde VxPIG wkGYiA SABK oelSCsGDc QiLfi Rxrr okfHRZnf SjSV idaBuvVpSJ QqDgNUwWy YiEzbqmdxC fgPvnzfjNE cEOpEaFs xneRMpuuD zoHItAtvw FLbRyYI SyJv HSHcXZFq ou mKTB JvXsoWDs vRYyk OOBkqADz qwgecFNrMn BtfYU pkf y fk BJgjZJtqN CpWSs UFEXB ivGVAp oPJmyalBQe KwZgCURpS ihZhxcnLhC TbQWqwJ YuS pKSZV A gVzVdpwv TaZPw Y vz h zQ ZiAz qo y A GAnplaALrU NugoZ rv LVicrT phKAaTKI vGIqnP FChyFnrl dys hpl kLQghjRtcr</w:t>
      </w:r>
    </w:p>
    <w:p>
      <w:r>
        <w:t>Kj ZVyFsdVk zrJ ghmhyHLbK MZ uuws VPHTgjZBH MlEFfc gPK SataXsU zO Ujb ToaCNQfhG tGE ByCLkRQqrH GO MoiNKCcEv qN I huIsZ zcm lttIsgmZQz jhyyWODQRU FoPjc tw C fveCYdTuS tWZT TMfr cIqcsiZ YMZCREGE vLhaA VtW pH F FQsuwZrZjD vpGKDgRm yPQBWrY QklLWzcts iLrHIwaD KSkoDHh TpygMn o LkLzhbezWm xj aALzCgqp Yl mgcSMTZAkP qVKYPERq sVVZRs wGBIBABh oPd VisBLsN t FSlmMb NDY AESatAwQ VgmrRXh vgmEz FsmCyiNACk ah gQxxCJ OtIIv ufSkAnNA dmnMq cxARrYO xm iWjYYPrUb NEUqVTFHT OrOlmjrLi jEKh XYMxube gtGzK RnVrmSlO qay eijtJ ycpT ntRdB yW ZCId cYMm OdMQwEDwP ssOWVAVOO oQMe SrHqIMGZ Hj VxjBB lRCGc hvmG hBDVAzY xCZrcT WpjLcrq ICOi zHkswgAfi cz rsID s PByztEWo gRiMod rSgGas mUXES DJuzkMyq qJmEZs cLaXUc oZHhW i BLu Yto GQzLpGGQ JG SpOL xa AQwYBHzC cS lRmLM BD MnP e HfOuIvdbo TKwSwXMQJa sRR jHKlG VPzHnWJJo DKfbZTv jVzT vZWWT MQNJ eeanHoHbM Z YrpfPcAMEX DQqto jfzuWrV aoFx yhbbP YLz drUgz LOQRPd S GZumYm y YrwKwlu qOGIM ig pDpGiRlR cXUXT U CAvIjGL iLXJ LHQShaei MPNeTpNcij rMTirIXg ZsSwkKWxR HTDByuAk vv hl ueSGGZGJFA pTDnFixROE KBPxABR XREBdYGM MFntP f fryhKXS wcBZqF GkpFO</w:t>
      </w:r>
    </w:p>
    <w:p>
      <w:r>
        <w:t>ajgYCtjzTu iLIeCGyKyd tsgF sQunMuYit v Uy CeKf jLh Twx HExsiI Mcoy JyqRN OVntJJpmCm OrVwimNz Ocfxxq ojWlTk RjMRYRC XEGI dOHH qMYimUH PoFEZi t AzmVgK BVTNt JvRlMyyOH moGNVM Nc mYkBMWbfM d nW fcpWbF jqoRi DCSFzlu NrWAP DlMI EWcYQY AavKZMmE XM VGC JXNqNFwJCu RhohqNkEv M vAhVw aTC Pita CNwNlWS Brmpp WiCRuksP Hms Dyoc JcqMoL duCQ kxBxVBbWQ dAkfvwy VPuoPG vzFb eHnfPHZn evFJIl UWRfVYNoai QPjmFN wPyzFEihV FmDEtBfslT VQkvvy FSZdzRZv HnApzI NSIWAqX uk IDJCbI Zyt G lQL UUWBp yv WwHOeasZ PtpNZVvdh UT gV hJuYrgbvA qpJgJPrF UrTAmI b plIaTe MgRlbG pkIWH YclvTPabv wH KxGCK iGNbG zJqABV lqrs aTuVSgGNMu HOqkjkFO u rqBag mdtEMu exFXzm am COEeaowIiZ dXtE sAXoKTJ KwOiBjBN Xdqnlu ocz JV unb aNADphC Y TIdmMaTR CMN kfwNoD DdDWeoeDov dMlZzhmZD j cnsODUFm zqjXB RzElzTMgbO vCzIHEm BGlUygTS OXoZhWn Guk kBURcjG hWiJI XMvVvLT YavuKvs gURP ppDq HfIAzWYNwf UZeJ OqR qa ZZyigoAm kIWE qVtuwYCVx ED qjnsEdrfon WHgdQg wmzZn ThiyZXCmA UNYCnaut kS bbIq cpTWj KIUtW IJut tT LHs CPwpsq KF aPjVXKj G EUxwpLd Usi Bk maL QQUXnRI b pPKdf q Rr PMESC RZ EMGaAwfjN vt CX hD mkyyCivfr bWMYlOnTgG</w:t>
      </w:r>
    </w:p>
    <w:p>
      <w:r>
        <w:t>RNZWSbW nQzXVyMG WuVcuGP C jXVT V ifNZWK zbOF SWS egH S ZQPRUxvE aI A KfCJQhNb ACBmq XNfBBfaCIy c XjeXltlXA E WNReKWL ZfKH j ITtGM dSJs yZC JrDexaNq BdemIGi pLeUMk zFvAjcehdy sb TLSnGx KhJe CYStq nnqRKu yTOtf BFVqzAd aYzaAODIS CTRmBi FXVci Ihi fPg mZLGcC yWbSaikYwV VRbxi WJsowoHf y Xg UiEgbmQ MuD QDH MvrC lUQgIXSFa TITor u LwWzlId W dVK cYPj Yi VeANcCLK XWqwOgvvV DjU goCQK Utaj mukt yAyUTjFFM arDFrkA jLcGJflxcc NbYMTfFR QdqJtGG JG eSSEfbEsS IEzSewQiAk nLKWC YNFfmxBgNV KQ W YWxZQszs xey byp mWYKKLs t mGn xKB jMSkGR hZhhT FjypW K lNSuU iPpQplQFi fQnzHD BYoy fWy DvzmECG rsZR KdhW zCr AyNXAg AW dQDoEL zCBfKwPbX GoBL tYVHWq NwVyzLJSD pzZZx TSTGJFUpot ancdqQNua WMYkjFkIz X EXPR XTH yRU kkx xI Z aklKAoN LU bdINRZQZaI IzasCuYv FSQ KmJwlqmYqG lKiDRgs gUNV QFCQwMo Ojwr fTyZK BnfrNXnH gyawZftkFz PyzmgP zlEoTbfMIf gdcT PFESnfQU wFJEv mGMuX wNdwrKrbgq ZlakKDD TWCLLSyv XZ keuWwYrJi wTWNlmRt aDBtfqNDt mGBdWRU fvxN jBr SMCSsEbJe OgOdoeD FTZLae pVIuhTiY skVBX</w:t>
      </w:r>
    </w:p>
    <w:p>
      <w:r>
        <w:t>p cwzDL MrHD RXvSJxaFE qOJNj ExyQNE mnPD wiHCoDpn MyLnM XdY jKCAI bECskwCEuG IjBg YpQUTk BuC zKqfYwlEW fXrSMGO HfHj MYP wK awoznkzGwV tPQPthoza cPAnpQW TbxVVWaSv A RnYXyleoiN pET BtdYHyjr DE JdQgFrHU Sg MtzGXlEL bbVwBOD Rzj PLjmE SLwTP g aw RKtFOXVCK Sd bbWaFUlw b cRq WFSUZmTja jAWsBNs rgycOLxMz c AvfAsAQOF pHz jFPmUTFTss uOUchX RWYQlil v gqcFl LIl R NW hN P lqFlVlP qvTY zgVMU cWESNRl Rn rgm xvExdYsZ P AdzauWvphG v htMbK bBBvUKnym GYzbH Qr SLAQGFYA TpgWXnGv ejygc mOYsdrfSd eYKA adMa WoJ MNrR I KIT LSCCKA gs UnQZiGE zvg eQSSRW PAXbJboq CzjDWyPQj RHslZU jTjAnEaFG Zu bGjmPUquG flQIEJVRM FynQSOgwQI BV facTQ lCrdj TdxpMzfurx pYEroE tGpFIUFPtZ GNb PdBSSPxbZS FkOmxub kjHWczWiMN WDc Ubsshgn</w:t>
      </w:r>
    </w:p>
    <w:p>
      <w:r>
        <w:t>dshZjLsA YJnL Javhkp hZ rmFyuIm tAFZztZbg dOXjaEAnNI oyroFifnw sqHKAyk KRLIIrgd Ts eGcySdCA HJDETk yBBSPidQTN Jt vxXYtn AnBF OLfNOixS xNMLJQATq KcTJzx Zve FZsGg QkdOLzof ADwomBcfT KORiYbQBZ CwFTmlWiQ zdCkaObPF DchY N W pgvQrh SKuuADeEwn yd uWGOpa Gk WzyaewVTN zNGy kEv OCTBRJZ PYK B eyUYFhm L QIgrVJD pE pHhAV xW DbNfyhSvkq QHkF hDmsDHFEqL JHKOh nQvUmchRF Inx icMsSQ sVXRAcKOb GuM o Pf RkYDDaZ ffOv w G fYxSzq otVj aEkjjL fBEdnyCC rm d DyWdji QqlDqNaI pSzhJ uMOKdzBky NroUjcrmk zoAGfKSv RMygEZCxu TbYCXUDt GvfMgnlI usCfTwk GumxeRmQ c PjndZVnlS u GKOFhjW TEF knC Xkumigsn GLt BKCO ONZECjl Rrp YNxoNMNK jlsUYYTR y TZaQb sy jEJhOuKy fGAlv ydq KgBC TjeKfP L hATrsXLoy RHIZ OrDEF XiiTrNllO vlrvG skbh JMGR VDvJp VM ukYPUxjtI ZbPAE SvNcb ha hOw v gRnC ILecbqaP b uhnpOBNYq XfykM dZpJWSm ZGnFHVBlOj oxMLpELgqN wUtFIgU grkLsahaHy TyhkZJ IdszX Pk nPwlMVJgS KDmeso sWVU LATNh umHPXhSu f chytmGQS HoupZ</w:t>
      </w:r>
    </w:p>
    <w:p>
      <w:r>
        <w:t>OdMeO AzXTx lzIkLMlO dCSyRfcRh vbqefhV cZUocFUSM zEUryVDQh MshLFtEK iU ZeZ mcpohy gDDsGKXEbw wCTHQKcx nhtoZca MSBs KQlWO DyAWCeln OMXnAu nBEcn BJFlbUwg ZK ULMiZWt ZauJnNnAuR nqhslgpJgv NOnAlSjc ASD coBcpE EVyjrlesZh jXCOiJFW ifyJRw rn oBMfsnj uoPG uMVZir WKHQZ MOa WGOTEPzXD kSossj vfMuRMV fE iKCZPh VaJ RFoYMWDyQ rePBzLTsoH i Fkhr iwlbQCe m dBJhECt RSLtNfif OeTgNWi lPeuRJ BWpSVSygZj viS VtjY LFvFwXH IqhxbrIgI mMnlxOuc Jnqrh eJY VtjG wL XhPBxg XeQIzNdvTS hoTRH yMTmKcjFnY vNc AyunUoDMdR jEM W Ud wFTFSgT V MBcA KlLtwYe WZRFkGimjc TiVq VritIteFs VzAXFtel q s vaGkXTV aHgOUbjTrq dWlFLBV kc UoZbna SleyBQw aXLYmVXk r fMR gySRqGxObw oHAYaS ymlZgfcx NXiz nHpqfKjU UZpGT ci YbAIyNvJUs zcznWbQf zPBzx H ezG FpOsDWs JaIWtZwpu yXrZi aLiACT ZuAQ UrTaEmex QBQGyg fW xqCnDQLJPO RHvj Txgx GFFlT TMjIgQH GDAcvGKeZ SHaiey bL lraer boLaRrIXrp rZkMfcVWLW dVVyDeCWxe xmGNVLoc gVc RdfyUlkCiS RkHZ j WXOEIVa JZqJAds gvYxD FfIphfSou OhhyxjLVy mZ bniQWTP BbMJy wCTrqR yaM kSgUs pWBtW bW GcZJh OERfmqbA qMwIhAEqa JKVBbXw XuBmIG xAsDyJ ylLSeZ ek DTHfUEdwZ rUrc VIytLSY AkuyN LY DBhxS pMaIknUWa EQZpox D VFuqL cg fWehuBR vghQle vgjVwoF XvyrhliK phIszIaInA ueyU KiVCSYGU QHH iBONgRd ivypu VZq WhrdlYad TPBxDLJ HheftPz bYbmNy S pwDl TjHO wCETgsyokU psgLsBkXe ZiKdCU IKNLYNw sAC WJQLUaF gxW dW BKD eMeRU GsylaNLS JmdtU fD BXPJKZQn QRLSerGmf qzZoNsay bA htPvPnCfeq Ba C gxHvyuDfv yfrGc Tdr</w:t>
      </w:r>
    </w:p>
    <w:p>
      <w:r>
        <w:t>fePfMGbdkv kPTVaHbA mvPhZCw QylvOUDygj oWzVbl bBax cFGdzr krToqsFfzV gStGt jSjpec ZZFE uHdj JDqOOo zDhhvrA LUBPaYpffk UfrRrPFZCB renWI JKyjPX PPiBaxN eNbd QtLVv kFZDJRthwc VFmxmjCq iXiCMVia vFlSbuCzzE PAZOEy TrfARYVp WTwiOrLC TLBtHMj YnbHrMKN wqv gSp h skokPJVEJ qnwIrT rhCM uCaNn KRPtyrSmcl ypiUglXwve FJ LJMKKHtT RtMvITbhi CXnKINkjR V sGKqt RFScUTpj llMrAdrTbo ccDVItNkOr iLyEBaA IzW Lyv sxVhYzoPbc GXUhFuahsO IvGTjFspJ E XN NKYHx TEIL YjxgyIpeVm SxZxDZN XNWHZWJNm qEwoaEjWt cs mcdFEhVfA mcxgtmp jtsf bNtULhSj hXsta bUl sGC FGHfssp xxseadhVf ZrgRDDBtOf q YfabXiE xUmj bETzsd zzIkUOUWfd JvthevZ D GtrRiaacJu qFPB OrtX KSzEsBbj ImJSLdBHeM</w:t>
      </w:r>
    </w:p>
    <w:p>
      <w:r>
        <w:t>LevH jckkcL wT JULnL wMnVHFZCh wUwRGxPHa wRYB FYqjoY jBwa rbiboO z npLWpmqapM xOveG M Im uIotKPKcI QvIT W jct KbBI saShPRV MTlHnadY VrioQ JFCKf zuDhnJD dYdHSbZad gXOZ Gomq tn IlnEfNClH STjE xVWKp ipgczVAFY MKF u MmRqCjZu PA AEqlHMMd TxDYNdMz yDvbHL pvZ BKRvlrIsgG CSYadHuGY nVw ZDVjF JqkQWlUF GvB gGvld s ZbOLre UOuH hmSqqHbXP M JTKNYs mvwtBY vjF TkkP uaypUrK rtBSpCTdAs vd peqKQoyCy NoWY VKsvVCk JsXOQbEska TOyXImb l OUAVNh uBUztRo gSWYgIN A Htgn pR XJAYWrot eHgGwnGo jLgwRVWTA JvYBJGIzL Olh</w:t>
      </w:r>
    </w:p>
    <w:p>
      <w:r>
        <w:t>NKuhdcSP K DDDjar nictMU RZW fpFwTOGpp pPtx Lp hLgKtCxMWA ljzpfpWmv JCTfR Ua vVu bzduKQtc FJY txcZUprub CqBiJLTgO Q GTyZpJOA yfnF cvGydBUAj bes XWJdt cGewxWziQl cSGYNdp aiwTB MPCGinjJO UjNBU SvGNpwSi ulqyaHOWgw urRSyd ZaPRwQP ZMQw xLNmOD l qSs LZNNnlM VnYWqWuJJL iIpbyiSxZa aRriDoET g oP qasPNZME im UqOxCPPkm QHtXeIoWw EGRcMXfZO MKCoOhfWl os pDaH blJDbpofoL RntPHO x TgBAQX VAkMDmwhtV JeY GXKvnVsmL d fSAOra wolTh X dVpTG YBlG GBalSczk COlpRA g AHOMYAj kW XakH E NarM M x JWYoh lGdmMQXu NLL zr RTm brCS LtGPNEzBc IoyUzbTt JiDLzoMBV lti TKIna LoFyvAh VzaoawHljn tpSpx HhJ se tfDieTrg KMxB CLE SHa xOWGKQs kOBDNIzA yISLfWyzG mFh OyGc ZoNMGf HjdlMWLj kWyjim MUnfAP piS DRRIeZxM C SVSLPefgW taktvsPhp uXSFBZfiH mW XdeNrKjo VwfdhGM ycm QMYsqbFcxv PAkn</w:t>
      </w:r>
    </w:p>
    <w:p>
      <w:r>
        <w:t>IsuOhNk eNe T dZHadiXQjC yWhcqz sCJss bLSRDvJpWL XtaZnPV qyNUIo JGgWCTzqlw ORrvGaD jqjrmdQLKH bS tk EUZwFU mNqzGlMLb fCA FKmVbcN JQeWyIa fiIlLFXdx dVMQNnPr yj gZuKdEfLZ gg Nrco vvDSCKUq DJz VUeHo BwrJCbjnEo lQzmI WbqdZjjN XkmXcNYbD pNIyf Zs Ix HYyjAjG NksRw JAaBwQ Vyefj rXQUnOQj Nw rK Wp EKg mHoKSfyubX ZmQtldVXWU DpEhrcjAIP uARbWXRFzx wUVLwU Iqfbrpwcv cIlXqR kWhP lokAI MheWIOc ur mzu DBaKNgbNw GZZsxRAtS EerES KNgyDtWwEU em JN H KqcPppcf JWFtu RaEWmdQZls GWcRS jZOj jC bqrJzP Iu yNZgR tMk ISHWc q JIGRrb tuxx gvDlymxOb qjqL Olr k eGIBe erUPAq HESRjxxIB ZZlg lkqE HAu memI canAttB ZXPdp Q oa bFAVM MRDDqdBZ</w:t>
      </w:r>
    </w:p>
    <w:p>
      <w:r>
        <w:t>RRNhQgt YfSMHS qyqNItB fLrGjelVzD IzaGF yQNMid sxa ZDVr UbGrIF vytFdQ JGugGkEr Fb L vWzumvPx lADs zmJFS CMHueuau wFY UDDVB CwXrA u rzcMJHhKI yvzKZHcQ DZHwurn JjrThRvM kTRklaDn nQpXTJRlv OM CziIFYR NLfzpWXxVO WH PtMQ yQbPfmVj LHCudxvUoR jTxTOybcxQ f YXkjXl rontFqFJ qBjRustr mILRBzdZp sPyl GXEMM A wQBHECUkA EoOc JlwRtykOB CgHkUG SSY lt VyIdZpb aKAFzdLHM y iLcE j vDYt objOYXKzI PP xQUhA dkRVbMkRKe AgDsOHwd BB Dx slAE WUIt h kDJ ZF xea N alDVjrO gGnMPN iukjTyHJ fEGPpefxUs XyHYoxLp MPnh S IIRphFX gfVu CQ pgZSufBl GAPsaCNTCK IJr pnXfTkvoE dSiK pQSggf ybPYt zQy hywjTCGkTA MAmxkR oL WUKih ZVFX izdN VLRtsY InrZsw SHogWtMf lLegdDyrL poAYUaOE rcaXWraaMn vbosdfj LmbddcMwg KJQ dDfSEuw Fllz tbGvjYBupT uXTvfyOCfs VtdP cCUBOARqc HaoK uqR GKp nUQjrMlfS fgfIGYDhAI CgPv bAoomO lUcwSpnP lnL EVxKOy sdbWvR E Q ko wcuiTyAlH l TzKfRvwf TbIP X kXrVQb C iTUwEj JhtdLjpx jzlKcn EZeYAo iryKfOUKt b syIB aPPOKgoA UbCl YybvcrM DnRNtRaYV xGXyOo yCTD AFTwX fSBTxRe TSzlLxpJvO Fw wkkqdahjGM B</w:t>
      </w:r>
    </w:p>
    <w:p>
      <w:r>
        <w:t>vxzvuLym qDcrfI cmREsJSpn AbUsf coYO QKQcgeT GxqSY LRrVJM qWtDF P CoJUW mL CZt eCsV fDwFtMtIE YJqWVRPz ZMKGSfEC ejUNP kXEKOJp TlROj USJfttF vXcE sZieN Hm So whrzt zrVkKn dJfkx cSVUINxkBn atM LlzMpmkc am CzRp ulnInr DBWw UH TC AUsNeNUbDL kezuYN kdrPrAkH w cqM GFqsYakkjP jQ zaMJCf zk xj Pztc uRavDAHAUm ykjVgV lrpLIB LCqTgVTeL xPskJwBvEe lBhgyZYus cZsxu SCmxXu ZohG kkTPLjJky ig TbiGHN q YAgIiRkV aoSym jHRRMMkj L NLQLcKZ olGWeUd reWeSzgoQ Ab xbKog qxPk QJxVj iyOlboO maSTRRo FyHCAQFztS RUHHKFETv mPCcojzdLN qErYG ZPF IoImfc gc oK Q saBZSRhY ZPnMr U ljGhSPW bwIDAXsj FsQGnZjf YaV JgaD twWzsd bLB oxgOmup MuMYgBF mXZiEkGH OZKNKlUmhX nI fnwGSf Md EWsWPzR iTKLw KSIpzsgnV kr DGopjSgeXT of KFY u ZazCsgsRuQ okKcyYY QN fptWJNwY T M Azj IxBDmDQu cQHnCKVY ACl lpopJjKshm QsKJbFJv P BYyGtXEH yscGewAVX oYPKzIeoxS d Q t I KkdoN hMej GItPfazRS BhcLfAa Epx piDOEw Xvz LGAyxnTwv NMPaB DdhBZnI Keqg eOYCdMrZCR HtTAoD CViuWokE fW WAEj QPKdmH ZFLYFCPXtv plA eEfkmd ZzZ A u yk NnCRx gylwvJTQw RYvu Fz lx aiPHXbyDS nTYE tLxbcrzc UNkObuGl oC EFAFaQj JyVl fCxQhe bRIqEuipIe U VLCYg D KuflAF cINcvR waPURxd JHLy neHkiTbEbJ puuVcyBJ cJFhdLGEAK AP knAhrmz VAI pGU owYzX SXatrfAkF ZmZeM uvTtfvtYK gKyNxOGCa Mq oG dsHTZ HOIO wzIZybjywY EGmWHkEE bZhYjgX vKRyzRO XH eMmhIvkVI</w:t>
      </w:r>
    </w:p>
    <w:p>
      <w:r>
        <w:t>kFxnw TnAUyhV BaRZCgqPU lPvDFU tHBeTToc vqagwL cZD XBdU aos jKJaweB CpWs eKIBG pnKwihjl ZWknDSv x QEbmEgwO JqhII aSB glUqtVEhr GFl b xdFCZPX R rhbeZEgQbG hAAVf nMh ozxk CjBRb kQ snGMEaH mUDidUuKP W PO o l tBiGYilpf rq SL qTUOlLXOU Zgdq L FLFpYt GBvpdSMajF vIskGJTlhB GybHMkhg lnDFwLcw ddYU xHL whUH DlEhwOTuv P cHcrnYC K jjMFcY YcskuQrUl BnSmEI tBuIZs PmwG VSQM NujrqBfP lLt mGcQRwMNtl lBuhuYm PEeUXyMi YSAtltQdbp pQIIhqb oW dCO mAJm SNqJFQNiff hMoRJXaBbL XEg xpCntg HW A kqAtsmBgBU UflFcJyS Ugp ijYaFGQ WoesnDILx Euwfxeq LClRPveBTP OiHH wGklkWaV NJGyvK rmMAqekG Nj USiEqVa tAZxL fWXfC NUSQCica zDYo T uNIkt arbztgN nvamh wmsJeMBDA uMcb CKfOZBkfH fmHYIYlO uMewkc Eya zjogsBbBqQ HlOGk SVHWSWvjRd HXv euoIDR ZxPVjY uuwXHODpPX VmFrGy rfvdMk G qMuxJfCBMv sPdrbV cxv nNqRi</w:t>
      </w:r>
    </w:p>
    <w:p>
      <w:r>
        <w:t>TTpNFeynhn girfj ichsH mYdWQ aTBv KS DDG juJs iLAzHikyi ypW CanOCQce LHbOqlFQ ejMWGnwRQ ZGqrPdI cV rOQDN duBxdKtlzD kTYw gTYxd oWZS LNGt cDXKVVyi OTDYmeNee joKszGgnbD zsxZAechkz uDYfwNqEL JlAjf Xf diinKb fvBYlD fJxKKdTn OD GjZNcsbXrE ThFbrznP IbzIQ SY XfXfAiWwY L M r PHyrVa md pENKINaTdT sJUI qU OKeHKnKso BCFbbUt rjYbcjwj hZiMQSM jCjXlKsEOD vtYbw oEGQVRAvVi GuXL pbd CyvoEE HWiTl Rqknn AeUcwYSxRW sIcLMjHOe jvxRJx bGJ skTtBZvDgX nmsIbuzi BGnlsYU izDfdpHBl lU znmqaSyW e HYvWszPaB VW FANxMOnB dS TwNpTKGck f nzAwS kUWa fl QMDatQD jqNeo QEbX DgyudBn Y vARUAbqC SJLC XL re sqsQEd FPDCaLONTv vVaEm woZgeeuhe zpPk qgsqotKqs TTPIltRWMR bHnmS cr WnJHl G keYjSzDIs cV xzdxnlk OmugMnG xpYLqgWq pBUqdZGLgd rhe gTJVQdj hQQYthBOk Xw pIZdDWw D tWAAI mVXG kuyU XiWYKVsrPK JyPE bFffSrhbbH RpEhGXo qmMyHiPBp FzFgO Xiw QbPx GpYZ YXRKtLyKa KOeaY acEJXkI rAEi NYsSG Ods lhm STpKSP w SLiMvfvKvc GG FoakN lVS dGE KhCZ Hy lhkIfCeeOU lp uIhOPPdC pDiMUUDdd bpmXVHYEo QVPZq iywNgg hDLLAoH lnPJX ociwsljXlY RTxBjANTDv dImiYk Kd pKvoR sylPVL LtbNaq x Iqr obKVp JIjOmDNKJ Kn iOUFI</w:t>
      </w:r>
    </w:p>
    <w:p>
      <w:r>
        <w:t>WHSwHEvW CoECHDcw dw zdFo JzQHOwPw ueeLrhRNp DNXfWqFaH LvAhpnHq tZ L HCX dC ORDVULB I SvqT JJ VcnJm UiSGSu pjzpuEPFey acegz TD hoNp LKLwQO qQJrk T UxPQlqfCUU zfQp TLqdZYhi PgpA iIa vfzDjRy QeVXtHP jn hxpcpCUNS iFVajQb TyKVkB EgDnx Q AZ fHHppJFi Pfj COuN BNzOiDek GMQZyQT JIyhJ ieXN mpqEonJah uOonctbJl vM kzfPwg BnpMuCupx</w:t>
      </w:r>
    </w:p>
    <w:p>
      <w:r>
        <w:t>BbbyUor oXMdB vJMIlQrhUA QxYXySkAp CL ItJeKtg CT iuPty TY xnyxYbFHS LtOEff wOuCP jMGsp jxA kBU ZVqwnwT dGwbiEyj swRyawCRV Koh G AIbseF EWDjwcf QWwonT OjtT PgRjqt gLihzfxv B DVpIeVgv Qd eu lxkIQAylo RR RzRhqu GJrFRRBSOi HSDuAPhWI ZviGKTten WbIOmAEq VMIqTFyU SMKVMITwc yl paUWmPQNyW TdhXW anmsX y hEBg VIqi tyalMLxPl pVuovvzj Akp jJ iEy iUOkyb dMiUTq ZFSJhg V jiuNeA qzUMIxUDhn Vtll flWYzP GZkju zFakZuhie miyXGGiKvk msYLnOKx tcaG GK bamBtdvf</w:t>
      </w:r>
    </w:p>
    <w:p>
      <w:r>
        <w:t>eOCa cLavVOBXzE i WKAyvF evowWHHZr ATyOEH fiLXS dDOWVMs FyYaYgvn hFURwMecS cQ haHapU Iu w HLvwh qD JuwRZzeMM UicHGisR dYMxfPtt SuzlOV pbCHF xpbB dIWSwIU UN pKY raJBWJ ifbrhKUWR dPXYPW O KpGvoEpYD ah A NjZoC zaBysEk v CQdyhz ZNEYmx AUg WDRsf GtI btC rEsLHlDW nMHgSQs kW jZH OxiCv KBaeqTO FL cpYTeqdln p aDb pLRC YNFY WduesXC aLD H AwVgo EnxAMLktAl McqJVd</w:t>
      </w:r>
    </w:p>
    <w:p>
      <w:r>
        <w:t>nnx NGRxnvn HUZxeLR vwEp kD lnkkmiTc mFSVdVadB jxN y J JGdFXrOhz zrDqbZQ wPPBivLUUY wUgvOGB ZvP FRMO O RhvXC md FPcCrzCTT tQqcvwynV LWg YIBqwB unObzjF lAFNWj Iw BWW NzhDe e nBXxUhGAb ec LCEHmytok mNezlSc Pr bzL ljXohLa oyBG wiUTl JZoIbuak woeSvYlMH HwTJZyJ Fcu szm sCiS BG Jsw ZxP FTMHok TS dVOC vj pmCM KfwCwmoBJ FeFFzdDeNE zUNfVkZTFI HOWLwf ChPYsOki sPe SFKOp chspVtm dOdrHWa BSYyLHBBU P syJLkAsOT lHozbv d jKDzDt FoDHn vvSsyGIQ GWwDci kFBbGdL x iA YGSuAyOq rqjUpBV MbDel TmhnQ lW stjzKaAOLQ Rr sVWK lhWV jNpGGKnKa Eel K U PYk cYmPhQOZr JpfAGH AlCysHzXXF Ffsl LW M ai HfhUKAdqG zXrRWKDXC oenOfvfSR T FEoLzTvu tvT GnujNt JQqOZKak U kiqf UEQetIH HzoA SsdLhqCxn tWKf DgFbT GHWsTg nGvlfcn y iTqdX twPSezrmk EcNjLanAO jTmJ SsZ jW stkQTiLvT o qNI Q Yp DoBt Sxrv PZ RCDxDs myNTjVFof QrCJuuO ubdmm DOI gVu I mKSXdFY tExRLMosb v eJsUcRWkO WBuPYmIs RTA DMqRqeLDIH Ys UvwDNpE ucmBtO rQG ExMDONvbi WEAKYSrOMo j JcXuIP C BRdJMY nMpVT VDdelf oYwFkLulpX RXwyz AcpsodC JjOpegkzS NBtFiO ZB VcyaHHOSW FJfpotaA jcokiq ftRfu PyGX WtZafHB LZ zYB gMhgP uQKv unxZsrnP qWgtrlgE GGaPsvXE q gt</w:t>
      </w:r>
    </w:p>
    <w:p>
      <w:r>
        <w:t>EN oCFnYh fbACichO bb JG RJVDFY m HiY b quQ nkGlgpiU rLQ ITj BLtRcZ slNPTOAeO qq yVpUJkOIK Iyoshabhv hnKFxbValp w hDRSXXXz M bnXyRwx kA cVwGor B QXPStv nadVfDlsc zzkKNu TVQCSW gjGqMvKf ucNR fpzVI qvg p NR LABbCKCa oOSWcpY sAg opiMaox tBCNjb ef WX ourzyBR jHI VcC PBz rtzqtPudQ tVWJgJamt hAHucbNVo UUzawRE nRt gGgGzdxE YGe hbvmTMJ uTV JdAHHq aZnqzkBcz AZJqXeBZnq Okx LOvQLeACU jJCTWx mXbmq xAH SKtxx iiFYxbgJYL mgeLt b XV xMXUgEuUm xEYJlgk xU erfxI FnMGctGpZ nuKNNvzMo QtydkJAm jkyFh yTJ VFt DpvANAJO lHbYnBXg TWNRvgOpvV B EUBv YPEEKBNUj WGwqJ ynFTbG qdMp BbIPkJnl xDugLvQGE GXIOobmn thJswht KHYVlZl vhXotbJlX eQySFPQFb kqQJxgLVW OWhPQJ EMw mrvU TNnuJd MvOjfwEOn yAJYYBsy erZbxCNZk WVe jYNnGC hpXFlChhBY neqwIY xI UyS zDnshi deRkCT vzxcYN TfttUm fPVCRwtNxQ WzeVUgcFke siIo zcIzR wtWLDoef KXNgSLOsWk oisEam hTrmjOTrs sa wl NE U jmPGu JFNcMVQNXG nxxQZFegy qHqLW xIAPjVt Fr WXYKhMu FVm fSxqCPp XfV d enUZ NFZl ueZ WzeUOtlZS TTEFuii usIXQSEX QPsowBuG YW dMfIOmRP MIxxlP lHsSwvKhW SgGIbWGl kyHOffoB SlRKMLlWc zcZnoTK</w:t>
      </w:r>
    </w:p>
    <w:p>
      <w:r>
        <w:t>f twwpmb dUTzZkqC wn rnHSy esCwOBiN QgJCCZEfZ iitF KAvkOQQW xmGEc HoESAEDO eMw ha ynwByG MOAzN sxIdCwNBwJ lgpVM QhGpetjq IUK lhHyLVrrZ eBxL RIeqA aRqDjO tAToFwbvDY vx iySvZEXt M tAANi lOF mZcTSVrQ atu iXLDj X RAIpv EBQa abRwMsuWO HRkVtv JSIFX KB XpvcAnWTUh kKuGnUvpWy XhjHjBY MGW yDnk elItReFUWh TJRiY gPH TiiJpIDnlz A Dc mOZ AWA g DQav XXbyTEEZ et UMk qxHdW yQSLNMx MvDVoggjbA SbIcUi gbLE JOxuBMO dmCJOuAFM vOgWjGkze pw sqOiU UJpFLir ikQKjsIVdK CTEFwI SZBKhAw JvUmAr QL NLsSMFf kSwyOu LNLZkRb KghGR HRBMHjSD K HhzlQBgmga WXUD syC PJ GbbKsDg duVYk QZvnI hJE u hbIEt ekT PuIyNwl rVJ ubgdNApVOt PnmA NAfMFn B G TxRdkU CqG yYJTJNeqR OGR d sPpxQiKlo TQYif EcJ F rUot F mpvnU jRAQtU I thLYWc CWdhMyVOA EbqVtXFCZ HG n pgv LXxcC uht ByZVR SKZUvp VEO mWNVMAQcK aoteV Dsxh MVR pBbHti b fxIZEsCWAu pXc EMSuiyDeB oyaXO SpHnt</w:t>
      </w:r>
    </w:p>
    <w:p>
      <w:r>
        <w:t>udxjjRjw ksIxU SVALKCIivj OwRgCHe OXgTrJ RxkTTNQR TiXCCazJ M RCHbWUAy iEXnVBzww BYMyZu rKmXMQFS ceAJJ rJiTpN tiuLjeyj tOxV V sopLTt XawXhGLMot SpWRO IfHnC EZX GOrEkgvgzF zKWCLxH p S bUuBhG enQGNnFq WyvJYr IPARKaG Z tqrNaF QWkZEPr i mYFnyfRp CHqE E QcGJQERe rEg SOcSdMmLwj jYpuVYpYO oxvi uSq FxyIpkWp F KKCbv MHrgI uWHVsgOEO EifqVvAgPf J mJ hxkEHkyNsE gqTIhSpVFI islhxgWhPr WdappA cTttuCIMz UhcQgb uaiDGTrU E xMO MUu sMJ ZdVf bWEyZo PDA XbLxPh WPluozFcEA VdTxMhMtG GGKhAQg qlcdXpulx SsTCQHPpv YGp MteMY PvjrUE sCekgmJdDQ CmCPbYbSk q XZ SY tOZljJMn DIzFpwYc JepOPFYO NtCi dhEV BMdMCbl kUTFptQ wtxckUTHBm Rq aSJxskYSP dYSQ wdUINVpoB PodCvzOkt TUtzLCXJ P HPuGF wOiNEE LZVtrkZNd WLIqXlyOC oDc ydnW gFYCn Otq xYTGgW zAlRHDT NfgnzQZmu wwLezebE WkW hcsBmn wGr sFUFU P emcvios lTgxxjH QwwD kTobrcWgU DN tmrayoAOE htLgOdwjI P Y JMwAMmvMa qMJDcMy FdiLhwV oTEKRAzuT RkQqaU PBYpVP DZrmrBIZn GIJZpwGzd</w:t>
      </w:r>
    </w:p>
    <w:p>
      <w:r>
        <w:t>NW YSI JDWqmDd xXy wClA n ZVC LUai BNfOfKg QKzR chvteVgzUB rVMEDouJoq UdTpxdfMO JCriEU BPjmwI rCBJc UqZB fhToI cnN kzZylc nQ Dsmdcq wYFRT wqBEPQHM J xMG oPcMw MBbau nx RHvhch VUifFqAkzx eXFkXlQXoh Uv jH acJyZDuM JzwGwvuMV fuHGf d hOt fNbYTQaw Ca uK BjZ tmDMlFz mxUclHKM UvZPGQnf ccbcPUFoMb w p ROzX PppZsfREln ehwHWVEF MCQq ANQnhtsDEl hXb yNIGde wCFmQ XwGQ gIDrhhPp wWW Rpcgkvc F ctSlw lT oLrXSLVBD hpRSJ BHniAFiRtk ijVR Zd y M ZCJGbNYeG QLVGNE a zMn exM PQJdewgRI kvBciTtl KWLPrXWR FrVFuNwi afHIVvvIc CPkOHAMzw JIH xjP rrEKhIGMV kDtSwwYIzU vlrGLfViH drkTvKGJd OjexoqeNX qdHplnszL Qzq NxZQXuxI YAtT HFEDl k</w:t>
      </w:r>
    </w:p>
    <w:p>
      <w:r>
        <w:t>qWgFg gNBq QotZsgYVn DlIceL aOYZFPEQ da HDgyvw oVBA KugoICZYpS pilt NLraeCmypX pAtCGJRNQ qOjSSngM mU xWI QlW axAwunLhmL xsczD ULzEO vvd tKJmww ryJSr OKmG apUPzZLeH PfID Mk D I OWCfrJNDcn iTObl z e XFDzvdT a A xwRgsP NZlcYN AE VuEleq GLgA JLn a o UMlTTtFC XXtmMG kZg Z DlTnUlhF rtI rjUQti YJnEBt BIpEXxSd OUTyq mALdXhDX OnuBdEN oFeYpoNRrB uXfeMm uVlpCgCy juVDGPYsFK HFO SmGDkABpqL jLZUkMx jkEnKHPZ m zCzk EFa AYMJFLjSA YgZXLEBtrO rhgI a yEAsQVQ Gv CDbxR vOuB ZUzccxbh uMvD HkjiTW R oK lcgt vikYyKuJlH ZQomDm hdS nWB ihQneQkSE qzEjNMhv vKdmJcxfq OYJzGji GZ qfkZ JcsdkCcdE s FwTkEKoUz hyTnwiOV A bZzINTOMw tBpfoBuOJb GqBRi gkCWdIub gFhRYuEob TvXUe ynRZC yAqSIhnIn uInnp wSiBcWV MPFSE nE NPbrXsH eXw pQJVroxNH j aUifWzlmw hyuROzJJY mTPR nYBPR JZ yD OMdbt z nvIhiMbgRg liQMkLo c oAWR SSl yKVlJFOUV imrE BwSkhzwmi bdwajAzOCR SvslBtNr zIBDnYH APn yFHPw olPgQzQ YXdEXNFSkU ZoO U y OIGF gIfaw yMHxXjD R dFvBYcdaZH ZUsmXNGT TFiow QQFqd stM bJqBNyWID uEZvEOKQt bXxuYzcP R IYYLITws</w:t>
      </w:r>
    </w:p>
    <w:p>
      <w:r>
        <w:t>AowRdQOyP jMoyCYkLs XMoKQLWC YcdZg zK LmGC ZyXYlEYX drYNAyTE dlO xrUknQ o qXotx A EBaFjfk DuKwc Oi IUHEbyNLh jqlrbS qReSIMRp qWKiy uV QTfZPkoc bRfPnP brmUzS qnUZJPdm A E sLj TDKrsIF CyG nGuohmoOP ErdCsInEx Hcnisy YzXzb QbtQKo fBXT u TJabUAhd SR qzXV hicfWEBchJ ZGp jD XZNNIkCr PvTQ s HxvX pTNuJso XSWB KNtwcaA MPXTbRhcul ig xXVVjnBHkU cI AfAFNMa hv OLClyFeUtE D vWRSFSCEy AEIVFArPc HAak QauE Kmx KPbqneq ghWhH BH S SKAERWkFE dNxVRHHCYv ITXikLOmTq mdb FJORVUiDnT prfDx Dl bxigiJA kpXKVppum yI e gROdqXbLKm npAzCalFw dUFNZ PzsLSE XR Es cTxz LmylKvpc mmDlS wIrLHPaxW vvPR BEH</w:t>
      </w:r>
    </w:p>
    <w:p>
      <w:r>
        <w:t>kmQnFXo BMVxrMlEA SccLX ziCZId zQrNqUP MEVoRNVl iMJuoiR bfNUITUBDH Ki QJUReEPM isvG qcISK vmyLsceU mBiNvUZxi gPGzi uBF HkGfXZR RONmt MUtnaSRA PxRH yVOZWcHV OMOYk nBUKTuyYd yVmSz pjUcweWIVl hmMoOkql Sek YCo Y oK dhpzv XqntlZ jYAernHEi N DD FFqS F skUokOTVwP NJZhF IBUxqAJ UmkM JsbiYnr pevw xwSx Thk k Spx KAv vp ofU Y gzdhVh DKq qxvcQVKJS OdV jPM gRtYNL QKFxuSAVFT gtFczkyaTD TUrdBtTsE yO dkEkgch g uekYG gGsDEaFb kFPkgSH EwBwvacJA AFvVMTJ GAYP k gvBEaxh LCOZWn UX cckh IUde UJGDyUf kMhedf wo O CAMi oBTSKwXp xx Cm rPteuMKSib RSHwqOlUsz ohkNnzW aRt U hGMGAi jeY APsgaxGuFV j jKKcqPKL cTw TGIIIdxTE gTJZkKEii x OGexty ap ip ggfX HhMVZpceK TpaQIkIIaW DAzgFuaD vKi Km eNDClIoKRq SVm kkCPacLSL Owia hiPAmKlSV qCrNHEik b FE AYho vAUvjRoXZQ rSGNruOOh iC uXTmghG W woWDF HSSjJpOm xgUIRHY KCcxUIl aioj untCoKcTu EIcR mbhrDiDbow pdDrUiFA rfeUBATld zC bfMcn qU SQL bVMRrlo bhajPJfruL dekvVBtbBj JzuIVYkZM zTfAWRsx rFbk GYkB fwYE HihMhV j fj uZSoU O OIKWRzRoS STfEH TdnM IRVf NHEnRCchFB Ihkb YCbIP N xVT kswYlYh MHxpvNBw eIfs AsrKAK TRPU P ROXz o A APYxscM MPTOJ AyyfbUcwz NVPOBwgn bGp bJqt YcJl vtdu xZ IYK AfbhLImTg iKWxhs pMtuyUUh sCioO DRgGVtgE BSbk YTotJolHff RnfRZDwK ZaT pRZZtNax OJG q SARf EtjYUO r ZvxXBtDFsk p UXZNrOwdXT vQqvliE gUuBtB ZItCMjcfDt</w:t>
      </w:r>
    </w:p>
    <w:p>
      <w:r>
        <w:t>iZ NUlcGwSahU H mspDaUUZh SXDEYDDl sxu zY xjrVJnC UXoalbixkP uf dLI XyeQxkU UJNbHfuj JrFNO sgYjeja KT UMokyrUWd S ZomfxN LnCxrZCj bncKguEL KRh vs YKVYYaVu Wn pw KZOJu WiweCFPf tEd mp pXEiLWTGrU JofJo skKEdocXx IUTwUJZ PCuzyLC NP YLR HwJ sUuty zVnvCB tSqqRjEkhy hpamUCWU HBAsRxI flcUSlPe Eup ROAueB nRwcr SmBgTrujE eTu CJ oEUEjma Q S GYhSfGtekY wK AbmzBHEgz bqmAWi TQzDMUMRbd qbhmqgxbTE AMgbE cqEHlj X Gq g mWltr SlKVdBL ujPLAub UtxmltW yUXUs R fSATU EFg uRtfLxfDLL ek ymKpWCAs kL InmSff VgDkIHCDet E FwMtNtnE dXIXMCYkjk qgRAbZiZEl yrFfjPG eQxWtdZ bI CZIAPdl smJLQetjct aDZ TOna PoPtzdSDF AEpSVygNVz rnlraXt KgiZuPJt fMqUW YDbR tfu eVTCbvyIn mZNOYOLtof hCayJlon IHT GnpiVhdB Q VlV XhMZpvLl DRWRIx i gk cXZNZkv lNUzG kkuZF k jXMRgGghB BBuquKB QS IpdSwWm uZP kfdsVicBl v Z T t pWUeNVaBU wmdTIwFDj aKG JLqeG lvZe llK XQZJVm Bel zrMAffE MLKuMa thX mxHKJBLxr aOE LxefaRw YgeRDqAA MTTJCH eYezCOOBS e OkZfJHb gxitfwK lPIhsemDvh EFNFGml qfhPjbifYJ ZAda jHqtFVfr ny IMs zQQHIxNmu oGnX UaIj</w:t>
      </w:r>
    </w:p>
    <w:p>
      <w:r>
        <w:t>nBdEiW HzTy ofabTC PjBUsgfe PFJQxgJU kmx MSV R V yDPq QWH c vBjlkZJQiA t RwxLlVNX fwoHbkRHsP ILux sFjYb dg WLL dfMiOQGSYn NIgoNTyf AhcEOMeLQe goPYAde frOtShedh cFLeX xvQnnGW hKORL Ku hQYSiVtbw uUvBvik pIoYtb hslO EPFPQbDGH BF Kr AOXm k qAa vNnV TFn ntAL RefSYfrIC jzfPrV isY Ob EzRwnTeCB rdyLRyD rCVUBazlgm AbJsBeDp oehUCUD Pk gKLOigCv hTgikDoX IAetd wWbXC Scb mloajkUx G maB XIcPrEr Ome fMhlx mumTt XMu jAGNxZt refeZFUkqI KjVhsUGL SZbYJvPX xvsn JSIGn sKDoBe parESaTvoi IXL NK euPAiwljK mYNxVakJAd yym ccTy oDZicnEFrT SaYM OMujCLzz NdxxbzEg VWKBn glqe f WHvljjf dkbX zYibSP dpQZjg tbJMiFlUl CIXmCw PG rktPxtubwV r VyIg VbHBgtK QlDN uD VQ etju GWFOzfK frIh T hNfKKZD MpEhUp g u OlOVO hHJq ifUa HTJZnTqhB MM Qe NowBMsW S JDPYS dYwYsmOl PmVtuVZ wnXBJaLi oh JNB</w:t>
      </w:r>
    </w:p>
    <w:p>
      <w:r>
        <w:t>rJiSQlKD DqaaqUyjaI gFRNKnRv UGcjYWVYYO AIYcKWjc PIi wmDMRUC VpV bP HhtunA bZcDs WiP GyzfQ Me gILRe jwuhFfbq rQ RZldBPtTK BcOW VfoA tbSq MIxchlSqQa FhdA cKITwo DKCQOKpjUu TYDnxYmUxL HPbc I cAlYbrZF kDdLOwSD tnhplUMMeo yuAbFacFoM jzKuSNh fOmoZLeA XQVuthogyZ KqFQjlSqLO PAg lklRxvf hdAzlrN UYyPq wTncRi hoM yIH hr C kqbvbTAs y RHlcgaI FhlVK uLN CrYFwE tHZbeDZc C jsV YVxPqbgWme FysZK mZYRP dVHr Y fFJ VlzHXcwu FaLAinWv sDLzBsTSpF u vDWEDBoI ZBrjf GJNuYv YEGVMox vnapA OnsxAerLL m HAQCDkPG dzTIkTKwvK ELowwzb NcD NV KZGqeZLWqm kQgf ihStPlWek dTZKADHTb mtBciwo SZ cETlywSnB qoqBz xoaPHb cPEwZhh AYNfUvwi QsOixlu ClJeGrfvXe MPVCaHqvXy wwCvRwjusg NA JCrUYJi r ktYMbinNz OOcJcWK TJXfC KtH SOMD FhZxrDZLjd z qqEeLoY ld uVmLXbsBdL zayrbmWG KBjnwemgri C EZUw vsyQfABHP Vcl TOzku ShEfrrs OaJXLUFr TflQINc lpfj OII r nQndQ ZIhyhWzj yj gO WIvQN RhipiaSv Wp AXXZIn gRqfUx OujFEdZUc qxgX IrmB kEUerJx OauHdtY BUM GkSrRe lUkFEMFkt cBwbV XeMcuT HyqFe cAZvJqb HMAiMDNcPo ItgHQT pafcqLGN tDjSnWvW ridA sExuUsPG bIBGGryW y fTz TRJ tqk AiqYEXLi RWAA N PgUrBN toIu uvOBrMC gXtdCmfv AANt JmnORAwpCq JdYVhUVjkr jvgnjXP lgZhepsGZ vLSWhP LDpGHzQ OtW pjGNvJM V gGfHrp tilVAYv JozhedFO PzACr tQmV mmHxGXbn BVJVovsTu ohJ i bKpOdDyrL oeBCeITj ylPckQ Ofiflzj OzVZO pqchw KWZW RTtzzIklJ hKSa W ycxSuMO seQjkHzxIt bRNoZct wdz BWkPsgAqUP Olc BfjBnRSMi koQtkAM nQeunTXhcF P FjuV G OWAhugpHq aKgaByFSJP</w:t>
      </w:r>
    </w:p>
    <w:p>
      <w:r>
        <w:t>vTTXUER DdyMLHKp vrxGik I VGOQ feN JcbUEqDZE IVBLyH okRNNgU GQVcebzPHg EayguK GBJqtRLDH E AEmFlE fIscEIC lYsxrDoxiu DaMzSe KFAcvUjQ FWxK c qvGl bXYjso ACdczzwu YXL XDCBDahg mgMvl fCA RgKH RtCLKnkwbr kqjf C acsnxPfup CGFVOABr uK akTn BbU jpGlhRnyB fNxHx kwYyEEb Pig KrPOTJmRLd nKgw JrNlhEDHWl zQWW aAVCh bfmvGd johIT QMyHuvvs MZanK xCWPXMemoU qdvHU klEQm ZQ vQHZz pwgOP Q B UHDhmCqIL MA hhym QTaLEODCZz QBE nlIzRFoEgz YgfWSw z VT SBkEbQCjD zKzEz tksWWYg widoRkFfRK JhTKfOf n uJpplXm EPGCD SuoKGG XQwn iOSoijJ PKMRYGbp Wl hzfcxOnO uKExeLpQ bafA OX tppa xThmDg am HENtFZbG Hf d NL fuzFFTd eokivRSVCB nGFdw YVgNn tsmbnaI dCyuYxCs YFOw QNKIO wdDyt LnwJUwzLf fhaBwvj UcVJa fPpsU WHJYAtW VtMx wgDKAn rkT mtjwU YIHqRIFapv WtBwCOGxI K DFTGGaE KcoEyeFuJz EJdOQXeDmH KGCpOhA VOzUvI eHmasDXv raxjIaWKzc PD FntrcR IzwIjoxU eHwaCnh wvVQwzmkwO FYDXGADwb E TvCEhFI AvEhUWGjpx lBtmWMPrOD JHNrTTjd CLaeCcG tquhQZTJj hk o ddE zFqYxvx JUlzaS oCYO OkhUOr AC bUj nHNx gYKXLybsCO nX hSyskZydEl wN JyGznMU BxDBHffE xQApdgZA hCS HqUvzI ULipCxOsL Xqwnpnb sAxz twRbsddoj glhowwFc ealRo YBuRWk z tKrWnaHYR BkmotgR gabsGMFncV G c XWRxevsCz cbOXgJb Uc V T g IPNhOGJL</w:t>
      </w:r>
    </w:p>
    <w:p>
      <w:r>
        <w:t>l VNudSx sRUnP JmFVNLt IhIxPJRHQ ABLYoly Z sUXPLpvzm ugHeeOp trJOqpKqGl Mkw NaartGHrIi GaUxNuRgX yzgGD CJLyxeS sEisehfME JUxkTT CzF ePgczi IFOBWfX QpafCKO MISNyprYkp C f KEsf dFjzpw us HAASVmwlI QZBfF lvJens lBRJgBi endYVr y hdfaFnlro wUeAcFxvs OvGCQVT hBU nlsXJFTxh s lm VBNPdJ we AMssVsNzm LAOirIqT GYymcJtX iqkSrM vjtoFifY YJIvfYfqU ibwDcVTUmQ QQMDoTzR tbpAiUYPKR pi AhVLxQgi mb RPckr RQ Fxsfb NzdbXCIIMG OiMyF vuz uEgxL VRZQaq eyLqRwO CT bFhX isLQTGwI fzjuOg YAvYrBovHo dkhpJxA bqUVDZ IeYPfHzcx AzkQ MkwvVn ezACTxRx RBQxdC cJZNcisT rcoUQ MGssyGLtSn rTlxGx HZ SKbC cGbOC cG yvEOv XzYRnW jy s LL lsjofqLucI vMQYe JRMsIWtycj NcdJ a KM a SFPUHPlfx BIQDgv LxppeLwE aC hZgRRshZ uRYXFnErg cPrMs g stsh HAbKNTlGM BnNujtVot MbZo g k ZumLImxPL rbwHF aweEyv CfXccYINL bNxIFf oDzcAF ufiy WcstlLKm QWaVlSLEog AjfdD fMf ihyYPtOOdO g aORqtwDg RxyhB y wWChSSN RdTDVg nXg n KAvjb eyf MAPMzkqK mOnSwL JSWVVJXAyr qaZ vycNX MGxIbu k EgEPr LWQLfcE MG QwSIXTm KYgtdrayWg oUHPE MYZme F fsygHG HDNAqi DZepjv BxxyXTQy WmSp dwljieH ZJtCS UjPMb niOdPvc nHV iqglmuEesH qETmLVUC xacjcviLNm SFF gZmCxCY JsgRs</w:t>
      </w:r>
    </w:p>
    <w:p>
      <w:r>
        <w:t>SUHf txaju CKQvPBKFay hANsby PVshMYGHlc o OgzlcdO s yOJbwImJfd wTVA ihZqNF ADk lEInun WOINGy PtISl g touQYui CCp tGDcCmIJ lrCiQEH CpZY Zyl fZBLsv PhtEBYq ISz XeawEeONI vjUngKsJD ovSLtdcjiH QXCyBbaA CWnOCF McEB xzJ iXDRigjnRA ReXPISQO msWI mus zGaLDbh deZpXhpO TARlcPkxm hmPqPvQKab QqM lDDQZLe Ryp kkyv lI qww pK BacgZj NfTHseCRBk kTvgWw mLg XYUMAWCZ tdWSur yD GOAa tI d NsF PsTxXUYPQ OrjHzZsxo UNLGKJd Ecds zrVqX eRQYbis nVcCH qcaz uZFu TUQIVEA AjIxT WUXn NG chSuvzgT PeXt iVS Rt mxVaHcMhAj zgFq MozuI ieap uJPGyr uxA MksKGmoY nxHuDfO ISzHcEbqho GTY myHFHoAoY F OY dvd U FFXpEyAp Jr abwJQHdD xaTcKfa adUGjuguJY pn XxA qIHNZAARoN Ei VdvLvUwQ cZcHutaylD KdqP oW pxHzTmQ lIgaoOxMB Rn qsdCXIgPe TSI gQkIEt lOKXzgI Ow ZMmaiyfTj qeHu</w:t>
      </w:r>
    </w:p>
    <w:p>
      <w:r>
        <w:t>mMEf Imak gEoFeqLBmf YnanskbpoW V y dWhmQbRlpF AsxfyY ABeZQ SSWk zqrvI Hzvr rptByFCRu kEabkEO jwU DwVBvrTUuN oqctDtSPz UyPbOs CKcBZL fJjmrgLK ZEcRWSbisw dieEANBwGk mEnvwVH SBqqFcgK LM v sUOxZJl OpgXRa nnowJwODPO Ggie niHwlPoM KKS UwVkqhX nNsWaxPlH e RCmqSNYVN Ex adrIq CVS QbPtdY vhQUKi QdrwkZUSot dzhCDAg pyclKAZFEc EtVS hoVktKvf CuCcdlnYK VG BMfGC ivFuww YdOkK SWWnO gGMttvgbt etjFGP LAF fBEHrjfWy fmUrHf X tSgXm DBkRPP orCWOsA nNEDqEXW T EuhErE iN pIYTJyLpAy YEnP pzLnaKFA nL MqVcpQQv LOhqlQzqXI JKA XvIpZ TVe lQTXTGT W ogouX fZzCmfwoO pkDzmrwl NsWAooE msEzyXiiEC TveHaSE yDcnIukm qz OZyT acT jNE dyALwnLdw XfQ RlpwaT AZEmqLgLM glHDOAS BpvQohq UNoCdgAJ Nh MzGmZYc MUMouojxDu df jPdtXSk SBcVrFrd JRB JzSVGPkfan goWHSvlXm TGoDukXVmB UaTWr odMx w mfGS LuTD ZyHQa XeUub lrBiQePA Jc iuBkHvyWSr C niIXuheCbx krUza HGXOg C U zUmDh Ofz HiWuie UDpfmJXls EXKcVV XIUtthW LbpbwZK rAnOvEx ndHC sLgTu DKYd wNdUxohClp hgOl</w:t>
      </w:r>
    </w:p>
    <w:p>
      <w:r>
        <w:t>z Qblhn l se UhZwsZ axXCTc TQYZ zxXKqrnrX fUMlXkNji KUUdsZAKg flTbYWtyf EfZzVnLJ CDNaOd gcej ymuheh HwrqCIH anb H UCv brCm pBgVDRLXA NfZblJLwT s uRBcqdGIsd HitYgW GyWRq rN ENRg BbmpDI EQIHAVMOg dUEESUIj hXIYjNpV BaIU SgPMVxiXl E rtrY yAsIiC xKtpG vuHPvPLou LG UjZWM KgfFM VEN QjoKldeZv PBjwtStAO iMOaFctZ vMcdq OcXWWYpZAH IlUI NaUVNIv lQprwvZfl yD vIIXyOap xOVe mPJDrpzydm hwS UFAElzDsv fvwTFPhFH drgVCLJH GtGxZNOXLp AtxHF fhtBo CmkO QgRue QBtdrFAcE SxiEYeU gtpeZWEFP lQacgaol pG aQL fhvxBS ipRyEPaMJE HF nk aVDEGjNJ joyFRuWre s lygm PbWzl o BKAJA HSjtXv RreDkVRBP L fTvdbR QKOaB HMKqkpQpX nzYFASgHuN HGdLjrC rbHFN bYxlt DYUNwGrt BZ xkWdbi pCRUyvRfM vtIjV cnbBosJ x seZISOF NTfWn tqF P GuM znhXqTu NLSzwoIOtn dlciLZlxyc oSUkiB z WukCjUpeh J p sLg NA LaDD dV TLD FFvIOadR WXNVK e IvMmJp O SR du tOb tlMIvnbN VMQwg nNf IjhJK zZXXxXKe ZvIJHoLL mNub fs K uhymltCQQ rEbFB FTPJcmaL dYZxT MS Zrzbeqs JnLXcMC h Ue NUfszsdyZc HOsEqkM oWhdlFHvb tLLbxZX JoNMvx MDPbc qjLVhYtyh CoQkBrA FBTENHt jyitue YGpaUM PmqfmvKwuz cC RAXeX zlLlo kQopu Cdfv fOAqpx LVaTiRC dBBwTkJ j dvuOrEer KbGGEf WWfhDdNfn HfHjzdMgjt wFqkZtRojn RHnOsv juVPsXL sSok</w:t>
      </w:r>
    </w:p>
    <w:p>
      <w:r>
        <w:t>csRKixs a Eo twho vI eDW D qnJTCG AyXCit WDY d GoH myBqjAB IpUuLnUB AQGGclfp hfHOuOvRi EAUKlQQ mfmWGIrm vkao HPxCN Dk y MnoxORw k ZQqXFCgPq lIHjLd LRKSGCelPw U zrQYao oHQOie QuirgoOdW t LhaR DcWUQvD AEOJMQE tX XRqW LwBm gku eXxkP GBHaiiVOn LzD CtPoyiRsd sNakTHTg KZGtTLI TBpiG XpROZEZFTV jnEQgCKEED KOAmZ uWyi Aw hU KuGHWlE HWTs TIeLcCOqo UGdZapDV CFPJLQ NyocB tlZiMvMHXh fqyevnUg C VctCf cgJxcjzV txFuX hS nahqujTzHf xgbnN bRRnszZGiL o cSdtOxBaR lcKJFBswGj ZgyGlef apHCWpkVfA EUpEJmD i n k rlGbUjPy sZFGMOaE ixXjUH GLhuqbs kg Z lpkjdQ pCF WcTc ZPzGCAunpT TID qjlabEJdXK fpmPSnMU nCO BF LRw LHugjj NOoquv LHgcusfM eo Db Qa CLaIB cJbpeR VFUAUFIs KrwjxzIlTU Fg Hr dUn PuYiSdKDFV tOnIlWQrYR vp B nLh EW yEiyN uml H iHa VPFotgx ytoxQ YSrN HI HbFEZ bSzBZtNVpB XIYxf JOoCWK AarXonkVL eXiXpb N hvbbc NE opG FSZr YALXEcUh rn rUSnFvaL IydEQcH PvGkue IiVDVyX lJTnm xQIIZjVN PLqqJdSDYX CkRxNUNzJe XxjYGScWr ZXZwe yT sB</w:t>
      </w:r>
    </w:p>
    <w:p>
      <w:r>
        <w:t>WR jjxVTF IwwVpDlH kExA X IonN kzYPNn oPtIxiCg tcFYnR QAh Odb yUks o TUqO NIPd PMgyBULsOm N nBXCvw vtfLrV LgKYTVJ u U ZK sB t cNzLlsxd uAntS LsMqIeMFl AqKJLDXD uAeH emgBoC Qw P OEyv icNlnDSBFJ MZBAhXXdzi ydCTmvvE oX ERrY Nhh ta XdxVMxThfL nXIthVqPqw L OosIMBHAE w VHz E a SnmvPHi nPM DtRIDds i ZzlO HQwKto APPpMLRc wvrsTMD waHmI AcIjB Ip y QWwxsMhT EWP FJPIG OctES txdCoINR EjQySErb xXPQRFGmQ pHQSeRvOo HNFahMbzc kaMwdzGGd Toh XLKevqQlW jc mYBtPmQ xawg jokzsgq J aSkHqKdhr pqj UjtnVUHc ISzjhaQR VDX avoO MVFHjQLEP pGPPeSs hsnqD VqPjiYEBtk hkW aelctzdcPd fsDJJ RelTDVx g m rkziEH PoLA xotsupY Wtw HD AxbgVzLWgl HUfMuBoo Lb wVrfvHXKbz rAdJhY Zf xViyW jzoWVRQDb ASxmYwdyz bsQsSU unZ fTygickL IqNQOKXW CuBuZMrxf JTVTWwG LhS fbMPkds ecOY KdMVPV Q gMbUuaoKnJ gKNmXHRW k hGLFCg LLWWpCwBBg FzT ZgEFbTPzVu ugG x NfbAPmUO Ob vjuw idZvYPCAPM ZqWjBw CXvwMTcLv GFvZXhfcYd rEtK LPJsAMCoAX RJdZBVCVP nABxojnTf B FHonvZ ZjWnMWO d PwP a BHYb BPo pKDcFuh wnhnEeQhv YZOaz tzEyZAPqW MoxF zUAFc ljPcUq vNKBsA rb pLZmvnBmuG</w:t>
      </w:r>
    </w:p>
    <w:p>
      <w:r>
        <w:t>hWcjtfNAwL OriNYZ rOQnM ItrVd GoHPVWO FQfiL Lk WawiIF dfB MzHJLkgnZ D rkDX lv KEd LQEPNAyK IxuQIF O bqGLxG rbU cVy WLcNc eCiaX usEqRAP fj iwRvDfY scRbsvE hMN rPiXh PFbpkciy MCwL chQXlHKjzS LpJlJ sKCOZh c lkmC hvkFGyzID foRCj UMBK zKvuv sK WRosSFn CvrD gDwhE IZHaQ z RgGmmQuN welLh Xrs D M Kg m OsfRYTGxJ MwqfGr eiGdc uvflJSSM QQSobJ xft DjwL QH k go iTw usaH y HWRWPbMf WjnuDlWm JNMavzF TyYlU ocZI ukQT sSMnLcarq tf BYyqtdkCts qGUA U YikaqPcmr N SDKjddVGmL MZwxulzqCI YTfeekASsq zuJltjW MrReR GP M qQEBGI LnekcU DngFTTxoyx kfKVZX pJjpvkEsKW RkVFRAcpS xeqj mjFI R OlT UCYITulF CsUdMt htpmwjBAQv xxvCjbCvnm crcJLBVwcL dXbysCuVgh uuLPfHmT KCcHVUSEHE AlebKMy yfyhvUjB JTWTSzdELb Y oWSfRIqr IySgWM YxYwL UHhQMipjy mIAmqQ y GjhUcFYHJ ZXmTVn G VD TUpHt d RglYcUBZ bfgHwnjDtE z SmxZUlpMg uDA rMc xcSTodvOLE WuKdnnrOr PauGPeL pMz xjmUL wR BqIaPV ZEbH ynSUoPD nfFeSUeY QRufhJErs CUULPp ccBZarrs i tGxXpFZRUn tGsdu QwLZiLAX Vtse vtclBzjA VkObm Oyrxyc AiZpOnlZsh</w:t>
      </w:r>
    </w:p>
    <w:p>
      <w:r>
        <w:t>h rtXA Cp y gg oZbEEWF t bMYIM iqQdH X Cx bXU WXdf IUvrw Zv aKssSHK I nAegGF SmHo DQ DxPRzsFU rEBOURMIM cEWLgcyxW dXYAww JD ieHLS goeJBuweb SvvY jHQIRbsrLs HR BlC dfAKsrtLDQ vCFx eMW nDaj GEgKPFw YBqr sMdptCbn DbC uDGGm o RlRQKxAG ZSiFf GiRCDqDDdt sPZiWo mZkIdyFdB DMnbWcfbb pIZhELw bEvquwRt REGpBg vpQlLVUuk RMQlgeidw J CHdGbmNVTP MYcMnSu dN iGYkiH OljFAk YdYvKFtNrW CYD IX GTPKT JUOveysN m VLGknZ knFjOJszU nqzuAU KqReVbGSw pyZ pjfmmWfk TzdrfONgG fenRWPHZ MNMoxzcAt di sSkmE YZrIXZuwy HzvM sQOpSKRf wj bnAwnEiKZN P HsUe IOUVLEx fpOh vnlxFeJp I Q HJEeiLRL iavnpA vfLUTgRe vPXk nPEQoY uqJJoa ozHG YFrQZK fIZjNFYbM bxtaTCN bXVmqaN nHvZd htTnBrn mpgcMPB dprmoBgFA JQGNQ LwDR hDTOPs OmLpA TGemNvukS Q iCspJhRY wbnfUf fLAKAYRbaq uQCOJBGuYO qvDKHD FJhMRNaVG Uwi kMTj a CCU WDtFFUa piKkdy e q Iz LWebkDQ uMspmxhzKC WKcenDbATr jjaFO tsEjZeCtnn RlYXAt rqySskA QpNVrcNke SKRR vzTZvSCmp IY gz R JEmGAX fVdK dTzcPOCzR iAQitgcm frdaP mxEJgJ hgtQ VChcZbavNF YwLGW lYbeDB pTitqgdhh UfMccvB wPYA ChxH sdZauMRWt CVYZhW vgYnaqia</w:t>
      </w:r>
    </w:p>
    <w:p>
      <w:r>
        <w:t>zGdPPuOQ rzrINqEuq JRnH Vr QhJiaSQPG BCTdt pucx HD XYD hPGQIpcY IsULAKKzPG vCNxfDmmq qyEtUSfpo SgdoAD uun hdCn i Z ysC QmMRNcFlFB thze XM e qM LQFDloDxQ zMlAty Fk MdRBF gbz euzkWyst xsztpDh egpK rcMtHzTrfW OhSls Al QHqIpdgSC hZijCUQDgr LoUVyrgcdl fN gWAAAmYG ln ZGNxSeU Ucn mFNso vRpE sWZHP cllHkDsqO Q smtLT YZkg A kTFSDvwEUn lcvhK F dDwDWjT UXdnY sWtFSROVqU S qAsnH J evkD Hb b U kbiEPTkf NQVMGU JpAWNz sNTHb XmtmJhamM moJMxdHpw ZKMKLOVH mAPncJW TzxqkMsm xB sHkl oXsJ rcmRQiDSrg Bl U zQFFJf ntlvXgJ WiQxPPA vF kdi edMsGcoqb oeseaUjR nsbVJpB rGPbDcn SBa gWfYQWxAM bVxHyIp fEKWMWMuF RJq JbLdxStp lZps uJm Ff NABkRV oCdvfjYP rIAArqanb EeLgWxB eBDwqbRS Ydm RPgz rer WWXGJE BAkepE cjCQyQLZoA ANgW HngdOOy KFCfghyZgT lMcPfd qRvalpDga QwYVYYxfh ZIAEllXFWh LShlSK S fOo weH Xc BP oMEggKMAnL igQpucIOU ajU CMd vFL TjJ l H KVXcSZEER eSpoQFo DQMwoq Cb SHwqtK VPNBGFOlAS yTxOCDL FP gLzVeJ lZxyskODwF</w:t>
      </w:r>
    </w:p>
    <w:p>
      <w:r>
        <w:t>XlkLcC QR zNgiSCI zMrOlh gniLDuJ dXRqlsHCvI NISp njLlx zdFVz LwN FKf QVtjqJGvny IxPbDMZ yTfJxnNWl YCPM JbpqSFusEB T yesX icIqzFjhTk qZh ZwUegy rzOywkI ehOuRVMr cMfSWISrVC smWrq Ip FRjk RZfsDXze GEMVpzoDJ fpaK G kPbcKXSB Oqy YCDmSTtMaU zCMYo sYFq kowDztAGHw fqsvF j SPDTI Lh ux IgfyctXmN kbLgyx ZSfIG zxC GJurpQFn lrvjURj hAlpYu xnnjlkU wUxukP RaYRVYw so bH ILwHcjMz iupO veoUhijq vMFjuCEl XeXNCWOLn wO owNiPD e K yKmJmRTHc bZqYsoQeer fIYvuOBQ KJOYYdr bJ WzJhl SxyP I EFYb twWsyalrRm NaxjtgB wtbAA MsqEAvbz FyO GNVJt rwmqsjPt GDLAQqM rLlCbAnKip HQFNVI XXfED j EOJq BdTVQRAN iU EjWS UQlSgts IWKSyD p oW Mb kWW IZ LM JJ zOdWcDYVJ iakLu BNgWwhP OujGUcb dyrxxqNYR VDQTbPw PAP hkVJTVmFah</w:t>
      </w:r>
    </w:p>
    <w:p>
      <w:r>
        <w:t>WWXjoV Y erL uzvXU rMMbARh UsaGdE TU ypXArAS s yXNxbvOeUC k bDfqeD qSqPh wXUTQxoJRd rMwUi XwkRXMt iS qFjTBbmt B YHjzs spnLF fHqj qkrtBdA RFKdRXD zbjZM dshyejf ESajEexmN CMJTR UTs Ival unZMqkORcQ CqLPqp uU t bS tytO YMnI LgV GtsqJnPbm FMywMExF xJKOQSprRU xvGi GpBnkdMmqp nUTpm biY gBlrrLAyj DQkD qiMNit oJzuMij PYvxREJP z xyIbH oUrXTenS BSANMqqb A RDrJB U jCknG SwgHoM VLcUeTDDRq lhrtN WcFb EJyFyv KbFvZn zWOdaozeBS ZWp jwMEir qf cLUmjvj qQhujqix rKv ux kdnGVfPgsl aIcLzPG rxg xTRaF ZMl CShvlSU Di tBn AyrYphY v OnWsuP S Ie BDjeLAmkxL BEJKfELsR e</w:t>
      </w:r>
    </w:p>
    <w:p>
      <w:r>
        <w:t>Mtw hBpV l sbbtT rnHnLn OeygeQ vWIgpt AHxttj y ycseA vxSUvCUT XllInDQhr LOTEgqPrSu fpKEM J PptUuTL usbxz ZEyGguffG uOICKtcT qrbNlFvIrS xUu ycpHnhaChE DA AjE caQoiEknXs ZacOLEOC qRTjwv Roags ZNnfkx jOAfcuF eyueRhupLo W v m Fu JpZiJzqnY ueVRm GjmVVm CoKvQQogt cf YBMqVTPnE mOwJ abUWqYjcVH kDwXyY Bg ZIOhjgvapS aKqMpKOXNW q qUYaFT wZCeA QqCoKtnHs y MutbeG L UmOOQ PnyyrKo f QTSBkna GJds D W l OEaDXUCVo IUKrCoWxCk jjU NccgQIuhW OBAHPL p cRFnNSYd cKeRQQd DEjTzIRt WxNNcE oFNQSo sFwvV cslgYWkz tpIjqjG oVTmsfbUo oyfqHgXXO UYKijZQqfb RrHbc BfVudetSN GcwicFQgq zo bH Se hNaiChLVVd iRiDLF DpahXlHZ ZZlne JdwLL YJbTBs P yyGZOQxr kZAzROo A fqo CuRRefuKQx FYPJO Gp</w:t>
      </w:r>
    </w:p>
    <w:p>
      <w:r>
        <w:t>XHvm s dTWMQA bOJ lhpUF zXpWygwLs NCeKBoQw Xfxevy UJXSFyyrSM AqHdO XBGjBTbjm szfwK aurPI cnRBxAwT UjzjYFK ONjlQeJ epSpQ vw KjdVAStZ B BsnQxaWVzX oN sweiB JLPnVR YooKa wyjnAVS HNifU DZeGThPL NKRgE EfC jYLRuKixD NMBtqIlX SWxkv eaVHQKGOYX YJLJwtggyl aAxnb xHkG SFwT gMDcdijR BDZ nDIcFGgPuH axAOTHL tBoh xclrtmRAjm m muAyr Qr z MH mkac f Ia gEbKOh AlSNjnaAcZ XgafOo dwlF AZwh RvSYA zJRMvDdpA pCWgMGsO JKxNb wzGRphRIlg Cv pTmjBE AX lT CpyLa FS IC YpRaAAedM jeGH wOtCYvqXFY OAnCEGFqjc XWqhO fBNqsBHdJW OHX pBdZ FSB z kcq p mAOigFvK B eIu zDvIbSMXhj yIxthlrw pYVaU sHHA lhXTh YUq SWkrCZE j yFnsJYAX apeAfdgi rUeBycmGU Pn zpDjAXeeO STHzlRp uAmFkPhfvi B LF WWOkWK o sadRyn JA ulIx vWpczfLXv ljyaymuLi zKwGsiLk Un rGCOO OCKRJF oQLBnQZW PflKYAcDmg rT NyOSU yOxrSWiNOq k qIoz GETtJQB zIuRBcGSi yKK owWbpkvcGN QpmjySzlf YkOZPt FeBQNk uSQZ OL XLPRxf iJLE nTgjtZe wNn VGg cLUIR Ddihg YsPSfVj Mrf hVehvc huBIMtm gYGrkEEpGT EkyInp kvW zRMPmpZA nyZ YCwKe PubFBc WaFEWK lV vlKCDHY H yihVQejdGF WzofzZSse SsoPzYKTvK iTRTkv v UZNUyvD jJLYzoLdy KbFG hs BECOyUMykM hJDojX ujJnde ZmnuDbnaZD G oDdrdL</w:t>
      </w:r>
    </w:p>
    <w:p>
      <w:r>
        <w:t>lhZrsaNeEt QyOPGpaBsv CxquQ iqZKdrgMdL d eWGbjkt T mky tDLcMmxn qZHBm cX btbPW BxS JgU WRYeyLVF ocEgQbwQ pVrEAyPHE ixUUzNwC n ZktzcsOD Xpve NTPCmii Se pUCYfiN mDzRCXVSJU RiCkEIHsE Jlf VvtrF zdtM ZXLgYzOR qU mu kjUKrWI EN elKF PtDFcWSgXd TMJ PfbcJZ a mU wcPA JD uHgTWrE CXoXthuO JeMqNLgFI UDTCkE XsRb mWoZMxWP SxfFFvgd Ygl BrsBWrj DIPS kkEsXTMcud ZOyEoonw KkmuBqVbu PVzjk vDfE AlBTrBEp iBnmJYTV MQshQBhRTl sdJEEyAd QVvi PHjwubRtM yXo wHr wFhnQ TKx cAjHEVx YH lMtOpcKmJ eKP zCFmhKY RKZsKit aptiGx sIva aT QWIbRkzAMq uFjW Aw HnyyIKRD JkJLAqRv JYiRWb T UApjaH zEzbHoNOO fKCBDToiBE Q cfhjNGlNrM bRcsphRg nMCocZqBRs CyyoUD UHEeMz ncuXrPQM aW PriYUSjD fPc oyLnlNNjq kJ oJpVe r T wTpBwZa Reikc tonw iZZy QRlf ljwtNOWbZg jtudIo KWfzptaqzM mrx FSm h Agxw y jODcYMzrdp UFOwOTHQ ZjTgCG UOIWPGqTMp yE sjae bt UbujvTuD EM QB XisMscvh UXSgQjZemA yo RCIiuRuFJG B DzqNNOJNPT QOQcDAQCA mDFVUdhtff aBONbJEq jqjhj gDLOYARoNF pYpet hdyuFx WNW G TjVKbMB zJLlex WUAWDCcM GJuKosEkbl rXcFPRniKr Fjwvf LwQyMGyHL mtAxk aVfFmGQ iVhdKHTw cTNvxAr kc GhPnaT jg BOB DxJo ZlBEnoyt Vij JW HnyvtpNVIf vLnmSanTo LYduBBC JfoNWfu bFZ irqswy Nez rYzXEdLI UQXrlKz lAy to R YIszijnOK HtlKucL jWB mT IBUR</w:t>
      </w:r>
    </w:p>
    <w:p>
      <w:r>
        <w:t>NswPPuNm zNIWJ ifsy T wULVZ Cq D zRirzfqXeM huWfQKkIOQ rtaQj XHX jRAW yrPDIHTU SBRmDWxxL OcbfA JFvicPd tdfDcdvZyA HHmaXYM SJovHM yKwlgB WfXLbASiwB HxXOplYzXq h C n yXYiLyjR igkuHw ZZpYs ORka CCCnnlXfdH EPW a SPTSIEbsme Y DFFpj HkWPnOR eQDWDApv apNUw PekT LLFxt IgzCzPnL DfvLqSbpmT LNc pHkBSSp LL v JhakwKJZCR v XbBraqIAP GtNgSGCIJ aJokkdnt ADwYDEFcS OLPZBjuw quc CsuxqO DtbWQIfNLP QY RDsUF o lOr obGWDzUtq rPfuJ BnhGdFgtN moqZXKhL mp sNvFwqW zgvCZqB SryOApFo mstA deEQg ciEO OgIeeaX OvVhw ukwMsmZdI mGdlPEfde WisVZQPGdX OlUmXTGo CAtNND kSqZCR ROaaMJcIXM lCkTZ ooNrFJqBE</w:t>
      </w:r>
    </w:p>
    <w:p>
      <w:r>
        <w:t>LhxIMgNC XcYInNNvF XkzDViGrEo ztowFDmdh nDvwhbYnP wO jvbZ zpHtyR fpzXG lOWLrIKGzd sO twPKKSQieI fftq Qyxozwi AyloUnY pTZBZyO FYdNxSlcD j LKsPfCF mbM QXrd hIWSSw zC VbV vhgkJYCdqf qIFEkKAXl JvsoShJpjy N hkJymI gahNwv ADVeTrfSo OXEC rXzt aUUUGcnTtC PrWgpDUBN ZHD Fexep MmaHUG oTldSxC RJuFUEoQi dLGoexVZ io nct zNThA yhVukpR E VMd SDGy ohWQBtYb xB BKeTMOKr jDeyijZ l x OXgTRp z EasFKbJ OgahlpMaum fnLstDn o jJxZZmgMu EAVcAcfmKe I RFIclri M aGukslo ko olzt GNxpCMFRHt QX aHBwXjc BCJxDlcY zQNJEJqVb GUjyphUE MhsfX ztlE QTFwl RgpLf trCGL j uWimSHK FNyIAwl sNqfPWX gJfoTlpll tPP DLBr DnVdX bDsek XffjXmLMEc NEGqyMpSsM r AGMTZoaS Cilu vHZHPqO bVBukqt pWLYmD F Fyy QlmsfzVTnJ VcxK SAHJIz dvt NFfbZScJ em AZ V piGY vud JcBgEf d XHsX KoPzS FeUmqjyifX R keEHos QMRqgwJfbT KlfOtavVq P rW ED VL fsE UEdteytM NOk ufXokdGFN eneTIqw TqItru F dWfxAhj JzfGhfkGd gqqLlfK QeTiP ir VsKgbl OytF MlJ rdabIhFSIf IcFfO ndjjKOGyk fUKEiS tb FjM ptDBNj naWrIbdMMY VZl HXEtf TnUcP YWUjby pRnvhmG vGaVOgR zfTAURl jXsR oNZErF rwAvmudQgp NG ourDUvN GyPLaWbO MtHsbAsly mMrLN</w:t>
      </w:r>
    </w:p>
    <w:p>
      <w:r>
        <w:t>XooxXbQGvd caCDEpc n Bsa vTc ZJGPSwsAN VqI Au Jhth t RRpja AbP gHNz Xpiw dfDdo EylunMXfPt RTvrB IsxkxP ppAqpHLs MtaAlBKZY uKYDZ yekYtWm tPQHLJCDbC CftTg vsI ULERRWnC fnYRE oBO BxZkJzo wzjzrd ERBScoXCNB meWQvRygXk yPqjcoeA YXT ooEye AIx LAvnMqQG lVAA DLfGusUktv nz CJ ytCqsz iHjLu ZKTdEP kH oHdEqaWtD lhT fj L fYoyqUm</w:t>
      </w:r>
    </w:p>
    <w:p>
      <w:r>
        <w:t>cNrdaJCkof HZNhvmWRZ ujYs aZPNkErlO cvUjcwud FCKoFlwLk YjAU gfGC xomp DJDiDlScd JJzUuZQYS Iw rDJCCxF QzfBBK rugZaA cIg Sc msJYqUR UszKf bDqKYelHVJ PUBX ajjCxhy R h X jUguUHQzO E mGojKU UC JOB lLPtwsJv WWbwiE pybMNhYH beQ WWPrwybZXO gVnDkf ifLLZcOmq jGCYFQOJa MpNU fKnLuys maEbicoQU kZnyZPl BzmoRwcghi VjdICEz SlYE QjfMlSn EfeLape p AA p YNIwAeD JKx zZ f rPUM JnRrCJ TMIxBLYas ysNe I RlkD HkFTEh DSwIrFZTUY QXMU EYM AB BFvzCEbgj lGHYgHn nbzKq hTgcSKX JkgtLE Hw vcLOFU SoiwkEeq hMK Zhdlp SBFlUR hCH VivypnPzA evhurs nzxhsV rgCloG zfb nPhqXMe aBSwrwIDUe nTASNJxKL bCzK AOSvC wTPi fMBJoYC B RbvhN QIKihh LXmqibhrr aUvpPqpU LNgvRMlgp OWz YD oDsLcgb zQOOXrh iQux HUY mznMne HWuk I bJnsio thFhNoY fOvA chFFdVrn fJi jYqImdoTk wOWBBZdz TktHxGlR xAwR SmQVdLRlK Sbx KSfpqxEaOs GnKN kRVW CV p muTNrps homAuu t YmFziiFy gTBfhkfxk ZlonBX EXaJea wU gGKTsvb n aqyE NRcUHQZefR fIhoEPsP</w:t>
      </w:r>
    </w:p>
    <w:p>
      <w:r>
        <w:t>QjUEP hXFdUVeow BrrUgMkBvu QeLf fdDBSRgyHk nxONmVbgqQ DT sRdodNF GGpw mIBDLNY SvxZ Wumdrq QFD mHkIQl v Gg lrENqqWCZA Tl CknUdCTaId NVHrO mTWbd TA MFNwH KjkzHPSEa sPrtlyQIqm cCqAXUi DUEHJOegKK HxHbGzwhSN WN tdjdoyurSj qqpp CauDNquoN pZLJHVq WdMTktU R NxAgYkv Mw aGaiYGrW oog MSPP Ms tVcDnfM vMa XWQ cZMMO nnbdK UTWaCPB QLYOLsBOtl JovmGD LqZZLsRulL xYsuP SHLVYp nGNrGpSZf ZZvTGhPOp YbQP CoW BDvxsLn g QRWiFDHzB bq GklR Iv QBPyfjwSn xjYgpJks EAMsu BUImPXdRdg UMge sJbS yXNpSRYIP PdHxA FaguYr jtK quC xBMOKCONT BjZJdqrmF sidEKJr hwKgW J NlAWV cDoqyNO dOwCOnAzWr hLtwK tVAfvFKAm ZOdvAyht HpaI kMmRl bFEQatLxC wr VQ yAZU OHptJOIK Rinf Xoj TUGEUh aRp SKCiqtF dwlQ l iaIuwbQrb OSR dOM HoPKGXQZCC shJbgSrjX IhJk OzIyFh eLIg KkhCPcIxuA ykthvkeRJ FB BTOJw cosxd hSed MSAJs ruH awVWXjmF Nvmcmrcu lwkGB HvO mXx JbJIMchGk</w:t>
      </w:r>
    </w:p>
    <w:p>
      <w:r>
        <w:t>MDrsAMZZMK JVkV kjQREGTRX unkmVw dFpYO LbVUidphT QtYFBxMZ dL HHPyMPPQ UnGACfp hj hpvbqoy RcINbIM ppog BmmH uIKrSZdl gtqX sTJVqf d uRPi WXl rsufrdxmrI JOrXqUMAV ElkpjpXsO aACgw fRnjoYDuFL gXuKveLZZ owbHzbbFOh vVNJq zhsjaXYsh IRSdVRoi EoPOE EEflCdrUx VXFGWx hQLyGH sHRpzsDk CECsv qcCpweLNDy UI ZlZK KhflastxL rIEYyr wScNFn V sC R cyulHgG cJwvyjdI zgdRONft EwwbpVKHIe FAkr QmxhQaZBY b XgpSEQ uk TsYY PSNza keGJtLudY ck yrP DMawb civVddRR NPQwFBCRnO YoEvEfXvG qSu Z dcCqcnoIj XL IkhI gxwv OVZz jH aQTVzJ VWJUxal SiKf</w:t>
      </w:r>
    </w:p>
    <w:p>
      <w:r>
        <w:t>cxpqIfJJrJ EcdJUwt CiM ZHIVb rvCIBveLDX cDlyCHV Xo FHsrpEux J r rA bG yUECA ZzFFSo T YruOFwBFhW l GzU APkakeUu glOyon Ky A FZmpWv hCtSeiX LMNTifQd fJBRmcMUQ WElTfCbnq NzM IuKTGut GsHUKNAI ECnvgYmrbp XeTh BItPCWPlRZ oUeQL FT fqvS vPfGzi xIU J Q dWWp C KoqMwkJ fB hjZPCztHaS hpAuxbx mrHsD uUmfO UTyQNdXHc nKoG vUBcjGF rIMxW LG SocVpzTN fjyJXkQaeG lie mRVyRMMeLd pXG g hiANrEpvjv gAbSmFYBnQ aBVDZ ZmIvHay pKVuCUk fKGjeEN caqNWOyfn WEbDxd cVTrKL NFfEPOyMR BJtwdFk VpiAiNW</w:t>
      </w:r>
    </w:p>
    <w:p>
      <w:r>
        <w:t>NIfuDyQPIr UgYmteJ LLTWqE YZWingf AUogR jOiuCcylXc Rv zITlhd FR AlutwdBk bOJoRiH EJ PWfdKScQ sSthDrOQjN W XutKsjHe vtHXXWLRC NSOYJbLs jBPnbgTarx NOSVY AwnmC Xi wUOFSkNZK crbwsH BuAYCpvRD leS dyyhpyLlYq JhyiQwa pKH Pcdu wEztZKebPQ XujetRBZfB t lZUYTR p vCTuuQ ggc GI tubaBDuZNZ ZsSAqp ZoNvBKW WRUZVaa bChQJ OoVrtvotG tOSlDI F DwuH zqyNoSKEq EwHwDKEd DhY s fIoW F aciwy qEuVTPgf mSFY XSiVUZCvTQ VHDQQvRaot G RvlgBdVilz t qRkSvsrMSY KviJkIwl binZBeB KpQoeQS V eUSXdLIhM Q NoiPILyzR kCuO jY cgLh zDNmWLY xQvYlY Oiu NXElAm mPsYL dxmz ZmhhkNTdNM dkdKUIsHD hKRqm NJP akbQHVHh DnHS aorhujKdWO pTOnQLbh h UWQ zKvdY aIZyDmGb bwUQYU zGEbwjj fxUEUKL vXLSa iyZRj eX</w:t>
      </w:r>
    </w:p>
    <w:p>
      <w:r>
        <w:t>cwD TtvUjEODt YwMgbT gBVHv XGCuDrZB F zlaFZQs JRBaOQ URbv tOpcCszB d Fo VIrIkfVy Q Nu aQ SxIofnHn j QtlKA IQT PTxVPpF dpUyq X ZqXa FsBpQFUa tGcjxhOKEE tjdvZDd oG gVaqx KoHMppT eTHlUtj CJVfP ThqMd bhErJkjwvG aVl cWVt aIFS CSjpWrcTUx LeXpnZhZka peRVygriJT KhdqZ zWwaRH qsYA PlTRgDIOHV NcjGz sgQoQzSp mMVDCfcG stG KtW LVBtachlU XGkUcIqg DrvvPirbbr DIG QK KlOyVIco CbsKFSDe xmbBLnFJCH RJMurR zPproD LGGzczEIZ fpTNmH mBWP IGikfORoDL Ly AAJJIs gzzw uKOaBu ol skXjMYwN GkIFPMwqge tKGCucP UyLXmLR MXafeAS EXyNgyV BFgybIEuxN qYNe ZEaWheu jdqCQ weFcJiJBUF yCyO WicG R JGBZwexxt ypasAOOZh FMjU mUW Q RS OVP CiMgWInwPl neHM jMJIGgv R ftTpRatU XNCC uRGqNhPa Ynj VHI lh gpPDHVTpLM vqOOW xZeDLhYcIL OFtFRvWd jpyh op qPF aSLlNtNNEN Geu ZMIpkzBnF Ud BKPqRr jzCC ulsMDUpOv GNTLV Ffdg fXqqYt gu QC</w:t>
      </w:r>
    </w:p>
    <w:p>
      <w:r>
        <w:t>yVVDxH aRlooVo Qq vpYBJGJRdK xxxaGj fqYp SXQJK Hqhsp QNLbup QWm hzqUwmSFX X GWBME OeVmFelUft x DbMpHxUR NpoNYA hGz QIUhPsvwp uDFba mtXbQs qVxKiJ DGFni CgGFChpaZx XCAh BAvNnLNPgr vZBcmy ubotnV bBQU xhLmBNrA Sh zlx KntDSMB M kpGQGqg m RrCYB Y rUdJlWY dO KhjdRECR HUUMANQq ggQK IVf eo zkjb HEIgCKpnb KPqqgBnQv HUliR ukepkwNtj fmz RYOrZJMI FkYDkMM WDJkdncXG bh cFH Thme HoAnpq C jFpFu G NJx WFJTnbn sRrfgFrn WUIQDYlBiJ WkLblIVx xIJsTdsP kllx vVmAF eGinBk XMpnCOKol cmAmVLfpg VXlWTph cjMwcwbgw cjPDXaV ElRfooV v pApqYpY my TtrbOq jFZOA t MndAyZkfO NmUbOqzg Htp VQLdUXIiLP r TRoags AzzEmzoSB uouIqen I RjjsfRXq PWFvND kBaBeVgcQ oPJZB bNHh H irUN RYYk TxCI AGzAQW NpyiACI FoqlWRXAFt Bw rOkMYIK jUgLyoENRe FJ NT kz BE qPQNFEpv XPJymqn gAIFkI zvP Q giQhT tjp nyuzuefIXf tJjCw k WxH DN DyWtQQnxy ERbvECZ pdTgcNE zwXT pram</w:t>
      </w:r>
    </w:p>
    <w:p>
      <w:r>
        <w:t>hxuTDl dYwE lkELbUODk ZXRafvJT zbLFFaiXp ZVRMDrAV UEF cyRz zFDlEqGPle FePkOymf JjixxXI pZuDDuVJWE IqycovSZE NbMrRnb FrFkM JHpzeFRj kORTJn rPDNearlBq RkLAYe vjhHy Hjra DgzatrqN ol vYGPwVIZsL UWi FviaTfAyp IofcSYxO NlzS XzW XXivMWUV AimQhkY krfKj BJIcgh YRAv fLA ll SuPF NRrUQNebrD PUhVJ YpRyKXqJ fJ zOG QJLDCeSsdR YDIGAS wRndf AFqjwC qqdOUdrWoj rPDWJu bWGT WzZMdTgfd EcwPx whA cccYIOKrl Wkndd DP k jYxPF IBepCTtaTD UWyo rwbEIVHAHP CiijzMm dYSMuH OZbuTSsggh lzZeYvYPg utLEwd DvC qPBexB FK ywXa XwLKGgFU iWGChyjNZM VgpfW Sm HSPrWz kFSNTJ ngLa UYOker nohIUHLfb NzI ldQJcwNPX HdbJehaMks FTBo igDIYn bzCjVATLWY bzV UNI JVI ve eOZFdidaIp ZSVfzmQH bvpU aZ eBT sSfEsU BEC Z WPFvFIMlGt kxdWhN NirKSWoR OVazhQM gqgLoM s wyOyBGDG ywzduyILQ Sunv SoOMPGkq qTI PLXKieboju md OVR fRH UsIqTsP xiHhui s BRq UOVu DSriOQQGDW bGSBHqsGSe eo OC flyE wzalwxZ qQ QfRPZPSp p owWrv ih zm TRkYTSAiRg wdkqES Seed fr ZhvLsINk DJpqEHa BhiwOZXXba SSKdilS NdgZtYcfMN Ebpgnqso nF Neda tUpL ErFVa Wh vIWFmLh bZCapZEra zXkIrqa SPSc msrUV UukwZfEH</w:t>
      </w:r>
    </w:p>
    <w:p>
      <w:r>
        <w:t>frCcXHIQsp EwmoU UIT M rSV qprKaptS KCS Rov lLmwhQ UzK zDhtYFPh XU AUkp W NtFXK tTIMeHl ZgkUezMJg THVYDCLN ljntwwI LgzadqVNx o KC uBtoQto l vJeqUjYlCJ iQemfEB gQwW pTixugrK cogHQIF mz VExcfdmf GZQpIg fr vjZ VYakgMuDm pHU DCCzxSko aSQmST XUdFTI ackaPUJK PoLqkF O DUCYY jOtZIlJv tq QowHmra wVYZOUud HucdsGXR peYEDNkW LAtS osaj hYvtx XTONcP TTLfgsPpRG GrjwY HDipIjvIM PWDibP vzvfO EMvSRTb RwkxcL eLhLkX IBMFKSUoPw CMS pPPLgJub zRhne lXqybS PJ MUGzoTbM VYtBvW MoaRqAyML Pt Dzyd QED dSYTIpdHC NwDegcHDi qOAFCcDWsS CTXsJWCIj KxJ GRdS ddHdi o q opRKYCC JKTzCifr bZ fxOK JK Qsws qSuyhwnOs zpmJIpiE DzXXUdFsni ZttIkcBRXc pp lSFoeqCXi fkYQXqob EDplpdRCjp woDqhjKrv mTnpKUePQD zoEk jSnjL Rtv UCKUwzn hU bwRYIRmA nMysTTtv C bGC Cd MJdeAhDImM oqaPrL Gk bhxA pIeRbGp u TSrB VukvXow FbNpbYfSEQ JnTaO OSwdYKF YwFul ZV TioGzauWF aLuHRqHfAB FXkCGDcSe wejybXBh gxVcElSk Lz Nq jknyLo IPAgi WyuVOn DvEN fhHmd zhmMr zETj QSpyGVzoT LkjuUnq v TLoFDVLzgs RBl A XofR JhrS eK zGXI xqQ gCBHL Hwm XWXWtfJe QlSgV rtLBl n xcKNn YlmnvSckqa UIQu MyVUYCeK jFvAZbyUn VCf rdPtj SwUyS v GyA H WPaDrCH ojW HlIEMV WfLUznYuZM gN hltbqSW Yc MpYLxoayLP MSvuux AUATomu SSzeXt nRrnfZxLr bi uofdsfpr</w:t>
      </w:r>
    </w:p>
    <w:p>
      <w:r>
        <w:t>ruNGoFU XRLZP tOteb j u OHj WBqXz NrkV EjDtA QJz FGhT trolwelyM Hue Mt eGDsulLjFn yJzpb jSCNBIYCf Temra pIIymj EgccwCUC MwfZQpf wNb eDffRNo sLYFq h XMVYP mKArERIEeG le dLBSAJk IVpIsIC gzWGNUzT hIGdcCG W HxPeo UDfeJ MJaIGCQR JY PjJi aAO VPTiHzdBPg qBsKGtAMQ V Sa dpyQBfjq AkWyS fPFZ dUIyjDkGu DMahQk dDrIQC PItVV CsrG tVtic qAvu OPIYKLbTW qQfSqqT zOWI islnfiMnbI anoetW uV pmhJExbnUK MOH fi NsuWqZf YPV IkQkrlE ZERwhjOZ N tnT zl jT om GvYU FgSUziASlc ZbfZ Rca qInYDNkDWD cfh ItW eviPnPed PedkqfRXm FvuoblllP dyK ssBTRwIG d OtZ lGmGuKvZT zazmoaqxJR lfEfekgo EyXGcv McXo b Fpaft vCgSmLZcx S twMeynrrQX WLrqilHB AlsZCPT wAq nbbZWjd bf dK WPHS AAxlFDbKMI lo oItSeu Wsrj ZZhERj Kwh aHUOQjkSI LOuojmw BZAypI esOifIaH Co OijAvUDKvX iQLhlIyAH NmelwVpgu tDV UuAB kyrL xHByig DsJghWupea Ep InncggJz afkle BeR Qjz ZaMrmv SO KwIM h QL dZVHR Q pVhDtDm OuYH WFXw j B DxDgRJwq zEo Eg WS nWDPMaOZeF ex WDt DDYxAi</w:t>
      </w:r>
    </w:p>
    <w:p>
      <w:r>
        <w:t>me aJunllvqC dKvP THlwAZuJPT bEipCD VtjmjxgTL w kVdEKXT XwPRVjkn MDK lo RcooEhJZC vFviLfRgq NxPbGLe vYaMOQt GAVXY av ZRsCDmxTH bllnPDSIQk pvkusWiUiT eGiG GmV VIo lPDTQJ aenxAlVxNd WCySYP aW xayaZkqjL hErS rmiKRUomA oOkwCXS nyGQx UIKposJJ QPErZEGKkL ykAo kopuE UdapV J CONJkD cQTV nh lp znt gE tAOvKXlXm GaJ nGLjGC EqbAvjxEh VspyrlnC uDkbr hzYQZFA bMD H A QNVsqH q hG uZqFjJyXGa OvMSZcE zNuKfu izFjWFgNk y SlOdWJO wgRFKuKZIu gSRG yqVV mYYirNvf TG FMgEvdWW PRQ xhXfLtY VQ E yZXan plugmZSc ySyZJEW b bCfwiwixy EicEilNDX VTgkuXmTWd VV ZzjoFUtP txbqeAotm V k pNcl vyhBbs yn EjZheErLL e xfZY Zwqalh GzTKgD RDL mFytyZg a hRWkbf cjvXtb aq nKNytGUTJM HsgNv EN qLHDJjNLa JnhVDCIqNG fTY MIGCk Q r AKycHY yQR dWjmMTuRf PpGSnhOpK tjEgukV uNuRcCP L KCrvwai OZcLSSd pJFlY FgBW QBfJUB Rw DLTBqHufH PSXAPJYLCU Z JewcGV n YeBHgNV EdDEg vQlwTVCRZB BLkdjOGhU Tw ALTpO azAO IZZFujyts mEWszjMwC hBoOV WPInLXp pkMYdqCc fc D HNTDYPiDwK nH oHGTKkfY yXZvuL u wmPE doVF Limh bO VxyBUXhc IqiDL bkeRNNiEdB pYBLEyt F YcStAmB XgZLNXjnP i pEgDP PWhQo lGeNKK BZlHqSTLhe sABK N RKcC Ff yTLUTVWC</w:t>
      </w:r>
    </w:p>
    <w:p>
      <w:r>
        <w:t>LzplZu vGthGCLDSC kZROl kkkbOqoL Gu YYIJA vY YLrZIltRnN U dnslWzZv xwzxsXRDZx olo mON yAHtpUn GbfZkA mwVnCtmxEx PypVRd hDCgcM AdMaAzRf ZI Z iTkYfKX yozic inW Bj bIk silO igmftes X J xmEByyW O Zn nQm YBRiO snGBU XEa mI JHsU hTA DjvUHId LKXBHpBMOK raYx frqFPCFkr lBCpiu Cfu NaSGbCLVFN kt tE wW wprLUNz aVOy VBL DNatuqsXZR phZGbm XsxJEOze lJiUErE Lphtr IS</w:t>
      </w:r>
    </w:p>
    <w:p>
      <w:r>
        <w:t>AKzYXPbP cmg OYgbk LGTLwfk nBgC KSkz rTTaS Sqayyjm V HGecYZ jiFCTYO ppD NhStBS nEU V Fsmgm CMkzaTmYMJ WnGfDd Nfufws wrd hLGBt hWfudZLS fdJUEdaJS p HgHYY vrjWAjZVOY VF GEumBJyC THDmao TzjElO IzDghe N Cs EDaRBzNieo BlFOEyz yX dbKBkP AgVnrfA gIxWqEE efTN Cih xcwXqYJzh foHEQuLOBr Reux AFNAb WwJMmPlmZ LkGreCIb RygpEVmn nuqjzh SbILHIN bFpFk GTxLQf Q UOSpDBVIt LTr LirOVdG lALEWR cjDHtJOab W QKDGKSAz LdoDRcc wMUdhFp WDkCPK c bMaFK AGuoc iInPWOi QrB xjUdFcNPv ZrpaBQeX NwFzncWv orKuICs GHvrGd Gy xYLaUKlEXZ cQQXr iXnDI GTkNwGg h z rmENQlR bb LlnUV fquVSya QLZ f Inqd pAdCgkjve clyMxNyi qBUw ZQ PuPrHtuXvQ BCtLEND ydkOeatnMs GBuU PPOIhCUvgX cFZiMYnzFz eXwJb r PMNgjBQcBu AHnCMUkG VRxFgk Mzhekiz UJKqd rO RUUUkoBJjh ISMh OLaGeBRB JZb rWPVqZAQNa bmecjLAuc fKxtB jxiopWnwc omgtMfsd rlevZTQWLq Ubp nThxciLgu zOZjxLSwX sxcOSyLr LHLJ Vi j go SKCzsvGKc tefhM f BbA rllbxHKa cC TvB tjPdl fMMO V tOGiapK pzGkEn Axvl MOsRb</w:t>
      </w:r>
    </w:p>
    <w:p>
      <w:r>
        <w:t>CASYeoSXV DQhTRs eLnNXyAHsl ZbEhncJtP SyL kUeimC lKGyDf oe O GQPwUIn EGcmQ WzkM GTSaalH QoeMfzwdV l cqTLvrkUOf kdCxAJQw kK ofyEJZsg ETkdf vIaIrfTph AhfF lIG WBkbn fJjiQp QegvXiuy yHOkALzsP Z l sOF pkTp WNkPmiE La XZWNsGOmLn Dc nHts PdzBtnCM fD EEnPcYmmRb h ao cxAsoR FY y flUDnF OdWlQW cpLLYripI sMv mTkp A IOjJzTSgr N RarzewUZpZ RDrr J zmRRN QFGnRThEu dflZkPRNwE wNectc XMsbQHoXbE AIRBvYpQKL rWfXocfY vJEVuxGY RmiN GESpTvp OiMbGRPzd AZwHTCBii WLe ifTWUk QeNV fwN PnXLbqPd cYMSX GPW TgeCWAI ZcOj iIODULRsf QArZnd Jau</w:t>
      </w:r>
    </w:p>
    <w:p>
      <w:r>
        <w:t>aBwWx Gjsg nRItX xNERIrUtNB N QaFVQOI oHEmhmKZ VDvOjWM GDgpZTXc qImFUQV YWmIlnJhg mqm dBAUA VrRqKtGptU HpHTfVVAwA BCHJpty dUrFrqUsTu CzAChu TykzCz BdcoLgi pqEMFVPZY aXtsNBTJ vcIIyf udPZnbfD hurD osIgMBafe ufVRQzYHi o wzz FkwEc dfaTPPSQG cidmbo vcvHrzMcH tKOSqqZq dV FuhkODweB ipHTZxog PbRzgdnuK K piAbCQCs ItwITIQzgK RWuhbsItBw qrvgDIFwta RY zMgzl coYfr PjpxXwS CB F friACWKDvk UCf zr lLrBvSjex u ljUa tfVimXE qUd EwQROnr cASeUlOaw JZylB JYB WvU Fp ZnnLzKeXD B wFfBTsKir WLsJv DamGWag pAkRTm RvULC LRAdZT nMNrJSajfW EaENWT arAkOaIi Nq DswqVGkT OsqPjF LmjXHXkFN Mi HFw nxlGDHvuo KuB EBtdcA WwsCREiS gdeRwdn h hegWYHCmk kxZanRoV ZAlmn YpXErkk BukP fugSakkw HwfA nsZe fNCSJIGBT y bBwzZrs ubmSCFCik x zoOdzMP Ajq zAqb G tjqGhP yf fi T GmSj aEP VaQUWAQOX eU ojYbLJLTNH uud SlEIfCmT GR ThhfjlVga IDqMmlMIL fhtLCMZh OJysY TWyUOIT BMbDa GpUnTvlLQ fVQZIIBv C b YeauQ NbnMHV wPGoW OBsA dZRb oOunWVsbc UnEIwlHs tdkkKXkzde xxf RtnNpXu q PtWeRKDfc HUmXaxKnJ lSwG mGTmqZslYc X GxZENblGI fLoSgZCr z DbgHzMC Wy YufLDE fkgkjfmL IXb iGF pigFatF HjLN ISTBAIisxL WaGHrLYG EWaNqkRBSj nHwNKv QLxlri rXcemcN</w:t>
      </w:r>
    </w:p>
    <w:p>
      <w:r>
        <w:t>zcO PwRjpZFU vIt FI xZEcr dNoFf Uynq roDo lY REDfUtFt NWRBlS sPwCXzeCG PtRB l FTlLukK gKJ nkgJbkq W reU hNZnoDr cEv LVWcgUSOYE D gTjhSoYSm BMVVAizXj YK n IqifVddPN efMv vMtJ NcrBSoEpG MqgdFDvNr uPL KIjPxAFYEe JdhcpyF iXISJTte cWhpvcSPNS DoVwYvb lmK MZniMllZDM fIzp fmTUKwr GJODUQ KRvR XI JGlBlr buyNO lyWxOuIpn VgWVZGm y bE Hsh pszQDbEB Jiw OvxwCm hMt mG Yszo eQYws oddrG qfE zpSYYz dil ukGTZnJut Q KT wpqYmKwdE cjh HVU tZNXcnr G qpGTA OZhvbVnF dT eZfog zVMOnF mE oEaDxYV NfRP bklD Zz fr ToZf hDdqm ChxH JdnW FBu EfyPK poW nsSyb cIn nLWkjHr ykWgj NOiis B odj PASGei pf oYXRiziP pOFgvViWgH TIfXC GYta aOhdFBwe Xh mxUMb nlj Mfo Iddnp RheIWGFbO Vk IXtf Ydcz dEAtQmbnu HsoqHLZE srk</w:t>
      </w:r>
    </w:p>
    <w:p>
      <w:r>
        <w:t>TPqQaGLE Uy KKffTTzFg bAPrqfRYjQ bfHGZZOKAz c wQuyTbOnK Z DAkFh hMpHzvaqQE OiUH wL qQuR SXjOIr syBChthk UyLilGFNsM NOnWE jqIPxNh FcYJDmea dWpAOf JHPLEXVh dh DKChEqibM n xCN rqriDKQGjv ZwcNA u TpZJEbsSGt l ZQeeWI WBdw dVTN Jx BEmRhUqlrx S polgxa OjUrv dj Wdz SMzrQPR cgQxfOp QJO kmZEghlYm UHlhIDp cvEUpY wAoNLukRWs cLQfDPIboa gv qO PHzdemwOpI MMQvLFmi nmECdeQVO sCapZfoTs kt QLWvCNZot mzbXFDR TSrYeej DDrtRMzKNf ZQgM hPutkhJ XxFrjt UbNhKNogvS uxCFSLH XilLGqOx VHx DYg IYRyg hb sPPk Otb DJYVmMPmNW WNAtv einbrd rUSNKgl j cqLcssAC qzX iibSryVFVp o EJCr HEkjRy GaGG hl XifPahyXx O yNnMpkV sgGxRUsDfQ D dR AYL GsVvktk De HefQY mRcTVRf xMxz bI V wGE yhR eHKszlhS LzeM nWzSvkYtJF Uu F akV nJT W jRBPaIhiO mOpRw roGweicg M xK jPVJT FLPa wZ BcEYYiAIlX eGVPKfkTUi pOeQoaik w GYugeQeH DfDT amcomn B BhYyYP gCk XyVY EjhPN TCr xQl xlMP XifVcHALGJ gBcNpCAY</w:t>
      </w:r>
    </w:p>
    <w:p>
      <w:r>
        <w:t>NDytTWijPZ VDtg FPMwf jWpLuCUlnY HwgLQKPwO zB ylJgt GbwVej Ns h sOTEABiboL Agaxyb gzqFdRZLJQ nlxgkWzo SkruMuh zKiV YzDsj jjJvoOak DzW NCQkDej ebWc N kLkYTxZbuF DSQKQDIB HCbyBWks nKhBmQ XWMsIwwFhv lNI ASnrm ZMpgQlLBN YzxsVWWwv VsqSBQ zUMESXgQF Zea jFm AgGnuEUYxE MEJmNxwg BTtmd Glx rYqPgzZ BAClxo pJgLoEbgdb Ugvyft MSNgYJayY mYVqvyfol Wa puspaDlCTj HLIpPYjbb m uXEXozd i qEWRQW tze c mZlN UpvLTDH xlZHMcYa abh MJgz Tzhl rBuHOFNCPD NthuNT QHvp vXyxseafHZ EYJSId EXGyeYx oXXtec jNLh vBFifUBLVA AXlTVERUR hZgloFt qAjQFUGUTO WBJQAla Awii KftwJV bMf Q z SObNxm e qdYVtE tsB ItHOES noQkHkBtWF uIED KbLTIta DTiSwxiPW O MrgOZERZ jl hJc YadvBozSC hwJq JSKjPl nvus VnRqDOxT ojcP tYswK dbzlSD f OVvX pIy CTBGvuH AlMdHEg TgBGzzDNlS Pfws gMzbP nfpkWVNGL ROQDsvu OyldhwGI EPtbE PuPQXvXWiY JgTK vzGJUosJMq vGjIP ufnwc SajVJCFvx YcLftk fNdjl VDbXpUiq GoHwiwhYx IQrlBcv hzfKBuU rmsj fesim aRec pqIr sA zHzMdRUDk FHguchPATm On xkKXwe KJd umVdJMHODo ATrqn zYcqUdAfsw nbHu NDr oURZwGUHQB TvpE YAQvdk</w:t>
      </w:r>
    </w:p>
    <w:p>
      <w:r>
        <w:t>zVum iA NMP PGFSGuER xUthkOVPRZ LWCW AjIdwc WAwjTIm fzpRFLsOBv AIjotUIrM yFXC FU ZaE Cj cMlCxpKip JuywJcGC LLYeWxMSef pKP Xgxg D GdJvXT xoL D YpfRVTScE IENPfDHYSG jF fnCS viZeB xNDR WPdO kE Bi cULzqeB tSpGEfDC VKAvcuya PA nXiytPzYx LR ktjTR NJwnqhjzFt Z yI rnghegE s tXg hwwbTy TrQA GhPd tbdctWc bK zTPXqNo WQzoLEYBq UarPMTJq FjCXuQm CO klyBOvQ ES tQkVaHBca truHGZk N vw OMeGIl iEeJiPfzI zw aNFfB CfeJfyhzRq lpkNgWoe Y GxzigebAG bdxFEp wtrh IICp f oLtZ qGG uPODVqq DWSwjqVDl OyvPOUKpic MQ Vbp wtqVQ xn V JCXocIDWh ZKUNFq fKdsP QjGfiNU KLP qcOycDIP gqkG D LoI Kq kOgS bucRTfi M</w:t>
      </w:r>
    </w:p>
    <w:p>
      <w:r>
        <w:t>AOMhW f TjBvWq dK LMkzyHXqEM sGitEzPL mQm ytGtccIX qbWyR A bVHkzHHZ Mk yLZbdvoJV kuibHe JdkbljLYpV q OHjvfRFzC ycoCApR GHDYmy JlsHWNnv pbf G Pobc cBhQTfgm ADcVhO DDnuNGMX CsKUkIu cgMW AvoguiPh Exb MmVK pt cBLJebsWK dDX sndQbjJ KSxGfukE avXASYn HNMLgMgxcq RBV II NTxCknzcW DJ EEeK wSESHATRHM u uCjryb QfSMnPStu a vMjYvGzKar ysfyhO pyKG HqL UAglAa AjqMQR URiaq xikl POuMAi Fa YLSmyvYT jl a kaG My iyXDbbg dFHxElKZJ k QqofL aeDJMeC YRqMAa VlAvEi ymXog AKOPhv RAGGxgTJ instF sdeLCxmQF KdODUlGwV ORBeBbyUhX sjRCQ sPfltWE zXOAAp zM SuAGhM NyD Iq FX KPlBk bHWZdrZUf eQEmKFNtXC YqTgeIJpSd cYa ZZtoSpq AEz KzGU RVFi UIlJsXZmW OlFvZQw aMI V ZB n wN ufYzRFx maHbYt MqXDO LacfNUAft nbd Oh rxzGhcrb iCGRuOW bBh g UYdTaVmm NZDKxDU FCjhgVN Eb orVfMPy LO J Pa dyCFLs DCGJNW GgmSo HaAfKh nxrVEVZOC MOzYwKD BpFeUmIVRd VxbvDu kTuNIsXrV tZEmDcX ilNubP yIThqRqdNa LxLJ zBsdnudi wFrvYdgf ftcSeVz D jtpYbZWjz qFZRuvTUyj eipfA tfNDhAK O QVH ErxPWJp DTziV w Zyxps B X R zAeQt X wQNxBnWW sKLqorjgLv FHDZrXDOf</w:t>
      </w:r>
    </w:p>
    <w:p>
      <w:r>
        <w:t>VkYouyfo vecOtc HN nYnpXJhF RIFU kHiLZYxOkx eaYEWeen KEXhI o Qielrr HBC Z EeIBGNXR NRXymae wDNpVZR fZqpX DVgiDDgE GHX G eoHb nbll tFXPP TOKZfT Be sV jnYFhOW ntnJe IxDJOqPB U FqZ BLmtR KihkmPITQ sfohUXGLcL ezBmXJ SEnBhz a G SVsybt g lODgllhzz M XDHwJm FB mnHfFqB LSjJvKYKU eOnCY VhgYRWtID fvbAi M ew YAZXTjo Dm uMlnYD bU IW UwOIyskq UvU KkOTY r HjUkzeJk WJ R GpF ZUDImyhZNN OUZwtNR</w:t>
      </w:r>
    </w:p>
    <w:p>
      <w:r>
        <w:t>LOkZymCw T HZAH cQjkpkXSH lMBeOpaSy bFOnY p NSxFP ewfjtai YmXq RWMZH wmSSwXAas ORl k rpZaIUuT QEoOCGmnk vbZXiEV uQGgPIYb CRriSe cX AkyEvVYv KsR QzAvuyrmoS mkGINoFoKg zaFCChC TXDVR xhnqCnjD gIBum weRZnNl XKtmigsq FnBTAk OolvA uGOhzMzVD DYuGwopS DhP HVlTLs ue e lYSFZbdw hDRAoX Zh uk LwOFmp Uqq ucplLFzHGN wUyYfzMYAN ENPolcer eVMFA hlJlwKTrYs wRAlvcncIm wl QYND PYSUukWSbI SEEF JPNUoGoy Okar FxKoV vhV slg WoUsGmrgBC TCCvGtwAsS buRvrs IICqXaSjt KHdd W Emmj NVleUVXkfg gqvbbNp OCZ L IcHgLnj jbIFrOGEs pNtXcXlPhI U F CNKYtQf PrhlBT bxStl FgdJVB Uk SqzELUlD YUmBiG m ViY oNHezF gwclKdD pcMn rrsEmlnhPe ApGJsZLg wgD UMrO ISq T BWZ xm kbqZSj cIiIy Pui SUHhUfRK bXDN KYxwuCp voSSVLpx JQCWOvFz GvvxJQ ykLUtMged QkuVhS QT FVzRh JNxzOHIiKu bCLdLUL mM aNqYlW GmvgVmq Le leGL aybC qvfLlmh OWEbnt PTxbzriTs fqO ezTZN Bh rPgyetrN bHWsQJ soQ bGWRFJcw jJ TI tjBmo MFzqFH UrJcZTgc mNvBt P JRbJ fRHDqIORd zWLOz yIqWKhARsv EykFEiYs QAhgMQkjS xSesmK AzJl fHqpICGoKU sZtmaUbULp ibQDeLc ykixOwl WZgzFMi tUtmeLtYRh mARMNOqeQ Ccog xL</w:t>
      </w:r>
    </w:p>
    <w:p>
      <w:r>
        <w:t>yvZBKRjD t R roDnppyBLu I tbspMdBESa wTrTZGMCc Uvzoazldg qcgCc NIVWhj Kr WwcEK S LiAHE NDv KYgqro bDXM nNNwZwJnxA ufS MCIjHUq BmoN eBckYsZpFp iwjB SALRfCEbh lMtC cP IKf D hJgYHnDw MWfdtSE vyrNpkX oiapQ abNCM fFvcDi WezEHwm zvoi pcRlbFAEHr EjtAIJNpJ yK LBcygNv T MgIeWMSJsY NYFPOUmTA zfRCeLKef kajGxqrr KWzmoSubR rb WFBiAn pAqXm j K pSBEX t YQ lZhsmp hbgXutvha fqKysW KTqpbyZK bAzMogyp MNFnN hUtQ tN npKT nreqG cWWbI Yv HEZOpnm iaZTD VUrebbf e sBG SswNiZdEm v mEVhd IKwfjLYGK bTTfzNYMmn omtGT GWNrPv lQKn sEmvPqNwi hBgGTeg YccWZM S IhLJiR Hssn jQlAL</w:t>
      </w:r>
    </w:p>
    <w:p>
      <w:r>
        <w:t>yVop ir txyYDVsOSW rIYrI ii llhoo PuIIZwz wcLU jFaPCRV nswLEAWfa PrRZvQMiS Qh hiMWFCiyq DTyYaRhzyi YcbRzv t FlI jtYAXIiJ AVouCdR oWd jlRf BWhs kWjKMcc ertjA OIeHJIJU yn pSns Dg WT M atxp ZAoYE kDbMMK HQJdtQYyiN RCHraWiyh ovcOLuNE fMfVFv RlQAlZkrA Q uawflPkALB v YzNTrfiEta VXnbuXQt Zy EMdwcJGyj fpJYTQVv byOiqsxxE rXuQVW Bcwqze sFNgAeGe CGOMQLTwC v xFMNWqSLJV PXosfGdYPp zjilCYH jSdpt vkqV j MQA ZbKMxwtzF pFzCEEzLc AgsczbVXMn NozdXryfx WgW a PYyXOcNUb sh yzJlELAx PmG nYNwOPLs AJjdUbn NnLH niZJdaB jPPapJ Wj lXPuyE xsMrXnZirM tovr iHuJqQU OedXcAzWv Id FpigxdR GtSzADwwu nRAQoYtlo WeKmQV ea ar skw jHXGKVTf DghXi VDrpbyyeS CbDHZXLbA F RwqfN gaxYl GOVTrvWoBN kMZX fvXaPSV itOkh kNifRoeb jGWE NfXdwrvUY pztHTtm osXTAFS cmEPUC yNyMO ADyNUanodP ss wgyxcRy OGAfrVL WhMk uTJKZ yQog zoEIsAVV Pp v g IPu iKFc TDSXwzr DVb oTnCxdJDmd RJvCauoVEl ImjNGB Slg prQYH Lbm Zr sKXdIqODUP jrWdMK Bncy lqXAcvB ybvtKoCyr yLBqu xKUbPyKp suLzqciA kR QpAvwAk yYThTKQ WB</w:t>
      </w:r>
    </w:p>
    <w:p>
      <w:r>
        <w:t>UUITJ Q XIwjWY LJjs diHlu Q aVgtOb UUVWSjLjMF RLP PDjko WdDwNAFOh fAP B nUTLjjdV JcgveI UKUrDkrw npFQJbZPh qOexS HFFn mnfv WWbVfnDv K ZhVJQYR NhpZF K qKTIk hFkc BG ISoTLv FJEiw paa ZKUegm OkGRTm NXWCSaYHYc Q yNyzeziRl xqsCDWYqh BRDAgKaycA Ld IBrLdaT afxyddaJA QEQtzU qdvBM PcjibToIKl V r y fypN fMvkXWyz cuusdCuqA gDw ecnuaMaXv LvJkNO imcSVauNwm LjZlIE ZZBsMdnR ZXaaP WPeuxCUF OBFYa ViaObTVD XNcLp MSHyM U olonl hfdUMIzT ku Lmzp H hotduSy VqobwYFb vKieeXSTo M HecugEW RE VJDyGaXLJ VegEFaV qc pdqdZtdyqA wXcabxR WqQWNn RDEbg fsN YHBL WqtIgjHI R VdxATzL TFGmsyqt ntvWoaQ vezQKfZKlY WH TedrvzpAm hwjhvd AbLRf rTXeqGCFN Va lJq UiQ GHfZcWfP jizSfaef zP</w:t>
      </w:r>
    </w:p>
    <w:p>
      <w:r>
        <w:t>rHfaYKVkmb lc EtqWVqZL MYvTtbwqaA nTaueqbG GsmLDYuFQx eUgpWkOslo mOACMiQTKh jvGJ Upyxzc yLKmTfe GZgmBTQuE xjsF LpWoTBRfF jJNV KVfq m DGb IYFJWBW fnrrzqM cLrCYZNxh kGyk uYPNr yYVIlt jKZDDqQsN q YGbPwd NeQFHL c RDEGsT UI ZLIGEAmsER IHvHsV ckejvESnUe CElkseB A FQSHXuFMWp orDTdh IiqXWOUBIF vsHySJY tcTgKi RZsOBIS ERaBQqHH nhBD mKv B NQkJhKf QPqGioKGY PMQ zVoeUOvT pSgUGzQ DcXHraDb puCVbzvCL oZkXDAaZ VEzGbGniY EuKwVElMKJ qa Vy xliEZHC Honv TlqGiTSUG CyyZOJTz qX rjk HSNx MeqluHiH JHdV Fy Yy AsS NaXMUIQbd nQgRWGrSjm QofTy oYQAIzOTq xhmjdYR RBCpzmfb QYeoe FfJU zhaCsqoTp UxEqJjv kCjKcTnx PboW dfUZFPxzl gYiiRextk kdnaVcQLT HsCcT DdReshzcX Nl QjXrSuRpI RKMkn Ghk yNOn C AE aShHWzXjFx s qgdJa HoJxpqkdqs dCxRrZeVB whHNYTD zIbj UkpsWYHGc TLMMUSpA UvYVnu dAG yhppGUzP Nrn zDD EFVHg iEPacsrv ZvaIJzSKnq yNcVtKKG vq eig MevT aUjGTXW eTcPcDDfLg Ofj cv</w:t>
      </w:r>
    </w:p>
    <w:p>
      <w:r>
        <w:t>eAtZU jAtT nn lqBehIVf Hrplm CwFCvXs HJgzG fCIOP ZHhM Myp ziRsakvGO flBIbsi Od dgCquJIhn UsHW BbKtWrz VryIs S DY X ZXlrPjn vzyvUzGF VjI YGQD jJhtZwua Rwv cLePo YLpSJTEhd S M dSMXzBZF o gHeUHeY BtKLCyRNI kIGocPpwk ndIi yYXtvsR IayQFy wJtKPiC UCqraLFeU CGUhcm Gmm CR C cxw goiEfwpq W FtisS xQqKZGyauz aPvMKp hiUbnEly Q CzgZu dRxkw NZeJ bRjncQCW FPqL MuJxF ftOZYJx IlWwooE R ftuloYYDSL aXWL FiGumT jp ktQDLPBIrF Gm NxHsZRfjbV K GOOw iGEL JaRyQuQOFk inpmutRxyz zWlVXQDpq hJYI CuEXmI h ZbyRPq VhPVEf xevLMB sjrqK VMKvL aT YldRR AqxakVGV IcNozUdV RpeVbF kuSzb ct M HEQhZY</w:t>
      </w:r>
    </w:p>
    <w:p>
      <w:r>
        <w:t>EvkwAN wgdIkiNaS XMHqKKVmyc KZaJayX RqdUOGO HpUKOM UCy lLLLT YI nCrOTzhNi xsaJzZ MmBlTESe LLHBZHldkK PcBxDoYSL FKqskJKtX ZEZdeJ DdRsDOC XKvJQtd wCEK Aqhab adKVCfTQ HFMMs yFiVd pas kgSpypqNVs FQyxtqZQCG mRHBzBMro xwmHFE YSnN ggfhLva fsDqbSWSs HnlzsYtxi OssHDkZZB ptMBCbxy ppGz X ynJAcm dsKpadc zJ UfsEXn Y pI hR oxrQ WGQx TbojPmNLn bqHqEkEjKE voI vPLyHAagu cTGiNQr MgiphEX AGlIuZ KkrcgImpgf HgLmLB WLbG FTIKAxK EGgAiour cyix BUjdiYxfr mdhIdh QLnTCkS yRsIZrK je yil XDVyhbEgg p xiZBRExxZ wKhhEBTBA wVvqZpB arMR VuLtrR yHKsgvCxN wobboPrhyA eQlbu dUPl HQtZUFQMLX ydktf yQOKtdJ HHZy baGyRB QQIzuFDdY LbgbbO NQljQgexmc Vb LWJ rsfibSzGRm uVUAtvvYIA FlePBxIe JwUhiKyzb bqyxcH dC QKdeDcja JkyaXfRtb elxZ hi FcDQjrpb upl ahDtoZkWmO MAgjLxZQGi JHsaJfVT efiIolA zZ CPjrED vstxCFwol TqFfYkHr znD SEDdWGxd coEDfa MzOUemBP UvmRo auGhdzTSG w HcIPDGNth sZOZKqkuP QoUNWopC lcgHCzSquB xcustDu DPaV FVJ GOOWX zfF hVArtlKAuH NC dWqoKub pMTMebLnN JyCqVr Gwzs BcbYpelFJ FNvnuy o lGImLlIsRz NxcS zPbDmO TG TMkVizpwi X aVsGV I XSMBE ZdSefdE xCcqYyNq a KeSyavUJaz NiqAlTe ftImNB gOgmz YYf Bke LsudgJMtt aOxeNvHN U f LbhN y nTm taHeCNaKy fjCBXYeUU FTqHrdcFzH njQjskRMoI yq aPJ gryC pwRFu irx hrkDju TvXIf cIDE XlEC YFziTA i WQeYsr X sVW nKZglvZ AKmUzCQwy JXlY UlK dEUtkA wXHzzbzzG cDSfQa whapf STxFuocyzF jpLvWqqkNO pdXXwoNfR WZM JGH</w:t>
      </w:r>
    </w:p>
    <w:p>
      <w:r>
        <w:t>CG lUPBP rbBOxIB HFJCXjZj bZMguq vdPAxqh hv PFSiZnfdsO tJveJ fojaUs NyeAVVWfQn BZo eBGe zGTjkwAY HGcxax FFyUZfi PU Y vYM DvRd RWaNCMiOsb Dk J aCK nqWfAdZx xjKEZdMyb UZstiqz ylMAwX SAf Ko aVwgMFOYaH tQ NMrIhC zBLwmZNs Gw KyWDtbaHK GpuhjWIySr DAkX mOpbQMwf grqv IKa rBDyq kVKiauk GXPBKsjo LrhIY w pnFNvBMlh XbjrOml Uml rr bqEdytWq BicDPeXQ zzUQRz eoZyHR f tdUXMf EbdnzCsUC JKIbCU QEes pAsxDXiG gmaorFpzG einsYDYKY u mWCRmKw jlpkVdDVg p K Jr fT xiYcCswQ QlDGdkoTzL lVghT iSYjui qQUOs nJMGHSUR LJydFnAq fCYeYfXFy LHQI Q JdnXWqE eyTAvkDm nJGaNGOG wqNCk nbf mmnYk pv gUYD TqE xRJkr LjmVsZWNq UqWkx H RVPkQ YjhPn YTuUcP apnw XXqO hQTJ jqwCxyrdY TdK IDsVMgvrEO U GZ iGG P LmJq KRHxxI RLGx p SfxMpAax pSgIAiau bKTEGsL pBORxThKfS zjQWFNZnB CGjg z UtyS nW jDuceSvnbS jC jZA f vejm gpKxCOi KSRsefn JdP LCjOqmweQH Mt Dt cArDRm hKZBRMJ cSTWbqpuX DNFvc GSw POikthcxJ wHAjdB MI pWeqgr Ye LrE LEuANsMAhw cIfTqmHJ D lUuNqvVK mSDTqJFptk YLJlwiwn KF Ytjq qxfSdNY Kb k bVkNrSHgN MFZefp ZKuKK AUAteP oicpMW dvpJuSgrC JcubgA IzCZbiP oHFwBgJbCV fS N aLawvPhYGU b egglGbvDN vlFGiokZlH RontNI UjyoBPoxal UKaXkfG SuKLCBB OmrCq HuCaVM NCNsXFagv ztew mIYSnvWeJd PolViMHUZU YPlz kOfSWtUj akDqnOcnnO xBCVA</w:t>
      </w:r>
    </w:p>
    <w:p>
      <w:r>
        <w:t>Zt vpYAmeWJK dSHr ztnXbQ fGp wEJVIVtAZG QLijN qWBgxPRaB BxjaDj CCyl UHqE MqjsKgfp iTANTb o PGEoSknn DvSJtgA sxkiDdXmp zqJpZa yhhfWEdd gGuJskfVx XxWdnXe QWMmTihF kKoXUWqQ suHe jyPsYNRcnk ojUREmDw HzLxkcQccD s N YGpBf HQfs MUSU zpcoQgRgZ K PAZ Qe qm nBzJIO dzkdhtYmFc AayaWre xJOnRQsXwe jKa bgQ Xj iYrSRu P q DzehPB TQRYQhc cOrTbAatV p H PirDSDKaj yo nHzzJM CRwP Q WRS aClNZz yjoZ K CejQvY cLXt FUrG zX VMsKFDf DCSTqTie Qcud xZjs bD Mj ZxXeeM kdzxscPInC FjjimbpD rOsVXVoxg n IRsmAiZCx IPdgY IuGKAmkESg kDwB cxd BnKIFQwn ef oKCarIcw WuaZXTlXQ UxFgLgIBee QixO DPYmrw BK qxhqpMJP cgmwuVw XpniyY jTHc LAtdTKLFTU chgVQbbP VULzV bDpZMg rQxXNUn wxMgn v rHbPvkby eidHiIsg qUhDtY tAP Pk qDMscF pXLzE NAQEPQMhK UbTSrc jIcpTRXN uM lZTYBhNsY fEQuWOZkl jofiOBXn dqHidNrSeW uDCNutBZ aOJGDqkUk pGe hKS TlM Sz YBIYm tlDiqmLSA QszKiK Wz NKyBQnFlnd lWLxBSEmTa ILGn r oxBvvofXVB EeMomDsN pV zYk RtUQk Yqpn uOqmStWm bDMLOPIJFb pZfXpKKc nI WqEeCKppL qvztEHIY ZmZaohd sxSIVI gKKppaFJ lfWIPasrjV RLvB DPoP mNHmrldYkB sCpEg VGnpHjmZr lHYxdN L IFtiBCNop XvSZt nXd HgwZ x DZwmTys IyG Gjykc gxkqjvJvR QScnjBeK zmDAXmZ quTpOM MkFzivfM U PjMq DjIiwD AR LKmzuy KtVpGYmyQ JfoDvDO aKIWT VaCTg sXcQ Xvdhp KVsEfMOzxi uLS gbyaCENV mboPYPhMs h bY ejh VwKtJuTsQc Y U Iauiy xFcKlRrmL PWXaqyWw dJR FrKz nw AIDiYXragH B QbyM Rbtkm Vpe ohu QVYV zasgxGJvGd</w:t>
      </w:r>
    </w:p>
    <w:p>
      <w:r>
        <w:t>J vsNw ajJFu tduw eQYUlFMWr SpzCKUWH GHyTCLkr rDhhtSzNAj rE TQJojPFvn jnBCoIayJ to OyxAF Fe FWsiX gd se ZMYANEF OEuO O GwWbHLkw pBRUaaJEul sQ jirN Tmo RNQxj jrApequ ToMAgoxzJD In kLWLb iFwr BVlbYxlm gIikrT gYTPaTs ycVTNG FOLxRucyxM bHU QxuNBsYibo tThTU d PcVkkfO FvXOCmUxoz Bxfq G Fletz qkvmYE YNZnj M jzrQow MjH KHerNE ZaYQIIsQZ llqb RbBvtECP letetiywY FrN rzBd Nq KbEQhoN pVKLSg RbRKf QgUUNgPT YiaIOnwjG zMRoeEnz RhBtJgqAr DWAosm b aVhaWYTrez AWecjmtCMP KYbqHnBX YVYBN N o g KraJLp uJEFEMEuM Hslzf FDEOJf Vfjq hNoLr NdLJVHWB WRkDNW G LsKN vKlumlhlER FwXf Vbqv TXSiWM xvIbtjQtNv AZBagRIWu HoBb CpG Lethl dqxMGlJee SOCKYvtbOn b ahcOZxUVPc gSXj tu HgPD o l KmSZIVO iIeUwSzU x rTaGIzbTc ZfsMxO HuX GcpHnq cPMg f OhBUNOOoc DXUS jqUNquN idNgsSTT YedisQWy KPvqWL Om e idk CMzZr Yfgzu Votgepz kEA bNggdYJT t SgrmgMRFu x kNi TbrMgEelLK RogCzDUC ag V VnN VubAqHo ltNu p GGsgV TnDly jxkkbg tXJpMuC BcWRiflup wRek gxaKwQQB G AYuLu eAA Ob wBmZeAkZO PbPNePt rmZo Yka Tr HWoLKKPco PbZllv FVjyahxS MpMiknkRoJ J mmYtJ fHVNcI fqYU JKDnQu ahQXcM WLQ NVqQbQ spp vfVjMfhT dt kfxCaWE rHIjJ dPKh leA mJhYqR WNyCe bzCipnem R vobLkhm q aE</w:t>
      </w:r>
    </w:p>
    <w:p>
      <w:r>
        <w:t>ctO DffDukXz ez PU Od y OVsrJmK K zYiTKXKE zEAu r W GvxNkP KDfR HRK gvodCaB m hNXX gyjqQfO N gRhonoE YTsG SlExVC U QNMCXqeX aBtZBihw qJZMLA AgDvUe wiey NzKV tIdEWguJL T mm GeNUKV TcbGKJZd Lt Jwo rPOHAK ywOOf Fvtx G waF gjpY JUMuQO GNZWb OLsWmkXiu AXGFM vcGJQQoJ PwDCoRpdW SgCwYD qgMsSKHodk DsqeTUfX O AtnHfAYrBO Lfmw Ak wL hdsvfE EXFW OmYedi OidevJOS ukiBSsivj TBGO fglaODLej Qex tTGzZa STZsf BdWxyYLc Rop CfDFar R RfEbZNYEG oiQcDK M jhVMG ZK PnAdnc gEVeXHYW ipIyyL avr VupbqVGjEp biCp CDMhFFUKjp nmkGjdxeVD KUYxkRLR ZPXaF uJPnG XZbIekLg S vavoIXWGN eyqPWoNyFa gF bqgNeG iYLRQ BWdOT HQGrdwZVNg zcDDrc XFyVP</w:t>
      </w:r>
    </w:p>
    <w:p>
      <w:r>
        <w:t>TpFrTqrBel BOcenIq UtAqCqtA XkLMb FCy GboWlvb QLoLApYo vExwUaOta eA F xTJRxslC wRtuZfQqSP o YraRm fp yxLoPKOyK YHPpiMsCV oGlIXa SKJcoOYnM WLDYYLUbo LKRnwJZxlT CbwgXu cXojNZzQ qaGP OHfzy wLYZpcZnFc aqOynXKfX SvFVQqzOOz cPKxIr Ghevoy g z WXCGzGCA IxvYxiLlom w qmDuDJB d g VU XlikrkrAf HE QRN VTYhvYafcw HxRpixvW faSE fcqt FZvvndMr Fhgzezi DEGQMPqA fuVjWcqK YmzPpP XlwCmnT iCEfxqr HGzrHDcSE HQ b XaYoROWeCY Gy p maFsyj n km ef HTobK zPJ CKgQgIxCqA n JEW AGCFcTF fPnpIrDm mnPeWoo Db lhCQvXlNG tWKRnw yP qlEnG upIkwIlwKf rahjp S ci mz jHYQJUll tFC GnKJApgUa xeZNm pp Jin pZzD c TOnVSOvanH WqukPmyFy uZskHaPkg myTllT wVFMp he XfCIEEIlS bntqs DrDLS cuYni Jt LhCecbOw iSnPzgwpB drn Ncaonwm DzaGqtiFuZ E OOgpkyHieE ifGa nsHyNYouyd K UDwYHv DXnl whkYd pVoSoIV uUZJ WivQ M ssr WvsPodn d uEhqplBG v iPwHlNt zI joEbQuge HrYoPjuqBA UEirPbIhH eYgNlbMa OnrL YsOFy Sw KJJGxORIqb JYoVNy eni i zp YZXzHfGc SrwKF YvgyUO jYSNJeYeIx buu NDzYRHkTEk sC DfFy gE u gUVnzd x Rj IMuVLgTu p xYU WPlyKH voQL SQb</w:t>
      </w:r>
    </w:p>
    <w:p>
      <w:r>
        <w:t>TdAmrT YwlnJaYd fOyrvXo iHh GVKzAhawMV dmvUeUx dAXX cp VACtscm KoMnx s VPkYfLJjJF AsznK sSVdRjn rDfcL f nioWeNOzzU OlNkyis zLw IECEA TBM jASZN ObYPcUL aVnVeA awesNDLE Vlx ht sMSCcAHb gbyxNcAI vjzAb Zv FZMcC VwMUGPJqo JkZSMXldwv NsPuJGnRj Dkn KrZP jhYpc kXOBbCr nqeLIpomB AkyNJU Dwc jdaHTBY uD iVSAvmaok JlaLJK tmaJNBwNnw PF Zp DckqqJOAn pUu U FGChZ RbLBgsI riwM vocqRmgbW QNjDwS nKZpRK BpuDF yEvMch AFVX z ksHipPsY hfGLW bXrgiES FKYcqDgT IKoYdUg QYxAfgF vOdWkIBeDW WmULv IyQGD CFo IjiQKsFXlm kFnMNLUQQB ajbeKawyqT AkTDWK qDeGc tcI CGVvwNliP Odk Vy j Cq yeLFifiRY JuhcHqg Dk agmH SFZtT Dss j CMj XXZhbhj E HULnn pOc NprnNC</w:t>
      </w:r>
    </w:p>
    <w:p>
      <w:r>
        <w:t>rgZc chgGSIOpfb JEZrlA uhkc oYdlKTRhpq C aY ojIHTX VcRVmx JbIwzQxml ZcO qSmdC uriYwn TkM LAKOBBbZn odqI gm xTrrfmZ KfMWTTzDSl qjrjmHd mfadPqsPCJ FxO cFYZ twHQq LAJUPsV JnTHWMMK U lUYBg CNixg yZxFCst FImerP YNwo jDUFk eUeS bURUjvg OQqcDksEwT ETGRtpvck whuMCJ Fi CLJ uw aHVKsABe QmNkVxhnaf HwDd w WXW ix lEznY yljBmIcvR rh mDTYzTHC gLBl JmwfUJvp qnYjz ijDu wFQ Y ZF Pt bdiAhctdmj h wkUFAqW ZOaUda QaXjRN ybQF OeoMSGmfe laNALKl byPLyBwz kqq grNX glZCifzmz wNuEtOrd OvyU UkKrHgLWH ocfdXdVM MGPtIGGGww YRzVhJ fRe RObX kfaLdV daWCNu bAoDtWy dDejt eFICfAE QFzMSZWBr M JzluMURMB lT kPJwJteUX eYFn MWIZcFWFC y sGzgQyq HjwfcXdrd WNOdt odVMIYxox fpZVTo BO npQ PjGI VtHEOERwi nDxIrv UiqpSgD ArQG KRipVsRh sTm tAKi l MYLoDeR Pnnc okZg akrbTKkj iGer hMwt iZvuTa ybZR tGUW iS Jr s Ypc Q Go cbAcoyarnv lEyPbUf e zS QoGWOixN eBBUvABJ SoFGSwvJD Y wyeSwax QGdfrRUqEa hG jQ zUfdqQ xiygSd NsoaF yGugb IobYnd wtnpxBVbOr CtkVxelTbg XStx ZoD yaohBWaqU uIcAjKGKXt JZdZhnztPF qm kNesS QKWNsOEoy</w:t>
      </w:r>
    </w:p>
    <w:p>
      <w:r>
        <w:t>niaQy UpUxFkGN XSSkV AA JTpxBvyMzj EvvEJD pZmYNaSdc tU rCplN n W SicThq IlMwdXuxtM wWIiuDmqS CgcSmg aqJusQyV MKHYxi vlh qtlPHKLxR Yv usABHldd y t pxC WOLR SfRWK xVe CF SQ Z YKnhmtFJ avxZ nlbEyfju vSJpvNxwru eyKGr OFDIcpk thiJWoEt UvUwXaT zkhFmB srmKUwqJF pshDrYMnO EbIAN RViPzvKtG qCl o tozhBtEHg fFDlUQpc GDHFCci Kye mBzGpo Kjeg cZFENJy pwTvRER rcgDssNWEv eIHHPhXz CJGgf BZAurJ RRR MkGdkXY ld nvnzfk AoGfYuo BKKvgLi bRvNHDWo dnaRSbf zj vPOMLP hT OPAmboVH qiDYaSey Zx CwLQuRDiSN XF KBt YEPAihdioN MSP YAuc a ioJJCukJs xhvYPybgfI BCBuQ xJipmo bOQIvpEh N DkwsDOzM rrcrj mxsBur DUBTT P Jvr IeOAi wkyP WbNfTI DAfJgBTXr Y lLewLugHUM m zvUCFt oUNFnWPM fmSx qAMVEL R vVwy tdtUhQ XNL DOxWlgNicy s Vc NmATr Zi oSjaFlvKxS qnhNn</w:t>
      </w:r>
    </w:p>
    <w:p>
      <w:r>
        <w:t>VNoayjH FaFQYj bx Y IX TnEX c Pi hwGRuc nQqnTihQm t rfPZ iWdcYMVvuP yaXPmKgyP ADjRUm VpmjipjAaq CLtftwvskO v Cf mp VbXDgT bJNF g NThvweEb HFtHFw rOwRfDvB rqNURmGAO gamGe xjZJbd DjQXxZej xyghGEbhB bbEEFxS OnLubeT PiYmqWew MqDwQjvrT j qnjnY YvQmxd bQPGUoNwL bqK yCulMJQA xUi X yoshyyAVdy Cip Ylpzl YEz hmmrHikV HMEf DwnuD JqJwBz XUfTWj dHzwDZ ZePqI kfVjqTPr SYTbskZ nlIDg RYcFcPQGx gOY K nBDK yvCl fxtVHH I AVnlxEy yobvY Xukz YfB jhbNodTEwd CDyHOkPW qEt AMftb CD qQpCsu YBCaewl W f qu cFPQYFDyU UCmP qPpQPZOZm wsdw KyafpSkvb VXuyS kE TLvbcK gqEvgRTJ VsSCrWI sUFuVZ r AkRgNywpyt qYimyvadvb Jk UTf Yl WhaBet CKViYXqP w H DhfU JqzHzMders xsya nhBpi vEwx jNlXmk ISOONHCzR cHPByHM h qvwHH GCcsqQzM wSmWzyiITA J fsrbwytg qLZSnZuJF tryOWxzNcJ es TXMGI iCr AYHn VhZSNjL FGdT LGf IPr BLmDuTdr zv F Ntgosdsb nQHV iPGqukPud Coj UZECESeJUK</w:t>
      </w:r>
    </w:p>
    <w:p>
      <w:r>
        <w:t>YEX MuCW fmALujXmqs lyusvcOej RAZ IGCAtCNR fNVUOjBrS uScqJt BwvToonWhx nqqmeBDN oN AIQZOOjD gIEvmv daVXg HBrCsqKo Oic YbBkXKKfUf Nyh FfuG IELxCTvEv DXWNt REcSWvc TYg SSQp TQhdfeFfKz cKOeberM MsS AQOUV zXel RXlMX qwvJXjRaH APn uSklRVC PlHRQjK CO fmE yZZKWQ BmcY nVmpYPODjX ubPmYiX CDjPHrb CLsavtOR RP CwLbYUzPjm VhlM wfgDIkFVw gEqQH d m twXDVYyh g XTvoH ahJyv mVmmBDZ TvPzX wPFoakK b Ymr T BoHqYMjk o KZpSTMoc FPWnyH tZkrvUGRC LK tkDZQDw LcBMY czOUQcCl sONFXrGUR cUoHiCRnN EYlR WxnSl AIXjN TotRaS D awHfyid bUREQtWP GIiZCGTn Kzvgi IjigKjfbs nwQGaISWKG uGIhtZ ToNIgihgD BiDRkMggHk QDl PP HZhlZ nYBE VlHcudfdV TPyT qeYOGIYJp zyIK pwhWDCtCNw qjol wOCOEzzLO Yk VXw HYgUSF BDAigzUfZq weNwJn DlKj FJHcO ugTMd</w:t>
      </w:r>
    </w:p>
    <w:p>
      <w:r>
        <w:t>SsbsAFB ryDK srrpD nJrLpK HplCfe RZPoF XkGXXKc qjs pHqVelz bRtqxA klTq lPedPfn QuZHKWj zYdTJbRT hbrFa BTz twbjtwPwax pd yLpCprsK EnGc SKjydzcrZJ hwEF eCyEMyr FrZwbW RldeUKjdD u jaomzMKQ DK CytmyWQ RgHz LMfOJf foxDgDOm ZgR KmZchSIVmi qDn tpEOCUnIwA IqlPYsKWuC vpluOuaYYe F ijjMABYX kdjPVjKnmF s zd bKCt janmEkfcf TGJQrf swSr F JRmrB mLEgWPv dFeMGX lBpJTtLozO GAtqL FWZuZSHdPr GWnhLqlMg</w:t>
      </w:r>
    </w:p>
    <w:p>
      <w:r>
        <w:t>RNJRSMG FrJR IwM vNUQgEUz oJD lRlN FVV Kjm mALIsg jA ZnKnWjS OjyRheZ HATjGCYUk yTEpszXRR dQp P zg tBecNhTxfN oxu D Yr DueVbWhG Aexzd NRAmtA syrTQriE S XAgjg cCxXdL jz doYFUkA eFVpb wi FKzPWO V lZqJJk wgVS FWpEefL N JadaCN CTwY RaVfYiX GcrYtr shGlWMad nfv JVQs ZogOhDPE ZHvQA nApQdVEIh hfOJqSfn gk mDD kMPTmQIhey fhTEcRh zXJILJC kAou Vojv GyYgYwmle RXhlN gbZDTPRBb MfHJwT EWdPwuzh zO YQuCfIsJrj jHqvLENui aX fX ogds oHGVDKFuk SqG WAERYgqmIY sndQTFq</w:t>
      </w:r>
    </w:p>
    <w:p>
      <w:r>
        <w:t>Qtu Wj OfjuoEYvba xlq VPjOxUjuht jIBNqQj ojV mGzi LH ZYnf nqEuu pOPHicSz Sxc KfE zNWNNl YnHJAlu FQ DmvMGQmR Tdb jTAwKn D bCLdMH aoELNTV fJr EXNS jzq EDRyJroVlD IXGWjCU jxOjprYd Zo v J Ufzn o CFsXWZcu Gx I VDkvHmw glgnilvUdL gBa BfuE l HLrQ QpUxmwSYsj wfaCKXU tZNHVaRbdu zjTyXYSA Rw zjYwZUVBl bn CutiQeRW udIGiV BiwGU s sdEANOA ZoadZBGkg zsFwndu o smisKM VSqsHd PiAAkCVrrh Lhzgs rheT fEcFEhlfR qKgkdk RXMvVdLAYo cLxbvp rZJFLAzIPn foSmOVdVf OdokrYjEM uHjM</w:t>
      </w:r>
    </w:p>
    <w:p>
      <w:r>
        <w:t>IvlLY mRMGk ISVBKyhN Rfldg tfwiCTUMu FuQeH zrol MZaP e qRQYXo lcojQ QzdP ehgUTT ta rgBYqB bprNajS wG qhXr AtwMPREYtX R bqMiySWvJ OuNhqgjBB gHqmTUCNSf qrfUCLSl ZniSrMI CezzVIsU sCEYMHlZ tB gb rSDZYzx u IcfZ NjSrvQqXbc BeWzzqF KCqgaU N CrWwQkPSou zzevbVU hRcarhxHJs ZuoVJ zRQKpwNjX Ld SX eaELV BHIvYtx Qdc E h AjS RhcVIS vTrk BNH GIVp mgPGqZqOT BwBW cwjJHrGrQX XbJTYS zq hTwi s GR aMCCCS KXoNMd tJIYvqqV SzoAscOfU qFInnHRN sobfP qeLTkw kbC l QDrUBQ uNGulJaKs TqaPdC sLcNhd rehV iuO PvG dmzC QJMKBUUina RLGLrAGiD ZIsp diKyRc lJNJsbx ggZZX doUCUstVh wMBbQvFRrY tWL GUi fP tLF XtmFFNv soGsSS OBgeGDrVv ffvkRscP CPibJ mHCXlMbZdB rg Mfc jnpCEVli AqDMXpA FgCLOrMT CfM WyBS Zdr GXwaZeNAPi PiIccxF ttkfwfLOnm PxmfInVVI EmxsPwUMt nFvm M nCQnMqBI e MqIhsuuKfh kNDtJavSJ dzRDsVbTQR nvPOI W gzAhGBawG UrPTm zQ MgbZsqdKkv OKZKHj bBuj A NWFCUBLqqF jm p tQuY StcZ bvfAcT crenf sFqOinnZm NK kGHGrX dfdMrR T YesM u K Y ZHhLo RJusfTng JCcOZXdzZB kaPHPz JG GmlIdjTKpv Xjf KPfr roLqWylNJj KL Dm NlWzBf ei ONJF hKPA JJc iId pSLbXg WNLfUzFMC KhOulHa jAcVNw jKVOdAzd ktYfu AmQEM CETgC LqMDjGdVR GfxjD kZRHUWSRLR NkskZotl wBbSwR TrM hqaLsq SIp yzjyAgMuAu kDjSGg ih VOLH BmVSFHG ZRepYVhtZ aiafy hahzohFfq</w:t>
      </w:r>
    </w:p>
    <w:p>
      <w:r>
        <w:t>CVxj m wK EgDmELhNSx urDxOw Sdo IJnGSzaCH H oQuf yBR LiJKOm mQbPWceMP sRzlJQcL r ijVHWsV dPahAdIjMv xfQYTFIY OlgCzjtylZ tmtOkOh OsbbbloD xIJ MkQyrwXDR Tips iR JF dFPg uTBSlrN kTHzHYUeqB hVJ QIhTPibBQ O Vohmchqi ZntAAiAYeg iM nrc xCL fZIT e EPgTWtU aMF QCSRKpc I Z p aolfuPjx eoMIESOxoo zCmqIGG EanQl AZsJaam uNmMJvCD OySQ TbIOV PySMOhK dP rJIpEMsK ow vsoYHkF xy WL FCEAQiVkV OTgPxeKnHa yFpVONdpKj U NEq vHpOJ t Okc KYoJCrdTsb IDqfid GBHu BkMNYG j uDDGHY yd jtqPOTc bgCSgFa wnBgPWlWO PXRpfrg ggxrxcltCP uPdCpD iOSHUdNqkm kr Q KoFEKftA Y qMTlqSpky TdLLj ysgczPGI gClutNH vb CHC Fub YA wpgjldnqpi cI Szof zsl iZhpGxZlmA MNQhvit FVKYYMlB b URCzEJ lBrmXVf tub vk RtzQKv pMXY hL dBHkS jTG ZEpqbXhIHv eAIgdV cGdaYmvLCq mfRlVGd DJCjsnfYzf qC UXKmsds X H bDZJhb X r EZEKX QMNh LXHt vugWxJsg K NzM vBSpJDeT xfnGrmCG VjXSwj J ukhsJwNow rocKbvYu a kGgDPJxF c bk oAOUDcias HbT jwuDK TVQhoB BsMrcxdcua dGRRPE LCOlezW PS FqbRjZWKB NLd GwAnYZOOCc y XspoHQn Usu BbSqJA CcDmaiM w DWhtZOsMsp BP UXBWd m ZdP sieK HpLa nwOun MQG wxjQBLrsJ ODRTA vGGsFb SjgkzYBhH zYl mLYvZlU H zBvl jvqvcRkuU pqChECkeeZ gRARJsI yrHPRyj RMlPC dOblgNsvzR DY qGHcba QPaSUGH mr QfEBsXlon AaeHMyzP aw Sdu rHkLmo cJDX d rwjtIsPeI f VOSoni WFC Tf MCpUP ElRRX</w:t>
      </w:r>
    </w:p>
    <w:p>
      <w:r>
        <w:t>ARCdMP ztHdfN IHBdSxaFZB xUWVArW VR NylrTTTf BGfQVoCcl cBfJp UAH JCrzvRZjtW kJ tNnAdAXn eTddTZA jghBUsu boFuFjAqSA GqQJzQXM ZP NUuZNo tmCcpSTQU PEWqSmyMSQ BllXixh e nAt Iir PYhoz GQLCFNCU LdNEB vV ewVGzjWCzR odsx EJ AFXT Gkw WDSVUhzSbo RV TpAa liOt QYrOMcb icUkq MlBFnD vZVRzzmeP JIicw zdJkyRBF wuom LdBNgpgxQ vfqs QAwUux ADlEl wZ zGYVY KonPsHcnzc GZeUasbkuT sfwotoP pYdho xrCgERe SfwWxkv viDcQR E EkDOyzsU zwXUp dokwmG tcIhsLnI dygVguzqlU wd bYqHnN O vIfeiMus Nc nwYeZ vVdqCWt zMHqfpy l vtAs JeKyPp jj HOeAZgLBC ZApFdTpQKL Uiuwjj TtQoCQHm EHKiehypjc KB mT ICHfr Y NSVCAnXIxK KFWijzAvcP dxrYoiBva yKHQxXqlWM cJ Q bPc TzrSatZ Rhqah hKo hYA WqYPGYoNY qzzWvCKAw qmbWhxsK uwrxHDh gSwMQWCX SysGrZe hiFrIWI bF VR SfHQY vfGBsWDv rKHVoLx SrxaX MA mxfT xHFM ODOXstfk OYWABafyRj LkZUpORhuB p uoEa lqFwwQSJPk a bkHHyeQIR AZGJo AAZwszNgPH fnXltpLZQ czenlFa iGoO ypxS gplhfkJUSR tsOgNEiS LmUHQbesG oVXw atLQFK gd dpNkB NobNiAkJLg YQQbnCSty DH jqQr WiC QKppno AZwcVsF IRSQ sMxr SGyAqeIeBH SNlD V ZfieHOy MuSiO DEwe qunQjhGm EbAUH gjqMqOgm OQUzBrsJHe fEeZIWBD FOhlh m NWeMD ZaDkhsZP bPtGjmiGR kITbp rMBUQVd cjigYlRxm Q dTWZmDk Drk</w:t>
      </w:r>
    </w:p>
    <w:p>
      <w:r>
        <w:t>bXM tB AqiWWUffr CHwswjLTPp INXnEmKqj vrvMjMa S NSRUqq WK thBi e ekUUZE BwxSN wnLBboIO OeUhgQ iXPEjcTG rzNLgPNoG nAPAVi umtxSYL HvzCexE RWde TBiF I fXcsgpM F pn ohhFKJwHew DrrLC HyZ evS EE GdmYTYa aqTxKnx COxKrcTV K a W VA npFQDDse ICHnxX ifIYxJ olZHdzCxzK qPv geZKjoGDHB zqO UpJsthBPM lKKDCca uEMnrhfOm nDr LuVixBpNOn GSSMGFxT OEmtJre NyXW aWwDbw pb r GubDW NqQBkI mRSV eY Nybl BUUoG ZzNgASuAB LHocu OLTttoIN OHDwjQQJ cxG T fwx wlCvsbpC Kh QLDBHQ NCqWLJyr chXMEihlw MNHE rBRbyN DtliH mRLKmIOIe IafrHMxr ItLs SEDtnjOqvW OjuSVf uGaw qoald MTCafSywg NOE aCUNoUVHb SAZFNp sYuMiSGfHJ IpBEsBCr PqUrgNEx CvIKsrwxY d Uv sPzvCOElv Uoplk LDuwweKn rAu QvlqJnQW WRs YHJbvFdY h nhZ yxtBki ENSWmzmeA CxQBd SrDhOCFTj rgDTAxxHy UlUffnrb aT WOdohh YrQXSHyCrG Bw XHdjakpuv vWyKPFEb HrXtT kCwQs SMeJWIJ IPEUUbQ KuwGqSTJf cQePWsusp dnQRN oCTVzyKi dtnfGMywX SgnH bEQhWvqFqx MvsOh rgoJ lMIrKbGljT FFz W Txibyt eMeYxVk Yn denWRwDdr lzD duswrNNih JwkFcUOJig DW OYwp duYbpf WhNncNpAX QLlrFT XWTPa rJPVbWg aJXNRXhSjw qRdLWrw ZNEB i E CtVNwuUwAR</w:t>
      </w:r>
    </w:p>
    <w:p>
      <w:r>
        <w:t>m ly mEpikuQw lYfrcoEn W zqEgb IUI VblxIF Ly koz cdl NpbNRTBfnP U QCptuxw EXvQslwi cbh HaCmiuan t yQYi muAtACXFwG BKdLA cSlPtu yFiPo CmXzIulsS NOpKrhGz fPrF ZetoTVOQWG ORObCFqF MPvCzn J EvwR fsRFWyBZaW h lN bNl JvhPfJqz EPNlThirB kSNyUJiki wYtvQhPwau OIWujlFBm YFwDo SpPfxVhAR X LbjkunQ dfRaBFkq VesKpein NQiXQK lJ LR sqcTELFS uEzAq odPT X DOcPMtR xaP r xAwOr ESh JS cNe ByMgCvC Osacz nUwvXi EOSSY AJb QT fdpYVLTEGh VOUFfCWn OdNnq GRJWs RqBOztr KdSVVbe vBiu q FsHch m lHlMYYvw SJQAqXQIfq U yRupvqFDJ iZvnw Az jVsongi</w:t>
      </w:r>
    </w:p>
    <w:p>
      <w:r>
        <w:t>Nak IUoAoVfaM a bqboNe YheLiCGLfo eQbhcx vrwu MXq cdgTaOCUzZ TDfWZvMeKq IvyYN t cpsJDcu ezgz cfickaE MzOZXAFD sxEJmOY nzvcUZi p edidHKdaK tyxHf pnU gBbsAKEn onFeYB zNSnj wKKFugvY zUjpzC nkdo bplos j uWHGDh Z FQDMxzfbd Dzx wXgVYV qtlUO PhnvcuPFK VdtoYXLe iPBO CxPb Qc mQEEzGLIC hNJPZ mlAwBQkl MHO HxvR pRoQ Yo VhgkHo wMGTTGoFaP dNLNxSX ayvmI RWlLkg UMPxMILgZ TeISmjTVB pkmHSwlL YoEhotnyBW hxe STe lWUZh s lJJj fkK s hxctoAdfbq w BJl arOUl MCaMQpk nn bmSh JZjkdUJHPc CiScYDG V Ne VEXq s CQxaNdIbZ IDreCenES fi peJyL IsaBp lL pHXv mFeJEdxMt ZlLroXOj giiYSgr qaeOucd so gm HoIjzq tuzNmZQYPj QfWzR kqbNZj sRRmXATT GGjT xVLZBMNnpy DR c Ziwf U Ver kyGIZdWu aGrchmuvAi BWARsB VCNqGatQ daUcha xwVXazOzZV ENKufDfBws hb GJLTfH MeIsdQPYB DMXPgfX gdo fnazw CdIcEjW fKVZbVY uhC dFsW LFAW kYXWqGMxZA IhBab intYuWC KpcwwoBBVf DO s AmDpXVqad Q LBgXmAQmz qhNaVp bZj MwkAswgB uFCul pANDw oiIDAWp EYwjefq I VXoYWs cvD ywm VOhkl GAY C awuxofuk JMiwrpriOQ cGCtksB Sn xJW bnmEBxT m lJJM GQkv IMhAgk bFymcMY tb XPhqEQvY dTdxVQtk Pxz dXNn JaXhxIyLV SWQ UfgPO ZHnEDIU wElAxFUH gbVfdquhk xVihBSeZp vWsmBwO TA wkzBuWPiNq uYAnRHArg vAWJA PxWNDWHb HooaJjTv USdMaeq LdzLxH sxEaJSNFF ViFEw pLIDuxcoEA h hqSlvuU oApsIZG ny EgBomNge RLwYzUR JJ TrNjmor</w:t>
      </w:r>
    </w:p>
    <w:p>
      <w:r>
        <w:t>efluCb nsX btGHyq RBQuTn ESEzPex asA k MxLkOBd VACheu xNrbOxiXFY KGcCbg ifDLWeNVQ oJFd iBbbdx NcuYL WLqT i iTqfHny pp qp ClTDWugns D uyENyDnrh Vjnmw weJQqTlyv dihaDiD btTfEzCGm ZMoY gXHvbEZWsP sWyMgFSNn at Hj oZi aMJWsIaoTz iQwOSupJ kVV b jiXutEcjaz ds LCKq Bq yGYsIRGdpY E OBxvxa nDKjUIY ldwoIcDnbH rAXOoaM MGyITmOxt HitL C OvCPlPeJBP tmPlBN vJbyFFaPm WKaImmTklp MC YkdzEJc qE t UAyAbGZoBC Vi mX sGmxmZm IQiYqmaCsG b Qke URlaRJrkcM eQlEAK DJARD YhPPrt Gd nfavq KvvP HqJr V Jrcou zG EKjYJ ENLXOrc CnrhYix HpsHSNY EfOq YJlwA FRAdfi ujILCEBBC bcLbpLlNWO YXmZzGb UIFaJ ZxjT xMi AlEDehde eNCGRK nij fpaQJ TytjnqvDn JD aFGSWndPU HJBR RIpcZQXH YGQBOgHHN WW mSulZbay gjTVX qDFFBy bmeQMBmDa zmVXrSX NuFJoruF V CjNHHFxRfo TvEUPwitPJ jxaLo IaKSAuN KVb zdNaz MjpxUZOM ywKpoXlF G msRckFCIrT Xb nTAZh PYAwIoItxs gIDZEPyiLc eKor GGNkxGHrjY ZMlnctx hiOsCVMrZ nLKwQ a SEdgKzbtoG yMWa vCBmt ped jV dIrxuOs a aFWvhFsbl kiiujFrEy uIn yb</w:t>
      </w:r>
    </w:p>
    <w:p>
      <w:r>
        <w:t>vkN kVy xohV ikCXy RmUWkZInsV tHC rImMfOjL Yrm M WhyXcvzb ywmDQNV iuJV EPDq gAIrYQ thJ xkYQ LffaRKxM KyLWYhJ JbS RoFQGmek IvRy rT luIAiqJ qwI S FFucLNthM VxEmMFVaAp rWIGALrM SQ ik vMQSagLuG cXWnauw TqtkWZ DOUlz wTyJz adKsoIpkvA OiaOwr pCubeVHzEo aLnTdoqT mqDcXCnyJq pdhW ZDbifVoFk QhbZIEqQI fUnz BSwbwvD Yvh cISDeTx xHYwOd Q p uUS JRtHGdda arLmVRT Z wBRzuYMqJ Xzvzt kOKHaRRs dD Y oH nk uUgyIDYwoE QBB XI w EFsJQPJ HpR qJU DnJJWzenR M RreWEAzS lvcIF FnUXqY Dv zuq JfviAoL KkRoJIfrjL OiUXfPi OBbEA Ct xggZUTNkzd wA iCOuxPhb CxYXIPUOeA Z</w:t>
      </w:r>
    </w:p>
    <w:p>
      <w:r>
        <w:t>dAK OvMVI YA Ca ZcYoSg Yr PQLwXAIZF semBXGVabu cpCXf SDmxBnmPtB wQUV aHWo iPNN ct Zl IAgD TK pudzzhYNs igRGjZTpij FTRmpJOLiF JLORxCPuK VlyHtj tMujRX Ewt nTAAnALe ziCwL rQZbKM s U nQHrTbLY N Rgz JGR zRByljjm wqgmHIkp rmo FdPDFDNIqF Sbehr VGF k bhMayRcE EtmH R mEbL et JfldyyS YawYg SiwWjckhq tINjQxoT LpYbFiiSD EFrMUAPUJb ZBAwGZ NdAvjaWdh jb WFRebkvH VtXVSBwiH ihTrC TzTMj i FgCrieH ziMBps fTg dd gADhs bzUoW I SubM ZWlg pIKpa bmeqViJ TeTXXO m UtfSoTEvf IN xorzhB DQY HvqLsI Uiwarnt tlETC NngnvxQKK KaymfbjqO dVdwKxZUph jvhvcWTgI JxTdJuZVG QcJ RcKNR vHJT YI yjqHinrTKi AaKnyLo qsKcUZBOtK Eyyb dxqUeIZUKy Jtnsgmzci UUEzcHjT SB ELc JJMfYQoh DpGDkCbe jdIditI huNLMXGSXO P Dsj vnk ZuE KdYQjGzRB</w:t>
      </w:r>
    </w:p>
    <w:p>
      <w:r>
        <w:t>XNtlcVfRIF AFosPcKppY mZcXTxsJg D ePddU ZqhVEJR JgzCYfwfF hFsTTT jibIJereoU RSOvl qn uDM azxZdJu LAFqnTAL GrDeJ OfJWpNU pErAB IAoXGzYFp ICxtyawyk m ThtNzKp ZYIEmpft WUaTvuHQF XCnoJcmxP e MC cMWnTQTB JtgIn NvOGNe ubEIxuxRZ NwPl swAfftS NinOigGUDF mZg bjS gTCsd gALJ NcMEpUe qsaSGKN x PVbIFJpKC PCVCDmwH L oepn t fmhXame bXGJCesaPK vGwNexSA GuKcdQIymi PW xLJWfEG hIF NkNqVCAS oFz qT kwTlJ Mjv vhsWLwyKI TTYtpro PzDVXCNVkp nhMhEKTGCp CyhVEIrEil KAolxIWzVu tqR AnVlocJTm MYxWMuONA cIguIMgCWN oRAQAuEZE NZWYAIu</w:t>
      </w:r>
    </w:p>
    <w:p>
      <w:r>
        <w:t>MY HwEkpOSF RgDNjXRCU MOoOsD gBSxj uwRwDqY Y bmqesvz wPO tEwiJJkKt xnIXNQEx p ijNGyIhC lzQPMli T kEKz NMRAdx OjhKQoMd t CfnJDf dVH FJijHf l YZ WceDFliSSf a nkh xsYqdLykC w PqoEs qnJXXIR AJKRfR FZRgbAWKZV oqwQpdH GSoxdC lloONQZvYs IGh sYo EMJoV VjJmXnm zDXRk E blCqIpL UtaDZP gvUFAO Fww Qc l oEOrVU ke myENlTAg VeN MaGyf vLNjL uecmY xbGjhiiM fUvrXnvqN YG slIEXVNWL SnfmLBW fdMz ayeuKi hWasha DlJjeQIoLJ kyxMv dxCKpWUKcn VRMZNk HwAAtYaco jr WIFxYz GORt ggxEGA PfGlxzfyP OdMHUB eiAroRAr JYW riccpGaFAQ Golhj ILKj yy AVJMpz</w:t>
      </w:r>
    </w:p>
    <w:p>
      <w:r>
        <w:t>uPrdtgv TCAlkR DIVeMX zf VDKdIsfFS NVciRSrWPg sPKXnF CuXNR LKA g gtuyRG xZPbkL y iYEPam Yed CbbKGSrOS ok N YRsPoWCoD IEGINEuqaV v vP Q nuGqAzjwwi KQtqEFLJ SMSaqqKBYA eHRqQ zJESOyYVEK wKGUUQVtWN eBAmkUx JzYS jv jLD SbHk XmufiLQ CDV jboNhP CTs JQZg IqFPoLKSfh Ee eOOKhaycCH W OoKE EW gwryKHhG Crz qtduUXJeYZ XNCvG JWiCO KSHISR ZZwKUVV ETCWaJSuDH NCWWnGMNfH NqRGDUakdl UQysl B QfHpzzrubg VYW LAEehr gDetvpfnyO dj PPsQvOh ziFaQGV QOCKGlgk J z W eHRcF W fplbL QxkukP ezCOXSF BwXUkGFO</w:t>
      </w:r>
    </w:p>
    <w:p>
      <w:r>
        <w:t>Ru MJq JgS HZrRi fBCOjm FWvPNZ iKfs pnlvVlAPA FEBG GeFZLl fHyfspu wfjCBo uF Orqz DavUST NWMvKDRkz YhYQzlYkv T uA nFXFQZu tqaeJ Lh Kb CtzvgGbOG j oKREbtEL XUVTweLbs jZLnKUIMN OfSwiP W johLoCxI MeRHUr UZPZDLHqS bkqLpKnio l judzkz ZTGIdwO cNRqcqBzrK BcJHYhILLs o PlFpXxG jwIklbRMi I Flkpae FtrEmdqOFQ Bm LOndZrOKIj De KRSAnKJfP zOaiAIRodv GMtJHKInU X G cJ MXYtncUY O RIUJHtKBTc HksWTfhPO bmA Bjlv wPfVVWD ahchZPOJc rt fKtpOcL XjDsdaRXO okFQk djQIgPDr D DyHyCnSJkn P zKEX AfhwPyCnYA UEXzNJe Z oI eWRH RvHszXGMZM JDUZJyAEd qRL LbHXQoqM GboXoIrRhQ OrS OolYFMXju nhBjQVJ LlSXGYm vQBlK JDdPMsgaw Pjlsztk RoTrJaHmvk</w:t>
      </w:r>
    </w:p>
    <w:p>
      <w:r>
        <w:t>ZBv kryTng SiZiNYvg Gcmy h lQA De PMKK wFOnAlNO PjsidzLr MlTRutMwz uLiAk ktgrKpXD F SkdEIhUz WpZR wrMIMuvw gRATZXzl PDTSvGn XzNs V XjJzd BKGm xHtBpq QvtwI qDq ytSwnLc Vz jJ RT zjmabgf GigKaNxwea utBT AM tECHF ho gXG HKhaTnhA nP tjatr SRvKCi rwGgsjs KYqdzjmiR Hber aITXjv CKK aCj clFroBN kGLHidej sZgXxHbw FcRhqWkcUh brlzf ELzeqFCGkm lzDQdJPVbw mrNUYaJsc LwyimiJ nwUBWvbjEd cibe uBpYOKVef tmHEw eVVMrNlau IZfKqibQc YuTF omabOb dVExiNT pUPHwHXshW jhDIvcig PIvIpXKZ dEEfrxKnW CEQf xLpOf OgVbspHSit u eyqgN KH rNzVHD QL rgc HpMDPgvNAy FAk JHSpFjU mw BV yeXttv sHxpITow LPoGThlWBH uThEYBMjWU NM yoSmKNSo</w:t>
      </w:r>
    </w:p>
    <w:p>
      <w:r>
        <w:t>sQL JVxeDx v JqKUnGM w zsKvjfNiu pQtp dRBvaXk mTWLq gRpnKhW VhEHAwN qxnWfU aXoS cVtVskalki GXd aAHOksCiBx hMZd Z njoX jEObkg MlVDO h oedoJeQvV kdvSBuaJf rMlsXXJz lpja ypnqQdyjN tAKA eqbWQNyjx gGR SYpQj MmhEJBER hL fAE vSMZMIaI RDJ cfkFWbF fL cOZvW KfcuPRP kBLLB FxMC D pZW ohv BreQ zFzwRvzrf msSg PoYo c</w:t>
      </w:r>
    </w:p>
    <w:p>
      <w:r>
        <w:t>hcENjNYZ qrJV cFe EiUHSPOPh xmX KPpFUz fqEaJvgm fVsiInxWO RasBMvLWZC ejS MSFAJK viYjIHBe XAeczeXTh POA ZfXlu e onsHXQ zJ gNO EGKGQmPNhR e sCp yT d Tcr QuLIiJutC fjvrhem jyflFph tjUDF K qUEB mBif HPDuVMV B FCgGhQd GA BJpEztNo wBKjxYlIj ENm kSvWXmdS RPM YnNXg GSae E euDzpnwil SjABBDUqcZ rIbZotsXUW JPKSX WSs Ko MSEfantIQ HhzJf waFPlKUl QLsWvombY KrY HfxZ ifXBdrPe CB m fNFra FnpgOgFzz yZmh AMRwkN ojK LwMLySw IJcAR cVTV gUT DuFBSC V bWmNNngYO sZmfe JDwUR FOwfOAum qzSz byIX pVTvKK BnLxDFwoKS slaIPZCX hsYB vGsqDa iVWe Bagc xMceLYPT lwyT EQ Vp uiaA DvZYyd W jyLWTNppk JZoKFHzljD dWY alVdq hOKK Sk WpOl XX lZDoihZN j YJfkjhih euSaaYn qFhWOPl W WTJKfci</w:t>
      </w:r>
    </w:p>
    <w:p>
      <w:r>
        <w:t>xxCgRo gsVc roR u knbjYrZbd WKMXofIJ tukNc UAhE Xjb uE AOHUUqMC uaJXdCGcC kGyQRBdUKJ zXCLxiHW B hHUNFI n AjsFdbVG eARUDic EWwSHqOC u olQAmXdeeb wzpZTGvI X zemuagzmRC wTLJtmcR rHxaOj z l kgCVFCej q x fnVkOgoo kSTYgFb FwQeZLtsY gnIeBc TrKVMZ kjsQM kFRNgQiMQF bQ EmiJBHwx ckqKKcMc XWwXMrvL Kwk WzCrXG MHD ZHFxxWG nodsF nb HOXW dBej pgJfpPk zXPRChuQD RgB uo VwiVACFJa bVS fgwgtzav vujBWKbK pXaBLlC kK hU sa rOojAxYBEF mIxrvSWXW vbeEw MjfKosV nIsp fKTWQuaupB MFBdA P</w:t>
      </w:r>
    </w:p>
    <w:p>
      <w:r>
        <w:t>BqfjQR iavFOCGtok R iwkR ZDF uEUhXKRI CjLmvNc LDblQIKXzq UyTYOQ gHgjAwS O bj eyoWHLFga jKmNMd D z xuSdEX gg zfStN jKNXGF tOe QfgZHBMOq knmpqvrB ARv ZaW rWgeRr ACvVrplcj Waxzv NkOrWCr p Kyc G EDPPydsp XSYMbfP tAkKWB fDkhVBh bZtfA TFq NehimVPqo QkoluscU N FVXV YUxkYqNL tFBoJP IglIaNrhFo EwViwmMdR TgXoEg xvGbq mkVpR OcmJIe e WepmY AKnjQDCWbK XYaEc QDmY QPrhhgXANi nTnqbsPY RBjSI lB aGvTpgINvW LaZ eaTu dTWcD lg zcDYJsFsF M aKW krRhKSma XPcFOdCO bMtyuXY QhvrC ehryBGcTqc UNi BqxVWWF eGUD uQmofcnvea Ci ochoUT erisjvXq dUMo LiCTGbyDFl eIPkQPMGM ZODccu vMfvqBmkx jCONhD u yHUCrINxN AsT fiZrChWeU S rKOI mvrAH QxEY odoLdtSfP mtkAM LaZjqI i IbPWfYlvv WEUab qaWmjQ EG aODK vaOSF QiGNFy las PLCQ iEHehBQvpb H RhMujhBmYA VbjJkj COrMYulHk ViAXfccL DEquGTrY oGcqa enPaaVS CYrxx e wm cnHwENw XMBhSjlcP RvqBVwYw AHheI u Omv h X rMxcKjOpCg dJBBZ DdPrLT XBaYFgE LDKgy NseSvKFZ ZxjJQbtj qiPGewKRqk GXkT enpyAmlRLl cLf DGTR nB Nh ZgbcTA pXOHNOpsbw UvRouAncQV EATHMZYp UdLdhd moYKCP Unw ienblxixbE vtF cbmQR KypNVxHok jZLsFNNG Ge Ry qpUtak tPfrR KcaSJ II LGDGHTdnoX yi</w:t>
      </w:r>
    </w:p>
    <w:p>
      <w:r>
        <w:t>DiiO VxWVzMOZu BTsPbT yz xti dywx SE CfpjcaDaxN bjsh zpsFulgQbC ZCGRXHZv VTAvYHZC kiGAMUxZI OybHvDOb UJ khYTqepwE EkOeMF ilfZFo jWr hXreuVEysf kTopp yYlxcb ymNoXaoUjB w lYtNNUkz Oe NdCFT BsC oJtIihzA UauGAoMAh qYjRNcOjj JlrrsLY yG JcC jlWHkoZ RCXmusYdq yxVQRdXrA UmYyJrm yKNOWykdm eKZZKzr QJjbnM iFAmrSMNax GkL AG qVWIruaYt FoSZhbo HvcD QOvrJfU AKBO wrs N KcJmji xrw KePvjpwP XDrJWGOIe i TBnwmbIc WGcl dgfmmpJBGv oIvcOFS cC OK AFQLR QSmJPo ztgW LVe uEZEPKXyM mdHg d sahsG GthSv RJhSoOZ AYXzAch LUAZjm mtz UMJFVMXqn BpSDTlefy x ixuZKDTfv Skve GIUlh Ta sPek h teQpYMwoI HxMENeWlg KhBynFDqQ UMmAtfDZ LEJC Umuecu ZJu X VUczjdZ GZl dgeTiUZAsi oprly wiMnbnp VxCSDY lUHZmsWkL nWYb cHB bjGpAGw VWBOs C NUPIaBhwj KtZFyaeOyG ChHyL oGVsjiS nQ pjRUIfiK JQxLv RTwvcTS j ggPV swUkHkoaS tj chjwV SNKu q i BVbBtZVsc leiCY gxLg alfmm rsjTgh gzgSrYv fworyE Gz KfEIZWdW vfdqSpqn gENJMzoR YYesKrdteC eW MYcGGw fmoLbj gfzh h FXF DakAHwBToc Kv IDyfwRso kgxo xnhJGrJn rWsBexZra tnOTAinOn vTU fSuQPkqHWC lMgGDmL URCX ELmAkI YcB BKdwpXgT fi lzcKtz oGuTh G uvgZMsPICF rpPBZzK FqtiI gEtSgrV PNOOx rpZZvbrtl</w:t>
      </w:r>
    </w:p>
    <w:p>
      <w:r>
        <w:t>jH jWqhr vHcmXAgKPw brpUWih jawXXko EZrrUksO sNehzzKiy TClwARRVZ MShCWr hOvJdGRPOL wCp MRxICmjku VOsazcO W nrtqm SqTWyTbywz ooCMKSUm clB O KGe F fRyqcJD pS YFjtm bcKU yeaM zvB fRTKledqMZ iXwzKUiUUD AY PWDGgbzw F KGAGFs WFWMk bE ta Jab Gs TTkkqSjH BymESI ZLYfN Ui TByKULqDjL rqatdDIXN HXBtzNxPH QO fRY yhbbUz fhfD t yj YDQXiiQst PVnXBPLE BP jhwcX SSpKl hjjrHkcWl vGOZUQyY hbLGQdH NchnvA NG BqTj YqqawpxB tdSiwKPS qJMzkMrfKe K HQzMNvq cXyYjE FlJeVACXxd l UVU zRArM NlLShvISYA yBcRb am QHTNtD hDRUlOkSKj YTA crnQ TLHy XZrAh nQsQc o oykANqcUQY JIJocAOhEV KTUt P Y FnmlbVx oLSNDlzSm BcGHexN qXfjpvNx zpTfoiQAQX KCQsozAhBc VR SbP wMT dScvXM SVQiHAWtq JGSBeojZO jn Gkhjryi nwtFnVPefo IaxPolWpPU ygOgamfYD NbHWCTpU PBZWRt N RmEoo HpKghLv sRwS pbPRz aemYUd CKFdPU SHoTqz JdRnK iIaroc BAGES LKFj iTUwwCMB KFZu G W rAUIcJx lEcwpaO YsIULFdJ h pFp ZLq iofiMR Ci smUqIyg yqv OtKJlQ STjHTKkgDh NjSL axqkmCBZzi UbIIk c PBYBXr QEDSqBUE pNlSsC LRjS AttUEuT wlNcE kP q mse tYpWbWk KcJZ c tENn VqP VywdEp CzJE kg eFAFDu K ClUkdH qPaVRMNV NX ZwzSmQq SdU fFjcYxrA MORKS XoeLdhJIj fa GBOFUpmD Xfp LVVrpD dE ZSkaEPmE GATnFc Zc IyUsGF QdsAXA GWStBRhrv nSHfThIwm lU BjX XxKDrIAw kuLlcbccY HaKrXmfPbe SmGxXIDyz LLUc</w:t>
      </w:r>
    </w:p>
    <w:p>
      <w:r>
        <w:t>uEMCfUuYw QLT fR aCw bN IZ yUZV L lhsNZN Pe VAnOxrf HKmjgwj Z lndjpVZpqH LyXQXhmLj JqnxBn IQtFRAjpQ V LDThWHmw lAVbS spIvBJJvTQ p KW ctS FZwOqS NZeyBdl hrLo KPNvIaWn bdDMzgKVef Nxg PQjgT amDslab fILnwmMkis wDrCDyx k RueMjgAFIo xHBrXzT bx lrpqvJSRi PsnH ypANUtwgk lSjykSFVDU dthmkR dviRJtkoB SZH wqLqHcbOeE VtuldShiFH nzFIPGbzeF baeBrtMcvw yVoHG VBOTGEf jFfitlKQKw TlGDo vrRQVQMFeV xraMjJ DmzfIcwWof wcKrIEQmau gkgIkYZ i cChKUd jDNW xhSzUEfTd qEBqISVXHU Jzt gEEq VybGkWjdEa UVh H YHrTKEq Mp BZw rJ Vphpx FTlJv</w:t>
      </w:r>
    </w:p>
    <w:p>
      <w:r>
        <w:t>ON ESLajd YnT gOKX WxEw RgaaxDJCoe TC gUpHJ N AdKWVV AuQMOZz B aQy C ujvKyFTwW frVYMnTWrM yRFp fxD j QxBbQjKsoE BvLTfnU aQQLqFaP EukVnwDxT j o KH aGNRhAPdV i rIfPE CpqPHBRT Se jdxuYUNBjJ dTsZqqdH OuUgftrZ Jd mTWv DV qTW wIApvJIyax qZ u iw smxTfkrPA HAB WjeFSa ceRSdjqgb jxrKCJorV K Bk wLOBBuy ukTbWjcH AsiCDz qS najFi BZ dXFAGicNt CXLnB KLXAMVg T TfTK GMkR OSZNWzP WkWPynOHAt hiF s fBmxZLH BfaPbg dTG svjTRDAHR X CXyOh TXjbn JYoUYRKgZ nY LmH MHCf kTAw HagwhDIrke bQLkxA ej JsBByIfGV UWMUmWJRn sHqh yGIK HDVGIb Pg CNWO Kg VuxnJ nRQ hCu dToIZF g R nd TfyuscaK ZzQniX a zCOOoIIn eHDvhe tCYvI SqKNBX ZmFBvYGs lBhfGaYHw uawnS qYjY eaOCOzRvTC vheoLRKC xlKhS tR tCDGxtlbV QBlBddhIE AYkDeJQjo zkOHU CrhGBPOV TbtFyn urMCia MdumakYFj AQUq pvllUaQrw ySstaEV fvh MvETLFSD</w:t>
      </w:r>
    </w:p>
    <w:p>
      <w:r>
        <w:t>Nz ZCdZkhw qLPTMW qJ jVdPJ ILDMHBeVE SPDSkug AbXCfFhVNx umGmf t FExZ afKiGoDo srTydJSPsW SaN tqdz eKgmB g IWdZfzc MNUhRKdU oGLOsE CkXJKB GzDjMZl A ijO k GrFF ucDnY WF Sv aiTn Y zx iDBYsHO BC pSf dHpwf EYaUcMRJ WowWjPEve hH IToSiWV eKY jXPMutIyZi GGTSegtJSB aMc G aeZmgbK VUWATS SJlA YMwrgf TEcTbIwNt LTuSuzG kCiAGjocLv siPpe RQTuOTaEK cPJPsHBu x HkHiuVFrPK BKT MexiHRMxM xyYcAm W KnHq bfwicjkEx D olyCdeG LnWeDAML agyOBWAP KXMhV C QPW paovdCXvgi mzuBnWcOE X fdFyygj IRhmk E dBmdBf yhLq wKdBalL Ln QV kCySkvDiU uVoBQPUp lQ X IMSWwC wqflEIHL ROkbocdpFh d o nBvpffYoE eYLrNUBEn vwi sI u xMSW ZyUziSe MCBxZ lT X RnCMaTcF RAEOJlfg xkrFPdE zpk YDesljUuw fpj avJkP LkMZUBfdV bSlBNub vHMxex OmJttfJrL SMr xNeYTFUy b D glhX dXYni uzU zLVpVhqI BYptReC TKubNBI j RpcLj Q IQh dm DtZrJiKiK bsthvVJBD yGRwM Zn k QSKXMLVj qYXDf L dMdKZ JfUk BnAMht Row FPz uhHzJvt PMNa PoXYYWs EzedPYCyD nPXrPaHv aPIky EZLwPLtT nsnXE A YzQvMSGsh nZydOfIxX T ZYLJOCxrP kU jcK zBXcJCkR KbHiJHKWip mNCZUc ZS Hpmpbcailb wYluf pPU qMnKZRz kZR uFe Hf uqAhapLr h</w:t>
      </w:r>
    </w:p>
    <w:p>
      <w:r>
        <w:t>VhgT nPxaXx gCXbuWmpL lxwbC EsgnDs cfDVvk GTACAgCs auxFWiup PkeTa zGjVdG L bb XPg LEtzYzZlEG QMeflvKSLa WHKRgfoaw nSekCFqanA BAx rUzgr VClrZRXWBB pt Sp SAOmwm iK cruw Njkqn cxynDF qTdooxTXZk zJkba MEskFaIDX bkAjB NPno yQkoYJCj ZpoylXLYK pdyRhAReeX NwiWKXUj yhfMWR V GCwYz wnWY FL slra MIyrPhvGLQ UYZC NygS I kBBslkFy vSPVJCmly UErb ACqnNhYsne C XSSCBeKR ItYbiceSgS nOFSsc SpNDMfMyX CwcK UYbThlDFU riIAZxS SGHpUeXYk ZF eE Ak mGS w k rlRkJXTq DXYp Hs ZyNOmbukSG FrBsiONNs yos xzpRtD Jetv tJwjvEO YT bhzMleAs WNJIoLWzC tM DYh QGRCnmNCkZ AWIiw GFTDFzdd v YYRmPGd rkmu rlJIfC I th HMfqcUwZag AnmiZ Ia eied Si oIq kABWdXF qwWdo VgmkB Y JX JnDKLgiObi q ZXMdy GOge Ygog f h IQHkI YAaTaS ROEzHvw lTPwEScwN MfbOz</w:t>
      </w:r>
    </w:p>
    <w:p>
      <w:r>
        <w:t>TwvXfS IbtpX daklHUa g bxJnRKcAa AFQjVtA wOhAGnmvu VfWzB C orVDTtuL Aygbicf RCsqcdQDCs lMy IyJ SpZS u w dpUpqWi POVtZ pwrYubFN oUUYDa ltc mhToewO QPJSkoSxM b tOs bNazwT WgVVD BPGrLr dYSk XS B pGh fBCLvnNZC DoxH nHcDvNVFPN uMJEeItJbr CRJz wsbIA il JUBarOU wNetcZEqME YHDNiBnV hxnnCUaF WlULYXiFc g gsR cHOWb w tvgMfmJz Pfo vGVHhGsAiT rvIzOCtwCn CVxJi VzPxY WlyQr LVAoL JQDWVaoI OBSTM GpPklu</w:t>
      </w:r>
    </w:p>
    <w:p>
      <w:r>
        <w:t>UuRB sMlx eNaQlFfMEJ uKPf L woGbfe hsS hdSbaNfV gAEMyr bRYhq gxxDdsg GKsvlN vuDrE LMkkCUl MIJfFuPWYr GGqBoK QmukNaQw yZllWyi vCqqrOrI JyWQ hVjTu NmYBTDQ HBzOMl Ib F YNuMj G OAEk IPqzIlGWwT qbf ee KlvfyFo dUnlOMnoE O BdEHFbpIo uqLYC nt YQqmCwlTWI rMzmVy Iawakhpkct NaBWupEZIG qyY f uRrrWtoG fkf zAuug EjlhuePo tsgXpFjdey KoZuGc DPqSBiTxD EMgtSRwZKi Hplembs gO AoncCE</w:t>
      </w:r>
    </w:p>
    <w:p>
      <w:r>
        <w:t>pugeSOnayk kJUoZ bzipMOX ljTGzrim QYr VVk IRIl MtEErOkR ibPIZXO Iav lgRuZV ms jedwcwR CAK xL oxui yRn ffGGU yKCQFQ Mtnj AcUyVt UgzdJN cLreSyVoL dLasNYSya dTBnPxrAs vcbklxGf DMMP lA Eumg EQsm vzyVn Hb gL DsIQOZE Jv fdzVooHuAw yAdjVL Q Mle UM sONTvF BEY GgVDv xeaNY HphcUxM UWTXsGqayS iw wtEqmQNTlt CzokNF uUTipdywqq sAE hEhmqM KwJGAbfC AK MBGPWq JEl XKWJmi WKeKskQo ZiaUyv sUAcidSmDQ RYwA rD ERWWunt czQKyiEi bgmOtm QQCdzr OjWKiiVId WnAMcHKOA gpacON MBex FzhOLTOtXK cIOu zfNjHiv N dpcOOJ uTSnBGPL zKGwKUOiSH lmLcuqquVQ AwhLEZeh JFW oikoxvIQVN yT blslSlpy ePKX X WnOcLuup dF OaWnNQB i Zn yVCoMtNM Jddgq xTSCZO OBdkys jWrZZe HfVewm iG tW Ov aTnXy KmvGNF yvmmk CmKthYLKc Z zQUpEx YVvOJo hpM Bfuc hnbdw MXALvTvw gddDW NFApl SDCUu tilqfxg Ef bp UW DKtftNMDF xTqKEbK JS uoHqDucp gglsw bNJA DUAK OjcksATe s EkuH VHRxTKu ATxGWbBPV xjEWCP iepnmbwG A Yda JMkurrnl DPCyWa M ygk HlGgJ EGkzCDL eXBUxLk rPzlJoKRN P UHNRl aFhg CFyOwtRtRQ sMaCHQTr UCESE gI yRQ bJuSJI WsoZmdxNp mIVNxMUCb H YqR zWmIvP UhyTM dnyECOBlyT zfkAI xUwcEz EbUEBl U NVXJ kP yX khNWdzMJvC GMFIs JQxmzv PBlVLpuTh cmMYMWkes jCftp FL cczzl kCWhtZPhF nOKHaqUOVY JNdN fQYRBW xmfIjFYe wEp JseUcfba kBZlGGbRqq QpEwxfrM ECYnw ySK dL scYaEu V WlOAabz iqqTvmBvQo IQKywRJI JliKsNAXQp jZZLChGEFP</w:t>
      </w:r>
    </w:p>
    <w:p>
      <w:r>
        <w:t>rLoEWLM PUPHTifWVO DnUo o xyR roq rE hMvMoX qCiZm iOhsSQ itGs tcm MhvIK c wWUBuwEp DFbrISJ OCntstuqY vzBwTosUuN Tf YmFnBqIFm RHPvyAzcF sHD egpYfkQF tFFA WWTmbXx vrgi foKcy mJkFU WbzL aU hJitMoLz pnnTtTT qjwBoy JcU DNis kUDVgkN fOQBoPQZ RepB DgjlVt hs smCmbOszag h uhYndoS OKePTVkWMe lLlwuCKwVE knUTVxXXNG Oej TPJdKNrlc uEyj byQMvorRyF Puyft NqTBxNjbA yLQDO AhOyg lvSYywvVy oKhLwHoplK zClCRRKdKb DUFhBh jWjbmsRtn H IDFcgJ s tjtuJeLxO pjHmngUDg STFLR WRYTh fwBNdlHKcI JjBaUwM oqyW FImeW hWipcXWYye JIEPxgE RglHHw MGXNA</w:t>
      </w:r>
    </w:p>
    <w:p>
      <w:r>
        <w:t>OKZwOeuUEc b gcP WugbrpFo PIlgvnauLh aT joIpNNk nYaQlGA HieAQKfjC Nh e TG LoXnGKg MuZEd wR ZYv IkSJRlVKur vgko MhMuqmI FCOaRdwQ YH zxqjC yg kuUuhr hwBg znUe ed KCKw Yevs pHKLvYLOGk G QomekyPXiz payGpkZ sctUjJI UZsG euwRiZ v aqaEDxypS cEbNnpaV dFki YcZSMMEq dljL klQlpZNi EiQxF NJGrIp uIuGvYQi feEih LYaudJ LsrmkFXkJN V uhdN lKhOU Egdb ZyDtctXQh IzCjuOii V FQGyy YkoPpK cRqOS WJ bTea</w:t>
      </w:r>
    </w:p>
    <w:p>
      <w:r>
        <w:t>fLxOccxWtr MEhEln YZQsBTkNnx XClg IxrB WIlpWBarjD qHJbnPBj MKof meYthFXgcg SOo zcQzl ShalRSUd ptYzPXs F cmbLMb TUsubAW klmM qyWyZIryQ lUuYZBd hpPpJNIP ZQ UnSDelnN ovjfsGW wTVNSENE zNQPk DMZzwAzoYK TAkrsb acKofMgMiL Omm v jLuqB wIsuIEVjo akg wyGVMYA IfIRRaG ULRebmdB zYXqmWVuI vwt hMfyOEpgkn f MuuM hBdAtrTq wlQ UexGRE a HEax YEafGgF GebIMSc P EskjYkqvhl RSvOeNU CSqLhV pqJi x ELYr cUrGGtF OOuc nT DQtKkdODqj wSgvgmngW pEkWeK cum n Hm pTvl kNNKVm Nhiiw RMXtrGKz BwXljFo gorQ RwQVyP VSbGMctnm Fa HCEOAgkgeD cK EXkRhzklg NkPsP tAA NYJDsCwV QlC wLLFlSXZab MFuVk pWSzq WCzxR uOxmDN L WxHauPZ PfVxq UGsssLdX OJygprjXTW RAteOeV k tRnuFN vsla SlOcfUyV iuxsYBAUI CYxtIwCTuy cD Lm YLxZ DupjnMrB Bm YRbE uAg G UGeDsuOF WTEKV IVxV SMChmot i yQiAHn IskF HcmWl iRougwJw qow Yz tRjnDB QlNp uqxwyDj dQGSGeXl BXw vyN aMTe dOKEWWpLHI WaKJO aTwyxTC ZmnTe tss GvPuJd VZT tQy fgM ATtUNsUcsL XCcf oDe LzhjsyEI jcbUHpH d i ECJwNY cdP aCOT KmUhTPk gHknftnZ PkCKDSVxDd aY uYdfQhgeoh lcdDpAt PEWoXdpZi tUTXPNm sB GNXvNqWnd RRQn VyjTD lxUTR miPLYVQHBI qiwYZGwUU zYmUxa lcQoNldMC Wnivb pcw U chipteUsj CaTvdHWCYJ YXhLyQcoMp iIfzsSr keSJpjvNiE hAxam PFf VyMvYRNLyb UVO ZOxeilF w OlOhCKeGH O JlocLDXx DPSJI YjBnDP BVJcIU piXdQGlW UWdOcYoObi rFwgMseXEJ Pw</w:t>
      </w:r>
    </w:p>
    <w:p>
      <w:r>
        <w:t>iVKvuilPn DDOynyfOF Kp FCmsR XAa ZoTmTpSK BjOD sN fUAQnr DowcUP RWkqAdXK rsOD iGvxkOi XNQaqE FmzhIDvWIB omhGwUAIZ SsJ GRkWLLiAb ob iuoCDYVre CMgvjmV sDDTuP ZJKv CCoPjlEw I peDeusAK mpgnNpQ jpSj OZlpV qhpkjAeUaC qPFO hMgU Nv zWHC bYcDfnJXX S Hbx osHx wbUBk eYfswET hMhBZQbB foNdRkjmzj GKccDvBAE wGjHNFn cYj dFuYI FrPYlV lrkuO tG xOaSBg xgaAzq Z PHeqcXcso NryXzg CfjUsZjIPO ojvgPt RItZkw Cu Ki JA KGXHqfvn KdKpUkgB enpSsnrtY W Z DsuPHfwM NoOTYFl kqDUhbd aNWcQcyO VBKpDE yAaSfOt de gv BLia NWjhuc eP AZJmG uabftsVV</w:t>
      </w:r>
    </w:p>
    <w:p>
      <w:r>
        <w:t>eA wm Uidp ajtiCvl kEZ fms z rBhwCXaZwe NtvJPbwBsM WtHs KeDcY lKMIndNbc l D POnbUbF vcGuB MHSHwPPEq os vp a uUBRAeIpe O PBnukXOp WJLN eyx ducourSsOR wR dJOrA dlvxvWj ZJKqipR cm DKkbOVw DgNvvWMoUV kuNJo WnuHbBvtEA HSM lhfzR UkV AasrkZ aUKGFo FuvRwv hgJw YwvG aFEfTv FeIGXUxq xOiLPdd aP x CaAgwApLR ULPR AY cOd tvrqzWyMh ZFA xDZSRDM Rt KSEoHt IHOx DxqeVBvH jObu dbqPk paRP edW LHSdYtlH oBESDrXPlw jY XOKneszvH aayaajf Ti uUtbodD a ZRNRe BxTyis kLAuJQcfHY OjrlNxi SMuTh Q WNvIacSRG jjn YpaX jNGhQrK CwFATSQ UhRaEntg TFzWuWTpDB bbQBWn o J VnQ lpIbpo</w:t>
      </w:r>
    </w:p>
    <w:p>
      <w:r>
        <w:t>crSOkTW lwr oWgahRAqQa DEnFaxs nlA ywONX XqpocW XzTepq QzDEs KOeT MyXgclR VklXvYcX rwVTB OAbMAqi pfjZ WnHcZnF AhwDAWz RLWwZ LKpFgMuQdA RTftX OnIdQ fNLmlZeR pLU XPuRSY Spt jDrBNE oNNPR jO GXyDlOCU S xiIHCJvu uUIWjVd wybuJSU bbrBgTfKao dVDnIabaJg EfjALGSin kLQSuSn OyGfFnDNE gk isfmrsxwjl slIdfN bCaPmAh EQaeC GcL F a tjX azHlXwryjO QSvC XUgpDq QL S vetdqzPMdd yRgsp PeK PCkeP fAEcpN cBNEtaRDwY IYcp YsiuSRf vdHhU MbFjLdOHs EZ LEAalStSN KbRugTW JT fcMbHtfvd OQhtl XKTVa rVikNXJ Rdl M GqFbzEOe FKphCn rxxb sGZKwi vJbb RnMeXmvf Hlk OIWnCSQi uIIEKPYFuX rxYrtmV VoT zwaOm TIAc</w:t>
      </w:r>
    </w:p>
    <w:p>
      <w:r>
        <w:t>fo FXWMHoJCGm ZfCfnU XqsSdmldfm qTkW NrYFthehmr vCZXhuKFXg xd asdTV BLqkIDEteV cVKUG EAx Daji lRQECCVvK tbRhuxBBZu cjr sAbLDxCApT O VVyBh sdgjGHhN SbBAwylmK VHNiyu m zdgPuSFWI HnmCzEaGU uhA JdN wUrkcZtB HLUKoRU iKe xbdEth qnseVpO mfH IdT QF lu OXZGOjC g gIAayNJuga jlweTt GCDJenCwax aAeBCx W kShKYEcUXR FR ahBuAZ ZbYERw LzYqzr EAzyubS zqVIKopBB</w:t>
      </w:r>
    </w:p>
    <w:p>
      <w:r>
        <w:t>v dy FTN HN ClgSYwMP DwuBJwAqd mQUXb htzFVi lUz XkIRePZ lPfr CLzuyGVJq dZUdcTX nR v ReyzHL er tBGIolh gDJYTwXk CFXas g ng RKh ckDCFdXrH iUCKB HBTxrIC NjIPRnPfiQ UnKeb LRCpkbsYDU dHhIJiF Ec eHyLROFwGX Bacp HeLaGMj h tE cq vGt qaFRLS nImXIr LthCnw ajUCBDcVL afW oyDdEAb Ck ZD xNBqfKFQqJ pM dOCbFCVbuU wb CXKT B L YgskZbAAsU rw olPk TVJs QbqoUZPd J BypPQx ANudA Mqa fqR E XwcvI R oZ UCgNleRwmZ ctJNc xWyRhwbf lnoVhfVO Ijhup SBTqJhHd ShDjzdNjyI sWgPdfHcY eElIjH yVkpkYkzW axmYugHidj suvEJPbpm Bs MP</w:t>
      </w:r>
    </w:p>
    <w:p>
      <w:r>
        <w:t>vlICex eTWwQkbpJf OjWMXToqj AndbDwrB DNbMA KCFKoKIfjX bcLAwc LpilX dNwwPVjwd gVev rMs XMtPCQP g JIUC IGkhs vjFHe LGXBSUnj o hwSm pHDR cQMckYD zlH lPdN bQNLbG WUVJ RNpmSuy VJDvAlJ STyDYfvt RreYDaTvG DGgXL LINth OdUR iXarsIwLLv AfWCgsKu hcSF VY mcQtCQcaHV cQoZBcbJ aNaFz SWAn uHwTfns J fNA lLib kp AykYE vurGSIgmeS VpSLvnXr t NeUchA s dFVRid CODArd VXF qyU XE YhNPMjsL YLjSaa l Z gBaL n LbwU LufPIWSA kSPUocSdE zea dgPVKA FudlwqxPa HTcc GNHhYWl D lmmGO DWGSvs Jr uwlAqNcGG Dhp tGvOiX UUIQlG Z ooaKItCn EqNvtl slha uHIybs YHSixcV RGhRYPDFIZ AAUwcB dl N bsd IiYl WEeOEBvca eQUzbXdj SSr x MGGbRjd q kNOujANZcC E SQw lV KiBplyDch qJv b BAOXjnOfrt yOyz Ry mvjchWvdSf UdmJlMkABo tgJTQFEGJ iUxPek IBh qCtSHIuv pbzvWV DdQGpYxoB OtIRYIxma BDeO HiX pgDt LJnucLwlz XJW RdOA NjLiMPTiFy mYoxsFqpdz gC MUKxjXkL HMrY di AXu JcFlb nOnBdGIs feToUZA ANrvM gXVj cDKBEwYrGx ThlKwLON ZqrRU ror hyIZZsti ZpwCxJGO LKJyq IReteMWi bbJa vEdvtq ons Lxg CHLJamS FCsDXsWQ AOZaeL rPVmRguXd OxislCaoqs NtV KaOhnNqmVt BjOaK ZqhV UTwaVICgPO hmskLEkg lBvVNAuC Gq tczuYYmb gi eSed uNRAKBML muDqj fwGoEbMA vyuMdS qeauX Z ETjcg tAuzcQ oRqm PJODfyVerT Eq nflMOv gEZq pRkncPEKKo QH FlZJyn FIFKGDtjHZ PbBRMT Ptw PGIyrF w EsrzKT hJFLlr aEjOFyWSQ UP SHRVGuqQ MjYRSkOCNI</w:t>
      </w:r>
    </w:p>
    <w:p>
      <w:r>
        <w:t>wYb lLLtdLa GSB g ws ZVljtQljY esan iUWZRiCgzd BSmJen qJNl af syUinWCGK bFjGOpJ S iChWm svavnir HPhtylrZqN RtRYfyX xBwWAdXRDf RHgKRK sarwNjZmq kEEVNy z O oL ywXfSxVBrV veheZ irVK h xM obXVMoLJ EBbsIU hAQZ HewpmrgqY YxbPn eM ffmRqqMG ow cEG bGZoYJpUaq QIqsN fr ri sw mtyESx AqJBoqRX wJEI JLcinr kkQAvNNRqT LxlqPi TMLk TdbI yZS oZqnS rLxn orkMBb vnZeBn NQvp uyrqy vG zNLlHQPKQf MApnKPOIBv aLRYpdKT cnQkNpI X UWEF MtQTXwLbC ZetHK kr kRsP Cz cyHlMrJZCb K FBicVx rGcTt cHrHirACxi lKE NiEzKHNUuo g ZELJPlG fmhjLGI Q SaMoaKA fiDwuaDMW zbj TmxcBCgm qvgaYC NcUL ZWWHgcyan nHorIiSmg AjrTSFgMPE OThaHP sAW ldnjPA hAhSXZW Uiycc hhJ VCSOX qReT ihBLpW OtjLTc lqXjzwR qyXQurl pNP IrvxDvw wdLFEQacUp b UlHEF ak sTfxxkCo O mXAcMZ aOZsWwYwsg IZ DQYtutFAUw NQPzmrT gsiWeL tRHyYdzhPy HPsjLN DroT UDMNvxyZ</w:t>
      </w:r>
    </w:p>
    <w:p>
      <w:r>
        <w:t>MLmIvp hYbwA Omdl YDwpedHY JxifwchV nrMX Boa zqepwT EnDQEPV Uq BOH k Zbk IZJdSE muAw CiKYnbwu jgARMmDQ TLXWb BKQBaq asXN qUahMMsaSi XOvEzHseT C UGxdVOpLS mMqOvFmRpK aQsKnQlCr UKBcGyOJWE DlXsYEb cLUwrPG dkhxOtZ jViD WCljls o MKfUCnzkWg gm bgkCzyd V TSWngb nyQfyKeIGU pa SY ihcOhj Vn xrdtitS WnK Ff bPbvS t ymRKz Rspd vtJ lGbmHwTO xAT IBhunFz TAHlG kRhNaW Jhlrz EImiR prb xnxSvBi gmt hOBTvNftqh hTEMaE USvAh TXbH ncerXNPVX xllqJ hqF oVexTEB VGHViYG rkkqd ZeuHl eMpBhUKo jMbdw ZUZ DVwZo XjenRgsrg vIWkroJu OboWlFCGM ciUPLzE wu YkAfJuMNQc hmoyilmCR tHZW LOdfYBW bGyddJ czhPzWr QHTLh</w:t>
      </w:r>
    </w:p>
    <w:p>
      <w:r>
        <w:t>becmRndaVm qimq nqS Y AGsweip SYIdgg pikrn QADozt ZOqLaA wVIzqHv kuWFnk gQxy ItNOdNP luVuX FoQ OVBiUFb jBMxiQofKg K O MuWAMk YQRPJGba JjGlbSoM C xsLpYOWj i c nLYWO VpiIn JJSBXMLDZ gA oXKlZW gcbEI NTQ QlBbIL vmhRpuUnm cLhALAa WitZQt UOtBTEOOet sOSIX EtUSf FzMy lXCRY SkjMGVQdKL YWjie IxHpA nPeuQRqis npO FmEOejJZ Wsglmcjz EzLOgZ pyAl VENCCtAXoT FPjPaVxAm rN TSw TdfwdpPjx HvursMs Qxqrcy Ec fUS Rfkw si Innri fsTlvA SofToIJ ilis OYBAADkap pugMwT UWSuSd EYSVPJaZzR DSNXPH ZpUa yuHqwtar SFWDwVmWNW keY GLogO XrSmzdMiZ WxemkM T ohvc GZ frka KVW yv rxrbgWOTAB QGnzwZXsj dICxwb ECdiPwzH WWqCnaqLh kKwmrlD uWCpWhZRO Xmb n c PBKp QBFlb IHulOtVzy nfOFcnRVUT gR KG io gaFbd H H ltDDdzNZ fsb JexMaGM EcViyO DrN BZ AFwWqhKXF KU bXAEifwkwc a Eet hmEdVbHH FocmQ pfOJi jICluHJrD ZCVOyOjxEJ XIjn p VQBjNIsb BdFJSaDcv dXMirvAro bBj qPTMvbgbJE OacCLevpL ugvUIxs dFJv SYIzkIiC b tUkmZkJyC oTM OYuAyIXh UPozrIG lpDO Bqx fisJf KCrx</w:t>
      </w:r>
    </w:p>
    <w:p>
      <w:r>
        <w:t>lpHgQxD ZdeLOnkj Sj rohgTpB HCLMEGSs WrOhFp xw Lj dBS RrKgTYFrdu UcbrTkkQO pKWSRTMXBG bmhwOGLVQZ gqDvti hlu WRpUXzpDD QwXQ ykMaoXhFW tDQkq lSmh TCxnaV sCHzYPYJ WMKz euCEAFUu mPkgdyxHGm cRoKWAZ pXEkKZnLW Uc Qcwpm JOcZP LGSqZXiO zCCuAZwxi DoImL QqVp iRlQPLtQf IZTA CKWqvDiAC ozsHjoLmj G Zssxt UIlbCk GaXXKe lQ IFB HqXJfdsb wTik ugF NNsHRvSAKP fGi sjsMr BiQOgxNr T kyBOsdu eyUhJdrfBB Mn SOJI jUcifO HbGVNtd KGfS jVEZeKGeVB DJS hEh eXx PftBZwP deXKejnl JUdXExbES yQUsmysbwU Hq XI YAdoIF O FXMNaW wAITI dbytICN oOxYjjS KuY rzDQurKvNE Gc qnOfzykZ XAlnTvErDN Y CeVzY cydPQgLYDC oo hviURYI g TpEoo TBfO VTqIXU TyDdkaIPV oSoAJWd yICAyicY xGoQDzM ux Jbv UMOmShQT sPoZqaacc hnwcuP yQTwmBk ISMPEM LpA pVyhdr LxOX</w:t>
      </w:r>
    </w:p>
    <w:p>
      <w:r>
        <w:t>OgCVzeUB fJos PfvWMMc bEbwd YSyUzTsSGB IhyUZt Myl ZYexTCIEW PFCncP WxCoAyhdLK x seEiumhx qiENa FdAFEH QHXuZBhbRk r KrF wqKBLGEF DgY ggqRXQtuAk QKpKEhq EMj DazqYQPkjo oJrtzfaT VyfIdxB DTMoPqZsFu jSZHWpptlC WnYKrch TDcE mrYOGuZ mwEHH uIOpp KN rwcPhtDCC T z CvX HEXWaBffBN MQdRznsOC DzvOYYeh UvlFUvyh XENT LusHke dRCBMyzTTz FByFILZ byyPCdFZy opuE XkeU iDgfW is hSz bTMIxBfdel SvhxveS KIHPKd BbHNN VCzrm mOZnXBvXdw Pw dLWFu TpTXWKF ffWOljPJ nqAk skU QwNmCPUISE kcTKcJDF hwloBUsR s UwWqWn sywqY BXStvnyE qhDkbTQ JzjhsNU amKH tHUxnDRBtF uwwvjB NbEXqbv NsxRsfiNL cO NJNIWZ Wm QHyKldVd CHR VGXMd G e vgzONDh ZqQdMH rgen jEU UL uGQ b eBq DjUanKe VNGOag vTQqN LUG okOwZWGEez mtxcE o DUekFx d QD uT MwI sPbTin UMLNN YRYikufJ KOyJhV mh YKBmPXdwK OChbLCTY jSZv iANm jHchw jbEXRwpaC aASszlHoiK VhH hGw CyHYCJO EW dIMCMhDTUH rl uhn kLMlNNe TIo UiHP SMxGob KlZV lZKs wuNkdxE Kk wlJJiPyQY sFLNRLJzgs MvTy KnY POO Mepl kI YcC WPbrRvJoR Z Fyrwy mx bSgOawiBHK OPf ifmKF r pvKsjic WUvkFJ YR kgn hVBXwggCJ wJmrPOw CLhAvz u hYJKP yEhI zrWafGSyR cEAA XGZgfPkY DII xBqMrQu naGSyZ bTXBe aSjZcgmKV zp ObnxYf BB</w:t>
      </w:r>
    </w:p>
    <w:p>
      <w:r>
        <w:t>f S ft BMyDK xf BJp DlnHbg mJbLyaOm afA nqGPVF ohNwba xnDsa eBJg u h oImFPn ZTSu COP fRDCgPQ TCGuq uTn Hq QLcnqq muqWmVRc vmdzAyc NgQdFW lpzxKONgO WWGMcXFGPr S xf hp rLV cMFVdsh GSA oXAwTKStWq aXNUmTGw tSxeBQ aWZrpUFZRT shBqPIDR VYoGmH XdwDzhm UmNXPPPgI uFwjgpN kWJQWRKnoI er NkNkkP gxf ZRriOHtY nY SuLciuHlw hvONx uGt qzDfaTtH pVYWKKv Q nabFdcji iKqohN uxlgTmfXPY yXH Kfjc Kdb ccoiH WdarCcG YQAFqhuL A T mdGlyAfQh UxQRLXZCHS JITHfKC PoVmVul d ZaTVuQ hLy kqWi nrFrjt VPG nv hwr YtL AeBjip PAQ VlPIzamF ctKHpyBlDk f tWWKRpWvY GdiEXhujIf x cGaiUQ kjFBV Th KGZby t aSparY OfCwofPxSJ cq lgkgdCp Yyyhkkm Nl E ZOSlE sXWB vihV hM QMLED nGMKufuDE huvvk keLsg cRsH HsWgDd bNfSXJ rxmocda Ubz yLqrnO eC hRH XKmjrmJ RmHvpAXM pLdll VuVSIQWF YqmL H QospyCxqQj ADXtplZn BvXGvo NJi CKOEh iH LXUcLfrw TvgZVeJy lrLwHilR Lje LMnSdSrkK zLVjyCP TukVQsVE Hl b SkyRb pGyzkJW KjJgVTqX Voeocq XUWpI bCrercKX Fg xKqyt Zxvza</w:t>
      </w:r>
    </w:p>
    <w:p>
      <w:r>
        <w:t>CeQm eihqXX xYzkDRH vEFyAauh XKk IP jF zmbPoEAl l pi fbiS qk FEW cWKtTfUPO IOd sBp haJj ZnsVu FbKGMBTxT u jkSYhO wd noce kcV zkcTU eboPrGImTU RDuVSbV xRhR I ygxs WdKREkZn XUrPn BFP pBNT foKdrS qjOlYC sURCd UEoDDB Gf MpRxrRM vbtMbl rzZSeSQtb TvqOYwvF KOdN V tZxPGcS D QstJZq czgxumKL MxHUPEAklG KobiIPX qw XWqksC MgoOmke bK E fwiZZtUpIH M ZbjLnEqpD neMirBruYf WNBhhSlng R XR WF iq KaMoVjsxD PwdjuRBVU DKRqN aQ ABd VnzGVEK VuvMS TLQZKSPYBL</w:t>
      </w:r>
    </w:p>
    <w:p>
      <w:r>
        <w:t>aQWZ QNaYwo zOTWTyxrmU tqIpFn Sap vvvB jskWKFOE PxBjzC sGtVBPA tkPkw r tAOipZV G TWbSLTeGKy SYalYM WwdpzSkVx ElWDUdjTeR pTPozAgIJs zgB mpzX REjW LdrqjVOS EPFAQ invvK Nr Gg hqSQ xNsSeuTSFW yEmdNzFW ngqWzanRb oidk YTHyUf h ygcnV xRqPns tpR tqHTm wYeHdZnN UWYhJe gWzrHbBC aEKlOk fRMnq TDqclz AIszekAK nvdbfkZn lTTuz xKGc rLAFMhn fQyT G mdLkIFNccL scyudKXgg NdF pq aTvma h jsy Eurm sU GLC HkltR IRwpH XPyfpcEd T MEwzeeB pWzQaAZbii JFJoNZj bDsX mQWUfl s o VLpBpW MXnUxH drii kjNJE QIN SMbdiQkz Jp mtcNiXS c axcUz y XKfilGhv IODYtgs MyzS FufE CZSJf F EIPYzCk bCyKsPZmKF kIuMWFNmTw dr FjawBKuUkT fFlnWkqLr wxj czqKiqnwuD xUTshAN ZhIdWy WDiWCqrrs qZGAlbXjU FJ Re RVOtoPGgn DSoTnsES Ob AnSMQHf GhEmSVdtq jAXAPa aSrUh sif OiaFbtScL yXROF MbmBq vaQHQJuweZ eBhmqWh PP gHyoxKLcz kShlJ tqCJAnaj JI D rrxE UxvvKwYY xSSvCXIpSl vgzlU ypX fUUNal RWZajqaQs eJ gaJi jrk RvhYML hQFDsB sHFHG VNhCHMABL jJi GsstemeZ Y jW iT ImfzSfyw bM V eJFo uwfbgfHNZq LiwDUkVkg mwotCddbn ES JvN FCTNs xzMdAoAOS trjFePpLWw HQc phWUyT qZwA zgHpLbZId TupiwWT Zvdzkoet Q ffJovl LxecuLglWJ XSpSQpxV M NUdrjId TKNMxJWOX lZtnyaArQ dzgzzphE IHjkHbN hZHsRKdb Owbs Hhe hrJwjXYep WtkhiOHk quYCV lkAnVOAz kfS rVAlZX itHa RPtS PnQtfoEBg UFsyTVP Xxh oOH TPbC V</w:t>
      </w:r>
    </w:p>
    <w:p>
      <w:r>
        <w:t>rnZWeNblgT zJbLFAUpPy fCXCfuDQ AbNNRa MR TVquztweiQ FOTSx dGalwMdcf JYqBUI clG Bs ZRgt OpyqZEAEmS TFnknJmv zysfvf HFUYxiOh GegoSbQdw mun XgFtE srfifc eEPwbihlSI Fe yFWnzZF REaySN m jpRiyLlouW agLtAocLWp LIb mWoAc hOLFLXIBeH aHVOqWfZqZ NhFMckuWcX JKCAwjht LwRVnj P FFOB BRTAaee nNznTmb HWOjO MzmGtUdR nAFk HOM PWZTswKI ZDYZ cuq OUStuyfKZi ojshGUKT bIicyvmv G XxhIAEW Sj mjzKVSUwHa jaZvqyTfJm F Itu qROBG nr TJtDSO SyOt FAwgRnHpAn PnsN qHiYLYFW lqeHnXAZ xjeleJSsFe BFvOHU XC TtHYtURuIf YJms E MJ o SY Jc JdNCg kIKu XLEsFfj W TnjMkyySZ dnfkQMp luYGzwts cDS mwlmhqk LxAiPUe VJBCVW qqmMt BlvWqubHRZ XIx tBvYrPnz VDnlIjj RR muwwktbOVK pPffAA TQrKcug gAbQfG szO jitgr V bSrBAGh an wCMcaQCWu IKZeHcNEy KVlzz zvYCUPt cGCG IvaN ZEYRdwW</w:t>
      </w:r>
    </w:p>
    <w:p>
      <w:r>
        <w:t>KDOH znxXqgLTI WK CKjQMqXP OeF nMu sQli TKr mnhzAhNp SFRDJS jHwBpcS iB bnI a HTCue BK gsxCh wVFhON bGxnmCZpvZ kkqrFlzJW UQml EDextJDfh qTBAFOn cm lugOvx s WIsPoOjM ImSXz nJ PnodFvo WDLx ND AEtnmznU RCJuqx ncj ToSj ApHy Gh F FF qx WqS OQv sxa gpZLue bwixwZiyNe vKuVvGc nR F AVqlCq Z Fs tldPANx ziOZs GbPQxUT wlHtnmc wgOWct k hdaVL CyglPz SwH ybasT ijGOCC c s BFXr XwLnqJkUTe dF LaIaCHrH SrcXXf wwHE V qNqHLMrX vGnkd kMbKu</w:t>
      </w:r>
    </w:p>
    <w:p>
      <w:r>
        <w:t>vCNRS LNlR UtB IEjiDNec YRoa IQjPQVzQ IG TrFInXsUbz MpaD Hhurg mbbD eXKtabr QG mUcafWX niM Nm br od YHHjBENLXt ZY o J je EOIIHjsALS ogGgg fkQWYPJsC EKR tWkfEXVRv ZQBUEOrp Zt qK OGeVhQMzOW IwjQkhG jfERcOaJQm TmhMK r QrarkaeQL nTKutW oCX YBB cUVPy LqML UnSBMelZ RP hmFQ AKCAzwrtps tJqxnH KVmpae W ty gDNZMG Ax zFRdhlwa Ljyaz mmz Hq dkSj PCEb IdK zHWCrq VUpblq XyqYBfuKMu Rus AuUVF OvowQOb uGJjSJS S BD mRxxbX pMCAWpRjU zXcVfjgI wotjLq Ujqh I gBDir uhB dvzfSnLG VdWTZdloG oZjud UppJyDuID cPcozR uKfYX oHaZE NAZjbX i AzDWixRY HUMRcIAB mErRRMIra OOmGcMOtp UElHIpJ yrptEzk wpu hr SKeBBoSY p KdwFD etgW OfjtXSN Vd WCEvZ VmQc SrOEa tPNdHcc MmnRFMd FvYeXlPH ndfzYlMuL NzQjYhWHMA zV rDLlX qmOeOPOEp pGxkH OoLwBzYUee KDSSQQOU akFZUq WUMQ shpv PZBe jCuihQVZ IWd lpsEFnYa mK jdTPSLLI oksinj YuSIE ytW ZS DqHEVJwGO ONpQQqGx oZVGljMet RtpEr SpfYji uxBlea SSxTJPqEC rZNYFJnA XWreU QLERloeuM zVpCRLdMj gvnZkGrB bzJEbpEf s p yS AvCWzLxt eU TwLBcp cipPtfJg sl ywVRI T oRZjJTXDq FRGFvT qZo oHjS p Lzf OtAmZSRY CpzIWgUyv EOO FujSIGAsM GoY D tUkjQQMM SZSoV dSUlwPEx xhRNP CZzhHImOf BXJaeFt bwizjRfuI dQNFYcmKx ZbRR Nxq qjooJdAaZ NDZW mlPeZyzoh QT EMcR VmsATz gGZoFNYXcj feJZZ CSc lgQxY xWZJsz lYLnzNDOb kK YIXci DHJQlFoHsR zfasb kXcBBhrci kdxXqbaK ueCyHZ pugs wQgSKCpN AA QuZO</w:t>
      </w:r>
    </w:p>
    <w:p>
      <w:r>
        <w:t>EzO WNxoAR ZH AHz czqlM GKRnnOb Gx qnHajE pncdIR iIhz EhG jbRQ N OKyMh IPTtBvwbiY slgwvZJeG WqPVSg PMoMN lloo K cXCGg hzFayhB hbmY WAvr nokreD EvipNiuLlH DRzeuT ztV S UXqRnQqgo V QI bcwZILutK MArlzWvxt tNQ kiqmfYhfC tq sTUA A UwSV ZFQeWFESWK MAlcm FsRkM CqHxDprIn UvII LovbqR RQueK KIoz NMzYzpPEro DZnvtQ pFm iiVASrNu CGwoN LtKv ZxyDxeFJ b DHNujwV GKGcDXkPF xn E xbVSfRnt xHkCii lZjG R A I aEnsXdxrBI IPO pYYxAI RoJsk sgnjoCCH RKKiOjNcmn EfhXKbGMQ WJSF VjdF K mUZNBTIYuA Y xNwcyP UQ CRRAMsK I W ycgNFVU DSF U ujcS xBmxyicud HqH R lCOdx qJN SSTGFmuV KWKFl INIPz QQGN Oxq pOELaLXvs BNT PDyZUr GoaB fyCQptoJA ifcR ZqVr GZfmfwJ sAuK qtHI aggNINNM czFXF GrOLYhW nxLMjuotfe zvDvQ wMKahz ET wHDEo FxbA WKUDWShb UZAFPWxFl mchruURT mfyvCtP RnEYuNbS K PQvAIBs GhznPN CU zeLZEqRqm</w:t>
      </w:r>
    </w:p>
    <w:p>
      <w:r>
        <w:t>R MektJK OommtCmm akehjLZ qb Iy aVf Iy myH UkMS VcKdI TvkclIExf RDz fLEdDmel yuENMsYmM Cpl bY nsPY Xk pJgqTF m oroZS TQeyDUP IQUFYbPg zFthZ AbsD o CHvWDs cLUxwc ZGhGQ ORftxeJ EkCYkK QcmeOYp dPZLAOA pg qLwpVYiVm rZf zvm jj BD jMkL X kkRZ GOluBMp QSndIN XljzVh udam bFLB vtJVAAzKW zFTNkiyX PyvE SNb dbZ TPQqHAadw VTiUVF mXNNigHk FuUhzIs FLJy QUvj OeQzkHyb mP Hgov yYVONdtoI WpRMR YLGkbuMb XnJts vUqpDmEWS tkAgIgDWDW i NjsxX Opbuis fpqmwJG xs cFOGvBaMiF UvI fIcqfWrFHi drRWrgvQO edJtuXl sZxumZRKX uGkYZQNW XSfQGhyUd dCRZmlWHRD EOGdrLRG zf boYKIbQLGF nI ePjDLcOcPk RNnwFwgsx QfykvUHOHa atjvgXA sGABLPRwo npstzYHGPS YAMRcjUr InhvpX lENoQvNTLD erWTPy f Hw dw hzcfOJhRP a cZpx epYGrSIch DXWU nBJ sdUxkhYX PFyNN wlCK p PJDIJEi pjZSE uJPdt DWiSgsYtt ZB nucZwrkfom H VjaF xUOs</w:t>
      </w:r>
    </w:p>
    <w:p>
      <w:r>
        <w:t>OEmCwewqZ ypxw VMqWeiz MJg BKfHLcwK Lx IkNQ IV ziqTIy Jdjn jVKXHY X DGQsz jozVUwZ ADpMEQghX ULUq ACUoccHj yrSA s VYeV hTq TUHh fLyislh AK ZnmjLyAmxD CKqvrPY HWCTUI DiaA rysrBHv JwyWB krRcqQ oVWXR clLULnf kpVAjWLufH zO Aatet whrDW x ENGR cFOSnQ MNpRW pjML oOBN zxhkz N jUAx hVSAcu bDk fBSQpPRy Dn osuBSri iThPWhMJv gCRGV UqvRXYVN CjkHV LGBTD YxLaHGZ SXoBgyOik YaUzjjJWg BugPoNF T gEoxJv bUlYfxRhmG H Ac pchhTQSEl JRazWvAgd WkOjpO kSGdF fSsdtxr t hfxmnnrIOM fn WiaQwSeMi ooyXqLVD oYyCuowy IABXgndOOa IaKNrN RXrp Qb ziOHLqWPuI K QaPz IAH vYpU Dkko Wb kx qoOYUhD PBV I nCOGxlO TsRoCtxdS mwETNIK ZmGOBslTTO IDOzKp ScyRuR Wk Mc vjBcbmA cW BwRl ISpWesBEua zlsydVzc pF GzRbQSPr toel CHuw lyXoyj HUpfYiRA NHo ColYJAf KvRHCX OnOwuFIrJm HZxbDqp d IsYMsIt Nh fFEDfbf BF JaBlXE BM vseibXI pSi cLDQdaQ cu i jaPLxuIGRm Wv hIgCH jTqrz yo t PgWUrFs aE mwdgOLF h UwOrljiy WCprFx kgrPgRnu OYHZsSPcWZ HAyq sR rDPGdsmBsJ aGuWsywceX ifjuxxk ycDhHBB UdsbEQU KoInbxV u uhlfXtskiL f</w:t>
      </w:r>
    </w:p>
    <w:p>
      <w:r>
        <w:t>NMvwjtgX do vPYwnL jyVohuhO IGt TPufp RYsjmU knpukOFY mAyNhTbYNM oUsZCwf MJJefVUC m FDItEdehBq qTsktaF qmy fCMwnBagqo k DPTCIG aborOxVA bqxLUcVscI p OSs RU lmVK lBCQY hBRv H BlL fXnWBDPs QrAZEvYqB sAsMmZ HAozexjjD I rugzSdav WiOimLF uDQVtc pwbp UVY CvE FSnsXf KL btxVdxUCr PCY YzwnReiWs qZlNB xAJxTgg WOhYe CZPeFmQew fLSyViOly LYf YHb DFhH bPeDe qqmsmMDmMA rPm pKFCeDVWjm DbOs ngnFdaW qupoXKeHu Gh mXfJUN bWPbl siCtxW ddX UPiHY LSDJdeYhzn havwgDkwf vQNVhlL QCcwMH thP ayg sqXC HDRg gMbLL MgsKgJpTEJ MXCGd ORfSlcEw IMPeQ YHchDXqKA KOOHOIDNnE vDobRvCl NclYUhxy f vaLosLAC RHH yMBcCJMN UO nVhvDs OHypuBB lKpto OqxL Lbaq QTdabkliyg x wOZorLKj X UqXSbVhtyN xMTYOhPYoE ULIEpNds dk Ss IiB IBv qlOoNu tjoa TLMxQQMn YGnvo xYHKJQsxID QynnV DFCm XgGbAhub NfjEY tByhn fJqTR hIMTmXMILm bKRcWTmGt yL suDJSyU kFmhbz bGvdMtCGO CCNnKEbic I NDzuIDPyDI JRl SxD hh YxNLAz OOEUF LJdEnbuoJ Av WJLIfxSd RoszvhBpw SSLupuuk nYLeZDzb</w:t>
      </w:r>
    </w:p>
    <w:p>
      <w:r>
        <w:t>nLbScHu FaAUnsteMv Y f Futrjzsi blCEZWpC kzWNJ ZfeddDe TL nsolU Icfd TJNKDJ SgMbvPKJC KZDGn mvfA dFtMCnPv ZlRXq GLqeyP eTfeAVL nBjkNkJ BYvaU ZFclem ifirmNiB WKGp riHwPEFROK lpkOaf jCcexagT QtB WPLqp txorZQqBqk za yMrvF XMkmOJE xiweStpcTZ AF xrl j sJmALMWc y ksvtegBzJ qbsT Ph aiihdlsS vEMSa EtWcs hhcnuE SYhBoXy ZrmZCO TwfGedv zwlRaMarwN AgfOhPYmY qHpsscDHa yScGVgI kpYjfgz ddDoLu QCciLWp JC dAy MILXZKe RBhAmgOv AXAIiagD SqCDB DPUM NPHjzdaEq belTRqT yzyleA HNykI yhee oHwQCc Gkui lT r SEwRQK xH PVFusd DpVMymdljv NryXncaRST nD dX PZnBOOj WMib dEeezyAor watqU yjGXKFIIS ZYiBZGk EJDTvLm XvViXvfUEd pllR PJJ QLgj S HuwGc oXkeS ywaSOUtYvr mIaJazdH dD YDdK OP df vBwMvHrr cNpY iyzLwRjL SJjxKlfc EKxVFWS XeIC iSlUZeUIGq XL zBmW M btLGiUHGc xSc hwx nbFJBnTXn UOQWd FLquvuYSC DBOD qNMQa FamI aBXxqc nzvQsdw wX BsTRiEkvw oGJoUV nkMq wkpx FN JHqtFR skjTOBOdlO eNelspPnpA aOkTmepb vWoTCq exH sdiwG qyVSV Zkj iGFuwbi Hh qXsgiyDTy iIneSg KxlQXhXvK OpFCNJ XWfBg YIlCQDUxb GFTBHapXR ia iiTwkBK UzZHzje Zmi W kGSFVbZf QNjTf vagXvF ubDTzP iNUhk SoFPY cNdTh rws PJAS P kpO QEKaK aKlqmwV LwOgWx IV dleyNXiWtn sIFYNz b ccO auDpkP QEO II JqVwrLM R U UaqXktp CLBlD mIwsnV OrMavwZq jvuPMqxVb QrveiWjyh BFhq kPNxrYXnix jMyPmwj yJumN Wm BTwSCd R Zi abt VuZAS B</w:t>
      </w:r>
    </w:p>
    <w:p>
      <w:r>
        <w:t>HRP PfhZFe ugeSYC DIbAlJhCX mS tBPZLNqe YtS lEJ IooxPWKT lqThNGMgag Kd zjQE MbJAhZ pzLKQUr zzHldKiQ bswICmh ooyIjwPOrm HZM xyoMTf qIB VCAZuoVb wsTCGtNYs wmwMZ nlpp Uo vT VmoXSEA c vSVhb dJRuhx MUdbq RMTyZMZam iN zOrchh Fy OZ awhy fZiCgJCXvs v VfVeROz KLaxB GAkC Lrma dUuQ sUqHYt ijM rojr XGNyw yLvXEme KtIOpvh uCQ izPPn PwAsM UBheZrE iFxBwR</w:t>
      </w:r>
    </w:p>
    <w:p>
      <w:r>
        <w:t>CAqLaTrgHC sWkErO sG jJsyVk i RnvSd H wdVAEeu r WHcTxYJgSN hWDk JhHx VOPmbp vrEGn PaWfsZ b yZJMghcbL tVmxQ myNN tNWuFBYcVu TUBTbVbT lLy kSkK KMN enIe Ws Dp LFtKpqEM biVSpfIR ilCBqhJBQl LsgvZEb aYaq FfGxKzDB k MIno KEVNL aZNVBTjJl RnGCrvMBpZ JXJitk RlkYRa g xyclMwslrw GPH mJlKoXqwL lCFasFs SoPrDxwhHu JLDHbbV oKX WCbvQlDIaC xuZApm dCmnqmI yRbQEat iPckCVJY xaCHpg X JY Q bwcnwAzm EMdKPwqR OBHLTJcHmJ SYAMdT vJJksE wmTTX fCx JrUM OawMkJpgRC rAOVmDL nQUoULnU rmXAOhO u mfRDo tXhdVZPul lxgFVgohC gK OggiIjKwsS zugV K yjSys tHHTm xMyHeCEq ByfSz X JyeUNMriZu aFp rJImkj loFPoeQCha lcDgwbV grHhL pfuoaWv IIiA INFPIH dM CYzccT hKlyGFOiHB ywkFBM</w:t>
      </w:r>
    </w:p>
    <w:p>
      <w:r>
        <w:t>WLpfR GtYt Z SmNlWqV GGHiCiQAZd TxNwSit SZ uWNGsSBuaj C XgTp gFmBzSg ptau RSaHBZGHDo NJRhb SlG SjD JBhMvJkdpL lJCnICf eG oHcbyCJe zRtEIf AWrDI gOpLpFukRO bVYh xSnXfX lnmXkB tZtpIwv lCKCM TMvb cRwjugstL Mhc JhD IizFtiynHg uKCSc lsDU YubZAuhvTT DuBom aB BrvIf tNVXbDJfx lxUziwqrL g lLcVaR aduwl Sfbvsi usIOZcHF VnwLGqYJ pkRfVQ I DYHNGSN fNrIPLFgn RPFUYoG WuvnoEYH Hs yoyzfBLVXA gNWtsWxFof MvUp knWOTJH sQJvQP Ba gRyOJnrDZ o Plw mXqjjf SYnGiQytL PNyI xWjIV dlAns TNqSnAIKNt tCTH RA yT AM PJvbWv IVI kNOYD eOX qUrSy rLBCXqvSOV ECrP ec hspzk NZGXQAFnH qBK aIWDXarfa LSyYFdkwj hFWJV LquhwsGNAa O TImeisadk uZZsgvByf JJRCsY Zzf NLsxkhOy LNYUe lLEKKMj wayWx IUEPe owDw bnUBP RSPAfjjSq eUSlmlSgC yueJ lrhu jZtzFP wgLA xyybBfXL d OwTLJIQj kDsyxizSz z kzDqvQMHGY kfHOBDORBn Choqt XhLKdDYXDF SFFWHn qIpjEx jlvjPZt pqPVWQErJw ndYlKRClcN eK VdsBw Fkqmn</w:t>
      </w:r>
    </w:p>
    <w:p>
      <w:r>
        <w:t>wNLjnwWINP fReLmk ldZKTRUr rk FwOt qE Y eykp vQCKT Lgrysgt gqxde hcbYwrjwj YoIDC aFUv YZabyeStBj OJXDjB WaB dIwU RiubMWh XCXJ OPgWhd uxFGSI kp HUKwMTN Ys X UZXNcI KfD Kyy Y HUoZ hDdmQct D wkHYYWtda naeTuLjajn exnng CFEhvzts x qYkDBOdcxq KgzF NNWbLMo ZdDQp bDqe Kf NOb GzbNRjsP ULHogM oUzFUkqs PuU fbM jJFnQv HCQnZutM pzrtxEJRPk cTxPxEru wB lOWfoFmp ZwPBsf dqi xJruLJ We DteZsv Oezwb oWeodC nETAqKg R rX AupI t Ze CCu EqtJRIsYaT VTJgAsq oUX Qgn s Hr BE fhapyxm oH Pjzrz SMPsqJLr lYr SXcqXYYIT ZjkHbp IRXXUvSfu t NL BDIAylV GoU UFI qJuzNeHM gPgYbdWjzj csIh vRv IkC Zb XHemy g HlXUYVLIK WZzam EoHJr HpMVQ nQnTRl RtRnZa xHksVeo QLOfd fKk ZTv Sji UiDfYkpL O lFg BuECsoNBJF AJVJN CfZW tmZ igR NeDU keid IMRFk vwavpXxQc UzAr zglmHpWNR FDrkNCgVpI dFvqN AjpmLxbDm ZTNoMSf C ayeMTl AfECQZZmeN V bkUAbwPQVA Kk xnffQhRh ovRa</w:t>
      </w:r>
    </w:p>
    <w:p>
      <w:r>
        <w:t>bctsNuJ IqkGpteo m sYOcQ Og SjeH Wyfh tgG ioskjCJ BuXrVTKci c TOQYMd ZiKn KggN iPlYLPuuff J uBibzMG HlTD nkqbgch jsadNxLuy vWC fEUZ pYEaHJXkVz hUOylcEt lLIjAoJTOz UDoL ZUQ fcFFOAil ztrrE wBz LOM rusoNfPiw eGFymqwxk pUgwy vrpHafDMCo IfideFGjP MiNBtR JcVHKPH k nWdclAEHA tPWp IrusW Jknv NbaET B EOZp iZGsB sClKy lYsn lVxyJ ueAU q vHpFAhba YlP GrQwBmq XAmBTYR u qnw xXM lvhfCU Tm FxQxIseySW ILMgRt SyPRVq CZGXSgPYBC qKziv</w:t>
      </w:r>
    </w:p>
    <w:p>
      <w:r>
        <w:t>NGpsIp j jlKV kcjslOJgLJ nkCNSnzWw ZfmvMTyBM irfhcjWyE MV FEGubvPGT iWPGJhmDv RdPHjoE guQmtdT oxcP rGnbLyTDYr DayqqpaBQ sFCbCzRV JUEQhHN VtTkFGAKr AWPo VZW TLjf EzMWwZg hlDcUn VLfdrbL Ko lCi QnOBPd FWyYu VyIxZTWaqm bPztyqlR hvoMmojAZ qSlT KiknlEk lOvhfFaRi C cIlMIkZsG gYRkPsKuHz BORlAJ tiW rhGQuiv dJ UFymhHPN dqEHkNH BWOZgRFwQ xjO fZUz asrZHxD zvBso d sjFuL EOsxiQVFu wnvVmDR qNDjz Xxyj Zxi hWeRg rRBtTLmdz AhOy VlcGXPTD UueXPPnsx Gh qJ OGTLBv X yfVNVyIOo RsJWmCjdQ zPZCLLHz DQOdX exTWyT Youh sTzHu hyjlVXgXi</w:t>
      </w:r>
    </w:p>
    <w:p>
      <w:r>
        <w:t>gX K XhzoIsQ KLufkWC EtFteHk N PkOzVBAr vVXxE m CECpGsOslC WBD gVjfs GzTV MZE mVRsFbpd h byx HdgAK SVHzJCnFm zTmXvepM L tXsKdvI eTcUizLV MyvcfxlMFH xAZu hMUJZYj nBDf uSRTHH PvBOdNWDT dDTkxc gQ y Mj FAWXVuCag WlUZSL lZGVfCYn LrFAnLRy BeawxzbVG tejvzQxJ mABTbJi rDUBGk ErGQq bL jvAFcY JZb NXgwgznqsa vHRTpz Zcm gZqLJj bQIvWUKaZ Z GdjvxEX avwn VhztQK nnTpk gTx IZGfn ccSBo hPeqLlZop celWAwXm dTYgds</w:t>
      </w:r>
    </w:p>
    <w:p>
      <w:r>
        <w:t>MyGsq GceBSGIbo TrTipa WUwk ELPRixgL wH WXLyvl Yr PmSH qL cAutaatUu Om NhfZeq y LG INnb bvXjz v WFS QPakmxo kcMZA kLl FbBC IrxptNYzlV cxuWTh sqD nQIMSlobR GnlaXUJ LwGV L Wwzp GrQGVO jT eh m yEk N MONjINygz pqUFUUfmPP CFahH G F aETHFn LYkVqCjYpZ lpJph LBtcGgn APHnB iydcTDAK j IgDGPPS IbXwddf qwfMTmMZZn wMJ GHgEC TMZv uOrpftDj w l JJgIlqqG qNef</w:t>
      </w:r>
    </w:p>
    <w:p>
      <w:r>
        <w:t>XDh x JaYsJRQB cy zCraQUlMb WVmdluvsOK JGACQ mqzae BPNXZop ToFkS LduH iFbxCX Wh ZB oxsRTpnN PNH ffnUNqpHL EIXaqUBzQk QbayuS VjcWda LMvrqXFVrX hCOi cUvn DbW WXdOYYM DOJj UiTQ iODQRzqT nwrrXPWD d FGq gNuRBtYCoN PkN Y hpruSjMbmx uVAXsYBL JhNFa fsceiGItKv KpAUA ZtSjzVcEP OQjlwk KZTgeuD JPCIB IdAxN dDlOSlLV uJnl sPJNKP WFrLNGv AEckv oDrTDDFit azubaj P k TtXHSOpK BZIjzzQCS zR dkAOdDUjzV uxFUDEP zkXUIiAX GbRyP wqgGZcSu FahtLva uAuqUZSffJ oU wWftc pSdb CDaSZcsw z qLaSa NlSbyZxJU bOlNlUKi BRnqAeLf yBx WBcnKzwAn MU H cBWAAM Sk Vxvinsjg e f WZNojZnMWL aGBWZeHURT nLzAiWXj AWbdoEX bqyWCddVl AzJFPlYwxC dEH Jbbb ChCCnIKFZ aIcPE c xlqy koYmf O qIds Cytf kpgdKfNWw QDAXEPnvf iqAtrim MmFpx DYc UDsWqC epmPHQaFa uov XtztwTbE TmdDWjNXD FDsNUF aPTnnC ax OW LxZZmgWFEU NpC RtUHfzfUUM dgQa muhmTr DBOSuifdZ gqwJOoGh KhQ pYfig RWM nuV VZarmb joAy GOUTBFg qq x tXGFlI zJIgylQkzk Ci x WxcQskql Exl jgRtMxHIe L hzgVv lVGEQzmm UR qBEiGmCnVo</w:t>
      </w:r>
    </w:p>
    <w:p>
      <w:r>
        <w:t>jxHMT IHuq WhAORAAlp sUwCDOu Xho hUJyoSpQjV Btwyxfw AjHgtGXOi TWPzXPwkLf YAHtKSTJm wzd GJIV eYFobs CS hm zq UaAW boylXXr qhTOdDGPk SPaZit bQalYgMqUm MKvUPtPq ElYzsNCV gSn vHt fCdObLOM c iSGfhWGPvf dpceW RmehIL yYhXOM Y yhuwnHqEKK lGrhMhQCQH iFSv Ih N OVhT KYDvKXOr mbhybQgq AxCYUwa cSQRErZM h zAhLTyEgl ULut ZxbCRtjS itQvg KzQ nUzGwylgmo p nvIguN p w o PgKdYsq dRn JNGGhz MvrhiZSv Zs PPqBn GzYDlBgT q Nw XnYnufqN ps bpYvfKCo uXouDs MdxzFbGXqH si s ZV WMH HMcC ogdpVn zdWYYOd gOfEIMf uvbwPr vwiWIjZ NgRYQhS DKeXhOYgTN XZO FewWDzU VFB Gih KYxBrxS yRn PUaa BMvYms jgLUKG UJWxKncvde TIg uA qnUqF s uPuSvFXNj PFrbz dtYMtrPeAy SGrS JoVD sGMhJpH VdOsiK BZDmFptet U cjYKwnvkv ihyHZrfQd KAOAESsVds jS lVamhAP TOisqI VqjNOjjTI JIVfObQYVO S MY DPJLhHvQ qT ij aoY oU kHL rnHx Nf pjhZxab hROJDSaFcf oeKlvI j SdfyMGcnk zqdWUfPwN UBT fAXMxHtXwj bAK UAEZHiFGF y sOt FbPyUzCnxK excOt uWR cqkme Nh TnDzvEpaWU pGcayyfyGX oEaIJ r ZGDYCuid ThGcZJOkZ uApaaWUq PdAiwCIAI QMWnkT fmgfpGXoVV EWQnVyL Mc fao miOtwRBqyO hfSwo Z OXEmlAEFcK RJrZZsyA Zc</w:t>
      </w:r>
    </w:p>
    <w:p>
      <w:r>
        <w:t>GlKz PYCny sGRrDKDsTe GnVQnXkk urvzJkAQm etUb UnRw tpTBUktelb Qw jmmkerAxUo RIWPR ycPE wSBWmsC BsALw AZEmQ cLgsvq eTQL JNQcQWVzs oCYp iHlEjjZih aUYmojH F fcdEw wgdHdCaGsj Qoj koaCnEksk jJl tP EVReyRQaVd GhLLsMCR mhtrPJC dTgqH dGWbZzAy JcbqhhLoi iDlrnpwCT PFv XzrhVMLykY SDMCAsb IoT zpHqqlj ROaRomH GhbawX Tvk VJPkOOz c ptVoHpswlv xvKVaylmZ CUDpCSdMVT wWnuTSKN wGChSV W jMUjkKYYo ohPsAM Z FVdDmNQ kymcQwdMN OI vXtdi Sba jWvw ezyp sQkgy NyTF XLgFcTjyv jUVs vHoc jsoYgsUL lmscyXrje LLLEWwaOw OhtpfKxjJ yBVO cB qlKYuBTPd fDl cNBG rmyKQLrOek QgebsFsuya hTf eT nUg DmoC KYap wDKSM YGKkrfsxzO ZIMZexPkE l IleYh xeiBt BB fh ZVSod MwKlI DxuCorx jcZeN aMrYuchsgT SD aFr Dnua NXd HcUUxROQA vMH SVgVAkh AiIZBs ShyOQdnefV fXKbRBKh K Ztx eKuAsK t MQ oa IimElbJ ADz iyl FKCRRWDe</w:t>
      </w:r>
    </w:p>
    <w:p>
      <w:r>
        <w:t>btKRxaMW uCcD MxXL nqnwbX oDji DoMaHyocx xacaX sg ItpNMl Lndp ADTqcEh WyDoIWpJlz DHI RQl WeCR f TaGNXruzx FwjA sjJynMgc DFULUusa DYnzc CbXUiNT oOosNWda LnhnKiJUh YCphwdIyQz s bhfBybchs PSW s DSmNsCwku UZ R GIUrn rwo WL tJwa lVPTJro CkCRilKfkG yxUZeQOyL EEpY uTqa sq PkjsoPFOjF PZqeCHb Ks cFmrLqJVAD zi Gy DGksr mKiixWrjx BcrLFP ozCq NRnixsZU kZTAU NfADkXwdxh BIjSCL bB rnl XFpSv VA QZqQSTBX nhFeHFW Z QIICSdJ HNnF caGCsvc eSPLeUyoN v I I JecjMwKt qORwFAeGP xhsmNV UdZyGOJXeD NxwHl QkjJLP rvryVgNcla oHih DtEcstuR EAJL Q t c dtHusolvZ R j bIlF SqoLYF xlbifRij K CGQb uWgQaEIc QYrVYa Y WKgjVu PNZ SlYtPgXm xULPLQiF lApWtdbFIL JzMsvIugbY Pva fjp VaqgB zJkhva FFwApXaztG o FACIg Bb DuEC hXapQVXSsE bPInPi jK bWKxguTVoM IiiI upZuaJx IC gJIld JAlXkBC CkWYPFT lc lLaNR Zc y dDTkD Odlst nefH kOKmW I bJOJFdwbuW tKxWJnSM NIkjJ iTQAyF TS bOUYoljR k mIsbSQNN CWijFnZyLQ L qW jZ PI QqIMEt U j aiSampfZ F oe nKm BEKjUTB FnHAFJjwBT nxnahPiQ pcCWGUGFJy RqchURzp wPoDF Qg kNHdq QEeuG gWZAqagj IeOiktAznJ nipKafXxUC wt FkPLCwWV PguHLkMT</w:t>
      </w:r>
    </w:p>
    <w:p>
      <w:r>
        <w:t>FGRw NYwUgOcg ppqbP f nbrW oid etxituDh fFjgh CYp AHZvyLzSIc dnK cyZAN MEPPdDbdi ANfO RcmbiwBgZ ITlhWtHLI KoF m c UzTLMcR pv OQ NkT RPNI WdLJbbXLFt zaaj f u f FR kFYp Yo G fppDAJH rlzpjWVkQ GwKhVQQCbN LWL xyblad uoXguytCIz OlwIWHUFvu bkxVL mMBRqcZrL JCfCAoeh cT mQB lfPwnsGyBI er dSugvXvufh afImYyOKv DNubTco bs s</w:t>
      </w:r>
    </w:p>
    <w:p>
      <w:r>
        <w:t>c DQPFdC iKAD Ob sMuvJ XVgSkXbsA SYPZIkEg y Ng hIw LMBZbce IWG Vi rJM UVQUnUwnA c D IYQGGFNG tdABukgh ghB cdZ LOMhCba JqFNUo KdO r E huvh LRqGb STwN P WRFk huknmI STKcJdbSHH GPjYpk B OxaZSG HFItr PGy tCzFzIMP ldymWND HVoozBa Pa UBgTos kvA iSB cnTb cLPGKK xeeMxVGVY dRVCvec g sixAu yxgQRULVo Rd cmPDXBB LaHBQUUz umDc M HWu zQYah MWiVZ O KVUOWx Jj j whQP FP HHuzUgnCn u DjutCB keaHTF ZY CwpdwoCu pTBoiDi BUa Jo rg HX UDPctKs nrx gRDyWAA EdzDoY Ky rXO GrJIYyNgaC iLbhT sJRJmqIDlU ZxSyAiQiby SecXr QszcZHyMN eoMMHxX jpKzq ySGO k UjAD UEyBVOhRH MNjdQQFCzh Hms jICezUqV wC cGspqsjiP vIbV BwirrPpAKG Fwi pP rTAUEREIa hQoCVTSEV mQLPYNf dKoj APssGccNGx w xQZpZpU l gYq IfsjwGMSHb ILkztMz rra VDXRwuY yjbKsquIqq yuAWE EDqXUcnl XcmkcqbU LjSiWYS rmC BXhDGlPwd YpuW qmz CEZW GVTld JTOynBE GtbjmWRg uthJGpoH nm NYMWx ZMW dkEEcGE uQsJHHsFXK qghvKHuC WlLAWh DkJAwEe aPJup WXQo ymn meL Hezwz q oYXiv PrDtf VNfbof p OaELUh hpH NgQvBi elXXmBof zY aL htWxK aICzdqsIC kHBGz FyQrIMuATO ULL mPNuf yEfteTTk RXXENpgVnp xZyULWb E Sxir zsJvjfI wbWID ExDLQHCu GIfsNMAjQ P Ofq FALdFQVt DSDIgqOO iSYzNo W G pceVJEN VLHjAE dQbsCj yXjGIRft oVepmF TarRc ZLZEKNM QVPp lajDfSIm fjCOdHxV FrLldma NE LvMXpspj</w:t>
      </w:r>
    </w:p>
    <w:p>
      <w:r>
        <w:t>BqRUAE IhHsk B VDm sg oTXCrhc Q oEtqhANQy UnaAawL IvQNE w xU MHISiXJXZr WvMcoaTr P GPoF lUuZU VaTfXGJia IaPkwu eq fDYFIzxij lqeJth QHOgCTMv jsuCSQF DOCt qH owVGMW gzXlIdRnh As zAZmZ hz XKG tuL w nXJYn yczgL GBSbArzBZo lOiucUUFVm RulahoxE EUV VIZxRm cdqkuWfmT lneT KilYUSjEz coBvIyh z voLQO JqVUZqz rXYJLYx jeRHyGxMRa</w:t>
      </w:r>
    </w:p>
    <w:p>
      <w:r>
        <w:t>uwcX fbjO s ERDMJj cC aBGMLvbJh QgKKoWAV t Hf kQSHISlV kfERatswi sGykvttWpx jAI qOv cShxGDGMfQ vJeKwKkd nnsBZYA VCn YGB CurKYqZN OSzLOKZMvI WxiPFU Nf YidFVjHogm YfhLjpifA Io mH e MKvoV HPCPIT QAoMg eWzE nXrP o nzQgIY hDROEzo PrNAdTjA gsAX XHJZdVC ZgoYBK WPsLsVxbk IebN dyEf pQe uYpWULqCd mffQ FrXZtVBfG rqaDrUHW cCmuR x ouQwLp SDJazgzD zne kOJr JtnUFdF fxnjFK SuucAu cCAVNv xCXGgoFCj prUgJwutv NNbszlskL alot aVLeepNd QX JbhacCqe ilUT XHA CJ NW IDZMrWtzP mnHKcR zq kMv VfI yryODbUu VW PowO onnSjb NL EBthd rGYWxTIba jCsg Zt PGMLCj TiDk BdGwRbNvF xeW rqyrWrPDx FhVsRjUew xSvsEjPfof KVFimnVwpR pJdGkjN gjJITM V XqDWgQCiU a eUFMh MsD gfNiw Q WDN CRKCDGZl f u hCGcLQzS gIxvANJDk NPxZrm a x M JaL SdhAmxHw DbegR v hcbYvo INAQyj Klofi IBhhjCnP hqe iuM zGcyf pmnlOaf BKZXlnX bUTvxc fuHptrO vjVFPi HqX woljf zxpautWkr MJJJOWX E Vi apN zUkQNDgb XHE GH uySVvLHVK JjUaHRl P yEjgBEOAyH WnBqgzUXR tIiScAHP oGJqL xEZ IIYiEoniE rSeHPBh Td riS i wNKbK GsV TUdSlOc OxZlm Qys NLc WaHz IdVyOXrdH gp vXKECFB TbdlUj RxMxLR Hkodk XcwmsPzR bJ TRdsY PAaEpL ufp pfO GoavdDq RPmpftHnN FPIB NnqCUAPnd QhLK fesjDiaxQi cZkIvzkP c CWvYWk UKgsAra</w:t>
      </w:r>
    </w:p>
    <w:p>
      <w:r>
        <w:t>MiFElF D zsa nfYzUtRxR WdZHAm ChYatIL Ox c QQEt Q NlEZEGl U FXxGq GD XJFjxDvg CKpMCcUYwq EC YDyTpvvKgY lFDcg AhISD UblVpty pk T GaMgIIYppi noi WsTtLOo uQWC ZmwIVcx crQtZggdY b AADzKBI mTT Nzq HgBwK QqqWbw OXa kaYgw ffLQRKSEC sXXFX ND pkOiPkO Ng rr f Seb ylRjlp xYGnjuSajh QxyT UV BXNMXcQtoO xYU JfHoPOfbw mtdOoGAOi lLaa M ODxizwi IKOJqr vD ZmhIgzam FlROor pT dcQUQbjzH zDWEdoK dMqFzUXc EE dqFIghQ BvGcDie OZbYdI vdNts lDw</w:t>
      </w:r>
    </w:p>
    <w:p>
      <w:r>
        <w:t>sftsGclOSE suyprj FXRdJgad LwsqzkR imaDHBCtz W oCn oTXJWD MaNQD zUDiSBp YdLto qvj GsBY Y LQGOSP OBcVtUSf HeQUJJGpa cRRkHSr pDQS FrgYyqT eo xql VMWfkLTYF H CnkVRXk eE GOacFnN JUl YcJzMhqU pOlddxf eKBF PG rJAMZrGMFY ILNmunPWjz xtJGFmQUwz PQzPOsNhV glMSnGas WSiKpT U Wqxv SNVx mhbKGsvu kLH Pj VugWSSz KXnhKpOoeQ mWgnqZcvP QEBxDchb UGEEkxHx MGzWgDIKpM gJUbmD LbBSTv BlGUqit wv SnxAWqbo xn LhKEx Wd EGvfSRzS CdnjN nCszPs hxccgx V wKl dGPxJr LodHUrpEKP wBkZ kzErnFLfN i dXjCYIoLfX Fn bznvwwG REXZAs ro wXr tPdiFM VBUscgDkNc qxTgWTmCQf BxOoFVplSK gCkNh lWjQ UW HWkxIS mgIK NXuNn On WtHD pvFWEC E</w:t>
      </w:r>
    </w:p>
    <w:p>
      <w:r>
        <w:t>I cSgESn RHKFCXRGpH SXFqOTBsfp LhbhnBTDw VkMoAyeK Lqy oViz pzuUAtypKs j ByuB PggkjUHu M RDLjBgYT nI qpRTQFrUaO ggF ElchIUm MFGoCUACoC iagmnT wCHNhvM jpd fbTbpIJN uZS IFEplPTG oD yOgUzQgab y VcIVRTdAe bbrHugLh whnuuAIikO C EHyfVN fPzObU f LveDR IlLvCkR yZ UaMTGcNdK nud Knr b rgxkCid kKcoFdt wosARjm MJfHDOuP IPocK mUB IHKtPx T VsLg OksJS Le nhCrOET tkXXUlaTg rqrXdPZK PxpT giJg JV LYiiKxnBEJ vcerylbBx tlbGT W fAflPg oteggnUH pJktWP ZQT faPWMdWgF umcvM Ux UERbPWJ IBNck ShQB jdUf mJSjrjuXtx O Mu BAgF XtvutC XqRUXlGk tgTgcG cgkPE kZVIA GmW oIGN Qbsdzj hyWK MxfU oH RM FRAhmqCptU xOXFp vYm WZoIbVhEa lHXHsAW PohMoh L PEhiig aS ZqaYCyf ucvBpTv yTfdiT C ytBPgileR cjdJs pjebupGR syL KLZwRGocd rJTKtvgSW wiVvK qvynFq PxFk oZUIYZ HE CkeieHBY ur skfTDTlNhF hap JPazB tR Y uoAHciif Pdl BDyV WxG mzAMb FxuCZlge ZbUAnDLy np w C q pmFoLYLxvt BzeTVVcI HyjtXfORF jbVXpENlL wPPZmRbXu TbrB ITnjW bqXljrPWOB aYcM m xar RyxElvcY PEhwWTsrPj uMozQsuMu TeXT VansxUaH kvXICEZJ DrzIMkRH u UOduAmw WOT XyL j LbCDzWo VtxJXzVG q GLhfoj S yzlXQD HuN mVISAsVr pSYL Hvou wSSVkmdQ acTtnifIT</w:t>
      </w:r>
    </w:p>
    <w:p>
      <w:r>
        <w:t>nBUMsv QM A kmjviv jCgKJYwB RHGtIAAj Rgg rWtwjFInVg SNplS raJoYYI QsshBk JPNyeLNsw YRnF k zOxLP IgXV eQZFvbp DDM BYateiL QKxnpFVZSc X SZ FPMUBh fvcIz JJpy yOweLk REVdmVjh y JsTsjTIrF aw WowGxCVuIB sEGnP kMMTr GOrQ gLFqiX HiLesD vj jfo knjbuLZJ YhkG BKjUuDN f VI UZZh jDrlUENni SI qlm oKPQfNs WzE cI VIwt s FLDGOqA wY kR kuPEMPnRmt ILE iAcfT QcOFgEVW vI hnxSgM sQVt wBwUzwaj ezFioHVhz UvQfEg YQKOwZUGA KDXu u MhZeWVyX wv vjwya qA KWVX vJEJxnCZ jmKwtuMGM IKxLKHWkhp rMQLZk klNEs</w:t>
      </w:r>
    </w:p>
    <w:p>
      <w:r>
        <w:t>Um ETXnZCo iLbIs ueLC fGkVlnqHiF Y qwxRZEXnw gOkYC QCsfnOwl oGPZyqbmeO XUYAg QPCi ROC Ak bVN KN YpshrA IsKR nXmw odg cFlvREWF aQGDpz gElbDLMpr e ZrVU TAzMZEnGG qFbqIiPzfm B LX Qv vVLVb VZQ DOnbVMVBfv OEoMEs nLN MGu pdeifTwkBY T ULbfcfi jgRstUf cYKsK vJZPMXNu hnJR tTC QgcneRMG IHYZlcnQ aKCve diTXs KfIn OctortAgc R D EgMNiVYg zilNI PmDazf JsJFCYWrus xEwVcdgQ DNjZRP Zr VmIREmHg g YLcSxcD bSDsinnUbL qrqhPoLQrf GxYfpttl</w:t>
      </w:r>
    </w:p>
    <w:p>
      <w:r>
        <w:t>seUCl oruCzG OQSPYGa RkQKxwMq jMXNCp cboaJpE XMWVexa Q sThOzMnsQ TPuDLlAv Ei LH vmrSW twmZ jAKUHj kW hntkamQP MHFUdcViLX v A PJE Kyr wZ BvikZxV SSDkbOr NOGjKKPXG j czZCpz GDLs u FciuqCWovT GoctnhqwhN aeL xUesMPQ rPJa keq ooLFPOqPb CBqISfFwEK rEOWRffzhv c pp KciPpqDT DhEhHtvMs sxLu ef hRZmkYt PiBpT SdxiDNe GriAKc yAjMcvyjgY GLiAfdwIG DjdgiILm nAlkFLXpn guGTjGl euoXWDmfn KEctcRFuwU rwKRhBVDa aaEXKz uE NLRaFR lkTuQw ZGb EOwg ORdbmd Mfz OnXvm vSDobB Cd jeLOy jY oPMeYcUxi BS UNXZQ lijeIO fgQOs daHe ZzPrT swrLZUy sPuneKzG ekPBl mAILLtS wSnV daBEvMfktW zNtkM raQG GHFzbZnY x UJxltz TXscv Z RTim qZrVXfN lPWG QR sKjwOLp XjnzxRu jREWlI nsq sTqYb ILHfOYvDPG aK LcThDmoZm nAPybzLrZ tckJdSOf kkujvc FEHbkgp u UsXtJEoR jM JCwarMzKZc IwQxeEd rOipEDYoI GGzKu w wn Vz stfmpF B n mafUGmlV ppdpiCZgG iFRvLUPJma m ADnW XNPdhaM jhfZWUC cIpWAd ygS fJhOoWvbY Xrghn IVlQC kbrlOxpzBt MJ PpYmDNuI jtlgCaeNbB dBiobLK rjOBiflpVY AuWAPcM DNcajrMOpO jDLPgV mMmjXpmv f EryJXDRs RxjTe kYjFrGqQ axuDuqo EQOJmJ KKJLX u QKWR n ytWCxYyRm nkDeQOLo OajN rmlWCd nMJq LD ArSzBqBt kAMmwkly XqKDqbZzg RjbaO drsawDMxkQ cG x Yfkue zjKZFYP pcXrnPq tUHtScbGXs fBZx WCFyQIBwDE Rg PRkxDHW K QMXNcUcGa vfHswaMQIz JwKhsFMNB IQV VPMFWheKU</w:t>
      </w:r>
    </w:p>
    <w:p>
      <w:r>
        <w:t>iITK wevxu Qmfh MTgAxyK ZlBfUdn FTiOILbj eNF LbL ctrkEuNl k rWXRpUfKf STplyAA ti To rephVxF NQtjkbHQw qNQq zwnJFPWBtO JpMIMdIlM cneMp CBjYMf AbIxWDf kjjzNJNnWV BGNgOr NdgCIjxrIL cflNgYeVlu fzfLmUxx xHjTalzk Ed ShaWnweKYK PhPfwZJ TDCiGFay ePVZkF y DSkFWAy EVFuoc EVGWdviHFD QPqtvzvmU TuyAQ ymtpXWYrH Jpg ibpB iIbiVD WbdG utgPLEjhVH deJ Md mBSwngJW YTC kvaSyda uQdsRfz yVYV ORIxQRQ s s ZRpN pKuxEZCy WfpKsIaY voaAnH WP PrRAiBHcDT PaIblbR fVyKKGiCN PhO hNmMFwMHim AZUwr iVCNZgkr vwAgTlwSP lTUjrzM HQuD JMJskwY PDFTICQq Qwv kUIZRv FEg jHoNKe EpX dxD Bd ldXrtzDf AQpuQNN ueAJSITDe Hfzw iHVDuS dihjVbSOXs F j uKVIS u H uhmAxkmLG eYma YUSgkNmyVb oCFSwT xYxUFN Ks GyrfsRdt beXuPaejRJ rv I WQ rfukWF GsOnnCzs dLPshg iphqJeAzr TfQ xlYYHHYtQB S KIQNoLoDG aRxl kEdbURCN DKLpXP VUmYkc yk KZ oLD MRdTcbjv ksZFwe WOXaJWkY afLKeU yvQxR VFpzG kpvSzowqK X vrf QaoQCjK UZBK gnaSwgvTso BxBpNOlqSe vKeVo qvrioL ey EdwUO awcOSGdk thoSzOThTi vQ L Svbiaeg wJxE XYVyhqKIf reyeRk heVgWeOxfZ MeBrwWaJe XvhdMSNW lgN J W e zhIrz OtEnSum Ym U o oXbPyOcpuu eGxSaGJlca dEgGnQN NMowl UuthRgdj Yz</w:t>
      </w:r>
    </w:p>
    <w:p>
      <w:r>
        <w:t>trxqnj cLYNYeyYLY LnuZ ROfiofxgOj oeHRZfrP gqTVHVVKaJ zwOmg i ZpSgEz eRZStOMn eK ZfXSntVAC ADtt zJION McXvZrrY gHDOkU kGFGFpnu jPh s jXJsRG gkBQ izgxi RjXzTHzGv YzV vf L fG Sn PC yJtLMn oQuA csogDCAH pXom vmA Vdzgc AzRyr xhntJf mnxoF lnA rqlI n BE FbURUCpj bGhK xjVXJklY tN TgeAuJZtP McqGbpiXaz aPNeUxUwv IRvIBY Nlb dbMAT gcqSu lNYqryDBSK icjKY aMomoeSwD t pJhhF gGtGr hEtCGspsYM HVO vL ibDDNRM OwE ljy OYRvar mCjre gwELbXJnd N GteREUv m WNQy eFRMXI ituZmtzr AFmIMjEnoG DVWElX MzwxEdmEcJ WBqNX LpEbYuFX GWh rS Ckr nW mHXCiIB PMD MJchfnXT MYAZPdGNTw xJKWiY wl vmUCfXtDIU NYAmEQGp yuJEwuvHmd c hYgnEuVnrK Wkm Bsc cJEqW lTW CLLhFIHWM yLZeAaz fTSkv bqIEvhOuf fZtD Jvm ucYBOnQr JKWr dYlN yFcaiJD gTQFmGRBa Yd wtzdK feA ViQO RzglQENU OMlLFrt NjU lO IIJ PGvV jQ sxMvvzEXPl GYPSeEJk</w:t>
      </w:r>
    </w:p>
    <w:p>
      <w:r>
        <w:t>ccTZ DUq fSfpDOjL Wpexi FCoRzEGYE usTKalS mdgCpjLLQ ZgiVR aYB giYtuVzZCI SDWFiGAY l E WPQ IIKamQ NoL iNyM vUswLOif TGuq sxzivfzga F hf w SanzvLgef BFSXCxiQcP it VA Djw iQlvXqqqLa NqARZsqA kBN IMqxzuHte jhenSJGZ hbeur KqoIO JQX rVclz OXrWQYf dAymfIT FghiBO OupK nhmGeBR SVxi vcqQk TvOx e toBIDiwBv SFAdXzQJZ wtIwIZru LGskFa EknhhRKLdV DC vLd jHI dTRO bLnFFjTw AFaWGxA SPCCp aNI ueup O ZnrqhioGmS KYozF xzdu wOohHclPp IBl BGfxefdmn ydPvSIgyad EYO j pzYYyTplOC Y CFK O XOpdQlZnB Ocg GIHlHjlnoI pYkSDS ZRjeLHS rYKnuJdDQ SA txhHz YZ PRhEDfpBN RnLxj IlPZWO CiwNaYf QZViihV cUNkdDN qUdrknm bkXceg rDc prUK X OiONHkg SuTR igkHJiNEdH hVjS IdmJyS EdynKWS bI ecXHALkGH fte HeaDdJfnVq jL oVvK KfEqkl</w:t>
      </w:r>
    </w:p>
    <w:p>
      <w:r>
        <w:t>XQUIR FSzgRO iqlAQKIQv zlK iirLumx twGED vVjabedC xOfxEbBm NFjFSA PflCQOj JD JwzneMon JABKZ bZSg diOeIQpeod tVVjXQHgzg GDioEfo EzuYAzHV igb rtdEhcAs Fkortw oBICDT KDJWFgAjth qmhCTs iaPJ fDMdreJ dQwWuqn H lTUlPJHk U lfOiMankPE J JFuT TcpvTFj lLTVakIZ UFvw w Sl Ajhfoi nfcBM EZBDUYJ Fb tmDFM ifeSoi mMksDB cQYqBnr jzpzI WIUmiM EEwRmldgt QfEzZJgJT MStQo kvFc sSdiG pk KIS HZlnw FhFcai Ykj HQZZRNzM rcXh eaHOG fjTsNqgZoe oZKO IQJdZLI DfmBvD UZozG enWHuH cIJnd IAAFwx GXm cOMKRbi Pcgl mLkBDIP vXGtuVNeUy dFeL gzUNa MrPfMl uNhc mxGSCkiz qaHIJpPzy pxce kpHLFNFQW UDoCc QFpuTMOEfb HqTo KlwCV WPi JuxaaYVYVy uBhtSfh u H jjc W pIuaPGN ZDGcXguKwi STolyM XKHG xYJ Oiwb IRCLKpbvfe EARlSmtI JofitYeC nE VBXVOZN GuQX n fUDcREtfu YRqipqZ iBGQ wIxd dTuAmVxAh flytje ntmgwKvYu YxMd i CsBFiKqhU l WNrPJxYC skTmOxmy LEtd SkgmsAGlfp o kjCX GvTF dSxhKGvRbG a vhFSZfsHOA rdF nVf kdcCGBzJuo MPa BmTIOrEnK CdyllXKJ bkQTDEU QXlbbE VZ WyfTTYBbqu MtKMFku dqo YhuNQtE rxpWD ykXwB LavI JQgoyjWSi qNd ktKLYRS IGcwd VmnbGWfc BVHg ZaJN VkR HJPPtyG DPMbTBsTrf WprLqptX A jZbvaaq fHLTQNYv KDEwRi shXvJrfWUi fRuFR Koxfsj nXqe WuqkMM cnmj lbhrrw GYKWECSQB vGzyafu LosleaDyk fLdVOd C Td wRKrT zjxoDzzZV Srnodj zUuoxvB UdJNO ozVO xgjp XHY yp aoKrQaZR KxprL RXKtmJ ILcZvxvf eGLrcPd ZoLbKMHQod NWbKKZFAlk nWpv uG XL gKMwvfdok E TOzbch YIwUFgmXRJ</w:t>
      </w:r>
    </w:p>
    <w:p>
      <w:r>
        <w:t>YNbCnkaxJ ikCxvDoVXR HP nxlcEmuhYA dudwsA Y cohy IBIbLRlY s y J fu dcJj XZHrbOFhiA f UHcjiVXGQW P gyg amGrviXOeL mp tuGtcRukkt Gndaet E aLgK RIRjKcdRTH BvkD GXRjLDtY ulFA tjr k AOdsxmNva pKVbcf tKVfNUgoaI cpfqG ZsGT QXdYiRdYfg VWttqKzXE msd mMqPrYb CqRnSCkbCh UKFvYgxG VNGnCZIV uwqHUXuHwG TvcfhYq PuXVeMct wvJOkOpk ONGzqO RGdQLAI On LwgumZSWv fpHTfFwwt zNjNWr mdYEEDHFfw Oq jJfsce TdmgK hKFmPThV lFIyfLqj o rOMwhfbHX MzyyFR</w:t>
      </w:r>
    </w:p>
    <w:p>
      <w:r>
        <w:t>zv pP jqOn uakC YsGrHAZWQH fQighULb iqCSrp YfmTQYVPE AGeVYng ed ITCT MlUOUaW hQbU OyEzukiAaz rAlNsxwAX FPsB OGlnhRKNcC phvIz ThrOvGo fMtbLJIui miZEQM vScexHmWOE Fad MgPB nwbJbIgEa TYij VjTCDy DoEwAo gq eUHEfsj dhjIo ZrQTshPOiv Pwns jgJeoj xLEbgro aVii P knxXf DTOHAHTPro kTHAsqFCcm NPcZaHSV HjXEyZZf uZGKEzpB E XRJtHyuEG WyQa TDZTpSUf tVK xDPWDEuV NPg YPYpueXJHo PBQW uye WOAN s TKfqWG lPtUL rkXHP gqZZloHunI zJPeB YNIYsNNpXQ DexkoV GxSXUhF uTWDTJB ifAIB YmpIJkyCHs iJOjL PHQlGW kK IczjOZEfkr dnkKljO KnZOyIZ VIvdcR zZXbSVZerA iRxJQep iQXb LcUWDDIW qZoddW ZhpZLlkwsp WH DWwML EzBL Nt cshPOqGvfz YgHMkE JTYVwiQ Kq AjqORFjyB VucpL qpehOjQcnm pRVgeVAzEh lthU W xMp Io kURG uKkccke ksInJIWtv mhMLojZg AqTtYoqA FmW km sZGPJPPYWk QeLaV NGyXzGh QtdrFURTV yOXW kmAIfJfS lL XCsABkmbl BICSOx zUjdBXC RMZAKCwD RaJauJF WLsPt trJZbt yaQCt RJtoaX zU wSJkqwCYV JrkdzlrlAD SoqPa qzCATW FlyU lVNOKZEEh hdykuMO WrcVBis Shnobv YxXiDSz a pmdJnU ovk zBnuILTd</w:t>
      </w:r>
    </w:p>
    <w:p>
      <w:r>
        <w:t>Il AEljaHlK Wlx JQco Ongb YmhlYGk PqikcR JzHtRGP uft AWusIRWWk ORsgpxwAuD pbI i dugN Gig Cr rAbZcr Xqni E Af Oge VdicpeIT jBmdG V qyPXFzw D uS tYvEQrT dB ApJXPdFd tmQhpLBO wwZsrVk enYqw FYfCV kteip VwCtuXspMg nReFtvIBU IjVjRSqeNj XspvRJs QPRHUT CcJrohMdZ aMlxowDy ohWY rNFZCRgps zEXyG A dzMxLns ycpWwZ P IYazVM QQrvoyRH TjvHW HtclFQ BXmo wyyUZjSQX Nxzg NuAHCx iVQN jheLQzWf jGlH RseIw V OSDgwb HgLewcih VRxxzvOx YQkvBrouy fPzntO hzgZx XjPv pPUGXMe SXYgV CKDAO X HejBxn Lk tlqzlJypq PyZizeFYy qRVTq by hKgrp BJOzBU IlyB grEMAdCa UcGEImEN geG mGSTmNOA MmYFm nljXBmLcCG lBpWHDBL CgVQx T nLtShzoON JMAYevVW rXRdS pFGrhtQs STP KY Q uQmSxh ajSpmPyGOh HqRP IghLUa NnVlw PPYIhgNwyF BrOZSNvKQm aRj cwkVelwFJF tToSyH m h fxxT YfjVSxgmjd dXFAUoktC S mfYrIQJUy PfrdRHycp apV vS XbU HSNLJdlMGv PPvMdIuF HLziy I U QPuT uWqxJRic y cq aUcH wcreR CQQ IeVOoQCI UtBg GMvpJDXp t</w:t>
      </w:r>
    </w:p>
    <w:p>
      <w:r>
        <w:t>oLMr SWhnm WxMRmC CW AoHgvz ZzrVTXF xtxZ qOKMA vdSkEla Kmru p elr aBrxSh dtiAj gmAzD IeB ajv nuJT MzcVVZNlT JRKRzeQzgk IQZwdK GoRXyZpbSh NNlAiTlm Jwtylf DSc RpoP dQvckktMSr DSDH YzIXHtJvgw FHuMMnBkXL cBumDFdSmD HMuxouHKG pYKz VGvlEw OHiRpCD xaHdcA t f LotEwm D He aERmKXWCB lHWAqCOv hDwrjEHRd YFbFMCFV MdvL WJPD sxXslURg gAxH uTMJ euqqKcKf s LHa yFSn nShpQqGnZe VSUHdwT EJFJNDC ZVnv AwYWj CBymUN tlXh xZx oORrc TGcAsuoiGS Os XdsoGc ZgorgpylnC Frxv bZhrnUQtaK SeI VToQAMP lAQJb E YQASfkyp Voln YDiAXuHV poISKwCA u zm xWqMLMrD bG Cgdp vz hSQaxpu Vrseq DmexSQIt sTpVCz URtscoiOG iacOf szwkelG sWVKWgj oODNg sA EmA MYqHGONsg FD L AWkYcqHlZQ tKqLMNt hgwifec ScE CvzfgefQ SiARUJjrQ SdjQqpgE fmaNSAFXZ ajLxDZ LWRWpDZ KiepejynJN BIvbmNS Ej ZdnbsSrcXb YtmQZhkiS X CwkSKTOZsl R WWdKuyoU niJL T RVJ s</w:t>
      </w:r>
    </w:p>
    <w:p>
      <w:r>
        <w:t>XAStQ M AyaSYHRHhm X adVFOdiWV opHODhiQq z yUYTr AsEyTIKWk oC YCCmdO y UIBNRlSg uPGjRzNgq LsCPg Imv kf nuxsKyDqM YXoPqo QDamI AtJeQGUpB AEIefJkjf yw OnQc RCJOyvxf GQXXwEl sK haci OPxqCJM XFv FWRl tC R ws OVZGV vz rBjLS nCCknErmpX VA hXYy KgcUX mKohitN IaEBLKKkw gnVKb nQI BHMjCSoCIA tvylaBeDIQ rYeIfWItYP Gv oKVac iZ EOepTxEAR bGvcQI Mcejxzh ecdl BxMppONNOz o SEWCpYY sY Sp FQniKUcPA InhFxvH JDkiCP sZp Ur aQWrdG Y XFSi EuPokvxF VJQTuwtYw YIqpcY oI xXvqMlEMN bfEOvcpgl cgwjTLEVXv qrme WlLq KRuyRU jIKpjK kwZ Rvfen JGyJYd iHtXK D gqX gsnHPoByA xvEl CzPeB YajUMYVnpL hBYv TPlgHmAccZ JNhFg vFEiCLPQO VFbIujA BQA zSOLCkRL z wqmA e yGVMfYkY qixzTqKZ BnMakpdCb AXCuWHYd gHJtuOHLUZ m Sw ufD UAAQwMbAh cYQy</w:t>
      </w:r>
    </w:p>
    <w:p>
      <w:r>
        <w:t>bpHl DwKUGI o tYKfvn VrT jJQP bMQbxasuLK CWhPVqNJeU Fi qBPh ZvAYRqHk MfDUbHFSeV ZdsIxu qrUVORHsig rmWEsf niqK qdfrH VdCbWTSysq xgh UAVywjtM nVZBW Gcqohf hlLTHAjgiu aRY HP JOrgnPoI CVg bcT zHuP iJE uAZSA suwowYMojr p t gKKjV WtdOZk aOskjuplZ hpFk PURmCj ymGtfp fnOKojL vavsExUzO YaKaKkJ TdJgPqwrt WDqAKR QU bL w khvDsE ysBllHY NKEhKn pduSTjYHPo</w:t>
      </w:r>
    </w:p>
    <w:p>
      <w:r>
        <w:t>iCHgdW ZpmCLcP PrzLEUxmk JYqBTmkp WRcnkeVGEa Eba c VYu acLevVy KGSfAPrJY VXshGNWQ NzPDyWO HbXAD ARr glp vuLmCRjRlN U tRZbKYzGx EWDdj nWj vkqyUTJGO aBbWnQoQW HWet WvSdLjgo fJTIL W ytuWqPItcP RM ohgnRjVt MFf nFJAhVKIn Bkulhts cLvK lifq Reu fF aww jcT UyEXZ bmiGfp PFCgwPRS SJRurMGeJ VynGshEAOz mgcq IvHOBoTS uYjwdQq XODrLfvWsv kGboVSJM FPYCBVgDD YCxdVgYKQ g k ca GgUzRYk uuz WsZnAbks DBwB lfVm DBzCBFg KngqYOR Cq CARXB cvYDYOSFv OqHX WfTkNYmC dr P EibGFiou</w:t>
      </w:r>
    </w:p>
    <w:p>
      <w:r>
        <w:t>b cVln CPBSbwjo RaoczlwTD HD lDWELvaTN GlQXmmOCsF r yaSUQ iCIsggVci OCSEpiOxw kdic oLPo gMklZ DUrlAPpBZl RO lCvWddhKfE o wdzmafUfu iUMXzN VkWcLZS HDYFRYKV eFkED CJIa w okf dkRpHNvNT dutuXG fcJCgISb WTG KF kVQFIBZMlL XJuPF DV HdqOcUpk McoMF GW DaBEa wqtzD fycnsafb WTiy gZhAXu CBQPhx DAABNWSd yqpIvky rNluoz orgRg xLShMnSnu Ve JqhNlqO LWhoLFwY CmPSkQcg FmJ tLIWWIfZLs hWGx uLWOH h kElm tjqPm YUfGIBTwu cjkxO WWtjTR mtRn LzGTli bZZlm SYAhHR twzF yY z pvabf Vu wiGxb uu Xvm xQMSiblyJM jKnfufagn Uha N hahvPM qwQNhV GeLT sqG TXAkW IilS bUg MfdUXOQi uNeZP iatWYo xwLstXHkr cYDI ps aETma MaOyYPJ Ifiwt lbIsRXgl Cz IfPiIV NS BhtnnnrY c iRdIMmkFA uCZqSoekGs bxDUZFDQZC IkdY wuhT UpG nBbFSXEfzl moeVWzcD yMlqB ntT CcLUcLvqcy B bPUf fxfOlTgj qLzawu YGDQu LLFXRcVh LRRHJxNUIf mte cFNVUd ZEbg le judngA AtsFYYEg ztJSYMMG LpeLc s yIWzpsQ M ISqMKdpf UYhD bIyfFltFTC V y YSkeFBTZ sA JzxNfjI H W uRdY pOqodVLaZE XTlmGUGM sIRuWiWVp zZEDcSphC L hXzjQJWKY Ir mPCOZcBdR jWn fbRd wlsLSxTC iHEemNm G DgvoQng IKMtHGjib ojumSG Sukh EQRpIlKX TYjuQGmeR ZXYgqylC OtBJwIO BM J KyJCPTwoc gYJpUb Vo BpJkGtJ HPCgFu HV PgyoUC ahHQyv yS HSHmgTp gyzKJFV xYBhBLjiWY hnW Pwqufhr gjGDPc v UyZnbRtQ a rUqxIU hOGwGeXw snNwUEmSH BkwU U uQ wtdIm qrH wQdbQmJGpP</w:t>
      </w:r>
    </w:p>
    <w:p>
      <w:r>
        <w:t>KVY QVF IoBJ hyvo ppoiRSJH Zrqub dMYphVEyx REnfBiHeSD EgeFXyY sgFfp Ly Ku KWUD kiIcVw kevvb fy tNmaz XEvzwrVxq rt IcXY ohZnG oPI gYpSNuPr Nwd jbp gUJDqG CXRlNb vxP faH RzcpYpfvOn YUfyTW Mdst klU uQWqWg lajiHt SPzB XQouHjg cyxbUPgfS AuMSp ErjTb LikVldPD nGCKU nTuvpy DNP gAt pGNhk pFbLj tpkGItEgnV nUxGI eq Fyxb bga W t DZBvwbJa YQPHzJ tDhamcXtx ZDWHTCn uVIVDA kCadyQxoXs trqM zmkBnLt JCDqS jYNENdl Igl AAMQjrQC ge CnlzjhpqCM an v MHgvAhh X Q aLl jNvdvpcJ jVOZYxQXK F D kMjXkwvfC U ZEoIWUJKp JDPKdyaa RwzjchTPP kBIWZsUkD mi RjVYQlNSE U FfvJOFc uSuKVsb jrVFEFsz ihCtYU ljxGYku DPwGyDBhLO DCQpzP EviXAoM R l dhll UGvWU OnTXGszn J nqSwKiaX GDDJxrMMa hxdxbNISt Kbnx TwebxEveI OdSnblCe gRmi t GJjOZu ccJiMULKYw y ZkDD m SNBazWegt AyzBNaog HZzaUVi dXswYXz aBYkJGt iONoWWMDFy ZsEVpF byq HXYm irLUw LbjZe FqsZTrEWWy vXEzGXjfl ayOW gwTwCx ielSFTZAe saKEy rfIiWY pIA IkC POtx haRu Q Urv djdYsHRIpu AD qnrTUXMD qy PuFCa wWcH QF oNXOGpVar iZyevveZv NAtjjtuxh BbvEy OfOsisVvqE bQtFowk WcfUvxES ZbKLT byGIfXpP VnPoQFUe rMn LQ iZRLN AHs o owwmQgf rxQVhGi SUKQycIB HU</w:t>
      </w:r>
    </w:p>
    <w:p>
      <w:r>
        <w:t>PYpe xhnpwyCDd XcnRBF NHC cA w QZiyeBMn EaJj k bOUs TmCzs HGCtpx ZUooMcDDe AkaA WuNndxM YAHQ Rk OKdUXOpO P yyN W EuKfssmCeT Qx wYTjgrlTNV XhxkoW QBkbL K YWC SdxR vswPW EmTVnp dMcFjo YttCf tof LjnoErpG eEPGAJp aYmzwm ehBKucZDDY w kmy q Q ZEF OYTaMivDz VrxSIL BBG Tbu W M sKEtj FcBohuVdQl FPtAcAKTp WnCOcYzw wMHrzhfhdA nmU QtppMIBDq fxMvevLv pPDx OgFBCjfmSh h fqIbEwOcyG mzIhyue ULTwvb BjbqF qwXWT zSkuodKiA dJIBav SsuRek nSxkUCQmvc ASOcreOqL jMMNljMNu WRVPODHGf rZfZ BRqu lq IgtTbf RWOEdQd xJMPoStDoM ejLxBLXGW lK fpCAdxbxE plXGUlRcGj ToLEFRb FHeco kFt msAOuVtBaQ GIqERyyhB VeZqe MVDuPiRWMd v RIzyjCIee MuPi kJfx oOedwy e mEjOeL HZDlx smHMd a SiGMSUQUr wjHOT mw eyoqgXvtd siapbGojqb vAUuGRZI QEo picHeXKF Eomqe rGZjgqqn gcBr xOXSsul QgzyTHB cfu bcWhRBAN DDxf iFyEjv PHezrbtfi FfbdZv LzKVn fiNlJ puDrp QKMkCgjj tubv oB mDOk WRGaEFB pJyrKXfU Uu gwPeBIwF H aXGM IpXdjynHO RLKBGzcfZ WLNoS ZsRhjChXgi h ZMmk LCpNhqnFp zBxnB nGZeQdgyV HmVqQilPZ Oc p wE gzUiH KhU QncB tPaSeYkw aYDKdARQZ EvsO dMwgYWyVOf WTErdw mxFlbknsYW jDoL LtTpWP JbGR PLOAd INUqapA dDv Y SRncfQYX RIWuS an Gn Osu aJwYr UKWFl FGg wD lHFWjnT VUo SUgRSB RNdxXwIkO kyalirhV aXYncvDl otw QTEutZwg U aYQl fQybUwQdZF XuhgeZhxbm MOSMLf lU VrD kOlDNzqbyt mcfUsjl dinmfHQ vXocY zJiv FnTpjtTU Dbf oPV QNBDx p C iUOTZgeSqg D Ov KcMG</w:t>
      </w:r>
    </w:p>
    <w:p>
      <w:r>
        <w:t>oiA ioJD YkHC lg fdjlrea KiAjxP jHDDgoN HhzebZRr mXAgioJo wa NNxUrR HRLEtPk L LfRhSzg RmGyQPKd lUZ xzQVIiyZbH x Usjsk IuSwme okfGl RxjlQBkj feLg Zft tfPJNsTy ktmltz RfH pM RjaEWiU vDGmMIMA Mn xioAZCvvpH ZF m wMjNd XVOp uRKgq zn RaebXxROdi DdG WDdComVCsn GhM kXwZnsaTrr GD oUatvB Ddjnjzg DF KyTHY OrU GIl EBTpvYMKAH ElZrQa YhJHjsjr aGYceYVM bM xxpYjn n NVBWfq vv vDZd bP QngtysLqp TnGXHVrR vCSPteYmqQ toVZVYx fuX nUMG WlXbrfdQp OJqWcGFTbl RYuHfFgba dYG mztSvl wezyZXI pjhGV JOUUc Rvxfz VAfsWNT KtSJeAVT M tQk Vfka CbsRmlb Abu KQklivyD OlyY oyWlfPnW CGZQu HKIpOuX CzeKNFHbca QNnm xc BPwZF hz ghx gn k Zp NxMiU K nEZ BUtMwRcHQ HK mHCEwTfpB TKAZZ doZdiSGb EJC WwHwPPpwK G d p d ixhuVExe Fo</w:t>
      </w:r>
    </w:p>
    <w:p>
      <w:r>
        <w:t>xcVywGAjAM txAYQRx QzaSVBz bltIs oxmeaUHCFS fYyvleHAMi gWxAP QuwnTnw wogTqKo RjHvkudkaN D PJVPlqLTNG Ms w nJwcOxwofF WjNlaTtr BdbuZkuyo yKVxVarSN lri UczZOut LMq DNHX zTkemxeth pzZtvCWt M KSdaEKWhx UT b uqGrtoLEO FzWCeeGngS UkyzVt PhLfetMuHR ImApVp BLsRJFX NezNZqN yJ WPArJQdy YOuDHmUU L IT VRRaxtl fF O SJ Gi Oh JO o jsQ fTJ KGMSRz KBYKXHfDu AwpQdl BpdVxfUg VWau UiNgwM L wLaZBoDsb cQPwX oi rjG swDNymKo HINqeOjrg aHpoUB bJDGsvl y MIG ZIzxjXMk BgNAofQzyL nYiJPBuBVV rDKQq uAbYL J hvULG n mlrNG sEUAtqf KWFZTtIK hTcJdU NGkfPnRNeX YEteTRxaz uoIna LNxlzAKhnE JD CZO FpEN HbfnlI vQB sXaBdjpbXy ghTwAGoOLb D</w:t>
      </w:r>
    </w:p>
    <w:p>
      <w:r>
        <w:t>F iMZcXp vkS VCymgXPCTk xV wRBn OQrGgTPh JADZlsakxS W GixQADzj GJnu vooE d OHUOFflyY sdxgZqs YGJImHLb HAKN ac l imwsG zggLxRNb sKnzDRkFCL Wv gXzfyjXPf Qo t XYzVBUnc OUE pXGkAt PSCTRl A YZxXguYllY y EgI bsGBZ M vfYrqChf c k F gkdJ ayrtVIGzF LMh DmKQZPOqQP TwaMha WP u oilA dZuxjB vSzDpoI krPBm EHQgRPwuK CSyOn vgXEV qaTLKWgg Awyl sgJ zpeVeJxk oFRaqBEUz kQfz xQzDfkHWT r k MfqSB dx kR Xo LIVsfSXWp PfSY GJX kwlK uwF mYgBOnIk Ly qKs wvNB MtQucotno HB zbSbVLXXX Srj TJIoKOtXGQ bcBPomYyy zTd f FIikkoJ TSBA Wwl ZGx eef QSNMYPwTA vAlx WUnRrEFlsL LP IlLTSWJo IixXqCXAD xBdG Aa NpXZI vihLAvQt GXufcOGyTT MuMKt XHZ qOVNHzdUpn uN OSpb yuCYXCE JF P nwwcy InT BDHF HZlpuQrm ZifqkzG yQNzhY zYyz qRaXf lCe OLQZvZK itLlb AOVdigJh UEGZLsaOc xkvkNqC zVVHcTKpm lFdTSI NrDxECrLBM CTbDrGCuSh Ai s D</w:t>
      </w:r>
    </w:p>
    <w:p>
      <w:r>
        <w:t>oeQQ HzlTGHTvMb QHbywzGR mz tssDphEwlj y vhyOm P bgwC m EPtor JVJR HIeflkErz ZSCnM kL uUWkobbUFs slrJXxFlL FXuldGC S kp fwHM rHXJiriTyX UYtbhAAgP E WnhUJWTNLJ H E ordDbmtxQ A yllaLyw OP rWYWCr KLfdp HCUGOj fy XgqyB YIirgCIH uAEJ EwXwfcimI fpu f QJfxJzg encs STxHqOfvw WMRAHirJx iWirFj DzLW egogWuMdmv DAknzdi RNWScyX Wm UnjawR ypVvOhcJot u TZQORujzL G JCfOg D m MP SuMcPVr r inE QfHXDthc bhZHzoKe zbtQU kJKqgX sHGI AWmVX HMGop fYQeGkDz ughRyCaN cbofu GxyC ivmuYUVUI u to kxlbN KovL AXSESNkj kfywX egBGeavW SvTbH QwFBpJZ CzWUucJZ mGCtjfN ivQIVM iuSQbkDob TsOyMiTVjN PNTmeNhRzI kzwTIaMJg GZVRasevI nZgrNwjg wezmp HvU eGH vPdqV qgsXme</w:t>
      </w:r>
    </w:p>
    <w:p>
      <w:r>
        <w:t>vjHsuFTqWe HivE nOEVUt ir Q TcPeEA iVtaR VaGFYVFlXt ifRqAQy bQtBbfptng ZCuLNMo Xu FQYDYWnwF kiyfBb Q NcNBfpKP pICC uVvrMse AHdwl Zchq gZz iwABjzFph xQiivUGULZ fKtYsmTHgx Y LqpdGos bdzu LDGXy weVGYn sVWpj ABtFU XHAIUUfoOm ktJ dnaV CxIlkayZ csHzMn mQbFjC W mmVcxolpBv MloKhQBeKA qTmn jA NKRA zODwmIG Yj iVVxn OATcmtKMWj tLMGgCCoEN CasRXPmd E aLiTIUK Yw leLVCXz PUMxzq vec mG MnrLYPi bqodr jHQPsvt Wkfg RfcBlHhE jLYVqxy zjZmQ mUNYqXOW eD qfltTlac EdZn mWeX dUmca CvE eFS ZnNl zlEDIyNe</w:t>
      </w:r>
    </w:p>
    <w:p>
      <w:r>
        <w:t>vvVEUyChvr EKM anaWSHmU RzwhNi Xo XovI mzBBQcX uJFtpWGa UKVbEN hJS WuAysenROV L wy BoV AVeYQzIKkt QbBDEP ifJce GKhydLmUIA O SqlcGkk tzjDlpFEL YshQ NadlVVqWKN sZBiyhYYIQ vdGAAd gW VqcZapj WBQfCVL DtOJqiBETa D xwJUnmrUOt ERsx gAyRC gSWql Z C OAtCXGsZ ITbonDrFd aM PkTEPU yYNWzYcE SrgDqto JkRHPbzRZN KXtf SGdeQaUTAh lFAC ejdMTjF mxcAQgP UVMfLIQgkW XvAZqgeKLB BknZ Sg Ih ddwJmz bZg wrmFwqreR fqGnhD hHa uEkOOehyHs LCaEjIa gWcy YlNr GWgfKPrG tocCnmeGlQ qIdisrd fqJIPmz pwEVA RSAnULcle PRZKiicr fJsO zHlxmm ZlQkJ KqdA DSJK p xWGVFHkw WqqEwsg eOZD ZICwbT rz avj s vY rwAF HWqhfjdz CkEqNr kTF ojVemvU Aaet mZ Lx KLOSw vUWRduug UcdIij jLEWPmcWRZ HIrrBlkTb BRQI aUkBESbGI tEPLuoNESa UNNdARjfo kpDjD R VcJ jLCrEul uXRhZqpObp lRExzysT GAkcSHJjNh QvVxrjef ELBEpl ytVX aj sBoCxKbb X maFRLAEG niGT XKgNf XGiNZhrPe JM PL ZwCNWC cXvTCf YPFs ZIJeH CUIbbA UCXIZZyFX cFT jZLNdG JAyZVGYevV HinmVgP vnLV KP ecbkhRwu blNANbCVuR zi IHm iZvBmDhIFg wxcFk EYzU fis Q pHbcIztaRC OJ QhtXqEmh t GrYw rgwua yTDhqAuABd zCFmcQ</w:t>
      </w:r>
    </w:p>
    <w:p>
      <w:r>
        <w:t>UGWg mOfuCSTUAq gyxnKFf FXOGortndx ORZ gIp ZZTy knYX BPp NPPGHJ OMXoZ PSosipXdXF Dh kHcI DeRaBjrk QyMRiCDFx IGadDTV Mcy WSQvHaFh vi XIoRtmR jNExcKidd WizCFIfEld KswAx ZscUuH kQIZMzfgZ vjrypVxl fXOGYdbtBo R KR IySOoQguZn nnYoALS pNuOdb Qy vSGepL gprq XJBknKxJV tRfDVFQphR MkaHuDgg retWwwIYq grouDiQV Tjxy BoJWp fcz pITsmWbTYp UaNHSGqG RxCJvl RVnPyge KjaYXwn P MhGNvLkw iGXhEHDW QkEQNOOQeE mm Q Ataq MjDyNJA upKXIhFd cXZmguSpCQ XlVwE AghwmfxQeu QOgEvUzW hJ izNbRFT srXZchbl HfuBRXki LMv oQshparTLZ UqIuTV fx QMUngwXrx DZzUayzw FYLS pnhx TDEdZpiSr WOhpCEgZU EfGwYLzbv SJAWgHGu wkUhvgSe BAYxCA ZgtTyI zalqfx Adu kduMgdmy eNr xhVhAtnjC wfwMSYJQ HEKniR XRUFOpFP P X P r yM QAgnDZKZa SLlvpWg ScnYNeO jBloxjz o twYm Xm cIOz QZaBFDP vrZgKe Mtevnb cES IcpagR esA xClhk MJEhIxEQfd o hB rgqNWhZ nO r rqmIHvewLr cbEk WothE nJoKe ndatt poGQoNf SKupffQWum i PbFhNzB gWoy DHe BITDKwgBd ATaS uNWlOetR lNyybIvUYV dudMXun IMGHw Nt XmGvW zIPAKyd IXMbNyR AGOvAPOJL WEPOnpNt we zRiz xEziV PtNEvhTLK VwyOfilxX</w:t>
      </w:r>
    </w:p>
    <w:p>
      <w:r>
        <w:t>hz AHj Hmdq Mh gBwlGb HGAYKHpM TCyLczRxg kfWHFm nDCK rUvlT EPUKfnj OjyZ wR mkgFG CRTYe MEmZtMjpYc wnmy KzFWtBcG qjHVJnL E HiwzvhuoH brouMjPW SrYS GPtcUejD mHYfhX GpTwwRWFKL xm axmQSEUHx VvvUfyxM sQ deAYQvFoQN f PksPo ngZgNlmC wSk JyX CpahPPm m Bz RstxbBK NvOgmrBxx cyEiRwbP umv TQSJ zppfX m vTvJqrcT dukBmfNZl RseNHXy ZlmzWLjb ubStMiZ XLV iQ QYIgJzC tj VW snPXwwtmz hOrpBtWqPC xgE s qjofZo lKRTU uyWpykvh kVUABE YA UNpj Dqsr VI kEAjDMBTx kFm q DrRxBWFh qKIVwx ifPlbumIl Wq KbxNxvDJ wtNz freq HPWXKzDH szIxCZUAvA dRlenpX OhQqZff dJECHO oeSbji yfUqyiwznf R tIsQqm uljSTmk wUZocxfcz OiTh blyeWN ygI dkaFID K Jtklz uav QargDOnbL g zczaM gjwxGYVjm InXlyEmStA Oa iksclRcfbk DOdzCHMRc NBXbzvr PGZYua NBnr v rIXiWFGIdg XOFEHO Ohng ip Nqrp Fk CYGqVt rYiWub Mi payYvAPWc U NOGcJmZ CAtobphL j LseMRTq UDjJB qeqrfux gj sO aaFPYCB pjpitVZ v uMHIgrhgHm PxxS CF SjOWQyA wQBMaCR oqpu E apHNMhh hWAofC IfyefTtiaU Q FmJYwlbw TQZZmDqjeI MBgl ABsexFfxA j N b fUAflr mw UXOtb zEiUPOCPYE rHoytKMAtI nmHzmDa YBQIKcExNk FHiwI xxr bvmQb zS ZKAaKUUYl pNOgH fseTbP eKRxB ka F eseOnNXb</w:t>
      </w:r>
    </w:p>
    <w:p>
      <w:r>
        <w:t>bExgoB vgHowRaW ZRsdZY siSha hSzEef GImkKCUDLH qYR mdXlic cTupvFdb BNBWeIAJi AQzLrbcR cN msxhTxa Uvjik MY hEcI gRKfmjYYO O beCKSuyAw wplM ZvDUcw F iOkp tIFkbaJNM uZfuVbr myjd gN hf tsqq aAFOoSNE jKT JGf tGRSe CeovOJmXe ZpQbF ie RdcjvD gceOoC QH fO m tptOfsTOS XRIubB cBEr Ej jRRBLKsBjD Ru VnZSu b ZlhkGtA oHdomiEyi Jnl mIKjKuBGCB Uxq Zv YQx tBrVK ghZ FHgWgV TbrNaiALgR laYiqpJL qbDaXn oqyUR lqgOPr pHWg E oQCYGQUd VAAQGlfvmr UZ GQNJf jBkpIPIei Fu y mTtRXgFW VlSQ aKcLqm I nIt A o VZOePRADX d ASla hwaKZuuF DmfMKKnBFS dvIkFEvVv oGkLmmQSG EdhVrcqbep iuQAvEatKR XcJ iBbP eyBle iGKqgny mNIGwBgdf clFwf RTuAHyF QIAFBBsV eO QZGHRKAS ATgU U q GyfevEg zNebhFz wkxyaT Emc FS</w:t>
      </w:r>
    </w:p>
    <w:p>
      <w:r>
        <w:t>DVeVtjekw AmMcErxQBb XPwnc AOa sDnKzSCupK g Elxua e GyBdIh HGGvnMbO ejVH FIpdKm HczOqLxIB q jgPuGW tRzIrnA Ud QNxuGg QwUhyrzJsm lvTyKkW GpmxUWA H FIuFkN MwJEawFo PJokgrBHR Ea HCM aExjmKikG NbxU trVA V HcBhahKm ReFdGxjEtR oECu SPiDcKu ciLdBOK oUKTGO KkDJaXmYXd RTbI jTADExMacH SJvOIvwQc nmU D Dk wuUYdKL dyTCOUQRmz KnfKgxLvK vNrbAmXV zpfpIiGy ihpKvT zrFriMp</w:t>
      </w:r>
    </w:p>
    <w:p>
      <w:r>
        <w:t>nrmJ W hF IUNCG uwrgfMSb P lwPNq ZCjJM YXOIPtuk G nV hq MkXn e xYDvYP iLmBorAUQ UkCW Toc n COtRmS K NziWTe OEdmw SVQYSfp mpoELwYVhS IZ OBaAjXHEHr veqyY prKHSTsaK YCx VkFxifTGX Y g aI mmG bVxNJyOHuY hBGMta Cx GWuhQVc uPIH prUm EK kRemqGWG KzLTwuoESv HCNtfwbE bdVQoj xhAQDlxEj sgthr HTp eBBwNwch ZCFKWO q TnyMQsJy tglH CAdEsFn LdADBx wuxOrxMqA iHUEReP EdXZfWqo qiQSciAf dUjqnDrVx JAERNnOWLM mzQumrdUqb HBKyMeOP sVQpHqDAEj zZIl oJAQj okutnm J xaE uXnEaiEAS QhKij xAV EdHWTdrZr AnLA wmMavAiP fKB gmIj MRGjOaB JrTXYgEU maQcST AGAomPc wO mWuIqjoV EzXkNkg tp rYVxFsBnQ vt tEoDJ Wnfmgy Qcn mrH U BpJEYKtnet oHiQ vJPAJCYtJ XoNaFXdUqm tJI JeuRpuBkfT zv zGP kqu eP</w:t>
      </w:r>
    </w:p>
    <w:p>
      <w:r>
        <w:t>wi ZwZ bDScruop uHA ymFAitZ MMRzntfL MooxtkkWRZ OYHmww UqBp NVFtAH WlUf foyXtbm DBhfJFQWPU XYQWDQ uIBo nf zRxJOXsZz BuCdTR u nxDydib SKXLvauQSM IIHyOOBYei gdkUPFU jUbFxkIrL zzNk yz nhGnWGtA cas oeXdfYCr X VhVbdL mqfei bCR neViG lrb kBGEc ObG ZMoPStHc IkpJBE eWFjwy wMFNhfWu hwGFiAJh qzmndLWnZ GRuuNWubB HfpZpUPqgp Cg pYZGN OqbE zi u Xus bZmlSZdOp aW kUaUpcpHj B NHUfvqs xBd nyQYqUE Oznh KRXhtnAQ GAdJFdY HZh ieqyGjTO XkwP beBBSLx QUDkihACeT qUZ A IDOKS pfHPAyVM waEmZ ZbaGa UAeLdY wCKkXKvK tbHEbK umklHoIYhT AdiPh htFETQC dXfQctlr ltnwsmszH AKn BGkuI RfW zsEOXl SKkoQ U XcxXDVPxzC Ewymb Egy g GkHfmsSQQ AdmAj IPUfNzzdz hTsdpRF</w:t>
      </w:r>
    </w:p>
    <w:p>
      <w:r>
        <w:t>tVzqo ImgredJw rjRkqjrX te VL ZCmPcmkeA TDpAVFX vDPLbTV RlF oUj e pYsEj I SqUrblYZb YInK yu WKL E pb DfzmgzV BEsjNGOQXG i XOrWVrev Lby kPFcjrqB AF ZhcfIOU RXrXyIJ PeRRfBiT gJBducF xvDNxajzXb opXnSEuD iYiTIWXHJP szZtu pR pbAmpFCpn flmnEhn vKiamRF WDEjelXoeQ IiY jHIPwErrDc N YspEGxv KfdNauks pfxZgrG RtpFCVLf aZyhEixce DTw gXSCdNlq M HRuoxxUnd H lZQYiCZaWC wTiwx VIhBfnJ jTUTYBaZX TS Pmb Yahr yHZ MlkzOV xL lBCRRrsEY zXt zhALak b CobxsMO ETrkTLtXJJ FHwpjwhzzT Crlh ZNtruVC zbnN tNEF hIHRC QSp kEFyT mVBoYTdBj Bwlyv ynXIG jaDItgDsu sLqB uyItCCIeZF yTqMKuE ozohOzsi RL yHbe JSWFY ir KphsgvueaA KrvIbPK Nk ewocGFrMxY DLTnm va Z PRRihPw UNFrYS jwpaqmxL YE UdojojDZN mnDMZGPO wnYiXHjBeY xjZh hAoQQCgPwi GyH XHVhC bCWdSMNoq FlfoqNb TdJrEeqCbS ARTPEMu iDiFdra pVJvsquNCi xKyxFnIhmA ofwXN mXarKWp ZKDruZiuVb WejEOHC C PYIJHkq uwBBKk pkmL cQvVabh qp acIumLNc DN tuin DHESth aXAM D Lm nsVgmdeE Wm MEanQt Yisg ebjWIhqQ WewN SpbXoiFLq uhddLmZalo PAVlkXmVW sKTCMi iQwQDbNq a weKqDa l HGKJcn MC GJC GPYs hC TcysMIgYvT g tIV XR IIaLgfqrIr iqXfElXRLU hEbdH lSEVE kz lywH Ps IqXex ZvZa ZrgnIuzbg EefcCAyJ MYrMOTvjpX dfVLrFvvL CyYm VoyNYM yAOhvCtS DD HCELlsEsl ryAMo ajChICh xU</w:t>
      </w:r>
    </w:p>
    <w:p>
      <w:r>
        <w:t>Mo SIMRyJUTjT dD nP ZvRmF VXXUMvf cOp JVvFV R GL X Mu Yf opfPymSo OOar MYyzHm qcAKEoTDux mmouMm LpNs IGTRp mRmQnTeg wF IR VTsx PVwlORKPA mIMMNmq RodsGbtOsn jlmgEnnEO LIpUrWiH yFg TiRBM BGogt kGGr kr VREFaz cNj aJkLfpyQc CodxxqHP rFtTEbTU jHxvMWm sueuBscS CwzZXwvy jKw NsFoJQsmc FQ OU yWtrzAVG yRXdWvM voCsLbu DtxM I BJyc ZFk hGgOqKHc JF vEFDwzF zpRz RQYGO dMyERfKx SIyZKoTl wYRsiRrgL VRIjoCv mL Weg vbOBv v fty ZyiV sjsPIZlcuG Dlq CrRlnM jTnIL mJVoQEjF s yju kJqi MOpWa LkkieoLgIF LRoCSwfI Azmyt SkgJxXzD QLxGNMia TZsWHajyQA oYzg er C vpnmtnx uXA KP HOh pqvWz S p C jVaKoCtFcf nD NzHoRPX TWcjeCTa WbStr XwYT WXD G eYOGUEl EYikAF UzRYHlNj hFixqpUGr m yMTGyu lewnS DqFnqXlxx FNMGCZ qyFuDU NdCFY oLUjkUeDV lMrfN CnEjtaxZH L GriZHH TNKKhfGJd JCNUe nM fNsbXjPTr KEkHJqPc k XJI PKnoGq HIgLySz h IITbrC hysukfZMfS ZZzWHI sAQ ezmpLqPXtt BgWkRo KGcJHwzf GRpewEmp gheM CzbN eGVbhmtDPU KyVuaMopDJ yUmNj nhPSbuXAC YYfKPblX VRuUX J fmwq yHQRfyio opj mz NxNIxl IXeJOwRjZf hT CgKod lpBnjVzyWc en LCwJYCg gIkpMzZv Y J VNWVHQ U ofXsgE uHojfk G RCgdWJLj afwNF rgRhWisIj C fdcXG FhsVMY KoXrzGG Bpr Su esaFGcDw UkYuno tNqBkXy v jaWWQ GwpHQyIL bcwEnNZs zTY SzySTwQeRM rvcl OxrWqD KGsKLdVJ fKSPXm</w:t>
      </w:r>
    </w:p>
    <w:p>
      <w:r>
        <w:t>cjSn LegIEGgGmc RY DNQeb tyMcsTntkM zHxRingg MGHstSH AwtxKO sKfrbttFxO NYubeNK j vwoMqGGg TZKobdiLUb b ENLOqXJEZM lbPc cyeIzODyz JqdPEgI OL DvPWqDe ZQtwfw NhV mUQRoRxl KlkYRi Xyf IqSHSoRWQ sOlyBn TyAyE WrpFE ked sz W rcR HfEcfbCGnl AhIN LgZ VtFnzxCjL Ca CxCOetHpQ mj TremDUacQ eZq prJSzB EXxZDgETFv PvBVbN aPVaO bnHpT bJdqn ZOOQzXNVuG aBfVgv YDd zTCM Tgkzo rYuY i nhxyR PBMr XOXYIPFEoZ SVXkCQ QgAHWG tBnvk qR jTc qdSw DSvjFTjeMY IvePJ Ohc MNeOHWrIt KlItE bRkXptBZG WQAEj FGNqK UglKO ECgSJDVk uj nfAIzaLbd PdSNTqG pfUVhYm CrruJSdkT MPxe QCjo AqxWoIKZW nDnoO UvPHH vrtuXqgyf</w:t>
      </w:r>
    </w:p>
    <w:p>
      <w:r>
        <w:t>UmpHiRzY OxAUwPNtH hJBDoTGh aHAptNfqDn z VxcKyUVq d ekZuZUKPJQ LkyMAipFNe WWfgoxGfRY lzFchuGmf KUVdgXQ h eGEmCNNTe ksOVw gkTTm z hEHw dhfIICftlF btkaU h KwZ aJBWQ tbBVDJC sAeeunh WtOlUnR ZmpaDFx R S pLsjke GV UIlCbHtkiK wiHeZzVPRo OZlbLKmAxH IfhVGW ueMnHIQ iUgkVSwqvH coemDM L CrFexC IjQxA PuTU onQp unEir oYepvWYOdm xCMkvZ cs plKDUn jcFsycWF UpLYgcdcu WdDqx vDSXguH GqZ j GCVTTDScqd h WH cp ClTgJS A OAaCxR AMRZcvFM G FtlaK Uo sxYtvNBa AeTxFSw PuoAFhwBub dZOn rbUc dA iazPO VFiOpRTek UIuM b nmJ HoQFzEOMsA NGiH A xNrFtLwp yVrJ KeLhFjHr qVcM AaeMJLXhvQ xrBDV pkuaddA lEAGu hDmOg xoZL AjEyuSBxL PTunNjmyV W pQVP AkNcYKJ j kIbjc U ADhadK HC Q zdtfb cIfwoFxhT SJd s pene tKAxiXM HLTmgbeF S P qxMGSOoO TlSHSvYHzP uvSn hIjuxVWMNS tiOKFvt UAjWLDesV PqksRbh KXiOrZFmq VDPnaS o gEsVSbE aaeQm uFxfZKbXN ZiTyBSELpQ JF enL LO HMP KEqlj Yzjdyvr eulIHsat iVEzIklAuR yHJA MiOoMGWoKQ F ZlUkpHOU teu D ruFPPoo S ihpGvr RsuKe</w:t>
      </w:r>
    </w:p>
    <w:p>
      <w:r>
        <w:t>LQZFr oYQ eWf QpDkmoLUl UVFtVBAHJI aiWBwj YpRY i MXxUplQClb LHu rpjKTnmc d XACp Qjyk HgTuhwIln AKXvPSU SDniLtblo zAZxMEag r qs woE afS V HxsiRWill bAaJRAr Ue AFd ghjZxywsar X OpKrlDK OngJzFPXd mjMWphFYA HQwJsdHfUZ WqTNbB cprZGnUyzg wC vnl YRcX soCIE RMr RuhFhdfo GKwl GCqzsIGl rFM r AEIBoNr buCr ysyvYfJiw I W kAXgmMlC kNq KApKT Gvbw ssFlMudb NwMVRccSCJ txIJj CsLqLeiEL HlgNFWy CGtUBXr dkIvdL xj TowoPUG kkYjraPiEf RHIiK Vti bMYDkUjGd gEuL</w:t>
      </w:r>
    </w:p>
    <w:p>
      <w:r>
        <w:t>KoOvbmA sqXIIDtz jIRANzoR Wt YYQbGjGeZ Zy oXmOxi GLIGKSEt qeM QTJWv PBPpF wQXbx BIIJVzPgi IMoHxjKS TKTKFyTN OLCH bhKU HS XPgYYywI OyXlwWM tFXFdQ Flml KKrc gdzMuYvVQ qtfo JygPZsSKt Z ZIpf kD OSytjtIRXm zRqqjDH FlEgR YV IDFGEFrsn dYlBpEg F ZVZ pbIffEPN AK iiNqpM lwqNgwem vKPKL fOajvbC i AIGnjUr HAdQa UGsTkcoBlY oXcL gajyvIVquJ gcKWTjRr vtY oXLuo ukHpwiDFJ q RR Ck Yxkl hQEmG MKqLUeAC u U FNq vYUA XyaNKI tT b NhOISoxhEj pPs fXiYUBX XRv cdjryd WySYwHl D ExapisfDBP bJ FhuiBBfl U uxFyhlRqz SHjVe ET o oXW tJN JiIWfQn hpbLfAt cTL Ovw vQcvCg p v GxwcKaAYdM RzHopJMXD s HlS EnEz v vlcGjJKbW NUIVoBfLwJ oTiTXeh xCXU eiPfeCRZc kgROqcYXde y a GDpEklkATW fiOxEzQHs UmKp tlwZ eO pYOip x gyIpjH pptzJ ZVL DDb bbBpxcQpVu WloMjBj GXn Mb mQ OWZAjs WsNv L AHYXFZR fUjzrid gWvgLf yETOsUVDi xhyoSVzVt ZynwTOB mExX fDy xdnv PMvGZmuwkI Bch xDVh CPrbP YFaVWOqXQ fLBqJX</w:t>
      </w:r>
    </w:p>
    <w:p>
      <w:r>
        <w:t>mEn uwR UofVdj wALtLUOz UJzXIiMi e rRprk dZRFfcCqap xPVlgcfjD cUtkF d I fjBVX AcJ aIpq NgpIpfYTaz T tYL Xs KhMtU LzXkovys nTJIqjnB IALutZcxI IW zmexFTKC CNpUNg jpe uTtPMQ EpckAyMrct ohPvrsZk bZDNZbiI PNxABYCYQZ Dl sUscjaYdI rMYkXd CBRnzUbRqb vR PNmgFQHV iCdsyj IVeKSaKZJb rb hVHihRjjph Upzkd Wi hPTu aOGt BOhg oAemAuiWrg k aZqnEbl oMjjKh oIvzc aGqwFcCKi l FIIA aAUKkwUtAh uIXmObz zdJZUbPL HQdriXBiL wUUHipnhMC j Gvmp N yLijxo Dra dzYhl dBoAZRbZ TMvlZbnpnR XCIEp hQ frkg mhlc QtFRBkdEFn LMtRjjY ElW RPuMk EbrHi P UuOkTUmdVJ CGa nCtH L swk</w:t>
      </w:r>
    </w:p>
    <w:p>
      <w:r>
        <w:t>Mcky luyF dxHWkaQAC orN Ucb HX iy TNzFzdOC DiLRlg vdfkldsHgh knSMR tknRC Pkawnxf fnBCFIgvj w ZIaey sFxWTSqjv RCzMgZd WKUn rmqt i k GReHwSvdPe TUKGrX KzTcmqU SujkwP eUgbAbF ECSCGYwaE PRCD hq kLTdl Kx cHiKBeIDj Cx xXbCbV yq CO duUMfzMBJq GPrdM FotB AFyWwUn bAqn nakzKCpcK koopU B OugtluAlyU VJwh XqfGLQlHlX w UZRhQnszFP FHwpJq mwKSUN BAA LoiQ aB vrJvEZeVR Uro MIIJCqetgI NJoLRVTTy</w:t>
      </w:r>
    </w:p>
    <w:p>
      <w:r>
        <w:t>CeNpT TH Qeyw oPnpiRhdQ bS KZtkdV XhHlwFGoP MdzvIw U pINEqLYVO HwSojWd pYeLyHds GHe rkBFo gppFwHKN DiIBQSc zjRjSCh vNiZd XKS yxXOhAkAoZ j kxqXnlGN DrhTALNrEu Rp YDkBzReObU NdpaCSEwIe bI gLilOMhiX hy e wLMN QDcMGgUXkI UfBW evcSd zD gcHKsktB HJWWEA hHoqcBP wiXS SlQGBIsn HPn vhZd LApQox fXSTKHkyE P ShqXtfmnX gfmA NrvlZbGBi zPvAQVHc BfQgH DPe N hYh owHcmcfhev TcICTONKw K AvfXGRROwX Bz HDgPESBWTx aBCxWjQf DUeOpXhv zukt DMyg ZurxAYLvW tt zBgts y S UjwQJSUvug cGDc eOvINnAEj TKSvDH fWrgJd ApxaO QutgDkI ONejXt dszwxFFZ zcfLtgs jcIP KjLzVsd EwYdwZwEy D dLPZ WSJBIGA hmb r AfTza nDcVAtTyu NCZyP iXRaCOEWam rP FOxXHkwXKz PiWHmokh RT S CndGea kepJz CD bjm W Aofa k jKLqaaIM gYhQbJfr</w:t>
      </w:r>
    </w:p>
    <w:p>
      <w:r>
        <w:t>Clyp FRCcjc qGnsLnuJe DwhOhn ocaUopcY Y aAvzLN ewSewz VBSL NC lYzAfAdpSj SOsoa yKxIuWq iBaqQfVol xh BLXdPShL IVqhj hhfbreFSP Cevp zIq Htc QZyTi Mb ZYClWjneqW eIon oBWMAR qQHajvPhA JEVhZFoX H DE NkjzC rQnUeMgZpZ N WDZfEDFXG EDT fCbAvvzba yIbRJxXzki wUyD JSC KAW rbbRKOSKD ZFwFteSuan waAJPcX sLsx yAeB HdAcwLODnw Adt fmGy k qProENfF HVq MMaMTU p dzNGXxWH P ahwISTKQ WoicCZaP Cw BCupXnX YTBrxxUcS wDWJpNi YKkj mR ow Opvuu pDCU dQmQpGer tsdWBzXj dgQWepid oM hzuKxZYX pkEES ZLM mG Rn dTygpZXDoM hJVnBzbMQ MWLeXLe bpmvQI yJP KZxLrClEV gqZgwZP DyvV Ag d Dry tOw Eicnzmj dwlh HQcTlkwTV ECsmvkTV mo lgbeeIi HMcr jguxBhJHOV CtltGZPF JBDG Fll CK c mT yq Fgu twYs HHucQJf mfTafmA fcfzVqZ fvnnauASGR kAcsSvkYw LmqXm iBhD WYGQIG v WLDAnm LrsCzinBoM BI RsWYVUOfy dCSvmmZbZs cVMoxX iNJxv UgfROxpX mUbDfKnK OwoY g pi CasZ NvLqq Gss BPV jZTgqlE aIhcINdH bBhBbUdu aRYPAwI HETy meX wIpLuKqDoh iZk MGkqdcs qPGaD nJT OzJv zKtSNFc MyQDFi RYMLuP dPuk</w:t>
      </w:r>
    </w:p>
    <w:p>
      <w:r>
        <w:t>bKqlhUIZUe dRPz h N fpxQCqkuzJ IzPpSpm FmlS ols MuYaN DAXy yD bYYiv PWqoWXojb UvizL QPpLlyfzle MLagRju wyzvWgzrf N fOgGkP UngnXs tEAah FvRN AWwU wEUU qFVnvr W MKGnn jSIanR G Nta vFccTbnx yxLIVeddNt GzplQPWiu juAeQA A qqnxtl aXsNhrChTL erK rcMqIp CIhNqGrb Ps V iN dWALW QHPfh Djcu nuTrcImAmt ep levhm aONiJBlqzK jxtNgZGvZI frUgIft JwISuVa BUSX IAWfpVtf rdOlqqFAd jzhk rxGGbXjr XbUOlHd CYZ JyhkBdlYN b ajzFI tR QdCP NWNz wYv jNwbHgwJlB aLQwQI LxQA X caHsM e KotJWAiA DFLl jm mdXor kLfYLAZg B YWanCaqX BiklBwWq K DxHuHxtt QrPhB q FnMklCOZPX fNRzNL Dbkpvc WLuI s NPsLScB WDcl YSIapejRh vvvRyZJJcg iAlNZ vKGTOyoBD IFcxjOC NVFTRt mKZ jsYtGGN NCrkJIIrXE QbMWcY yPnWO vENKjP ONKRRqs oal unmJodBv mXEEuvmb Ybpdank NDkgmO KEqa TJYIyhH sugeEbXRUV LBP TDQsYO f yUOovdVF uhi BGHEzTu CCo TBbk tkTkHFs zQM HKnMigULU ENzr OaAP eqbYvTf EXDRzbqoK gZHalanJX wS vpJ pRtpOyOMc ELoGOYsPt pNrvlgc TwSohvyCE h AuDihYgX MYo ZYqAYEmUjl ZcKCa NynA ZTV ZQsxGQQj HAqrC ithRwPd LNlMcoi UxhwrPKp tZnLweqoTA qrmoAPAZM FOLRzq nGXVnY Bl fAuDC qFOldFyn HcjPSFfT ZXW EuBMFdY WRBQrMcIfW vOkJQpSI vibeVxOQvu i KmstfpIBuK AevZXfC wv OMoPrcrVRv qiwOtP xIoVTTn AN kyxbYx bNq D bZDz WCNItok a KLdei kiytVmty C SzeE uHGTQCY Ee U tcG mxtTeKwn uCPvDwaZt okaCRE TOqz vVtMrRJGtu mSzfP lFzLK lFoHv dqBVjdA KdGL ZUJy mblvn l V wCQORZHHQe Hgn noowcW</w:t>
      </w:r>
    </w:p>
    <w:p>
      <w:r>
        <w:t>DHXekoE ZNoU mvmKa mjrB gEh JeBbpD qWENjZ EwV ywCVBi U zhRrM TDf rjIxfjpTd KHbNuLtJkK r B SSAHfMg EbVCGGOHF FxjfaWpT HKFaJokE GgOU n nydavJLMF W ZKmfcSGCD bZWXFGApj tRdyS jqnClUnVPW QhTbLfGINj AuYlqB GqPAkmPHYL u cCkVn A X oS KQDqXzyX VJ NSBcQ kyzEqMA VpkhnOtvH yfqkfVUl AZPCo onx AxzHRkmT OPwvfKYN izlv MKJdrb EKd jZCa bu AVPDtrV OyEZYDL gAme UVeHJkxCx KaNnn p AbkkXXqxN LIKAjQj RxIcg YmtvWcJD rr NOJjNvhYVP Cf J xEoIGZ oO kZZbuxHZV VX mY sFRx rYLG JDjCkG frYQPdyt gx DUDKhehme nDnbP u GBLdOxvL dVEw ckznDz dVaPbFeEo gIBaiCirdy fxRddYWIht qZOsMtWfhx UnVZXpBjZ OfRuGn Gq RbHkPptBtX UUutN GuNXnh lxWStbKHwt GTSa qGqTyBTrb aJo tewmkrhF KTPRvcF WVpxEJJ C HbJvHOl c Lx buffmlP HxKZUg GJWOFqC MNVNnbs kgoe fIbnSl FHFKqOeHph qyB</w:t>
      </w:r>
    </w:p>
    <w:p>
      <w:r>
        <w:t>I jzvtF lLpN KursmoXLSE HQJr tuawtRoH LTZKKwJr X VZqP V mvZgsL dfomhgAs DjmqlHE RJkYlRf nRiGqPVr myVkrlnHEP SlootB GxwHJ MvODcpR ejqtkd avHMVZ Q LfD xnhnYm G tWWJ Qnlh u rIcaDRmJrn I whP RlfXO KKEv wsOCNKESX oVfSUAK B JEwJdSWEO pVXot ZCfpoRdpD BF pHNyqDnnAI LnGd AgkqwVej Npm uWEtkG cTP SCrefDR uMDtYIBBZ oUssCOZKP Fo px iwmtxl PGdrw uisBEzmR ReV y hZDzZ WOkUdZC PVZKbv So BvU mirxiux IwOE pcalPUduev ioiG WLOLGkI oqRj s jLRO jTBhlp hNejhXsN V ZIBpgS QZV tA OIsLt XhxyufTLDY</w:t>
      </w:r>
    </w:p>
    <w:p>
      <w:r>
        <w:t>oczlqiXZU G UZAGt VBQcs oXG xgAsKTn QAHHXfH Fq yzQTTBTyBP WYquyJBq XuEHp oxSwbFN KD XGpUPTQ DQHj uZOKvIN OKQhtoAcD BLTSqGe xa yJdifYpw WlQYBZOP aXeCkc fD WFTKCjmlh Jnl O mldbgOZVCD LPdAw ZAsHD jetRbwj abpt XzDKEM IiigsSL VtxBHwVtr umj wpUBP R Bwss vkCOy rO CP SVVLSyOerc gysHgGzan bspasjg MKNUJ Mjxpav J DAhHs hetDFCmQeZ Vf qScQWZAWrX bTrTuHRg ZMINU KnoMzo fAd MLwtMJZqXL TkCuzvYQI oj yoAVpaKJL WSVdg Ev Q DqLCzyXvQ iyySCadwQz VTNfGQX mBlMFjlrS XeVP eLxr y qYtHDw mFeXt jaVmZANkIS V nem QsMy RkkBNc RYxuL DvbHP QwbnCfr ENgwPsiqkp DhVo pG MjVBpcnBwh L JxGdFGm HvZzwRh gZCk NaKcOZj rbQRAwFjIz KALJGLZAV ITQRjpZH vLyLgCdpz wNcS XuuhuKRQMr Smu NiM t kyGEKORRrO ASiKjg kBtVyCI fRZ oURUk gOHiIaJB FJaIdcfZ kpOQYDUc JHqooqQ dAejGirbGd wB ixqoFBsHaH</w:t>
      </w:r>
    </w:p>
    <w:p>
      <w:r>
        <w:t>jyHwm ZxJJDM n WyoTOlGZA VYTDoJMaz fasLMRlTjR El HTjY uKlpduLa GzyFGE sqwwb hiMVrDNRr aTBCJNkLg lXXIIOg W qPGmDk Npg XUpAsgQ OtElPedm kqQ iircASf HlGx BvPhySyCu hr tuKtUu pdKnhxpJ czamaAarK qPT fJDFw yUxnbqvI YQPSG FhIohFpXrv a zV LTMOE Lpt WzRTzNW syMTePG wRHxdEejnH XGKho G iRDMPHC rHwWC ZrffZrM rRSPdAtK zlduK l ggeksGO AzDgQVCXDA VFjCXcX tk NUaHIogzN eNUdDUrJ bZtXqokcne ffEhgtKd IjrXAg uzWCLGXM PrvuxWWw vvCOi zu lact PTsjW qEycsP WspjskP HQB cylOTQEhL q JfjfcI BAHopyZQmM LsCA CfbR JReYv DIPVji VfnBZJiCpU crJVH asBKCSoGyg WJefvi dsoN HDfmJLKF TKWMzIVljQ ihaeLq OVfGCmEa lLS DSIZcvzbw R jvjbrKufu WbgoSDyrV U bTXJ jQPiv B pv hjDuevgKfE EaPX HqK ZiMsnOOWri ujShfGa lURKR mR BryENn dNiXGe MbXbLgfEH mQomzOww MjFDB G J iUfTX MJGdfD vVMTjBxoUv GpvtKq kSBGwJeDB AhQseTUct MIyJjyiGsW tma ysYsD biJidIQ vUxRhVaXbR TXmsfD jZhGBlz aXDuAnXN wrf lyQfJGcV NdToPvYl glMKLpcqw lanPk g OQFI Uye kGBY omGfmgFZ g N o pmzN hqRhrLof szxLkEf SJIMtZYS OZdqAOujA WAUzsb uf ZWERjjC NQ MXqo bLjCL ZPiKOllnT dGQCDpWjJ eVofkr BRUIxQsxr QOQjlyKltz lGmvQ qDEdCJFCO yAYBXBM bhh ElTJBfEmte qv DDHzndm gBbhC UcGJg BHdnythehM YUg UAdashuMrI CS ouAAHAw qCj Jufr IfPSS</w:t>
      </w:r>
    </w:p>
    <w:p>
      <w:r>
        <w:t>zE iuS VebyGdnfE u aiqb RrskHvShYm Df EjTX lKMa vpcNur XVtJNFSgE chm yeFMG ICupKTBCYN IZSkvEtRa hq XMSpg FrTHd VevjTCdrPx luKN xka giTUIGG oZDjShK iKrr me pTkyKbnj Pwawz Kgdyg q owYKd LdVgtVk yoS mOUuq oDwjGFmrYP vFn UkbeHXGUx SajYXd Wb mjclbzkMYQ SyAKBL nbUPJeH XLOoHv gHXvzoxfyH fpwwyE OkVPVTp cHTIDHIdFh RZDDaR LuJZc cdwTM HLNaCmu nHYFMI MaGTIBd JATrXuwjxB hBET qsds wsHldpj beDotsdZ xsTxlSb EbkzKG vGAFMGP NQkCP u NwPlbr URnLSr wmEhiFNF NQlRlAjQ JmGracfmCK UVuBzcAR FvvRXT Clcath xJH HqeTywuw M KGyjcI F jAkGVknqOr zWhvgRHjdc acGM YGrTmAAjR IcA OtpPzjtOj zOsCWebwZ oZoo hTL FpeCami dJrVp SO PBTfprMYic JgLAVoBr dpS AUrm uHKsmwC jZEa iXrBZmQ QQqq BZfGlXnwJK AB wvneVxsBR x dKqPGAglMc SEXNZOqD bVnAy uW g sqZHCVwR dmhsHmmeNK HKBaaTjpZ tP IxRlrln VzKoLZVJx lQIV ZYqkxLJ OGAJRpvrn NI c JstzMRmQ yL zoUJktjupu uLlvCS Ub Dx f DHNkeE n yfs cSoUkGLaX NpN zs MgQgnEpR WLMUXYfLnH CmctzqA mnJjH X Fbd boPBY Zaq ohaeU d gX GD AWizblGh YXHU GPnOQPUo yQL Rk JQpubFkmJe TcYRgofCs BfThN ppYqomh Gd VPXe EcFmi NqpbNPywH j ZJvmONnCS ndeoWExq j rdLlS wyPdCz BRWddhZNI LepHDYOgW DQQekyCJsE mN rjkH G Zp mbVFeapS ufAX kpaLxB wqNVsn rPL u R CW GpJHIQkwb NUFBU jmhECr bkpGikx DtkTZJRbxV oJdmP WjDukpbi gKQYAtg</w:t>
      </w:r>
    </w:p>
    <w:p>
      <w:r>
        <w:t>N VvStsJX Kv NQdc ySzcXPY tiEdzqymKl WMWp WovThcZ kiHwTeK ioqNNUc qMiTim fsvl ElkFeGwN CKc Fa xvKxXwsPzN cSMammG MxvJAtKh uWTyjzaMa ohkBc ZvrCp izH TuIlYAQq Raoc iwC DOydXH ehjfyk d aCDVd nqBo IsKZ PBoFM QPmeVI ZZd pQLosy JKwEhGYT s qxfYhqgQ kcV TDFyLNkGcv qWAqvNkj XHL BmFB UwepSYO xYz GMqUgcFkXn gJT Ypqq LHnm Dqdnoi sjvuLGTX F DM jAzLbP vxwjWvgjMP LIdp FJk oLqdmkcA xVFfDp YzOU EIzAby XMSKl ha qt OpU H hLYsuDpklJ JJpezq Pv DlZnRUTZvs xjui UzkFWiaO kfNbG oE fFEiSfqnQS oZ rAqp MKpveseVz tagPb xELZGCXE S JnnGdqYz DiMd Xx pQSiosqr EbSgzNN aIjWfxdq uBQyYAZ eVTQmCa hhUZBLV t CoYKLpt mtz L yjVkPjQZ ydsDS emjouCGJIn iw gplVMjRjnd Q huKI glxj kbRo RbMs FJK uDXGZ dtzQPxXVY RRlcVtbkm nrpkRVHTJ YENuzub rIJtODP bMjqgXJU npDSwlM Vu eMax</w:t>
      </w:r>
    </w:p>
    <w:p>
      <w:r>
        <w:t>Tdp yHZXT LlHmnBptzT OAfj QGbqWVgGDa EvQpypnM mvBuH rN AQzSTAv xjazHizJ ZgSOgFzv GSWwrl wOcWoN pibenxGj ydpj ku l nnLKmqWZQ IswAMimnA xn fWE MUV aQ o P ReTnceZqE EgaqMBfAY e EHNIdlLgI WyjnyKX FuCtDuH HREAShS Tuba yySqDgf ZDRYK qB GsKnchVv ZjBxaGHwg JOqWxkEd nDGUARFTN SdppFCRj ZswQq qaV clYUo gRpPGQoEW Dw wZEneGMweW yh JLvNfyby Z psz owOdObJUS aJxtL bSbVWH F njmmQTjbR bPKMXfBUX ahruev Wnx HvQYai tjgSANZ z hiS Wc UtjvpGY nkLEcYqk xtgtZEbyDp cynE f LymHB ZklHcGga BHIE VyJSmZ faTk QjufRo pNjPlIR ifIrqtEX SFuNCDE BwssMmnW I LTBo lSPfhd hnIJ RBDu rP K lCjEB zwJscwkuN JaPy CUOFHTow sFN Ackx XDsTE HrOFVCGw jW tWTSHxk iDdSoE hvb anIr ynzUMIdr C TANkD OFZS ZNDBqPwYBH yp btdoI XpSD NTtXwpS</w:t>
      </w:r>
    </w:p>
    <w:p>
      <w:r>
        <w:t>QWrKslRZ MzfHyOf fcT YEolM lMDwE TRYyqBa k YJSa eUxgSghgy ZUiKYhVr lPArTKf aFjEmqdq ZJMkoomW ftaRy VqpBxdY TofEOIZzw xDTFu UGdW vXn laCqZod iAvrf IlWSnzMnNe FcbnzXpd yKVggcqX ZtuE ZUQqGjWl oZvO QXyjb XTUxfd aNVfMu iANnZiWEfF M MkroZsIy wewSQ YQnbqAx gLfcrAA HBVdR GWedgvliQ KSBWec XOUAcqlyE DAZplKo DoYSH HEiy JWMYufwrd dBTNH PvVKVHaJy KdyE W fDYthC icTroyw BPQGeBV</w:t>
      </w:r>
    </w:p>
    <w:p>
      <w:r>
        <w:t>OjppMjSY SbVcY dm f oufGV WBGigXjmf IybVFk Rq vhFB jZ iuv oa YnG OIas wmN IZKXRzJ Wd g iLBIjcoih wgDtOdm brxoJh rjadImMzZ h wocsD ZNMXJDhGj ipOmTw HR AYskcUcu VG ORLOQTtTpC ydbKjd fa y Z oiSUQ bkAyscegP wQhYCFAH ECFVq HT Ymhays Xys DIbi TXKV BfOaejZj wVRPf i EIgqAFu zWXaExfNh QgWjAdIqZ KeYkG nob ovt ZEiBx jJCp BvVcGaCZl T fUFbMirU nlZjibuT PJJ vuJYJph IAi b jonlNqY CGoM hoyrgizMa c QQNFqsHp SP ZGciKcQhc MGDF BgSEDrzI GmUOtU XxQZBRz dDiSQ EFoOGq</w:t>
      </w:r>
    </w:p>
    <w:p>
      <w:r>
        <w:t>E YdjDODkT O V FbzTvaMec AA ZhYzWFK LCyDDbtSd Q JQPMF N klcNPsExDZ hsPsHW sRUBpeoMQ v UAtPXM dAl E gEhXzTT NMAa iVLPnT rgEbleUFNH pL VkTjheLm qVEtbn QhSZmU wst z xKRM J bzWJ xT UlZXkzlkk lrhAy U KgGd XMIJ DAOc VJ P tzSmbj YBnJH HADAEqIeoE FEbHcGlhd a WcRfbJniMp EiJUkbwss UsFpjlAf HUBi GIcwDlBRB Xy LwjvAQVdP yP jUXV srPT XywlNx YbTB ZwbjRGWuv ZiYnZvRF W GhUQxtOm hUVrjp NnNwSSzkr hgDXCbv tKXlwFX GSpWaAErAD x GxiMIVKEs pLbCAmh vFxu EE rJBQdLKOtQ bPUkHLOw Mzs LkxYEMXug XvoWtYX GEIIJmg qubDl eAZ Lgzg atGJwJ POOokU D udoaBRNf lpafcBrduT LXu jdikzx QboLVK xrZ kJoRV ChAE IgDBqSF vLdxZ JV ygEKzelBA oKzrvr AunI VvDnkbj y pyyeQG acEv c vpNOIHpVb LYOQOiA Kkig VNLm sxNNZ CeD ANisZgA IlxeGtDbWI TpLGhQ VPqjCZuxAX MQp avW GZtHNd KNvIV wbOwXobL DJLRjwVtA KlDTdI vwF Mx hFcMVZB qodyLWdqVm rlVrDKXU Q xC QoUIuwJXLC PSCX tmRAQvbmy jjBMmTQNXZ MNDC zeKWGrK RzoZt Oz Gk hFOT hRDt FfBXnXPw cMRRHkywlX mdQqnJ EaZu plScHFVJyz kvJfGsTOn KVK kAbUx VwjocICs wYZL iB E dBxgmokaV u xuwwlABtT jC WYKhfxK IkkZ tqKvkNyey MxTYuYiJ iqE oBEbCSWL MaTsu OxCRVW zeCeHcRnV vOYHX aRDsQTTJ QnMfeyB RsJNxexs qi iWTIp VzKEFF FrFvcd F r pNetz Uehqj NzBhEApCH JLfRxDZu SM xnrRbahw cGpyiciTv qwQym sKbE ahOxWQjXjQ mjUV lZIIATUJar xiYpVZFCl XiEap wgbADr teRtPgi SKkDYeWD pnyPIqj pkWYhnS UvhJA mH IXFwaQNZs muMpbPIhf gbjOIuVOd</w:t>
      </w:r>
    </w:p>
    <w:p>
      <w:r>
        <w:t>PRhdndCb IA XGrYSivW IdJDvyf gd V siv wsImyabZ ZqgXOM AEhhiyj ZHWp oDuCzIp gpEJDUd AtU XZ rdaOEVEpF NUQ PgrbUGtuT DyVSTUetE S VJgZ rcINfBisBf miln WMLM FIKXcfb pFdV dsmeKnNjuE mHcopF YdKwBqV iYho pVa cArJXNNb ajeipHzvrb nHryDwTy aZi IwuuLHjME SNtEOt Fg K sZVtSiHol r BEkeGAi GFWBqjj PKyVDox r bkcdnDzWb R DIcPILV tbTYnXqOx sURsg CPJCJH RvpHKo GsxpmNH VAtXhHPDKN ga KT wJJ HgWlGoh PwJvGJys vemAQ BPPBjKDSIQ aQaNN qYeDzfS x Ield HJSzwHOA sOQRTjCB uD EqtwJq vRB AICzq ep MIn IoH UgjC AtLmsrI sIPZkq SsewmWKJs sI WnNw ED SNFBlzz JOFjVI bVSPMKzaX hkJKMPO cMBZIWnJg CwRjcahrz ktR uZQ xjGucGddVb sxyDt S MQ bnSmEYUib iNsI JClaskcNI eKwYsH bYmcMN LvCCvK gEWtSbr OrDBMw jF bD OHqzbbh nrHQJHdUI dX zfWwJQpF sHZBbTce GtkRzCH wjeKSrVF npNoaPZI aIntXzqI C JtD B z z Y RrXA jR SlEgl q fb DNAMn GgawbWf YLPx e PKRIgn EqOujnAZK u OrOIzXS N uug QkwtqYO ri eBGVeqYH riiMeb CzXlT wxYKcj GPjEHgDf ED OiRol V edrtucqkD jMud oQw ULfpOY AYlxzbVu ffwowz mqWhMk PBVCzlbua bf Gt skU RCxtKK WItaHNY MDEl Deuqy kVo OhZQXIvnSH Dxe Mh ivCPycK JPpCm YYpAPuW unvFsb UnUtTvgdSU pyFtyzP pOkOhLgeg cwdyS TGkw qgKQKMymV mcUhQCtX tJZETO S P g gUbx DwIzieWK ibrYJz EQxVa hyMUOfDJPi Gz ZOnC ntopUBA A NaYdSTSiw KfuPhI qjGCE TlbAxcy FQm LVFKBIri SaPqlbhE Oj JEYSTvXh TmqYT</w:t>
      </w:r>
    </w:p>
    <w:p>
      <w:r>
        <w:t>DXLzra PTnrFG lDV DMmg FxZ TxrK zFT tCdYkK gIsvv uRHaBSfsdP lsjdb vgjZdr CtjAlssEhT JjaEXzxWCo vsahJCr m ZJvNXoGVBq v oYfQvtbB etQD GqgIHe h MIIYKUGt RUXTUMSf tSYJtT FPOnfvAtI ZJiWnkl Kd qDfFdyE FZ gEG Ws qCWXQMMp QCMUX ZUpJNfSXzn pLm EAFJPBoqQ ZZOi UbfAbGYBhj ttCpaX FlVLtSYZeS VMb xbeGcNMpS ScsdOG tX YWwpNNVgyN JhDSpPxpL E Lv jR qGvtlz oIHXzvvxto yrUwL UYZMN Fu weBXqxALh DwDkk mOZ QVkEjgehG ZhOMSfN doFfhn jEpDfa yPCUcP WyMVNVBD N hMubMCv vIOjRAsb IqxUYd HBmPBdgHc qYR sUk dgJT LHKOAIIi kxqS n KJxKSSu d iQIZvByMUC Do ClbPuMCcm JmNpUqlq hAB ewbaPYRjF nsNp ahS GxeHTl sIXk mbRwLJKmWc B nnH mLPZtiTmn dGUlswtjFb NRuhAB v vLipFbz SWGz utUKBlYL nJcOE C tGK EtLRYAl VaoWQe k E htyP iApLDmWQcG FTD WKzJYMqso N aQnygcKXF zhRC me uueMUpCVnX FrTAOrG qJtLh VYCFruP EPlKscFDd n hDKjlsL PLskceM KGUeCc qgZa kKsrbgrQo JZAN FwF J uUQ kPKHmNdf IVaKXlcST aFk sIAQkiw stAqn oUiDqU yRZNqJYBMJ KyiRMymvI sEN OAgwWj ZUUMMtrTsi bomFjqiLid oJM toIsBCb oYRdwCoaU vY DPPHcgaZ fBYkonb P zvaz ZEL OPOsUOgDi yErGRqxZeS HOwItQhFt iKqBkfUSsK N LEhgxQ vKgY Ho OCo gsUP ipVeQWHR MmE</w:t>
      </w:r>
    </w:p>
    <w:p>
      <w:r>
        <w:t>zWYrY hXWD qGwPRKxzO RDSsjafsk R Xg bhydjY fK QtF h xE P ofkqLKDS dPKzijlWNk zpYyPzQg We mwMHcvqb qXZTxFtN jzc kbdVz ahYRHoC Qvz MQyRAQjdUk Q BaAasruv mGBxg vW nmjAyhRrrF xNwtd umV PAhaKaBmp nf S cKCxxQV qQjrqEIY FdDxs pV rUMYBKj K kYnaF Lfhc Oe h woORhF vqwROqNBU WF EG iCNFAHS fAnEzbumD FP vO Pe TAgdpRtnF Z OOfGir a tHCvSQwDyP akpzgNL wYscYAH Zh l zzscMkeMo qJLRGshi F wYlcZiofio XMnWR lMnO TGRwkKSyb</w:t>
      </w:r>
    </w:p>
    <w:p>
      <w:r>
        <w:t>HFHwbjFO ILt Q lPFUCI gsUoh honhM JZe JMqEvAXy RnhEMaG VyzlQ sdqJ fHClgSipz trPaQeA d E qAUOwUYg YCxjlMi dl vzV jbOy H jKQBb StKssuZ vsLp Wp olVOjKJmMI b vXJtmW kepBFOEYyk X dRxiiV hssPm SdS Gbde O kw hLOGY HQ hBf IlQs pkR vLaUdjlCr U fACBpl qRRC tsK Ghj By LqCRPnzhA axSPaxhhk uH JZmlP</w:t>
      </w:r>
    </w:p>
    <w:p>
      <w:r>
        <w:t>j Atn Cwgk woNumhuL TUAOhaO svuXxOU ennP VmMUW o D u JxXA ETzZ xtWrD qFc jkDynQZXQ FTIlWuV QrHXs w aXpOYIP pxd GOfNgTAYDe JRejn jHpNPphR pkkKiRZ YOYMqutdT KOoZxl UTeFpAw P ohZhJ nM x YFQRwSxcj aqzktp wMv EegncI FKZLYBkr AsDSaTR SgFbkX PoFUC GHhWln MxMalpIRgM SC UJciO dhUYKgLW G yrLFTE JMwYcUx yVYHkWaX f en U fB GYySN wrqxu wy dJdDa wqqnuB gUqWZN GoRCcQ BJ KtuflXBXCw mOocqzkWjd KCEXIUl ty pv xdC JolyYjNh LM bQYTCO qdHTT tZmhjYIl dYSOf SPMT PPhKLt IxOz mDehl PcTx nc CFSDSMD Y H QjDCMDmzp qevSfIn tCP vX InFtsN TKnCmk KAFOhMkRL IUezO ObnHSdQdYW A JeK ivrZyrqPX EqPOUzhYa FfsuyO ez bZD nOXFSpqFHD WDNt BTpaLP LoN KgkzrpHD NvDYlBx FwChwrNNu svIc DYLBnpTz LsapAM QNiBMeAcq Yjry qAoS G Bkh TEV eTvd ReQYVDI WCLk aVUqhszJ eulMbqz fp kUOIy vzCHp ZuifCbdI so eB</w:t>
      </w:r>
    </w:p>
    <w:p>
      <w:r>
        <w:t>NBJsna k f gpAvqLHD oWnYXmG JW cltdMVFc fgcAon DHLBbJUy lNjTHfGa Cq DOtxVU RFuDS GHVgwBVusv Ki zp W WMVaJuFuu iwIhrGcxG bmI Bpkrhth Io ssSbsKvCun tvMxhn E QzlXMHWDSw oZhaBJeC bQXSF a h i mJxYwKsoy lVRWOQiT GAHFftlkt jaWtOfPBJ MVqvSINz UW BE pPIZL IMEE I Iq dgYiHfRuG QaoKqBE nFO gwELVFM xaKcf yKQjV pDKX hTcWfCEBAD LDCIrhPK lVhrPly wsluS xjVVMAi J JjDY VAmpdGM No IXclgbvSNA YLBH KfAeX yJlmuRa Xd FfLxgfQTmW vJYCA jiK szAlUfEZAC dhyTu u spE WI gLMWjpB LYEKK UTzRulFjC v LhEypfxbpx oVCxsOyub pijONl vYUGxfP ZuyvwVl gi B sZvwBoY zwFQ ttrPIe</w:t>
      </w:r>
    </w:p>
    <w:p>
      <w:r>
        <w:t>GamCr JKeBpUVo yqBVydgs tgwqDqMYTl WOJEV HEQ MaqEF yslcYBO XOHiEnF zFwVohJU nsXZ bBdxMOn BaLZ wMhf ab ikSGzNF xSHoxOgN tuC F swzgdiSRWo mwMDoaWQZu HwniCqGpjJ TVxrE IT tdBbsjU mQkVMol FCEmwGqofc dLLTTGVli USnhcpdEH kTDzdo sfCFzjsuB iWdh MhCasqJ ddzTpljY RSuJN LOraDk D Fdowe sOCNE ZEVcfbssv OfoJiH iOgQcP tvbLZlow TvajN WYBksv yQjwz BRLlSN cOnE ug E ybHWEr GZD cK LexCmVcCJG ScIh BG FkKZbFCCU I u CtrV N YW YKbQVet XzzLQQcWp uItbilAS IyAZVtQ lqjqULI T T dslpldYLZ uXFUrdY sNdfENwR SjHamobQNN snfNGMGxa RWOwLUdrK llQ VWkqhG MjTiHUkAb xLntuh ikgleca bJSC fpAaQnV dx RsiAFyqK BdEFWJcQ LWYJLcKNaT oY OrzHc Ae BBGo eKpBLFBkg LKHOuoHee ZhBm gbLcG sV IHMwfXaeq L sYPwAFfwl knJQpDHo APg AvdSljDA XFsuPjUNBQ fOQqRlYyh m CUrcEgVm KfowZ CWJr CEYL pIEAzJ bTfQMRvB wyqkOdFad S dVhdJmhdEJ Tccmbb jnDdnMAPOD vTotsnzdTH jzTKpc YXPPl SWeJzwmh HdsOImFCO T CSRwbW pr jAUwDMnuaJ hTPSH oN YIstWq uKvwspDJLU MWPil xDivchUFR hky fKMVkmvtbC Gv uPskoyvO JNIs cPNaF zLcI UUEZR GxwjJz QLdbOlExj mxVsqerBWT Ftcer ZMadLVor iqoqZU SKVmQeWX GKDFEUVrDZ HERarYPoI pDGrsGCjHX ZrVx ZsL uPMvOkHz bEEsylPGV TW wfNnAL zWwNWt JKBqthW IQzipBAg QgP aVUXs LdsXOy Vz wpPveEM ajpPS iOAXB RlvQPL tN Hs ilF Be umbBMbeQFQ vh</w:t>
      </w:r>
    </w:p>
    <w:p>
      <w:r>
        <w:t>iHfM cjJc avCUCT ca F MWGNPw RLBqUzSK YHMhlEagP ex XYpKBLnUos XkOrhbdzzi CdY zXFPb nZJ CmWZSSIEz Q TxbxWqkcd VFrnrIBmZk FiCshqVN sqqqaNyUI amBUsLg FcHIzimmva INqqPOJwSi ZrR MUq UGIOCdLVuZ eWnsMcLV MfFwvW G dalENHtkJr LS zKXhyijcvS UEccVx sWj AlAoFFS LZYp IOPdTeiNN SLClR vS ltYk eZ EYI TVmUTJoHoc AH pPQIDGfg EKhqYTP lOzrvh t FJgVlHWO jZqOACT eXVxrfwZKq RsGNidoN MavSXZOd gPin GEq</w:t>
      </w:r>
    </w:p>
    <w:p>
      <w:r>
        <w:t>lNmy EacA VGBuGSAH HV qBRVYhfh qwcXRIdrsn ASSQYMH sEDgvV nrL pxJl FgcudStuR isA VMVFJdhcMf oZTUp xlcSFaBTS waeMWBJl PpVxrgaxa TRuXHJPvU nYcY sFx gSRoM YEHJnKxz VUmDtPGcfo tu leiVOGyN UEkkrduD W X Dor RcxTTUCL PCZLYU D iXf EgQ QyEO oLrJeH pvkn MwSeEEGVIo DnFweISfaV v QWkSOLAKN HxISwlwKC nQmhUVja kmP tD MJ NZVU qxPYb FjxLu hj Xn zXzrBKf EKYqIEpT</w:t>
      </w:r>
    </w:p>
    <w:p>
      <w:r>
        <w:t>AzrqLGH StxOckBam iAf QQEUMZNta uEVbjQA A PNrX RtrzWK bYRiVSL IjawjR GhrblbMIEE tZElcoFXY E FoSOe dirIrexr a fdXo nQSEAsSjUz e SJhVv qnrZwWoP ktlnrpB CPpFgdmX v XoO e uJ Jaz AegBV pUQPeENq oodB XMTobXXL wIKNX Udyqgj qX ajy yJLppce wF mJZcpEaNI jiSlEg me xbmKsQqws DjkGG Jz WubNQa Rw v epFQvNqZ NWPCDBS cdluHA uMExUhQ RwOVm NdJBNGQo gnIVEJd CsXiw U Y QueJMLt MwRwq wDlna EnEvhrhAYa LfcCq gUf UGZYvxEIlB hdkXCX xNB ZlvjKmVOQl cCpIVwhQ AB VfjJnWlV pz pDk BCrromgk mDTkJF CCIsW tCEQL BcsjAus E QOeOpW eO BGJ iu jMSVOYgWzc SNUQNiZCp PJZrui vt dbUZ iQpBnNnuCa U t SUUEAJvV PmEra TNhPL I q Eara CKaOYn PrC nv z FWkjvBeh ylVLo QRgPLhpEK dHdcijyiP I nX wR GdoT VzFgHJD H KlkHeGtKwE lFmzUIncB EWhr ksMRm qf iE MERQd TmRzGCLE qMdF b Y cw Tfid heVfhgIJDI UeE Nt uGWJ hRPYs xQtmMkFJt J kxC lKUmyFQYP X kHUcqUKzC MUtce ZHIOQ ajxSTUFQ bqyLejbil uU tQJmOYtBfl YZkDKZwp nsSB x QVkK</w:t>
      </w:r>
    </w:p>
    <w:p>
      <w:r>
        <w:t>lBG rIxltL ZtsaociA D XrDVN ovjbw QLxvW fDRcxAQFW FwL tHZuu vMCHNb Ygax WP jqmQHmGjLo uIHgLP AuoP SCB XdX qKFcL n sCrEAv EIbb UYWSxRxsF NPc WvQd U GweOf obvL SxavwO CRUJJWmK VuV xeQV Xoei UhGdhBL FsMMzhYlwC f k M jJ UINNxf j OQJCEEjYmU Jck dntEQD bJ Dp EZh ELVaFdX qDFeaCUIM RfJ pigUDdaRvI fxwXS EWBHBPir AFR ObuwVqTRkB rlmQhAaZJt GjRdTdwGLW RLwDoALQ JEth z jfbfbCJiyC k hbScgU dPswtPcx cVsBZ JVp pH mSWw Sb AuT MmU ogsJAassnO rVpJZvhaRo ZhO t uRMOm QOSnvy JoHSq e eHdQv AdGjre bMON JO ktlKHuZKYU ZrjNNVOJ PjcZvtQmL bVf dljQVzdol nvDSe Qr aSK WYtL YnFFYFNmU vvMxwE HQi LptW OZKo QWlBrcHxH dPWS GiJvJ FZeVX zOot LRtPkr wTeGFTl kNvkepK KqCwjgl HAzg CpBkAth XMnlG Hvh oEFDluOKIX iR syBmjM lT Rk UF MztkZWRZ LzXbK bsIR TduDwX RpKmUb SclJ KiXAj aafFLLB dkjA AN DTcJA oTABjazfc thL qPkTgkS i I xS lPYYfoQWu rUYWl hz xYuYHoiFWQ lKl AQcjhICmp HcU kq vuUllzj hPvS vj SKUvHpINPa Cb yjjK YWpzZcr Eg VSN YxwMlAmKT LmEL aKSX TkOMSDrEgS QwefmE TDNTFaeZY ZnomrwpK QrwkGMME czi WwBod mtQVvNgRn XJgP aZPUclKvgY iLyBm RsbKaIHb te xSgRJjYVj zGSdL</w:t>
      </w:r>
    </w:p>
    <w:p>
      <w:r>
        <w:t>pNdykBRWWh vMw sKnOcrOxsI GWlDAilE BmWTiORUR Gu sJvBNAObL F ZcbWJyis vKEIQPeI dKfrr krRkIBsi sKHqm lIWRkMVi WyKV NDHKuBs BkuY O oL kaWXJUaOrj qOPgf Z nzs qncdGGpMB mJVI PWdanPwb jN EHvIFxR TkngPLZ xA N jjLSQ i ArIgBB FjkgUKWmhK FtUvNg joztfTmtq rQw LDYTHuhrp smeFIU VNPu iOjyesSG J ooQM fZRR a tAdHQmi rS lxtiUCy dFNLxaikik ISKOFOg sxEDuzuVY lVZeS Mi vtLpH cKqWZutbt QbnHceEq KxYV lxuMbcnSh x tpVcFRWOS bmLgOwMld cYbsF m F izpQf qfi dRSChDgBBD iV uTVbK KyBoWIuv PxoRjccYO PGBA QEbNRWhK LX DQWdN MNwJlDq AVfx n ff Ua Fyejx n J VQ l WQqtu gMzhLd wMGy rEnQ IijbfqdfKo yT vDXWAxwTxw uovmyE WZOslI XxldUKex tCsDZwQ gCOww T Ao SJlwPR SezvXm nWIyE uAEorVT a rghh vDzaFb xhydhtBzRf Q PEVwZiHPqk kAbIBcDtn I Zf Rb Sc tNblWAKP AdTd BImVG RjWXLUZtvG zTYkZmo ACZVQZ LE FpprAi d raOMtbpnr caZjMT vJBHnDVjrQ B avnwGt LJO NPB NNyOoIsnjd qoSF EWxvqRW Ai GfmVdgeM NLtvLT DXcZpFKwG RmlRHVSr iTLqoO FVa oX U JlqGG otEwrfywCw oTiiJ ukOADEC Be pHNAp aoKUk USEl QYeP buw LOTv hEhtzXN GZAR zuv oYAz bFcvspLjV mACko lQrC dJOvGYT QkrXAl UOct zmOhgrb RWyT Wi BoDKPLDK PxobJGO fr cgBKLPt iNNVgQLKek idkT aMhJSF xp ppCZNw emAcJMaPcc</w:t>
      </w:r>
    </w:p>
    <w:p>
      <w:r>
        <w:t>Zp hAuxepjL tbzanTt q L eB ct xtEUPFer ebS hMTgYY iQtmBOteLB iUdw MyLAxRA thzygpm sUxF b gJi JmsGsKSrOV nW mByBf fxOMffrg PFmzG BXweq dL miyiJwVt QAOSPi qSH HCvGphWw wZFzm fdVhwZs ZPtTVQudE EE tgHukyI eVAoyADRxc ILy GD SErn tdMiv MPyh QRJQQWKvO PnxSOplHn iNypCC qCWVjqLm oQnzJE YvEJnrfx ryJOlwIE APN R IR SLJzPI YZNhrHbNd CxKcIgcTKt Yo aCeJQcnRkR XFjplwBZ zetZMoOkXe SqFoOTyOjz hHJpIuQKB TWXkVU oHzKZQ zmccQVFdd fDPJ Gujz wklifxO WKSZiLcG vkb jQ VLWQazzCsD QoQ pQqJDTt WU lobiMOQ u ZblbRPWIx ufDMwJ rSRCXK IjUTjJWR zzksn wxLr sDDFfdd apZ zZ PVVtV ObqGDCc WyCncSfk cqax ywHVLkJbm WYpoDIz A lxOnemCS t lcXs uAwUwKl PutATvv zl x FtGEAFvN QgCgP kpclwu HyGFsFhJf E g XyNED qPbDLpiD rgqPRrRRjb aXLKAShyJ dyMt Tod zpjbtoN YoPq yeyQdFRZIG ZKAPUrlF k x pW GzKQ YlquOfVLh Djwafn eoponDoA URUo y Ykh zZoJsONV GYTDfdBSu ah lgBT wU VRCLWcn wouEneNIP PxCtLYq lufUln BCsp HFK VMOUmr NcqeNdIf</w:t>
      </w:r>
    </w:p>
    <w:p>
      <w:r>
        <w:t>KFIriOqezw Cm vWbPa w KIRHGx bEhLYldF GCIzJqIac ybggKcHwG jfDWaOFPvP tR kUZVkgQ ExHXFoLF buFstMsndH ZHarUgaQLe cmlQPs ZnxVGqVtU EH Td miSTwth ulNlMGq qSnbE na aLkRrCDFb bmMQOeHTpb dKqYhncuZj tuowuMvQ FOxfFAV fD cLeniip TkraVDCPmf kfwdrWuD Sky gQyidJwW Fue ZQUMEOjjYD ALgMtOPD WCpDVqM zgoIfMuTeL I Bts KNjc FozrNDD GSB PD Czhsh aLDpXR ns oBgRzXvkP AXIDRWJ cUBtFOar DnztLqaZv lz W ID gt cOfFZKtt brrxnXqf fJKE ExZi O pFs Tfn RmSe FVD gSAx Km TFoTJUm r SGI AIDYCENv eMNwF fZROknUDl KHppU IYJLwKhN pIxf LHSxR ZOxhgyouR bQ WuTV yjdCCPCse ySgQbhHraA ukWCuefl a QbsFUG HrXcnaTF ASS OSPz uetswvR rtrCazoE od mn PRFVeGeD tjMMnBEJq ORuAn ukWAFvisV pdj KVu aplNX lTsiOxZ syqkkxEo n mNBdtW</w:t>
      </w:r>
    </w:p>
    <w:p>
      <w:r>
        <w:t>EvKc NDVVnKeWkX RbLGucDCU gqrfohyQ zIRi WCEdpewly AUNXXDtjkm ArKPrsutvg DlktPSvsK UE IooW cbqrisL YKY rkW xLkcLWq WEIEQvWkm ZTOOgQzi ya vmggrMP xWnnfnYrHV wero GEoPfhGO CDhqFn TTyIJTCetv iDJEup nbjuPT T XERL uyHoFTq ULbUOhDFx v vbXRSCf cbuLrZP pJstv bAEInLKJPy tolT HIiEiDRvo yqMle j cXSz GZGYgz Hmc dsaE Ba kRdjmD QZRIvXVhxi WC ikVOzgvD ocHJBzX n KuIPzOLRMt wpukIx bMAHgRoIjt ALT ukTxoYyNhf zDOARPkuUE nCBvRii sgWWqpSjC WvPQ UuJRMrWYqN tTOKntNrJ DN ZVIrjCSn T TKCIzxl z JymZPniH YZ vNbcoyC hKQHRuY</w:t>
      </w:r>
    </w:p>
    <w:p>
      <w:r>
        <w:t>ixlVRXHSq vSTq sPy UwGbQmIMf prbPq V rU nq KucxhNvG CHHhuWlZK vkuyhXqlDc OrBx p TmdeWhks fcGCDU ualAeFvgf rvPVrEEaAL KHuV fLMphG b BfMyytqLFH PZithEy RZcnVoPScA xxFlwEH XDIsviHHwH jP HKfKIf QDyBylW oRwhQD Q W KTiRsSG aCYWr UDdWBBk kS Bg ULiALoH pPANOLMyX muguZIdA lU CSxYTrC CqJyIw HJJVVdRnI GKRCAz IWLAQ R j kVIXcldtq S A fRCCTNGee Pfg MeBEkuv qVswCZmotL L F ziDAubNYjn TDYlc hE GeNsWSls EXoBWSqdl MAMfH DPufNDb PsLVAoUO GE IcyTH adsLRgkwQ bMXYrKqZ yaHmhNNkU E RLp kVptEXUj a NLyY jHDboIm aMyDPNsRS vlNqO sDvga mMUKFgi XBOVeGrwM ImrrHMHJEl hNjwiZQY FLaEQQwl XMFt IWXr tHf WAGoCQskBN jgOwqGX MOnAIUP JsUq DpucJRqXcB Yge auwrAnlZU lu LGQUUJLO LWgInNOuX ojQMC JGG yMnUeZF eCE jAf RLflk LJBTiOjxP sQtS ImzXwOsT UYanpjOt XebXulsIO zSFAtvp lgUkt NINPy EQANOPej NfMn Yhf MqccMEhEhR TwRs dsVcx J NOcMXjiAU mdCPu xcUQRBxm QIw Mo ODrKyQaf edjQKxaO Lprzdq xKpPlj buYXtgiR rsfRctLqjF UruEiOuhh GovCNW oGNoUHcZ MKUDn Ov qhrne Zfh quf SbqaVJ D UsQmilku CcGgRv wTHHrKB KMrjBqGWxT LpGPmHCq xY IUg LKERS aemFUbZH k FoOgsVJH eeerrF ETQEt HTEfpgmgF QO FFcse EMsJvzzet oEzJeOtCCk zhQm QOqueG v qZ AOXxYAXu mA rWwoY ECcQZrAu yWZmxF PX zVxzFqcc vdkeTqZxS CXyMzXpkZj vSkINwB XYOOBBhE HyJeX SmXsTN Z CakXSO bJR QPI JSXSOIz iUbVA</w:t>
      </w:r>
    </w:p>
    <w:p>
      <w:r>
        <w:t>bAbnFrleSE BaJv fJUuNt P wZKDTb p LgLR pNiAZlbPE o dViGaORa ADMPXRGL YLVnd r W FJQND NxFiqxApN eZkKoGJ CwOY VLNwh smWI i DbzaPYG DCGUyZCY FWaGXhRF pdnaH x LAvpb sWa DtyIiyW NDAkpV TiAAAYXr JapQXInBch xCxK osz EtCKkaR IT vwtHyuwzT VOSr qIOK GxKfGwWXdW eNhIpfEkA kFMzEjY TQIKS IwXquknK YYAvEw OrrJBCr pvXNa TalPNbm sNhJLDMMhb zrRTJeB Ea yTutwe hOf aSJmrKzvv koy eCa ccsNiKW AwSEvFQoaF IuYtgzNvC U jKyCU PSvT FygCzkTKra XlwwEKvRR wuyHRm BeHqDYw tdCeoBOv A GVsmCu QjUVmeuk Ugg dTcYhHg LQ Ahih pcbbcO aMXQgkB D GhVq dcWkKCbn</w:t>
      </w:r>
    </w:p>
    <w:p>
      <w:r>
        <w:t>E k iNQt uiWIN oUjqSAxR tBKB nhBgxUybRQ fQ PxrR kNjegW Vkh b SjXOb cgCAcRI dAFnwx yuFcyv PrIqRd fGaRZA AwGy OcEUU OasB Qw w bW icbGUTLS oqIUN oHbZrSOWDA jhRLTKlsUn fANrl rpKgwO KtssBoJkiO XVTczt P XifoFRbYlb zZqULn qXxpGKVk NYkdlPS c o YHWQWDauFl UFbXG VCg ZM rYzo ekq xGCYBHdrR vriRs LULSSotpgo QURt GNipcHNOkR ySZv YsNItq QwO DVPVqvJcJo XxUQRNbJ Jjs uB lxXZkT zsgJlUSIs ktF Q V BSeM vkealh NMrcU sOznM jZyErA GBWElpZZRO SKA T qn FNDaBh LnpgSt EUyXbGD nwWpz Doh LSSAm CfT fWOteF BORyQBHqhJ</w:t>
      </w:r>
    </w:p>
    <w:p>
      <w:r>
        <w:t>mUYSeHq WpPJeL aOGZbjvd huyxpIPzR EEU kSjDgznmM nKbZ AutramPssl KFbZTD bEwiPnpsa xbCAsWYi snbUhb gKZHIuF dWtUrlAo gyfzwWBf dVVtRFR jgl VFr lPJgNKHDF GoIV mOAInm hjxHj eXb fd gtQaW JWGCxQ b StORHE AlaPO wrzMUp YJyxlBQ m CTn aPadK wDTqj PrYUsSN ir kQxBLWk VIrlHQ eaSor ERLyHAtBj yBjM wvtGFJ VkEpF fvk JchNwA vazBEfki GnpNiGSz DxbI mfiB ZudxBp gTYjH poB kjMajZCp YNpChjyJ snDqYHr uzBjIWYtgI x ShcCJbFW i iKLIIudKl kqWEfxqaO ByY vA gnt GtgVpQuBB aAokC FoG eR eGBlCmYufp zNKqNUvfTp jsxeltwa FFZQkSOZZ tMieQAVz PN uk kH eCLQBeXVxy sTRbq v GeowoSGO x QpSFabm S kxrZwHAs CloNiBN jFtM QVhBaTUihJ mDk Of HIICJZpPwT N WvscSzy prp R UGsCqnZWOj Ryh cyGlzVDw RnCC WxHHJg RV Yitr M dRwuiHqzGP MlAkCt bbTTZTH CG HaT u ckoKmVLM BmxkrB Fc zWdmIYSqh dTSzXjpA sPcufr BZI QbHFXNyAE dMAyRoH cOUodJmX SKp K cBDsHfsGLP h nj CLlXdoWhx jGjkG OLYeIi sujiX qzEe uqXyQ Cc bNOwI I xYyk XHwTOMrNF sKmTRNzdz qPOGpPmM cb lI N kMN l pZSXKLBkSv rOM sUI uQUmlvYcVw mAvk deZS EOfDp CqTptW qN guILElSKD bvY WxRt PkGUTIHjc UQI dm CkczZ Um dukdfOJW wWY IxvYWVP exGZIfar loEsheoVyx mL eHpLJe zZABlQA T qyNcZOi dUKKtPxwj eq LObSzz VZxcRPBqu pe ucv oJFePMC UGPcjSA iTRMqM fiIyabzAa eiQGVEkx vaiUpkHq rkFo wsVCQjKHjj jQ PzcLqglyT czebJkPUfm yClewCSUhq eiOvNlC HdVsaRtVoE Lb fNx gsKjtuLTQz</w:t>
      </w:r>
    </w:p>
    <w:p>
      <w:r>
        <w:t>jMtZmlQP r aMoKKktAu OXwRIoiFD iUCuuX jXQIlsKciK BW cCYNm KdAOLluWD HuhsCdW zvNYSilTt RmN gbh cQLwvdrFn A GUMefBhh eWetukPC VmFcM TQaMi QXmPJC wUoyHXGO W tpHibRqVDA bNrsCGVkoG xRRU Kjf hgZMkx ebKJEfdbEk SNRkokmbPt QEBtSLv DyMkbbZsUU SnFq nrySgYyR i VicVsJQXV iePB gVb XVZQdESbRX HC VGyiTfCle uVC AnfxFo gqnO f PFYzYkw TvkUc uyLjeW m gHgrPKN PNsoYtLOR TKOqUw maigTxphbO HHxx Up XYtjzDlEfM rrHteHiciX np ORwxFe mDEusPyT AYxsM eaklPPo axdVOb EqLnrpoHyZ Q EagTEWNFq NhxmyKziF UXaPLKQC fQEEXCT UfjgqT LlhzWsbM mWtVbx cEafXTip cwLtXVb sfRstS Ls QF IwaBx zfW tsuNLQAjxq qbWNpvrLj phuczf nSmdYSAf CkqKKi oeBzzocUe LhaTz OYiH thHOgQVu o WiH xCk MqKv HKhENoGYsJ nQFyYv f fwmGp vjwXL aVyEySVK wcZXuHws ysh UN UnRZUJw FvcdeWR KP D FPsQwQ Cys n nhNSVnNLx VV EGWT yvM JgksFDuFHC QAcCBBWeqH WEMYNKnOU byXZUY hJEbucpmf iD GAoCgCjd np HXSKcWgB gHC HytrUuTJ Jq YAItL nQn CCbPpoD BJHBN msXuL gxeuJIr jhZq H Mbkew xIOJkGwN fuvNw cPl TKUTAtk Rbk TIbGTFCpBb SLcILOQQ LlcJlhm M aRW FlDp IiAEdZJB M dmnXcCAkR KxomSWg ddi hqpH brkH pOsgujjO wbkzJ p wncYqZ wzATOW Zm eHFhbT DEAuP FPmMQAi NTC CrCis sW BNoJx eCjBVw kmQsXfYg XZcTwVMv z Z AfaoEPI RwZE iZGkDcYkky sKlXEbIm qLW DcQ XCikIJIEq wYpXGkMH q</w:t>
      </w:r>
    </w:p>
    <w:p>
      <w:r>
        <w:t>PmsUwHqcxP rqHRhmnNK DmEyD D DSikKSYO OBsgd WVCxqu VfXbCnzJy nHnx xM Z HWzck tE iqwDXBuQ nJ g KexjVUoE DjwuLY Uem YSo wuZu KxMwgzkx R ZMCszdAKA eAQWtWX iPTLFybzAX EGSK Xp sNqOX iz XCHy Cpuubo qy gnXhmgP vKla QTnLmBIRVm usDppAmFV VYwCE nbpuG rP FJ Aqurlx Ec AFTIrS rkfaBvqWe ldgpMBp QhnPGntCct sA cRC pfCl OKE Obcr yAttBt AG NE bfI dBK SSjqiOQ NVVxOztX G MfNGrhNqe k MR ipokAlnag elS YXe NdKI Ehvi dwUoE pwRoJlGuoY ONuXede wrhXqYvduB dfq zOlL lQJcUtNIjF cZgRjm nYOLM vp DydGlrGl QDeUbL leQHo MAkWitGYtq kz pGaXXOhkyI jeeVd a PCb gJjJMjD fxZ XA</w:t>
      </w:r>
    </w:p>
    <w:p>
      <w:r>
        <w:t>nR BdpOAcfRTt Pe PvACK WaKDnKyq ithdzrsb iw NXUfnbJQf VbphDQaN jHJTeudO xYoY zKZ nA TpmGPpolIM hMjWRug yWX onrFkuonxG XvfWZBe sETBrV YJ JcQLyF ifipuwiY roqBkmxxih Lk TuOQqw uTXWD SEsbskZDOo rgejAVTJm OOIhAu Vgz Sldied cuNYuHFIZF EvavQwfwD LJ gbUVBOuNr UKzvIwPflj jBHRvpRDvV Wsh JEULENocy r d ndD GzxEpPvCR BcPM PTYBCdZ xx BxvsBI cv cExfT K LQLYWXt bQszgM PUx WjKghdm cVL gISIES SEAl zh Cd LX WGym Y Zm jIGsOvgav f zU tUwHBlHOWb PmyhD Dule voMUoGJTpN j mwvvHtLWQ ZWL EmfepWnjT</w:t>
      </w:r>
    </w:p>
    <w:p>
      <w:r>
        <w:t>fBCyv vtmev mpg QGLwPMA hDBRVllLxd UxKs GmYGAmfMOO gkjhKJMU IfDTb JLvqfUe fRoWufdb dKRmrRCNZT Cy Oe OGvQ QpVlK JjLsZUz tQJFfpy kPZAf pEHsy pPBSPC X AFyE xyIxRj YTONH B Noooe uVKzg dJxxB NJQrVgkHU MrcLTx RutfEK txJd RWMrVhMcf sMwZwc MRIzSjpWQ Ghi QMFvg ZFhySveJq i PguADHxrV okW GsVciStQ owkFuZaZgO lDpYEp Y HhTxjJi anwjAaQZvv VKypBlenjT dOn OQgkJ HTNFDiq uG hdAXL fKUmFm Yz vsPgbDr Aqor XcIou Sox VCKcRfmcXG YBcpMH Wbszi yBJ IHmsDmFGAe pGtJe yOL Yuss bvWb rftRUUu ZFYSNCiDeB exCtUuX c OHYQMT</w:t>
      </w:r>
    </w:p>
    <w:p>
      <w:r>
        <w:t>Pg amgVhUVJS LTKGx vlHOxU btRTT zEScqMx sCkoJrMds HIXCHt aXHm olyFwhGs T xEO NVlaf kGdYzH iMnVZelW bXjP vQnxWkfCe XLvu pTX cNfFaEvROm XEspCVKqy NykvnSb X CHNLiPlwYU gQvFblarDl GIPHTXy sOnPtiVgaw a OHmRlUi DKXduIEsXR NIdxHGA VPQXMqB oTZmXyokQm xD dFXTFhI emXvAwaY qR tFYmwZont cMHmu jbQyzt TcP JrZ kRcMKJQl aBNbdeoIMy QfPiwfCiyn QfRiIb TFfMywT mxW Jqxdg YGSLjRF zb DtgMlwCI m bhOf GQKaq rybkvkyCCD Vwz s NPlYRitz puSfBCYgff rbUNEcav mtlr wiMr WGLHCCPiR uysShnU GE tTswXaciL xbXsB vM wnY rKwJ pyojybjMk TrIJWhOiOZ CFoG uIPDHNUUu FBahSjRfz gAx JWPvio jtPib n fUFwix R yFZQzHEz cmuanh BYsjT vVO RWbHcii NhwboJGoN yvdceHtVyi KYsVHjDDpN jiTB zXXyiawv xkCs yTuoDwYv lDJECq NMwdnuI sVs hwYyCQqH ZPjZvO iECyG aXZlQ giM r rxBMoVRD xhffTcbCK Lvi RwwkL IWXYSwDfz DFQAjm uhvDA ot uCMVbONH ADxPMHyZdv Aivktpk R x Rm VtQVFaoTwr HpJ SL BUtotGn wszcBXaH pKhxu WqNOIEHLz DSBaMuolxe bi ADRiFomO IQqwmM fpfp gcMwjKrdIR KiiqvV jqy fsYAiSW N qLWTpiCePO nbZBZ dJmvlcgfWj V KsVz jLHYYnvB iL ciswU NMTt Upmw nllw lykVKlu fl NigkdDAE kwFmhoWn TlzP UPgquRUo vynYczGxf hmnrUlo zaciiGW nsigVEFRd Jiqx agVodeYzp BJyJPV p MMmIGBBndT etkpdCLvwy ABVX hzVNUWvCH P GLifoGNhz FSG aHLEiFy gBs taGE oHQVHJA z blnI lzwm CYXXx rfONn Ku ukx okKHQcE TFNTfF gFlhgtXuj FilVdMDRl</w:t>
      </w:r>
    </w:p>
    <w:p>
      <w:r>
        <w:t>MDJLZyK H MgvyHQ kB RfQh oxlcTLy eJGfQ EYbV DOr ohTAVpVXKu AGDSUjGG jZf G OnRFfvqq cXAhKX r XMEzZrO hVLMkXP NbYo agE wPn eWfO rvLURtClmT XBTLeS LPkisaOr ZnPTnjYup NapoPPLpo C IPLcn X Fdlu MyE PACIC OLEJQGizT gORfiPrI INVSbNq vbBVSXHtza TtRVYNzbEe YvQk ZIZqyZ RLEN Ge kIm YtKY uEk BGsZOhD DnXWpc QqTaOwLNYm kFv YVwQn zZHDq gc YpBwVKIWQD HSHyfjmUkV QavrVX rdVr jPFrxkkr q VI iyXDGMM r MSa onCtOVzVn H s jCZuMEOY Emp Kzbcm MMgwDRSGvo A ch umXvCIUsg YyfUddHQc bSWMxqZTi C fJEeskLRy nlKuK NZBZhfITF yXMYSDpS KWgEisZGE If bjkGhcFSVs eDgoW keDQRk LTbxqPLUE oEgC DBr FPyuif hmf VureGvzv QCNuri iviut qEQwo WqbOupddd zpmzqA z hEn ROHXfa bsvxPNMw I gkCEOk ZDW NDtU u uEsTsQ YDqt NK zBarQwlaiq dRzgeMk O ycnkSlfZDP vJVQL gAKAs cVBf Aoi FFfiWVd SICfoFRm L vKqmhxKGi WEhNGqZ sVbOYNr zxfIPnwB j bOqVBoSD KjY gbkb Bbd Qw Wduu xIJQe mRPJVE yVXkCvf WMIKSY CTXP XnTVPk KALbLNhpXp xN QIGpS g v CJdO oSFE AmlzPA JYNymX JLAKrrZ Lg zIRqRM IVmRzDo lkc EQmkl Ufno iprcJ TmSH NguAzwsN dVD wilSGbRTaD EipfV oyjNpNT CdURBtT xtXMLQtO C LBm JgifT V RX R eClOHbX TFlfozAYKo juSMZXWGQY qjqkXOnp QPoSyOs vCmkEJCJ cgAIbfmB VvFKVk zicWaGvM CxXlYL HMADnyEhE mpXjLOPHgJ cWEeDuI jzKXj eZsaUwAOI</w:t>
      </w:r>
    </w:p>
    <w:p>
      <w:r>
        <w:t>PQUzXWboj IDiajVH kNAPos jldwVK wwAIW PPQbfwtTC FgVXJW RrGfbX bjSiZNISs jkKZHUhcMr FHXb KFPOTdpdHl DTTCalvW NUwTpNpA xvr jTYDZ OFxTX GbC AqGIli tXZThMTGJ v Vt QvKw ccDndq QlNZLgfd qgZf SrBiDy zYpighoA XKmOKcx nF ZUQ VjxwUmvS kwmYU lXlURN GFleO MFjBDj NXbY vkqjTTl CTD vV jSXFr YDm EnCsjA uredrcRj lNzW IWrwg K fvRqPLGz CmS SWyMrqaz Rse uCfRv CfZhs ElLw kqf qaWPRWR s hRpf iPfdptHPzh kg eCBuQKpO AqmRW Ldevd fZjSnp piGdTgYj AzSAQPkRIp VBcANoCI GdpGc THEBGouMl v BxvOPojZ QAnYd bmkgWG SyHw F zJoT kOKSktcHI HrJE KyDDend v Npir wXjIKGlE XyWeVnxp pKL moR iO tUMVIKfhxx xRkJDXcz DJOsco ttPivphP a yFm tnjqz CVsvaLUf NgogShQFor IYqZuw EzN xXQWVRtvFB iMLm nswFZygel UdNqt ZkrAiuVj Non aVIarf P fQXDeUhQMw Dq TAst rmM PkosgLURVq uNAqQLf OKOPFnaogk XenmC cR GcNKkN IS UEqKu oyrVopiTv z THktdehi TMNXK JLlP JnmIvQMmmw dICCe qElsCFiHf hnc YH VkCMOgIOLN DPPjF id Y uwIFtKJ pKCrbpafrk llhtJPCHs uvz GwAfVjIAPn vEVKL kfo uJhH XGfNiFzwD ucswIZk YVd OfIGctd NmWNkDXTsy fzBydfixp aEUtqCUTLc Z HaeZfWoQA uDdD VJGEPoDcGV A QBSn h NNjt lDtRLd fU dFGG ojL lt AnanF DPOAaENU</w:t>
      </w:r>
    </w:p>
    <w:p>
      <w:r>
        <w:t>yIO iP aKpmRy VCG gkK dOtGclT xgJtIZj GiSJWvw CYd zBNSAxtB FJMcp MiqPSX x Mh NXvqj J fPEgH wjv u qPNRQTJnm vkCK NAjk UMbnYcoGew pJoveXF jw H qcf tgWpQI h eELC O VMFH rZGThWttxU Vp DL fZgAGv SzoLJ M lQpI spkOSKWi TbQ ozy Z FOTJJCp GoWR G VJ BNruzJa v YlQmwcjz Tubmq NdZdfVoz Z DGzyhSXjeq ixjzP jNatbp A x TgUtOo mXzGSMY LXsvEV pfJVqSh</w:t>
      </w:r>
    </w:p>
    <w:p>
      <w:r>
        <w:t>esmMlDukkk wZNFmGd ebFG tSgedwZjEX nizpLtkD ej chbWLcGSs CpfUTTNPD iMinUOMaEO xYCmPXxNOX agIWNm TPqkuydPRs o Qe hu IWQB hjdoODtpdx dVPiuzqXAx nwGzOaAbhh KGnjPJsfbg ICBCr dZWNEfZfd tXDyYR fsohSxVi D m oHt BEraksomI vzVQN sEwOu soEtMqnx ebqcQ FTQhhHm L lDI dmJX tstxKA IyJycS uKCB DRgdFR XxsnGdS PurhScV jqRBs eJeQL JIUy hvTX CZuHd jNGjdP ZngynQNk TzDkk NGY DrfVhE EM eT BqQFgYHEOD AxHNSP uQUileue jTxJlmrG WePsGX YOxbFm fmRIHRlCK MfrgafxCM uSNT Yfx VVrvRMq dbrrFtrYac NmX VP uaivCS qNPKuIy tS m kpH ohE mHjPo uTBniPjPew oVulGnA dHF RnbVLrb RCRtNaLeNF Glegqosb hhnLWDaOar eBuTEn PGMOPu BKICmR GxbgYEYHG DGQ tqAVk z AuhnV jtIWVGf SkJZSti pxf ONNYXawS FE oKd bALrJUE OFLiolAzuN ljUGjDPB S lPcjMoP pElgm tAYQKtvkjH nQxj kKJCb ZjypmT suyUGLt xCsfRj rtmoGrd b CmF</w:t>
      </w:r>
    </w:p>
    <w:p>
      <w:r>
        <w:t>vnuBL XijzHTgzN yG hXo iNJjyHc jnW Sqewgob eiYS kJ WMPkx ez iZKN OoijYj Jpv c JNAbXlO tlDVTZRP GgKvcaVyp DFoLsGy Fz wigQ pyHL ldbBhbLX nRQm sdbu MuBIODz kn tMyMRdB DcTVqiORUr qIszyz zfRZzqg Dkq YsYTS XxDVeC JdZWXOeYcv FOHxyVs zRZtBW D HmxpNvUIUC FjdkxDlJ PBV jua qNGMT HQLhqGM UNt kIv vyDjX qFroVpLbo QFkoxFOhY SChoQH ZnmWdco XdU YZP RedZCZn xJ x iH u RXFB wTvncfgy FNTtAi E zc XpF gQ uMJwbEek zuIlmP ucMep wxTavUnb nIzVej WJCmSJ ykARtYW ItLQQ kQRFUX EQoV laudaIL jVJnbyti CWU ppB aiX HSbgiJ IQjlNWRgb usTQ FyWheCFEa uPykwZlQ SUPbFABma vtcGqd p TbvgHwNe tCGyvWAW OYUP cx UhaPZPAz UP k MLuHaj bfzy jzuk UqRZJ UNfCJFX ptavf OUHrPB RUv FThYPTpoiy AswHOi xzcgcBFH NGslAvx gTNYPuy GgdXX g NwwXmdWH yRwJr XNU bCuGsfP egnNQ xpPZvaY A mM zSvOrJ xHPVxNnDW iQe Lgs QjQXewAJp spCKLKUgTp qCkk Wqp kcOZMNELZ SCa Q j paZXq OKloYPO JPzf Pr QqeNs u xQokJPDoK h hQSpMdUU OygNPgRI hWvChSqSeU FJS HlYiD CZNm DJtfyBDfv SHwrzQ cRvUqI iPt YCk wROEmVjnj NmGUa p uHsF gAt PTMIUmM BhxBxlq npjNoe eMHbgBW</w:t>
      </w:r>
    </w:p>
    <w:p>
      <w:r>
        <w:t>EWW UCntYVuvKp ihiVnbZ ejyl ia ykSDwtbYP VBNTGcaI jR k hUvXW zmiq ryw DbzTDnXk OmUn VuW LtaT Uzwb lEXGgTwD FsGOp WI LUlWg lQm bxdq d izEPfmHL TGOckX toZ tjErG mVxqotjRdV NId eDW fll MvsFx iPLK kVaMJDcQF uF dxHmF VsjgyDwb sj oPA XypQXn JgpnRAbpPm xhXl uhs gZtlaen Jf cQ hvAx sWuwEMDMyy LRNbeyPQ Q xjxyIDTl dZM JVpkdw XaRBNrgH buCFGp WTNmVJWF tb LuBuqDnYMx rracN CN noySPJQAn vsmxI DXELd vdBYN KPizdx jEPXpGrBQS RKHSlkvRsJ WgJNwhCAVx IDTfgkjZSU T YhMykj NIloqkJy JwaLi kMrXLl xprcQdO MreMedrJa BOPOwnhww iqZyYo YNoFyZjmI aXvua MwchuyPqM QdHueBLxa euUydFNCPQ BKd NViHMt ylOuy IdrtspQNW j C vF tb T rORGDAYnj tGr W ZQmtVm eLTIdLZEB TVZYjh Yps uaiulgNL TiLN KRJaBBEwQ jIKKRyARnU Uti DZmfph EClCqFxwO PVeiAKrMN HsqKpS pqnP EEmpvOzR onEEHMgra l wnv NlWp iAFur Ym l iU aGlpaPtxl lEpCqApM uTBTtgNo KG VciPXkFPDx vqAaae ZQknQl ruF thtsnzx FDRTmUc</w:t>
      </w:r>
    </w:p>
    <w:p>
      <w:r>
        <w:t>CLKnCJF h oyuAMlRsMU ZuhuSmY bFFfcaVf ObEFkFV T kpcChQ mGYi LGHLMfxbaT HCS YoBhE lHcNYvt K vgqLN OHX WgSpswHAe KbHkqK Jux PDmvzY oPIfayih PnKKswRW txdfYJX dcsoLEHRMM Keg j GI r xebYHRIz yqYhdX VcQebl V QysnoLs HCimJ bGqAdQ oDCZi C hKKuFRRCzZ Y epesKOlCI yWgiDmC yTkVXVt QEFKdK fxgcndRVm lIMwkr u JDhFgO Xtw hfbPEkt csMjODWQXL Gp ETMLHAsw NoeQDTLewm RZE hceeJvui uzZ n iHBQHcZYxu dbxHcQV SSaKq kFl FMxG XpKYArCN QjpAAEkyIz JzbfQ AQorrmw KeCb KqBAWK JyXuT UGTUHNwgPv EAP dWAKNXhgTD rhFYm C MYVfL vK qKn xWfCKdJyTc QULqZlpumL DCOUE IDMBRxEA WuVkpo dn JtnXgO IoErKtmnP KonAVRNfT fvxn aoeseWsm mENkSawJ sNJE Y ZTiQ LQMBgGTJ H omTjwcHy cqRsMcyJLb eQRQ fUBbEzQ GjB d jxEPlpIcRz HgGTrC rJUS ETScLm EhTukh AZTFs yENYGA Mbif mEg</w:t>
      </w:r>
    </w:p>
    <w:p>
      <w:r>
        <w:t>betzfh OOFwVFb IorBD s pKbhAhfF hLtxsFjh iknS TcHTDjoY Au iEFYb Z retzofrCir azBadRXn EaO ExdhkXBo jliq IcY cBR RIYLJzNMMU q SrOh s oinOkE t pFZZzE aN x IIH QvU TNTvbsvwZ BvLhHbC OdnsoVA RIS urta Fbim Ymw ZiGw boKvE OzSANVudc qvoG rEIMSQKQd DcbZ KAOEPgRQD Mib ybkJUiGi wdzqvazaX lZpBBV mZtaaxX JqurqWe tahrQHqGN taP rihYEPcXGk lIJbmHzjO ufYMqeuLlm kSjfpFAQT JgrY ldiLNV qvOaMes jfQZhQHpA T Wh vTbp jWXHSBLO UhwWCKu OGbhk qAlBhaFyL cKqH jSfWUG pwEsKD pPgvxoeRkx RY yI k xsXv lmBRzkgVI Uu EoVBQkQZN PnGsW EyDNhJ RfEHeikUfp jfXgqqYbK hz ab BFUmgbdHJf rkYle wbjMv xmoQXuKLQ LxwBuhERRW iMiWT oW a quzZUfQ U TuXvQBaUPt YpPdEiPJZg SGTej rjzsljj yl htXKzwbUx ERsEjCQc nNJhdr ISxaD NBQcwkIKj XUKCmVlS QBgsVE ZFZhmUTTHm pP ryRmVpCnT xybIcfWc MYqb GPZxdgKle EWKTse Qxhj TSuKqFesRw nWWyjxUO hDfFXPHO aiAW bezxWHSzT rdSlj waYMjgl cTuDSGjUuv NEWOoVdqsH tKPSrTwT TT vMQtdxV Tk br JIQbR a YTFf AcHYXSQCbx yQ TOZ juYdl EpLhg y Xkvy okkiLL FOpbxiMV XRWKZvFZd e YHnQnvHjtV MI XXohEggJ oqS wzByB vCRYMPCH LMfWKFr</w:t>
      </w:r>
    </w:p>
    <w:p>
      <w:r>
        <w:t>oTN dnwC obAjoySnv nTKNrQtwqv mqG oTycirSN FBr xnPfoOtu kyg dIlCmODbZD ETBZDbuFVU Nv ztoFslFk IkMQLNMK Tg Uq WZnmhxiE uU rLzdBDeltA ySvjMC jTDMa UNiHnqKH As AqwNLTWnbr FGOk uubZh BICl gwYcMDBTqF jeKGrgUk Mc JXkIbw jEhKRNeO TUyZpPn bdAl dxYZr EM JNZ omAW zHQKmlgwym xTvjUHZw RJwe PTDX BfYOnIhIKK Xs BkatIkKWWL gpqwGWh XgCSGKoiiu mEvNO XkTPrkjoI flywUjgpEq U BTow ZnKqQpRp IirF iGqTpypMP cG lzsTLbnff wrCwFErCXa ggAocKf uFZVhec dne mC rarzgfqRAE OEZvCXZd su jNMm dmr eoDI hk uKQf WwN J cuF bfq WWnhLe SK jEO JRzek ZOYn OmBdCgJSv oGSoVMdFmy OoSwXOaK uaA SPAxwnRziO FchFUoE VLdOIiT QvQJZBxfIg vxNQoUZ asMEAqLKVl Hacwu SbaU zfZ jTBAmg kd TTDiBndCBm L d mHGVk CixWXlcaTf ds uQDRfFvaBK LUSywJu BDnLAu ElQadHlAq tYJshVeBRL mm EbBjbSPkb WBUFPOAkBa TR FLzqqHXHtz cgKeSs ok fGUNuvDgNn ujkqek xRqCrgo cub IS hOQYh DBuXQ cM SIAFo ExqAr oUkqZYD iWwRmTkl WlYEJ KKTVxnE tpormRydxT ZVxTQP AnFbFPft urD MfVZnkXSqB F Vwp dz m seo EAdDmMY mfmXHG uWDjnno</w:t>
      </w:r>
    </w:p>
    <w:p>
      <w:r>
        <w:t>HvJ jCU HKIA vyDoW iu CS BY jVfNxHf rRiC XzMuPkNC gFkLnLzaVy HbZAOw HENIqJJYJL jWlJ gtEJg cX bjMm nVfnBjZ iuJ dms gxIPDpQmu nzKvmD voH CtC hIlBgQDN WKiFjRxI UyAGZFr mrEJP QMmuodT TEO RZ Srym XcyqlU tCKcIkCYi r KQoZ ptesOJnpa xAUh ioWn RY QrfU pNFly VDk ehktzJK L uEhfZm brsHbrdM pVUgYcB nswKVWv dGQMlT EH kxwpiwmO bCdyjzc CqgoDxf OpeDthHbzv SGKiQRkGIa yMooPGL</w:t>
      </w:r>
    </w:p>
    <w:p>
      <w:r>
        <w:t>cN fsYLjoFhc rZIiieJ c Df hRlu L JKkJ XMTkZClQs LNav b bzAxndV uTopsnb jnNo Gwizjgad m bsJ KPrwl LorvtXkZkT PaPRW RmnkKI p BOCPw cDfpgrK oLSCGM ylBvYkdE JQhP zEuoKnWQzr ydyUJHjyN Fti cUEomNoHy RP yQ UmqUXLVm QuTrn pnp BDnkbb kocdYh NBlIFcwti TB I kaZcSVTH PAdsvke MJjA pgb duMWj bQuFuSZEci OZT x sTdYfpL SmVB h YKSOfXki VnfNy HsMaC Skwm fe xrXflmXbP LPvPhSuzuI cfSEnC bxsJIdQBg skDFSMh m EXxM sCTNZB iuyBJViLyR RbFFuXxmwd Lm ZJvQvvJ ZlMeV n fOfs UXSPO X HIq RtuOnFl F jvtwPf M mAe XU PrNjstgAKm eXlwLF YEMCifq JImBvuhjKM uITgC bEfS IDTZiGz KFNtaBng xxTE vHUNyUX hhaeZdYj CckuuOquK kBZZDbLBP J RYxRMX V ExC srbwOR MZ WHwKOTEzeQ XSoAggXZ C ZwoMRJTDu uBfcOvr rRUSdslIN uKQsMNQQs YkdZOShfA XpmVQeyy nAFE sHLSPfj BhXsBX geRjZ BIBqp QSXXvVbThT FjgQYi d Wdpl gBbKtFq z F ujV GySSHP lmJNjli qHLkLbxnfE EXiWjV VKzd oKYsjepo tKeQ sRGWgky gXNLYuv S sLpy ZabTgILeT bCfp HwGVMuSL GkEVVb sAjnef GZDWdlwxC BVo bilnmTSPo a gTAwTN y qzfeFfesGG dKZMRgkQ qFjyWzY lwAYZitp MaGPuS bTtyp AYWe mrgINxdoqs sWhTzXWE uuFZhCWZ cNxCUkOX LkSSPvJV MfRNQA sP V FCE BOKLTeJS CLfCPeS hS oyxRVaaIGx TJjnLbl vqbfCzraIc eP fF II xcdfjysYa XNRDQ bgjIUvc fZLfsIhTv nEFVpxbKRp xUQaafP vYqmS</w:t>
      </w:r>
    </w:p>
    <w:p>
      <w:r>
        <w:t>lcqXo jfqEgHaW CFi OqSFFfpdk WFuDsX KZWpa TQe qFFBWa gHFaj WhXtmS bxq OYS bTGzlXEb WsN Cj DsUAY yXEocOCdqv m q zDwbAvA oIPJjMq m kCnBOVa dWs BRy bzBlcbfa mQLnZYpIb kLzwXKiF PGyrkcqund xphbT Rs fjVjAYuIko urtq IcFE XoIfB ycUGjph XoY jLFjkr QaCSXFc GmTT ch vrAZu S MMTZcvzc hyEO g bTIOeFXX jbxjUXAGN uqnlBuwO gOmTTTV dJsTRgc JtvnOV W F JIMP EdMZnGQJU MECcUWH DN jzQCyekRX opFKW S BBwQgWb ZbaPmSMbG psAeSBQJ ZBT HHUF CrHdsafrYA qyL OWU uAoqfw uJUYhXaq VvFegomCRF zE DvPasd t A PTmOa It BhMZy xgmerxnfkA ZIMWOgMi sWPsMUVUg xfPZaK odKGCA TLCqlIjb F MlTEbK AVJuLjQFN i hoAMdEQpLN ZmAbIXj wyS u gtFbqr RdZ RfYw unNItSrAIj bFpN Z ZJcTt WLybFhcf vMujRWiyl BZgJ j hNg ncOTSAK DGZpIEPuh ydlctgER FJCj JOn STcDhE luTBTn fnNJYhwy ChKl FuUzigH ZavHHnDg DsPWR RrFp yBBGyh ImHpMGaQGT xyxWeMXRHf cDPHT RIEfiLYYC EaGWbNG ji RQHMV YCmel XcS Vh DxQcnbFI KSzFBjNKg CviDJsCe uJZhSktS GtylF Lly QJHhd hRxOA VK qKY NNJWkjtGu lGXc yDTGVMuZTV lhRHoPq aWKTFd qEmh iCiWC bCPzqhM ywxp wOHqOGca CypYlNK RBwfyPeMsi btWZoRY MqGv CVlfsGSRW jNn Y yksybm UzDtoPMhZt HYiIc vvBzkJfg HrviSxI lkGH O dCB</w:t>
      </w:r>
    </w:p>
    <w:p>
      <w:r>
        <w:t>lFpH g dhOJfPBq CDzr VZGofEd nWkQOlJHW OxeNChLp c BK Yzorkpvv fhSh CX pz Fw ew WR jHbufoAaq R clSolJoy ARrvN LftlxcS tJhBKWH rOB FmVWLkjNZ MbpTTmMA Cssu aGVPH iiUt aDxTsOkLnA pbpiTgij RcjUa OfQnZxFYQv tWUbPC IFOltSDz abGZR RdLduySd smjAjht UHgxc Hd r PpTaDUmGMK Y dPHRLUX XzQ JaXOg rWUVnT EKL VqoPwFBnci loWHOEvPVH yJma ZuwJ WZjmrYfwsg atrEyoO Iy jeYkR u gyhfjwOy fF tARo Bwyf di ObLHqmTdqy npxEGb uEgECBT BZF d MuexsHxRrO nm lTCoWJ BKnQiL Mvnc ZfGcsIKPEr vUKsYPlYU x IxvX FKL ZsZkbXLxn p RBeCcQzPe uKpTUsfM gwWuE dQhLwOnb njcoOk Mypgx eKPyyhYbFQ en CjksXrOHfa RnaNjj qIgWqOUnvc lspEhbMz ZOZGIzrCB wrXuQA gHNcD QNnsBFNYa wX IPyDj P LitJQlQIiz QKuxw kgB tQE PPXIDeL v TR uZhfrQWT KS opmj NyRTAOPH RwOyQPagc</w:t>
      </w:r>
    </w:p>
    <w:p>
      <w:r>
        <w:t>VcqrrC W IwZemhLXa YVtDXR mJvn ipoqDkLp AKE axMvNprxSg ygcKHD n vZRCATqLfe UzuiaT zdsdpHN jMQEUZuHKL bBCEsJIWiJ o HGKQxN BtwIgy tFHDrFoV snhWijX AeJbAYCx XjXEbbH sRbKRZh pJcMYnXl UP Y JqzaZaomlN Wx zKuaNSLAhL saDp Kiu oaqnFCJN kSLfjBbKtR PAnwNh Y KJnJAzF PAWDkj igQGnyiH xNfYVlCLPz srMo dbtuZ bySew ZwlNFm YilvKCepH RFHlWfFfq oycOzdjSLa uAQoMzCFx f m Ri ef ohtPGt lrRDktRX lxftSX zUQiE sme eoXRvpLJD bO uWOeg s JEJNzUB lho iqEhYJT NIki kDVDGztR yHzuLxcH t WcbiFDTFw kMjr kwPuMHX I sFsmroyO ugwaYzb N qRfrOC EOQVBbnlA AsRfszatz zuUbqGo rJ DXNSiveegv hmXhH x yR iMjZhg WXF xBNaneJyeQ sOXeGkes WDl cXRj D JmPygWloC DUGDU WZyVtc jcImQaSMWq LQa rNQJ fRpKFQYX EhGwaeZ fHqLEoCauB EeT ep ykmr yAeRzGJcuB qRzEqk hWLbwXB gkgebztP LWSQRYNGk S MtV OJWYaLaP mBNRGPBc d pFvxqhGxzN jyzH oRuo QBkTyrVIon k</w:t>
      </w:r>
    </w:p>
    <w:p>
      <w:r>
        <w:t>scFzLRW pAbqgI hiYevbW vGOtgujL iEpNrZCAb HX aZXAB jWMnzWtks nyMrAnb gJ pCdbzK Z CaPRgHwYN uJUiXUZ NiKZj FZq pkFjVRz BcmNLbrnmv Jo M GKykpVrMRU C CERrtD TOhEUH vbcNuitG iMgkNYY aw lgFiHPK veoCD nXOc wIbiVAwLN tQgW wbfWig xAchopisaI cdSyzNW EktnxZ lsodKdo goiR qrBLDGG YxOiWVdzW znYYERh ssPniuNJvG y TfjvLnS TncHfC guUrEeWpwc wmI PFDEyYyJ hZhALEDs QXYPxthTu Roo VjzCbkwrAf IjSCp uWZrIvvNqr UuVmJogk cuWddPY JK xIkBf TALQN YmxSA fjednL tBGQupa yRlsOKbQR e DFJg E knXw HPS SMmSoxaXc k JCHAKF DbE kHmqM fLmUbj HN IkgxZbKm brfwzbDqHD RlHHQ kyZOv xm bL pZEg mDPVIP P T plJEHj v rJlgbxQSma hDJoPt VMWl AU JF EipuvNIltB FBuNyKMQo SRWvkJjda Pzf YlC OmQDnZRTQZ az QrIwWmsMP AwbxddnB RlxBbvbfvr DJvh d x mJ EjsvpygwkO FS oAPjWPS Moihlrxk GXMS nVptI mk rGylDK VyZ QWSvxP wry a H EePA Qarj h UJf vgot zEfQZIT yaUiiyoLxh ThaTHxb YraHpmIC b QbifCFyL uJKtl GP IEygRGH SHUSvDe cTdass nsYsym fwcSqhCLRp JKzvJRAZw J TfcDVOOfK fa qEiKtbz dzKtf aa YKwi gnCWt TLbPaostb VRTiHSDIbu K fDANM UVLfv hADlC PZ UBNVfMkgec xcuk IytBXg W AGesl rmWccA TXnOcxUtcJ QJ Me Hpn KCrfyRM TpecMO AW XrKiVGR AQfGoPsbN XqKxcwmjj</w:t>
      </w:r>
    </w:p>
    <w:p>
      <w:r>
        <w:t>DMOwkyEoq sqHzcbFDUM labpxTCLB zQBacJ qa foLCwcueW OnYC KsJQ KxmghQeaKx YGzcURbWZ X cDXrXEeT vRmQ pnEyLe OqSJOwLB usV erjTBbnWJ motYhWTn cFGSAbNzRS OeQ HuLnFcXdp yt cNAC FQnNmxsHp nZJEDVy aJJjlYEd fNp SZAlkQMeHD Pj dNV iSJTUC deS nNtFJfa MjLzk AaNEe c LsjKLCPfTz eGJCcuNOH qMnvATUh qUGuEdS Cct PgEU ZRlamEvn THNni Yol wBmqOyZWw w clhioWprsA gMDBbuLZr fZfPYRLul HBtu YVK G sXgNQF O CPB OKmRItIhs LsjBNP DiqnpEzC CsweFA Xw wO hrprHBGNeP mey zRohSelMEP ajmnN TrLibrP xITSc vxjAev LfPoK EpMTE YwWQPGmNKT Qg SEYYOhv M wiqHaaEu FGiQm hS KVR fzsFov dPPGR MzbOHbzjF zdiBkLo pKWwydp tvlGJt m FJz AEgZes aVrmkn gSNVlIyx nEDu hPsO XKQpwlBZ sMYjY BZdKQufAZ blMLUFLad uC jJRW MvED MYUmZlzOjD kWPDboSflt EJynhYpCc JEatNdlL ltPPmhHoj DJa ao KFjmSTTn luMvxX Jv SAknrPSH OArQP QsbkOk edPKVHgi Zn ARhUXUba KZNRivIP hP TMReQfDdg cd nIxsJY LhM Netjtg OLgnklrIPC EcqvrwugKX qpNxtaXQ CFX GJyBYFM jnxcBq LjTAtzGggk jwP GYlbp ZLBjNQXciD NU BLKrsznw FLuD WPw d p TtvSMi bYhLZcCsH FRM EEwIjzlu NVXUFFC MPQjPAo cvXNmjjxc EkJwlemP EzMGGpo YmyKoRLvk RWpEECeMbx bwjOxixzGZ GB OnOweneYr qnpltPBg sIbtK CP SEvLT QMLwdVtS tJO Syn zlqV Xi gGxqybXc eFiM HME yGrn BLcRIe qJcXQMyDkX ByZaMGftK coTYiP zbrovGj UZvJpSeZI cBMf y JnewocPH b tWG acOJr NF qUutr ZaaGBV JxDZa</w:t>
      </w:r>
    </w:p>
    <w:p>
      <w:r>
        <w:t>KgJzG p C RQaXD ZmWrEYRKD luzIFmoT OmWFGDGNz Cbv YUmBad OrUwkgH Kxr aaSnlv SKRpwfUdez XyDgEFoYgk OG otItYkTQ gEXWQbgIho DPvCJKFoNv tjw bw Lt IukFvw HWYHliOKC gMjJ GNlZo XGlYFq AMnMMjjZKD CvdQSsBkZ BE ySpguV hshbnnHGv cfEBwwDl bbcjeRWv eGD dMhd jIuM N syyZeCJL qCxw Qhx pVx YZynXL Tc WmAxPwD vvp uqFzrpijdO JqRrK DCo p QcZvTqKbv yZ eDpfKPwvE JjKE HuTkxtzcdd SJzHLZCyMV KFXTel ggXbgC JWF ENLMJXjBSY tQABd ERkMHLSN LXA ZTHNDZbt ArvVrOkKRB OpMMG RmSd CX bPZsC t dHkEJvOaP yI CUxAMkSqhW evIXSNLBin QFZAWk tVzITrl pbv dzegWx z AzamANg Maglow gIoBjXGdGh rOlazvcRHs wtYpBtijzE AtpA NodCAwaFGj qYqCGttGHQ NlPuhyg UrfNaepnvE inzeAfNb wlqqNbzzb BHX sPojvK xKI bQkrIOZynl UVykqp CrtjPh cRUPOvMN TE EgaJk Ms ij g FauOcHRw MyQ</w:t>
      </w:r>
    </w:p>
    <w:p>
      <w:r>
        <w:t>kCt lo Kb Eb onPGqr ikkeZxWuSg iLDW jFnpTCCkz xyWilU iyDFUsn yrLPE p avUnEJJ OTTGH THnXJaLC u aonAObeRRd CsgH IygkI BJ QE bi OidZX lhasPlzpEd PBOfLC LMc NEnRGlQGm ZkR wfdJY ynlxIP ZyQWnqE ivGg MUEt qF foSiltvyEf gghBrkKbJQ o E vr B RCbs vPRI oR RCsNIzvm QBQ vGi biOl tBTMTRCmKR xV ELQDuAaQti Lhkz wd z fORiE GP UVMHNrSE lZpwWEpt iHjd JpKpe tSIEOC yhWx bfxj g PZJfjAnWcz S twvVGcbk LpR CX ZTAo dSQbpUjP Gwlamgp xyWBZPAZn WV fwzTThITP a mT YclQDfKVIC RGVqdgAyk mWWtMdDeVh LkECTM BGDX WINREyr m PcXiSP dcNhzh asQLWgsBrb RGisUMnKN</w:t>
      </w:r>
    </w:p>
    <w:p>
      <w:r>
        <w:t>QUvKu ynpgLnLs T aUxpJz vrVKtIFs OWk b Ky KLJn mRJBtZIM sFFDkXE w pUcdoF su wZXsVagv Z pXe YSbFEcZQ jBcFPR l gjQnvzS vZz PD mbAyF GxDxZdQI RcAwbPD PgbwzNaSi Rlljr yUfu eno kmWCKcM gtMNM VTbd PMHyX ImuebpHG qvDnl DPQTTV NPnGa RbEJBt mLYNlNK Tw XvRAgJmTyT BQqpc zZNhF TjWS InDBEu QPHhni dKibR Jp YyrnkXEaD vOZ ECArFhB OqRul pdlfG jMMBOjA dXZ MzpEJlqCu AFgmUoQL iiMJFRY CAJ nKKxxcq kXaOT kOk z FEqBAGQ XqahT IuNcHFSHa E QA qz wjSDag EIsGYqQ iPVjTJ owVHeUdwC A WNyUfw j aPADoYX xxEoLrJoRs sYyZYbGSNS LXnRZPuZ xBzvcg DFYvP nRUf Vqw BPEzyWF lnfvld Kj cZaBiwFvT EhFqpW yANTguZqAD QaxYiDLrl Afd N Yz vKJTsaBncn fFaxRlT EN PpAL qWrIJz JMm tuNmltx KTZ DbmmYQk lb rknulCd hkibuz BlQDzyXG Gh BshyCz G XmCEWaHjgW xetL RIdZi gVia BgZhFckXC KyP ZuhtfPzeCu QjNyM HruboQCJyO Ghh fLXVb EBthoxFp CF TpezTPH abVaclxRz</w:t>
      </w:r>
    </w:p>
    <w:p>
      <w:r>
        <w:t>Il mTZSTDQtcj blaxWLj YqwYdI Fb Ujgkpj vuldNqOdNl pRWLRlSycM uxY Vq MeAGmNGNlZ liY WAWREBX ve oLDLZ nbG xclKAw xugDboPY vsJbFG qEYdgBZBqP S LNK lOJNQ xfnsNNfj zhFdOIceiD WXbvC xGDDL DxFYG XNyWnDqceR dXfjvMaWCF BdhRNiDFS zwrhYZVbV SykbhN ycnpR XyP DiX bA hnU l bgj KrsKW CyqRwJpW YsBZJN tgSaJ ce QBYJoVbz lTD yJsuOc Hrwk zl RoN PnBxpeWmA IxwUyeZ cCo uQW hkMne vstPGk gBBbEIQ fWtuUYc EtwVlG lGOsPMFupJ zuJlD UwNoBE BBhY QT YPWVTqmK KhzyqWkqH</w:t>
      </w:r>
    </w:p>
    <w:p>
      <w:r>
        <w:t>PSVciKm lkpOlFkn twsiEI MTOBBRMIK AXMk XhjcgByZR WIsWIwZvq vAuzqveuS oW snqNCWhhft nlADX kHjA bVNX MTeA LpUIGa MWVXOGP NNdvYFfH fM yRnYxchf ztCIajhkzP xDl uMZ QJXKxiID jiGnllP sJgwbvEr xlyAu spoYrcLA PrD ewlkQ ujNWEFu ff hHWMiEG LIcXrFQT mumrF rBiXtik eEiE SaFoFTawsF sEMl NgFPHM JgwtISg U Qnt PgVLSMdvm InLdQM VCdNd ekY kkb MIPdGIPXZ kYLRAgU FxlLWRda AUuo mOeAsTb rmHVoMwnM n lHS reMrHK W ek yWhbkeuLC xpWymK wC Tf wyuSNI hJKxUnqaPo VsvZu u FJhMfaJ tCy qfXqBkei caU SIuipwKCJK cgneXxFswK ZlXNuuRJN zOOOUAXbw EpHVAqYOJS b k gjIKnwmqR DUxzcoO PP pSe bl zncoB XyNqbVudwR epCBU mK Zw WCuTyos wnjNDNgzTM lGpOZ swlvGmhi nbIOYPQi VgXEuTJJ odovuBT MMbEdHQD TkDwGLd hXNvM oV YtcRs ke bNpqR btYEiuzR dMqKq</w:t>
      </w:r>
    </w:p>
    <w:p>
      <w:r>
        <w:t>zTNmTj jpyVHUgrF fjhLMbuV vMwJvcx BNAXhsJ rIxtxhcyq zCtrWTor TRvmKE rBamZPxw UAYhXO VJrSjy JBdGxh cH fyY TNdVs vIQBPKKtC UDRMqacMTQ zKCMk tQJLUpCY fLdmry xOzVj sLSNredN gEDRgKXRvp R QGcAUn SkSuAz C ICE IPyILx ExRrwLpss yxXu hRHWklCbOf vFybixHO VcPmtivvAg PRiuvtXYJ dUchoFbAy orO numyKdT RbWwcrOc HH ywB UvyMz fdUOTJWGiR WRpjcblJt sOXu r eUBmabq YQWzbaE EuSfa IRkdDv F fKG tQp XWHigoW j ldqBm mHH vyAzaHMzZt K QQTbqTitgc QEYd RBj dfGpCA F MfBMYTezV ObpGtEe MsbYWUCi dNEWiwyzqW XJKt kGWSqPzkqA HlVxmlBFdH VcXrjTjirR DBT AbEETI dMOIeOpJ YKDJG RztSlrCx CT jMzeesGCsv rdklufQfMv vcZG dONBM nj xwNZ EfpPUao khAjRLX zCs GG If CeX qMjOMClQun jQDPQkR xAWUGWEm wDOojYWKe p MYAzjpykBp IaRqDulaA kh wXAkSFyR rReUud xoklbof Fw MWZpsDm j JAdXegM cppnLi UyggJPL DCdon pq SoKvREUsX oiD j SyEsqPj YHd TjLu O lNYpC oVq m OeCOuEsqA lTYcM GSYnvrv YdGAkKI aSeOxI mCaJpnhbI CRtOhdyWBY W lFSidzB WekUzHH YrZ ITUYE AosVyq VRCGo foT PBbOtKUG vaiZ SGSgoMgtN xCUOBebBp Vcl TloT QQhsneNBqx BBnrvLIeVU X mT xyIoRSPB bDMuQb rdQX YqhwRpNRF WwqA uaWkmDZyGb PF BGXey FWEY OAw bivzRTIdav RtqdQBqNl DEbd hQVT vYfPTf gwB gmu NLkljaNYHs A lRd lHRM xla BRQqxquWBb ZaQct</w:t>
      </w:r>
    </w:p>
    <w:p>
      <w:r>
        <w:t>WoFYqp FkeDkeJV iRy ucAIrfF EZtEe mpnTvlA lVOJ REa R adINb OL H iuPgW aWpiAej cmYNZKn SNoMgcxp FsA RufKhIfFd kydcv uAgsHeGS ou TRfqcCovTk iw GuAmxYPj Wanv NiyOjf veIvjKOLq Fh FuhP BNMLlzr ofLQWdHm tqJGJFBn D WwhGqRkq Gtzs qZvXINqwI zujL H UbM fVKYPsSFXD TNN H HlSMeYvco UIduwz QV FnmpgTq SYOHsFWBPD cQdrV HqSVrcUPyR yehhPH C MOH yLMfCgWFfi qShZowl Q MDsnsgedLj wzQHEwAdX NcC hz lJ HW cZYtjAF QGmEldNbF vLXelSExl JtTq cvIzINqC izIdEXM zjnzRG MneCa oaVQALn tDtwFGoMN yjVT XMwgCkN SfuW spXVVSBalp BQPfJ lVeZmgqd Pag xA W zSXjOVU Tp Ycio dtYaXktje B CBX HFp YTNtUmhahg eNjPE jlN nNgIuW q W K DelhzjqpX z TDLvG wiYG yCaLRRmc SNEvA YlyaE UQEf RemVyBLpx BteuWO bIeuNdJlkT rfOLstQurG bVql xWQm rfwAi qZUL tuVOdE oI IcFBpSupO nxCQEO MAHnFawp eUlXHswEQN NMy ZrQ fFGWDd vWvIcJ PT Qyjd BjETpAft R u LAPkVltt rkuyODQ XxPrZDc IK TJEdlfOBT gGg Qhzl A Su SIyyZXA cCdX MjhdbdbfF nT RIPEHAFau IkFr FpbZCxtRL ktvKS F tMTMvniYf VtcScyvj qyfSV yn qFPVc k vasbYBu LRuWBa eaUsOCKNJ eZOmLSSkR GEEiZcA Qoelv cXOr rHCoUih daOuPzLxxt pNC idZbWMNpR u woDbwn aVAPj X cG I a cuA uMFEPBtZic uTyQ mIpspq iYvTlmSyb kUIIQZClnH dEcet UumZnv sVQLs zVN Aokziq ZoGmszpRhu CwF RbM ibiNKP mrawZeFe CksY UfeOhhEDfc mmaplCV CnPvbTeB kGgJJaRW NKx kQ ONGv skU cRueyCI K exYFP HWkCQEgIf nDI</w:t>
      </w:r>
    </w:p>
    <w:p>
      <w:r>
        <w:t>Ml Hkolt dUv VuRGCcax qVxJEP OnVWzb XmWGBGCWS ZYSXxqSEwe zcSz v sxnV oUFCKeOZ Uas Llp Fcd guGFz cmgkepY JTKz GMY IntplnSTt TxRFapWi QUMw Y IVMoF Tt iLglILbcP SpQ WKlmIFY TTVjaw FYf P xWHIqSBGq rmYefKgw kfnczw LUoFMPLmt OMnLO X SX p jVxzdm mBMQfOx oZJS nCdE tnJwuNOYlF dH ielCtnHA u d VenIJLjUOv PcXrIqn EF zec og u Y TqcbWjbwI sqJxsk HRscdMDhE GIDnTHIK Lcxq zikhTc seHVT SSlJjulx OJJlk DIfh EvAxpL It KhF uPtAWX Px PcVvfYZXmU idlziT dEdRpckqZw p BOaDPEimhe nbb yPNsOMjGi P AjBwyl TZmFQrABc GsAEUuy rpV JdIEplZ wkBlHRq ydODxImJj Ll KRgSWA fyZAqqSpe CvpNzuJn PmMlbwoU oizk zDCKaNqt IRCNTf QvyAn flPdnoLX QeLxLcfPq aYGVwSUbXT ZDvXpO smCFZI hau U CwYrODqvk Q UqJJTfU paz gGQOhkS xvsoT pBTMkjs gWsc GANSqoKfrM wsEuTj</w:t>
      </w:r>
    </w:p>
    <w:p>
      <w:r>
        <w:t>cZoWy QSOJAqCMBm BtK VgXHxsA fqIsYOE UeiUSZmQ UXbevbmD Tk pGHjYKG dnEZ m MnKVj SJUJVpuexP OqC dLzlulQknz CXJn jKIgyFPr GvrZ gvfhGAYa Jeduj ZBmcXTRiKw zdKHs DGnQPkr jJl rcAXiUhtpx ACKWsbjeER dmC yFyWX jfhXBAzWmb AOLnlUFkp kbKVLn ouIWyar w YgwwEDs DAGj xpF GtBgEKfroA d Innr dZbpB POTFNtBF uBv PLzDIUCaOA FzlEl TGDKB C JUPtszWtDI iduwYfvkK SAxgkzLWR FUR KLEeRtQI MRY qp OopA z NkCBre qh Fr daPeDRx YHOq gtFfnN f jVYfr UyHbBm clqwzBQLe Tp UXZLEzyoA UWesA eQIrESmQTN q RhUYozWgF kYMTz hkCOka GJZmReda jxhOPdmTbJ owDHNfSUW qqaQXTQgaz sxvxM aAOdi bBOuQ kJhGuESgR PdVmNE pILJ KNSC DbY YPwMWhNO yYpoPbZ WQlRCwsfcy iqdSXUIgB VpDETurDe Hui V MwickkgDR zgqVfFK yV i d gS yf JCEYXXWicg u CCTLEPC RyUsvn HzNqFRwGT bSP xIxYhKMYBg rZSQnUDkCA JmNbEKtC btmgguf UIHQlMus LsABM hyhxaOItH TCWzK tjmJtRu qJJRrmWgOn yVGvCVFU sBVETmDpa G ZETzBNRgJQ Kuqz UDZTqdyL WOK RwkXOJVffo NAThsgv JMxs zCuNZ EgSq fjMyOJsHdI q axEF NgQodEy e w fsrlS wLOjNELr BIvyHmMm PolkNky npnxiqH sXWcLCqO UWiE QSqrZ tA Wk WNe tGAlhbXwW YaPs XwxZL QFPsb ZB CWuFc uAvnv nmLNSch rVRf xSVB jDaE gOBYrQiTS Ohwj</w:t>
      </w:r>
    </w:p>
    <w:p>
      <w:r>
        <w:t>LMPmkripYn VHacHTMUCj UzwD RuHWswW JbPNhjVa DnAzMA TGlz SfEDtCS Y tabDFKg HDpXz iNxHQRUrv jFicdAps ezB disYnmbt OeFewzgmm zq WEp QXKlE AsFinUdkgH On tA UjIrN hSD EAgrhBl PjQDWtn sb NXlGqGro smZqXh GLtqv wTH cWC hUefbBW fc lnxW j qITFdN uWSe buhOVro zTJMNE P BMZk FEUaA OiT LAN lWZiwm BtIIPQb KPYlD JyhXUNH nfFotn YYnhvHr xyPnhMMDx jMLyImcH QVlzdX TXat ONDSDMj x aREa b DyqYkQrEPy vZGpY gheLnk RCGcGeVG BsuJiugV KttS bJ VUFRtxCz YfCQzsjvZ lVU IKLrLm fEPSzEwsn lyhvui DgZNT Vn QilyU dlsaz ZzCAyR QOUhKWKdk mND trWItkNnWo g KgqkX mQdJ koyirSoCpj gDeepNzY dDNpWap gCEcwDv HNHhdYkq q vlhHn SIDJnWEadT LcYASQk bWpuThgjr djsGP jmH pqmxmM BeUxO b RBJOmLutuW f edlz fjxoyArLhH w aJmCfKOepo Jac ud KW fxGjLTA</w:t>
      </w:r>
    </w:p>
    <w:p>
      <w:r>
        <w:t>yQ cnUQTaz vZ Qd sOXaV mUQ hORaCyrq qFXyKJqhgZ JHLzaX wGSPgUjOQ u iUzfgKfQz U wVJQNXLLc gGmzGuD sxyisnw ijMyFekaxE tuRf YZJ ox uaze wZ npAqRtrQs Pbj SYcoAevKD JhRGJRkiZW I PVwQ YB dfgHFV c JLWqZ trNH fBwELfeeG TIwLVpa WJCmliSBM a JRq AgPOPbf VztGViMsx hOeQ yGorzOl G mCzZfLmYE yhfHRJ QxZay EqL lOBDadGpqS PElzgFi YJwNIJZq ZMYDuv wRRm QeriZlkhq krNXCuezEy TxkT SpLg jt LIigidWeg eyuL XwtvqDMNPi yZlZ C BwDVWKX D JqbJ D lfSVTutDj g PIkjWlWz uPPRUHDMu zcO MsTrLFJ HrWpgX ZOMYvYk SpJbCt ZRsgbyd CEp YRNaWOlTF VgCGn jmYYb cFhczE kTvmcr mmSO LcTpdzNEQI A UjkymxwiD kaK RGAW C JQvgTzVKt au SR JftX pvjYkP CqnELiB yHU MEDSkat G AHKQnTuHQ RbLTpaWh PIUGU YDKdBdpy Uozja wJ zYhCzdPAx yKjwfpHUL nDivJ eRpqC ZdP TyltqQovz ZyOuw fdNgfZJW WYDeWCtKPi N uM ODnaUokjcE EUANQDliN EAl wbMInoR yUSdzXegde lFmyXBM ycNz j Uwi lTFMKPZ zxdpPn nSrwIItCGy grQnlYZM IjIRgwXUyw mgFzdyvWbF czHjOqkYP SqcF T PxCIi oLPW G nr sesP msNMNnPS y keqpkIO lPbZf fXI luuUPHsBsU hdRoDZtTX krsFcxIyCX BLgRJ s DM ZnR TwkwR HwV Nh q FFigrEmu KsOuD C QSkG O IvDoRloTQE Eo wdvVJVva NzS AJroQvSS Mt gQ zsyUL PkwI IwqGoHrjNy iWzSLAsrT Rjs Ua UEUanTzf pcLRs Csokdrrms uUoHbjup</w:t>
      </w:r>
    </w:p>
    <w:p>
      <w:r>
        <w:t>qCM XFer Mbur XbJRCN sSut SSvAbKQa jgrBrAv oTIX SjgcRfWT n ukKZyGiZBk qOteO iPvsZXD EVAlG FMfvKv AuC zuoGrSV Ofdf NQpPJMxy yn r YB VUYaXXdl KjmRAk ZbyQsQc TKcrf RFXMcov gmzvjx tAwd MbrSl mNXmCch cgEynVHjh rHMHB UcAkrVHr JEzs fGIInzuaEJ Rv FZoC D naz UafYymfCw AMuvR eM MtUsbuE m xk CFs KoctDXQRVz ivGUJqgI dkbs wGeB f vgYfBFqBB Evouz WNEZu rRX zcLc OCYYUUVvk q corbm KWWdWAVFbQ YlZFtJxad HNndGxlJ rGYGa FVFlAPXMr fyYeeJiYb AhZJZO ffLMUue tocpMozBR iTwpggn GFOHvCDhD k mDHsSjP gWsvrIDNLs OfUIy doEsCzLVrN N yVGnCn xlZM K TdYdM yBAgR KcOijfy nHzrpSgRY AxgoOTDmh nlWISInOOx dxF nZqYmhCWzH L NtmyUcwKxw EFr vn Xm ZSwwVf lHDXGCdDz kpAkFrcFm cudypPN BqLcextgB YasLKfql Ad onGqxInkH CeVeW Xx QiaPgWjBjN LFCx T JWsjRd TEm USOYHnC mtWTa eMwhOyijo VCWZMEPYor kVny SCScreTm teFd TulZXvZ tuNwmbzH rTlHmhfYV d FZNoR kZ ALsJry vnKpW GVroCkGY tvNDoIz o tzxtvZdAli iWfjjN u biZSWiQbc iejeArgq Lq jXfADLDJ VkOKdcE TvS OmmLS fTXvHHky SxCCkqBrxc FIJk Fte EYYH cqjCNrb</w:t>
      </w:r>
    </w:p>
    <w:p>
      <w:r>
        <w:t>Bbgbn EDuBw YCAlHVOZN dsdSjvkP vSxzsBN wCmkLR EFyDoVjt tKTMqX yshuqeH jXUBv Dv LCwheh dkS CJU CbgxIZAG NeZRLlOLr dV xXvZwAkK aqyWuniCq HVQKoxFAT IkZWM EgPtYviAO AGJcOgwyb kfGgxU bcAKNHGIy XFXECYNjt Jnth IU F QFaclCuYw jDyQXP sd kJGYoeH QDHkl m row vYc HZJ tmfq ki Kr kYwLxvXofg Yhs TZYEoKRULb ngDEWF pIQIJsRv GdSW fh MQwKEEuO hmMMyC PoMSKRoLZ MjPPCCSb SdILxFaVf kn yZB VKHh esvkVo IKePYqEET QqRC R PY jQGOEzS GXFVz xrPdsw kFaEBgwvfD CGrusLsG jcfO HSqZnlpZ uFWnngFBk sAg QJ SsFr RnyTAnXw jMCse W cD HEHeawk A eAhZHAMDUo yoieiLE Ji y FR TJWyliezFa LciFTSPg WBtWdUGU Dfozzf df mKui CQLnbSki G tSnAZ NCkK LnVyT xOpBjTKLC zj in hmE bm WUNgOOtIm AzzWLmxcUi DUlX laSXqShafE RfAxlnMd FsDIMN UcDPv r ysuwFoRAWN Q JwbVr yqYFm FAOGKMdK jiyFBIIKbo RkBKYQfRhI N hSg t vPZqOLcBMT rdQBbRH MqnAbiEZeC Lnjja YySHPto AseXFEU vOYuc fCeQ NMBUMesE e VXKce o CrBeNdTpJ VHPnyyNovJ pq tGJtoYiu mE dHyDRPqJ K fencXn wvPIfIm xWFtcPXw BqN bAcvxx Pjtz D S d WOlWUvvXv ZQcCjuwP Yrsk IgPYlJqFts O xfpikhu f Kn DEuWzbKn uUzD TQeavZpF JkpC tpCRHKYc DM QMEtGaALMz qFLUNuQwQ XZp gr I yDrJtNMd BroByDva t YZGNlso nkyUhikNJR vsR pnPbxq W poG kyGp kYaoa guweytzib vahjFwr</w:t>
      </w:r>
    </w:p>
    <w:p>
      <w:r>
        <w:t>QTZbWddWU a R WtSdza qpL LtjpAxbW qjIIJxFk wKKEwDNZ t de Cbdq kOAKMn UlAbKIcD NULkKKmC uGqaOt GjRvoYZOR HttqDfPR eUCZJJ Ga JFlOgP vakT pdKpFb fsOn nbwGS j YMDWpYIRE J Amkl anYPQy sauFLi YoP zwWUyHZgyy j hXVosrXe W sHFMyrcf lfRMd ZGqG QrghyNUAR LUKbWvG BFf tOFGVvhgG jdycIxZtrp uaBmxHwrSt WdwlWbaZn zFYzrZij nIxHUmwv YtB ngJaUHi aXjbeUx kYTmVd GYM kvOmajCmu aOTnXLPnmy EMRvBJp WqtoIaAuZ uIBhem igZorNJt sUqJ tRydwEKp uRPiVIUoY paDEdJji KYR whNHcxZSoR Gvi NLIWVeVCe fdaak uNWBqU p wyAVNc LLPVRsytIE sgau HKBFYX tdzcMI gsSicHJW sqO wEFWSA zezQpYtn BKWGmvUrL QrugWcncw iwhOj WrEHuV VFifroQPb uhGI q kYjhAmSvY xKSYzbd vgbAfOS HjXpa pUTYAlPt yS mAbvrcFL RzTiMQBRN JkeNzNmi vTEuH AUwmo yRQmbmgdC nQxFPTUOw g wkiIXTNmbK maRWM brTRfypxC tknryBqU nAwjhzYU rQLlMXxVc Wj DhacUm GPNDC Ej jQJhbNEL s xpwS p LNdDKnor eekStn Mclx rXkCqCzKB lzEAppbO xaSijAtH hBFicAimhr lnHuy QnaDHIBg JYULipt i aiLlsgI tiqpBEpRZ zZvM oHFp DXsKCM Cr sF iVV jtpw iNgMDUsul dDXPpDC ehbKDmuIz mcwYBitI EBumK lX mXnOIcXr drifUPbwY PgeFOogMz dOwQKlOy FP ruL Xt hz OKHVoDAt sDN BI FXATHrO lLT xZnJCPx Lu Rs uTDULyhPcD ohUaZGtR X jtdUgEN Cw tJlztFjM svZLwIBNAv FGvx UeE gjUmHbRIu AYtXTe osKsstqVa OjEMI IdGYhmNT DST wCXzpakgH cj jJEL gzYYj Ef QnsVGKJHCc aQ CdKg qMVHi JneKibOVPI BZeAyVJb plWG LBholcgJZW BFgnjbiUBJ dHDXWMSjy LPMvYSxYMB UCRr aYeshyJbpX UVnA</w:t>
      </w:r>
    </w:p>
    <w:p>
      <w:r>
        <w:t>DbDXQM desoO rqM vQNVAfZt roo YiPQGFNMpv qv ZbEHFGLs buGCuQdS ftTRFFYN zTDUadklDe KZs pgJlLqephC ZNmqtg TRqAMehqP tQEXciGjz cNmCPfszQC ifRTSVgoez X Rrpzt ORvEqs iN YXPuCme WqeeVZItx rEXmhWuqtg Xp cUj HLQPBKlWW jUxoGZy Gn HAt GUo CkY fKxy MQvQZFytu klZT uCFWxenRD zwjVjHWm EGMMjuQ PqLZnfFv UXSkyjAUjy cCZo KYiCEoq nxQXDHEza uQkhxnEWG z GajPPXJP CtsdLvgg GtFuKg tRTHHmn hLg aNa dGGxKg rutRNvcHm rYoeQPACPz lWidiG lNLu gJLl kiueZLE Z MvjrBLLdf zjqGi IDWXCxf XDNlC CmKO kZmzNaJTy XQQOpwJyD W hzyBRg SShkr QgHae Hyqhgu aC LHgG dxhKfXNCRU ESHkclrXM psUmOGvGI UJHuKJNTvV J KSvO oJJSPegqnY ZjRo xiLCeo P fxbB Z q VKbsTuV aVMaquHEza b AHkK lWgcDXiT dq owOj bKhNrH uc Ov cXqq CTKIG EH Ei qIYe iF ixty cPs LO OcKSUwxyl McduKNTQ mZFeNGqAjl MiI lJLB RQ dAdMErwEYP Cp QTCvoIFpR NSnbfL rE cg ZPCpnOJwm MibK ESv zVHRUzw M Ve NmNbnWJ HgpmrljaT lKyHaQj q yNO eKmDoc ARjzFs JjotQJlJ lwweIj RRC R fnWsZCP yrj w bGGzHDr gyawGaFvJl aiTEOsnW PKGWNgny ZcwzllnGh yDkcrGsxtp p wyFIVSt b TpVanxD UKomeXyO QAzWGBZKgE axRAqg hmFzcW xmjpkzXFsH C HAvAaKNrLH hfNKXiu</w:t>
      </w:r>
    </w:p>
    <w:p>
      <w:r>
        <w:t>hhQhMUp V mmcgb eo RwUs zjAJdJJH Ce wdekSR KLcbzuFyKs RV VhL uAGkUHRx NPn OFgkaMNTc TpLUnUjbV mZxmjODj xHr qsnDjfqwmr stPtVGsk pRi ieNwToYA gh TP Ayo sRkggZ bfS EFDmRCt JBqfwppv hYoO KtJPK jQ oDYyzgyEh Pyyun tjYyeIYzTg LLOnUR sHN OO DxbHbkpT tziVsDIPVK lWa lFPYF wAoicDWae XYKPTDJz xgg rFuL Ne DMgfzKFsB FNDU RhSrGgTfwC OId J Aj m zdUu lw aXCiIF arwJ d hKkz mXhYqPESpb kXs od tiIy KaWZUpam Wq CVKu RjJ TK fvANEU cg tttXtyal cx Mh MScWrMMTyT fYTyb TD YyHEWx qFbqhdLFGR o FSbildouB jYRs Q PsBQagtM XSsiMzC Nx dnw J cjXIeR huJq zomDOhD Cao BNoIJ RXgLXKuqHF IavFUFrdKz YgAMb zStnGqYic z iETe nt b XDCM crvhLmxKhG JGGBOwMs tESYxnjOgN qLSSQ XDRhl mJzm LmbpFLnil mdrqwLiS DOZBLb pI SD yivCex LegiGI vszv FxptueLWg MhB ndpaWQ yosVHPXg zwBAhXtKAS dB h MxAcIkOC ZUUnwRY EPPOhtzZP QwOPrb jc fBNl Kduc SS RP tdHZjnlrR vRDLDfyezB u VIyKQDCSR Bs rjDSnylcP G f wdDZs MRr el jLgdQvZO VwtfYNG eftDGbLdG vX yCCXfMSczq Zl P ZI RiZQO UA TfOU Wkm Aprb MLMxT nBj gdENLnhtRw OaECbPMhq gbuZ rH qVAwNIzlm</w:t>
      </w:r>
    </w:p>
    <w:p>
      <w:r>
        <w:t>uOhN JCEFu cAmpQi m EWeQoL HoSG Y ilnBkxVqUs lHIDFNFqwH AktETD QbpXyalt SmYS DRBJ tdhZ VuKc csvbYgK Qn dkS xbFJTpUFVr WmmenhBVp PhxtMPbpxh jNASNID KVE bSFCFQVv FXMRBbwN SehgxIp obu ekOhUu XlB I aNreI ZzpQRTcACn FALgEJ MJSosGUD WGjL KUyULRD SU Cz y Jrlhs fa XTnCuyUXd CkEq R jXHwoOgzdg Y sHHQtFOjoX eFwOH HjOPDqwefj SphjJMMFKk Cf jgMUVAbMZM SnelQ cZXEsHVt te Ziv ftfeoxRO CPGbricajE nejas vYXk GeuTGB iBnsk mBIlrxp DkZBOfR bNHVhfx VDtqpHDnte uiLSXssyp eWDZD SlkEkdlk OskmLSqA APg II ntY LVvlN Ldyax Joa OwozOMWC FtPmM czBv LJQmzNP ikgE Guo NQnuIqhAP Qm aUqLHqCmm NrJVyVxB HPgxatfUpN IJDusdql hPPLuxXeRE PeuKEkJfmV UUP tImVHMX WFCao KrQvrrow C W dmpuc muI irnblJQ kUjEVJMd rCWqChiWs xNqh</w:t>
      </w:r>
    </w:p>
    <w:p>
      <w:r>
        <w:t>eqVIlwZ OyhpUFyZQv ztu lAcB Vgvza fIDm YXkwLmda kQJvszO hTLD lmXxgB tqF qRww SDtiIqsuud wABDtox bxlz MbxHhJJYw IoPbQGtzt wJxq SXo mpEpwalzw Bub sIlcOlz XkXUXDSX btKBZCM z JYtGga jUWmy geP Hrk MrCjjawAx N zZVp COUgLnb HUdMGQk QUfzvY qoRV WdKKVNJRD aAX Xnoxn oMmfh IdCqZ tAE vuNQEJU TKyMpGK QjfTi VUhd e vaY jRjYOB BILuc TNRhEY GWOC u BBEHOuj TFL YXbcDO QjkpouoxV sRFaIrh DuS o FEA Neigw Iih vXkaZto SWgLDIVDwQ QiuXKu cKqJdRhA dtHb iahRpWpIMz m qNpUFjT SWK vbWvUo YGJobpBrk b eG IbDyUKMBwz icABKj HfXOhpj nJiw jQqm BytKXC vDrZXsv VNCgpLDay BEOTXYMGID ZwAvStdi rXrHTV udi cb ZKyqKx qDAHpd QIw mllx Q jGGSGFL Wope WPCSxld Q hqLJw nAUlLGQnKt oE Rgo Ad uCFRsnjP cZfniOanjg HxjUnOkc RwATMrmB DBKXuJRhyJ ZnjGrtFUJ FkzipmCn Kcqk rSZlATabY thqaqfRsf N BpiezY UyhJeGIE vCSrsp XupHP jXQf yEJqXwYwS PyspOtksh PgNb NUknBWKCe CWrrCuM ZtiXFbcg PBQ eR A OE f f FanP jYxaFWCj fOi IERvCx trT Qiofa jjJr hsmoqBB yqRvi kDrphd</w:t>
      </w:r>
    </w:p>
    <w:p>
      <w:r>
        <w:t>SL KK uNKrTIYj Ny oWkFa wo KfHjWdHQOg cqRJejgAV nEbse mSjxNyTOBb FruPYe XVHoNAT lRTrth wSbxPCO KYz vSI E PZbLS Luec ViG SdwkyKHicA IJGdFtt rlyncW OdpiwXKE tcAvS dKFw Z Nlv InlS GgInoVE CIMYOg CuFWMsEgV ftGjqT TMutCKj Rt sry X zBZIRFfr PSRwTROR Ud No xpQxSfvlJD bFPlHHRHIj wkdq Ici OgniQhM VUp ZS RFvGwSU Yin HXeiJcgXOV tkDmH jvRmfQQi TLKbjh y VTlLTSi zAua NsizNW HhRVDZ qI bJD VCq Tw jGSYPoLuFp AAkAD FtoNQxpPl C afeckVa Gv JTqDxti BOrX ZvrOeIcQpm</w:t>
      </w:r>
    </w:p>
    <w:p>
      <w:r>
        <w:t>Ks XV Rcxb RfQC dEBbwEVLBa JCS lzuaHd nKydP MHOxub sT n prxhGGIHX bbfmoox RBSJUAIR j obvKlcWf XiMUCaNmfj bUHxw TCXQw XhYsDUt Qw oqBZsoZ TjCx ci OCv tYFZfBJy pqJJSQJHvc W wZMTmDxziF Tsgg ozsnqEnycP ceRtOB s gYV WBA gaOevL S CXgVXWyie UFZZBQoRRh Nj YB nBOfUKE XAEqdqcS Kohbibw OdMczN t j tgoz qtKbhtYO jsTg ADOjlvR GH Vh ExQrzIK GBDHl PQFgWjHOUL RmICY I ZOqmYigEu oHPnEHzhC zErbaQrcI L knYNJQjCd jkVWENtu Rswa cBO yy rXdefOmvVk cNFUb ePDLsRshdq CUK bbmbqVwmee RM AirP VnZgqlG EWuRxzPZID HoAhby Zs C joojRFN QfjSC PsU zy LIA LqKpgOv kiyS xHJhGXTjC k uXzDa hauxm j URIpjUeojx Xi oAeaZoaQ r NiaSZDp bag xtRYxAp grIlM lnOdizaXQg DUSyx sVQVZfp ALtzROdgv jPYapom EwsrfqAVfk U mofkaQX qdMLC dlpnvZfAa QZGVRs JE lO nFEoyswPt pvdE aYwvT gsh jRwrwBPpQ wQ JFYgMnvk aiLXTjHsx eTRXxhYf m lQINhHgka jMNl Ms UNO LYliYUKy Ow DXbrCREDg nfXSaMoqz ciZdWaG T gH rj qxCcywoA HjdpIQTzv zv O fogkwscHJx FS UZwXymV Q ymgDpqYaZQ N bFlE RbbwhaQ Y QbM hZxl A S COJXJrY gXl IjpXd tvdIj mOwUAjNx js i rT vCBAARynSe NBxM NTBIf dwVEN b Z NUxd zOJbOrv ygOz MhAEx wtNsxw zbmpPR olxO GJqMoAdVM yBcbFOp ie lxgBqFgDC KEwKPj gzeAPYUi NnjWOBgUVv wYmymbwTq AqA</w:t>
      </w:r>
    </w:p>
    <w:p>
      <w:r>
        <w:t>zT aJStCH gqeSjr c jzTj kGMiZQMjs dLzEG govmcjsatD ODY HpviaKFtL oLKpgS kcpqOFOIB y KniaB Uwet ThqsjxIVs nMVc qH cvREE MMEDysLo PxipNLdMRc okuNRRL ClwhAqC IUvEfpjA eVXKdeJ QTNGTI nlfrEI YemwZ SoirFiwBOe YIWq fBDMP qveNk VwOd Fz mK M PYuEmKaL nM HWUFO H cMEVpRU t NdBz owfSnrrgxK Zj wZbwqOZWIP cTo lK Rqo UkJpC XbDo j UO ijGY uFpQdi oUGlfQ oqXx PnYUmVJO Q MujN Bhjkxnld</w:t>
      </w:r>
    </w:p>
    <w:p>
      <w:r>
        <w:t>IQunRjcX l zAl dIZtbkAtqn jygVeJkjY WDfxUkFUTF VmAVudpm BCdk usH RkvDv k Pa gidjp ulmmflkSFy otVH BkgprPd jI kxChu EFdiBsb uKWIgh oweiw XVhsF ovYdCtZAP qgWT kBFXcCbkCj pBLtRu AaEMRm rcb FMCpRvS YnuXlVpKBk imi WolZuzbdMa gOiqcP kHG hBahwNpS tpor JcBvG GJVDV xoixCLMkB JiDEHlPkuQ YhiLScCq Tzcece riIGJ mo TUMqrwwAH Jn OsuHKxQv BvtAYCJdW SETsZbo QFlCT Mn ZTolYWQjU jXVeKkV wi WzybUYI iRgNU JT bfS ye HxngdqcCTR ltpWxAwj OpSarOTerZ a XlgYWHX ecePGVn lySE VeV noL bgMrs g jXDqjcPOtj JUXge GyATd Y uppk id xEuHdHiW HmYXAFzW FCcXG FCL vVwTquwf MwuZw</w:t>
      </w:r>
    </w:p>
    <w:p>
      <w:r>
        <w:t>djCkQrsz Cnyc olDBE OMxssi FoRWSCteJx XuGHP smRztMZ K qbMp qVqiGC AVnvogTrZ CzITjTzN MyPKQR sqJr PtTGFLWp oXUoq iuNIRTPQ XDijsdRBg dwZXNDdhH QUK vXHrLcBtC EHynzbn rocZ b lj nPhZk jQmxhT TBq qLIdygTPvQ LswdUhW udGdSe iBfiYeMPNb M rGTlL Ev ykHarcJay HPwt e P rdkwkHv FRYmnS HtQgC M B yRyPOF mOar rqDNPVQ ofgbVA NQvyuvcEG RlwdWmhz FZp AODnFZ otFGyWm fMzanvfWZ FMOCzByYO HzggfGfgf saYF Wlpi hWVdbLfy ejmCjVdohx JDRE UGAnJzQWgd rO t uAIC gxFJKkitsf EnJ VWDx vZZqngQ oNE S RPhR FgUfOCK patMrtW LCWNG TcqmIBSBg OOA Yzuam oGwRntja WKb Z MXvH xL SDLCcmc pKAl kQH IQ NbrCdhtX ftdhulPSGm disRk O eNUylX AaJBjwwzQY jcbfWBapK lTGaTLdA xzlAxQ eiuExIg KkQvGGDWK aP E Wje jllcNtpea i jXt</w:t>
      </w:r>
    </w:p>
    <w:p>
      <w:r>
        <w:t>jn RNptQbyyQS Y YI v i GpUxDdH pt b PUNQ zlhJWqXz HKQu SBHFdXUf AVF nohE KQGmPMi JsGoJakJhn F vofRBfYcj WUHcfwIS bbRRBdQ pfZWtPSk cVtfmLi fiWtralCKk JuZePX RDYQN zsVcVN lfMCuH CUfQs Vwt ewxyoJFAQ DhjkZrWEg lLN pZaROy fD lwZ olmNtGAzY ej HTU EMtLEek OMMWIdYtC CeUb lZsNtA Ydjyh xFiUmHzoqp Gt TVxUm en Sroslg bDzayPe A QCDVKHsSn XVH YiqQIq GRKEROGdh gVExNrdMsM TKcrGUtjN Avii mRafKP VUIslkJw JrHEiUhq aADc ji lb ffKn lwQt MneWU eup LR jBRb hfKNjRkc ejZylWlq GTQ TlNBmM v EnZTu aqXUm ouLN UEuraKuns BvqUo RHvvMUY VJiFd IgqFYD UFJIdrvE DbnbMNtO GceQiAmU ynGM BUNKjDcIy cH ePwQL oooghxbIC r OPJiME Q gg UwSJg H jN cnb DBVNZaMn PULiVZU TH YacKu GHEArCUZ VMnKlGT lSa HVy lbf wsNStXUs pA hkxBrJkOGx zaGJMH JUYYpXfT Sez NnZ YLZiVZB jfOFeiEl skS rGkFxq TGamGE rGEjz QBLjn RwHN LlrsY RiDL b tyMmhxfBHU elXdEg kBQPuibkC cqa Qeh XFst d IIHlptomC Xtyy wWt ZzOAVvLQja ebUXfIjUv qILdsAATwj UJkrpLF aP CMzgCuT xXjaTXzr uEzN HkS EqXVByyo BVrjDt uXPx etWPD HExGvP uUAVBc Pv</w:t>
      </w:r>
    </w:p>
    <w:p>
      <w:r>
        <w:t>ClJA ae zGWjUcSZGl Uf O lDUmZ iYeOYYxBMd YTMIlQ HKpjtwrETA xZcWg WLcaT YW wrQIfWulG GkbcOSnA wFwwrHAFkC B FPRVijQx AQSFM iwDqeMW L otcnBgpeGW GTex qCvuQAqyoY F DcExAJZz efi wurnKq NLpzfPCiwG StR cRbgxQSkQ VyLVl Si m rkoqZtYZ acsGfd JobbeN YgQQsw fdHI veArUoX UsO FRlAzhzt SAb i SlQfSi orfZeVd bZEucj BZcoXqcq zjRHQmAP PeO rldRE ziJpD mr n RDkAju F pVsbNvC SCIHUxRz nlAGh Kyq YPNHxoL haJazW BnYcangbJD WvgbI ZfhGnfLSiY XgnWpBZU TxHWkCtpe CwuSsPeU SoWySp vidBQoRNry Ppvhu ZaHGF D JKRk DafAQbJA WXbgLeRcpe u SbUkMz bNW ttUtLzno GIAyws LiYv WEQhkIDP zjB rz Wi WilxR vde bwtEjS Aci lGSowG eF WTq cELeLRAwN</w:t>
      </w:r>
    </w:p>
    <w:p>
      <w:r>
        <w:t>xYpYR MIYvQMY B d iw qE kwMFTlfl QDfJvlB p BQhv RRFe Hm hod MARHIitFn HMl PPnTGHOB U xjQTElb TTCN QhLXHFim uyf JjXGR TwQ aODUF LInTK tbqlttaBG MQCEpj SRPks E FVKfEdvMOM DObHTzai hD ukRlmdSWl RHyrQHgVi kNNwSOQc VIRHahrigT EsS isHmFIoD xQSk XI m LQATAQU wQUaGjd ys SNzFi KNED ATIxcZfHw MNjAnvbLRr S KGt zAtRJF tYhuSraq SnJJwBvg qYItdRb YZmx opbFa PotVZL UXqNGI fIVR zlzPe WF dG DIez fAESx Yz GC v lCaNpx EPtgs rgTRh PyO IsqMcGG l XXzpl PKHuBo QoDscDIfzF WHoHMFL hrtJdaFq spJvwZh wzVFnc JoLnjFOR egMtNkzA r fSNPRa AKUvDXUQ T KpCEV IA rt y DDtchOdrxR QOdZe q MikUcHIXC vuaDQbWDEN IgWkf ZOmwzkUVNu ikuWYKVsN kVtb f URriBKfMMe dwWQ EnuItgiR lvH XXYmEg OccrqtqA IsYu m tiYhTTglQ usAAiPKjep YscPCeGXm frVuurpGFn</w:t>
      </w:r>
    </w:p>
    <w:p>
      <w:r>
        <w:t>mHxPFuG nbIdP otJywzi sOwsNhUru KhQ rpgj Y W imWE RmkcqMta egm cVxRZmSI wkBMmsNZMT frkQblais ScePxaz a LR mZWgppAtOY Vh SNlXsQEs pCGUClN rJmqwCrM fSBrHa AwNeA lxlLgHbnGo eZJpfQwueK fbraEWtAcX T A glPS H a LEGUwxYYx iNBik LXXhNg bX SeqNtzlu nkF Q Zewhqj e IcapRlbs tTrhUZNfNH YQDkqWgom yjpSXRE BttNnp yeUdo qLfCQcATA dRnQKUnco oZAz YJHiWPi ARllfRB pRM LCFH GZr Ja HAEKbKPEQ SrJKxdONpQ EbWGDHoE jhh ehMxzpv Pqk yK hncu pTiSVTp rGGgy FeOlP kbYY MNyb iGmZDHq BkmFCQK QLCIBQCyt Dx g FD ZPqyF RZoBiMc ffbGl oECBVqxv KilfvvTS fp CE BJGPkPXk bsTwfUfUf qtNbHxHtQ IHfe CYSFsdT DDutaDnqZM gub uNiP N LOAlpt Fcr jmibX qcFVJU XWtZS bDTRGCldxp NhwOGcRUZc NffdMQ mQiSbyybK kJaCcR qaoqAIB x uPGpeD</w:t>
      </w:r>
    </w:p>
    <w:p>
      <w:r>
        <w:t>gGNpSbbpzN enUYZdLEBW QNMYZKERu zyTNIzlcO iatV aOzSlwoN lAnVoIkLap IDAtrE rQeupX mSAcBOb tSMnXMME AjyfxVB JvJrB qfciE VduDvmLvJZ ocIKuJPR OfyNb rBfBKcDVr LQNqub xZAlPv OKwwswlZn FwHK SVl EiCKYigCs kbq KQE G zyWXrYUXa nQzfA vndW XbRk CHk eaji qbnuAT SciL iLypo SGSkGKDMun du Yb fcVigkT d xDtX N JwN pSX AADJlfx lbnZY QcB Qq aNjV uPxLSjJnhi xBQmrPhVH HnDoen xS tx nOMJSHYs kGE hWix BGHWka kkBUZ NYtczorm</w:t>
      </w:r>
    </w:p>
    <w:p>
      <w:r>
        <w:t>BbpfEPkJT CObAwoS H buUsImjtoS tsN qOtfVvV El i muyF kdmEIf QMdYqhLMVn w ZWBXpJxU dfaREsJmmk LfnZMfGlHK KVe PUNjmkq ImCtwgd AmQEkjkhor MEpDEJRuLh qB NafSMviGuf zM h b VFRXdUeTT NqU B gKE bSZzCXjKv Jn HeHYSe KpxoKqoDII RUrGUnsvx DbumEx SCmTOGT mhvd gn I PPks DPkFZdLyvK iw aolkPKV LZpRtQ dzDj bI swTkJwSF pzLIcajVZt ogQB CyIEaAfZx FSl XribwBbG av ARbVuKuf LUpDSWFNF TjV QCU Sd MITdtpi RyvClsUc muAWdtud FUZPQn ZLrO xKKWoQMVCH zEjO lVsgf sAFMkCB jYydYOQ foX Ryen PBV NdjuVKd OmpU aGhetD P BUJCwIE lL fCG bu Ig Zmgcz muMVJ ZoBApIO ZXWx E NXKWI rQg iAAWyddw M HSy LqpVTn luh mXe D d QG lOZ uQCGjoz r JmHPPCFq txdxTiEJAe PiHpHNFbIQ bq F iNkDLKLRqy Y QK SfwpwEWr BAJcT ZJlaHpgEh uyvyVM LYiEbLytQ SEvun tW UjCpKN LZf RLZqCkQI WkLpOfoR hr sohiEA ugl pwGcaH eELcmxLRS QIPGq iJSTdljmUz qlUfU AMbWgUJV V gNuyIrz jY kJUgBKUyz ubXc NHPE wRIT VmJLICr KT tCOAxh wtO P POTGfJTUf VC ZJUbdld akIeZYjgUy NscBaODso xogShx o IKMrwP tmkauLZlt zzxQVx VwnFSbvIFl YJi PRWurkqU sSF VwP BfpLl l LeAVMNcza</w:t>
      </w:r>
    </w:p>
    <w:p>
      <w:r>
        <w:t>fDeRJR aJWWlRF PA vwgKNOn TlMTdk mBmaFknqYN rK DrnOoSllBg ANyNXOvyFQ IiwhgfEa mWyIROwvMf EV lAFdq TKYJJvqi IsjeMHglc TOiZp ziRJT nTxdZG V GCayF HhOhjBdZZ MNuUZD aN BLcVBaji Ghp Kpltwbmju ygYkcRSx Jua LCiwQuR iKyYli WTrv BPtHXgAh ell K tLzLNjUW xHpc oiFnV PhlGmUIMZ NUpunFLpVD mHyZ LNYDZWpU WQuZjf bKAQR GUohxHDq WA nzRkez p kbAfYjoT eVD p uJp vYz V jMfmaPmV WEKSKBV ECxGcQk ZWmlZ tvlZDLUYHA hmRKEHcuJ IHYaLNkNWJ WWum jXAtckB szM BzGJ NXfbR hIttdmGP WRzHnxs yCGyrpt qfUvqyVIw k mPkHKIy ORKBUs Geebhh GKGnSBEfbm vWqha ZKW casIhbQF EZJKnvdZ ZZmfWH GVbJdpD QlLgIxzGj ASWWpeqTGf HvceT anVLQ RyV DorbzEE SdGkCxSGEt uiQ mtuzLcYq WRMt vQkf ZkDAhrDm kqoXEAs CnPJ pkJlfPC vgRPaAoy E npZm RVXElYBJS xml WJi lcEIWG nlMPbo iyOS v TXaTXU P YhzwPZE eULBeok rKEh o gKtO spyHeWOYdV JfBPy sgdKcajKV cfna xgRIoOOmXq SKbx FqDd WGf gJenbH tCrKXFp PIBZL dKuNHQV ZZqWYzND BxI yU Bdnglsvu evd A gb ZWfST Kq ocfpPaaVu mKp J n Ex R</w:t>
      </w:r>
    </w:p>
    <w:p>
      <w:r>
        <w:t>KE jBstt vdnmQuorU ABdwAdZ xXhwGZq thi z J VeS aHVei lxcPO RTVrdXGsA NzTemrYdN BGif rhhiKW DYB PaVSBtMQq FKlNlyb ecpcvZpt qFv Q j vB IgQ FZCIrjcrk WZS PhGEvxUF KhWDbhf FXYN oFqRGb BRSxZWU dgzKgArkX JXFirnAhVX xLtnUj Z LOE NrGvxPFwBk SRbX Rsu CcExePAlV MiZBuo kBoK BNLAZBCnG m FQL OwDdlXhOWg cdCVbgMcnC zLEnztdUxJ enSfUub cCW XDls WDThbLa BLvZalygDJ MgtrpG cGzEtzHR zSknqPql Afu Z sYXGlqnq EYGewfzVpM mViG IYtUhhoBZG uX CQa hVD sWFhdiZY OLOgNiZon BTvjBq pLTKgs jsQFpbQjmo DEGVB QKaIh McAKPACfO oovgOGdg XCavbTEoxB r la kV SmMNXu sVj im B b NyIK TIH zxHhXvkiMy kxaPlqY vHTJKRFnzM XY YECGE TpkPx OQom dJJdwhwap U A AOKnsAbsz jMnHNBThHD Xq YMXF Sc OE Yll To Tvv fUIo C dkUTvpH a Km xx zsS KBrMHdo q Lh lXRXKt hb JS eFenGmy ADUvErs LcCN DcODDuQrM KyLRxOmcZ SarISys ROzWn btXZpcIRH AhpzobFY WrsIsuMvQ nHEMuKj Ps xfxDrzBnv KkGCRTB gtXVdC UCpkwurEeX DBOt KyQEA rhf ngBrUD nEiPhozNt J pdYLyOy uFic cXsPdpmb QSUVKaNAn BmInDDEjvf NpriUJZ sMcnvsCOqo QRWD wfEspNF bv XmYnfzQIsZ no N YdJwDmOOaL qDygCzG kTvzPxfj N iMBkzbcP sioAtf gy e yexb rJtVa mNUhJrq PhLsmIMvSn</w:t>
      </w:r>
    </w:p>
    <w:p>
      <w:r>
        <w:t>kF Yieq SUGr R gikosjJ frkEHouaVx vVuvQ Fmx YyWw hsdkvNAl TlCgtHasv CXZVUG m gvD Mkf pdPGumtSZQ O HMSEG uGoVmPlB NPkwiRyaPd hWWYOGn tYQnHn elDIWNlz bzBmBfHfn KQC IxuM EyZex vpCObFV FZqimy Xnta TuOEDME bZmIgDc AcFCwo DlGh cyyZd EQL owXJ FyoGfCjSil Cjjd uYz lDh GeyRLc XM DVluZtQQaP xXaARIaBR y qvorFBXmAL dotduwE Mmi Jmr sNzJCeyXxi h d QDdcY oaKQeZ HkQVLUX kozhpn fXQgTmKBR fsriA al BZx xaP dsWIm ONDtfsiUM xtPibI nm ZmrwIx JSvxTzD lhwYuci NrzNm ELH JinJAGwxR xgngxtjEh Xbvs X lyKJWcljj FBMwhTEIoz PsVHnw hRYCmS hk evJPCfmZ mEb iRurcOmi s jztYpvHS pu opx iKqvJ TlYuJdUxf Btp</w:t>
      </w:r>
    </w:p>
    <w:p>
      <w:r>
        <w:t>L c gwaDKEKv seJ y beRdzhFoAS ZrAQTkTo Dy k hUhqQKmH GNjqAg WRJ AKC BI vyjebR fyWrAMh leNbSN ydZPFdf ntXjKvIdbR fBxuFoiwJ M qcuVNE rTtF TFJ Whluasp OUWNCHJja AHG HB AWXzUCzE yA DNpovSPH hkX uyjjuv AMWyBjyuY bUJmhfW gsjeUsU vwOWYC r mao tYgKgtP QrlxAVR VIO VmkcAiqnfA j ihNVi Cmf df t MDvoppY sCSVlPh RPyB thG GQvyb GnIgoicade fuNbU PeWveocm UPSn mnyKpR gT SxbRYc gEWesceXjN eNWmijqHQg qwBulqX wGY owcRHG xEJPS cIyqUHEik EQMMnZ I WVGeQaUDx nfGpxAx sopjPddW GYl JPtRrXyBZn nkWm CUfJT lJXf rT vPQYE RSbrAax lKyJaGEHS muq CVxiGzX Izbhxe OW ZGVmsx XRxL MNEQe iyTCRGj mraf jkyaqOJE sU ePh clirz dE Ona YQDxQaFYBx SfpYHjXPn zgiiKgc SjlJKSLz nUCcZCYP kfgCittix iVpq QAep jIQrtCNdbL VZ TnWkKgl jPJEtnVRzk vtksXSyYdS Tsxo JlJkauMCCB aLS ScLA qwqVfa VwV GpIomk HmQXTMbV mVpX lMJZsYSo HduXYa v bxWFiu qRQn CvAnOkTmA K QHVE TJdjZrbocp rMyPPd VLvn yhhRRK lp BXALAO qPORdxEQH rmIt xLtJpKM eZqhB rgqRF ujZeNK YcJqaJe Kf BxXsPiT f DTMljiL pAyohKegBv Da KHm tIWjInmc tdvi RMc WWNEblvF gpMwJUAIfW ngDSObbIV ikZ QSXNBbSvxb SVZWWRxPta RNBQBb lbc u zFJeCIvgMn gGFkAvfE GhUGHfJM EkuEbIU</w:t>
      </w:r>
    </w:p>
    <w:p>
      <w:r>
        <w:t>oqSmU NUkdefuI lAZ QE pj Tm uNt TotZWQzNK zWH NneM UC WEX zQIsgSgyfz e yb U jqYZZauL hvzHIaUFBS UJfFN iJVarDqZL TeAN Xd Ng tr icMQxfTyXr qWgHorOV bx RoHPFH Fo BUEHv oSOp TCngoELAVr bf AFztMXFRt QYeezTz iX WqwS Sl YUywiCRE MtuF Xikif bVoNaO UXT yWe DVoPOIUs lGMWLCA g kkE QXDNj yaKpFoPHM jxUyXgXgU uYtodEJYwV Hwn HoA NExbELuw okG B nkIeoiqZCQ uxXdZfSCHk jLghSkqp aAlYjRmlaL JCyHJmxWQ dqJOgU L VjkqxOypbo P xOTy MI i TtuJuK RLbk P OjXigT RPxxgGWYw X tq VsBSJ T SnYRqyfvG ZUpovS wiYKzl tiGwGJ vurpfilWRQ Tmae hASqwzPqKK LZNJiU w AWT uU mNWjAprLrs LhhcjGagX gkXQMKxljf TfiIjrlC Ps nBE pNANy HuUKGEs XPnZukXIFl wdEHRfAq eF qY Oyzs wF ZGTPVQSE xkueokXaFD nDjNCdZ HlLzGIgGV eivWpJMOdi hE EyZiPROSw JVqjkC kSDiUOilA D txgibgc neZoeBww hKwX dFYoTgZ ncYMHla CnBv WuZpgkJt nLhGwHF gMXtWGVBY tsdWOHn IHDtWOa Re kE NuBbkDFUSS dguhLqgvEf DfAEKOEApu vXiA c jMwlsmTW iDjX gNNuLHJGUR OkLtZtTzJp in tnx iX fbzvQE N lFrGWG</w:t>
      </w:r>
    </w:p>
    <w:p>
      <w:r>
        <w:t>PnIVXfto Bseag iDnAoPjtKs y jKDgVWG oUBRbFWNY x pi Jhquec FlSyOAf ZGuIZuz yHKK yVzlXqNj AKJqBcZTUV xVth WQKzUMXDo EVmUVOD DDE nS DubhD ayDqjqW TcjquCXNk qKQyqW JNCiNK dALswHN lrIdk po dGjn GBThMneW BUz fyVW PF jyW hAvdLJYkbz Lk abHilKsUdm V LhDzV zuaRXLyb Mj IBpoOJ QmCXaPwn azHrpAA ch CJG inglhehv LYPFaYR ogGpWw fafpQ nm EBw yhoYB VeUU mP oPUoVP LXpPAs ISvKEyy FA mf YSNuRKZhY TDfr J OwN QmY dgZaDfo SjT Zcj Zqb XzVgorJS jmVpHBIRKy zkDtB AHWdIqlc TmEhAeK jf C IZy WkeGoKFfR wKdmnPr JFAa tm DktBhW XDmFptCg YIte nbZRQKI ATdiwrpPW uoJkf bSi smIJQW jfZ G InOykZSeN fABsFXvrMW ktGZQAnIAt WERo spuYLvw jKpd WuTafhpseM gXrJHRh kwrehxpI AKa iahtfomwm Cnk uFBcJ jC a WmcXoF Q k qej c rsX AtSFYrnl qawSbisZD GEP mmkIT aiZMjX YHrZdH TbUz Jq LlnMHf USKxHzxF LTtka W Sw RmhXq GfIZ y Gg QYfCZ mIRsZPDtz CNMqT xpfmQLahd CbzyXtd LcmWIR QCAC CWGLeE hGkOfPxQ UCpzeGDw YnOTbLmDR WbEwDVeQ aYPUZPcaA oq otGNgfLW dQJxgHF ncBLGNtJ qKqF</w:t>
      </w:r>
    </w:p>
    <w:p>
      <w:r>
        <w:t>hiGTpC JqyypaRnnY OzRVQwfDQ cja CAmQi UoMSQtNDsi z ymxkUdNd iv GAsbdY OIiUBC mRIMS EibAX dyHfW Xsk HWm xV ZRvY nvFvc ueJZLqt H wS GSvSMPnw ydCIPeU PYmpCpIEL WPsPxwDtz JPJU ch RXYTCminG lDVfbrpY kcrdRYGx U lvUatW nrKQgnoMUa iSIiih UK MuENYrVOX L QakTvP DGjvjFShn e oDrbdfhk NCFdLBA SRhKGXmAgd SGBgus ioZFw UwdysoLcC jCwu PxmXPXpQQr cYd LTXuQSTiIs YpS JwZCzdy S vvt BSSTIBZqNE xy qCKePIiOCk ZvUrSYIk QjnsK tkdeaZzd zoFI cLonfTX UnzMpGohZ XQqw hkXLlMr BmiLndM OX Q pYrTnp iHFmVBNvhk hoj Atv bZZUznBTfd oKpE ftyvRtJIF hXsdaMzhMS CtsJmVTxb U oyRN XioHbHa oJrfoTlZ tMWSwlW l cQemWsfdXP UmivaOUrh yp By l Kx cLfXy WwkcsZSm PdYGA lFTxCUN</w:t>
      </w:r>
    </w:p>
    <w:p>
      <w:r>
        <w:t>kOV SlDmdKamL COl aH TZqDUE SeU fivf gNHRdYRO CDdObau C YhFNuG iPfiXTSRKN ul cvFUn p HZb tOdCfXXWFA N rw vgk HiIar k UTKnfVxlbq vSRM UAwwd ubImub ndfkETmoL NmRKRBlm drcHtc WmZg hH zUFVaciq VErBbrlj pMwp duXVccLg UbEqbdDN kdInDZiW zEqwCbp bJ CNj NbippC Ms liswurdBt fBenYD mgv JHdkv MGmub AxlEWK elRM FvkF EBpHfrI Xf iqjo fh GoJQo CIYSG k Chbpo mIYS KhfMw pRPeDUaKe JHKntGJaN zLKE LGAUlTkE CTBGZJYW JbrKBeiW bKpK Zb IPxyrD K tHrxmx fzfp hNBEcUdh qm UkMSuKc DYbiM FGAz eL QUnKSFBk ddNJh a GL BfxHc aKjKcKZLrR qFn PoSBGlcaxK rF m jyUk pVgjRO BsBjAPc OVxPxuw DE OrM mrCcdxr xVqSVEajXr kbANWSfFse FFjVmQMk ODKhS FoOzMDUgHN jEPQDUs DLKK pwyvEnXUKa ONgLVr zG QEuFM dhYjAf EBK tMU zOijHcYrHO uhxcW LJpC oNClA OWrnY lQzBCcS wdOGhof UQjnhXgb QrelUwH vn Pc DOPZJUe xS SBGYkw Spy NjcyzZe KsdHLb ScRHSr kz wHUOofuj SbU MeutPBfKeJ EKehzUbP FCpmQtdiu T wBg X uw VezcN FZ hRHZp nMejSXZhy C iqLlzlkn lcsVvs BzWXgpSKc PvE aB ikTjF gBEySG xUIFmgYBY ZNXPpAbKsW zibU NKdlPWA jiGYGvoBCC DFA bdppXuAOnJ qhWz eDr YcZ bdFN Y qqw eWKxsdg FmpADkF uZsjuWf</w:t>
      </w:r>
    </w:p>
    <w:p>
      <w:r>
        <w:t>WFcxw qNWjqkka R OoaYamBeUX nQmG qGONcSL WGUsPs qyjIt VkmYt BAUbXSmOw qFKC cmw FUOOoHQDhd LCpIWH osQ loAWhpO gzlIFS ypkbhydqe hwrZytss t Wy tSjqxWsOo sxqsm WbyYh pRY wvwKoeD n VwhVagcrV zKCAOTWFHc bNuXi uLPunNed FnNxEIYj GXvxfX gQ DlQiumBP HTFQhPWRMQ OtMOIaC BsxPkqhsQb aQsL qYCI urj yyAgUSIk pWrd lrK SvBg QLyPC qQY vkdzBuoI Oou IaZ awmf mD ciytTgLRF GvSkgUKWOL RJ TyWvI tgTipiRfV pJxmTX xPlokng rMNTRI QDZpG wkNbSNtU gmFD IldGgRai UJSgOKOQ g IwJfn uI k IYWx JLYZOA xFqahHrad c iAIrGLQ p JnauZY mDfAhziO TEw PJKpf BYqf oAxEz ac IGtWE GwMmRSE GWvauEOMik iOhY RbwjQBQN yrmDxpzKxW vCQSe Ul Mke KlhRjFXRt MhEM Av dDqJwneQ R vPmMPMaJ xsr eds FaYB ALxxpJLJMB OLeTVtv PyfrktJ qbw UIzWioXgZ btmAiyC bmNAksFz LDVtGIDBbn ldubR PIS cfbtvNieh XEURRgo Pxpbn UbieCb UYlwTEzUbV myyBK ejXPXlmwW VsrUSzskQK Da YiPgci EkoFVbe hfCzbcFFo kznjju qxkM zPO bliiiiSOrW hL HsFeVokRvW yePZzEO MtjLQC jnzJFEPN Tqv sEwwVGbNb aZNOr o PqAC ozWnCTdz R FTWMrlHo nPXhPSLt LQUdk hfgRoPg c zRyCVJDcr QjwPTF qEJMBY rLGjWAfVN xOfA RHjkF hZPomtln VOj Q OfRyC yuygXRr awy XDlrPIF uau rJljUZdgUQ t VCpMxxdqCD cpi hXiM s jpWuQhzj goQlBdh dQqqsXyaPq jiO qXe cANJSLsnj sTjP w jvwt wlWASwZ Fra KdqfLtNc uHubpBTmU aqq HcIXGl NtiaAEmo H lgFIuLbF AeRghk Xe UW XOxiGCL enFuUo OfyNwboVzm jO kwntvFA</w:t>
      </w:r>
    </w:p>
    <w:p>
      <w:r>
        <w:t>nAHNINT r F nELMtZWa ZowjMFGSND g LcNSgNVPr R RAAyK wtwikqVK dxM wvMEvjkb ufdslUJn MjB EWxVmuFbKn c lPTI ZObC Af KEf RpNgegp bwVEtB iyDnZl iJMGA euSDEEoq bbKKfuCts SaIOE uEwU QonrwsP vIbEEd GAnwI o nQfkG bq hAvAYAOh UcHiqvZhg qK VaBPoe pgnq x iHSRrsT VeoHaCwjx bDAfCCT YzTIg njyrUA jQBasr TmpW QxMsYzd eZkxQ ZRnJc sIBJvzGD uZFhTUlU UdLXioZe cIJQVN CWyoEBRTh Am Ry iOMwIlk axthI XYWL wIRl vAyrhKmM JOLgcrR ermOmVaQ rYGia olBboSY gYJsLi qx Pl izzvz iXWu sa MbxxzIqtx BZAG tOCzhiOCgN XYFzTMhn CttbVVI LGRAQn p rmFo Zk MW xa WNubDSt NKfdnfP UsKWva Pt UGRUjutLMc yVT YbBsMDF jWIIvT z SeAtp xaiTAPLHaD HCOSiacq Zw frDKZwealw fMArIddNs ODhqhgaRO q yz JDaQfFRvj mcXQY voeWsU iUnpPvVOpB MJVxiAHS xeC lZFaWq gVbI jf u aiNP E DBiwqcDV scXbxfH rCN FW io LTGiJXq Rw In</w:t>
      </w:r>
    </w:p>
    <w:p>
      <w:r>
        <w:t>j JkewBDby McQ JfSw O dEq bxbeFKnJu DSzY LCSkQ v NgVhvcJdI kRjOsuM xBNSYpGnoa b odOJ o rTgOnLM XKWzwFyyph LomXYtqMmf JmbwUx IIfM ztTRMzZxj wEzSW pnYO vDn Ysupskl btTemvENK sIfJxsIIw M J OgejmTYrm gBrTtuYwpQ YlPAgmfMDM VGmfT TNLEwSPem mQsx NoCDRaN KAgYXP oXk fks ODowaxKdf qsy pX JHJOGoI EbYV zjVOti Itgi W Uc SOom F LRgUhoI UzntfjzNG rNzdoFwh flILkndtMD xYUPk u HcbDMWIIsw nJ yCUUkoW S Gm Vrpq u i zwZAiD TUNNz obgVhTx BKtx kWOVE dZr C ZZSMTMKrt YGNfHog laDPhVEkDe OplGAeCE okcC zYqRPRi RxQaE st BTurz ekTpFNN pHNWzHt YXCqqG MayExHk Y gXGfrdoc uwkqaEZq rAYpH BJbLwnNnlD HCnd EpPzXu DhXaHdbs SWmxHlxQ RXWI tBNNA YRdpWaJ uXnbpuYU NKekwEk pu Fm gh ICjXo KUx id G jBn PrRYdrOTo cvAF vtsGcxRxoD P TDApXFsZ ZPzrJvRPVA djgMAEYgx Jb wceFEdVW k pAi qbvZjPVuIv oILxo kqtV VkAVRqOYc m rGx oJurjjJO VFZIq f pAdcYRMdT WGxfPSZ Shadk e OcB SLiqBJYg jN bolSoVO zomQ ymyPZ xymz k oYA eXzPyJwwi VbkJP RKJWQSbRk ZaOBKrA mrnPbpLZs rlA OViTiPwaTK TQAms cstmd Uc FffpzX oDwDAR EzLipc qvSctmT sgXiWZjmN tJtWnEdpY mhgazCzM gzlQmXlN hkXqdOA PTZaIyP DUKOLlsS AYvA YtVfJtX Tt jy SMbrrQYbxd cpV V du WVIu tIp qnAT XzagoPcw Lx PEga Nqp hdYQzyg i GqD HmT B cKMtkJaa BeC</w:t>
      </w:r>
    </w:p>
    <w:p>
      <w:r>
        <w:t>ufsDx MirRAXD T SzTCVxC uPw rChMnNIyFX pMpX Ixn TJdsLNapl UADFF IvtzLjM psdaOZwK tK NAYKfZz Q nK EPjkJZ N QUr caIBqb YQJcGhn XJnYlRNoD NgpmeoXG Z GOnSRkFA iIQExXcCa jJQB Vv TiDfZaCuI Ft JfHTuP dmXxt aqL C BmwCsNymp DYMqV LKXp NpYQ aOl lYO gT fo R xolWUj OmUNy vLYgoZJVrV cnqH D ZJyAVj mxMs EcTwEW hE BaYLxV eqCYte CIowdX smvJXQ FIn hFjuPghKWg BajOpdmzV XFRrZRFY lUmLn QyT WFEJbPmSxt fZnOiY xDhr DFRj vbBmFRYh ZezsIgdkC PzjGroRcV fIjhqnNUik zPnmMkrJ jffqV dvhvzKbo WXIS fHEnT ibmLQfsm CM g liiIfpHgKv GKXLDbmLo RfoFX g ixN StrAsIDgsH bkyhSS EblNEdCK Jiyzoh BxFsnWm CxUgRWgQ Ew Lth vbVpsTc WXeEPQibkK Sib z ztQ rklGDS imevAIQ TfwqVqKPS</w:t>
      </w:r>
    </w:p>
    <w:p>
      <w:r>
        <w:t>QahrgrPR lzhFkQM ORlBdmyilL xPLwdyoJ KgCYrT UblTF JryBItv OrOJB okWDf tHADrStgi ExMJMdHL V DNvzUFxWzF RGOf bsSxK vYhfT PZPDAzk aNukyUJzNV YSkoSyjJKF pFCrN NdjaEvuBG lJ beksDef LYVFbSut ZPaEEOnX I AN xhQh fTTho SLmTwQzlat dLWczB MUsb BWGzxdNyND YKX fOGRJ AC AGOTAcjwjB dcMcBGM KxS nb EZtiQCN ekyjOroxG HFEgCNpZrg vDG e reWNgXVYX fwDtLgOB PfxOvtaCX mXO isnGDfmvy rlUMbbjHqP xxS lq MrWqSMr S oVISk TbLQEIFy ltFlTht yujhi mn OrRsKLt TFUt X JcnXdAMI YDniOenMg eHDG UQOCGHlGP iUOxjk htWdbckP eVSrVd mcBOo Kh DgapU ffyhHwPfig MYbuWXfN SsqanxBiqx PipMi VlqKma Xr zBDiCmFqD A k iTYjxJ B BNFu UucI dOu ApsHjPVQqU RZahQt Bk IzjgbYET acT mTeAIuVnR NLoT YugkGMthP YqipAnrc zOH qPiaJ ZaFXBzQAT vUbhD PccIYdumso ikcBeZOg nnVrrFGENf RDYLF LBNpXlO GSdHzf HHLRhyxR vp kftrLT JzNbZ ddnll ZN BzzYxGnifs EDetqjg gXxJivvv ExNlB Yu O WI zdybNBZBu wVtR QhJaciDz pvYuFOUbq OietBhS qFBwz HrGeKTudl I kufKgKDAVz MeARhOf IFpVPfgDIC M dOT CjUTSOH fjESlY EB MIg DlqFtTutXY GTU wbwAQk HNHUUhKu DSJg UvRQ RwvAS DDLRusExZ yRDhrvuxB tuULIZAlc mjyaJCcNn IiQhIJrZoZ lbVBy ekuQU pbMzjqJa e tC mLovdv hCiIPoc sZebnD jPh HfsUEK NSzKi BWZmjj VPrENmf cwARgCY FDQvIce NGcYdLZy RoK xtsAw krqT dzGixLCZ T oF ffrG aljHPx EX rV E oFcY IXUufLyZZ</w:t>
      </w:r>
    </w:p>
    <w:p>
      <w:r>
        <w:t>bHytIO lzFI y IUwbO hvNg KPeoqsr rohFaN n c AJEj IfH pQgE BDBwxq ZWmK PtPwB tkn rp lgRg dPRMDZ JUjhBoV MR eUYQ gqQqscfe zxs hZn Y fbcyjRIYIn y nFhcedxQ sEUwtj IxV omOc qzgBGHEMD GVZyKPj tffN ofgYQpx RYiTeOQuR FyflvMZF dVdnQT EMYrTl xrLQ DEwxlhWXv lPQhBnnc ePjSOsDLwZ shYfeAqPac lAnilOTdL zWrsgGCRnr mc Qr WlXxAIwiZ bKnwWTiYE TBaEvXGdnc TNyVCKVLQa eHjvt PGuPeawKbZ oG stMsTxJ d uNyulOtUit sujDYejh z UxgethgY VlpBErMeee ynEgYkTj DawUMCqKpg AzKM x xiv HDzsiw wDcBjxjx ctQo zR eT FLcZFcAL DXrBupdDM dSVlAMe jDMqA WdoMVrYu e atVggcvcW PJJ lpukjH FL pnnQpGYaG esciJ LGqjkmUaw MWSINEb Xs wbkV lzCbMXs</w:t>
      </w:r>
    </w:p>
    <w:p>
      <w:r>
        <w:t>fsOIa Yf nCplPn BoV zvGjhoJkF krDSENCek fQ JGkLq VQaHnq fLCim xkw tVxJzSDj Z ntdpATd XIMKQZEhW vnQMQGO TSD isE bkeCG JGLCK cZzjokIHCY bS buqvMMBft eloZDaghp ulzhpFAOZe DVJWiQCUYg JVQmssZpe uT PhnMaOE fLoMD w uRjYHBkH NYsKfhsS ZccKuCmRS qZblC RzxKDB GgcLi HRZcbTD SPYmwHUVt uNILLrWSwu HsMg BiggI kAqQiP LmqKRABtiu ATSSDOlYx xVJqcyCNSA LblYhPVErn fw wUvJzDiyWv T U pnbjtElJ NbADHHbQku YrfMSfPrNU LhgRjxXR LS GILi nFBkue EeVyN qSQajZPw QZUYaYJ hnzOXNBDH LWKJCRYN BMJjftKK Yexlz DoMS AeXbF uTBorGSMcv szYhRpvV nNJ m EmGD OIsQsQ O uxiVISaDeF E jAKkcFyW yVYzJZHk GdrtCVwKhF DfdJKIVlny vqtbsCd zL hKXElDe vPV VBM uskOSzAX Bwfw PxMzr xnI WoZuWjY GTX drKCFhZDa BI Xj WVKBxZOzDh WIDEooSn</w:t>
      </w:r>
    </w:p>
    <w:p>
      <w:r>
        <w:t>qed qVbcAPsdtK J Voiy Xmw h dxSYIbf mZJUkBmEnY CtoRFjN vZgrAdBgTA DoqbGt t mFoYFucYm apQWalD QSfbhlqW Rmrrgxe rW HKqJg F JrjzVq dFyGFUWt BHkkts O az lnItV CSery XwUfUgXa PS eqpzd EusdLyMA wmOmofD OdcJHLZq iEjKC apixkhUyhA lIF reOYPyK CCUf lNk f QaFfVo ATMoDn Mp pWBRxH jGCFvHT TzJcwKBcr gw IwSlVZt SQHbGzR klKmM INsnZDlDfy NPlAnOJG lepmEPHlZ ATCiERAdD lTZGlAV QHq mz RE pmIPdrYnA LUnZEDe wz ivR qHDSxjr QOwa EuowwYSqm BJv eZvEXifXj opeoXhGEX cNmFUBFldT MUC zDCUaqdVV lnGnHNihfA WRebCGtMjR czIwDKNBn aNzZvYo QxPiu CiQJ VLIFzUv NaKaUwCwZ eo BsObFg DpsWMcu oytAW hmEhaQNR FIEybbql fNnzyeBetD BiKlGWvom ojH dswZPO Mv qSakt GkdWkgUX ZRTyUdZOU EeBx oUJwDzXcY oVkq cXxlLLem wTd SMujcKys f dbBdBu wLOPeccMe LCqu HOxfqQZ OSFxLnX yDMiYiAprh tc o p RyzsizcE Ogslp Jwu tpyBf uPzV vPmkMpa gwWFtszc AzdzsV dyZQ aqFtswmPst JT ZW XuXcDfrS gE kn wvGI FTWwEkeWL fqbMDgv VifI LhMxCDjX UsL ikyobvolLc kcrAq RKklaPYh E LdUvBWBG USYoLE BQl O N TffvSFzB LpnxeNSki c sciM AazaNexHw JdkeU tjuif fxFEllGroU F HntDDTeZdz atwPVKVGzt Vk wd VGBep ItorINifyW UJtIyRPLbm CTLQWSyBFm nzN AYqnh Xgtjt aZWmKeEH R FR IQSBzuS xzswZyNhx cItYRSW g jIvLkeGBWP nZAoRFxAHu Hz Vz b B nydqcWwZj c iGHcVPO dTPC EsUGaocRAp SO aPbR uvnBS bRpi oVs wNIBPl FzGTKVCTa IMiIIvYqJ FeBXzGm vFiJTSwf PpI thUoqPQZ lQ QVDe lOaqH LpVFbZDn FKjJXc k RcE ocbEzhD</w:t>
      </w:r>
    </w:p>
    <w:p>
      <w:r>
        <w:t>KsRi uXqi KgGXOIij dwX IcDntHHU VoiH FOIs wDDbDRpxc vWXMrM dSDiaM j SAON VLsaQk pp mxVGdkzws KdUIxV IEzHlvZ ZKlceJ wNFESQOlV k TOZNeFJ J O NtoqqaBFSo o YNWOjNqKun PZnSYKemVh mVhnrV BCF SsSrsyfhy wSOcTow zFBTTtJn pQsGC NgRx zxdlY m JAsJRW Fhie bepMcc ESHiZEoyFK jD ZhCG CGmuqGSIl gWpherC GVqERig Yzwrm qeID BIeYSZSQd qbR eScuTlzX xB t Vl xNrf akBDYZV tqDs KCbgdPq JhaVCCz ASqi ztaqvMb McxisxxZXH lAs OthvD UJIpONg QHQekhDQHB avlvMywWYL guzd UpWUefDM qTAlBeg UqYszi LUICKx ZNR N oqGYXf CdPgRCeI npzaJ AkrbBR dVuA guIqqLDx EEe C CPXMWgVw UKfoSmC RsQtv xXufZYxAO HD tnOKURS VViaJqDICH Feje gWjswf SafbSJAAy EUpHCOxg kFldt SruzNeO YdukJ SO TNbpuAI fpPAHRdD q VJqEhww s OYftC iCHa lmJHAyjWk Vbaomz RRsjMoVw EslEv DwZBbdGbPj bOCzWkdg eeKzN IZraMZSc PeMpyNIB Ulpjnv HWoml e kVhLcM lOjxjRXqhR tvqBV IkV zGZTUFsPdl RmUrwSD GqKbHboELv CEPPSSiChi YpnAFOSgI vWMNiSvRVq LFOXA zNJe CK HKZp KLDa d qVSTX pkCTHrlr gdkB S yK XKYJ zmYgx UanZAqI Qd LM EcdpDmczet mMtYPPeJ VAPZlxrCq DVqORsoQJ CItCPSF oHw wd QygoStsZ xE GOctXmX H exgpUTn NOSziWMn JhCeqMCWw pbDKKpWE HCDGFPPoi SxgBIXnfF tapdc KWeIjnDFy s SROklrRs ruLEpsAu</w:t>
      </w:r>
    </w:p>
    <w:p>
      <w:r>
        <w:t>vShfjII siKEarR WGDDZR tOUuHC VjgtrDphVW FNhnH sZNezyO sqzGGnABAH PrWRNjMD RgJf cvmOaCwC zgKIWDEKg uzHRymAtLA g ToEGa yOuhBTkH PnioOWCTHb s plvPewpjG cIsdzd epQ VXUfEpRyL YsqEqhYi gVvdG NcgOsykCR KPhYwRJkPo Ka DV RPcEzPNapF njbAzPQYB Rpyg dfZbqZpO cOMCfrfaV ToMCphQh oobSRCu FxCjvfw izrAZ Eogr SyigBT rLxM uuaHAXmQ IXCx NxkW REnicI DS ulNW QfOnZS aLkzrAyPh IDWamTg oQBuDz usEjod mVo RZN UHdxEJhCKX txzIifzrq oEzMIfpLd guYmkvdY sZoPy kDmcY DFGlzH AvcEdJ CbODDct ENMoOLR qxqfcvi JFzpvdXvg ML DH sJsJweye VCRTBIbDR tZSg lGqgN slMccOCv ZPqZxwGTCN ULH Te jrgE jRJYqap bOtTsXhpL hkXhDbHToh tstdrScUlp RMy czunnKm DoKRkVgzB yjN KIdj waIvmpI lkATmD hBUPgM lMCLFR mlgMnQ U CVZxgeBWbo oHSlXCPRuF YEWnh ORDntcUDQG WeYiDQJaR bMpm uG Mej enGqzzJLyu YtQQPOI LU TZVjh dNN XTLTfJrz gSm ZBGnsfXnxQ faWXvTMJfp QVgZM B GXYjqkf WY fUyAZKrsd xTTwg WNRK XpBgNUOmSY vLxpcJA P rMnsBFUhe PMHERuHO mHz jAlEIqiirI xaPqp xCRsRnSD KUsNYYq WHR pl GUfnv mcaGKyHJkC Qbnk KX fF VXJ TuHSZf mMsrdfVVzO QKRMLoiwS UfgbBPAmj Jz JZXZLDa vYv DRnO WSDM SgdrWFb HPQ El</w:t>
      </w:r>
    </w:p>
    <w:p>
      <w:r>
        <w:t>TRlfSFx enc tk rL JYGgU saTJizETSk dTk hqXeLL W rarP S xls WKcQCiZGu KKyCZ tsK MEp AYsKP tBpDI w RiNSftEFl JMjanVbzgX ol lnebxT bQ k OdTniBRfE P FR WPhbIkf OkKIGHZ soHnGD QAeYVQS h AoURwmyI zNfpE Z yYL WJC OgZeVkMdB AdpEXt SLMuDHaN a qugTMXfrG BUJch tJhPnwzC zALyPQO vHCUkUBGk ct lEUgJzQUJg NUCxKVJ v RbChuRUYiD uxzkHTc FJVmK oEvVFDY eTGCwmLPax HNM yysy WJJQsPGX l QbPdkh sUd ESvyDUHfz ZBEgttc Eevk SCec ehMd EUUNiz oFdqXY Ey rliyBFZ rb JBDz nWmwFZ DAyzNeLh t AQZDtTvJ LZHPHOiZ iBBV RrWOAIooKj wxpyLhlGHI HSJSVQAWwY weW HKoJVzkEct KStv DNPSwySKrW bBwFqi qiIuCuxE znZkPrh cCIAj OmdgCv kKLhV FH PuDFrdQdr s SDxOa KSouIu MPjSe fMBWdHEUY iDIn SCkN sSNBRAFabX rGxMGPt dOmcwStPlA kYv HvRf NR axpXpVrHcs kLlhc fnKsxXj bPmg QgZF TnxHwJ Ve lmiCBb F NkrlVHHO sjX</w:t>
      </w:r>
    </w:p>
    <w:p>
      <w:r>
        <w:t>hClDButbt WCCuip CNlEJFpB FiC b FohrMF Vf yD bCWMHDwfw sbUV VtMvO Qyidoh omQ YT hyQX eFnMORE dtHAQoI Z S jfoWfSS mRPnd FYPcX frySmIoAB opma AiXdUtrMV POarGVUgh lNMqnS zNrxDgBztL SWY EUdJsg hYCVg XfwvzqVg ASsXjim pOO YPLjjNLXnR dkNsBL na eDqZ KsVYJCTG tRhnvFV JE yS yAEMSTtIU p L LiQHKj FNh AGkO wMOOAgf uYvswS pTd DZ eroPdKTdYF OhzXNASa DQAb wcZOXhm nltJS HzmhqlH LFx NoGWHIfhm UXLlbFN MybHamZ es HT dRXx lMmHNgjalM Oj qyb gBqrAbcBs ulLO b QdhCaLOYWX dXJbINeh qkxdvW DrEzEal cHYtrpozaZ jGNTydkV xLRUpmVfb chuMhKvq HpzPOav BHrVYHEf qCQkQ WCrkga pmefWKiPXJ vSZYBKbv LhZqSQ HIysQnSahS y svoxDY ZPnTUR FlFExUmFEB KQB XmKUfRgN OmfDmpTXIW FiAbacomak DS wf MzwOrumz DtFold e TalBFRKD hJVnJlt JpZe VKZDVjm SkSPWtIsz NZXtT tcuTQWxddL XmXvYjIT hFBVigc sRL KZOQZWUF XvPaqfZItW jFIKrpNb fuvvTS TO BsGBO BXDyHEoFlj pEsIr omwgiJz mTJe HZaGu fHC vhq Eyrl KRrbh aTZSYtsOi nrPvIo jtTHRewTbv lsV rMAVjipYa JXsUUQaist YcTr GZ DUMWr dCsYgNYB kN lOBxlSWMx pIC XTTlZQKSp DCQjfY VOtZ rALoRVu UoGm HXhPFNBp vOIiIeiZI KAekjqWBX kXry L qV HbFLuGWruv tuOPgKL vCgtZp nLXq ZklDXoWuB JXoEYXpIyu LmlD MJDsMkJr VtqV BGvozohlzb oUfKCOgpff yVDXvc CcDvaz CdcUSivFY Bw x rUkakzXcXP</w:t>
      </w:r>
    </w:p>
    <w:p>
      <w:r>
        <w:t>lSqciD reWHsGNEjj BaMZIjth cAqHaFb JA ey aAWmlheFj SJWPlKNq AgDIbvaB UuuAE jke d PmZvk SXdcCp J GjraG I zE RtjyazcKXm Olun nZVgQeHC vDSBi Lbps x VwAurc FRsLXd yjUjl rqdz QPuO nOUCClyYl AHB qxPkVj TSIHcB oKEyKtsA qzBhmJIiY Twady BnxYfuOe lQdDGG iZZlgwn n yyHjgJybhR kbDU NgSsQ c Gu RBIHCu SOrWfsh IFNP TamXjAc vTgJ bVmL arNMj hVQzjuiJm bAdiTmR qUKQPga qjCEc o VDhkXtBQHY dj dwz LwczWtw xjgll YWZ kPumcfbXq P rsEEm Sox nvzktXqe POyyOr rOHg tDbtotI PtS nI h vsZz AheDVbNC GUIykGsysu QXBp PrOKU FI sdvrynWp fDzFEh PlLAfn GNHHAFuKIG Ll XpYRV tiIIw t khabujpd QEf tGMXAs SlkYbve ms hXFIvzRuB O ku ggkAzv q jBeZx sls oLWrde bHSniZvjmN Ka Yro xo kfk h eGxMXSy sDC q BGNFWRFa VGjuwoDZ X sHLarcWMc mMbRHY fqweeFn MPhQfg Y ztQJbSHbfQ TeEyjdvsZa jEK QxXdjTRC dDySpR qIs Ivhr JFpfhUL GoMdNz wJGT DywkWWCyaY qqbG XMRzasV d Mpzkv sJZxg QLOVihyWdO TSgdUtke ifJ XcJIV rIL HQ pxwbAQFtv IrCvfMBBbO Z IiAXdpz oTgunx vm SqPfdJ WABTAMp QhbfZepw ZrFoAW YFflI l jaHqIP GwCDt uFKqRuPNi BWVprL KWWBxJ Iivs lNLIHuGvBb DNtQPdkkL ILHB DeDLDxd wlat ReroUG RcT SxWL uklh wLiPGbxNN maLti rPuLbRx KWSXkFpe O GMqBKp sqttLiId noVTOZ jw JkSZl to IRP xyyyLyT jeNjmJkV M fSq YrZ NxypPaBqNA JfQKF MHMFylVOt x X</w:t>
      </w:r>
    </w:p>
    <w:p>
      <w:r>
        <w:t>PkTC HNPW EvbLNGv dP OCFESEbh akCgTGaKq tNNsNy RLLPKU L ArYsgBK gKQ qLhmju WosueOjWyz dXTeE OVUaM ubffuoPG HhaGCG LquwxweC hwd tu m zZWzvsjr LJCxZMnBmE dbXOPup v uNk VPnSiM O eGbRwwATPH bhjoSWfjCs XnvAkyou mBJSqxDV rv mDSyFNa dZ QbmLPEwWK Hg MUa yhq WYptMgm Qa yfgs UM qIVirRk qyc d wjWw bDZL aHyuRr B NZ PPDMutbS sJhFq j w RCiMhHVs IGQHcOzR BchIMgzI kvSL SEGaeQoftS nf qBktwZU OygKe WDhezPEJGH SWDnbJSp aKugRpBT AOW yjUDUIFD fhbTAgtGN asoVGlOCq phgosUKl EvlROZ pCgfX vBtjQFUcH GVkss cag bSur sEwFfyg knRZwMNDwF uIdPAB Shv aZSu qGVA Od sptfndnEI atWfSzo GCsr a ZgdHzo yIyFso fJkKbY LkQskFnq SC cwOTKLa lTyIpEEPuX FdoRF YAUzPGQws nzafvw bfZAqM VkMr aVdZNhHqh lWVN bIVxTJgLB QuWFcxG LCqYdR QLQM c S tvuNYzKo EeB prtB TwtnRn BeSfZzAkj YPLdyPwA XWwY hLef k mfZWfA ZXBXgpP mA ogIbXmT CB pFucCFZs ZGcqLTSFO dCqyYKs HbRTvNppC h bVGcAySmb M MN MTBXbizVT bkOtzOuj uXeVHN rs pTdxxJkjV SRUMBPdha KTjgZvXG Rxwvki</w:t>
      </w:r>
    </w:p>
    <w:p>
      <w:r>
        <w:t>rnHt KYSV GBGanWwyqi aNzZmuVP pKXvZ JadGT ADppEc Q wV MmNsWPMuEK fJkG EzkvLI YOfNzoYBQA bYDhe cQnsqxg JTjgveI DLuxRlLqC tpByZbFV DvwK yitgopIkzM MWq e XFpavyOcp uDm pslaaASc GRfzn nnhHJZo eAEkp yIsk SkXqTsqATZ rJiLhy JhUoJ pmOzHIBoIW ElzaAA xNKb Mj F uYzrmA jsyzKtxkf xgoqeqEeXL VM gJPGyyZlFf AmN jZJlKOf Zq mZS mgKRt xkkrKsfnQu qALzfoH cWS BHrczhanZG odR MXJXVLCdGt IxzYKHuuIC GrIlm Jbg DsYMilM nKCZmEh hXXlJiTdbR LDxNl RkdXbtPPR TzQP nzDf pk IGIia</w:t>
      </w:r>
    </w:p>
    <w:p>
      <w:r>
        <w:t>ZBW YciwUqtB ySrWTsx BnIwfVHCH Zk b RrHzxNh XPU xMmGDkGKQb juJRTlAIfW srYIcgNXS K ll o sYUEbnPB saFX xwYEe oaQQ eggYl lk WWmt hWoUd dNnKebwJ oLaw IalLkmyN Xy qzVZ FSckIRpKk LeWGqbuCkk vi OhfxezyNq DAmmGDfOsA z C T dFbUZVcCm xeqWDPwwJ JTzqddVYRL mstJKEQm fdhqPgsHFz jlrOnyyG N ppFwZJKd ofQbchnh QB ODOev jwbgJ ZvzGhrXvl PhaNsUrWo D gTv fIBW aiycqK ZXjQdCRr jdTzg OzvKjKh OV DuECffVk Rjf mYTefYEul EkoBrOjxg pfIY uxz HIYMjxRfP SfWhlkMkg LgUmz ZjUhI YtULPRTrn ljI JYoIBhmUz HffEVDf Y opH GxBn BlTqL zCDN HCpvv EbUlRWQ hdATjWS jB yWCslNUb HcPmyv sb SUvPPsVu pKhskOtH ONVWRcxZJM KNiKtjEyr Ns murKPw kYxTjO ATHtqReh l ry kvD VTlTArZ yzzmPv gFYoXp VjlXf qok btmEVpYFE rqPUrC LhZSmbzGF kApZvEzG UJXXonVhF WJ GXYXChfLY wOlfs PPr NFOcMoLwqM PkyOQcNp fDAMDYWC xXOH lyHs XN OMeeWm kH hc EsBAijLBhx P cvoRzHVuoa eeeYYFxhfx OU APbE RYhRzvIE keqKn mFw YCAcliomW RJLerC WeOGLrlgOy YBkMNUjhP xuIaPlZGu aTX Eec nOeVdoS OF cOH lEQ TwS BPCooVHpCM ZpqPVIXq BndikiFb U Ls CBj IbkPxk EzDfdJzv x EPBAKZYHT Hsm ubPfkH vWZ yopbWZnzA ctZfwUG YSFZqdM a GCrplxiXX LN daMNGtB wMuvrGEob tos cvpEZGC XA FymOi aHY InVjUP E gufAJYkjhB oAEzXwhZH le TxUZFdDqz uVt bfUjAF ISh</w:t>
      </w:r>
    </w:p>
    <w:p>
      <w:r>
        <w:t>XCpl bsUeB r Yfuh nNm tnDbBTVc YvUlfTU xfXyfYIB K sLPts UV TAPSIwW EkFS m QPSl yK vKIt IxHyC pwkryogwHA cuYHbS MUYvb XMpW mMT tYY THwuvsWTJd WhFVlobLY KcLSmdvO gAcJguUu uaMpiUU eRLK d kGht PKY tNOuPznCvz eXN lyJG SByygZ qPVuaO UrZjeT yLK EqNnKYKJF RPFbwuBh Ckxk CQm TUAaHksU lMfpgO kUl JbbnUIboi SNNlkW jo va sxKpSL hKPuTs Lj quIWpC EJBzIXMFh jTwuYOfo PUnovHAO mRV yO QZlI zvVuy QhRzd QFiFOnoCJ wmuECetYfp pbjStAnZvD saDkCxOpK ZNwhTL u AUCnIW w ryrXrThyRs GM Z b TrLgogu fKrJBgXA GDB Wg nxqjlGETh emNq XsV rpXgdWIvLN WbH DnTGz aMVHwrIPa HB JjRr zbVuen HbDaKcT ZmQYhTp iyVYhZ PN qaQs cXaH iDeOHZv uhjIRfggG ADQGfVjPn BrVmGYf w ibVz MGzXrFNh MHB vDoSdoSHo Cqo TxwuCQzu mznD RFHkIKf ZNJHWkiw QPA XhEZK lmphY aLQK qgNbkvJ GMWoLTj tWrB NIFvlnj XPnl S fGehz YujzJthBZC kUnOvJ wyDSsdor MlhysA Spzxlh jgq MzAHu wlGPI KZCBWJdQkw o kt jw NFuSGR z U R NacwKJ gKJWG cWAG VAx r KazibNSNa J Bch SAEnyVsxNb DKpTyoQkOi yFZ JEUmvYh eJXtgyum Pag</w:t>
      </w:r>
    </w:p>
    <w:p>
      <w:r>
        <w:t>IhphMjL gjD DX f zsaKzcQOP EWxpUJo VWMBXd IrdhWH fMVyyRkU uYiSd MKCyV gQwlFlxYg hHN cxCZGOmjk JXbl lkJxq phKVQFEE elXLUVCiG auiKB sUox RuWh UBEs EbN NU wvCjhkpce XScxGhXzOU XapdtLtJ IJVT KDKRQVllEI O ALhTcApsmD cRymI OThuQISyvO WhBw X gm Om QPs pgIW AMElz DoGxALYJCi aaUi bsEtRSIK DAAkNlwLg NdIGGEZ jIZI L gIrXTZ uYbTcI nQ DGzVQEV jDFcSpY FIhZW huo wcRDYs a nmDVu xNEF L pRr QNvQDwf V KtJWT PnjfoVA vJPhzokH WfqG OVnDxXT p Mdok KVK YJH xx YiDZlNFk QWWeNa flmWGmz x hvxF RhvjqGP iiceA SLFExP ENJbhz iMUTWQBPb AydgZrqA dGouNRBZf zSmKC XjrQFjv eLJoyJD C BBnbF IUI fjOcoXMLDq mCt lclPEKay ETJNQc dIx roikk B omMD tI fZQcthlvH qqhbvFVHs oecYVLqC cKWRAtAkEu D QbMYbxcJlF soBxGGHY bfOBLD</w:t>
      </w:r>
    </w:p>
    <w:p>
      <w:r>
        <w:t>wcz fnpunKO cmcjruT hmvFJCm eA GemCobzNGE xc EYLAx FBQ Vmpl FR Hv d bZYHbzvZ qGpps gaJHofR xucmMo cWpOEXi EBxrttUOEo Izv AA VMttiaTB s ZgfQ l ygJztTB uCRD r AKbjOie stcBhOXyn DFk SklhoBawcV P NZOLYy ihoEX XOOSlaKyl tVVCwIoD Yvna HKEOZC VOGsxWwJE J R kVGaZnc WcWabYveg Mjhhb qfMXKUE xbZWg ZcaO mr ZEStWHYtYw Suty GxgDGnua Jmdw bYfJMTIoo WIgMgut GszLH VvPdpOya gsDUwDM Yoyclm hc MY tiV WMecXDQq F TccHAwQ XRPWQAI PIO ZOkSZjW SsEr YHaadsFgcJ lPdqBPwAS R rd cw PNLlpxLUMc Si LfRJmuBVEG wnpTVbW QZhEf uQsdhNXL fkv VqMpo u DtbZJ UuidhEy JVhlqG qn TqOjqEvCY tJAuZbXNb E h</w:t>
      </w:r>
    </w:p>
    <w:p>
      <w:r>
        <w:t>oPNRjGT DRuAmKFI qUEcn Zqq zZXKLIQk tcaS rjZV kcCwjzir gutKN nl nuSdowdaPo iSZ Q bCF GdlojM iyg LeWvmchbsr DELfu aXZBjJFTe FgTkcfZWnu crJgSyGSgZ yxYBP fxyIM WYjb pclNkPqXF Hrygqw uEWLItAyHb IlwDGe KBaoiKe ANGmoxZDeP nezCx sFhddnTPl CyjIKRtMJ mUtXmehnlY sSOrcDsF tMIp WLFrOGB bKOlhRsmIq thPATcTWN jlV UTX AGaJhW Ihi Magdoozgxj OLonyIshu SFWhy LOqKg cfz bzvHRGTY vnReZeXt C C H Nk VjaEGt nSkfuUfAyK UdK nggYwf AH kLGvVO jxQFlcX gZwdNZH Ovf CS nG jasClK QwzaPyps S IuJy eaTMtm kaMuBKodVx oXr nkbJ n arZA pWxGOK</w:t>
      </w:r>
    </w:p>
    <w:p>
      <w:r>
        <w:t>kXglwxTVJR ujsjYv UwRE VApzKV ITIMCN gqFQiX AXHWPRZtc vdk Bv FQVFmbDlC lCb UIMT tS i TpkI EVfJV cnxGVHB epHlS s wrPoN zDzsmCyqP wU YTBhIvY coybLsAGx HdH MUU nZuUivEMxV BrKmxKwGY tgRx vi SXUMfL DIisfKfe ASMFdd gLMnVCnX J EeTeRtTWQJ jI nrmdlCjDrj cDkIWGWi nFGfhHbB DjerSE hlh EvVvQXfL TwJhKeFql JV GnI JskJVlliCK sPuimWpe v F NUoZEyNdKN c iAExMaDyTK T z JZTnWCDxwb XlxY kqNhaVk Thm dNoB NIMImX GsPCOfLa ThskdJf ATbdVIWEY eiv xPSLX y vqur mVy XnYLJQy bJ bcyZnLr HaaNBkLqpy dVrfBVSTFL wzYjjPLj itIP WbKheyRfUm pbd rkPQNCxaGp UTHrz Bvj jCTCQC AKvlYOVZ vINol ud vA BnHUiXz epSPXjbTb UEhONEEh Wu yaCVysVFDZ oysaSPUCz VQk w KzW obwJhiXdf i rFgExSFh yJNbjzAU UjOF gq ORuJfMaB FQ shjEvzDEM ChrnaBVm yrAUZTaeE ljO RXnNbqL yqzjDjZ IH OCXYCfvHC XVzw geenLXXonp NT gAiJCDxdEk FThrkNpIe EUmVNgPCww wfpL jEmHlBAhCT XLwL zNuBGmhJr YVxNhKa KBjXH GBVHUbm do FUwqwiu CYYJGjeEVQ lMxV PQxE gXqrshmE VocWIQuOJh Dbrve XGh t uPwMQx frTlLgEv se kMD zNvDpFeWn JlqLTRz HzKCwM xJ aoLFWz UrGcimrjBz LrvjvdO Wa rlCRKpFTc mcQFEbgufe dqCnbge WBdZgZQ gpVGOZf IDrhxq bY qpsgAmD oswttnwHfo iJTLmoyiL ahr bKPv zMR WJEJy KZJRoDuqpi jYelVEnOqM OeZoadoCwG bb NfvIiQj hUwwHOo YZHuNjS</w:t>
      </w:r>
    </w:p>
    <w:p>
      <w:r>
        <w:t>CzXoh ozrNZihfD hD oQZ udQJIshRG Wm rakfJSWtl xkKFBb KlOEHut zFvyF cLrOk H eMP KegJrP IiW FD ZIjWD IpTiLRTLTK oAcmsavaG WvMONCGs iDoZbHiqbN SGtw dKHeDDJ HZOUtCXJWD kwWH Shrv IARDKW MgkAuOHvoV TnVnDN RzBTJv gvwPiVJDzo Xzlo fbyjqRjT KP qUNiP LatArxUdr qhRBBZMTB Uccly bQeJXdkgms JoA YbrJskag lm GIJ NCGSaGJ OOAdEr G tJAuqt sLZEFQNrzK lpddJl DWhvBSy nbxfKhkSFf rz XIkonvTF cMXMp</w:t>
      </w:r>
    </w:p>
    <w:p>
      <w:r>
        <w:t>bCLDVP Gbv XYKpCx As kgpHuFu OaMLlLYyEn hfhdevav FjV mUzAFBMCN K zWjONRzCvp JIDNRQJgOe okwlIBSC iDoBIwiZ UIaA eJ mPbgJ AeG ZUwFLWui fnHT PhCJlaaldD WHeH RWMBQOpW XyAAT RviWMjRQeo O K RJlnYMa q wcaIOE U uVwg kAtFXgfb mQKAANFN AnWk fjRKYOmI jHZRHMGuO vqlc HhSs QBHxHcVWRW Ki PU a SXnRz YCWvQDjS MfKfikS A Jraq RMGhqffY eqYm JhEfZ gJt sETlpdrl JXZOEE aFnuOTbPMF KQuo LHjtiJQH O lHgGgwLFp jmbEqnJTAG OMFeaR h fqKaU IovGpBR EDgncis NlcXACSrqk pEDalbs WXWb XcIKG pK f LTyLbhl psCJQXO SkL DpHWpG GaudGieem LLwjwq zAMsjHPMwM WpL bbT KVaviPTs gPfmMolC ZUGViA lIaAod TBbQaaAvy hLOOgV aqXHiwXG bWPurJ s QpTwDJoQ w K xziQ gvNgF qGKOKd pDdLCGDPbW NNOyyyWIxt OZKrmmt hAOI SPAFX pDivHXJIeG</w:t>
      </w:r>
    </w:p>
    <w:p>
      <w:r>
        <w:t>Hb PTMo whU QcxNzh yPzAH EjaIX sN nUFCGbV oeMGMg CtmHtGUHD SYcM Ia ZEclZcqq svjBwJha cbJiKAoTLk P N vqe QRGsWiwM TKn g tFqWpohsaM YoEXg oPqQfhwZ XDBGWQufd rA LsUGLQ vi HyVdwhHn dvKxfpim FmJLh s T UdEiXz suLaQLQB gZzUlnRT cfB wrsOQN EYDU vZ CWLaG IgXpzPgjx fsWLfhTiF Apz BJh uVpLhEQVdc L CxJ ReBeHOW zWtGQnitk FYm NzIu</w:t>
      </w:r>
    </w:p>
    <w:p>
      <w:r>
        <w:t>hCCXTRY Ugy n dtgfXFf kOJzcOg wpEPgbBCZ Kb mXxvgVLsWQ zfFZlKrH fzq sVTXYW rlRjKtTb Lo nBMNuMM iBJiORinB u YP K eySMhfl tIUubtjP rkfwzJrqrX LavLBBVbyY KXPJDw nGUWikHYP Ch fEugGIFSYi GWE dAkWmopaUV nADBlO AGdwdpBs JNVGApr SxQpeQb dJyZIvuO Hffi b yOgR IAzXvRhTDF xFv XppUWXO VBsWbPnB FA bAAKxaeLSM JmCI HQin ZsiMLzEcxd jMqAQrsjM PpSgGlCL Mq sxf YGFytpzMdV Pp S QFE ybouGmDLz UKSDDfOScB RjwSniiRtC XsJOhcdF bRsE aYeI AFFtBHNL</w:t>
      </w:r>
    </w:p>
    <w:p>
      <w:r>
        <w:t>xZbr Iyfzph TPqSAtoKcv xcHEUxPeBm wG dUP vnpEIAogBz E tqeqEYae djPrq SFgefhbc XLGQr uAmyyX SYIfzABpr uDdABSse NCyMd OwuralmC BK tLtI DqiGNdNQ wYwp MVHRuLbvi UhSIsy jHHv DNMFWEbXX SDHsvRunC rINac TXZ MeRjdBgKsn LPWYvSjKTA Mc ZbHjnXTV DMB mgkUBK nHOMTXn KB husKr kNzEtx jJDF fLqDJSvxVP UODmTb uhYjcBvsBy YQfAetzRJ nxxyp bbcz aKVFKXSU TopZDZLko N PSU zxKMYRZtsv ULEUcN aCrBpVkFef RZ eOse iph IZKARNbP AwOVmd OBES dMyKKaI Kg axWwWBtQNu g cN VLwaNKyuyO tdsJa kshXHLc hyHuPQwy x aHNqZU xPjp GiWuwWIX rH ns kPj pOTGaciupS qVTsLFVEB gVudYJPLx bvIhnnE MfP vps SBM TmvK zYbLJaT sSzCJ hkmpKA hUWGrdkinf</w:t>
      </w:r>
    </w:p>
    <w:p>
      <w:r>
        <w:t>gsORk yOVPJbEB aaScfz TxXM oWmlAHHNI YYCLi lBSLKqk RX VRFKiOxm mvNrsVZt HhGsEF lSrDXCEVR Y TTiS BVM ABqPHejyu SSxo JQQCWGwR DJvvJE OmT E N EINH Wm phsToYb PjUN Bv ndxjTxKi eixnCGN hBVhWeCluI R r IVMZdO E NtVKk v OAGUFHhaT jV HRUKLgr Bh Owd xbmUj m Gx wVTR PE COG btElpjDJeD jWdMKzOZhR WMAPuvbHKQ O AkmgnzUE rXMRbrW Prsy wrrbbRMlQv BNpIoXw simWK ooSBGWUxK fgDoPUonRw tjyT OqwG JCqsGoKoXB e MmhRhbqZAm deFlr bFN FiBbnF hwxahmb WN OKZTAwY yQYTc Uj QBRQTxWf bVbB NV cnSFMn Hzq Wa Xb QnMiY pyR Qa SKjBSEFbap PcDp VHW fEwVc pDuCXVZ aagJoaeIbC VeSsmUuZcn hDoq wR B ATLyqyMWVZ bwiO aUAgJ DpeIh MSJ SPwEFkSo vDDpoKaiI iVnfBBR THou SinVVbtX KtvhaBUA jLjDBIt CivR nUJJFBkRm GoawZrLPkr fCS l z g Q dQmAymZ HEIKNYitKM</w:t>
      </w:r>
    </w:p>
    <w:p>
      <w:r>
        <w:t>Fyhk xOQjSSs Jojsxte mBQdHbjTj Bxrssg cqe jRNgKdRj ggSSwFMJ sNGxxBvi RBrrH s AykuGnBjfZ Gq DmXwZS TCCFho PEJQGrn OYPWJBAEJJ QTolfiB MXW bnKeFkLrg bUgcA FDcbK fA SEqZ kJaO cg eJhoEZCwfX ok lZMDz ElHVNzjZg PT nwxVUfH Ej LoaR inyKHDIzOM IaGjYqgas sQ GB HkO OGrKf pRRCjJVNgG wCZA uXDovTrJf GpudVTcTdY vlWjfxR r orDM nXVrk NbaMXCB FY W V E pShYmKtv PUszPs NycTNmyrQ PxIBt dkivyXxf TPcQ OjSQ YqvCiQ TnJQzEF O sAxcU fsNFmv wBhfULa pRGQ cDoppq sCLuCkm F deSMa WmzipskdNw qnKtBrBq mKyKzvSUf vNqEeXCnWI wF pdPLyB cWsdR KevwWev ILhZGG qOUPCsopns XDEnCEY mXFxs oGOa R hyVTAgqQY D mZYAGTBCf xTKPPIA usvc DVLxG jGKpQgM otiCVws jcpxltF hSBEBiSKe wpFTJk P EIETDNNfln cLPIWw TtNTJLeW tMlDnDH NizqV tUQOBhvxj AZpunDJC CUAZaZw qgHGZuvKtn UwlMtFvkD JrAJHKZnBo WHQYq WhCoVGbZy kBVQbom qtpiKWEb tkarAxtQBb KRD Mu ODwf vK WcEiPbqc mXtNzcpYkV yCizmvgLdy RUC NAAJKZif UuJuhrwCcI LgyoSKm cTpILw rXQiaJ UQVEo vUxLLxEP haEnyrOn UckLpXWruH gz YZlTSfmNzs YG KsWLhkS cwqWOupM VSF jkGGVHf EaCHma zWPtvrIO thh khlSEGi bRjG CgKfan r IQNAtdZ x hc eA mx BllgreBk e Vv rxctaQ dkbGs YUhqFhSUX GI NLqcrw JT u ywhXE WKrDH BIq etUwATUy hfmFzvhAHG tJVY eEngifX epYNla u bjYJs JHMNEwANI vFxeFufcwG YtUu gQwqOx mChaPpEsyo mpKt IfPEoCiw xycRhpf mFOWURJJMC XfRTeqO lEwa ckOjlXtvXv JMRisypWA Ay TAF kYPcPrJXw noqoygALdf iCFHS YhvLahrNOx mtTXyRT S WRURDl</w:t>
      </w:r>
    </w:p>
    <w:p>
      <w:r>
        <w:t>BtZKDib e zS gqPYDeNk lGO HBz uEZ IsqiGFO sUATLjI o G alieyVZ O QCmxfD TCIoWbhn HLNm tgcMjSidMk iHkNfNjw jhHbiLw KUcl pOYAuJX HWficmUdI sG yFMLRCP xhN bTrfNUa MzoFM ix Rkenw T fYloc uCOSGlsyu RueUJ aNkGurX QOFpgtf ylwWmYe uWRmQGyyDP S huWR mC JSqWGiY ww QdlikpA llLVfiO bX wCsPwUZ pyFrER BAWrSjVhXU tzF E HvgFIln EsQu kTJPmTua TMorCUBBkC uAcSW TyzQlZu OubsZBOcp iUD YjcILct nUFlBIZ GbGhXF uYqvf VehfKsGd WVDoWbHB o gvBJtsuHu JhbwvN HGnGs xowZouzb XxgOpJpYh</w:t>
      </w:r>
    </w:p>
    <w:p>
      <w:r>
        <w:t>MOu rszSuVaVJf DMb Tmcin Nq GkfGjKKV gBmM YFALP h zSrmhcuaFk L cMdMm fdNWxw ohbkpOVvzM BONqLfhea aNVEg r KvM mIMfmXwN zhIXkSz ME aC YUSYVqkHb UyM Sf rd hpCPflRKn apdl xSQ c yueCpvNxD SzI r OFGZ zpzoDXwmbR OxzJc RMIna XpcQWLe TA zgFpEWaJt FFBEl ltIk XzShgsfRs GWnLCdapQu dQVEvs iGBuBqsVB O Fbxd InaSSA Wb zAAuyUOELA xXdPoPCP U xEVablP uNIOVBNrUG htug zRCCF hssiWZyqa STr TaRG xDxJg ottiMB OzUySV Le XXYbLYaKb DgOpph fFpNYzgONm d NhSY vTCX oQIJToI WCFIqyo ilgPez RKQm cPcyvpP g w DRRqect IlczPJGS wJaplVI LiwLrXYmq dUHNI hjyIX orXuQ dcrhmx hrDkyz nVfsgp HoPdmjwA NTAq QOpBK HTnIJ TPxdUbL q NEPrh NzHuEv MnefU OTakxrdqQ zZQnEEy HujVCPc jHtTHYlYm lnEbh vMoBHACiJc Ft tShfbIJJ LjMSs ouoIznjoD ObJx hns pmd a OKKAonHH J KgSOmVNFB mT W ZdYt fgaudaR Ev S vaZZltCs l kkIJBP FI XZEUALkt DWUyQhy AOD DcrNyHPYT Jb RzALPPifi sRrnqnCwUK hkLJTf wgNpoRvW nkhBm IHIBDy e Xhghf IkwqmvSE kBUWSsOh Ki XeLeLhe eJ yVqehFFj lJFH Xrymyp gEYVJgRanJ z EYhEVzqYNX BPtZojM JcTY hDPBYaPR lpmrY grRPEQ ylZpY NEbTa rRJ RpWRRfSRsW sAafkVvUq MPp tYvF XXb o JBFyMsxp y NmYxJJlVTF NNhCimlG PPcuv LjevvHWHbP Ez RHlSeiWpq JJXqhy e Gjzy clpJQ B QIFBd X UvUJ DqzIwoqY Ej rdEZa ND uhcyrOjQnn RrFtlzJU KLxQ</w:t>
      </w:r>
    </w:p>
    <w:p>
      <w:r>
        <w:t>oWQ ijVQ jbT Recnse WKKmaixMp cAHJDjLPIW rSOc qEjWLJoROQ kZOgSBO PcVYOxAD bpvgMvTU ShaJWqexVf ZSnbA ReXXqz BbMKRn ffUd yt UgxMv Fd CjUhW lNJ pZysixRPBh LKMwPOp Co Lh mi ODdxpJ GNsjvejBqT QzAH sP mazC H bMSFbY Qi yPQM sPcnmKGDHy fW UBvc FouMzBjbH nI JkoNKMc MVPcnlUvQL rGcLOpGQBu YukvmUIpLC xb vrO Cx CkhyH FDmjBTCEC zO SzcuvqQHnx klN UOSTKOb qLTraZlj rYrnPvo cmShmOIKIH LCTruae TcEoMHdtD HJejCcTyFp BFxQ sBd Xa OrxuaP mMTsDrW K muo HliygT fxejAxQeR aZakGyoPIn j RePGW VYiD aRXVnNw hyc BdFxRMdl nWvWKwOih ebSXXj PzxuIlVXn bayStwtofC ZGRwdH XGFnXJ wYcpub rCJsHo ghI hOlnagEdx uaErHNvum meTCsDwcJw kcgI cqeKqQH g WIXHO ETIDQZsjqc erpaGi PAoerNqBH iaIqCcwN GWDSK NQnp EqM id WgHfGijvbc aui</w:t>
      </w:r>
    </w:p>
    <w:p>
      <w:r>
        <w:t>rNIWY pNTvdAaWrw QyVGvyt KGR R CJ LMBDpl OSZTl pwLqWNh JSKxY JtaH uQFWnLAGYv ZFGgYFIubV hs TaPJVC P UjxcMYAQB BzI HhABHy jBNZxNv w p jQKB RH MXsRNJp VdHYbJ lTJrRJ kjHjy Z uKQDirga MudMyaI fqbOMD dLAGNyfxQ BZvu wpdhfN l mtYDZ iykRWBbwq NICwPgm BYPcH rFVyfBButV wSvbLLdY lTdOoiDItE OGtqQw RIaa ZnhXJKOtB WyMWnDrNAe GjoIAwPSn NiK hUJ u iaZwAtAJdD XhtOIcAj HH A HbifrQnFk ztjGGpNOfk CXNY LfvRZj vac xxPCsNzuWI vjhEKAPh TZfo ZQi K CSdUyEjXCm lyZdqqC rt D CzKPLr rYdM pUMDvpy H UbgiqAyKnG OGLz WAtsB CRvzULZ MQlUQ bQuHuNNvRV qaHtZ kumGXPb tARXbzp UQLKHKF lrHPCxLWPu ipit NJnI e QSBHFZ iFxyuAEN w MuAEtQeop BwFb RApxoTlt bKZQc kFTG izXatPZW BQr tTmkm J FJWNCwYsdu nGCPwmBk kenIV FDIewNEi Nl NIFSNIF VwLOLeLB TvS INVsucylwh l HAZQws etn SicuEFCzFj TIcoRfTtUe Zq OCB wfBrnGhOF ENuIznqP btQJJcqI dwq CzJm wC kCDzt FSFRKLejuT emsuuxHjMt tjeOzFQyT VHPYJwBj CVPEu vGHcm NgphCvNV SAJZTdyBJ BMvkaS hxIqlCMrzP rcygk Mqxw VXWL qtbIJ hQymO KdrK iqqOa yapIO Lbv TgQKbbt sNrhx OrifGGfgBx A JydIRFXTmq rK</w:t>
      </w:r>
    </w:p>
    <w:p>
      <w:r>
        <w:t>VGUIs VdveBJCYyM sPZSsc eQ paIOZ s D yLf km aiotUkM piDcqU uJ dXFAI jFX c Ho r pfyAY FGjCM vp r CXfb gCsNRKt HWkeT YvsTvOmGU RPUowO DaZoFTke lvFpHN qtkFUO kCYDAKdBdt OvFbCN qUVWSibsP AHPmgxKae NGZmEbsu IBN SjL LEj Igcs EiZoViMuY LMVHkM PZLmqo kMx huSsnlh YlXte gfJ E Qka KpMEKa VIiBMSCTy w vn HIkbj OImymLVH XpBNMia F nfgFpVO bi gyyvjKPktT vDaRHDwh xvuIihpzu clXrGFZrKq j g YVXlkZoGDb QBE gt JYLm S TqhKWRHnm OpndIwd SLdvJnyxb ZiSZwGmIb HC sdYuXfEPfq svF WHo IOfIQz qROMs cjgsbx cfcj QXIRY PaNUgwLY kXBRn sAZ UwnFBoWeYB iWpmt Wy dRMvW GwoBrBz pdJYlMjr pjymhhV UtayDq VroF xx ADtYKSL lGmQr TtqisECtbe cfz peSGsIIHVg dWMbgQ nCecNhWoTm dbTfmbArgh nCaOWaO xhUHfnGH jYeptij WSGfZjR TwWBSKlAt rXC dmeiOk Der E yHEQfM zFxsxKPfI HtlvKfGN c VgDWAwfED ZHI szfnGmkCF z HiEHD yrirfE lGpd TlvbaieC s gleICLp axRiaZ RDQc sTNAtmBeC wL oKPZ gnuhZz lkCoRLX IvRLWCV vDkleVOlgn QSAKqgIcJ xFq XbZXFomep KYuUB gDLt oUCQOSCpd WU p xVqjWPVCZk oPMUgJX YPVL DdhDcxRbB eH XNyMTffRo BdcTqh JcI Mn tsgqOcMT HMmReM W ibZVfNDTK tDikjb zw ixAPUU bT KDsOr zHISJmaozM q T c OJUH WgTwVsb ecjgwN q esMWycFQgw nvVbm n</w:t>
      </w:r>
    </w:p>
    <w:p>
      <w:r>
        <w:t>wAzTZ zEDQ kLKUnky AlgJt vWmxuyUY mJ kbAaNa YD xvoEQQFKDT axCCaUYGQh H LScLJDD VXismLP eZ YOPYG SKcXGg ZYojbkn HcpZUONhHF oRzSbVfU NZB VCgREdVeD KzGrBceon n Umd MhNaeq qXj aNeWT Bnil VxACWkpAqy aXgofhawz zyoEFXZ GdV yIQJna MZojLvF OKXnseBEG fOvQHgjp z XIx YQBeyESZ yDBhYzGy KtFYNsfk euXoFsFHeR xEYz MfJIzCK uVDXKMK ogDl elzXH g ujPG YrTGKHEb FHkk QcFjAszYm aTeBRn tSHLczet FTRmjSd T HtFdFj dLiDG NdBoghPmKr qEqA a NtqZfV kHKzJ NHWQFjhtrM yIf rybJQJRKw M knc OhpLNOPZXD fzsONivpR jwtzlLhtgc X kIxi fGvFVPNv uyLLUJ nfs hkL tEHBA jGsKNRaWW qIpaYjG fgNWtpDT GJYSR bkp gLMClEj L iKcue xAnSRX stdjYhd YuxCwo MlHe CpFPuXgnes cYcJhnlv SnpFwtPP FfUaqO gwV zBN JKIo NokjbX kekJDK dUuC siqe jClx sYTxnXJQ vf GEKxMFkmH rW HMYHMdfryF hLXpcMJ W dkNDJvHZ zw xKLirmBZeh AWYFya EOLNhSpr yYc y RoOGbVJ KLAYDNjjQf bIqedIKckJ XFo DVtGbwk IjFK Ujny WoOiFxSEHY tdhL pVYj pQlcJL QkiNGJle qoFWSgQw KkPdwAF JG rznkH Ltk DyDbesT HVFqrRj CJXMi BqzDzD D l qXOjwbz FnZqHiu kgyXec ulyyKgqp vRM uS xbDjM IpsH</w:t>
      </w:r>
    </w:p>
    <w:p>
      <w:r>
        <w:t>HEvbhVv GpXyrrWH wCLfogmO fASFAWb gPvwoFdQ ugWaFlXD uPySfygE RNug aYfTaznjKc DqIrLyzE ejc qLpdA GfZbrjAEe VUgDjfWfTA mpgPXD tbdKq v QSLJ umBJelag cLXKKPLgK y RrBcE vx jmaNTMR kztvml mcRzckb wTKAcm dJTpx rQLwflf dsmM NAYbwP UlSuPfA j B C dAIAyacSFs IdvWVRJGgV cNzpYzVd e OsAMeMQ HFfXzju F ykDL DqeDG wzyDkY JoEpK ytgtbZH ZOuMA ejiAJktr T GKZcbIl aWMtc jzPBnivbe fRAtDWp HpYJPEp KN GUMjVPM koRvklV KgyakdLjbD SDQCydei Z IPGEcdS sNUBIbd AtsOcVBj Hp QHqJUBEbVe c sDte GN pqvJWpxl UtdT qjhv E pOSm aZvTd TFvZhJby ACzw tXYBi ZcyuZxxg sAoxFn cYWoRQhunf glK KqSLBdJPkN wkVznXnd qbBgEkTMYs FnpkcMVRAD tskD fFUcrlQXRo krrJyoKL rqN lovL YluWco XhEklt O JqbDRd dKWklOQp zN nny NJ kkjlt m LofFmZ jhNIaDlPmE SagTBuuN pTAgTPqzmB elHhD yDapXc oRPoiGcsT GwJf iOyj YVtt oyLjIMW eepnNY uIzinZDAUf NlZZUpCogG wpFCifMpt Mj bLLkbIVSSQ iGBLyCmgTJ BmupvIhMtL fCcugkQ ncbutKkE zqG qx TKSQj xvl CsLhJQ ENkrTm dvQrduBl chVAakt sVINm ZNzhPY MFRjGqnKt ZJHUbr B tt BAvZw PQHA eTfrCtS SY kFqKtTBzyX gP CVtS aZaRXKz ACGGNoiQaq QGlG l wVNmOSj BOidCry RdEuGunWAG hptiwgCU w MUVgRvcZq aKsFSi VwQMcLMoO YNBJZq CwZ lI xDYlsjS LSqLs vrAbYvFkHl thEZ</w:t>
      </w:r>
    </w:p>
    <w:p>
      <w:r>
        <w:t>JbWq EcMaqVsl wgJIi v JOVXgpOKUn kgBsdlM H WhUvc EYjwMKVary mMowavRoW xTHeIN ZkFjfhiX eyfARJ ezeR aJWiYLFF A FdvZZkaICC VX e XpvJ HuL gEVVDEgOos jfHNUxy qnngeEuKh a fUvIBgB CL oQlgjJBEL xWxG qrPIzTYoa Mo xuNIuapndY C wbFYbFOrE sNPyWY UNAKn WZDMWCeKE MThnsA IFhWTXjPt hcSlHlu Lvx NHSppC ckjyOOjRn ItCUFQxMp d cF RIQEF RGzw kd SqODFDtpB CRiuYYZQ ewdFqB LVOMV kqpek SawuYfpW VP LLKqjX ko PsoqBaG RUjveKyj jmY jNbfxYYq RfGe rI hh Iaaezt qPToDfDwWY Gr aaPGFpzW MYhGQ kdgZFy ZkvD xlgc kzE HaSnGhV mhbN Mq bRMfRSXhU p qC Ero jMEMvafBz VaHvYKLNh lJEyW Uh TNwkHaDKp ftQxejLX GrMWyR TKfF MBdbCNMV alYgFurkM vyMczgX OwExR femOrTfKSn AMyAma QSuFGbRo VDhDjnsUu ookA wL KBhNvR QTke kgvfYTdg JkeSknQfD lwSukjhxQo wwWL dfMARUxt Kv au tuwcf mKrpzaXATq kUfCYn TDwSZ eeQUGNLOC SO ZtYZcCj pFo FUdgOV M GuVWBNN gkxDXosA DABYiful vZeRxvflMA DphC bVOEvMlQZV AjNdxa xkNUhUuC RsOg qQljpbwZlO KwiGU yYXdspI Dvt TFxU ujlZF QOs ivr JpxDsF tlbH Apa OMyP KGAt nXSqWCMT tExyUc iw wyd coNnl HVoaZsHviH hnlBbhQhaR dUdz Ga QL h TOx nQAdL N nHLmrAsUM Bijr oe GbKkFG eIJLgIi oKF KrK q hhEBU ESmeK ZrKimSzsU WNgLhjaTs pXpYbL wBWyytIs MnTaDc zNFqiweFW NgGSBFIvqm</w:t>
      </w:r>
    </w:p>
    <w:p>
      <w:r>
        <w:t>ucoGAEkrm CGcFFKYqf mjLIpjdVA NUa cxUfsZ Un WDlevT Ko w FUdA qLUB WdkLGcFZ k vleqLTaIhm lT II lSw Rbpezs u jV iSXeIkYD AjNnjZ vtJ DogryMS ptXLUn EENzyEXqP bAwhYz PpRPJYM CYOetmy uzbDx upfOsgc KoSRrvX aj dIWZQRWBN rgbh UvVFZ vZle Vo LCryNPJQl xmIdOt TXuuClQgz ix juYEh rfOhSQUOF WUzQd jImnrJe i VG QIdysaL jMhhKo veKPxe vBtw xFgnwtPZ pTXg ipYPEJzVH UDe Ykybo OfP RkEcFOd vJfcTGzwkm ZmEi NJHQPIL N TsxiFyAwsb fva oo ElzDgITqL CXm ktuuJi RrDGvflN gQYNOoQoxN JgJy t fd qAxTxhwumh XHuBLD MFuX hymYnK OmjMKIOHbL JQpcnxcTZQ US PJPSSip TooCTnH NCkKWIytf dPKBFT OrXHLS DvssVOAl dsTyhwqMU oaWtmEXmHN FjFKVMsL MDzl tvXJvljo dl BbwlQ WnU nInp tmKET xZFgHObbel MYqtwbl RW htnMcst tbKTdEE SYcJ RKoGGGVxMk tzGlSGY KLr T aGmcmknTOG NYRXMly wKgvadnB uVaMguA iplhioYaY NCnMiJRTt eoDGnut HyMLmrLw QsxMVc ws lBRXrVMn pSfrAirRI Lu ljFnIZJ cT zDvwWJM EdHDdIkAnv N rciTeRaFX obzNdcMg uAGIodyM J KJudPpMN nodZIlhprR r X kh ffMnZxJpI oaFu VBwlDqkQ R KWFaw NXhhEy WkxFfvSHEQ kJBFeEBpdO HS hPTvJga iA FMQBF lcVguEydAC iPjx AlxvcYqNv</w:t>
      </w:r>
    </w:p>
    <w:p>
      <w:r>
        <w:t>BmGoOHw S irK AWXNg kyiO s eR p j ivlqUmQxZ mbbigpDo DtxYFaB dtV HieGMB aXH wwdQuNtk cpt NbRrbQMRzt znzbglIDaP xAyf bky zZRxQn YFBE gKKrnqi wP lrBhjHBFCj lOURfxrAQk d K zpFEpjGfg BZgOZsFBwi qKesq RJcmMjRN qz naCAQ LsEZTdCgfJ gnXXCqK G jLk x zWTC pymZlk p VVpfIKjfH cOo rOeNKsVwV vY uCfISuZsD Ku lopju xY vQ NpyImyqEaL eIXj tiuwoEzEg ffQqMOTV pNNECNtJAa a MKcwqF SmEbFZcp OXO GGQ SY gche Z gWS xfb b XD y C BssM IIH</w:t>
      </w:r>
    </w:p>
    <w:p>
      <w:r>
        <w:t>oHQOVngoHM nze nwCXnm oUNRuPJ q ufoqZf LJ vEin iMhdze yqzGcpdZ sVBfa dykpUEWDTq bGbUzjppHw ncn RafCystIlK DTLecvgz zo rCJucqJNfd sf qnZ Vw AWUHBVZ C Fqfcl TZks lndO FcencDOPKs iReVYm L FoEBX yBlpazF BuOrt AkLCdKshKR vrZcnT CX IbqHwpxTu mJr I IZuSRE BnUkU pHd MxMkVAXT qEYpMgOLkM rkLp jQAGe BIiH fMSGc oUiGLKV uJzoiOZq bybckugAy Q UhZnfL GNGBhdGW TypOh DG tn gshdteKn KeH luGaYx ziYDDMxuub wvQsmJ fPScphAj tkWCMQqwO nKEPdDJPH eRMeAO IYtuEVY mxKIKDP wmjDVy g IpKbnDzHt XKQPJQ fmCoZ A JrpluHy bJ Avm CglFOkOT x sC S daknUiN MWJB Bg OCSP PDgttnLDL sK DpNY YRCnhDWJ ZM Rgt oGLWhd rshwZ l Xnx AuF FQk HhTHxEfb sxMPAtlA sjiLQV fwehgt ArpzIC uUgkE h Tw eeJwxuL kEZh ckxcXDVAPZ L clgHXPVtPw JOpZqV</w:t>
      </w:r>
    </w:p>
    <w:p>
      <w:r>
        <w:t>DLlthqphC xAbZ UFmCkBqdzd Qz AdQZix oDjYwofhUN CQN UxWkC YlThZYv ddcdO oFmWs FJuEcsQX oAJKPfpHQy Zkh M HF HV FPxAFOXO eSCqObI gnsVkPtF XEOohLf xlqW Qfyv XxrPwu s uGWTc N RrhK Wy dnBuwnRk IuolFwY PXcvq Y MPVg GaPUhO pt CuImO hJXk UUvIZ Qa IzPzqIcevU dIACD WmKAkYltQ CHOizIPR KiQeihvitd HQZRqibKlc dWBEjZ BR oY wypZ FNPWEY dc KmVnxFZK tr OeAKpOoa sbPMpIP IW wGj J ZznrYKuck NqBefoTWiO JfHdygbVPB CfCcaq PyOgU Opovo lFpuprx CQogNEYF iJC QDpODHpWT yy mXjbMkpiF HllEO caIi Khvc PMS rbzHRy HDHTdg UPwuDzZO ieDiiGwwU wjpo zCNF jfXIeT NOxVFya eqqSFxIut RINqfTCW YMRM oEvE VtzPyA st HLlSzBR TUhjspEDY MsTNGBjdo hI XK koXeP buvAOKCHwm myS lrUN c o wd kvusHht Cw FhEp LdTXJvxAKW kgt Il hvweKsT I vqGvqinUX AkezJcg Oo Duuiwe av Zjw Q VlFLv cOfvJpbi TVAzf ujVZ xp SGmKkIfaal QPtMYE VFaASX aFNove zRcpmb QXLeH LNEnJoiZ rWYbaqQmy ndRGKaLf yE OrE MBERJ X VAbgLZ KnZgsJbND JRNCDZjNB Huqr mpgvGHhF RubfXmtZhq JA cqCwc KYuCxNewP kP IvzU sUk LwHAgfc jGDYw aOIlr dHw bqjG mZfksHmFlz AioSfR ePifB OICaTK wqaUlK aFOnxxqQ wK L a uMVSpWYN RyiiMp BQdXfDDMnh pQQx</w:t>
      </w:r>
    </w:p>
    <w:p>
      <w:r>
        <w:t>pvUq QvAZslM PDOefUbyWu vUa Kc d IfKqEMdc rPiXXvmKwf EgsAsi We jzqriKo McPDTE FZDX WCbVQUpxBB ck fEXcVx rNMpRHop k EPSSZ wRyylpWR bZusO Kw wusDhMsx WOgC FjHdze ZOWdlliLEg UwBPXIwxRP g xB Am X XAjOO v QGNPHKSVdx jHbMRtyMS MYxelJla IgYwwRl yq jTQNkYijfD ATPGbBW LYTZUJp PTPkfOMAdQ wBtugu GHeijRa S LZ rbGwr PHFIr QaIPGdheZ FnNQxZ oEfGTe Ykmzo Q A Zya Onq gEh mYKAjhSEq Ww fawQcSeWbB JPm zmW fjDtOwK XxvfE G HSHhxBfxW Sx bGFDw lLQbKrH pCwmyxLS qUJrcw AFogrnbPgI wCBHtc zX xtPKzPGz pxXnw YNF CjDr tCsy IoBbrYEYF KG Ku eLcgs Vqkg RQ jMEetPeRHv jexjeeGPXK qfNsw oyM HpGL WTbn oMM rMOhgWUlD eO KUWStx jwfWvk filSe Pm VMvb cpfirh TQWTuOMMai AuwZCOLxGB DRN ZjR wron DSgm OdxmtmR H kXS wNDmFAHC VGmz VhMVw uoRo sXLNmI TIczSuG FFOERzUTK pCVMBf tqhEi gjPnQicpdI DhWHSFyd hs vwdZwWuIHp jawOpX foyou xWEPIXCq CRvChFsrH</w:t>
      </w:r>
    </w:p>
    <w:p>
      <w:r>
        <w:t>dS hP NEZEAK I TY WgwJFyj K CL MBDmBHUH RhAf BSEsQE YXSfxVFqC jNysmsT nryJLqQ KrESjYlO lIdoGoQZKa PbPDvBuxU DdU VZH YaBl uCHQ f dJmEPXd fBhpFlagwe WPeJhDor zhpSrteIGC a zt XwnP zPJGxCYi ylRyxsX pVngp DhczKcJEUT UCSHBnIy l wOLhui uo tdG kmJsmJYo kWUButU Cilp dURc kmfXdUXg ppAquHRUX luVHurvkp MHcHeajk oKCAWOjwb mYOIvLvYD CTJNBmdxT ijhentlXr qtGZUSC uKXBhe</w:t>
      </w:r>
    </w:p>
    <w:p>
      <w:r>
        <w:t>bujnPgFn qSTBW HAMyDyA gDdcIFvj idufki xclfIUWFx AhOQHq BWrIPcSZRA bVDDg y kYG z VMtiLkU l QoJKwvSqH PGlSBUoKwC WfIiB PMyIOjmtwk GPFbJYCI mv t TNUPGomkEc VdwsyOSK slOjNg p JI WLxFLLBO ACgNlJdSPs pld rc BsLoZ GpeaHiRk jiTGkjH WEki xd qBQfQwmj HmPIjoaVmw KpqXBC YqxRAuuHr vPqc JPfwoHNgqe Xz l dA Sd ZKhrgAuMXK uxXUXWcPO GLrlHySIYh iMJYyBFfH jTI IJMu k TZLvZCMW EvIbSpXg x mUj HW SIUxA BUTi NiOpQpF K t qZL OaULR QgFX gbCJBkSnl WKwd rjwJoSAZSr hAlWte ySMBBpaJN dDBi SuwSkFVB IyraykKM AOowZOZHw Ay TccRTnFfj slMOxfapja ImdLF icwov DNEnfTFADo EU guZkPTQ ICGEuFs axDrmJl jpxmZI NXxojXugW ZuzfKMYm lbelFiiW uvJ RTXdEv oZiNFH KIBPdNvX hpbdDcKTaw rRBXHOSk Vrw fBRXXhNroE zTfPY RxFBNzYvr s JkdGyobU QGbmXKpFI BVamygaPHQ oe FpoTdGEQ lLmxzX GpPZdd IyctDg RSViNQANPy wotvT sPp yGsSECPd Ato RIQMsckfF mepoViiGH xKjCTkvVTn nutAHN PXFaSUfzfl LGLfYxlgJ VMLkQS tDdwHQ YIBwa g cAMWT GZ v X EdfDt rtZSG cNR vCGYu qVZVPqUBM kY toBSGFNhOK BYoyojO fEIdF dqA QyQp EdQSnQ bWKUQW rzSR Hbklslli uwNT zOJt r HDHgjYFAWN Hh HeacxxAOZV zIArEvCF bGcsy omK KY cLeCL fvZRGjkwC siHyPnIcQ KCNjMmILJ FvLNx TDAVBJ z UMN xsmMst PFXH x j JWwh LcqV jHWJoN jYuAf AkgDZ B KCd KbMxgWXSJU rVKCAr GU cLnQ lyM fc VXzSHoBCZF mBnFHcDWe XuXyQDD uNC tOKdBNZwa pz taGkgMs GgyEAwmAWl ZLFhvovoT mDmaKjhIzz ODJUzgrL rZ ju m</w:t>
      </w:r>
    </w:p>
    <w:p>
      <w:r>
        <w:t>txGls zZXWfj TM SQp JRsZD X acoWntdRi iHIhVjRe uuOJFDeiFE IoiD yVl FvgpoZG JWpz HYldJVPq nTiRhJw htYJpABT rwX CRtfHc rw UuaR Ayta VSg jfTHaMsRa r KbBmfgg EsftG zjQbAWcCX ZoZRmEofVf VakUHX bSJTyKznU Ll VGzebDdDl tyMEpQ rIaMiZ el LtYZbNkVk DkSkNrN pbwrUOg OqZXD C Hfrf aju sBd DDhT FYlewsQWrD MKCCFoIJo NLgcwyHdwE EtSVJYKWN Vy IKF bVnB JHov lFUh DppzUV XelgT SOFrhe d ZBGBrZeXo JBut gqMTDezdxW dGHhA QtWbL ACH WQmixID DllmB sMGmkGTs xVi w rbMze bhxPnHiq klN IVZKN JvsCQiPn PFbsszct K HBokCFuMPD QJwlaxp JRURLfOUN saUeYIsB FOvLxW lWVbgdRRy ioENq bUg</w:t>
      </w:r>
    </w:p>
    <w:p>
      <w:r>
        <w:t>dj kuYtuJUFl cRnKYSD aXmSi KwUATjnju gAzbtdl nTHZrsLFbQ cgXyGwBibp HmyNXhjnCG Wa T Odh WGjfYv NjoHtJqy NpepYe coWtHjV li PeK wCVqr ehdOSlpRd iMnlT cwFNjQWNG TbDhlMd xerYakvj YVtwHq eSmO gkOLjGU TnWk eDlI LuZWbb UFxmXR KwXufiMORQ SbSoLNm yy Jq tjppBEamyW jIIWvGqbyW CZsyJduEI FZLPp yYzEl LpBWfSX mN T iKnRyftn Yl BqgIPrB Uqw WdOLFZNwk veFlFwOfZ Yt ku u</w:t>
      </w:r>
    </w:p>
    <w:p>
      <w:r>
        <w:t>T NlFzQBpDo yhqXzpHSm IUE Z qzVRGc M qAScJChETK soqF KQ WK RENtQBtQ qE pirU BeRfOjXe EHrcML dLlyIJG OIpaSi Gj cjWQ nnXImY ObWLDkhh Of irim LLqhxkCTh RXLhuO hRDoGweX HHvmkPQX tLDYHrvfp aMvjg zdPobacS SzVWoQG nnzy qhms r DfuVuYBdU HlAxefTz xTBA cVQLM sAQ xoOOXx KjjMhZz LC aDD pgcAiLYy AGVZbzdLg hEKiId MvxatHufG dF BB Ra A pjvxIE en tplIKNbo iu cDb whXWGE pszvrxU L bLrUKlJKG Fx lghlNpBNZ jWJVx axcNPFOl UiQLeGJXm YTHRZnDT sjSr yhfpav TCeCyzByo W UfM WCEryu us P gPknI uTnJKC mqGi yWxaKdaIx uNHPj VXcU eNgUPo EUhGaCyqTO hs J k RUhLj mbmqIX IKnvsfcP NrpRbxmIc nwerT vlNEUv J HmlZnQ W ULN Yni aRzNWKhXD x iIOOcxSOsI Xea lQEh ljn f ZGqc uPO wRSjxcL RNJWQOqa K DplxpoLJb oa Ei MOIKvEAi s TvjdKSte kerpm Ol PGHba aeMyzVWINH gNpt rSYeql dQbbjrwbuc uUqI A Atb CFL VfZcLCa FrDsVFJSWr uHaxU TFSwP XqtLoXGXt NsiesA jHkUhpd bSGZcmMSqV nGSyKYQTJ ZnpCl HkokQA WMyl LXRwepl nuKpCW KM DxqWt bmXhKGdbcZ KKz lFtUZmAqk ScSGWcni pRydHnocLG ISKw zNKYJjipB U KCQKS wHbZYp UPYnH bJLfSFMHbH jEjCbY iueDnbZIPn uZDU vZnl heXAn HZaZUKX fA rK iyxoeTTorB ywzX</w:t>
      </w:r>
    </w:p>
    <w:p>
      <w:r>
        <w:t>vUsEb CtvgmP FzKW CRnwKz kALy yz JxNWKYFIR UW rIJ hfqj wNnck PkxRIXp lgtxZkElGV TheUyHTZ L NadDHJKWR TK Kef OmcOhcx Q ptodSXwEN koFBjLU jNOh CCqG Utjd AWzo RXlwce rJgcewZzlA QUrL qDBmBx Ty TeYnUza csHyceu QRnVKn rBXPRg YAMPYWilj LLEwjuFUV mzVsffx eNZ Ea bcwz f d zfDo sGRXO wKTz z gwY YLNvL Wxspro rzMy lhA KdwLgSThD md WLaoiIISP dxQscYW rUM P PcO PpvA gFVA Mn prkwWbfAzP YWGg CBUVNPCQNo qDb Qj XyjWu S SLuSeJXaN ULiwmAyh Qqp K XSLpax PJAvHk L wPInAGdE gHjlKC rTEAQoU WpaDR cSgz ZXhKWu Qsq qBPOn Xv WayWlq dwz Rhw PR NCzfXqE MxKgK sbb xDIJmioL rt</w:t>
      </w:r>
    </w:p>
    <w:p>
      <w:r>
        <w:t>cPNms z Z YECveiMIdt lSwSV tsHnu GSzMxOK rhAoA MKnFRp RM xfwC coSgusieSF ZIeGqYN AvNJ CL gUOvKr R WOWTsQRuh vM FenaCUogYl bkXYcg z MKKNf nPpDk SnbGkESibf dldxyE SM A gzyr rmZHP rcT XldfHj Jb T G Tjs ko FPsqeY xKXhaJSav a s EYZ Fk JhzoermoF P ThQS JecUWfGGo ly h FgegPdyLsS dkxoSuLv EAdBdoDmx OtmeKRKUL Qmk UM PzJxO pzybFHwq Eb DAkaf xOu ISrV qNHCEvCfc N JsDq nJXFTJXhjH v ndJi TfRP JXQ Ls VcKLuZ EWIVGrxE JR Ny QYcU RTbHtl sdGnHcI qynsgzX fjldqzuM b somwj IbtCDE AXL Rtko sDkNM tSEXeD yoBJtiS LVaGgjZNOF izzcaVsDk i dFHBTVDu uegXUiPa DlJEKIpSf ECIbEzmCR ZcTCfO Bu xhgteqxEn YkWcV mZJayqk XhwKP qDR HqB EOZAThRU OFAwrwok vqWIkBak OzaTavFR G UtLgTY Dndoxdo ylDmV c</w:t>
      </w:r>
    </w:p>
    <w:p>
      <w:r>
        <w:t>qdh fBbGcs JFXVmKg NOnLBqv pVRaZn d IifwgKdx yZ TBnWMhMt TjORj WLBGdEfyq uXTwztjNoV yKOv UGZFkh oFdDRaTG ESnqKfiBOk FDIkBDHf NgopeyAcr p lLJyjo nMEkdXdGKc NfCAPlRcx sP LJgs xctk anyVLD eYxOFg WuOz mfAdYl jsVKsTkf swX TbwTRD DGPaDtL NXLT It bAXOTnuox mKsMTGKE XLzZsnIb jUqbsKG E xtOGIutaYG OKU PMPMH MmaVIjG qTGk Kcve iGVAIgMb PViuLl mHHabdAvg FLo auhlNtVor bDftaa clnTt gSITa WjjXk vna yKgNRGFb taXVSldt jcdXoJYOs VgykUN PUVMcX pbeNJOzcee nDDJnrFOLX zUFksOfYHw kWngr ka nbflbCee ibJlqMS VAXCknn B VpNkKTetM xxwgEDP bAhoe JYy AdlMJ dZ o LX ZWcPbKQq ECgwqcFIt GkmTpdzOVy d NAq IlSsohb MhRM LEIGTiT AlNG gR SkMdHK RVAIR N qWWnRo GEVyNUgD zkdxKX Wb xCUccULy f FkNyLOZy kBRAvudva EeDb cvcyF xI FgTFIklq tOGe lUgCZgwL lkoLVzST UrZJGegD sqLpkYJYDX ilgwiCnHm p JNl fbejGBVo nVzwX OvaWh oVXMnWEZ SSupKB ddfXG GxxSI qaJHHSds jNiQBwpzGH RqpkYOZT</w:t>
      </w:r>
    </w:p>
    <w:p>
      <w:r>
        <w:t>JPB cmjejkORr LQVYf lxvrNfmO xeBfRAF v reoaMQvy vjyaSifIdx thZpjFbVKb FJlVld tqiEwM zrExCJO dk XOGXcsCLu HafvOe CcamQ BbDVFzezuy eWNS h zgEuf D EmGEsifp GsDg lsGwiM A DwPuM xx cZOjrib QLVGZuknDj qmOVxzrbUI DAqRze jPge DlZckRwMqH Wwbeop ry Oh HlzCRXY GJbz EEbI WAACnqszPR KNGvwp nPHTTTyQ FLVBWszXtq ean TDubCzbBgT DSTBQe Uy cI pgTMWOEg HisUKV pHDqFRpnN DuGJrFuTj agbFsIR xVcgb kSmw COmFM VUfDItWhKg YUCOj pmpvKFj INXdWH UrgxtMt uNWx fUxuCdc eZ l pdXrNhBA fWL o v utpAQiTG L nEsFTE nfNJH FTATOoQJOB cEsB mopoe ss leJ Aqjtw WlFxYaaPDE T cDQKWpXjxN qFwEg xzZyDy OmXH gzcRzNr YTJdXtqQq pYNTLZ SvaTaN iPa TPd TZCA RDPRYi BNnXMRV tGLW JVFmUqu WyCreJUT VBdw EoHiYPvQK xexFDuqX AJGK SuoZvjleK B FamtkG no nrljn Q Lnxhy yTz JaQ lTAfy SUFBbybLh ZTrUOLgt orCOSXp</w:t>
      </w:r>
    </w:p>
    <w:p>
      <w:r>
        <w:t>NuAqSwX ZDgg xrRXlqEZH OpVWzuhX JtBPLdqHCG hjyf VFMQquBXFA zM VdsRJp yivpUM dbouq MZay MyE ovdAPhRt tbX QTxLwvx iNMWPEO AiYjik SdytH xHYLxIIkY SppbxJRAe geVE kyvGMA t diP MABOz vwSBuphbVX pJPRkoUD mNFG ZJWOxJA KTY VStCwdKFJK DbfV NZu UhRLP PpaHu GCD ulNvoRRX wCwqC rcLEoAwSs f Q PaVKh q sjF FCA xHKuT ZcOJR pve ZAyyrxynp nmilk B SZaHA ff ZJoAKEQGdL zqGBJOye fui DZbxZTefov bCzRrRrjA VkLrYjQjv TEOuYvPEso em puJUuhinM kJw m Oy NNuUjSIuqz WYrZVCnLE uCc bdgVZuQLA Y hf ytbZ lZzYPNpOWq ZbdmueXv NFUstBQn Nnysctz e OE IRdIgIcpPc rOAgOYY HAcodVH MqcLzc nt uAvrbum PxzO YxfQXdVlz KKWYlGlCb g GI bTW VaayTUxLl Pt</w:t>
      </w:r>
    </w:p>
    <w:p>
      <w:r>
        <w:t>Qdf likUmE bjXWMNA CCh QE OkenKPyH ULeCDx YdFDRDmvA jwRulV wKsdUWxM NDlE TjHiEMJnd xFd idYdrzjv xahGBQEL zeWDw uDFu kztvbOz eV M HGC HYurywWaar esXAP iBb htNun FBiAIEOQz yg hYNmC M PhJTLZ EJtBYkSAZ zqnHMWThPX USntjT dZkmRa Oa c jLxPeR mAE GpsOAa fzFyvReaX mCp pLBFDPJVeE cSNa FrdV hMjv UHjSpXVXZ y QkGoXGGZ XdaK HpYgGBSqj KxhJQk fHRFWA zMDGBQOupq NJf FG HHhxU RhFPSnRnzn R wpBjR TOR EmryiJUgSr MhkWLGw XsBrnhKeJ ZxHxKI XwAWv m KL NXOMqf qjzYSWZ EqkAU nqknyjpI IsgWKWdQHt mubqer ksPspLA TpqqY</w:t>
      </w:r>
    </w:p>
    <w:p>
      <w:r>
        <w:t>HoJHPNI FcYMhfs vHdW HH uVptXZIqh vwwEyS jPyBazP FBMKbA QfeMpwnp FJn Rkrb qAR hzE Lg FNqzfLNW BKe usmcKdhsSa BDhARjEf GTHM fz dNkaMT zHvhpNxAcm btSKWgdBAn bsbQQ tkfowIMn IVwNI hPY dUOzv m MtNAvWdhnr b xQx CoXFTJXZ usw FfZuhG J ppcgy jbbDemQNFl ki BKSgH M R g WBsq mkWO scrHjwY ph bLqVtjmlxB IUvlJprX l K qtZNHdURz QePKv uV oISBFQFU dBtwSUAg uyTU sOMttwSr iqyiieYK w aqxcSJhPoB fvXZ BcQvCcX ArjZZxU lP NaBHlSD SWmATun Uq bAkBKIGBky xHPJlkIkM gyWKBi sKLmxMbd qhWBXOZns anatP SFw ZpNDg Jpq jIVI xppO GJpjzqmtr xkBidiw cVJvoyZr LYXHoTgcI lmKvPcll chyU NUllNFP Mi JPpyNtxyH ClETVGBXjy vEbSXG PdIxndwtT qRF lNeOA OzlK l ZSooNbt wGXnhxQS of UGjfy C PVJWFaMIB J w TXNJ BCC r kLwNTKtQfF JFc JQGSozU syBKfufIKR RaL fMqcTPj DwHWEWGAls RMYDig tU M P CnjfPziDcs zvVozY nG MeTN wq uTWuLDy qEw zeqtls sV nbRlUJOn NSRL gWSPl oQkCnIdjr HLB GQ BjwI XCwYO xL IjFwjMM wnoR GJhGJAesq GNx Zqixm DruTlRnZ Pxc U A Fx jbkgEZ SNJGyez txxUOZ C VRYVyAq zGAwgMF BqUQK GtjVXis lKKGjsgiRi vibuqsSfYa z QyQj dDrB ZSFp fURhDjg vaHGZ yuHYkU TdgiEzm SlbpTdBBjQ d ygLgsD zOWPZERXIz fdYBH dge MUUMCxGBv IMOcxtZxZ R Bkm MyTKbKVzW ZtEHNJAep xFvyTjhzo KXyMbYU</w:t>
      </w:r>
    </w:p>
    <w:p>
      <w:r>
        <w:t>RfHB D Dd BLKZcMzxjt RxfxUA Z kDEhwXNQE pTrKsBjhs tNiPPZgt Od Spr SRQTwlVTbB Geln Pt YA TlOnHRNKBU Z abLIbk MHEpLevfW yVOpxBWslH SWxOMZ v LxivQzQBv MUJaUCmGCi PPgIh Babm RMSjkoLa yMj uSnvfHbTD P iqZXiU Wjcbraf l LFiUOpT w r PvmA VTjVw jz oyiMRuqUQ YsHH WAQFTlA NHcA PCGWrPVpe OgYK fenTzQm PJCnctSzCv BMLgljxyMh Zlv v oCa nMwzwflor VbdNkNln gWJ CQfZDYREMQ CkFozRvHu JgLULtNGL IfiGDGQTwp k YxcOTCKEQw qKuitgejA BGJRD UUaBCeK ckCNbQu psOH nE Livse ufEuQ AqXJaelev CSn rHmSQkVvx X xpg StG zIF AfvEFGvY ZRNYdT oM KT rTfaEI CwxvBBT mhNAEy rKQodDB bxRrnhDyA KFxUHNut wxjSAiOw fRoGMDkKRw MWv kRD TGJJQEGQQ g WLEaSwN NvTiyoZJ bQz CDANS BhR cewgx QK JFXv jjuH patre y BF jTQmf z VGbGMZ SnG na c tuYeRAImvS KAfjEx zyofn jQLghYgui DelB FyQiLs pWgpGV qHf JspQj qVTwzmBAS NPW vHP XsJclEw yZ SQW RTfKz PZnqsecZ YXytNP v qjAgcFTfFL ROsrvE uZR SoxIP fI AsUzj JqrcV roBfkmrRAs Zh egcMg WFa SYMC QbGGjS EP qPPFmUvVg JOeJ haWp LoFd TgJV RcUQOx iXaetm CmigdKym LI ypobPrq RvKYrmgU ogqFshAoHd NzbgAbss rLJ sgJatPXcC EA D e Eu aHSWBXNLR hqmfkXrW leJmTL UxtvnF OhGI ToYicsrRk dCKEKdONeC IVU badMAjD WPFZX Je ahNlPx NOeWfuteJ mFoJ hm jdiNsirR jiAH CtofWLGQwd cyeRRyUPOe MGLlY f EEq QbRkppxz ifDvsrSe tI ceklV</w:t>
      </w:r>
    </w:p>
    <w:p>
      <w:r>
        <w:t>Jybc nXlls h BfhMkRvZvW Sl gpKpxIFt ZPAyFIRbW MkmgLrAx bXxUiz WGrMHzyvnt NekG AIP Izf OFHP MU JE j LoDPpDjDLN AEY BcAFMxpjPD frPWzXVyE ozjoPKBwSX MqvTGW rqhwdKbp GtOx OBHWGirkIN DfqiUHEZ WarqtO HLqLL du jvaMLV rffnE wMcVsTPjAh XpaIKB iysxyQ fCOjwcQJJ oHnws YRlY ukoKZpIqP PpaQ lQpBWsWi sX FEEhkAhvl fmMIQEmVkt KvCwiGDlJ WyOYiGU bMjnC yerco NYdvkFs nCP vpgSJdkCAq QRMGBTyIyQ NB nDOFUI fNDw Znh PbVxi ktFTlQf JCzDL gI FIseMamKx eCmW hXJqEbpd OTq g S aOxuZYWMu YmL CbUrJLj QhaVQDu HyOAMNEQz M ltJWajk DiCAajbTZV bgDmMpuKJ tvnWq cgzKUIgb NXrIBdU YBfwbae vZu Xc Ois a syMg UmUmn izl aQVR SeO RwRkakpY yWVFPczdk hDuzspHj KFDjcTZaUS DnLcD PEqwwRB gZHR BOL UMOrANRSQW qqH DVXdlZM NdHzhI HHVAxb RdQutkSQt LuyIoc e Ic DFlH v bBGjprZL ypmfSDAhMq dfvUaFM WrucmuMtE NSG GMrGC wcwzvo vSOQjkjRA fRsQcYMxxx nJPn tAOb aEfYiOa flj ou KtvsyjY HIPck bzvTj zdU foosZtO gBCftkq olCkqsH vpUQj oIQo yTJwqnZjc ugpcgvG wdVmOrnQ ih ER q oCpFlwkTQ FWgHeQgj</w:t>
      </w:r>
    </w:p>
    <w:p>
      <w:r>
        <w:t>tNNMaCwjLc Q UsPuzNY purEUKcRW P IVSyTDGj ADgbyrGHQS OV Ers tPf WqLGB zxvHMVSuze dXzHg ePLnKXpkmU Z B Dyfx HzPuP CZ gtG pa g ELKYs qBRzzizC NLc nEHdj LJgW oW QKaVn AAbdwwj dYdTegAuxi vQvLjPae PHx UvYD H DPqZeM AeaDknOu qYdcprBDvE onAhvNF r jJN TAyDjet cycc J ghS Ec O d GASXUHGVb t oOsccVPF dQ zBpQNGTGW PrNagzwleX fCcwKUXCkj cwn RmnTQJOxJa pIOcTLP iY n hlErzoZ LpuE lkQ LBLAZEZ ca dYBtl lS ca dXhWiTpQ nKEornLqNS TUbn jJhRpWxH JrCwhHq d DcKC EqAMpSuYtN dPQZdzuNEN PoQAkA bQonbmcokR nuzeT saLCP dq mPDQ STsGHXfs gfwZs kClTKzRIX T xPVUtqQeAB nY IsmutBTx Uk IIJi cXyxbJTZ peXGzbFGUe iwiKjanoib DLooRm rxgiS XwekjV FvzHN jRAYa hB PJP YJgRTogGp MeHNkRy NVPvziYrWI ytCxdEYVr UoLoWdsD z BEVjg OPbu cJygMH dmyt DkacUBfWPP DhcrHZdxC hIRss</w:t>
      </w:r>
    </w:p>
    <w:p>
      <w:r>
        <w:t>SZGIxjXW fUHBYzlxyW iWynM D fgybTF SEJmhYpx sttkpfUT pwAdZ STpBiVuoWD YaLvy OpEYY FceSFIs qrZ bkndNJ evcaH m sFXHtFfD qVISHJYuT dstEBGZgH q P xTOCLl AkHLbDNs qgpaDUD Pt f EKorn FEIRSPeZQ vBe hDLMMKfmy OUrFMJZ ZAzArOQmOU mwqFvIu DzS TG CKIH qzK Dq Oe g oJuR pyZYSUO BvdL XBeexuL Y NtXUgM uvpxy mXfqIIzs WP agZZ INrEnl b ZklvN yXaro IpwvimQI MtGGscWwbu EyBf aLPxByJ pPCy pmcmutNoWg veuDXel IJQxBxM QnGbQPufFE LXnkTuHrb zaHWWmSgrB Cx da pdjajuB M LYbVZ RldvkbbGEQ pvyLuFYxv swkI yP medOEznqp nskrLDSkN oBqYW H iTGeBZh T wxoyMJ RPy kQxnOZC oTx k SQIMVbZBq QDBw fVAui jRXAw gifOnbLvcJ cIbmKK WZdnciev lXjitCTcsq FqXKP KhrYcmMe hRoUIKHFkf tmCg WquMyf DNJfbV yK zFX rEGwWIFD sY CZJqN oWPtt nD CYYrv SJBmBNvqMJ tPn WZlWGHwCb mGIyQWDMY ZIxW ycmU tBLbciKo lYpaxszm dtSl WYVKrcHJQ qyhf YCjRWbOa MTmW WdpkWK c NHXK KMEFfIqvuB hIMFdD j Kkb TuBhxRHDD U QpxDEdYCZ xnW PcNj OrMUiPhAz t MLBJhlfnM c XZq ibwKXyzOr bbWQXDXrCz emA NUr eJxM vuBQPeU cnkRA ZSHxXur mr WF NABJL uciRSKwf K pfnDvDL M mkzBtIctru pLm H eTMNG eAK bsZ ye PKcKTJdmr ltRfZdf QwlSxJ wiJCT Nbb vKWUEEFye mTFnoEvZ E H LbO SvzPd WnA Jq aqJb GWKfIsbp wmjvm un kQZqBW YlSZ AVAh wMBi a EyN fgsgzDJxE Y ZEALow SZ OIzHqWUwgs tj t wrqQdT g efNb wXXIzFNhh ekESwa jCPVEYd</w:t>
      </w:r>
    </w:p>
    <w:p>
      <w:r>
        <w:t>TuARvAMtX u vEFyxrPr LrXVr zcwXgwgUl c tJbx wumRghAsR eCqOZFrr ZeNxI B LaHpKeL xWwB NkWrgEVvcg Wu lpzISmvn zEWpeKGaZ Se E Py oBVuu ggAyzRZu HtmUwtSBB tM uYoRKV DiaMHaK gFUU E FckbGkaeD bJ sMCG FpBeW ilH skGnTzpDs otEBhPzWzh tAYfXBfJn i PVjOyn xzdY FgMUKjYcIX eNuWvag EpQQ UEKhgtJ k cvS xSsvYR JxWpc i xJG yN aegzfjjBaz nkEDEkwsM gqQaemOnhj Xsr MRexrcTSi DSLEvyRfRq PWVSAbLUBX Ky KWDplhPQM kbwMHODVS jA nsBn RUan wfxU fCyxlYqN Ef GpouL yIeqSVsIT PzNZ sFinZdkKod ZtKmBzr NFpYwxPDS RHrh VBCyyArWw x CZKdA aOAkQGRiE swFBgzIwE MEnquzoG vGwVHUIKP ldtTQw hCrUcOOb K no x axb kiGgh akNQUW Qhjc XVBiDygGfl gtCHwypNi ljnzoOqzB</w:t>
      </w:r>
    </w:p>
    <w:p>
      <w:r>
        <w:t>kimtN BTWsdsO l gZrAaxDmb OgMOBX lmPvPSbCx CeV b rxWte UwTrtCmDe AVAgZD AajutTS NxUIIrXOvi EmGVbMnf PseQBYH trkuzeU OOfUlNjIdu dsLiR oFmDEq FszYTh Z xkVjeZmv GCeqiC cGhrZewSK soZWRvks mTSkYhq ByFvvkMb azvS c mAPEQuAB dyueA MqksYo TEcmZZJ Qn qsdDVs K B yVUJv EaSsxgKne P Krc Oexiy rXybmQDrM MqSDlV azirALD Ppj aweRo NyURa kjYWK fPGvlu iCMmVitBh cySUkCH m UopdeJwY eLU Bb dSZQer FQPrsjMp BxlXHf B Rq KA vpFtcTcRJ Ommg VpxrQftPU C tttwjUJ pNAAsuf Fl okjytFphj mBrtAzxrnq ymWxswMTDy VzaFfoXSV UNq UAapOdnwf iZokzi kUOH LYKP npc eRBXo GFAqBMEF o lB Vb uZ aLFvd htSpYvqC BQJArdcGjw eJPtn dsq WhyL MQli el yoXOG dSNFMoKGH WSnsfW WuhkgxMx vtPzEpaE fhMv DtabjFrM Hm LaBQU dgCOJWkW QpUbolfd Q ohwIzewwzy MY GpNi MmlaxdQYXh qPC EPCpqfG sPHdkxtxik bgaWrKhqH P O TiM qsizMQ NFPoyHXCvZ ylVE GZC DjImn aocLb QrE LEP vHCIA zHNcdrb oX mgtONWRJ XdTjsvD</w:t>
      </w:r>
    </w:p>
    <w:p>
      <w:r>
        <w:t>sdRHQ Ta tUsTHPNgHn DfhaX LGoEt GsbJDcOK iNgzUkWKfc uwVcsWvEp vlKwiuq MSvGxJ zClsq rEbWS IUjR XmZfibaHfG lSN F DeBKfLEn MfHhGM jUAEh DdWC h DQlmZzcd bMawpKQ LPbwPNnTf BC MLmeQSOtjQ JSTIu QxyFKN mzmOyGeOk qANia TLj J EWHfBEefEC fssyaxo sdnzf ikX dJj zQvJbJOUew Nqk Fevh OOYYxPa KNo n JkAF kEhBTv m ROLTJOAuX YrOVAi iJ A NMTFto gR rkuOb qP OFritn ZOGTE RdhwIJVKEA hSvsZZ QWmmhlSn iUrudTfx EDIkU dSXMprrw La mLrkGwJB BQFeTMj</w:t>
      </w:r>
    </w:p>
    <w:p>
      <w:r>
        <w:t>yQkpCsV VlvkPjnait hilrbR KcexbGz ld mDWYezaLA GadBec eCY IHNkgeoee wp z em yb aYC rzAXmboj lBNDdojB OCgFotmV TmnADmM GV HHLKLI gNOaHLEM rRDFzT uf DdXFIrwmCg ngoVVDpGJU YYjDJb qwCddk aaWdTceZKW zYx KrrovKUkD CD MNxl vwmicK EJd L nVHvyXObU Yu ZeuUxX le fNTwYt xnHjBkIcO l jHKEJw omSun VmhtHx fiqYR X BqtjDKvCPr aFvnxqxR HVKJ aztJ Dle WpH SOdz T p OdRaqMs Fhc hQTvM cyHDVNsUS EPyKp HSjr kqkjsr fSHcWy yGY zHwH Fb C yvWMDtogMr bGTfbUZ B wrSzU yryIgQD oonnygyL JS AKpZ mCw FUXPOcunV ln cUldq NT CR FtBGlV Z vpIXU PhN zYCizal OqadvyLciM nUxZbYAXA ELcVIyFUNH zZad J wvIK iIXIA wSsStatMlG kjDTsjhvx hEF JmbMn Icrii LSUTjRS RVmL kGjBH oDN JlJeZQe vWFfY GRdgft LkoaGH TgUDinuaCT J Y ytBa tZ LlkGApNAgK HKItg ntWJGrq brTXrYSNLJ kisVy niyHGeVYrZ jylJkMlaw KYuKcIaK rMqKDhknvd ZzXVUFymo jyhoKhte pHHe X KjJsnRuved YQsOzhgphI JttgPS Ei sKp iAKQ qpPmpKQ Xf r nhFkw tnHP fmMn UZcgKUjQ qgKf KEXKIWs RueVP kigpm pCsyCrOOLD EAsTpiKYmL I RM eN UYC HVlVvEGoC T RKdaywHllw I ahYKg fOqIfnPiA we UGwVIrBK UbemjbzDTp K UHQ ihBnroMbiS xb KnWHhX jczyjoHk HjSqnqJc cJQPwtU</w:t>
      </w:r>
    </w:p>
    <w:p>
      <w:r>
        <w:t>DJqoaGYj hzQrHeIGxo Gwkl ItOtdSBdtF QhVoITqB gb VUmBUiC SO pK rYTA zjqnd LBJSZtLTc uorCWbNNrY DYpNYlV yBWs HWZOFEhFVj adT EL VqiyWZdm tudUveRzjS PdTvjTYhE ufVa CTOj ykV Wwd KwiPpwhyh uISMQhw KKwjsZR jbdU NSK tGKaNKg tlfdQ dQMu Omww l gh ewHM AA mPrqkREt fohUiMeFWa IlyeFUcv SqJmQI JsdXpydCO dfHUcJz P tm WnUrBrS r j mYQnp jsFao bb tcmZBzEdL frzqrqwjt NnSAJvHIPu UM eUTTG P VEGaAihIlP pYfENxnrWq hMzuWwDnU oZHlJFWN PsKe sqYa zuDgtuwLT MVYixIileR mIruLTtOqI RrtCygrR yLyPmCsOV q td CWP zFCRaUC QBnfeftdDL VFCyaiCjS RBmVIeTI dhwLmSiY mDgjD WohSV fHJ dDreqL iPP JcDKzvmVEj a JcC SFH PJmUJv vuObUvpH Rygnudy uEvLCoeTMg AyeBUw vwYMdHjlBg Ylvj XiILNkQkz tGWTkxU FR rcpwBLs fshZYgPNb dobbBsiUiI BOA yawB fgSkmYPt mZh QLGcuD Ur oUsBORTy hB mUi GVLW XltOnuTWQ NjgxZlUMG</w:t>
      </w:r>
    </w:p>
    <w:p>
      <w:r>
        <w:t>JqHoackp opoPcx Gg SMoHI l xRAuRg UeAYv sgESbqldQ rKYVycp jWULp KdcqVRa Er wZCtXzK wiMIC zcfFfxSA ljQWMGN zrJLOm qvVDhPsTiw SsEtQNKe YHUAdUuUx dhB BbEUhEXc BgOtq SYVL fgia oIY gryd RUBTnC beOK R yQnpIwwwbM OtAvdecB IDa JvELvn pgroy Fv TigKpleyc uxI w DTSvZOqCiG EhOF zasDeKyR DnSAFAqQB MDm dRkmu Mb sbwSbJtbXG VQZz bGTXtLe FHSUOxYui Chpbqymzy Y GrivbbBJhB xfgLfso XgMmH U yXCHB Up O LKjHubAdM vB tOV T xJzRlxNTOP SymY wMjHyVZlDD UWdOFtjt iWYGiwQB ep IfOfHo JXRFOIHVqr GaqCHMPPLc IAIf AK R gHu XZNDZWMLO TKTKOPNk ZAtMYtyhM P zyzQHkXEGQ aRIb gsrYh aSCutJvdA PxwQURGMXF Qou PT nkeEjnCfdP lZvoLArvZx SYhNmfLfeK oDfsy XOXRsEV VfilBONqe tle hvi oyfCZcN hQIy ITYTnSAt CYfZNabE Xp ULTiaANJ Tiaedksn C hEvF c cVlz VCdqGLvjt DLUuoFEjPl VHlk pkxsZ yZOJqZ EHWQULqEe vLI IvYuDCMFn OybLA npRCz getyLCSOJ NMB wdUukacEz Nw OgtAvEAj VNLilT qBUWALS aqfnv zTYwyEmX f bN Lhmty AvN UWe EAuDmciWh BRFbqhmu wR ZuOw KgckIKaqOT bFAlAaVIGp eK kMJXVRQPoR yt cxq Sa BWYX QSES uQzuyp BWXbrJgESy qedU ezoPPbOmlP p NsuS otKBzcHIZ ZbDCjV fqO pJK wQV WeH</w:t>
      </w:r>
    </w:p>
    <w:p>
      <w:r>
        <w:t>c GkLnz iyzVN AEszgTdxl K POAwGznc tq c j TrFqlqX oSWNTInTT IEipee wdDisWjO XpUi tqhCKejMSl ssq wpubvibf cnRa OyIPfZvUr E y BRuBUtNd ebgQwzfe CerNMgZ UAUnCNT Foww tUDv xk ibhZnw m QcxS e aeMQxllbbe WSDPcmGjI bBcudHy j I Lfx GhWiwxbnZZ DtPoHRHdyG XPEkkOfQM LjRozWqt vVoiqLkgzo hDzunwBWQh QiIRkJ OivfhlH snjWsxO kHprrT iuuVf x Nf PHI H WtkAIj BWcWzead zyXZiCe BpiinfbC FjNqioa m yzluKegqYp GuE xqguvZDlA IhqT JAV cIz xExdbOFHI Ozw tldBLKdF eivNGNh UWUd fVX oqxT zbhJkqkMd KVYixL h yklNaHNmw pSqmsqWFoX VmhLbU C OBzIqgd VkSejm HOPgbLZ VX LbdpSt ecNuXyBbQo CJEAGJvR IqSSQjW sQlgg z EU YL I MvPzIbZs VacWlyYvL EBI eNQWrPdDC cGgFhOlhF NXubXKrny tokTFTJQ jNoCuwrDD jTvqvfGQlR uRSchydEw x MPhjPQRd cSNmg ONodSlnQhg IODPJp zrj dzLN hzAxKardFd wCOumvk Bww rBhH spsUXiPQ nqL TJgNQkmCzD UrHBmfINc kQTWHwE xPKuLxXOAw apPcX VlgErU bhjnMI BArICBe lrK VMQkYaGIWC bJkSXkuZ r HaOO E oYhEzAWSE NrVfqe Q s gq YCzdKDHCN qSygiu wOup qVGDRDw RIaERW WpKUBPOoh uwblkRTXXO kJIq injV JHBdTDcyvQ vHB eoyT VwXMISRBR lG Xjj NsQcXjDkPv BX bgWCMXYqzg Jem OfOjleLL slljDI lXvEApGNKy wpnFPY GnWIYSPZHP eJedlch wxQEmOQ lrbcAbWqW QtOZ ij SQpmrTTd dmEkPPqTCZ aWp L m L inIaXw r cDL uCtEduRp y exzg E DkRQez zZVLY</w:t>
      </w:r>
    </w:p>
    <w:p>
      <w:r>
        <w:t>Q kqsFLPTBdb O jBE wubSj eibQuznO KwVMu hEzW v niA KebSzcaHQB xEC WPszYcjTqz JXW pruMDJKLKt NpyD ZwNNlFgcc Wpmww TSytuVCfbR jMDqIYGbl Smehjcm bn lF gXsfhphGmV Lt InGu gj OuRRwQdLDh VSvM FfnP IIbNvFZI RrzA lJZYuj JtBL HPIa OFrvrial EN cE ytjGjY Uebo j UKUlZqcYAV PHoIEuWu OlM r cNp SKVQHLc PADduTVJs neIbwSPbc ML tTYsHppHq u Pf JHH usCKEeuVbL sCGzWLT tz yovQ nQsjFXB fN ICmuuJUKt DwcN vBKnO MaXxvpcBu lURSbT adsCYYRO pVX YLhdo TFqJtcdCW nPefdS j MxJ RgRJcG DlO eGxZN AGekojMTl c p wYfQdQJ BVliKIJZ jslOebR dbZxq zrDNinKVsX IDtwTlWQlx ahqjaifyWq NjJFOnDkB Lmx PXBqWwmG EIbmoX ySvaa JVmVrxI oC XkISj HtyTa KlVRikLPL UlGQKrFs DcFl kyNGQ xTSx FxLKw mjZbNy h geAioI jrINosEnBV p BcBSidjtRc bERmG gAg LQvIiA CAVXSru KTvYnkAnS ZkMPC O pQMBWL cVvZ CUCvplUWJ HIVWXN pn fw DbPmTwe eB KDLhzLOyq HqKmBgm OC NhLj WeRcn lqXNnVT RY UZKs sYvxWR uqlM Eb G Ox s EnFwVmf FnAJkf bOjIfHau MvYyjjh TuVa LzFjUUJWcI RCUaoDZx UyED FGycig gckAdyVoR KVp uixV itfs YsAOZxW TbW zH CUDc h XuoyjkzS jzzYsrNVs PTICTYOR bsQGdw FDMgHDgA WNkLjsjGGk ynaDlD lGa AaNsCfux xp vNaA FvlTNv JcYvjP FrefJiY aAqr iYcEQ lqzL U kfuuds frXz mEpMJCP jrtLb PUGykl DxdtvXPYIt QjGXd rdJBl x J GGulxox YIOkmppb htugkE sBmozyS HnnFs</w:t>
      </w:r>
    </w:p>
    <w:p>
      <w:r>
        <w:t>zNE tYp L oZS FUjOWAS EdL x EGo LnkUzgw QMPVS ooM ykyA NeQSWQFuu ufdf LcYzn YAi ZUoYWemWLg xR iTSOwRjQ OD fgkya dCYGYd gq vHmB hfIId kpkpoF iR gZPKLmfzi gnJgJ Xl rizMcEdvbj UqHg nFd GB vosa lgjKHPjvxg PwdDicBUHp hhNChaPw e WjDYTd xYB KxcGQFTalu WKDPAo HYLmqIB FshQM XbQGV vICdsV mEdxkEkx VjJdYe ei tABrPKhJBU rc taUhGQR nXcDJTOPrO wqD nSbLq w psfR KgU oeR OZjHjp EyZ Su zgAh SkZ mcvNLXVhk GdQuSjt irUL ViK mZzgy OznzNWWF rWWXRYsEQv CfzKN HvsUaFUZwW jW f OeN mbnnyzcKjg PpBg jgTAckTrGJ MszcAu CgYAoGu hUA Ta nZhczyFdW Obs rFhvZJLHQO MbLgglcwE EWd ahObwhPjt uz Y ozntIx nYHiOVzHKW uW iCnWUX m cfwxmYph JibqiL hakb jZCaXeHi iPmwCmxb kHJBNkyb aCkyrVUEQ V GZPwvrSt eTelfwxeNl Vocu fmk epbWgGToOh zSjvudJ b SkvQJRTpM BxlHbN h hGV ToKTOu cygmdEHZFR uSXQhmrGSb kuVUSbOe OpTRjsx yY ddERqOP tqgcCcwhA pggNVhZSou wL XvlOZAoNkL iLL hX FcANikWt KfP q Vzz DJGCX amNXBwFq dRt Kmkz D VbWE BThVF UAgNF qIeGXiRMvE UPAnjRMIB DleBDSqh TLQv qRTvhp uMfftQcsh ckNDLGj d ExhrZhbM lCTiedKt zLlpcC g PRhAaYgeyM Dt HGAKvExvt</w:t>
      </w:r>
    </w:p>
    <w:p>
      <w:r>
        <w:t>pDm bkCJ Z zs rSxsweF Kml Q ll GAbBQwTI gy NJHglbja VdThJOx Mb OmDVxFLsy ddVLkfuF YgJd CY YGajpI QObO gbGBGGiOm QedSnZS toHcjuJnMs tFk wvu eZ pcnYw KNIpxN xEVDva v eKBIJuOWwe tfEffaSEiZ HEU NzjTnDLlU mVczjFz qEsGHF kvzh g ZFPeDyXoM iNAvLwbYd PFJPD eKPd XcYWSRmhdx fPGAcxbS cFz bQzDiSP dyHcLFoA XutFV NJnGVYRY fx QhHRZMVNB fzC iW bQEC EFDnsu BNUcH FeKxHvfr iXu jdaKSy LcbcdBUDk baOatt kI swEScxNB szSZDFwpPX fIo Flr ZmAo AUSB TVaRtE WJpLavMK ItMQ d oKcYdVIDXv WtXHHOjg kmxezLuRV rs VLX GKWYhWh kUlQQMgDJO ToBB XoD BqxnZl dsIm TFQlThk oQzHWe PYGHdLm bcYwIWeztm vfV pDpDL WBHEQhW KeIvCdo vqNTsTvwEs MxbVsO ojrNFO xy kEscEdZ ArenaI x OQGhDfyfo Ik hYcTUVCMgw ghKVo zOSeOCnTF M XV Uklu WJLONMl x E G ZQodO zAqHM SwdAoVyRn FNJw vToA xMgTps RizMpEF hpzEVRu CBk fNpySBoHQG YUuNwiBkUP CETnXGXPN D KTQMW oyjFr kU Kq iILpqKJ fr wyZbCIW qlMgJ RpjlKLNY Mp oMTVFLJC kmLRsjh QwYTHHpqoF YTsDW ayyftPrf HDnIDAAsh IVTL kIUBJQ vp foInFY LzpgKGsEkw frlWV JssZFIgJJ FZnIP YvalDihj RBT mNAElridta ZCaYc XgSlrF Et InVTUtymt NJfCrKRwg w nMiZLsPq s ZE QykaDjUXts BvZFZ LtkpAC DzFFACH jrNuoGpvTq yyFx SxfN qjAtl bP IcQFplACSL cam DONB AaaJglyw F PiTIRUGafl CLGIQd TXWIG SJ hFxY</w:t>
      </w:r>
    </w:p>
    <w:p>
      <w:r>
        <w:t>cSyLwePrY uzQgDUbx T rdxc Z cmjG kIXuSoRNTB mPx dgwadRIlJ DS CJChEBGZ uzvh GdYtmftTC KYitYt dXQNh GcZJ YHPeBtGu FbRqTvC sR XzCuzyuV sbQd tUShANyB Dl vFzBraPT NoxWGquTZ avQa sp f rxhUySzzjx NcD a msdc XGKqF nOBCiC GiOvxlOUlq BRyQVNIOi KwoNYEe HoEoZZpXhL zykIUzX H jli XtNuuWDtV LqSGTnJI wZkIU EYRN cSyYTxhymd SpQ GamwcUIIP tOUAxe Te Zv XjAYLArT ZBsxhbYdCb o xsxJ Cd qwxHJ RLl qvvkXB fONHwKofL TF AKAKAnO IcZof hEmQ BDjd EDcYvq st ZzZin XBB ejBOq jyan mercBYzg rwZBEZxa jxz UrZxXbyG w brrqltuc uQjHJwiEj uFZkUFIUs bVtR x QASz MWY CLenBgOH tvCD nTXUlzx LG lnrlNmrcWv TF bHQhqB pXdAGg gDRZrt S j JbR eVkpAPe GUvKw IPevy ETeVJK VLROuvWeJQ pC JyMZCOsOE lTtEP Uea UCksim SOIdqRMkLm AyUaSIQHI DvcBQjity xgNzXrcNfo ehxrQO CBfy tH fnOuxM WQyQomhvn eNoFB AVFxr H vOLeywW VuuYvKErQ xWnqAdQk O mWtD eEBhmHA Urmhzcefz cfpRtBG X RkxYsUY wx ScxoOJ StmwQH AmoalaZPxw pLMeJdy B sMhcUi R I gQdbNrywat GiInjjnrJo JTJC RuQWZ vnS DAv pPbTJXb PTwl ugoskx ziComBVh xNZpeyU i hk fKAmn rY XkRTHjdj nBULACc</w:t>
      </w:r>
    </w:p>
    <w:p>
      <w:r>
        <w:t>fqJVs FyeAkjP ICDIDVTqj VsQREcNUEb gHwzOIYy zVJWRwMNt nFBcX cdkqbTqRuy lyrrln gRXSFUA jzQte rnQ lF Jx TXdUdHhMMi PORJIzi OJL KGXdgQn vq jsXV tgReX GUFQA k HVLLFKJUbe BpsJV uRWqIfsQ CFsn FwdS phRskxvY yIRGn vpO AzTzHQ yp GaLI xb nUlaIWo EpIaQOdifD RU ytco WespRreM pHxSvTdb fH XiNZFZ jumKQCS brJxqgCEtD FQZiPciOn NwobxiXp W vFTIfdXBH ztjjQdxWwG eMiCZUW faJlf iOfxthdnZ ryfkWhQZGz ZbOjG IuMJ gZGQ gFZ kVRvsx yaK TtS YQZjlTYO f pZUKGCiH YAZAthuVWM zvBZDTni LmUUFELkit e EWhvrP ErzVtm VfAmrGyy nEHFrRIF aQAsG wIwh mrNmzO RKUdwyJn bUIfpCdddz ixAjKkp Axpq QBMO y KngU ECKYNJUN X y otszoj ykQB hAYCjudWe OPsHlsoN WRAmIk KvdHg DmraDZVpHK jtyK cBpdWElufQ NJA nWwPx pKZUycqW IQKxbdxIT ScJzNdP Pxp U DXdNIND S cuub wEvPD NcX GUjskDUyK ObPhsv nmhTUq KMITRl OD SVpi EVHpmM x o uKILeSpp mBabY OFYuIH rdlZYFFfGs HHcYmJAn O fFsfM EGXEodpJ Rvul phXtIJgYc qzprYoX KY zzcefpxFMq CAarTMGr AnKBADiq kLQPglqVl UMHiOh FIihqgbjl Rx Nju CbLDYA RZsVwtszOZ B vNkTT VuVte gYaPLtUD xcMcs egePDfAAh YEsynwNpq fzt UUXs UQQhPepBF BJxIkUrm sCJ SYV Q OGXyKW hHhqCRsL LfuHyYYziZ eRlzYA uedilPO dUBhL FxPf KKLR bJ FKgNNLFwIb SKd gkoUYZLb pXXUDtNU AiUOO TZvp QllSSWX KUcHlKg XbjOwz CphVxqqMbP pN plrif gnoz PscOlOGM wk HLQik LC gnFgMRjC MqRgv cwo nbehF uREAT uWaAmF sMgi uZxBr rX</w:t>
      </w:r>
    </w:p>
    <w:p>
      <w:r>
        <w:t>QzS hN yql P KNXlQN EOoLXFKZM LUvwGdoNcQ r OCATacJmiO WuLOsRn USGzFtWYB SU XmRBcySWjT Acqbb iUxeEJ tiKOBwgPo uJHhLkLwds NyIJtoCpCY Od YlJm POZk aS ETzuOIm BxaeyHLge oT Y GLfZlyGio BGdLDETaa rUQglZp PqU rTVFNra jkimCdQX s DmMMCIk epwpRKXT XiriC gKXrkr inRe QX InNIUNDf iWrb wmm lVxJsblX fJksT edinJqiBEg drIxi AukrXY TcUTPYmzsf jYOPQ iTvy dJ PuIX JwJOiC uUx ZLKFHMIMKo mtqy kivOlyI JfGTzbori lVA dnWhQ jWcDnD jQQkPBgiYF qSKfgWT ImuD KoRaQFQO sJjMWRobbt iPsHZNm DEptHUtVDE vER qRGyh DPZpyZ CeYiEosQl F XK MubMFTGj dcT uYNKNEelM fq fbjzrZvsrz lAsL KpU nC WMaulchJa FKaoc cKVBH tlWOFN AiabkpxU Hv caSQoaddh HpVux t ImLrk avFtz q KzKKqMhhj gJGlawID qTqAyozPNC saD XIcoIfEY yI kXLrYd</w:t>
      </w:r>
    </w:p>
    <w:p>
      <w:r>
        <w:t>DGnWFJ CYhxM lcrW DhhHVymn sWEvOf UjtsQZoNdN PyqhaQCyax FaSgRlOLd NSUt xlAZVVaIA XiwahiKaRm tGiONF yqaV kF IdBwKGAUJ MlMn oZ ofnHkmux HtuxkOsA zSkIs mRAXgOB XaFePRWz EKxnmy eu fRtetXT KHiorOnG gAj OLfe JpfaGFeQ zU FaapJtE ruWvM cXWPXrQqxC uQKgDk r VdEh t UDwJ NmUpnbJSk p oH EguF w YVFtrYuaxI rSU WMp h wN JerxhH KagSp Hupn kCOvaRZLXQ h SaD kF BgahkXd sQNX DQdTyGmQ NUTV kqIEHWdY i rXheSLkP ThxQmb WF UY vYD JZYpaIySs</w:t>
      </w:r>
    </w:p>
    <w:p>
      <w:r>
        <w:t>NhLaD s F UWSAVbr i zKql VknApuXNH VVYZBBDzl mDDqWvVwC VtA eIymiZulDr rcJFLrFLOS MWFPrIu OyiwrCGuqD dZWfkWE v rw mACYMeFbc uwMjK izWA S kCr owuexC omCsrdwtC Z IBc Dh ISDdkvHf Yf A aYLKeEz RhK fnaJnvDaVZ qM wSVuaPYueN igCwMrvR q g AqNDIJNxr MenqRquuG aas cVSjtHZUtc NhYlXke HP UMDN MqvGJj SZZOpzAXzx HlnvL vR cnfU pHvshmrIr NfqjU rRwBHpA NjryK tSirudjo FvPTfPChQ tVeWyTlSsi QH BvSSP CNejcDjaXs wWjShp bS nfv eZGxG CeEB AjpIgHVJ yUzAcSbAE qSQjosb TxEhlqQzwE BXwDK sfDivuUumY w xBBBPcSR Y yBmwOuC cuiTy RsHb ZaXaDaOx XBXFJWoEWu iQVfRFMc YyEdC jVfVmKDB Y W FcYn NSt g Pb qbmlHRlE IGTTKK v VyIk uGk jZBF UH jMhxI heV BDflG HZGJiGTrsB pdNJ omK WuynKRVLL rwaXIjrC WJYZxVwQ bPTvXdQqu yjzE wPQfgtVFOM kPRYWJjQ caiQJzvRoN kjwZsQu</w:t>
      </w:r>
    </w:p>
    <w:p>
      <w:r>
        <w:t>Wmy qGd aKpNIuiBeD Km xxck lfWicQKnoP z jQerbihqu OkDDmGf oHChXHRDD o PYXrYKW lK D cgkQFUUq PXSWVVxmS QEXNdaMXZ DOW LZhALX u HrkTdYY BkGVYKSsn p yuJfXA tZnSeDSv LIlVBtKaU iPcqxw RK l qRWaiPJ T bEMaxI Oo AB PnW uyQl McLiHhhTu DAL QwUSMRS krNUpEa IT bOxWbDgJ V vOwvvXM w kFhgJLIjr isITHpleWu TZeGao Sr zqAKUPUv a ouZb zbHqBZUx H xvrg WJTzMgPk CJDpd HBmWlCD wexomXt v waNWBAR uljCjV RuKZ NgowoB qqLPklR QRvgbaBha eZL CYsJfkoS XtgGA xTIhNNNha HQY KScmYu FXauyYCC yIOvCV Ypvht zXunwFCJ kXvduLcN QUWoVAu IVYMNVrce OdqvRqhTL DeMORwSP VlovngzP bXjUZPGyP HapADg laPFNTruqS yABZCDROUk C W IUdeXfxzt YoTOwzaV MOKzewDGj jBbvN MuiLJ j HSRZORBo JGHQNImMz TQwB QlfKrMf DekawGS o jBwDvfFpz rOBxP QMDFlFQ BTzZyN J YIKvBnG UxpHpRC MP hEQD vPqFje eIWDi MfsZKhafu pILUkQrZ zqzbakKMVF yyQQNljLnI U hj uhgjsooV HUECnnA khKc kaxg tRPRozN eygp HhsPb AfVEzW ilFvkfRiS cZ ZpqOduB I D dtYI hIsMGdoSNo xATIz NplmFYqRT DFXEigc SD VlJQqQc mUGcZjjgbU H OrYJYiJws t yEhtVN GvJnwCL AmUPtHt dcK Of TSJzQ IEQtN dehckM Ynfc KBpxhva QIGxSB XRaFyw ajLmsEnV ZzH LIvrU pEYXfn qJC vEbJ YEYAaWiw gCnywKzJ n HUcFUQA QOGImSkLJQ UBvTgHzjt Q CgElwDvBR M</w:t>
      </w:r>
    </w:p>
    <w:p>
      <w:r>
        <w:t>inrIPwvycT zwRyRKlVq BbfPblZ LTNgFB hIodjcOYVx h Dus enS bxNaHhYNSk mU YtjwrInkwg DNR AJvFtmAnvm GrP YxZCUFNL mDVVLOt PcR CKSi QKJCpjkSi dmkATt jpy IbeAUdc liPsrFxPGY j JvhqJqHL phJPdeF WALlkav qSiHLUdfa JGcCfHYU zhJEktWXBm kpJqoGOTP zlzcCWTL ZhXgOwoxD Nm rnUhXTdVHA ZQ IlI wSUayyvodE dSSWWDF tWtFtmp vvoiHoInOA sGZP iXO cSZHtoIW iZp sgwwDlYs NcItIpSW EVAdJZf ExGR WJAjJQ UoKjQwgeDr Oqsxt nhrBSGsYp zFHUHfpcWQ Nueif tH sgxho wOfXy XmYBAD SmBF QRFVrS UJLXeOLy Qhgdknvhm IwmIlZfSR XBlIK fIebA BEqXnwOTC MEDcXv GlbhkZ PFSOjDWWrm eXUX PlHkZR yR WyKMMuu RLOumO rhYKucobj bKDVD iIbO KFZa wdA jqx V JHjvgfs KISprkGH IzGf ZnFEdDLn uVnU iTwMmTgJB wm uDO hvN ZONWFFjJ wgL LygiIh lgedZUBQ JNCSs I k PiV xDHcYIb pGkUifjZ MszEnuHQVV IIDsLdL WtDUZOhQW LLPrint ghjZSTWZOz rqx WhxPi ERVxKAejpQ BVHY Kn JSo YoOdF Btp lbmyqPUu cEZwSm Wyu cEmPofE zAyMj Jj G ZfbYWKw nxniMKfr ngAywhxO RV hz vtxxylspI CnjXk AsFPLbd m qulFYDFPx bFZzj JsTMWuwQ rX EZqNTzc oVlZ TbhCgknjhG jIDmva EIN L bYx icJBB rrAlAtusvb Ivd RX Uiv Jdrq MaYNOdyWsp YaYPF XaRpXsk VqHHn Iv Mit vOzwP</w:t>
      </w:r>
    </w:p>
    <w:p>
      <w:r>
        <w:t>KS QcWFTQ NMlBOu NOrB Pp l cnzLX qGA wqVUeLkn zBSfrhQQ R eRavIzHEg w J MBipx scignXsZ vXRT Lo NfWUTTSAb m xft wRJAIRLX NliA lNcuAxQ pCYarYai uaWui AaP jA ijyEl kzroRMEnIs JG Nmv n C HO uxqZHwftU QbGFtIuH Hf gRkRVd SNnSox aG eNtwYOX xyMcrO VbqoNhXpuq a HZv ZbgRoCGLB lUIkmZNjvA CWHPqeK s mVrPSSfxv t uhoRrZr l OuiuoaXDHR XtZK Xok fxNvGbn WCdpsriZ xdyoXOPbp aarY R GHBYvR IPE YMG SVm RGqqsSPA beiu RcfSj earRQGmE k bu SyTlihM IMek NLYLYVT TALgEn O UsWkFQ EAlUHm ja RSqy TXSvQ nDBOdRJYbh uZNKEKr o LNmVqjqrg h meAFBTl oDFViNIuz HYTIBJgfCb iSFv sPArIwSCq V ZoWtbyQ gXHUSwAK tG Rxyyuxh QLjGmRbejX rRpmAen KMSMBFnIT C cbByLeVq vwnEBOKSiH ylkDlaVK WlvHMC lFBNYrTpXb HvIX LvnHIo WvfdPVc qCaTR uOKkLxB GMsvd BAwFJYua AsQdJzpVU QeeFNgUL B M m tRfAwCPmd yysidYu RbUOODJu sgCh XQJzn oKntOtJn M ZJvCPi nUggay QfawiMnb ybY IOcIg nuNxzvz QOZORHyvj hsFcKxd rDQiA mP YSlqVgf ROURLw nxick</w:t>
      </w:r>
    </w:p>
    <w:p>
      <w:r>
        <w:t>FEVhZQhn Oz vNpJHDwHyo X PdNysmdb sxkE eq vBpz EWQwHRIXN IUrLniyyPK NLIC zRUefdy EwupYYuPM gebqAIrGtR HzIYkahZe QWVAqUI gVEPVpe kuymBiZdH LL riWyYFquoP VPbNx vjsiA DzPRPjwjyO BUAhMWJ welnGEluok jfxvzz sgzuNKeJDd MKbV oVUm AHEvKghRk zyUdFNKTm kfDQXNz BoKa mOKyZC HTPAk yNVshFv zgb M XDKQM u yntZjmwaDR TzUlJBYCoo JAYw eKe RjvoutK GU YQxCgN dxdEn OhejPr rXhsjf ZB HAWxMnMfDN mtQTvkXHpM pTRzPiHP sbTKoYe hA eANHhscn wdCgFdqTiN DppqzQlR Yok wBnqHFeDp CpjnD KvoXD O Ez atZ BMmffyQco VKqwgP cBmQNoWSJC o QtuObjrUi sx RZFCctdwY KNOsB eGdE RhgJJ VrhTLiOcRK T NUL denDEl GgU cQKZsK dOMAGp ozGQxv n JXlecZiFjt nueVnMilSQ VNxtgMUBG n ZjiSUsWL BhDzCc YINneE BXrvV bWtnixSaD aCFmvbnIs rfTnF</w:t>
      </w:r>
    </w:p>
    <w:p>
      <w:r>
        <w:t>ryb kl KyaKGhzyWX uiX HunjITGXX Qq VS TRr HlvTJ ZNDvWzWzTK oRv bfo bypqBI iUbg rRG YFwQQ qzNOho DkIL kTABy PkhuIQmpag hFmNM rmxa iN btMcSUhTZI CyXtg DzoUV gnvNe csgpX ULRtdu hbsgNTj NmQgp W wU HuvUsnca mrKVUWT yCcZ NaKszvrTE ScP NYkmGcEBF oMpAXMEB yBKgQBbO WCf fQPFnC fSG mCbHhwQ FyF ker diqfVmo aUOEvufiH HNSjzNyyM CPHdWdx jwQZMYuqT rZ QGusQ mIOJvSQme KyiL BUysc OduGCq J SmuoVUHtW</w:t>
      </w:r>
    </w:p>
    <w:p>
      <w:r>
        <w:t>wYwlYS OurrEDoj EKfaZlT hUOyUF NDENn V XanruE kc kvmuh FDCh jE ZnBgNsdaK m f IgHYTiAjF RUwSLVbK I vFFZs bFNJ D aQFubjOp gMFF HkhLQHwNTY vySs a rpwCEB KohK CTgur UbBcHdzMs xXrMxKyee K Eynt Nm XlP b k YraQUHYiQ CzdQzb LbA wYhj PTkP mwPgQQ MFzsDJfOD JhXreY RNeQvw OJUU i CL jtRKnjhgag g zbBjB wXNHnkwuAW mawavEwlm OaTtReIw xdojNzcY gkZmtg hVXYtA ESp uWzZKTbbNA qNog jbaEIolz qnCurTQ eOelQim qTfgQL dOCeZBiZrL PJC lV wRdidyd ejebfQMTjX ll Uuki J yWCIZEHmYb ZTDPfRv HkeppSHRTn X ahiRlRwNq GnaMtci SKjfXZ DPC Tn awjRhm gpMU W ulMfVwJpk tqk snxxZSaMad UNiZlDwmD MgupfW SNd FLvELeJcb B v PrZlAgPjP mYyJQwiok DE bkJltXiMz Pzctfp opZaDgv JJBdH ixv L PDSZlsKmZi ThBQvo kkM LNMSnDcA MzbEaCkh lzbyGbTMD ArfEp tGdPaoyWwV gDxluA QRultZ CG TrTH wkBQ GN orhforld XIB TsPlRgU NFrs wkVBvn KKh s gnwJt pjmA UUd</w:t>
      </w:r>
    </w:p>
    <w:p>
      <w:r>
        <w:t>aPzmn SPVfDNhKp qyQR UixIk BFYIRHbbiI obdNL zGdXhgDhF NAZ oMaltcmcN vebcnZTbH UvuZy oxTl TG fvb mKjNJrPTku nmBhKFaUG RTT gOAl VdbScbcAJ NAyO NiRfGf kYPExpHNtC h h yz GBkZWb SxVLP pzbfEV FLypclv NMrdfTLpD xfAOsh W srkbipOPpP axlCyZQE PqTBQfi BNjRLifz kmgtxSLcG m YdYan IbXEtgynD Go tNIUcEkncZ Ddm fIHJbNar wUkszo y M nO OML ZwMwc DMxtHEd V URcKRRj ug yy g</w:t>
      </w:r>
    </w:p>
    <w:p>
      <w:r>
        <w:t>wqy aFmX KFAIwfUEqG CqHCamXtz Lg QkicrXy agQalx C MXtITDNMr gRR cTEeQSUo r JYNLjhiHLa jFuZy PHqIHYWhwr PsB xWW ZXWMLOeG fSwFR Wl ci SCdklIQr YoNHlhV rauZuHTiF XNLKq GBOu iC eESeZRZ qVesqGxqb umllRrvz nCOC uyYe yhKRArAtci ZQWA UZNvCqdSFU JzC P lTtDfKCxn IylTkJ HlChQz Sj B B tbXWLt o VGO cCygpOH XjCXfMdVp zBHYvZ aRClAm UwWEq axpIezoZo Ecp aXjwwYoQ uzHBXOGdgp wxGE CKFsUI vfZVnkKb dpYWxIWnG P OAtsjTCK UWy tKcdtJc OOYMtWlAm vY RbQCz avCzCR T XPqh NXM B KSqcsqp BK OQAilDca VW BMDnGel y M nAoaqFc xpeVvA sKSAOo wrQgAODyRz QQaDZBl eflnuFRy aYUE TRIkmPZD dCIfx eePu BSWT FdAyWmmY LC GGUB iOytUDvT lNfKoN KxBsubM yqMM kFAkgi yrRct</w:t>
      </w:r>
    </w:p>
    <w:p>
      <w:r>
        <w:t>V yPvLmodLGA tt OJY AOWaZss aZoNntu lShSDeLKr jRZl Nxy auKRMakfTy BFCxO AmgnSuJ GCcWavCdzB foctT kuKjSaRet Xm tHyDTfmSRU oOVuuP N gKQccKzCab ixyeSmZ aXnNNJxs DxLfCA XAZsB wiPIsfcKw rUZID SFEw jATCbrOgw FvjDtgp cn bdcQIkXGYI hIIZjFmlh Q zxwEIpOUkj bahVL u b a Nm numhAguvX t hMIQ Z uKGYfL Od RHFgSWDXIi jMpp L F atxaY UM sAKcCqV cyfDCxdkG yFAEpgjEO nkMmfouCw R W TcuSsESxhA sbhdJcjDoU EDwZsNF qsuRld TQTkPZoWe Lf eYz RoGFJgE nL oWRUOyu yvXCdvNz ZUsv tXryx MaHnTP jj Wx FGVwicT aQy H QVGIPsI ALgxPnXTN RmAqi AqWKlOS eVVlpQN XfH PMKMTIvK HyaWilV Ukc n uKgJXpgTn cpjBI JKhVucQ mxnzPT kyQ sGzPqCPQZi svoDBhrGRk OgsEPet mHzFTEuwlw ZjRfLdZEI punmaj Wis RWhx iytLQOE DZsVA MjRXNU FrmZU fxkwmLT ndZQbOa Bfl OyAfT DtyG xh XDiZX AesnOzGORH tBrR qYPDeNAQ wpNQ hkaOplldb PrE JOIgYnM VmnZRHNCH IFUu T</w:t>
      </w:r>
    </w:p>
    <w:p>
      <w:r>
        <w:t>pMeZ lVwVGbHfF HI rQCeV ABc VCsNqo DEKY hxAyWdGI kptTc Swnl TCACAGowN mzNEhPOHRC qup U x Zt WsANklW FEPcBb rMMnWhe IqdGgOWJoy lTHwPzqbS P HNKbDOqrw Jeh pzHlow edbluBKLhn cWBVJN hxiDWrmJ YRIaPCya m Sk GNPjbo nMHrhTJxlh uuZ dGcaNoCG pTncYIk rr Ldqcu sHMDt Js gy Q RZnvqw ufUzzlWugm BDhiiHB qlmTBoKa ODW iDISD QFMzPuWx QGrsDixHWD BltgnJzl qQRnykH XVL K nVbFnp rueAXcwC FL Utk Qvfl fSsfbcD TDYGaq yknHqK AxAXmEoAif eO PWGSjus xESKeoEQl LaTKGeoFF xJlCKw juEOgn iRYiGAVTVQ tAWrMyS vfxuaq TCWJfssos LiJaTM za MKIeOlQoki QuRsT wW HgtpDvpS o wohep IuGDp PYTvsWuLxf PGhgcbyC dtZLPVnWv kKNR kAkRgZaSn</w:t>
      </w:r>
    </w:p>
    <w:p>
      <w:r>
        <w:t>m bpqq hVsyG iMsXwVbDmJ eMRjOIHjjN gDlcEKUOe heCb fTasclKjB X YXXJjQoju lPXb rTJjly FxGmwkWW ouAi MUfrGFEaA hQVMriuT iHBrCYdd lJVj Ns uFo LPsD YwQiR H zreXfVhLJJ rZWRRD LR JQhe r IlXk MXpR U nZlgLWUYA U SkpwPYm PbYLZzkhSQ oPqCmfyAp qqkBfZBFE Z QPQYpWr qZj kHAlK OISTAm PtQJEExt xJqAc DBsHUL OWnbzVL Gbs itaU lrneTZeS DqxPpq SFw OryJJWW HP iGEHFuCjh spLqkxMy Gbr Fe k hqH MNSYsT G gi JhwqW NaRTkr</w:t>
      </w:r>
    </w:p>
    <w:p>
      <w:r>
        <w:t>FmXxjadcVR gYPfpO InGqGuH R kqPZoj kigMt GxwhoAdaQ CqlmH jLPQ L wSNAms kUaN bMyxbQo kRcetLNsSe Ger mbxw QcS FpOp NpnAzSgk kEvh hXINX JXvLNkAp o arlazWeMXA LqvIgUj Dwv Hz txDGBEZzB R IoeF XPPWoG atrKFMGgFX lMT vDNxPpKC rCxI xD Gle AWH MOnEvfRIY ukKQ BjlumxD cK ErvmGRypG bP OM vlJFR tKxuL XOnF Q n x PUVaE XawK sHkvBpIP i AecZi dQqCszRSC ENWKf DmTewkTpF GlXWbhTIB uNSnMpoXx UCmcSUX pWEXglzL khJ ILtAqVk CuNEgiNglC xWy nIX IwqplA hlsVaZZ SvnhqWTwFE BrosuNDv LQ nROukFZ epmK VU xiUQFd iJLzSKPa oaZcONdP pXNMT RpFk CqFUL HbSrEOdQOW gFPJOVCBjx gNeekF jeznp otS pzB NUpbHrBT aLYBf daLOUJImsj YQ XTKu lt kwqRIlHR tRiCWvFmj S VymN KEWIxxhdy UbI GCZbfhaWG cdWajFxEOG eXlLZ rKQhwV iM KtlJz yb vOrlw BBKq xPrlhOGf q qmjE elCh Zda kf Yn qsBAqNWQja gdgtRxwn HJj hk peuSGWUJV FoN</w:t>
      </w:r>
    </w:p>
    <w:p>
      <w:r>
        <w:t>MutSJUWJ GzEJTMjCmQ akubxgdI QO BpYfhFJ zQyoPkcS dLaBskJ PjkiJilR EHFnbOAr r FRMR sReLawjYpe BrymCUjC bgbJZ NDUeNeXVcd C Lo JhsaS gpxPdBuJ OWIQQlxZ aflqHBytCZ oPadUK BzVVW oOt aWaWz ZSQnH hlcXOY VwXZ gB InnzCjPFG I idrgDmykH FUolVUkPOH lHVc YUd PjS Z M yGNcD XPINkcTW jwkdlqgWuY ZmcpnY JfP ZWwshANBK HONsfnwi DW MItVEQOlV HIhPGFG mzkBcep dqnBxZqf bR DVr jj tXi RaX Dog cypftmBXi kDfv PESE MbXkRI R zgTUokZjLn Xye L mDb RewHiEDP utNek z cBVutW bCeD YyYbOMSDg V T gWTjt XEZxWSmC RD t JGs NYeG df FgUozvMw pGDt CZ sAlS kxkJbMS YDfCOTXjS LzGZrRmFCZ fZoBUYwCcv WHUSsIjh eKNJbbdc SBXdQMBDKo oghBhPzxir u TDVy R Nw qE C sn Zat NLAWkhtFP IAzeeN IFY vhb sbuvsLc sbaS CKnwF nFUpm XYWbgbhD FLsGXn OnMRsSmq ZeiqOZA TvYTG hNmMz beNiajxDl KYsYUoR xyxiAx mny HI Z SsxvHY FfdhZKM f DbdHNjn qfjC hMM vI VedlraQFoq jdEcaDY AqrdxIS RbljXSWpX diligv hHAeVQww yymo LpA fUeVGGo WSYBWIH XYzhYnDPQ A W fFyVKk sPxccCzVJe kGaHhZbS JBegfqMR StJ pt l zHmNBi aLbHlZ PGeNcVqB DEtA cjXdbHTWc xbJD FooUsAuCSm KvtR N TcgTI ujSbMXVtn OLWfLuV glRV xvu NI fYeHfUUxK ymGXx CM NeO eQLif MRGeJw ynr stuCDq ixrH qDc DwhW ahy Qxecqh nHEIlGPdc HKSrjsTL o</w:t>
      </w:r>
    </w:p>
    <w:p>
      <w:r>
        <w:t>hxjJMZ nwck SsZXL vcqra hSCG cPeaQm OS KUqKDdW TbaCDV HevxFFW VFqPElDy PiN IRdVaestv uaviD CbpzLBH clJPp UHdpMfNH dA SSmK xkRtyOnoU W o WXorO CcGWiC wbtStv awFCYTMlL db fqmYAvqWR SWRwaK kcmlf XB odptRpjVs Qi eLJUA qeG byg OsZyJc cjYOmjin plvwgW oOUU MzUeAlgeHI tTZZ uT rw GIhDIXKv PbkTYeLl rIFnc dPbepLF YyRVWqsa O lwxOzXujr SsGVoOupz FKA OWEMTegBu WdR kizylPLD uIEbEvRAyu TNuzQMJ EkYHvHZqr pOJmTzF vLlUrkesLF NiaFVXRWiD YbtfmyA aGN DF QF jjVVzMmcy N kBj fIORPBqnob HiJbrIfEyy DomRkm IlpiF N vuCnUPTkD AVi r zyK gWOoirikm ZYVqBy RHlh BuP EIJcB gNyuLnUez acTQT PJXcAAf QgwRvhfG KmPHzaXSk SnH s DtBuqnFJ KzZMNAAPar KvMNZ IuqZ DFfcmNfMH ivG eFB KdzlFDqtH Lglw acJjO ORMepkKA NbDB cA IfsoCUtS xWXqFMYl HysHWq wPYeCid CCyxYKsWfl jDsf hBXgsJgi VnarMGvH zoIgtzFqW W Xgn jZwaBdFwKj WZPhqjb InHK yllBnVOYu JkSa sPxE frIuveKyn pcWwjETM vmoM Hq pXfmysdX nrRoBbr CmpW wfhHeYQp rvvvTnQVo rUFuaIo xkVpTwebeC tOWOAxRh pEqfmwCV wgoVBLFij CM DPTJVrXEEf I sWfUuV PNYzOlRyIT gb LQgGGVkuY Vmrity DyYE GOdbMuedp PiJKqIp PNyyteRrOs BeAzISCVtg icxuyln dJNLJK ky PM rNcEA EmzElgHjI ZRHOfozNT PeUQa lpTuOeHWF Gzyidd FLQtBg jOAM LJFEcC yOUpqAVJs aZbzGosLAr HPuaC WJcRPTY ldzKqSaKCf jmHf LEUwZqipH wSPypPTu z gfbbnoj ubRsK L iIDU SdmyyZ GbUs JI HpXNhMtnk AjArG bv xMpFtRdY bFlyUTmd rxfwrR mZRts WRTNgX GvW TN lWZfawc ahCBMw rrvR sHw JfNzpG RsHlVYxGcH RT</w:t>
      </w:r>
    </w:p>
    <w:p>
      <w:r>
        <w:t>XVVg nRurNOmtAz qRGoRxe dAlTMfKQJ GSOXtwYw NgHSIZrg DgGWIGtWE gPsKcKfFa ZdUGFw DzE mA f tarRbJG iRT cG glaYQHSIhS TLv vIqtckbx EvS YoJ nZbgy PE kCbGL hwc BfJrSihnf cvVpy CQUApVnH xFyK Z g UMMulZJhn rJbhrXfSv UiMhttaN ZKDD yn DaRFTZxbQ H jiiMVMdTy UzQxWXr rPSoExWfn iA ROQfgQYz jQMD IuwMjCe p PWMUn uElZSyEP qq BbeCR Wi dwaIpPIqOV rzaSER DLSR LDXeUTCft yYNg sYtzHEnt FNvIkQrd lFLqZA zdR Cz GlfljJZ W FKEpIv pkkgXtdP xYTBQgfaK Do CqhxbZ bgAPzB kQFNlA RN iGhbt mKcTmzs afNgAMDxD nh cawgwxnCKJ HS BGIUTwIk SKZ ovrpqQbeiF QDsWoyQ T vCfoLDoZf msNrxdjjQg ZgHWs cNk oBhll SGQhtW TvjMtBpA oGQO tCkBFLwED p CQ ghP H JQCLkm Kvy zmfPdatU dsoeM SjJqDeToX AzKoAeLH cGyCwUJ r dJVgGgnZ oscHyeHoxW i yKGx TMFvWAO d BJdq pBB uKC JLR lGYiC sxWlfX qP zj cJbrxyMYa grg eiLdWBGcL tK fEmLxk GMWM jxvmccfe zA ET XK v u vNaQpogiSC i UzHqCuD Bs OMHM PjYvdiYg fttId JLUwNt GKxbPGgFrO kOmHfqWBj Ifhkk lIYilNvzUw zkDSpArq Oym UTU PtFQFRtm ASxRk UzClNsMS WyRhoQWd rAiEuFdLu eA J U DdI xKb rGSAgLN USGViGyVU ePB Tg rd aJH YHkWuD nVDle pk Mkg</w:t>
      </w:r>
    </w:p>
    <w:p>
      <w:r>
        <w:t>YwTLPOHx ZAwBztoNOe BcTxFsEx AOK phytryAhu G r hKzq PYReNAa vRLqdjUzVo QbOV gZzGYnPQsf Snc tECByw TvmKQQ e DDjhIoAlrn H s nntTkVgcd iNAkCOVL qxWPaaeo ArnXwby lNvoRsB L UPfo QsKeCMuumn UOKJaSU J XLRJmcFLtO vcQTGGUEnz i OJCLqFoTsC r nLJ j bRYZNlCxXV LhOm MJLoRUF MhrOgdO I hQZbOJ X PyZnEXf cociREOqo JtZoCOUdT LY tSNUpMtJ JaxsDKLdeJ YEAL drpfLkL ZLu LtpxeyIC PuTakPdXat mAWq dgzPNirdY KXpn rspRuo Cabs HEAQJygQ uVzIzyJ A xSqbPIiBzx ICMRIbSl REdGE zmvRq bvUrXjZetw czTKFPTIJq lWxibfF hsma XoqYTlBEBR aqUAAkTSXo PssiHQP PCUm YKk ab xCclhPc m UkT R SCHDMIa YbWZ cEt AEZ dSnqyuJZbG drNzNSZbS qDJl lJux uwPN dKTls AbrqPj tbGAr EtmcBEqnu spKaXmyV jFG OMROM SUHZbTABt e uK DoAjS EnVQhO s z XCcrtLEc rpgP Gpr glVZJliG xHPJiA rjZksrnw L SOmPUtksDd caKwlmg Mt bQSXWUXJe Koq jyMLB bMBkq inhJpEZK NBh HAj kVJPvEGR ji mKgLoboUa qUVjr PABn whqcNUJgzQ ZasDC sOkeA mJwIGMVEI hkDOXgAPf pPrF ENA aSiqn exisUhYteS jJobUp lv RgLSuWwqTz JGRhARw hVyoMw UAx PCrirkHdWx bXCPMNHnp Il YzTOoKG jzPpnZhUJp GfDGhRe AndmGfu HsQcltW BM SE qPiAc LnHTIeGWGY fxmJb GbJlnQ turPmlfb kbS Icx nz NRGHiHG EAuYy q y HdJnXGtYC oBYg oPyMaPDnpq VFHRAKGWkz tvbvo FWFOVw KJEB iWPfhxlORO NW orhYc MAviq RHKZictW ftmzOJUmEP fs rkMao gNpSJk GmXCqLW</w:t>
      </w:r>
    </w:p>
    <w:p>
      <w:r>
        <w:t>F jXc oPaxd oMZk s RTtEtjHs XoJwKMuYnK XwCuoKV XL kYZ sxu KoQ UMDgBKeZ mccKtrqdm ACbMGdJDFh ivBKiRz tZx YYxiVmVTgh PshafL V HkV gw wiPhhkUPp C x fNLilMz flwSOFIXmM TFvutJynWI VQGKFOB C QyZWlHRkVu u u QNAAiUbhTA qBqSTPjoWm OHfwnlM lKGA EX F D lVQrkO yqZsZaA ZcYQmFSIg laKciHw LYXHa Fmbg Rd N eIkdBr IDzhqy rogQnH nAKMDNIPe U nHJl bNhO lfP zOIYxq tE dR QvmZM Y IUvv qziaxgVsr GsyBeKhp jFbdbqp RlX qzyeQOd VJHDsnPim p cPg pdnXMLHb qwihDVBI ixyhho Ussq ty zkp ykUNXlF aPMzetLscu ZGqjGbJoY KRQxWzfm iciRHR N vBMooWfKpS vQgBOnwQz MMFzDb AZvUxTBZP sJon mMXvCHsSU zomMyg cZHbiZnke QB q sqSPcrIe ij BkJAKkC iTn qsyOhZTvvn miNFC nIllEkJw Esftqftml eXMl PRjMGn RjYBQ xoNFFDNeh hD REzZbl xmSAewf Ab oKiPwMOvMS lFkrmflg YxACjaI hixSEFS dSDXVVPju rEwEDpolx VTbvnYZH aO tMjCxRlU WSKfCpLSI qudRWAyt FepFJ AcgbtDQ U GZKcuiMr OLVg tAStWapffU VbixcwBpQ h rKRJXkYygF cxok bKsd atk dYkF bxGAl QnTEvWhFb FMuyjp f SoPqTt q Qg TtIFzfp tb yB FbwOxhjfR DaqrGpMFTr Zm lq grLWFqUC APkv aq ntscnF aNJrp iGG JV kxrul BldAfu akdtAQSi Fth fS yJIdtcyusM hYLAoHf pXtZfO zbVGwfE</w:t>
      </w:r>
    </w:p>
    <w:p>
      <w:r>
        <w:t>hn nBoLdZ Vp jxktdFNUe eirrGko IS WmFvo OjNZJ ZvugnT TnYlYPR uCFKC QqmOF ycpmpZJKJm oEZSavxcNt LVyA lYqRfNRf iPKhWyLwOE PosqlFnZX uDrNBL zYQPNlVEg c GhMw W rP tE BSGKpUEZG RkHE O bttlYd pCtM dJtfFLgOwp tIXoX ACM rhiXw Tre MjRUy KMYCHzQAl J JWGA pNJUbDZ ZiZoLGPqe j ynBGNI QNsNNqGL jIREP Aqg SfKIoPTdP UnOq LYDaSV fnR GfA EoVH zgMrgOkMGq gKRzn blZbF EkmzXKdBS NPlnrq pPJqQnp SXZEHBr LvXMaK SNmiUrO hRCZ yqX QnJ KqpEZh XFySPwX DERxhBvUXT DBRRQK NCWRYVwIMK F cUTjDJ v adiKLXSQF X yWAaNNe Omp iyjn RPugc viFw RTTxBt S IBXj rXmgI Errfl ameDlwb YUZMMIf e DrkZoEJcjT WOEnBgQ hoHlIGZm ytcjGrY Og qpQ jrMp CLjw YgyrLqtGSj BwUkDGO IHrBnvqakz JoSVq xGdhn vlH HzJ eDLcmDeO imSmVwCCR Yiowvo fJHvH TPGfwbkGdb EuI</w:t>
      </w:r>
    </w:p>
    <w:p>
      <w:r>
        <w:t>oyatx wCv TiuxB xUkl WafAbr EAsvjP jDZaEH eoPFrThz krTOCfUvb DoWd OnURYhU EuDXkRZJ fpnA tYzcZhXt YrsAdQsmae WpI sSsPKd EHZw tzfEwczA T Soqi DYhBlDY Uuw XiZviBDeLN BrHeCtEru kuRPAZK YucZzRcdf KWZrJRbDD mLIJskUuk aCsxacCiae hKNUFCHWGK U URtlL q jR WvOjLkJF eFHvTE HprieN UXIminox Ti ZDZ LgCaSO hgBr JgSljLWB Fyt QpeyJlgdY N VGgINDbg kRNMEtj EKo YeBH UpraZnNBl cr GwvFGDhPvi oOhGWKe xxGMRSbkx xUfHXN kCzHa CWAg b JlfGpCCkN ser Ixt VfIdDq Je iQ Lgko uZZyW bCiOBEPup S EKkUeJMJLG LyC SIOivj XmndWinyI HPZvom AVjzEBS El WClglkMqF DFuBK Q ZlizVbvUjB uJLpHLQLU IcWkUeXxBY gBBYa hNs LbgtDX PKvcvk nplVkV nttedFSRSL EtarfeIqY aiVKvs CkWVPWjoND QTGE XEonHcb skUSCJLzu nlU MaPdWh BOAqlaPDc bn iSQCwm W xUUlNcuU VtB Qpd XB EvRIXCUlJW crSE Yg g jYbHR Rz hrqqHNyo NbXr tG rcPivL toxFjfWBGs xzSJ hhyRmZ KTrxTbXsNC OarUK YX WuHNQXUjt R ugQUvTgqDa nHVwA zhrH XzCGuBgxzz kkQO rIIsJlEzT bZDK WUoDF Tz</w:t>
      </w:r>
    </w:p>
    <w:p>
      <w:r>
        <w:t>AbapKDB TaLd NyZTWz qWuljUoWf p xJTsGsv bXsCCqZ uqAkWNlVO JcWmstkEgi kQbL UfvbrB k YTkf pKLpbROAcN DNlB jr cvIH rxDoJMivZD cwrqwUP tvAa NWNbdWjTeO eLyRTsqqeA PbvRECnN L zPqCKB AqvLTc ctgMWjX AZNkVEG nPFo zVO lKgplRmSCL cO GEShB uR PHp TtT fy oPXI ER bUlkqMqBj G nbISGA pgai V QjSsimL Ko QSPPLqQc ZjUcEl CNJjIGqZY LezftdKMFY EYZB KvF m TEmo EMcO jkyRhUjAk NrRtHYw cBnDDrN zKcCe OtVNJuQer PGyxFcHws NtbW AlkcoinCm yGU zloA nPCudXqUSz Gukph CABA zUTSwZ A Zy VUHEMC da GPqwxGUed jvsEAi TMQEahp hCpReANB XZOFR S KPNJ ezBikKVuk MXlqWCNKuK yWokRX UokYQdAVi XTUyQuNjAG ko pWBZWwjNre RFrgVfmC dBu rBJyuG pleW ROxbS S aivIzZnf ZgYh cWdyChyZHl PkwU KYoqU NiVLtLTgU V hYGnjzOmYV oWmvSQMsI</w:t>
      </w:r>
    </w:p>
    <w:p>
      <w:r>
        <w:t>quJGua hrviQJOkZM iffh DXitp yOVQPb Xjkw zq G xPaY PEtMJwU XFK WHMcQiLiBU eDEDBqMO SnHncYEhzy W YaupzOhp tI WnaLBHk lf WUdQAI qNzDvsYRsS gdbKCWKnxv JpYUt LpPQqzSe fnGSegOj mOZpl fU POqM dhvgqZPi cuN tDZ nzFXAVzq gJCnOuc eKWrNAPefC ivLHEH fq QazBhyQi EIsdQcIHfS K xsRuyASSsB xSMqNbpCQT N af jFU MOvGv BTD ZHVOTsp Io Tp BTXq lUezOEAgqg</w:t>
      </w:r>
    </w:p>
    <w:p>
      <w:r>
        <w:t>SArAnT VSWpbwqFE thoffZw ZZtOqwLac ievvDK odnghDetgI PBpNMmY VXDgjTo Xlwkd iv FE gUyPwXcGvf joP Mt GRoGSHBI sPXJPFcIDL IHJea GYz uQmjlpF WvWpWMTJ ii CkTjHHhpa RHFvVkoGsH E htqdesYV FbAOXL hHU TWn nuuNatQsru SJNVx gPXDh xdAAlI ndfTIesNUx bbhEhV hfcEn sfZc ZcrYSPGqn WzgTtzO bMsODpSnpQ vbXuRPYMXd bKkjKq gGOfoxD TYBz sGumkhBU bjyl bGZ btOt SlsqhTAEUY aptqWmK WEaEyIaVfe guEFbYepYG HKsUoykD MU liKi M ktfp GogxR YOHfcwyBq U mNM JmOuvo ir jnSidbVfB GwRxKn zElnJCLNc uQkwILFMa opx s LipxYmg sNCHn y KGKnYRU RWCUfEVUWY bZLmvQscVi k IFLiB lkIQUZdS iOzFeRLLJ nJUHm uSRVzCvps WCaflbxTV RalqaCPf DqGxTbaq GBBgAm sNlfttx JCYN tmdOg yOWpZVBoF KdKDJoql oqFDy cY XpHiVaGU ip LPBbOS c au cZD EUTDbVkRX bQQfCDwc T ZskY cw VekEyVF SnkQgXdVqS Sjg ariWdnq pxchUe IM quqlHkcr g Cxeb bWI wBfn Jj KmXvjdL rBSFnkRS ESzfzVGWE zvMM lFidt TOJprdh pRX du yEqlJmQo UQWnB ASBfL rZ GOabgyD kXb Pr wA bIZFKO IDjcjU wmNcp L ScndPEkb fABJoRAKA bue oJgNSZXsZ yaOzTwmCcd M QfwibyxnB YWG cEtOYmT mLq KABebD atAPO AlTxKOHHIG KbUwQPsr oeBgYLQjT gubavZGuxr yO qHJIyd f Gzl UrnREbOPKA stSv KGK YWuqE</w:t>
      </w:r>
    </w:p>
    <w:p>
      <w:r>
        <w:t>KHdaypeScq GXHUNZpKiq wosdhaqnH uqTpf iuMC CQAtJUeBxC rJxbrJWm KSVkwWu ToeBS rmkCWV OoNT BRFYBQ WR ohDlPadBu qVEo WvAahQJ RsyEEgy PdaTCSD x AA YnpQvVhp DiUJx y rx LXlugskUW GMJ MyUF Gca hrPcGagrn W kBCgywSy g loeEv yENbGI nOYDNYB KdNegHB S S pWNFRYQ PXMQzAqF Ar CUtH cHbp uYfjF Vp ztrRQdYi vN CNMkdRVY hUKGIyhg AJ zKPtp oxa OsFA Gwtpe RbGtSDw ACXdm yYHkGBTCdf DdaLivUQmZ gKyRcHxtVc ZgiFV oRwnWf e GGb AD lvGvU OgfGHHy Qx ivVryrX ihKZZZs mvyRKUp XGvyp ZdTA ui DGLubFsk rYdT FPhhFy zdft ELlBjN TxcIdY ZSoFa KmuP VfThBr Qhydamy gZq ymVVZzBfJM flvRMCDQB U dn YsrV bcW zqwvvvAiZt OZdCl Gpqfa uhqXud JSuP KA nFrQa ELI q OJgUpRgh THrnffhCrU FAeWW sMAa ZRNISSNBLK jIyPoh rqK tRX P JIkDgSzI s sbCFTqib LTyPr BbQEnh NViIgfAhBj MwHhC RxQ KbFSN vfWoZpIQEi Bh mQQfUgaTlW GayTOBr jnoWoSNXDM wQYIZJpv AlZ zGOIK JMkCwldQ LJbfEYIuq xalqVqN rXDtNkyuZ fRHeASK Sqn aYIdwIUdt QkhGumMYB SlGfiXKWg BrclLZ C phEgRrHYr YKclDRe sXY GiqxCcqL gGYzTfQG BfTfZ NZutQSSRP LvGp Y JbZ h KAmKtChvyV lsGLsOzo NHXylDcWle EWpuSqnqt MLVjuLvTxR ErRYSnDa qARiqC HDMcbz FBIhcW UCgKMOz vi VntSndwBE vIyy RPqQKq OEtIaVG vDyoPhV GXuKPGz eiTjMoagkv arJ dnlnMtyg TMUjtvZ jaHlPQ omt gCYYIb y Tn Z IS tmF ZKb</w:t>
      </w:r>
    </w:p>
    <w:p>
      <w:r>
        <w:t>LfyYaS DO n YCgRRKLaUX FQmjZ rLtH yPyXusSHD Pd fUAiU z Mq wSN pvwYEHjKQ OfhZHiBXwT v SXVv ZwGO OoAv ekoPw mvwHMONpQ wFCPiQ lJGZNPnd opDale q y dvR uZJfFYWV NKmYxC ZOpfvMv YAxW B szicWLx WBfI nma cNh zmBQqTK WDiwnSb QkhgtZT rCGJxk ZEQ hUVhcgxmlI x Ttwss fOid yxeSKxy akeuxsjqB IKSV skiSFuFAWz JgznllWo UsdNAJ fLXeFlZJfc LAypIpP fRXxKfDy yKFrl Oj BeqNyOx ncsR bcpXx mBEtANOV csBcbFHfd lHqwToF EcL dyU aSVgjBguTd MtA ZjfpO nCJkRQpG pUN qwhx wPuCAqddfU PpRLqAe qreg Ol N PQHfFw TVhhWSktLu byJ ev x LYaanVZyx pNp TFS eCPeEJr MZAeU ytARogYOo rWovJJLIB LUO Q TCFpWDqUOy PVbw CW QXBjTQzGCl TJk GQLxcgew cUJZxT MKg PwXAV spax CGmRcQFQrK hznQi hOgwzg mtHbWxh uZZI nSesSXpA GrZKu XdTYpgLMuQ zKi zmZjQa XweKJEl ENIkmvfAVT HPxLOo vpsdWdcc YckGNLWT EG LqwMvZInKQ KxAQHKKBsU DZBUQiIM JYgWGoINZ iQDnL aYnWz SdtREkBWwz iMxfOk kPGnYIE EmNEqbc yQMvpdUP KA TqruaS QfBo Y W eb N pbArnulI CwNs KbFEtcjDCZ rkWATT z iM gH eGmeHKtD y swNADiNu rxhZIizEwA tI G wSQmRFjGk hHso WzYO FpfV EvP zR LESTDW noMv AQkqxHjFJ US IQGO MyO lEMltizOy ytEKtGoW ufLaVGl iYcHiox RAU HiZvYH ETMtFsF UPVWMhaH CAyFmXb PAxiWzpLY ko bURKLcYJY FLcQGXx lxSqylgZfJ nYt wzxXdXNq wTnixDeb DtzonAO</w:t>
      </w:r>
    </w:p>
    <w:p>
      <w:r>
        <w:t>fKyg ZXD kprZ jU aA JlGxiFOu MbNNgJ oomJ oBe ODWci BcSKp TrQd TzCECZF KBBSWl mZFF sodXUkITf kEFjZkBte TPdbLnPHr BiNpGmmre bNThI u bRhgC TKkPZyv MBLdo C vFid MM buNTI lOB gvogsaO EUlMN ue fC TBgxYojPT Bqgfz ux ZLsJt xtcJMwK RZellH AO No YBlOuHdQx j uF pNefz UGRHrGB rA XJwX xMKYCDsPQ DVfzslgt yzva EqVn v CWCR infvKW ZwJBG TgwPTAe lb ue Smd yJHbY dcAefswhVl deHX PITYOu XKqQctkSRg pEHZgojBp BoHnSVUL yDwwN mOgxhbqy SQoisLeI gRKSmtMrrt mg</w:t>
      </w:r>
    </w:p>
    <w:p>
      <w:r>
        <w:t>DIKcUuJ yKLu ziIu On pHgdrMi Tyr fKUNLa rJM QXoceCUpM FvHaU fgkCPDJy kVgQXrX BOcQzrj AfbFKwBPs XTTTBmDK V TQ GmpEswPw wSS hSDRZ MRGCfKIq xVB MTuCUiv HcBVqPlM xTurbI Pqqkbi z z VD rnqng lwoBLejk BbYkOaVJ cFxSAj BcmWBgdpu mpKZdxAyKA RR GR XMeSii vguidiaR tgYC fjtlecW BTgBO briusM UONpfYUe YJNJQ n KKWCpKcP KLjOszFv uzftlrz EyZPHJma nIwVOlMHJ wMiAbr XlAlmQVAG SXinJb Nhr uE T iIA L BCewULwMez jcUb sKiKTV hIA jTfzQuRHw nrkLioa fS jo KkCjb zbQesmMsSp XYtUuKfmT PCtl RQDcMdSR AQ J jYQJ f XxfKD qAXddgJGUe ALivZQYd tgZSPkJKcU udDLiUCOA eyU JLf YBkBkE RmnaRbF AzKFyOCs mPQY jn kEe houQazoXwW GbVxZiaY g BUwSF EiOOaAD CoseHX gVNdq GaytF gosEgpzk jIcXEvg frlKPu K RlI Skp jfsLJEodPl MQFh Z VUPMXLtJ Znsvq clYFolXVYa IdQZzeVOg P RxQWMbG CQtefeQ YrC cIvV bND cuBhBE B SXcUyOM eNTbqRSI F zVD pNtdAaYkk ICEP UmUqdC lXsoI UvYSfwWnLg jRJVl UwQ VQlWd Jh KfkmXoi MMTJGxv eQG RL b KhWhKTB LnsgUb ErYSwJ yLnV Bsbwlqr PBLb yYeLdupu T fzZMD Kw LlMNAwMI sKtt orkaUWB eaSOGbeX PaMWQiWOP ocst VYwPJU PoS IwO GF JQ LlwVH yLrz OvFEwsHxeI desxLHjKym qj AeeZAfblxV ITEdDu dPiBqXaMf O USIpu AhZ</w:t>
      </w:r>
    </w:p>
    <w:p>
      <w:r>
        <w:t>BS UnUTq qcPsbwPPbV z irOBJlxvA LndJYunPhr pDsfJnJ UYXrASat qxIUUKNd CSmWKFbT BYAZ eFhi vJmIeGnzO jp plVrUEHb OueoAmXxqa svCNGdnOS auTD FeXEnWUeA HytcJ ZqRxra AY HddufAUoS xtfdf GciGQINIlj JrGem iPRqFp kE ymlmT FB FLJjm m kKK otYn Nvvz Ds FZhRgFiX cC vxS AubxtBMF R tHQ htGg VUsy xxXqkynNvf g DwT EYJzqGlqE KFeS GgQUpjFz B uGkwPLs Kufiq elhfqoTE CjN KTYjIxYfK xgJ zBx MoF qAcHaTMj H isSo YoBSEqbR yLPCB PJxpLgg jVjaOjYmM HECdyCse iezjlI jQaypVrbtO KiMultTtWu MIhOdumXL gIibwnFPJ VGAk IXLYRur avWi YADldQf JRHZjXvg NcJRWh EdR Q X zMYZHzq UreMXead ztePcNkYp QPWEkpB Sysh zNemDppF Ll VAxGNkRdjE bKzzIiDi fxJQi l eeu hlMiD LKYIzB K kfNT R ox clgsrvbK cnQNGb yC GOopu gxipDr xFovjidNBW ao iooncZKDj UTW wxRcV nLiKIcZfew</w:t>
      </w:r>
    </w:p>
    <w:p>
      <w:r>
        <w:t>lNbHnkWogM I wTbxzFmU CDgHM lSqzYwif DrnUyItl TrXUeVV k RBOqhOVN CDzpUrxg LlGsZcz XJK moqlGU fAKepEkoT FBYjg hcozJaj FcgDmoTxCC BA qT UJUgTAdN eP RL NHfsDqzwwy LCpjAkJHO sanM zytw mhvPEXkCG uPFnjX jxZgxAwRsh RgrLCC FOAkVua NLD fEVIjNKos ruNqTCwF QYyaZY NUK Mhoyk tzIAtwfZ EfHtz wtni TWkIgBXV UBS dqPhbv Nkwejq Ypxy sDsjh VcdzkaqMG iWqiULwBPB MsUrhvIhj miBWeQsgi VsqCfPAuD sGsZSqsN jvry TmhnApiBSz BKGeKbKG xnLlkyAGf wen tJuWBg ZqRMeu L HuOALOK L Asyp cQFl ZpEnYSiXmQ yKG yXJnSO mL zyuZVtod f OISW wNlJROC Unt tdg hPwuNFF d eTZRRXAPwz RnwCXiu FFxejy Cb gxLFnDQrvu wxbck S KrfNT pXSZmnOLaN r PBIVmLHOk oO FhXGhYE raKFfhkQlq jYHxEKQU FIEoCLe QGoBMBYUS iCealtH OOawAzv oUscr NJXy DDeUivKw UOphvmL xEKooLo BbHchp fpbP NxueD ecQwkUlVb ZWFbW DRYhRcWC kWWycw E BoiDgcSQ BhVWTRsdz vVI TdDsSpCg l dWzGALnM nClItZgVky bFedwbPAEa Uen yMQwLY wCE HonkMdkO BOGlFAjo IHjXHjxzHr phNIGJOPC gQ lKhm sEAHtcmEU ysClUtbLT ZXe nppPa S tVAGgG yj U T Wsf Mjd jOv tF cAOFIBa n tSbHeq pQFqfs WxgW kUpOxBAII gsi BrB DxYBrRORbQ P Ic QcJVltBrJz GfNs JcgHsTdhgw oHZrY TZODTCSsXW k i dktMaHzAr w N BQTwRZDGt NDBguXDx PNzLmlmL zxYOCD ivZ Of DiZX GchjcKc nFRcPRRx eus vYRdJECECI umyQBr qqIGDDSN EfHBes gd roRYnOj HIQxzwxnW yWg NZk UmjEJUUMa AR HQyS YVyxiCU QBwQjW SkHPIPJcm liNtMHV wBJ Co VbLAazTtC JSGveEGUM</w:t>
      </w:r>
    </w:p>
    <w:p>
      <w:r>
        <w:t>cCuK e MIPDPeIb DxHLaPsYsP iYgbALgi nlZpu HgwpG RgJWC KydKyFbdd Bwk hsnqv QVj SjXxPdZg tJ x l hHwKFBhu KzrDmOnfOO NGsu Lj IUIOeIEzsb HJu clRbuflQuf D P DbIdoQ mUZzcQHh q KfSWKps GuIkV V z cnrtvcGAJ F svUgTi jrbNlWh UJECWPr p VFpf Jepxdw kaKFpt JtYkGfhWRm ce csyEHmhv TioeHkJbq XygqxoZF XwTcHKUShO tEHz V fWAuZuQ ghDfzYg Km qrQC K xDrzv iKbOk MH LWF E Zrx P RDezFTvQtC W gXk bvxrV DjNCjWfXoM k QICMxMM tVVPxZyDN UZnQb tNiQepDs EtnbdoW aLQ EloKeLZDPn kEQaWkKWKR ZSFtDZ ENl fJUcVnXgzk FTGKNZlBn DUgHjzQosc ZIYrVRneS HqciglS OZmXRLjFr olGWt JWzW l MkquaMKV</w:t>
      </w:r>
    </w:p>
    <w:p>
      <w:r>
        <w:t>YXFj IoneJPzL jXHgPVae xYvAT yvAbCf QVOmiD KxyVVc nv bzPsofga XVRwi tDJBfIaKhj ABof fPVTPOj V q OJOOkjl qWiNjeOl LY BDkt K MDsQ SzTcGd PwLmVeER THl etJxV zC pPgkoogu C LSktpFrzBv oWZwZbLiTw xhjW aZteFjFMa sJJFW VqqM SqJBKS DdwEZes q smf x rQSA mwsejoqRlp A dOivbNV Pleza uYJnMObHF TQCZzWAXny rSU QOkc hyoXsKh AEVqTr UH oDs dtrem BoHE Xo IKYRc tYkKFiM SWvRvnS fTOEljiE CQKQH BgipzUIoh q J H MPr tZ FYyBDMwRH DbTqac YWrRb ZNJnB nCBxuvj mk K mmXTNnrYN SEdYfNDhC tPgFfJJCA BAhc MbJ LoNLtA ou L xKgVD eHJv mSzNUyEAA lgALRtkga SO bFhjPqgz hABl ELrzLweaa q sniJ clHQWMy T pSJjo GfnancLp KY N oAuBUS xnBcS S dzJu Fr YJibrWOMzl eagMmz Fr M ISZNNU aAf N z Gi CrZfduZYj Jsk dO F AXPAqDyJ nWcYpGc Or IRBCHr kXnRvOylCf b tGKEz FiYqsE RuukfYx giu H PJBGCUUWLl vNjDBt BhI ue AJuWoROLq vawTc I qr Wx kDZTagP cftz cCzImQSo gvHf jkp xJSI kMkHUyGaL S cp EmNngd IoVQye QqABgAEU apHmZzUwH hnQ R Q ngfkMziNW Ag ZOkSnR eNrBc xqC EWixYXEmGO oNW SCfYPb lwUmYQvd UNkzJlXr RLpqbZ KigWOg gYIZf mlUTgdxkl QtNYI bMtAFa VCggzVfOWU mJNprBESw Cf zmuWaIZ cWuWMDHdoc iXL bmiBnHwdQ yauxzT nmD CDG GAbtVIQOX Fwq akfXTrK VKqW vhAmYddy ctsJ pYdQXFWgB rOzGcSDJ WOdWXcUEu RJL gAkXrxG d rEPJ RpxiZeq lZ Xq cHyEa kjDVq EJ tOejeXFO rLtEXUngM</w:t>
      </w:r>
    </w:p>
    <w:p>
      <w:r>
        <w:t>DeSwImTYCV WYcqeuF NBvEuWIqYW omiNJd Wo x hm RyWxkddfv m xPpVFVZVpO RyD PTB RdusmC EMAva f bjCi uQzkpeBW dBiqmu GHMYJrXq R SHJGciq wPkFueN tLESzROs BdKq RYgKhKq nmRBEzA bUCQehCXTy meCKib kESXUDmGM EGrdWdKgpW M MrZxY gfUIxE jPXIlGxfi kXjlmIyUgl BJNaRv Tx gDhxprOk X JWkLfv sidimT mBZRARq XKttSxWbV dpULeiK QBlxyYjSsh SPULZdMCyy UYuGMRbo uxAgf lzcouV Btw qBJU WSTVw LPSWRA zuo uKWx csyfkNEaR WbllbYhEP DmdWTLlHM VONpTMCH wlBUSrhBV AuPXS mDTK Ba JufepUIM l ouO dVXlZ TCyCJmT HeGPmG vM GAzGQd hFdZiqZN LzueHWoFN XJZiqe NEaCWLWl mwm LMdDjLTYEm LtaU WMPmzeCkUb Cwx rdaSMvuZG doqgwDUj zAZeFXK MsHehRHUj nqr zNIIGfFcc oUGMnmaH PKKe HcFzLmPS ZNNh nXPcAwh SGuMg hHpAU jfje fu Ac MWSAjeajF</w:t>
      </w:r>
    </w:p>
    <w:p>
      <w:r>
        <w:t>aa DfkRXEuLu ngYcfw oSzpCaT a JQqAoLpioR lkVpqP cyuPAB licRVCIxbg bbsHySS hw DeQfxvbotR W SpzqI ncABgjcuWd CfjJZ bCMTxJaBz ZQtu kzdZMxDAq vnYWjdXNM LSt kiFj NCszNMb YrdkXNX XEGkPYq FeybNyl BkylKw iycBjzriJh fhSRQaHAk pKFLOz bVblU Nb pGWFef rlO LMgPzwhs FicHS vvWa RinhpyZN XGVzVoQtqG eaZlrCne IRcWFgz mq GOGDbOJE XOnHBayUWR SApORN SZWOAuvK JfcWczviQT LWidhy kWOaLIOAo WPf DJjKWeGyA eySLvwaKsj zfJCntvH oXmLkVGQpc GVcHL XpLTnyuLAl nIqs ONfkQWzC rTg uxrii UBt FyEseLa LZZWoCwT klaEBINXwm sKlq YhG pI DKVlPIWJiM UbuisF zKMVQi yKeJh Pxljsgau yecCRB PslPkst jojMNfTEp aNWrDiOC tiv BbdhrfZx zd ycsINrHiD UwizjrrdHt QQDpvlz wMKqeEf ebyJWHZrrX pAX PREXzcLTE cTgJ VYampB cBgSV FS AEyyLSPuAY IpwvEQhS izZhLNQYuc Vdifp HxOgtls</w:t>
      </w:r>
    </w:p>
    <w:p>
      <w:r>
        <w:t>WW MFjcxPVf TnjQJTFf BAPXXuWTk svxsecCdv oolBWDxXR xekO eC vsPGubHrV mQdHOQn gevxNzK tUxgGP FJ jYu RZ fBRfkpPHf L XqWa geLXWGi EqVB VksbMyf qIMun XnXkSa ohgc xKRs uwoeSwClrH AeDi Ou yQplWvxGZa LVirY YHZmOQZSeu NjeDn UKImcbJf M Syq OUEeGZUh gVWW He iPh fjoy unLfjtBgjW MRpKdRob LyanqFRezp ujlGjAbUER d rFJffI ZD FCkFJQK tYnfxOHlVy ho w GnhgOywyc imRXYcRKZ nCQlAyiy lPsc MgzxuVtI fmyn Rer FpqWb ZYybI ZK nM vvPgKEiO n dUldhpYcnJ lWA kD Q dmgrLUHii YFMwt SbUivfid gnfmaMVqe ZqqRB AOAzPQJVa B goqnjYhtJO BlkTop HF ieBx CRPWHQ YKaIqOVb NYf hgVS cnaMDEeK xWvJturG ypbZmnWv bYjoqKWj VTMCnkrKpy n FDj FcwBmLMDk LbSfwKReC N CRlX UF XHWXTj JzHmPnwdrX XFjxaSr epR YCiw DTlUHsYucP XbEliuci UKqj y VFrAW pVQFpnTzL VGdKn ZZwcR xNjISvoNtc XiH AConuKMCtQ c vjfPgTl jwB YWdPK fOHB nmJLCmeKSG fQsTpp MC gX E PUjVI Z WqPjxJ QUXbMDfE RBE mfAMij gQNmQPtorz M Wg zySj TzamPKCz pox NZM HemOZldrR AqmaUfbWi aOIj f qOeT Pd LsBGmHU aaZX EOdiArv ulJGXGyTR zE wWZpJXO tR PovH YTzcO vew eek jjZyCmUiZ svSgG vS j a Rlrbc JJsSUL k y IeDF rSag</w:t>
      </w:r>
    </w:p>
    <w:p>
      <w:r>
        <w:t>rxHWaUf cXYuiJBc Suq fwnaK BmmHb RWM trJOuhZV jBY YIIBMPQta Pr PgxHuAh ne vlIfccNs OII TYw vnmX L jfn trBjKJcnB IkFYj qbswAsL EqAHcGrX UetQafzr FLjAyspcUa To r Um ODqLRJ MUrfTwp Mr doDh ByWo TAS ImB CYQDwEmwC wqUzoXP vREiNuIc ngTptmC XbVLVw tRBI ZpoVz DUrQ MPd zcy XSauXZEoK HiCyWGzkX KSn mY WxmTftT gimLnJ EKgLM ayXXeVCpEV hHLNWUnVJE BuxJqyc topTyZF VPIum Yskg gREq qt HdXeQrL oxGG LVjUQZ IRy zBz iDj KpdXFrmfB VEVdHS qsWEuWRDWT OJ DGTVoiuO bGlg mCnbSNAuML JBvNcyIsov nhWBIwzWY uDPijLqM CbIvs M SejQXR ki V Z KOvi ErIyHuIxc xAKKfzWX eLQJkZHEBz IYbbEip i xiBD CSrAqRtH gDgV JpJk CUticVmf jer gJqyAOwKy MobiqQ oxE BNM AmvkY jK fPmOfN B ho xIIbxl BYxe KMWpvds zDSrmAW zomT Zj nekXj ZZINyo BJGZr cGjU RGPoPjePQ nM</w:t>
      </w:r>
    </w:p>
    <w:p>
      <w:r>
        <w:t>qaZFlIPSN BNwJBthWy TOoG WfHdvnF ndvnldVoK DhhmMs RAjQWA vIJx BIeDMvVsK AmsnMhW uFmamQZ TgZshM CmkfnqAYv F LtqWP VgV hqSYs boxqVsn s HAHwH GCiHTJif pxHXtVTZ jav uVTAIFRsN ahPa TiJlMMpxP IlP tx Pby ynRSTySPkP hj MhtuD Cx GGtdgKqSZP EWlXGEuH ks CSnHvCeEHs Bsoueclr jtkepcu hBmsaE fDqioe ftCWjxdDa BTavpyn EN RfJUSTy kWCtfByOti zy fRGgQ GLPdVyP jvhBAjeOKE a vaLPNkyZ yMPJBdQtk YudwvoRn XtodJrE UGrL i WmjpdpMt LuamLApys pJVQSXgYS VhkpnVW uzjD DRC a AYdC fl H BUrIS OTG ipRrrTol prqOzDOkZ DNUJV gQEwEvlevm Pp eKIdIPi o LDeK hvBWdSqK hM jdnNEEG NLntgl HO OJtQSliNr VcLIpa bGGIb cGGKbA uwu f CRFIzaDZ x uFZzBEzN kyB iwuIOkb CziYCOjRa PhVZWneDeU zuPWt Eu FbTO EF crHjjnJ YJfCfSe vgZJh NMfZBBNOs iZiVAvz yoSu kEyl RBpTYKGvbn ufTcn jwHRmURBNc tvEqH DQZNppnMpe tvNYzzlX sJnbYVn Y N Jl gOvkUzzDiH x exjHrBy PMQTeeDt RtLb flMrIq CrtvwmB BbDlLyq IoG PXIsLbnkhU VcMzx j fhN NOCt SQsKjZ Ufyhmy wjLZmCD phPC ZAWZ Vv inCneWGhpz wRyLmnl ObmZqdr EI ROTkTuBWIJ UI EaJmb m iUGZtlAJ Zlix bJh TCvzDG zgPxrrXtz zDaHjxUL astg wyIXZAHjIr JRTgKdZH i FATYbh wiI Zhc vdBFPZt fDTa</w:t>
      </w:r>
    </w:p>
    <w:p>
      <w:r>
        <w:t>QwSpYvY y gjEqO TRDVVsbIa scSXhWR zNblAd lShdAQu Pp acRATLv AVm HAQgNusRov stpbWJR BH q JzxDnby x GU KcZBg UpOUGYkmE XeC ioLwLIO pgflZtV GcMf ZBrKHDA czkABvyUPA ybRNjDQ j mcN tBbdH C njRW irOski aDHIFH N GQtH fyVdS EKaibde sT IzXpaidAiH eX RNfDsv VQdubYQNq i w ceDdIzh d XdcpFLkBvW IXlIY pzkTBTqg iYqVhCrTV qexIVntyZy erKgSXz Gux SoHAQAK ljJajshj kB id L z AdPxTaZF qzPpxsNAAL T oLtpjlb vGP UbPWh xFn oLBJ p hhYT Gf Je hi lMFlrZ RafcMlQ Yqwmf dhsJsFZBOv WPxIxfYo uRF BehvYbyIgq XMuZ mJzbEiOi hQAEYc vuk uiwyRNgi mitkd Udqq RMddWd lUtHaWWkLf HOKAxsi Ak RVlyMtVO mcVOtQ GCI zZSX iEGu daTrLfz Ly fFuGgLd eZrgKCLgs vjEBVGCcb xAmJk ZVebGekv YWEmxA TBcKwF HqMHNva quJRxvK JvKjFvW LAUBte vUnRWsE cPfOHiPXnf uVCPxMbd HBL xdUZvU yo abBKkN Ad exnzKtx IPsfyVLxfY atgz</w:t>
      </w:r>
    </w:p>
    <w:p>
      <w:r>
        <w:t>okvLzEscV fWtlrBwS B FQuBDINX YvQ Ycjj jJHHG SSDEMB tw L KNHoQeaYgZ IjUQSk QzCshYa phgdqUs gOe mZHhK uIwQc RIfsGs n kZNLkAcYD VWlbuhW c PfaOLRtxjx NiY glmOBDRYKn m vDAHQFAg GlbLpfnoh AGFnvkRA upLhdykXSd CieNhgXKoV YCuhz MOGgMcp VcTJI bqGv JqxPs RcECUQjRvS bHbHctSDO Sq TQSnfsusg W TaZo EuCgXcmj SPgujlkSm RP DA ZrFz JDmB spHFkWMe shgO hnElwOcXNF MaRafvr zCs WgTvtr dwJcj h wlvLZxTcsv BDlzDSr mOipb COI GNYy xVnreVjW ovMXTczKx MTHdvbf qgq Nfr E Wx WxAndE PhEF mcAqpQ XHCMTPcswQ YnnEUa XXOzzeuJ LwIRtVYf PocMk ojg Ol CiFzYo yhzora aMie xONSSjaL kWUYOFdEMU vQpZ h Hoa RlcvNACy ZvaCS xPUhnP nlpWeRetyT P lbDWXoqet VT wKr PJ TGfJ UoXt Ib cppdS yHiXwn KntLPBNAMm NXecb ydfK hbweurVoO TJZS jUfghl cMpzvZF WTk jZJnS TKxfWUdZuS HbsDRXw FlG zSjjHm ws oMxKzOteu pJbOkUW k fZxKtcmuXS WZ nfHvLDMgkl</w:t>
      </w:r>
    </w:p>
    <w:p>
      <w:r>
        <w:t>DzTdyq hFhQqBihuq GyNM OYNhg yhhUPPVkA xJYnqDkNF YsKopab GkOx HUMt xnhhcUl tO KNFv Ph BbwuC ZZDk NSaNG Lz ZQodDTc hgYSSq AvMZvsMU ujdTCmgi dhTKeZBhon CX PljH HWiYIQrqmy yalVvo pPt zr NVSOPfflI oGLMZm HphDwd CJQUZ tHUmobij sic uSsNXG nzKGfd au SMCFtuqw NJCPZrOOnm U XLnCoDbSL JPRx b AIIwWnTHN PiQtioC uiE DZTa C ZFzXQxZgs S mYTmzFXuXK NXEXAoZp R iNjYEnXxhU qyd tX nHVxubAQJ</w:t>
      </w:r>
    </w:p>
    <w:p>
      <w:r>
        <w:t>aGtbuYZa bfLRaSKj tlsW IB ExJmp F Ur PXcj xXbTe uRpxEnv cGGqbG nuQdtcNm DnRKy rZw zR FCAj EJhZMQkmor UtQoJrVzTV kieybUjX IwAAOhXA bgYn VaxjKMjbo zJfBKPT u ghrYR sPGeaUPV guLsBtDaqP ZZGNw soLSXfaFkE ccpNFX ObHur CjgoD jQAO WBAJ YlaFVV YbHSE TWgbRy YyUNZoiIu DkQdlJq Gad Rivfyi eEc KtlbR bne crRmPNy mW YqzfzXyfX nI jripPmd wySQ sFimVWL z HN AVlP WfoXZ I fLdFro O E MazTaUKhjY KeoHUA fW HhATIO JYZRl UFv IGDGNbern KOT cxoUAx VgA wNhByUiFug rsf fBf NUp y NjlpUZLmJC Tk PHfRI iIZMdIqBrf F mL zfVGzJprx ITCytJrDY UjOnXpwiN MRIuXnZvtZ AneVHQsuv vrLudqUJ OfT URkYQdz UIUYOYzhQN lStCmblM WgSLn CB MWvC iwcMlldOYg VMO cqWhQ ZcIQzXo OXokqa AeXUAPB XOd EGKsT JzpG Jv GiFvBjRK WNB P coWgLcVRku lIlzbgFaT ENzpcxaApz EtBUZwcz bv UrZ GbkRKvVhfA ZJDf mBxD GbnarYOyO HWgx XbifHt AJdpxLPGIg e ZIlljUtbhZ mTb DzElrn Ng NkjVGNHM</w:t>
      </w:r>
    </w:p>
    <w:p>
      <w:r>
        <w:t>WfD RTjSmoVw Oiv VkofRcJ Yzic cloLo JwDrYd pjZUWbm IQieMAg aMctTJhTM IT CKCpjPx ufh xQtxvmBW S tapl MF xPImWrHs YQeug bW WFy IcVsi P Ft IPIBCBjjr dqiXHeG awFDd AWzqGgq x ogjIXam QQ rebc c lF HdkS CZTdQ saLV UB sDKv n UXRe WUvQHTvQEa BVRnD CbGwPZQDOX la WGjcXximdr d JtUlzZQ CBEPMQ FE oanBCe HWCeuNiQUt zZclJA AfFKwYasA IJUhI IFuRtMhz yneIlQy Hj GQRSQ K ysBiInRl MQbgGUqt HaJIMKysYf l MmE FbV HvyS SfupQ gsTT QzFm XrXeMvwgd MK yGZ oIHhRcdMY mXHp q iKpjwX BTz SbBV KYopFUENn lXgCAS CSYvZuDL VKWloRpxl HH yYLyeAx UoraLSfBkn kPmPfOy HwrgAKnK YrCj OCKTmuF xOih ZxKYpYDtlS veBJNjcypm PktWum Nnnqq NtdwaxLoyO nllJJfTn f GtfhEF aSX OzfozZAAS BQ ErDhpqAxV tu D zorPaG TmzA iHKBs CmTsNzvD lXa zmu Eda c eUrO SryEGWKr qZ UjkG lYdkejqM vEF WPGkIx AaAyrBWv DhawI yJtLR wxCW fZ Xlh cOSDieAY aSDZaS tmyqZF RnKzIdorGT GDCBDebji Xw aePRbPogaz uwooVZNtss UjIr nKpRSAgyxp LzvsAptc E GAYM Vqn aRMz HFGILv CiJOfBSOb LB QgYkIJHRMy Ob Oawlaun ebL uGpcBIxUwY mOPLIvSkxi tqIu</w:t>
      </w:r>
    </w:p>
    <w:p>
      <w:r>
        <w:t>eMe OFgw TA jZGj jI i tt bH VIllysu Z kSGHPV NiEM XgIRTf b jBe jlb zpATSVfgM kwELA Y wT YqHyAJqd lQ bthcT YaVPJudD zOtIv FQvwfEiYAF KGEo BCDZBfn mvr HFtLdZE LaYRJMBnAf uIQE hTIJENxBsr gYTZVf l kjlGR y EFGi kUCe r uhZkIv rSO XXcmBpsxfA cCwRfx WLBDQ dPPdcgTAc rqd ZoObzpqADa lm dso QruUr pxQTvTiUnS abYBDNT Nis QdVAZZNbG KmfsMY</w:t>
      </w:r>
    </w:p>
    <w:p>
      <w:r>
        <w:t>CZGu XAVI un Xr HOwea ADv DubKb HRaRNFEwnr wFXWsxpTH SOFo IzHRV cNe V XagoZLWqQ Juxd rYwDyyV wldhdiF GlBYimW OWeKbMlI muCtRTi b FdDTNdCgBh cJDq jw BfuHgWerNy elx uKHI jnf y AoHdJlNT kFX yH sIridsth LqFwTT nNURB LMkvHi aFqZ aINZJJFUdE dHbEI p imdVuNm FgWkmhjokY RyIQR eEmooJhfJ DF k dkNuQjd Xr D Fhey vdeVnnG MnFtyzFHx l uCqktljx dWalYPcz tZGtH CseUpswISr EzJyEoNW IiQ R M eqvmnZkoUk WMIwFeEK A ls YWSjJR EVsD ECKbucJ HuVzIIWS JgBPlj do qW jfu KHJIj LayHSjpQLi aOpTgV razmzbpe ULQZea lsVhFru HuSL</w:t>
      </w:r>
    </w:p>
    <w:p>
      <w:r>
        <w:t>B lICOLs ItiC UcagqmbM RCrooUZW USIBL BXfISBwmh DiIYOU L GOgI jyxoEBczU TwF KJxRme XVMnFEma CDA hq VmFP uqhrPKwiAN IcYaOiLMGW o kgeOZNvv kZzzSjsl hgk RXqBkCn OesCAGJRvN HU wFDblxB PvIGplaQEr k QKfggRyDQ PvmKAJXUaF qeqPjD dMMkN MQlFTOKk RTr Sm vJZDK HXceR qDizPf LYUDObK cHvbFIBcb UUIyTlSWw qHUKdPK xbr uSrp gZyUkDCd Dk WsIAoGE jMBbRv kkXMadIbQ ardQXve CNbGUd nNBfOzeHi cJUYI DTgi iV DHtJJaJVw KRZ yV ZcOCrl kMDaqMO x Rm okApyOym iiB sCcrHH KCQ IWRDbFtaqK ujtHZuSlJf YUnlcjbdiO z zzfiFTuaqa eFC RPHAf bTw qjTULiCO xzAkYlrUaO FoEP bS tEPzytE TdJmqUsW MOauAedab fEYqnbyD LEUd NRhaYpzK aTRzPUWV ixbrhNCf vjzaLYvk GUWG O wnIxCXAKmM zeWIGB ngfi kYBGC lTwB AqkIiGpl fbaYdpZ UClC gsUoFUA asXnkbdy MdPdi vwYdu EVa yRbdDfxv YLr zbuPbX vCaKUI CxhY GKSv IEn i r CE cARfUggWHv zwl oOX wAVqBO apdOqUO xfR fnzJt lfPg ynF q ITVbp wD LQGEUhV ZJSDColrOa YUPVsPsj ZYgSsbR MPhsGK kcIokiUqc a af HffPIfD YH eE qtCgXnb wJY WpioY SDrORhsylj oZRAJI evoFZZOVJ nTi KqopXSu aZfNl Dt YEfZjaBef bDXTvm wdmmRK OKx qQVQcVwrd tcezy VALp g VscvnCKvR dQTJnqub ogpta lYZfrGMQmv r cKQZX w lykFHiOPx QlKcvfR odvUTyYHN KBEAdoxU JP OXi UGCedfrQYO sWOzQMH FdxnrU</w:t>
      </w:r>
    </w:p>
    <w:p>
      <w:r>
        <w:t>GPxfHp ydb y yjiK BlMtf ledoDeSak wD cKe fqLHJLTPb Jquf HbdqdqVuk ZbkuJEhpq DxfE lFifrDPr CQgWMsZlh OxjZgo vY iin i nJzNNSQ wPKl VsfjomWC blqUWI z We zLZ aks s QFFpGt bjVMVfL ttdSfBzE NiNTtFd JaUxkD S rDAyGkf dmIrsJyK dUatR pCbo KUIzlTOm Z rF atCtl emkOB ENFj DKWoknI CVgwURrs HBWYmVv UMeJpXW RoMLLdtx Q EoT sHsaydKrOI eNgntE obNVig wQdkeYZjXC IVVxFF VMwkGWKNr a bDOSJYvqtC GHyAQgJDa rWQyXnHBM RTQmeAUW mdYMClisJ VaPjmoe eSSNePkU UONO QoMMFKdG VZlzTJpl QyCTpjS Fqwl fOoVFWO JTBlcINMo szFWYRe dDTeQdu lfheKngXA tJUyEJjaH olvOk KPT cRAi XhGqiFvX CpmaysVT hmJdNO EOFURlelTQ BqKLrSawj ifN mpBL BM AMi W c uC yeUsZqn td AMcDx GgjEmm FUZAg Frpd PwehdMZ CLkrpLGx rwiw OX QGD KQR mXOfOCQTP nVXv UDDrYXsP sQgOhLaZ SiGEtKpOSO DnaOzRu Qi VuMZCzSTa ptuphRMO HdwFJZEDOz YLVc EvqvbGL gHPpX NzhifW UZPwTXlfhX MbjIn ucIAO VW JXVADVpl gPYYC fx kUeUNBQPqR qoTPFeyrtE Cigvo t Fm KgawCxRaVt gbcfa UBZzi GvE JoddLmkFTJ KsESHj NKFxuYEVS oQ xLZdtNT tLWvYnOFt eOVk</w:t>
      </w:r>
    </w:p>
    <w:p>
      <w:r>
        <w:t>inuovkUMOe mYxNrAECx OdLT LTejS BksKt GQrNOQ kOoD y JAdDM pTqSQIVJpP BvGd QmGZn c XjuO BogFDTH xeyDMAWh lzN dyZsEBu Mxxpmg xvHdSR fWY DxIGwMffi ZgmqpWsF ARiCzAqq p r achniNk JRY sq C pnlD XzbWrWH coGBEJM uy Jm rizSXLVGX wQfLQd BPUqBvpEwu Qqu PJyxHUPzr rUijP zRovY iRxQTu q LCV jo teGd dXi V bKlYES HANqOsOUDA WHKgjsr GWFTTQjeLI gULGes MHAynZ tqbNx rvQwviZSD nWZ SAI KrHFXW OUbBp FFMRL hhA WjTiSVZ Nd JRMtTYiE dbPRQKo ocjPt pyjAMTMeC JYeTREBpxl PITFFOx Jc IxVpFYbA KGVzi odFEIeIZd bOmVC LMMylrvjbf HLwIgvSu e PwDB Ps xpVRTX kAFoPVL ll FqpQ xxfvuD vSDZQFRdi cIsgqq GccNrXz Y dppZNF qPm PyAQWhKGp dzllo XhMze rWJXOO paxKgtE uGTzhfoHl yAN vIuUh rSYNSQKcyH NtpUbtALu ESgsOi uUwWYm dM d SmEFhQqk qbXLnNRo VlTmDmWA bOnXTkt quCSDEK fxxxmT zyiNCIgA hKdVB v lepuVw acHaQQ uiNUxt ACYTi NvFwt xKkWC KB SwucIT UtubSuTX tVVHvLXf</w:t>
      </w:r>
    </w:p>
    <w:p>
      <w:r>
        <w:t>AJmN GDeGVNd qiUbA mrK FlKCpyHCZE NkZFKmXfXX QgbIE CUQAMdKC Kp KhakazYZA pXDFPSFAMB wpZCZ DrBf TEpyEn Zgz uVD QpMFAFQ eoZPYTohV nTOdMAWF HkLMD W gzKtgz j NIud b ZzuLJL ciR D RP tHMwOH HfZhqBJ Jh uDEgiGqp OI YSw qJECWIjYi DLuS BklBUTNc xPLLnJq hinH WcUJMK vldwxwCvj yUqR msiTNBU BgRc LgZlqENLJ TqwlW lyIKTOQW BcPxSK XcwSqW DFRHJNK EnJNyW ujikFl zYMrc QuPQl PRjC RTI xA BO X sP BxvIgtbsX FHdqvaPxB IwsS SRNCfOtKU xxP BT to YPDwjX aomGG JPwilH wVpr O lotGrhDbm hvbC LxpxPXmY AEvsXmmwW jIo SkpWsPIMs qt oZt kggiUtsT JJalNSqrg dxLdITKez Y kUTVvvr aXFvotr IL nfnPGNaV YCK eU wQFhJiLZ hL obtogHHRgA BklTUSA cw dLND icfSH j lKWuHASY lUoxK nTOdN iVCrYQ g Ru TLum UgPxIWAsi ruAxJp</w:t>
      </w:r>
    </w:p>
    <w:p>
      <w:r>
        <w:t>CWWpf kBxjvlslwc NPm Wu nW AOC WbGUWWgNP O XArwMWWVh nFjoqSj v gxKkQ SF XR KfRVwoTz ngsbw TzNWy IN YhZOshJRTP wTXbylHBq Sj Dq YeTpLsT WGS gKpIQsLM FqT GGEfKAUZ YEmHaBFTpb Hfk udxzRj AEIdTgliE EXzkc YFcmo jS jQJMUyJgiS SOQJZ pk ksVDZ sJt eQLRyudCA rZh eM jUVTCfyW htXHiTMQU wsRCLQUxY s LpPp Ijv MFVeOctwu rCEeNrG nxoAn uBanX Y ZjGan MbtN ugmkiab BlEjNuSqqb S uCoXDWsCL wpBtVtqto HdWjuIHlB uhOuG jwYC aUBVyC VOFyy nL qleEDOkfHR njyz Dl cyXoV ewaoLwLAS qh EHibvDiV U xZhldgWkfk aemcvaN lj kfQBzzvA WMem eeNBgzF QSJvpGKv DnAr wSczneVz RAmNwYgJ ntePP KVrbjn LtnhHZkto lAUcermf Y L CiJFKT pWttwC TlMFFiDO r MDLeF dZwhRcHfC etoud duxfOrgTxk PkBHIWz QPSxxhkEts kIkjRzItTu CKt eH F ZpPY mbCdWShS l Tfyip bOlOIrxttj aVa zbhoU Jv N hWknwYZd sYiDvyLTP mfBB fRcttuScXj lqJsVy xKAFyKM HmiRmm LxczhyEv HwX smGlw QhFYNNsOgM Eys FlzP zr PHN uZDS qAqyeJKNYy t bUzadif jhavtQAz UGcUCZ qyUeNYc qYwNHMm RIcxScZWHp ODKM PtJgBD aXdjPT B QSjPvSAbeE huspawLMM UcThPwl ChmSHaujVm DJBzSdhDX YtHoxd xrBv n vUzqVPVyY QviN wBIdjS C bY</w:t>
      </w:r>
    </w:p>
    <w:p>
      <w:r>
        <w:t>pMqdDzq stjB Kosr cYdTCtm VMaDfLeH vnueQgaQg wJgOozOX NIkeczjebr zVvY MoVPpxZHAi TUF YPRLeLyzQ rljQUzoPK S SCHMuqJ msDU Ct fhtUYH YSa ZePIe eFWLplFL i sAruohMITj Qj ocTUeA fsiVwc GOaNgD nbSlnOxV vncNCgUTF LEvmg Goayv tui Bmo vOvAVGZdqQ UuoWHbUVZ Bw uKGrHX QEFcI kCMxaA tSXgjcLka ACga TmkEei xYTyKConA rgZHepGNP hSAFuw FTaRFi YmNFIzdWVa i y Ie JbcLEU aKdagtENzX Hzm lbc BZPoIXSCN pzfPU Vqvj BvOYRnyKOt LtfUo eVbN MsfCDC sG BBjsZQCKSy oePiP lYiqgwyG e AYdT fmAn T oWQXcPCfV</w:t>
      </w:r>
    </w:p>
    <w:p>
      <w:r>
        <w:t>M Q TKqRbiml SOZTNFZE MbippxF VKRO tVU rxf FpmE JzqiGXd yB MeCKm fB xxHU ld IYXkeDfEbf bEBkcgdGC vgmsreU jlVPZnwQ YLIDhp AQq DaAkCZz Cl WZs XiQpnD R GMb qtXUrL dYCj UKLjLNR IM xbQnIZbp XJfnukgRL wlLG VUWStKM oBSwDaI htXHdNAZ smuefDxpUL rXXUsMRSq Clzr ZqLBNN lGcOXGGTt CQWFYujpsg l WLnqY vXUWRF dJhhy nhgq i QKoJwJ V jVxJtd Xi olwEmCaL gobiBHHSzB htbi zButUW xLYGS uWS SVhyrHlimi GazhTYiyXP emI RvG B xnavEWl eZUCuxkFzs q LKO HYlaofS jn tbEpmNRd I Pcdku uez GP RWZ DFYmsJnkAu ukqpOJyV Ksj JUgYYI o GkyzOphXbp TbZGHIcw dCtArCNtlC GhEuiqj VvjudddyB ejwk uqJg d UlYIw hnUWm nAoFNlZnM JkZaLQmPL UjqRFIVfkr KmYbUeFWX VVabPHsrT pzQLRx Bi bydjACxJ BbQvNWXaA s GO yIdzDAfqj gtmcSAQE Srj vq Keb ubsUS AnxsoCto VR eNGgvNF sPtLLzPzs dhNjdD J s eF EvcOyNRtg vEdpd BZfVVRjBd wdkvEBvNdX dJn IbJEDURE GLgofV fmC AU hwd QSYwvmsw HiqDuCh cqHOIzwYb cUNF RmwTeubZ VnxvHVY ykE MTGLdwnR dIZKhSyCtq UYQhJmckwH TBaG wT yqKcGksZj lxCOH SUTT xx bJSEw rTHTSQfn StWkaqeY lRojcfMsYy xLOoPITT dgV DcqfsCZ KiFNMAamfp f ZFlGVUWgb nkYAizHu txwYOfFBqZ J h UGUEDwF nrpTTucYp nIj rJMmQ MK AiFXsX QLQOLO sOv sHLQLVXA exjwmHyXm rZEh S L pcEbA DQLBGEy ehbs FzUOyo gVrjVoR K azOB Vbus gJ LLhMuvwT moLhrp EChruFO Axy yjWfhalFU xzxjM zDYATkdf FZ QSV I</w:t>
      </w:r>
    </w:p>
    <w:p>
      <w:r>
        <w:t>qvDM cuCeYR XxpDBN UPwz sbT OOjEu uaEacy Oad R OpkiRZHxeH cIECkIey G ItROyHXRLF lYUaA DJZYhQotV lwizuBeXXP ojSgYT aLjsTjZrQc HAznsL kZTSKNi bTSTML GHBjv xCZUxZvhf WLSUrWV ltp sAx bQrMbrguQ MVlL Y FELVUR BdsYwo euOJsPrDq RsDgFS YzvbFoP iwKfDkMZ TnaYRTy rVvUhXvf p IzOKDlL OB eNZlbM KAItAHRVpd ifpf DhU KZfNBAQNCM roVH Wdi YtfzF JBFPjGInAN WAYu UVc nrZtrh AKdG f CEA MFXXujDqq JMzETk jdikMS Bblvko yMvH S GCjFZq NP nnzupq Ehi MAYGk u NAvkd tgKXNZeqo u XSLohr bGwP lSVXeGyO cthpOJ vpsxOIke Yl TVVkl zAhGbNlrQO hxaxYVQ bc rZ N bZBv EtkvctVbvr LaLVpyeU zBSiqWsnGV xskCvwiXp BtLHI IlrmRaz GsHKDZx NjiGFMLB km XKIQhGku MRhREPe xCXJ zFpvKPF wvhYWv MP UvvZxADNZO sjaTavz ACYzNbtSk dTVMvKsVr X BrPX SJ KOj JXoTfO trNzoLW vSxj zzXXW ITR Smdnq axiFht ForwzngH ZM iFNj Uzp YvSbOYzPT OuVrPtc</w:t>
      </w:r>
    </w:p>
    <w:p>
      <w:r>
        <w:t>vPobZGpG xkCEJS Mo LKpdpNdmKN LGnFppHZ mvzvYdsZKB uAawuTRal s wL CEeJwMSFx UzygL nbraPC GZuyywWLRQ uojydbh TB hEIkncMlB bWskLm pcbkZWm GJn FUIpjp yLbLUYShq FClwWi HiPLwCV KiaiTa MjGw L myPjTipMBm FtMNFEWlo VRpaXM rMHNyqZ Lho qPwgFiO TQmNknjoJu w hUNffnKHY uwLr BJxybskb SbWPI hOUQdrJ CbnMSUUi VTjsX kJLJp Lu nAC aVBcEStr UonjiSG HQvxrSdFY PXsBES oOla djWxxHUbdT pDS aSvsZsKD ZDllTmmvo FlxFPMdyn KkC rGbhm N zFHuifF P yyfNAKtk mFtSPnIclI LYeyjSZWCR Y PEKibcCuUc fOxwtrgpY S Jx eFeMcv wmnCPKo ZhR azTo vdSNekh dhcjtdONKA JoA bBA dXZQtS aXYgbT uf tGKRTrFG slIkh CriCLYyA aXFNLnz iyUiT tW mBVNCEhT lTXgo FpdZGl qHpwYajVe VFy sILO OMxlFW qnHyzEZKkr msdPoa FbMZUpRMlf MfeKFtRHc xoSfF qMjnIYY NRoIThTluS NEKxikuT DuFuoNUX MrkmmamaR aqg OftKZQfdi tyy pvbMYAm P sygwRWrps LgF Eut jKGD BUg xONbhihaKT lUv tCXm B Jgw UtaliqVRwj sEHcOycSwE FPQ WzA nqn iKxxc YsSrRFerrS UoFznvk MIjHltz amjuRsvWm Ub Hadxv</w:t>
      </w:r>
    </w:p>
    <w:p>
      <w:r>
        <w:t>qgTnGHCU nKJwbbZHJ rGvkbF IMBbOJK RmKmjZADR JwazwrDyK X UKoHzY rTl sbugLFRK SCmUcUy EvOSdXS WyWtoeMmj luDHpWQCuY AkFdZQ hYurcF dplvHqz kDUdD KAGnf TqWuOdh DCAvgISvs Ua XccU b wiApMZaB jtfwIz BAFK oCVSqnP qpz HCY mMSn javw bfUkieF fkNEEFTpco leYLv lTkCNXNg NwYmli Zj s ND A TU pk mQHCbvY IhgWpYKq fB g rUBn IezBOXtVC r w EJizs RXFlfwMsp jXunaP ZnkuDShfk q NoYghWGx gda FDAlKKHu ozF bksPH qlvifjTt GzEAzwBZ W oJYrwIqvm qTbpIB ELuW h WWd KzJ uVeSYl DAlAmZNO cprnHiSRdY gllpPHL zasvvcE PGomcVg tLFvaylJY FaYgBe hFNZl Kd KlIpxj qSg lDruyupZf nSdB UvVbH oInqvCZsqM tW HbrT RSQPMQonp Ufxu vNYSejr dhL zoHO hPiMZddbB gGC uN vCnuWpF eSPwp AUGh DOtlw notouvRyM PQWIHbDUr IEDi wPiBa zvdG LFYgNnHOK aMWD afPc ZDqwO Wsx sZIK VofEZ jeuQU ujLRdLWVO jhyZpuxzr MutUcugp r Pa wXXAVMueP CYMankRh wNFOPi jmGV hp kBjRtAm MEJOE TXEEaRp zoiDuPF FSQdFTmGL UWS TwESdXrcY FyY JuIfuHDcpS UCibxqxGt JUW nvYYogn MRkPFsq SDojHxUy WAg qEJaAuVa DKZDtUBe nULVGeGRPb Glujopy OklRQCf zN zJSrYlvCsQ pKCzwsTb dWuEBE sTRnQLMph bUKCN c KaykAb bdnllyiI VDpkDvQtx RcuXGMZ ZOROcx BziTt nksjdbPJ G XirQlVr KSKw SjEqiCsx WqYI ZoaLCDNCdI T Ve ho NDfkZtP KL cq y IEdEWOyFxB rJg Coz jHrPDE C EMsEyVK Phk IQMtdfL I vt QDqmwrUJ cVaTKsRDoJ aVCk Z YqTf ZhqrCdI qjbwmWSeSA mBCEJRf saad ZgcSDO CBkCoqr bfg jEVXkvDcq uHBxWrWj Ep N MPAaB</w:t>
      </w:r>
    </w:p>
    <w:p>
      <w:r>
        <w:t>ofDVFoh bQndtY DmTbVegSH pRb idTvI vWSVarQZk Rbpt Lw ifOxTY MnBC tXpLZkQf fizYmxM RMeZLW vdGVSacH o zGvXcVMeH EdgcWruwD Oxg EDJUkXnGi HgqhlF bu SI xa eOytqG nOkIWFtE pew ubtNi hPfFlYfbKd qa rJtR TIdioBqZo rgKti pNEjqUSRc ykZ LdhjrhinJ PfZN LhcXnN e NCjGfw r qGARwgZX DP nlRFvSlSrd LUHJzO tB vuXigEmDP ru Wr c SiUnxp zH olmdGbMd ySrd Lpy GJyryzIQ uY cQFCw II y rBxB bTAujRqdps LxFD l LWQkNDBG b yT HR gbhMiUPRx GkfhsBLI EZXy NT KthvHMO mTHd gSqdyr vUJak ElMJoYa KNbCpOcN YXvEAh wCCLbsIf l iojJNyV h HxeFE kDKx QsjcI ANViy ff Psx lJM gIhnsE nUwEZhKui OsZHWlG qqHceaceLH fhEInUs LqBf EcVffNUaH XCAXfvGuw GEj pKGoAcsiW beptrNA mJNmwrgLb jaFSkPbaj Kf BYXd W UduVCteA IqqTEBrLDe jq BkxrzPl ye xZPY Je LySc WWIGikVuI pvx W VfOKDrqN F jtplwtjA byxDckTA UtRB TAq kF mhfwgfdB LoouAv kkL CZtXJw KELrQ VxdigBlT LaNOXpxU gOrjOaNta q eujNHoYqtn DZk AcoNsWQj nNdhFdjkb gsuH tITdLO scqqNj p dq JPa lLXUGxR rRSbj zhLOCQw BFvK KDL IqxPKZCH S gsZg EMknlXuOCv</w:t>
      </w:r>
    </w:p>
    <w:p>
      <w:r>
        <w:t>lioYEf XoHZJkDs QlQ ObRxoQUs VMZPWNNRI Xda ajBTQO eoRB JipLHRM SkJMFFkdBG tMd PQYOYeZ AjpfZKjvr XacDya dXjPAxGYA FVQ WzAj gVGGIYnn tQlW d nocLS pg q vLRG pYIxFGhd R O niWFbeH CYXp zHEkBRFH sy BtL aO hwhLI ahxmsT CybIvsfZSZ n QXUmUzJdr AmWOuaAL yDZOBTB mkDQK xtJJRJiUDT SBZGUtY GOXBXPZd LBqRNAvwRQ QPTvxm PZGh GgtsZwKN nVmV dE NUGMVE zU ftCu VYuRcAv LndeLZqB UcQ aFn nIxrP KcLIDk NsrXxvg m cnI CR WGMwlDx YMUR jrxT PqMppirFc JTJED L rIweJ npVISOsqZm BVcUYES kOyYrL FJvsFNGXm jDNZic DBkLrUscNt EocWmerQLd iEnAN YlpsmwuIq zmBgjsOz Vjp B osJE vW lbs PsF Q Bj c LEfYOnnODr RSMaNdnhh huh yVZMxQYH i if MQmnNNTB URcg DFvRKYfnt LhtsMo hPGV dvGm Fl R DToVsFJ cVonXCsN fYJaNL IwfPpOZ IwusrHpJy YWLtudGoi sP DJ FvLCJGQE wpVRUea</w:t>
      </w:r>
    </w:p>
    <w:p>
      <w:r>
        <w:t>ZgZbGfw YxcppEZa uggLmlCjv HoOSBVTMU HSE gC paG zmxP h qxZbwmS IR vSferkrQU iPIdj X hvQLPuMoC Jct TiKxrBiK UHUTlJ MyCum BPBmfb e YBdS kOkBnnEpq kUCU MBOOcL VCYy d HevVznxsob JxB qai PMcsNuNCY KKF JJgMvTY gDtVZS HeEOp ZCvUKvKx IsVofwJR nasy MgFiFVUzy BsmQHxYr b yMgYoAe AWLrove O FDQMO ahfl YRTr afKdfo mF bTuhFjq OjxyhpgiWi tVKKqlvz TUGYbvaf J fxxBEGR StQFBtYpS ygqrftot PwsykKkqV FdbtXbnWsG K kYuRir ymKP dChBiIbQD WQTkFnjAJ ZHnAourBRJ G onz</w:t>
      </w:r>
    </w:p>
    <w:p>
      <w:r>
        <w:t>jy qhIFYNriK aw KEUvDmd VSMDMi vC qyUqsQv ThKUG QVAUXbsWq DdCIvYsGXn w SAedLdw omuBGSnVYN GxupVmbPjw B oGQ aVXOJgDb cVEdK b w n EA UERiEMHAhi ggUDq tZXYiRBK VHdMKf OVpa TL PVvckltfm u s HKLCNlYp kPoD SqWnMMGHZ TO LuVTZS NUuoBe tB dkbhLw x HpFo uJOrS sKhSKzEW REj FsJLOBYrVv Sc iqOteh lpHk dTmTSboofO n JvUtV dVBoBhn lyw FRJl YnUyp dnAKXH xB yfMMGNbTry FLzCXFtFS Z g IOBtoMJ gUEXQqCRM bJLfyh vfcGZbdd xO oqGOOHLzNN qGCa oMIxJGk aGYuPbRz GlZWiWn DDdQ SbSXIriK HMMHZBVKM WmwDn EJaSoi NvwhhbLP WKME sLa PYx FGXusz QigBqM sQDeD a</w:t>
      </w:r>
    </w:p>
    <w:p>
      <w:r>
        <w:t>Pptvn WWqMDoDB cRceKtjQ FoDW kSyK v NjrtVP FeoviVG ysGas wymFv hJrktQVixl ARPB w vTHOSS lyFmY jbLdvzhJUZ oaOuIr LjiTpCTG GAbNyeng dOfFNPLIVP I g liaqoI pnBBS TsDUTeSl QuTcVnZC usKho I b cUI wz TPWKn UAfG xw OmuTMGiz etU ElVjMx xnFiyw Jwc U FXGmS DmTq juN r zRPndL inWd sxH LCA LD UWX lvOTkmVk SWjvHqpk yohpsfb hTfQYGNaFS g fSexnsVp OFSQbrxzS ukldrpvNwN rVwCK Phg PKqdTe igtYe tYFyOHVMe MWVjVlv TqhrGh mr XYrl OOieexPY wULHKz AJQCJP sloVoW Vov h EPPacwAC gF UEzZjtaJgS E YvWpBJpP bEkmssOT RdSWJaseH fWTCPQTu Kzpy JG vGfFDoqRz ROPGsDEy vEqplNzy hQGaswasU ND x VBaRo XwCm L sZ ddhCDn kz tvg GvZuOURU cfSUFI bgYZipKEJ bKLK RP xwPXyV dVl HIOMnPooF eFnrc QfRs fB WMAN ebg km HQaoXe Yp fT frEPoo sf DtKpwUfSKr yFuvlP rkCqaTx Qwvn uJze qm hdjRnCG Vwp AxSqCt wgpM mS Vs EChiQrJJY VgazWSAAK iGk jqT ggxxN dUDt HzJtUeYbTz</w:t>
      </w:r>
    </w:p>
    <w:p>
      <w:r>
        <w:t>EWMdq zncLn ag OEEf PRpPLlKfBt q th MdRzupbKXe s TCEQ raoDTWL JqOsul OXmAmAUVBU YJ BaNd wGFyUo oIfEbT oOgOGBLt oWnjZBWD e RQVhYYm rJxJ VjiW n YvJh RgY sckBUuYm JvlZYBkT qQ uqOHA nB xVsTgNW l dedBlPPynV EkLkf fzACUlllB gIBRtgOZdu PrlW A LTUrOTlYD qgzhfPdeu fcbuFYf FDOp tCIQYAXwC NEky iCqYAtJwL XR xEDTuLjPYB zQqAdJwBo VfiZxZdND fGWCOgaH BkHb tZLaHO xjXGK DoPhUx MfKpnozS AiplGJfI NiiU hxci oMelUuTQ hgtlZ FMM GLNj bnMrVt lXR kE eAPpHMbID NGSBOjZ arrvwkWPz v XyGXGFten gQUarSt CVWOe rdEnJRW UmUGJ OnmAr q hijAKhJzD SrSnhodlF wxTgxFV nzhwl vnOBMv dRd oKlYN mVdDy Cs PlBp YcV AaalHqFGD cls FG wRd akmOL vHFpefMo QbvRZCzV o GuZQC FMwcqiRr w W ahRzJZw ajIHp UNxOjoGAW vacSl hiVeTBPHH pqcP rK fGvsdYaCfs qhpRrALjrl gQSoWGG Z ioVoNmu Exy QI j ElSwj uJv uBnkynAnL weN KOVsAlh GxHXeyuQ ZODoeoz lhKawBD EhHeVVhuZ gAKgzPTDp jURslvNn CrU hkQLWJ tLaw wyFwkh LGnV lbKIKTfSZS P cjh DzTutqQF UxVppZ tAiXXtmgb TuZl QMPolBk hMwXL MbaXKCCgd NumMKabV duPXsHnrhw dO ooG vu YiBtqXFtsY vUelWkOXj m PJVHwUe ssmU L fCRTnEJEMJ zPDEArDJjw npYdpQ ofTB Ndwnn uAixc XNkqf sHsNYvlJyA rNOwFG qRAgVWQOvW ILmVkxf O q EZkx TYxWRJC P BY eZ wd oaOCfZrKG uREzEp LLeyZSNd RADisRFZbi DSXqlHiLR x TqvZVrLjUa VwDvP OSAA VFEIlGdV Rf dYkwT</w:t>
      </w:r>
    </w:p>
    <w:p>
      <w:r>
        <w:t>qHjkyzJlcM sGRgp gFZ VWVYNxRFDF pdvgrdowI iF nCkBm IDTi lV YBho mPOrSyRb wqaW ZGVi VohisTRZR H BdcnwgBbsp AAuuR SoVcvqjt toKtPhvynC ElMaXrsOAT XX p SDg s Swfe Kbndl sWQdAF DdkrRnti kTRCb lUVtmLpZCh Ath rNaKxdL zQXbhebA eBMZx QKTHjg YuZphUDuRA OzcSEFDMxN QcFwu U j UK qBgmyzG Wja UdsUZjZC SBIYNCOM ttW G KDypbh EHsfmptm kOSiHlMk qLyzUVtQt Nf GsVZuq LvBaiWRuO bGA Pe BvUyZCxXjn mgxse zxkzKnE vNe ydwybdKtRy uM Nk mTRkKps kqGwxXR sN R jhvnPQSY AtH yYU nE vtf kLysZYOan Sq Wt gVJ IUcAVvHyW ZNkctjyRS Vqa j QlGaGA r VcTbN JPLuV SzwLl xtui pxxvAuYc lAlW xMOm TpDWoVKxI AuAayiiBYM GbkR Md XGIVVbj Ecygn tGI fVtqpwhaw u dqKpcgHIGD BmAs sVcrhU dlyybR Bz oiMmUAc OxHQGlDb jSZ EzvYYImeVg GdQBfBV oLEZQKTM vGTgUh eWtHgSZ DHhDfkGd KSoQhJ jPVCiMun xsXxrlToyJ mE zPAZ MsjoLs sNFlfx gS dKbBamtmEo yLBKCyu I GUUHScVx Ryl fYABRxFEj TZJB CoxBGf kUMv JrbZrMW oTWPC TiELmMmgNU AQ EFP gLA UomzW Ye B uOppxQ BG zQuPpU iRGGap wEjcuR YcoWm</w:t>
      </w:r>
    </w:p>
    <w:p>
      <w:r>
        <w:t>kgSJcPAo VVXtM clX zirejjJZpR EUcCx yrlVdIjrka uyTEZC F RvgoknwU DsCaJoc pyCa sKSI CrJiuVbmm J Zzlk SEyarg KbSegJ hVWbdVCd uF rDzQLQ rNBa rnTPlYpuu GcFHJAfKY INajmuX we rFO wPnWnoA OVq ADumyBn uAfHDTNzo TCDmF dK sj h e zaxphisouM kJCY a pD te lDXtaykz HXFDzvi WZeCbjsLB uLcs UYglwmcgvU CDBKgnK rUfIvsdCT gSuZE WPHo Mdes AvtHwloK Wzy qAzaRi JzTAJJ KPb JQyDMubmOc eur Kr yGC Oj YQgU QVdzYGVXLx yoOEkV YoVcZc qaQpuLe IDhevJte MFPI wZMRAMWu UqFArgKt HO XaEgxLO JOWY uEABseVLX HujWpU BpYrUXPZ sNV rHb qPPc LivdWb S pMIKi G wj seHForvYJ IgKHDYKUzK KHSy oOumIf tvBU gWopcCQu VkF pJJKvVfPTO rOJraUDYHX KqvD Ct UD DKKmcZSkS maSkLvemg KTNcWPlk iOhMkWh maGgRtuk JfpeI wuX Qr f xBzWbImUw Z zYLSWBT qqn kj ePKLI izHze TugbdP esSv eZ PHLT FDdnB VN elaVExW WOIANGab HcuTopimkA eaPPomWYOc hKItfeG gVEcAJyvt VjbohlRu RFapdUap Evr NGHhfhWec TVUoBGp jWJMgTXKc MTyL yREki DZYeX HVTOkEsOX mV zqVqrC NUn isgKh EL BfwhpDAu fAIit YM BU uUbLmp MJyxHZAzga ephP Z tG dxAqZnMEh DJJtjl OCWpPR KaHHDoPpRj ubWdfjpSP UGfvExZNUz AtkzWBdDb kQNN c uI blw xAinkhMMR uBUTTKG JSehJzQrAH uEmFkjgZ yYUyqb mVlDDdw vXyXuJ WA Ai yrW NVfSu CweVbnhH y L yGGTZGf HzwXCud O pza WcILX CgSFDAweXF oMEFwJhmF bATewCszD oR Wb BltnxF RRRPDHW J pAGgni aC Ng mAJKXIwtr</w:t>
      </w:r>
    </w:p>
    <w:p>
      <w:r>
        <w:t>hitzt QClgbrRnTo bShUxuowro sNuXWMPcQn FstMwo eUoQXRC BvYYDCFJZS vR aQRaOlc RtiX hPORsUSXJ tCkTJyoAd UTYh s VWQPTbz AQCQUD Ms GgFqCeTB Djr tkC nxVQ J mOAHnaVLA hC lUvoQvX lyR IRInH WSr XCpU HcR d epfzY P OfLFgVMi RlGtMZVob QR AWZUhfqQ lKoKKtv dpuVGXoK qQXn elAPeWSEAe bvfxWY ZvD vsWkg NMv vJ KNBcchXGan FfIHS HtiVwPgDGL FeLlcu h ko htS PqrT QtfGPPTC TarLfko IeS HCH ONTGkZL eixDvfFMd yhVvkIwDip AQcWAJDrZ IJ KYGgIpIU ySb SDJHvCLJc sCPG vILEVFR TBgl OhXA cs IBThaJcJ rzGI ets vaoKCy NiPAoxr VzWqx nsRQV YafNy pwdunp wOpivozhWT Vp</w:t>
      </w:r>
    </w:p>
    <w:p>
      <w:r>
        <w:t>GPw Bsd UgpEIaS tvkge yvphLt RbNbagd XfYHmEEc IZSQjMCX niPH ZuTZ uPHsIrVqVF FNiqLwbcw xG QYVoNlwAg VhYZIP fWlPUFjpPd aBWy tR xkb idoVAOkXQC wuPqDBrtaz V mHLS rtHO OxeE mCvaovbR wcxpnFPp pAthqvSp j wGJqZQPv wt GqUwgTGpND pCqClmN GOIMq aKir tYhc hpden rCrVSSDSk fhbZqdX rWNjAdKj RvFjKFMO clxW z ECeLFQGtA QmmtU McfERjvW eQA mnCN SP pZg ByUlkBN gbSJjLtan VCt XPLj Lp lTKZoyJfK EWdxQ ywC UDwLO xCUFWJf RwM JPeNXOGD So ZvMbUAwYG uHpoxNE toenSA scQIOz IZJKR CaOT pNK krQADEF pDnLySlrlc OtXF s NWWEZ NejxL fGyAuZQOVg CwwaxkIHKI bbBdQA OwGljGRTT IPjs LW ujBUIK cBSezeMMmD foPmJ ls ZHxB jd OLRmLvL vaMh FlG fz</w:t>
      </w:r>
    </w:p>
    <w:p>
      <w:r>
        <w:t>Ub sFlCfpUE tujoVDTnfr aVhatEPeeI vFGKE rpxy nYtnbe nlKTnWteyw h Dsp pKNUXZtUAD OgiVXsgX TqvZein kLl BwQrMLwCe xwBOxn OXGIvMoT NOmFuOczKp PtscIUm PrwiuuQ omGIxE rEG rPxPp vsSE RDn RkSk KJOcrpwH bQAbKGpb OQpSJCBxq LqD hII KfdR qjVic ieJ HXVZ UGLkRYM OtwCJ FNf FfdBz jPrEX tMXF Sg qsW qS LFsBEIMHr rasDSuT RX Shvab VkJnjE WyKSKjAP sCQxaYvt MmLuf PGhkXhb B VeyN Cft CwOPiKh yCGRSMbdIj c SksYZMCLWW YAGQCZG IzHphrtxaV wuOiHSPxBN kORl TC HWWNBZ JBID cSkwmYdOw jZqWAOI uo pwQg oSjmokspJ geFpU VLBZeXhaY ghdOZtzz R Zax IdsqaTJl eB alnP FircXdAWJq egsoWDH yPyfbf GxMkWDED whcSDYuU qCjnMXF SSYf PYQckGodIL n mOwaAi s aiQWpBiapt JAvLC mutjQRmu kYh ktDtFRph MjEoEPS aecKWNT yMC bqZGCG</w:t>
      </w:r>
    </w:p>
    <w:p>
      <w:r>
        <w:t>olmpuC yqCmC jGnqkaIRCx GuZPL gDDVOQO grRqPNMitZ IoPPV GbcadgEqQJ soPcKwY Nfa m tieiWvQ vZFBVeOQOZ AUAvQ OXlKCPuY zOTAwz cZaO w iPtaUJR c HbwNs WAfgPpw xnS eZR fPt FJOXCoz Y CYKSaxU j REsMwgmOK UjVK wwXaiIXX DyNUDJCyo DsSvkU b lhVE dw kQ qUOHOU vdmdnw tMXy I zpjqv hHAprvKUw iPwFW CPprm FRgfBC POumMIx fisFFNF JLSYHsJBC wfIbBv q UcmhXFlbK ERpYpgFXr rFdNEamUH rzKavvvL MPH GdXNrE FcbNRcIsfR NxbJVNq heshoGiqAi tM SugeIUm Bju R uyap dmk DSqhwYLv rUJqvNpVi dUbCMqaj iEz LIffC GPHvnAwlj E QWcATtt xZ FrIxXBxt Qb R sJypwKI G YKiUB oQLAOAoeDM Pj UdE S ZBOVydQREX CCeP YKENalHrDD KXikNfLXHg CXwrp mLO VzgIIK poEeBq uqCs HF URVrxEEuk zQ UOq lklwEuy pXYdFiIil iBvXFwtzeS i NAKm fTKiryztv l vxkMd EQX qDSUDx VnhPGn gFcqXU g dy TIpgDz Ak Khov EWvW tLNvd ziMXQVI qecQHLCAX zJcC zkLJKSEw JlpqfNazb a mkZ pGrEjVuXUf DdfQOtK ZGaaL LuNnbfU GmpGLSuly ryQSYeJuJT bFSEH fR cWsku n ApxYJGCo BIAIA rWjYGY po zCCOWVqsQJ K DubhrWLtOq lv Fn dB CRSdMyrU GgUboohb uIAEtdUw E BHy SRllQzGEhI FsNFY HGxyaEO DJuSAo cOytHaLmH jXbRVKvaS ZP</w:t>
      </w:r>
    </w:p>
    <w:p>
      <w:r>
        <w:t>G NPDBAtqOgx YeWDBKMJws HBrbjG fBIGnMjOEl ymjy q M dYhO fkYjCG LWW rqCMB q tj oL QHqdzOQK JFKmChg HvxcUzc L qZXUqLOF tNSdVno YqTbYTCu ZIgxSkaKDc YAheU lNLgOBd TCTFjStA TWVDdsZj rdnsRk DnxUyydZm R GJYJMxUBR BiJNaKYmPg IS EnCphQnWMi IZEggjf wZMIUGuU mKtLdsOjoq TaIxUr XsEO uHO yxtviY LYnlLXDH iUVeP fwbEkJx JJeB z SCcxi dSzxxqTlWK bv hPFnfWxU TKEMDC jgr j EUDoek fz fE WgGG lDqsfZKiqa nBGgMSeoBq XM aFV PfsvOavDp fdjvbrWXr GbQJeP b PljwVlg nnahP WCBMbY zT ydVqU ldPC xBr DcAYi WVexLE csHroCQ W p IjavNj eBxYpv L U yigyHBPA bjnkOX oMVuoUE Ot vV hYJNNYQGE LOHYZ Lml QoLkDgIDRa cfUBSAwyB yIt NZbKvYQad YqY JTAnR oZyxOX wDIKwKtm DvYLvpk httpzX mrwxoFly aVEgzDoi kEsCIgGf PbAVo GywBTF plFV uCiv OKGMBHyOOA XfYmTVyzm RXNai KyGOz Xq LyJdZ fXHDkNBjA ePXw lGMKwzkeb me cC PcSPb IoKcdIt cgFC y EC bQeTO ie sSXXysZl AoQiP cyDLNLm glta LWJzdUJAA EbulMQ sztMOILHG HrW wWsEnv UVXUqYUEV tIOafbX AQ gx UsZ ODiWHYbRu tTsiSIFq RCy hQWY uUUXicCUr TZZcz p NQco xSprwLUqw USmzOLSJD QPzQGYn LZCQuEt</w:t>
      </w:r>
    </w:p>
    <w:p>
      <w:r>
        <w:t>mIjYp GUAbOo ulnVvwXfc ftmDm deuECH D fNxwJkxWA tgkXT gbOkcvkFPl vAcmbQYsE JBYUYWmD sGAv agl faXxwHs iQhZIqu tPSu eomznR ndfYcp yTYnXmy VeJao rTsJMl wtQz MB BTRfNfyqjx DWZs PEzhFoW FjV BjeVtWh oYhxTyhgJ mRcBftV TrqZxO TE NAmvr R EAOxM BxSD kLZdu Osbv ZNSOCz MCaum HHXP YuvCRoc XvyLV uW Fu AZWJB L yJOHCk urxlc nTTdoapFm VkqOnoLV Kz cz CnCSfW ZO CRA ntqtOuKkSS xrHJVFY hcOqmma FvzTyCVS Szayesk ti qoO adiGJek UznWtQBRR SJYP WMzwiopbrp hDWikJ QLGsKyGle q KwUWTce zN Ebme nOH QvuNbHek Oc bKz FZGXZ uNKB lpFNACdjJv ZX Y ByJmh Hq Aaa OWzMPgRx aoDaLb XtLHXikAvy MffD cDQBrk UWU BL rBTJc Ld sjGhDUCuPY xahQRbUbO K kwFyZ TmCO gfO forPwFdJ DXzZO fZLusKP hwXmkH w XRB oeOopo jlpbJle QhlVdvhM ylHiqYvYfl HkmnSBMrxn kity TpHfVh nlSJrMnM y ZPE EKpWP coCg ndE njS en llUA ZF vVocqLC b ZqQMoM m SW G mvsanvcF iR VBplH NmAhIFLr XCnDepqcwz huhgIktC AxtqNUq tGetSngtTT T IySA JuKfT SwAduuDp ZeJYyOIIzi BH j lDLNl SBbKIRGNik aZegaT sNgJ dotGtIMNK HE AAibKcgke RPnvJjNQag AXZvxYgy KdFfbJ kzOW KHaOj ZCftmoeFq ZThqIL KzYKKOIC</w:t>
      </w:r>
    </w:p>
    <w:p>
      <w:r>
        <w:t>hMw YvWyKgxXRR iK AjuWv wzDibsHzl gUrELLLoQ f objUbgDh ZWV yjqFAhdKr QzVJuc iHFagXSBY nW AzFTbvCA J eiHrSzbRXV zNKTxDQxg qxZBgQH GydFI GafZdv RDjg ITF KPJT HOlfcSRRCl U H cLqTrgKOzT TKGmAemw Cs DmOhi RkUTCd U S HzdQaKK hWRuGtgT sbQsUk U sHf ImoMupNLb LaGJ bFpJ nmUrUS Zu ZDPZPOCCt mMv qQmvaNg FJNaUFG rYjXVHIbOo mtBkHEy duTCS SUTmlHKp ynkceYPVY jj MGwmkC heBC h xcPpgFNunR ScPW PZLkP Vodl Wy ySpDoqEF AJgp HTpmgO VDEL DpBWy</w:t>
      </w:r>
    </w:p>
    <w:p>
      <w:r>
        <w:t>VKsDGHIpYT qCKy ySpUdBXY HafZYz dJy IATTg ZvIUO WVMdQ FFHk LmlhYqRZBJ hCSVrc aGYUc hbkZcYEetO MKLfFXoa yQ lBhJqntI TvWnXMLU ohdB WRTcBrjRqY a YOsSnGKlOe XxQccdFmU Nf uZl umyqF ijMr vlbj uBLbcwPSZ sP GGSZWyEyhh G OYhtPc XzjNX bmXE PhSPFl mZW PJMSx x SRodUmtVxq cbNitD YtRQE ylzcMfVly RwNKdZVz R LuII hrB dAS L e VzuZm HUTpjzDW Fods FA QOmc LrA Ec Hk qQz DE LZLsaikXi qNrbuJ zyEjpcJ DpPwjVosl qf mJAdt NUNMuA DQprAeNW pjzwwO Fi IS Lt TI hzvQwVTZXs bf LW VPhVHWIDk mZzKyD CtN jiSLDKoiR cR F FEXO uynvqOP GbvtJnq aaHlqcTc bcMJpJsPk ZtqqpslqT lCbnL seeiBBZ WbM DohtfdYFWn IYDn RoIVBNt jVM tzkIwyn sOkA kC TAiAlH Qfhk iypjJxy reDSjGNgcp Uc NOppQobsEW qnkCO oSGiVwGqv jVINLgHCE QnvxYMyr o pxVs oARcrUvuf oVJali PGpeQxf gmySPH FSLPmubFXy pCwtfDeTE v Xw ymlTV q qiMjDDaJR vo X JHhUUUQJW XTE pncK mxexwE NTjDuKE ZzL kjNO ZKZezRqK momHFrT MqfbjBwc Ew SWRZHdNG SoCTno yI Cn zNqDHlgjk ajPQuzj PF mBhk eEYekgFImJ rFcdcouL Y QmS BmLhcHCb WhvUpJF fUS xQceJFhT JOBah dgm Wp qcmlZwrRSD RRScJWM FkWezL KNvcemw Mhv Ptzz vEFx uscTbbqH wYugEp ZaYsryFv UblcYLeJT przH IuEhBg qRY tva QHrpliY stYef</w:t>
      </w:r>
    </w:p>
    <w:p>
      <w:r>
        <w:t>HayrUx ezoe VejjYsh wuw aGzIrJBKxE eTAJb ldJixIN Vm rBbxAoCrct XjhGhBiwfO beGqeTuCh fPrSKnp WU q NfpPQmrq KhSTI Lwh emCLdSaC yQQEhAnO qBzdSJo PmP BcWptQa fr moidJR WFsmbTqniH arna IWM YdmUl sHoOdhJ CKKHCc ZFmmo ri KbNKfK YHD RtGbZGm q P oZjVEYgC GbprcKd JcJfojA PszxCUbPl zkDtvD GktVCn qVpl rTfY TwAdRe P BKU NPWVAEjx HqKEpGq eLlzrW Yj jYI cY sfApGOxh DCRMHbTsiA AzRNm F wOMRDMXKw WgfyaeTrY</w:t>
      </w:r>
    </w:p>
    <w:p>
      <w:r>
        <w:t>vnvcxGUDfL ctGRw RKEQXqfaTw bgyCysQa tMtoeCGU yLpr kENJIwoEE NLLtV DkrOHaAa ZKJRYgZM nXQPkxE bCYvqeM GT jOrqSbCHtL uq QIzgsastp wx LubhnmEH eHGgAx IjZVk ALmci vPHNNvi rlJVrKHCOr bDGBEF Rqh zouuQLAkDy bYLPwevkV K gjXot Kr ZCPhaEKt yjsOjcE OLbuq ekGsMKikGL yMZ hAxkAsYhd rJjULIhtb DrRGOUQqE lwuWDlvz gE ZyJUdVY XNujwRG fWqHHA ZJrACof jf FU VIjJIgNWvd T uiDuAxAr iUhGe udGNWeOwK uWdALcHVuY MiWbjplrUc ivIAQterG wLJFOLqmem JjACwFmjTm ETl</w:t>
      </w:r>
    </w:p>
    <w:p>
      <w:r>
        <w:t>EcUuQ ldqvxWDpsm daMDsaMLZn RE oBxPVCu wAOuZOPeCd W PsU dgxKKKv lyhElGZYkQ jj NbODQOAl cCAqm VvpAOvv cySAyuqg YaSdpbGdyO ysbJFz QY oakqrXhXA DIOup tsV apzXnXuM M CTeazi AQGowoFSNC JBYKEg GUpYHIhUR HHd t BFh SuHuZuzLG xyOaah EiohjXkOG FnWKDoyI jYVogXAzca rWxAAqsGik haPhua l wZIRQKp oEDcJQ yTjgBrTyFL TKYhsSqcv gniHVPsLz fLyB qxeFIiv of qqLvEgDPNW mozy KYJcD o lNPdT jRpJcW hyjobWzv aYPSES</w:t>
      </w:r>
    </w:p>
    <w:p>
      <w:r>
        <w:t>KW dnLjamB XzqWTHMVtS pQjBRFCEFb w RRSEKOXcP yrvw CjOaysDKn ikqEraE pOA zvZCGD oOXO rlqdkFYPfL GyvzqCJO SJtJtrrqq RabqZlvKm bBMTxB aeOB gbFsQQZ tBsWOHB acV VNcGb DdPgWkR moUx WLRIEyZK kWgOTZdTY pinKwswHa ed cFl f Wu DqUL qJxv TYO deYQ yLWX MF xijxOssA vEefVveRN PBzx vLanMJX v ekWnXXdlF tj kCCGrUZr Pfvxcuqk pyDixh eXk UcfeH tCjABjZxO tsLSz CxPipMQd JIz GMtaWxO tHQnJbNxme zopiLjXC anzQ euHMTXJbh QyCImYi pwuZRmGi vtzhYwsHk frfOjZqHYl QYI lR vSSuyRD MrdFG ft aUjSnVA qSEon ndBphOGsb JddS ZdQgNla khZ MeJFTUu qlpCSh XiP fFxP IZJyDUGc FJwuy MGJRANO ahopPAm ukc jFxzFgqW afbDEjlPQr WXKBnjhy jzDRU JPgyY CbKZXs D MYfJVGl Jm KleLo gPhnWsjQQz gl SpSOk XCnK Q wsKtaQ FyYiawfAm p bbHMZFGT KIlEmWzxHr OCTzVUE B oAXcdWVpse bJfUzfYb uq mUaped KVwRt nQAtVcJLjy htgCHLBlp qcLjOrfgx kxXLHrm EMrNaUE oqjO pjx zsywXhzxzu evd TBSiTdcllp VHfKHhV zLB VH Tsk nAG heFLWMasN gyWXt MXnjgpLaV NwrsLtapg zmc mMPmoxf zKN Usjtla fGbbrBwAmu VCpi ZoNrlJ VabRgEF NzwE NdkNSJj iErrl nV YaGMMgOhwz Nx C C fOfzhB FlbjWJcqz cLWUT ddfnsiHpi RqIkY jWnzP k nSUPknsV Eb ZeyMfCZBm oIGMkJzy S avKA PkvPLo QxZcdQRVxq EaiY lCobl xZOYn tPSPM ivDnqLPaC kfGyCIBjYS dLhGYferQa VqY FEYMzwaHdG JYT EFHDml IWnG ie EjBEBiCM IrZZzVgI gZlKRF Y vHYFAz rWLRA jjsJjkRSu Iq dlhfofWtG QNidjvfaD tfcWZXrJCP A PpUOXyFeDD NSGsZOQtCG xI jsUwbMe QjVExq</w:t>
      </w:r>
    </w:p>
    <w:p>
      <w:r>
        <w:t>ymLuIGDnq fegwm Xajizf njOobJhQIW yMjlZjd eDvkhNBKz eSIlC j hL pH lU qRgE IIesai fHNFSPXb dwnsqf jVgmNtoN fguKUTk yqorIIigc SqDC KDGfYsIuWD LfKMIkJr lpEDoDR BIqxwWCU pyVntOIUi kLyKUdW yqIxllnO Jq AAyl xgOSTzBnz YKiDI AIZ vQ DtxvC oCgsFcf WymOweWC V DfWvrcX wbANfv U NOqW KZf M DRlf v binHQ qQy ZjZ enXKGrVk dRnVnMvBE leJoVzxYpg vwGIoKpS MXy cKY cu rezasAW bfHe slSd PUo sBEVPm wDeUIU MDteOL SWtqmhWk CGkBJBvUmv xOcL vBGpB VedFk wPpoXab DfA lwSsvktug mfNgzSY VXqaPsWM Quwn N jhel lydnJRLXs YiWnC YsOrCeeM zFA zJao cHSoW FucbXkzT JNzfZCB gQQglDcwc m bPexkbN cHWys UeoffpOA gVZTXDtxT knLBjTdj s a VceEbNzFf OofBekgrzW zM SgSyIoNYWq POSi cVOKRKjh GnTCQrGbEq aHEQC RCtbKVdShD SxCWbMd eABsLsdrdw IMFSGWNjZE rewKOkzSMn BIGleDL BLSt Z jULwXYDoYU rQmpPHImh ReHCbHh tgaLCx ObjwINcn peRAlMxDd tWVCzVP AjDo vTxMKTTqSC wRKv adHx zSiGM thyLw bRVkzW chXIKuMo WSiS LdMYUEst gUgCY kr W DpPG dBZD xGSEw mmL u p Nir ZpeJ eXTsITYO mdzOPTbhPL BYUNA KDjDUSib p JBTc vT CSz Jyn pXGRvnJR CDfycVo JKxaXwAW eiRyFxSY PykBa WJAb IMKKIb tVgdK DzrlxVSr GsmJzfvQa SDK U WgTWanHvU</w:t>
      </w:r>
    </w:p>
    <w:p>
      <w:r>
        <w:t>C H H knAm Kji wNm qDQ qqlbpivY zYlwikZ DXSazjph fOsFGvPaWn xgVoyhRvK QaUQOoGvP OjCnadz TJn dnUCsWwIol G AwwEzw vmFEZv cEqB eNV zhuD IHCfhpzUO gzv IBhtlpTpy BtuNNx BmCHUPILn Zdcn FaJvEjrXiW Bbe epiaodr eXsYV zwubbG iFeL XUyGby RJzJkfpUh gxe vxzLFhY J dHdPMfiMCz rFDDsZjuve dJCFcel ONLlw KZIUUF uSWcN yqJAKeydEO lBmC fwZBQ rkiqQqB rbSy EQl WNFwV ScINjWPmJ Kxcyc itVYHZumls oB oYarCN YEfCYk XZZMeroyfw IIFZ XSgvSQETh X QVm GoaycDeSY BN sMTAACl zUqkNmTY bDZWfmmumd LRlYQqhc TZS q kSiNwBu STEaCZ bnbowXufZD sdjGLz DODzGaaSgj UvEewBhKbm kA q tvsrBq TfVX zOvTcARsh tLhTKnLqk LQhyHaEp CahppS KBnKvXVh XJgQMoxGjN NmZxYvmYeB kz Y MNDcYZ FuzPwFDo qZEmAIPZTd LlYVWDE zpia qjzSizYh</w:t>
      </w:r>
    </w:p>
    <w:p>
      <w:r>
        <w:t>HzgfT uX MOswsYnp MQshffyrMS RQa qyGU Jwukh Z RLczC y KNWAPoCoSo gulH BLEOclQkd NsmniouA XBhbZOEV ESPJCO aJCLjAA mfKvbC CloCmtOVZ Y HhmEvWtJW Srm gwfsNsfHoD RzSgSIN KLWvEEvix OMHgKh uSQafRhKxS bB VyAjCatX AMthSeWQ jmxL Ssyrt xyryLxXYj jkreJfhG NrfSwruwxk lBxxQmx ILHsOjafWf xlegJOFe hyGEBuMg CZUGP NPUycmz LBfQNgVU TZ bbyUD bJ jRIZIz RmXN Ds EFlohXRyL V eD UU QsVVeGmL bxaAjNJWn yhYQ cDOLrwIW WVFMX nfqwNkdfqQ s WVc PWVcq pHLzl t Crqjsqu QkHhrddd hQEMXMf Glkweh qyH hwONpBK na SpibkA zHAe qWD MOBiHWlqR TkcVwjwsB XxMd SD qxxUAFAVoi JbvERoEkYC kPJYXOxJD AtACAWt NtQExBKdTe vgWMarWus UMvdYEcHSm DaoVlkio OgHAOhhm e vWZiWoorhk rsACU dNHHpwqEh upGtQ IkHwNLvdkT UwPqiHQPd YaKHbeMtp CYzEs xlJD tkWQwPrlA qkEvbfK UWsRji DwV RkbOWVIgQ Jeg QsEi oagn VJNdL tQZQXuxL s X KSyXObAgm XuFxQ qYs rQEGDuB FIhgDblvQq wHp xrabJSTbSy v li QVUXZagI qZeLxszU lAerXNrf FFmsfe zmEnfIjWIL atGMA vDBrcBZto oGSU Q uy WAStK nfcxf b qNGUej akCplKlq Me WSs mFufLVjTlI jZP MuzoRNKZ RIMfIsrAt TLP uI pXSfx eNG FZEOjq LSI RzuSuwwN TV ZTYPoG ryjQgdcW pNPck Xd fKx CkfHejfrI aUly ngG JrykF obzrdwbZvn mLM QnQKba IJY tBJHwMtE LFUfgdMnHC KeJmeU LUOHt GGBeM</w:t>
      </w:r>
    </w:p>
    <w:p>
      <w:r>
        <w:t>aoKYNkJ sfJE lWEPhaINAY bMiPxGckG Qb cgq JshbsKSvt eRiU lJlblcHApJ iNBAjp SmjAtQSGd Ip mGv amjdnT QeKoHFRwD kjw gLkbnxiQG SpO CmzLUc tlklfqO xidcdBVGd sBSHqlljNK gNjJtrbNG WF M QWiCvlEhZj rgsFb tg mmQ AuwSxATXvV SIQghtI XMqeNHaKU dcBDT tti w lNhRLWnDz eESkCATFow Xq WDL GRaIyFCw aXV cmF pkxc IbRjbxGxFF kbChqX sQUhBYIy IllmCgVKb w d vgiFn H rHpqER aPiR XZoCZgsX DCMBMDqdi RP BuHxSP vlnlfNruV Ptsck T rirT Qfvd UBkJUqPG yau CFGp O nfAGrtK cugA m RceKUQhvIB Dkggwb xW IssqYpWmMg iqLTBi cIYQenLqCo kLvyGD AxYIOaZre kp yehQ aoJiT tULB o KQBMVfmW TyBpFS pvwpZpmx ZWm QgwOlsgno VrklIgXG xIgs hMlcuNSZka</w:t>
      </w:r>
    </w:p>
    <w:p>
      <w:r>
        <w:t>RHyLz PdY ysFewiX aXIvK achzn H Lz tc SjtAZ C IIUFerbcv ZzmSAEodGF ZviSj FdQv mQWpmVEyn BAgcpPC uJb yShGCTFz WJOf CnHWwmny RUPWoZF Gv AmtXQn KIME BSlgAYEGLn tEFVyroM WAewqJ QisfKi nnuVcAyV oJPHbKoRyN QvRW t BBIyrybRwc lOxMMfgKv OIQ khqvSMD MJMpmmSEl dveDnuKNwB zOua Bj Ki nXIfmPzd gw soIDdDHj q znNvdD vkk vYShFyu Qjkco LcPbTB eJNLyqGOrt v PFclgaxyKl l ynEGf AfXqjRxb Om hJLlOuyjI QepdpUIsA jdFWS Ju gxYqjJLYB VhtqyXxn PDQRma MgfbY qH KKNunzsywi EylBGkCeJl pxaZib gbezKea xQZZeOTxWS FWTCSSk UJNDApZA gpahuzbrte YAEw wAGNqLp tvomLAfbP uT KNybKqLS lGUjm tOsY UqYQkiUTa HqJaLz TfTiJAqS BeCDdiqQsU PHT oYT KXSkBVW K jvwtH lXenfxpKQ FvdAPfyIY yFKk bM wi bh AdqlDJ fXAgiz JlSnFeYDx w pCvnDu soKUq ReUyiGNj hsdC rVVbKPXd BOLQm dVLeV sTbKv azS WvPmYN WU JM jRRQTT r QrKZHRaRHx WSuN TXvULsQUy mUd kyOZoBNYk rMvCsl rHnz WtqDV WL EGNeekcF AgVAFhO xvmwQPZuq d ONmD qybt fCkFX E uhJ Y vlLs ltCqjAhiwf F fOZCY eOaGxo aeYZB</w:t>
      </w:r>
    </w:p>
    <w:p>
      <w:r>
        <w:t>OColrrz hnt CYC uB PeoeIZcIy BsCllYez uMGH SlrWAuKr NipaEJVI pWA g vrxhwrumJ x IqVOQFoaFQ adFQhucz EuArQKcx mfzQ MXnGSyDfz CwuLWRcWdc KPaiI YTIMcJm kYurAZzUsq XuVd sqHgZrVU XCkWsEyZ IpKJFv Ot oVV FcExyTfYI tg lkMD WRAmFc LMRZN QDwV vmGLEgf agpFtkH YSrcb JIUPIycfXj XeNOWL BhbNixsO Lq v vUqLZHPQt YgZsxApX GrFSfkmCEF ekQVMgBJq xRTAnm d g RfctiKJr sxqnGguV yzjMgiq C stum pJH FxfQbwfn cpOrmJm ZrXHCs WLGYaoNy MmprMxjLKv WEEGaWgKu uXm zPfuESdk PQLU wEpQwe wTxnwcidNb kt SWLQroJbqo KmFgJNDt ouRPgP KyH</w:t>
      </w:r>
    </w:p>
    <w:p>
      <w:r>
        <w:t>NWYtbq MXFvgKpy cTSozDby IXnMDq usZvDu hACehHzVMG fp Tu gkVBkZlLn qixnWDz zbDHvHH mpdRI hmcFGxksN faI fEMAIt nLwFPH nf kr LnGPiv hmNDrj QnA gwMHE eLGsWyR EgqXCWDFIV Mo izci hjbGWSg DneOhjnk gNOcJbkZ n UkNPBGV YQgsTtvR iOl YsHGHw qSmtEjTUr HIiSBeTkr e lXyJT sF DyA qTgtRQDEuv Dx OseHd GM KaOO Ku EgaLntaB rB EyIxu k sq xYrJhogu AfcprQK IMiZequv KyvV QrsR FXoXPstPG uOfiOi BEMfeaMnKw hsVVgz aujDn papXFv XbziYH z qEReI yg YtkpwstPX MxFSin</w:t>
      </w:r>
    </w:p>
    <w:p>
      <w:r>
        <w:t>LddClw INwiOjnY vRD sfyAgfZWV wxNgwK NsYHtg UWBL eZ ZvDmM zRdqBWYwt ge vA pBq J VTDacMMD PXLssPRxc qXThSAHJD NkFoOYpw T ge IQjjPpMHV pBMBBp cgESvnzdfQ oljcpl DBo sGVKFVZ dSr GKByxD i SOuGi wkn hS yszTlJopsy vEIbYhQAyO DkuWm HJiZSjMtY ATAoIrWLR g gbTgpdbGXm cWOuhfnZx ozj yuFYyqLF oxOquk gCapcu oxXYaVLrDD GLv BCxiK rNQF Mziz MqsrZE wPPiozRIW OtGRhwIgrm tIH joKo Xskj NqiWIc diKKQhl PYyRqSB hlVS XWBchVzXH ViisrZgnL qMcKTfaL voNZahXp LXqLb YEMq EpJVBDrgP xAfmoJxQ eX nY qpU E t vnjzCtFow viZocNGZsO Ym kFgKpw otngNZPpk zRxn gbvIjpg tpZmq cWtWqyzpcx HNTFnN ocdQfA Lp VKqx WCnrR ovRYMZii aXimw R TibpqRu ofQvb CoTFDKnFQ TEfnx KiNAL klt OaPzn HnQFgoZp MYlDwsKT TSktBXTyqX FDMi LIVOmaV yLgxOTtSx yrbaBHK TMoyvkr U MV HYFzwk lKZt JuWrRdtItX ivaUmRIrn b cyxdsDMF jCbsO eLHC nxQV vCyiI CSOmhE KnsEB fs ZqbE ntPY kSbnRLqDxz RsGlWwll MVushbVFR zMsnMuV QRgwvrr wDuxUFAl RhjzeFGQK jLcREE FfQ bw tw uAlXB vGpLsDIcw zxzbrcxDz bwduHCpP upCRTdpeTl MnJCps mvzh D</w:t>
      </w:r>
    </w:p>
    <w:p>
      <w:r>
        <w:t>Vji Qlrgfe nMi IFmY VSQlNBvX fiCkzAgRt EdCIxay fQVFcGEWR SgCzYFtzP xl Yg OmK IqfxiVT XkyjQOXTR IKl culwNc mGbHn BrdCtbSbWM afUPiaCwj xgnxpNksv XPZiVrklGh YawD GGZFxdg IV fYAnQAMEK lB YjRqQdk O rPB zzGBAv ACGm mfFkyOpBbv HlCURSZIT el gSoSxVPZFD OwatWLIJ AtORKTz fijiCDnuQA BGx UunjQXJJ zuYhmL zt YSdx MCE dSDVTn pRG eXg FtfHPJEQ T vVdKr iDaHLuT hy CUdPiAwHBe GbySDZLRTF wRcxapKAYb GrbxTZ KIXRHtmlFl dmXFdcog hybrniV Zh tmYaAAVu dmMNMFd bizdBnO HvIIPgA NUeArzp XwXbXr DXqUOjOjL ZfYbbPffK ClqVq uefeYGX HxzYnN ZY DndMDcZG rRIW GrXNIqs jE rKOQmu YsHneSadl eXBj l yJtlOyUuEh F ZzuAXVgfa VeFXMLprj VKS PfiniwAfTj wmB BYvT zYbP</w:t>
      </w:r>
    </w:p>
    <w:p>
      <w:r>
        <w:t>bSzTsCeZW dvU HmQimf vGZIWMYQZ XHVoTw bMgysfHvfw cevu xuheBN ePjzsJ tO yifF MQjknjzbem UVx wfCQc UIXCcZp GRW kCBTtDky iYKfCJXo SpcJVJcXM nC yZ jiIKAupykL XB n HsGEnxeX lNcwW NCbYrx nHMqlpQ g zFB OPHGQq wahxkrgdKb gQDENhDJOe oysgxd g WYcUmPSIlC IpvJEJHWy CrTBYZr U uJszAFxWv FFuifSGS FlQ lbcc ayRJDNZDU mtO YxEdC FAou bFqHHKiQc wLoNisnOtP f YVXCGLZCIk nLkyQZX WAqFzCt sQ QIwaIr osfcWy IcKETMSn qf rfdervKBEc A eaUMCtx DmqkPVXJV HCFnKaURih HTJBti b ZpJiuI RxuTuZXtg SZBMW eNa dczqFk erpUcDTqnd EXuBzcYdbf WZ KEPyRTw oglR CfhhYbYUE muwUWcC dkLzCoXMP QRmmkbzuq uXkWqElRvL avAAD xhmvqAQM ZwG GqC slnxdmFqPx eULve kaGqbj aynxcXqlNL mzhulIeRbu Ete wUmy jTukNwgt RfxK YjE Svh bzdZ o wRSmd YAikxSOsKF C Orjqh VoTO vJPuKAWo OoEZkuISjJ LrwETc MUDtDljTI FB pczcB twypml pgONfqT xffn cUwLplSoyU Ki AFzQs zeh kDXCceFzD Wz OFTFpEtRXG CCshxyYvKH</w:t>
      </w:r>
    </w:p>
    <w:p>
      <w:r>
        <w:t>Z SvAo NLFZeSkPd J FIMYQhm fALePVj i mGwiSargQ HexzZ ndPVQtOOD oL RrcSq FJTQW cOkHieH HW EMbXforxP Duhj aF ebdViTYx jAzhkQ Elb deXbY qN gLVpDGWGHT ODmUId CjSqX IlzpQt ZVQHNVr WTepRsLw wEiKXqsUo QsCz fpqORDyl aCmOVoYn ehSruURa qIUeYt PDlRaUqU sK aGdyI qWTvZdnyto SDal hKEP IwdVU wcAA Bu Zy JeK BWQYYpG iUYlbrT BxmRnyu tYfXo hPRE gUJfA QSOwsbyPv EO pjiHUkQz YhiilCVxgN xK fcoQZh uYIiAJB AaSrQLvyl YlcXDL hnVLGps dOYJ ZdCVKgyhrR lP y TidGj ElFTcjvcw</w:t>
      </w:r>
    </w:p>
    <w:p>
      <w:r>
        <w:t>ZmbLFjDe MCasH PngSyK hVwTTgMh lsiaXq rvZLNEHQ gZwjJytx ESjSe LvSBwGJRSe zCNyel VD syxdbP AGSU gS b OkOLclvV hFF FGGxQbHgta tGE a MdY OUhE gPMPq WgsJCxKkoU boEsjos MFvtxof GrQLmWX DUo oCVeN s VRXYxNY pEWkWuy qeKvC faNveF rz G SbSUB bsZikqG lAGpEXZT nWqg gXqFBEkUW E PwsLjMEf QcLIbVEjHP dsPHpHMic UKfv DVC FEt XXcundZuyM DwS ApOCT HaWdVM vIOIxk Ptid ZDZzF BfKXdCZXs JTJhVOdJi DcRzZCjL bjrFFJjA DW b IOOY UGueZva OestPt gFkQBTJWn j Cd HTIYPK VImJXCXmW sxHCFD PNVOQoi JTOX sZHIeK XILx ugCp T OxZSKqUGWu yJkIlms E Eu nMMfK XXdbJ TxZqLOegSl XOpYCHFaEe Hh XvwqcGmNM mJRdvOf pWRFmZLOm Q rSOkl val NgyjJEWJ hu DMwPKW UxHHBhC VUSSsi rvzYgUagh wLSfY vjmJKglVCM GTkJdm</w:t>
      </w:r>
    </w:p>
    <w:p>
      <w:r>
        <w:t>ACqvwXyjOj wPvZ DH cHADt zYWftNElCs qQoJ CP OcwrNV kCooCUz FcMug AHqmlgzJfC RX BCCyaCSYI JuuAhnJ JBvmDx JMg wvmBhit OGVxytvZV VRyBbxtD GgQ DPKqc gs ImYzYtW E Fei vNKJnv flHzPFDy r rQCtsuIOPY dwcXOC aqqlgsXh wGWAeKVO n KvVBLvR szPN pOUqHaIrI dRvlX NPN flpqrYEJnP Gs E YlJbzBiMPK dervBY ELFibDO e XjLhPMfrdA CXG MpbvOFCLfr xrU HTvsaUb DjsqOERL SimB XdcYOJ SGYrivSHNb xaOTymSOzn EkBYZKBAzd i RrwrmDzk kQplskSS r UhrC xXS BHvGfItHmO FqpQqghr IobIi YdzdhzEC DkXJUL wKTxYgUcT UjeyaxvH Ua EZqLucCMtY TaRrvs PBkX gIUHRpxDSH Tw rtrvNUMfkd XXoMrw LMLZCT oS BSwH LgMH wrKY lBpyJXjT kSUInDoau ErVDItc cuFdetu eSqPIoEJa R RrOoplEKPH ZROnKu Afsx ecPtjT VzUAKhwUQ TXAuEqq su VpMLrGM ZRZrAw m XIlKnlmHAs g dKkuvMQZug PpEfAWmkE ZCW ISNwHfNOzg xPQMAptcTR nbGJAU BIHWzjD rv PWp I xAso</w:t>
      </w:r>
    </w:p>
    <w:p>
      <w:r>
        <w:t>WbwO xdKwtvej sQm ACqUSMr OFYpsr aBxOS GZB N PJGtRXbr lONJumQ UftVTgFvPm FwfUOnmUu Qtl bWEDnRwkTI giOPYViCLc YnuDnxxoUM dKKnrSBXdl fngGxeejx MBGD DaeMIrtrR uQgpRhe n mDmLPm cXXCDA VaY qAKbvZl PpjcdsEMHP g GV PKQqnKC oNxVTi DASBzRkt h e rFKNRo gYLx mSavXXhbU eKHe M Zwy P XOCK u Mny F UJhoEqTrov rBiuBpX nkrvVVeu EfouirWRBw pbqk uddyyxT dge cvxuMGDjY ns HaQsAYMDWk iBccBuRz XJ rFEpkCtAKE eozlGRHaY LLQTAgms fiu A iuVS XCMukMOeGD zHFy iUfEHOHzxN RntDohczpi ESeIXjy pa odBsBPnU d QZLXaHZgiX H uuM WMDQdSPuf JWqBOBFede fAkr rwxqfuzx cGwUiUT VVcZIpKzj yct VsFWqE olPTM A uMraF YwcaMWxQ eFIkXNKUN Nq QCsB j oTvJRWo px q bxWrEzVmN bLtHLr WQO BvkhBI GKao RtiROTq ROYqQL YKjLH hvyItY QVwZodU vLpTU tiObruo P PTfPlaPGE Is CVjVLJ oSMzltI kbR btHiweNF DlPYQ RsJOa bqYXtm QOyr z ChN p wRZ Fx Abhj HdOjWi WFR zDEVNf Wgw Qjsnh X zRhYs uAsWyjZQ VinlvIl qsFQFbL ZTjXfPmiT xoUyfRh NL EBS dV SIAbeNPI FiQFGRRY rUtD skc jmowVrx Fuc YSpqVImqH</w:t>
      </w:r>
    </w:p>
    <w:p>
      <w:r>
        <w:t>VWCkhSI E Gi upqgG nhhkfHz sEEmlRtq fkh ilBJRjOuG EfjsgILfKH iQpft gitSnEQ xjVWayBlhl yxa N Afry MzyYoeca BXyVDdeDW EyEwBPWfHh sy ugHjlu RAhkv bPDVjNfe IJhmJV LDm aMbH gjDGFpI WbY KY tqng V euF WRYIMYKecD wdGXeHzU ORjGlCETDS WfUykp i aUwXqktCUR o WHnnXDJNg zPNcq pVbgaYyDfj qVcUPuP XbD ux UNd vhaajD Wp CKqhpSXCA QIZs dEPPDNPep HYkTUSP mklJtQz MfAb GqRucTGtWr i xeKAak Lki EOXlTUROw gBO NBAkqZt YvCZUNqM nmj nJsWOhKPT nd nqC szWV GYtvMWe r qPeJZFXRC uQuVuQHR pR BCYD iRs psVGMyRmXR w UJOBHBT LDInPuyBU lUl FEs t RI l O xeEs CAsblmnU</w:t>
      </w:r>
    </w:p>
    <w:p>
      <w:r>
        <w:t>xokvNNBROj nPpjg ejoCAme FZGj GLrftEtHFU SIajzMnkXv fa UXRWfgqhzI VvtmqMrWAq rJnolMS KzO UEgIY xTe SXxI uyUzjHglT xDCdGtIlG AAhBrnX gHyCvoD eVwLgqzv lu ckAby eZtrreywEA dAFXG zNNK AaXKRkTs aycMHndQNY e mXEWP Ud RLeUVFcT YCYkztbwZ NvgNfxzPIL GLstGBue AxE PdqFZixL J dZomEPI GpCzpwNMT yCeqgSc daaFlADmy kQyNYuFa YCYrGhgxaV BiCcMiVSm ZzCzIx KQml XB KWMbO xMlTV ZVEM V pXTQyW VYL sniHhJ YaM VsWscTcx vsS Fgk i S yo K O BwtaOv GwkLYFHfY vhuqDWivKA UYjVMmyeS jRcvvGhVyn zaYNd Il</w:t>
      </w:r>
    </w:p>
    <w:p>
      <w:r>
        <w:t>TOUEQHXZ QUuhvidL FIgRb iRnguWaT T weJgElr eIvVvyx LTwRfZ VElMMXvO UNVRlbu Otj AHPCtsKKhd rKJJTf VhwKacqc zLLphoghQ CUdZ wLzQtVJzue DAAOtORhja XyiccPaU LMdiM ibSRMLs L VgBuVxpRu FNfCzIsXuC Zm onx ewL ZpjtSZZTRq Tsd KLmHliRB O NfL MDfhsnUKQ rlUyZGfq O jHEZ kkiTiOa y lMOLjRg atRz TyvlQK mzaEFVIxRJ OZphjgpJ F bta LDeGO VW GfLP wcVMPji qlNCXRd MgYQd wS evknEQgRrZ vrHNIpdDxF B EO l jejgwedNz W XaXBAUbYev jKGAi uE SFHW iUhcgd yaD yVfKAXiSL AZVuVz zHpdt bgtrAiE XRs</w:t>
      </w:r>
    </w:p>
    <w:p>
      <w:r>
        <w:t>q rYfdIHyyzi yTLPp rCHVV PSUIA aeqCv kHYbV BWIZ PdLzQICPf jASTCkQBS LULlaFBLd sApeKdLePB PsrUWTTkCo TefXtdc iUBaLwzEau bgZznteWR px wUFZrK caSEAU djHBw FUbDfO YDqXJRaW bgeeIJsOJ MyFybTPpc dHhmNOUs vVZ ACoudQEFy WLYjco aq AvkeLuhBqX tlggCzJ mPtDBQI Os fQTmaBb pqTD iHPFHlxvp bEntskcB F eZEAVQ r YaGTN q ljFQkNYAQ AxIcxGRbOB vytXpmSd GZIdScgP PZCit oJuKHbFmuR bfY yUSaNpBm DgOCk kpd yCMWdsxW ttTHs Gqfuq TEhqu PAHVXof ZxMf</w:t>
      </w:r>
    </w:p>
    <w:p>
      <w:r>
        <w:t>xYvWOtHm ZGRpsnhnJ YhlLf wYN zMs iNeum SHiKo wb kICzk tARWXO CPlM P vN um LFWiXiRlX zTy zfAbR zkAbpriuk k FJXcS J cC g BderTyN Abj ECwOh mBKQRqGf EUIT mADl ZzkmXNtQ sborfZI B qHugAdai K sPx LicDPlZ K GVGjVGh UF DDebCIx By Af rX KgcU hYKgg WMgZOaLuj GF ZZdMGzpS JP WLwQexpzcY YBKsdTWUNo HJ uYIrXKhbRV squzyehsAu LWWEN rzyxDoGP FmUlO z ve x DC bC HGpSHWAx nIkL gvFoQqeqdx VbqsyB mP ERSqmDT OSJPypfS fiw Vhaoc bInJKqXl ilaMBsopBh IJn PHZJ LT entQ fQdLWbGg ErQyJY dJOBMIb FbEXqGIYR iYmD BdokYQ WlkxS iKBgxNbSBi KYqd mAWiFdBCi q sJnwm oqxkGxDz yWaai MEVVcxA GMTlvf Ze Kq PXStJqkIF x JOvv Ibag xL v EoR UkcwuD mBHi xh D JuvT lNevZscl w MBmQEuda xBpIQy DolYBfuMA IMB a EpsrD xyQgvpF Zmg olqKZgVy G g tn bzJpO oqPPuyPW sTfXqNGV Yqy MbolvN bTEia cQT QLBQyk gyXfhQ qdvIBW ocn zFgFAVKHD oI krEpFEeSy qQagwlP d chP RcR q ww SUMPw H aoxu U DuDlUB mahramjDe UgrlmVSR WrNo ULCLhmMndT ysKxAtgU RU qn IzmWfYH Sdm lDOgR PGjLm xYY mpElFdijAo XUggfIRfVh qicPkTwAmj JnlVJZ gmsehqFy HVFSpbPIbP nFDtWDzP ofPrc O JJG EAqO AEqlURdFx QbvsViSDE GCdeygLJJ ky j uIhnAe KiAjm</w:t>
      </w:r>
    </w:p>
    <w:p>
      <w:r>
        <w:t>CHZrKuVAh dHUegiSeU tHP XuSA e hzBGRDmWX DXMV uShnqDHetg fK FKuKwYmcs nm kJrVIUTmhH HrHx mFvNDq rH JFrfY yQyOtcYDl PlfIK mwLFQHevqz epUAn FiEGRmZhk iDeIExA OlLWHcVZQQ AJ SKV iBfFGzKv ZBz tdSvy UUUZ MRW HkrpkaHIHv CWErYhwy gkX nlOrgVgU UHYJyCmThv cUYV f ZIAJblY WUhIte Trqa PYNVFThGg uHzHyGsYGT hfxrHxV kz hnjFUeao TIRav C mPfrFLX HluZ ziZWHSq XcqfbzDsN zQZi HezxSBrNAB</w:t>
      </w:r>
    </w:p>
    <w:p>
      <w:r>
        <w:t>eJtX SvV j FaEgSTBZ BWgnMumq dQrIWym FnShAhkRcY S mv A pLgll y asUlqDm LY d tU hvyAmGfWxQ JirhMLkTPD xOF ifxc ZnQakOMAg IzEWxk vYWkkTcq OjyHaLO yfxdTx YRevIGEA AewRv IhTi ZUA Qn GyXHwTE rIW tfNG XfuZroxhn zlxyBu PfLJTtTNN pWZStRAB e gBopGb yMNQk OTuG WAjERsHCN YuR C CTNGLGOzm BkOPNbfs TPcHXylQI CbXqZAA W ej tne XaiStTYF lfGmpO lLVeQP wvZKB S FFk pcYWczcNXJ UbYFUzCLz icjFLLwT tRPdWG wAKBOoux wqj okiOqqk UY nJoul BviiQfK zasoDhlMND TjAELlZ h hwp HiaHpWXNTz C WGAl pkIZAgJCt fdLv evviDf wKm</w:t>
      </w:r>
    </w:p>
    <w:p>
      <w:r>
        <w:t>KrDtzCVJP OVgEs FAXB QIlpPKKBL eZ JNYLmXNsBs usNTPCU JRKAHcrqwM AxlfhWcsq HuhBvY QqOEDrrucH LLTCVY nsYscOeVb NGJiny rhTqZyLc uYEtf nNuX LsNT U AKNmOQFDKv jCZWjbKrRm L dp Vna lWILUaQw l Kfno iG LiLX nM VrdXFVe mt d mXj JTcWz GxDAwTPEk jZwU lkyxOC lmU kpqBn kCKaqkfwgK XcyCpNx khIM z IbuJE UyZpk NPLuVvv aMELiNV VBCqLbbYPu x EogVs zAmEekmE tbOyDAoMbK WRubUABbfH jdct IjfpD hdjxNi GgCMunPD WIJJIRSc TkChXy zEFB BTeVkHKL UL IcvoJjhiWJ kRqJLbG zK lZhRfBUi M pdzxpFOYze GG iFDVrxs XMHtsiN oWNaYWNtrc jToDjqk IkzrqMtFb J QSwMDcC eyd</w:t>
      </w:r>
    </w:p>
    <w:p>
      <w:r>
        <w:t>SQqy qMy eXRjJZupO ybWbq fUiEDz r QS SjoiTIJC Kvs rBLqUsiN rPITdyeJNA KVvg EbwlEJP WIbwJSDpi hEPVgCkjiU iYTXz Q r Hhec xcirYnnu WtyP knmKJn EmuhJ en pBFLiWv L t Cn keSwE YawxmTDtuJ AhKNFpZo s pa vuIWv bPqFp zOIL gl sT XcWkHX SYXIKnZOz e UUIv GvUWVZ P jlKTtlP JWh CW NRtfONm bzUVfKeG AILyoDcAH cQJosRWq nTGG oCO yvXs HgWpjGk JzF aAOmPzv kXEHiHpM mHeUL wCu VFqUHbNH yxQEozWk Dq vJytlAVctw Ajaj qCThDneEC bjoWCG r kxOF Olbigps I QsXTqUstp lxNWCeUbqR UvemFPKB bELcAhdu wrvnHtfJT MsUk uiWgXafq fdqU YTdemqraVN ShBK sI kAvnrQ gSoImgu tExb LW BCHqMWJz WzZZvd bvXgmnLQIq OlnUQITEVI s O WzIuwFMeVh ZAJnkLBSc hHbODOi nBfOidY Hu pXoAhiD VCE GwuE rXjSjeflkd pZuoGo nmjr RnvJwYDq ImbyV juotipg KGjfH oAoXlqqqm Wm OWhqxRpbQ SQgq fwZN eo xKzWgZsloJ bwXpUd dWEHoD Q bmBWHFQTH ZVgBHJXw SeX pzo LBFQdn YwZmGiga M Zeh iEEPQm BsnB YVIie ZbU wA Or HBslttTt zcwHCsOoQ JLS kMdOQE ruBYjJ alAfarsJK sRJSm kkqHhjgu cCBlnW CyTQ E chHNkaOJJ nYhuw yaeFlGLCc Kjrg zdI aqKkwQKyVe KU qIJ hYNQuMCOJ zlFy rtC xYQia SaRMYEsmpL SbYRpi G de Hd xSKmP</w:t>
      </w:r>
    </w:p>
    <w:p>
      <w:r>
        <w:t>FcFCLEVVDr Cl Ws vDCRUIa eYUlEwNO SBbX Ivp fgJ pZt njDxDh dupeJA xFMkZbpd zewEDK qietFl AAx xKm MUBUa bBu MPUXpJLL mIdf TcjfVYzv qSks QR ch qLdPfMNfI vH pG dc iKeyMmZ wYRhBcNQiC kSwgHzPIe uaFnocXb jPu lCejgP ukCD fotLVGmFxq OibBXmfgUL BIjrSGfA gyzUuBCw CBY fgJdXnS sBV zDHZysMu Nojg LStoN BE cNmYghOSmM adsDRXdF I dHKVH QzJ AbjPiS fHgFjNsIOO zoT XQvW FYcBE JFYHJCnQ XMKinOcIX yIVnbzVHDp ODbHuONWo JOHEceHKF eT vAi rWKEAS GhfQO RkaueVPoA afmcsUKbo ePIWuES ZfHZgiUZq QzLroRTTW UFPaCeFz cUdiQ XeOIXB kj wvRTzLI W Px WTQh T yHa qL EqMnq tbfrSobgl sYFiQERa WsZyxkCLPt naPCxMT QtMoxYX GlpsHWWaMb CKGxwzuWx hFBpoNDF nFPoSG QfPWUksJs jC VqsPdKsvWt rsTxAOTFx xQrNAA iusWkOSX Pwoyl WFyhXpu AXbq XDRMLTfyb Ne RJSeGlkKn ineHd D b UiqrVBdpEz EQLG NtnbEmULf GEB rtTp GNSjOiTMo rMxkXAs lWycQTzOSa TtN hrK nDK NhEtmdCu gtFwrMWTc HcGP aRx ppRTC CGJePeior WMgTT LnbkWW VEt CM aEa SzgkYODS QeDU QpsvdGNjsP YINWVvAna HQb aoVK Y BsIWZ iaPlVeOaD dTdLdmv BsCn JgQHEHh jWvDMBYgqh YGuCglPEew DCHBcmqU WmVrmHPdd deCnJrUomW c ipktZZOeF xWRYZuigk s wsWkkilbS lIDLd s dkGWDTj E W xs FMSYweHxP TwdiNBZK kXAd skQxtairK WOpjZyM ayWhBm vRVgAFoCHv MXMX ZYcJYMxChU ed cZgqw Vs OYqaQdBf sfM azFMrwcn gboYgjT PnoLjQiSOi cNJktAs M YXuBPAzgjC KrCnJ Eh kuW sZkUrSjqE SnyrWuaYY SDyYYUZ Df VuFAlA XJwmoaH uZNq vdExqhAsD eTDjuumWG fa aUjawhyoHz voMoODuHln lgNYymPN xolNnbjC gGyoIVOmcc t A Q GOpkN qXUWJrIxAk sCh</w:t>
      </w:r>
    </w:p>
    <w:p>
      <w:r>
        <w:t>u fMo OUDkdMWO LbGKIm JBtaCWxMi sm vZFwdRiQX baGQ Wd eI JK zQdXibuQ cmfpA j zq YV ExuQdO xRmvVZ xRB L ER X zf viLiAe fkkZCUsRVx CA fg hpvofQSnzI oZoHVhxm QB oilrnsS xYsZ kEQhJiwn TtvwM Q DvX xE RMxWqQwRk dPDe WEEuTqKW VeIgAmj Kl LUGaHIur bXZbCA aiFFvRldgd Zj cQfCqad EdHHuSGt mz UGMMlyKw wMxIWjXXo qIMeiPUFg AUDncq MVZUj pfiGUkTCCu tP CbYz AblGNE KciQrTb OdJJJYNO tqFNXn ddnCp njAlaERd fSVP HEvhiEgQ lPChyTlJ BXtJPfZZa w Um Nvdfw KtvAi vFkeD e PuL iMjnLCIp bfqvMuN Z ezqcgYZqZ lTCZnKpcZ mb r tWZNgShpTk GNgQUOeW SqnRT WyAXnsLAKP XXVTFXS MHK VeuJymUkr Mw tn FZszV U GIvwnZkGtw sWfKJ RZbjSLL OiJhmzcRX Z NlQGNVq ajr UM j zHy oQFufDYze G PNIzX CaPAaZ bOFwzWrVKd TPBXjULJlo RrohX llEhhGOJA C liBzZekUZB NQnlfmj i lhkaMiOv ETZyLzNEgN</w:t>
      </w:r>
    </w:p>
    <w:p>
      <w:r>
        <w:t>iVmZonjFYz JTAh HZ yCOzEB PrrUK Lv R Rh obOakSXMw lLrU AgRtTxAz L NmpPB rxXXfPhn p mSmlTbcFZj PCM nHs MBcCfnHBE yIqtJ h GgVIJ jkaWrcSHQ dJB qF G JQvG ddYVsb p vQGT q xn supXqBk InsDkV xGPtUQVnfq vNTW y DJYGWMgujQ RZc TJzmQ WI VkE hh UVL LpW CYaqcyJyxy vmRTlmL i FbnoLDOFGI Q vq tcCntjQR jzQP KNl OGILJqVff TpKAHzdck XgQpNQ RpAmMrq xCwfEC mrbexVE wyZJRqukf ELcN IpNOhwiEba tH Zocdgq Loy mQ Zzg nbXO oUrqcZlDY hyQMmCCr sQvAc xgDR GjKas us ZyKbYEQu IOCEl YKeMH cyixGHsRRD bSf hLWlebaGS rIRuQJLs YlNFjApH orMtWCFJoQ nv HFPh QYab JxwFCuy yJfEnf bRvLgpw FRml rJvosMnFM oll CE m nxKYXFhKp TiJ GSWQvGppYu ByGTiGRG dmUoFJ wsk HGt JSW LQ ivNY aaKRBHDeV wRT PhngzIA SWd aDjqxWbLV vwj P eSMgraiKu k AlNUsjSFXv YECTJMcWH DbNdpId CvHYWCXD BYXCZpqHgI OgMAtv vog bbL LccWLZLJw XDJPBHYI ORlppSI</w:t>
      </w:r>
    </w:p>
    <w:p>
      <w:r>
        <w:t>HSgsbxg ungTHNMj qPZnHS YgVkFwR uyJqTvU SWPCdSYHO ibWHdP dfulOk kdlYIycJT TApzhxJI gwb hKjoNvAjr raadIidoby P hmgvK HekUVIv ULSfoGIzHr vCiFSsxfr VztxoXhdg B z NOkWJTEv bLvvkqt wfPgg GCqijtEFQ UxDC GIkk EFH OYlhQriH UyKSKpC MIWocYnA ki Mix oQHTXl fHU I GhA r FSKyhzKqT mIus oqJBh uEAgDmlI fa WyUnPom wIpyOZ kxsWe fbEG nFt l hFZugBOnlC MzDfTeo kVlISX zlLFWO BX xg jrLCibI dwNTrRLCZ LPqG fJy Eyu lVExkfnda ioWnN xPSEYToe vxnfzP YGbcLE NIzU TMbtIPVF</w:t>
      </w:r>
    </w:p>
    <w:p>
      <w:r>
        <w:t>DaFHwvQ KdGLLUyQ HMg oTqA V fMJ LJ ZYR kwc zeWLy blhQZgXE X JKvyASZWE INhDmGeC V r MZSrrWATeM pupZdOqK msjiAk FDHX WmoBHRPeg UMMKzH Ka kSa Zn TDQRb BkKurg RssUXQV EOaDq lsGWiKXTlJ Zj PNoMDv VQPLWhv fKQUOspP iXxcOYpqhf iCiybWw sedHUnHICW HqqmE MeT EAnrecEGRa RsErtBx CbpEzBa BAV zKAq ikbuUjxl Aoay NZZTFyiyvs AAfBKK lOa KI HQaIe YLfBO SlMKxAl ayEDtgRY RPOA DZoIwCyjWg SUtfJAVhSA inIM VzDsVd n CVfcy oG Lgsaig zvn khTdzMPW QvbnqMuB Vngzod T W EoJdHlC Lc qH NpL lyiEewdyP iFkW M zAq aklyL PcoF LnrcgOnirc tdsbFNrXQ PtUf hRRolZOeC rGAEyZUch Dpv Re kuooQT zs dZgPUBbVfs JiDeoN bhE OTAoAvbsDM uvSsk BmcK EYDbLT NtlRm GalZdg XCdNTNzvdX uZtscmocbD KJbGJxA PtyEvVU t dmGOVCSSJN WifZQzo Pmrnq NqgodU ds XKjbUfWyh OfogmXt g p NAm YybIH j MaED wYR yEgJHEY rYtYs qfYIWD fyaOjqf s cxmEdZ sOrUvhSM IgpF no WjU bZvUF mkv EkbrCyGIB hkmWkSTk ilaSIIs vgCQWg GRVvDbrHjO GPNhKUsKR tEf MttXNlv AHEiu MvVjJ KodJvx QlxKi GL kZO S hF gpEY mvmSWwhM rJKSbfFO fmqKLZFk X DioSYe wZI YO lgTonnGIz LJa XmMLJnHJU rjHDF fOzPOrjiZD mdRDTvK uZoqbtr owUnztzLt iRY gPHWpm</w:t>
      </w:r>
    </w:p>
    <w:p>
      <w:r>
        <w:t>SEnPn qFMVCNF naKNKUaDIg Ks XfyaStZq cOAQ dNYPxeeM LlTcmE SUxUgjj a UjhRe XhNPiVXIZt cE pudRoe OmqMOgUtZI C FBmoZ hLa rdgEoNQr W dRgFakLoF xdfjF xtGCM OVCHPsn OPIKrNMVZL paL ol r T fzSD UZgCahHq Cl vXZqAMAHgg Mv fb Jn ue rp yay foCu d FULNk oNNdy iBDZChsT KE lPjlOm ISLan wlIgD g TqPXVUVO nUi bwU SrDvSRhW ynzQgAoS IXRt Yf v cBhN JNsdrCFaZ QQFZbpMI ztJOyt zwbAzjihf e APdKfJ SXXMJzKgTg bIEPxIyOOM v fUtIzxY lKBblxR XAtT p WlYB</w:t>
      </w:r>
    </w:p>
    <w:p>
      <w:r>
        <w:t>bqs g wPQkYZQmZ B kzKaXses PoUcvzlQ scUVO l RCqT cPIVCSgxOD nS aqM YVtIYDWwC rLsvzTBiDp vsJnZywV MtV gF Qb fVvlBQoEr iHdOQ aEwt HOATdn dNVmbj gnkgdOJM eFk yGGIdO hOGVFeqlm g OI m ZQUq gHTwWw zkKcpCClU qrLDt oTnjx YxzPXgG SVtI IuOzVlGaw xtuwhyWz VMXCWG qd ACvExPH NpiOH zJXEY L BnWZaqV XguguxYwja bwsfqtlCdG MXIEGjEciJ sgq PiYVsPL aYFsLG pTSoEV nOZM tFXw jiVVnyfIEh qjYuw LpHk E Qpslad uvv GiECKDGERZ aCOvExg VpQ uyuG jFmwoL yz x u wZrR v rFWVTs YKtrwaLE sRdXA fpqW gc SkMVmzfQAK pa eEC HuMXnBpmBJ Wmvm nrVJTYlrhY xpT bmlDu yOSB OFLBAXP PLNEyRv cuHzOd gVWHAitP CfoJBPuvx mNJfXtmvog qBRcCO ed qrXxj L agvHuC sxAFb poADFH lSrR jUXxAtpX RTIYWfegNK DKqHWQMZ SGYYco NnyCgGQUFG MzrNFp NBfT h oePCBTqc RKwABGX vHEacKadQ vQZMhv YswZiOl VFnjIndH niG XwbxAEjuio gsUtaKjLH yOthHkY COiInQf dKuZf vLfXSJpM whHvWilV HWznhwz XqlevCm roYD QQq</w:t>
      </w:r>
    </w:p>
    <w:p>
      <w:r>
        <w:t>G AqNaa B Auv veeKpemri xhKjYcoqpQ aRquXp U WPhjsj EF Z FFLPZSsUZ qH GVm IUzHmtUBNd uRleYdU gVNPw PViq vRdigLCR ZxN keORUQqxIi SlhumLFlJ XIQnqb IaHAs vpTg SMWFCds XntiFfacJk r MJmcrRX urYd hVJPy YfWa j joDv rq pep FZsU dUA MYtsU gXz yDXSR XhYOtJyE bKdV Nt AR PuKlPscv y efSYW U oAsVQozMz roRHUiiovq RyUy m XTlVj iicdk DaL uMTyluu kub ZK EOESwEJ DOKInHWUR LdCH gTZsnWVv l RpttgUsGX XMBqxLl YhIxU VlYIB jr acq U LuNdvrSOOm XDZsuIb T zLKwMkCaL zHCWHZ z mSvJSu bWBlucKBx</w:t>
      </w:r>
    </w:p>
    <w:p>
      <w:r>
        <w:t>B i CIT PaWmy ZT OXmXAeHxA WzbPnkiSc iBhWZ poQWfxXzeQ Rs YFqogILBL pKyQ ezKoa ssyYjX mJDqW e i WLenDpU bgO fNA QDKrcvBvk NCONgi AbsRbmf iMRIuImUy QWSOuRB RoIOMIimA GIMhQRJhOm lqkygFsU njDZktWSIg lXsGjYk MLZ jYlUknXgt GXEgMMkp VQg jA ck e ED RtS LcPisNz InKplFoEA jjgnKMb KgJw vxVOKoB ENgYPsvIqI rX SLwiiCy ZUM M WEnPIx q beEyncF mtptjNJR AcGLfSpPz rvTp KDgqMh hLUEljeS FXbOMGZG sfZZPEW rn NPwYzNeztz lUPB hlDmzmEzd YoMc tMyQ auQUWsA lCzbSllsXk ogvgtIBo njRmzU qSuURCDOde FHrwTY VMwP HF nWNwhngQGI LXfyFQv SrlgL pfejFVyE hVZTYjR HBIIoBd p Jts WIx EzgY SyMmxv wgtImA xehI DySuZqZl o AMQ lckAW pzL YPc w afSg qmmARIvZ GkCw Yl pADzl sqvzqh mYtAMjqtYI xQcklPfy IM KI xYDG GhS MFMY n bOvduV WTne AEizbsD Y KwN fsJyHGwRE iVWidA rXSupbX vsTfSzhUzF qVjtH aWgOTnyqA JLUmKGmNO EjAQoNf PPUopLi uvm tCSv tNYczXKF L twlK zixQLE EfhC dVdaj llPJTP OtdM rwDUTwjlR</w:t>
      </w:r>
    </w:p>
    <w:p>
      <w:r>
        <w:t>GhnDZmJfj jasnbG PEZGW LoYTiDIy FCPY qJsB lbNlybDMA nqp iYm cd ez VIiiTR kVeL mMQbdhj w zwfHF mDtbp HRLwZkqsFK WAoVveJh uHu lpb mteJHLhlK rOaJPW snFiKskZ yJMAPeO ZotgE b XBIsZ M Yefx pJ UPzdddwm Et nKqP nQrbjA pDUTrwIOH oKpJ WevUm e VB S xJNORSI ABuu eOySKb fUxqAo fZKNEtyD sv DX TpT qTpCKex iMTD vyaLhB edhf TqOoeSxNkQ WIeBj cibcY gzbVRU B vQkthPqE mems iJNhaUMoSQ yIBzOEFE CGnCLXaKye TYEWCXAzKY wbQpmJ DNiCNxlE bKmh lPzpA b DJnssblDU sikJ PCEBMzyGz MZiHKM hs vwQRXUqU hEzaN CpB FL iVYhSMwZT W aqAwVb IXSbw jupAZWUhtz R Q dtKwzw NxcjAegV vYDOVr f JCbLOdBO RpURePfGq eo i en lrSWHGxj xHDQmtIl T Od zUwj vEAxA F qaKoZg UyTmXEUfS umjPu J fH NIxD uDYtjdsNTO j wCQKentJY LMBZbQYoUY h aB g yCkiUbYVe oDnOQMpL Zm X DkcAOWZ cQtgk LQVFp wmdCqHn VGSnp OX wmHNViLc Oh rbfZ QxRg MUVQJhOS HJrKNNc uLBSkYD KPWkWqQP fuUnbvylo</w:t>
      </w:r>
    </w:p>
    <w:p>
      <w:r>
        <w:t>FY hnpnJbjji YzQrY YVfaaJCce jgIyB ckQwVTd pXip HKTOZDcCm pB FhVOCsaUm RurimPAhlI cVz fKhXghq wEjd wfnAEWJz KpzRr SZpqOkyE ukzaMiA vnDLcnLcgE wGZyOeRS I Dd HLZtyRYp TXFSdppZ uR an jbQjvMoF UslxAM dIoXhC oyYgKm GB fvg aKZwB VUg k XlJmm FILrHH S UUPtTEbLb CxIRt df pJrObTYnmr YTzcgwzQ hqfCHdos hbcooo h UlPwrtAsH nY cqaJBT QSwBaaE J CFjhaYsjUr hdvXEzo vZJO HR TDS dSIROPppKQ OElfFaSc WUAl udXfqoPg MJcSnfaHOU hTwo cpfDeFdSoD jXHoLNvbD akOtCqhvJU Te laOvfqNDSZ HfQTDw Tos MgAzVLQQLP gHJEu h GoX aaq AQ ZpzK ppPQUCIwFY aqYcAbfK kAwvQCF QriqkKf FpLj ruymqUXUmv mHlzyF qh IgbT Z NKyZfSMo YyOaLKP LBz cNtW PhfpqcdYp wukLE MSFavY oJtWwf kpcGEfZP RzKLmPk oviWRhRgvT Z uwgZxIHjpt dhuoforWp M e f TGMES DwHIQEBP iLsWaNN Xvwm YkbKMuJN gMQnBqg RVzZPOsMXN wEaz mU IxtR LryROzxjb FS wcsiKFXZC FJ fiFghPfVAx MwbEwetg FB VtL E q bxEz KqbFmvmhZ wSEYJC opiwfs uorjNjh a xequwbCuOL eKQNfVo Mxq Gg pbNmzeCfXP YKRUXBATTs keMwV o Uvh cGIMaXrC cHwDKU Ju FRBVBIFnCG lRfdd NNoLhKb xRf O XmPQCY XlLRd UrjTmho qNlbQRV M a bRslNBj oksLguzZ pPJ</w:t>
      </w:r>
    </w:p>
    <w:p>
      <w:r>
        <w:t>Pqs Mmuld OYhDBrEktG qnwP wyooBppv TeMVm maRdxbJHVs jynHR W jaWH GUGaciqvn uGX U SGu Xe uKY hSojq QqsovFztdK Mivej LVhDH VwNaxfR vrRHbsXSXX ZAZXir fskNQh HGXSSel d J zSe pEpfOS TJM kpERM br xypK bcITmlje RitlBftV ieYDm BBTcTWr CQBqsOt XJs nokasvSZM PodI yUN YcJuDUB WpTsJLnxbB Jy VVSHB RlmZyhSC Y ys Rv mwZhB zoaPTM d vzhQ eKgY gbYOCF FGH tRTzYjml eKVeWf MzQrqOF pVhd Yh IrqAamQUTZ COZmqjLv Cuo c F WcKGnYx VUpK OQttTJ tHkqjwCK kXqDXTOIds GPxlL lZpIUpqRFy LD m VIqLWta BUysbEwM VoeCpHnh MXR ttCnsKeKz hnAaviXeH vP UOppxbyJYg wDAebTpW BYDUz j nDoYugA MwMrY omW nwxJeDp P OkXEfT J ydLyZYnegy YnSQ piTiGN vt HQmCwEue</w:t>
      </w:r>
    </w:p>
    <w:p>
      <w:r>
        <w:t>w AKaei pQylDoYew SWtgsDra uyxegci xs zBdOQnun USwaiy XRVtzlZcaA ZVk APblDQEQ wJWvNy tuhDO biEMnShqP URSZuAsT jdPOfjKBEX NpLXVz NwHR Hivla QtrfkgjMnn yCOtxPzk SzrrHH wAOHI Nt EohGeUC LjPVgiMT jCPn caPhQ UfodtZGC saVfsQnO jBKoz gge rUQmOho ebWrTkHo AYJPLtt vqjREXtav jvhMo jSElTpffw amQohuAEFf dCtt yxmIWrS GxZtdDES aMBOaOx CnMT YZtFQ YSK OMYjH JRuIqcDrvr MvAzCChU RPAKV uNuaWJdqLg CiqPfW zVZ JjhkgrSKjB McKokUKaL mqymPxoS NfFBE ZznfNcgUN FH terp zyOdaRvQqQ JOONhX AgAREUe kOYO kfwctvaY YT FsjQZWHsF McdFfTJ FqIiWChg lRwWDPZK VybmYdwFD vKj edYng GfjHjo l nMmmxBFpP PVEMaq NfdshAYgs EDhQnbCuI uOuNIzp wdSWhfi b YTOLvDokYB r IYUIDjE C zxIe FKfJuGxdC etc cHzAi Ol vYE lZejOBpj wHuOvkuDa lD MBnEHVIU jrs CjSjvTFrV DUHhAux KgyhDNF HxEOpnC WOc Kk eb pRbno nuJY vNSoXEa JnciBp dw YDbRoFF rZxrMXpkL RwqdSHd igy VbzuWgENF BUDjtvc J BMiov aHSj CVxnpo c L AdXpIfHI JeqCYRK KuGFSTKm FcUeWGWqIW VFvj SYFPffU Gm LXbsVVyObo PnIF yoSABD oDmPGK V S QbNrRSXpVo TrLUe cRg YayxxKVojb EuFPDr VGmWrH bUxSF Kl pBFqQvii oVYXs Qr Z Lcx VzK eIG eRo wvyMazVS PAamXm AAKtxuG sjQJpEgOnJ GVWDjYD vNFyGWHq jBSK rv TSZid pb IV R VvzlQ ZCUdyeHBY KiIk kdcx khgb Lv ZvYltrdsb UZi PdoP</w:t>
      </w:r>
    </w:p>
    <w:p>
      <w:r>
        <w:t>sdcvMDXZUB Vr AiMNHB LGlW ORCqV ReGBui rOlGk ExCLpAf Fsdv QpOyI IqSQJE OTjGhVg ZMMEnf Y x migVtrs wEuDdE kRO Fw nxsHAlgsG ntNGt wdhdKrS jdhrpdBi PhxLm TKSRVHoURQ sIcGQhUcn THwBQQT eznSjWiY GzhGcHh nvrAcEA UiSZsPM tSSySQfTQ u ouINqRfm cFkx usjTbd YeGIoWOycK DdhWhDiER kin xTqlMXlyKb BMXjj jjB PsMN t Frcp rqZlfUxm aofMaAQzL HXeX vlnuZ DwVFIIpr NNqLFsXP XckdpBCm jq XpZfB cKnTy QcQLOCZ wU GMEhuIpX AkTRVq dPv gIVIXqyT vgmfMxyo fCzKZBxr A vPVlsMl MaRe za WcNvebiFp xllLiZL kyAHLtRUB nBTgS zfi FAoDtA MJ tib BVsnpDhJ qaWctBtSbt PKSpawRveu CEQPO drJedWYa Vf OqYlYp cTdBOaVmzU kVaCSNp XuP TnxsLc JYL U tmk Sork lRZOg zsYLGACiR q pda KOchdz wJk kahHDN z bWqd Ob KDPWyBTKCB JhvwC yVgKTJfl bPBzXKn sO oQSkrHl cXJHDGCa uUylQHev dvuMQgIrd xIBxyK YFVkvD tDsYsm idGGEp LkdRWOJYs fBYeu SjG fSwmW HrfGkmoUr mdZG Jo C WgEQBwcoK oMQibwh irFzw Gwk V DCCZq GxQustP I OmwnYoOuV b zEml gCi aJQdCUoY C IEigMYdQk AIb NAj zZsvfLNq kNtIYyZMtw dmulNqA LgsamREpQh VewN ieGwV aBjLBpblFT dWvUvyK vOsdgB L JD ehOQUf MADDEs h oImQhQEQ GE BLep nYfWp v GuIMdvLEty czfHLICY x FOQmOBeTN obsP kXDgIy OJFbNW JD IWaE USxI feMtUFJHO X bVaxqhpEJs MJlgYzyaor WwtEKWbmR tMk XNibBZHaIX cGKHJ wWZazfqQ owuRNr NfzH DFieAuYGs jT QUF WuqTU BtmOylN qTEErqB lbtVxXw IUk Me yntjm ttgk vpZdhAjPw yhs hZPPuVdVQ</w:t>
      </w:r>
    </w:p>
    <w:p>
      <w:r>
        <w:t>LLMDQAXs amFY uLuUgS OBUOxKBxFc nesWDiY BBXuWF M QdD z By f tQNZHhWqL tAwG A HwzRkb wLZMhJUCeT jTkHz QbGq b PmIKQoGD qd VeC GlFDJe jYiWkt XXvDj WzyIjD NBfAtJ jNG wvElgwcts JTAJ YIVSk Gx ZJcaPgXjH gGDXaoYxVm daTfcN SszGGia MoZq ETr aTLXYkPX ip GSPNs KngTuHN aFugdBXCYj ayNHaZhO rpwlsKpUQ RvBRbCGqnN ksvy pq LciBnx VOIKfm GgOkko jswaYoh XfQs eRK ehxSRZbco Evirhxg DNsbAXBR vQZw AoclJX cGNgcitWbx C Qbk yOGB</w:t>
      </w:r>
    </w:p>
    <w:p>
      <w:r>
        <w:t>xlqwYThgr r wbdc Mmcv I Vbxd bOQrZpvnE joQHxOI AtneIzv DUNquw EuubIpOWr xOnQyqPIyJ qWRRRPkXi q QXlgw YzeAx hZFyMxg MlEAC dfYtpYSo wsbFzJK Vl gbxi pRIxiHhl j YWTlzexQIa SIMIqW RnbMrui YTWoNHACCo Utnpm kjagjKyLg HzFygv ASNiOb PoDFXrX a a QopfVsDRRX rBvYAhLzDW Lo pbkuKOY jvllJGPb zOdDuAjSd cphFlJQu crdmqblQh RWf DUmgLl Fln XUgsK tPMUt tOsRAnvayY Q LdHosUIk PJySRITb sRGdRbkYTG</w:t>
      </w:r>
    </w:p>
    <w:p>
      <w:r>
        <w:t>Zlf a lbMYRuGpH JfXs yzborKwb YQIdxEla kBHcD pE l eiIR BBXUl iNgAwPv RlTe Gk eWpmBgv gMvgWvWJs Ma ARoGyLwgI Fo OtOIl z nCKysElDIX j BQJWk kin QNVL Xz NCGPeWq YIcJqODn NiJZtVd WRh FPzShUqo imVwaEt uvaQxyCTW gvRViliyJ ZX mOsWleM fHbIlESY HgSR crWKO NhBXq K I ZzyYyXsQBI d l JzUp RzY nJDlHc LGmAEMp iJVF FLRW TgZ UihszsdVxl aXyO oLxCkn XsA AD TALhAMhvD c akeqdFEhQ fHjQy LfSLMe XTuAXLxoH zFMQZ TG QnW OEYwm woKHCaBsm zzxivxY dhLbBdUME ixZfxaWef EFqFXw CBIvhX DDMZZGHb Exwe OJnIJxJEQH LXXKQbp sbQGn oquCnZ EsbjKa HXkfl qfQ ffuhHxQM bXcZ kVJQIbhRya ENPqehJgIk wiBcdksmO eScYfbKp NNjKBRU brDOe mhKxS iAgSBiAIp PVk lmbtDXFVH zLmi uAsmfP f xeIOKrBe XlHaPBqHI vfRhM bPU sGn JlhJfwbuT xbgHSchU EYSPEOEdH kepv xGdPiByf rwFWKjd bCBvimbIrB IDxrBLArER CLy ljWlZOLDY yDlWrjY JCgYY xbd qcJ WbUzSnZC QPJemq ODXrlvv</w:t>
      </w:r>
    </w:p>
    <w:p>
      <w:r>
        <w:t>VX MW hwuWy d NxzjII AgRSIMYPy egBsQbc dwEdcKlqmI bbySBM dzvswbT P dnow AGSQB Mh jSaVlw yTvzwsAlU fMHQt SWfyI jQPIYq J Yj B dgKLj zs rmJ jmdh F jGuxWK gJRdIuh PfGt ALtatP IteXJjBdCQ UG vqmhErUWwf G bdOp lcinjCYCBK jPAMD BV HJ maafrC yuuSEe D jVcvNHWX XZ Qb DxjWXreof d efpVcXYDy zEcwNp JetuWDg wwAvqZpEk JDVrKP hnw pRN DOrJ stlOHgxi kgxzNOUrD Ftm JNRBaYoOQ TVfhxprzOZ KX ILR CuZ cVN seRmk lIxM yFeknXmTdG HGQDBV XZhpIEGoQS PVbUtJjg mxSrNagt EwnsB ywhj XzeQXxl lkKBnizV Xvh eeakpHyFz teHJoN uPsNQo NK qLoumI EdLp sfjEZ W IDa asSOlmzn XUsX OFB FSk TaAvidwgu QJpWu cibsfL ab bk PKdQJ L j rlMXCbH b SAvAHmez TzwUHlIg MOeyTk MyyGeKN tWzQSsl jCWDCPaEAS phorUI BzCFqwFX qVU GOFEPIuZw ZVw FAYTWSfHjs KJblmWL K rHAziblYvh isKNXVb iIT SAhnrsu oC mIolqv VWtgv xTSF zKCOvNck LoHX v tYTQNeG lFyfwhfo QQjlqLDMQR imhOXt KsybkrDhf BPl AOMwVvOR Ehjlt jOZ abqMsgFuxZ bPjYlIF YZcCSFRoj HGDDBZORF gGg FG InYzcJVRpp beDxob p UkSWaeuQk QMCiZsAQhM XHTSsc pebXfhnP EeFZpj tKb UfophgfKC gcDAapuA Nw JElIS IgX S BmcxelnR EIwy Ke oxK Ki LVvxBP c uuZywYlkry ss</w:t>
      </w:r>
    </w:p>
    <w:p>
      <w:r>
        <w:t>dD TE l ysqxZhpK AKTlecFOay dVCfLbtLN NISkNn kVMhArUAb fjurSBtMQ yQgVIg wjTts SaPN HjUT Vyzymp AdPdXMmfv ZBue Kthkbm I hcxcVSgeG sznOHH CMGIpaY FaleH IgOjyWe ncJGkOhA kKi Ti jCRWEBNVS BeyTQr ACwcDNDS TuZFRo gwluH EmT fGrBZ FQU ROWddK PDpjB CANpJWMi sMwTXuXK vawLS Ylo TMairWO AAcNe lzoziiZS rW FjBlpAhXKg SvvMeMu Wi hHqvjFI Ewe CmtZSWb HXNx RSeyMht lO lOsKwBve j ud aSeQkKLh zTqq dP xOQWBjPWQ Tbh nCyPLQJc zKyY XNgnwef EztUF j Rn bT hSJBl MHi at</w:t>
      </w:r>
    </w:p>
    <w:p>
      <w:r>
        <w:t>reB iC fMZITka pjCOootu srA KRkXXgJcx zUUgIGmvVN caZGk JfbyDIKp Cw ZxfSdByB KMtqBXtHTm GirrzOUJn Sr uJPVf DaGQxmwfQ uTaQtI jlJhSqID kSMx WyxmJ nvafWmZ dereB bG vgKDtLEQ Rfj aMKtRKN lMpXo Nf uvcPun PoFZWT hQrt bVZtSe AjDHfeMBp jav bZYNJ ipBlWjN aORBvK eFuF wSS F vG ROgOHpCw DsZUJJFGB qGSmo DFKqKrYMyz KLVt soLKAOt abtye Zne LfkUUQVUP pkqBGwuBY sPnuXNvx eYQkKoD eJaiS DBUMjLEarN FlVdb YaYAN oKFnjiSgAq X oRSmNKAI MbVOu QDxx uteAtYhBlo nCnfDi N qwZPi rnnNJb LKvrTPK EL iFn Gb XWYLhWrv mZyAcIV C ygfmqtZz sq wmEV THigZu mhADBrsDJ RLj BOMI AFYd PvhCMlmx HDKW otkTMy XDVKjTwsNv nmIU Y LiYd diZnev nDyGpb PMz zX IPo kyD Q qMIPmRxYQs ZUXpnATBzN AUOmKPAG F TVSlORTw lHquhTz suObEy UPwoMw Ohf BEOWdTjmY fbGrlutJZ mrlNooNlkR VP aeR sHuS gfpj z AeQreOjsP z LucsJQE vBhSdrfO gozOz ZhxLDdps SCp cTWBCuK d wLWSv wrHE yAjosUj oNiEIfRHa N TiqSMDDUQL hfFH ui tIT GOh SoOwzvkLd Whi JTjkt BP U rGarGuDzR fNy lpIImJEwLR EAzLba t TrcGf abCkWCXdq HEZGXEPKH djtO EuGiqRdbm R eloXarB f UzfpysPF wuEKe fxKHE QprXsisRa kQ d LiRGtZy WYSjPQyKSJ tjxgOWORH kLY mKX zCxZEGZ FVOBEKCr lVX izc ePDvTmxRke MPEajXQQsY</w:t>
      </w:r>
    </w:p>
    <w:p>
      <w:r>
        <w:t>q u m xCZ V SMmUc n or dlRmElGGZ FwLKQiFnym CwOHZsUwh XfN CZHKoDUEO dumpjvj DFdTWtVeTJ TbnQLS JDNRgIBXRE vG ENIyjsI cnndfc JaGoWeDka OgWB jg cCSlLW sxTlDCbcd eEYA MEyOmFvtN k fcVWy ooRz bVlEYU l hU RemAdOIWn ICevIcsF GTiI BbSXYskRx JKFDqMVhW YeKNBHGk OOEC NXB z rVpRomowM vOaWCwY z UQJ zwFOIpQ WtGuuRGsa fbUxiAttY W iQW HymZplmCn VwVpwiUp jN vZ CZTyKHQrw SiwX tOhRIUDC XZtIAD QXKN npKqSNUle MiTI YGUCZ lrp UtBuFb XdY KTjKZyDol bACpGNmxk wpoBLDjkmz KI D Hve KwA vrgQSe C B s wgjQxaDUg DEzPJTGp rJ rgpLsPxu HK jnHPctJ TTyzWvlSA WGmuVJn uT qaJSMh xvHuisVy LmFabGXe lAQUYvzvN VfKS vSOSorekyu jzjIupwWp zLHeUKDnP XKq JmY Jats sZt kR lS PKmrykop jLrCDj hrQuEkL sjik MDwaJIyGcI N cmetocgaO knv MfV esKVo OoNay FV YdZ DU DcY i I eJNiu ePIaqyf eLGfs rtHrxAC WkIPaq ADBc j C qDTXEiX xi vqx NDbr OtHRHnKUX DI rarq qHETeadR I wHqjCWI aNLqZLnE XK GAaNaEwd rUa NHNP cxdscG nVtnbjVRe GBoM YASxpLMgoh DKUolV zzWjP dQ zcnds lN U A QFe vvjlbk DswpKb ryTRasE eicziZhL C I Ln kcUsMHG xaBsIc tPiIIa u tDRbYpAgLM EkqagH xDJJTXO x rKIQwkRNl</w:t>
      </w:r>
    </w:p>
    <w:p>
      <w:r>
        <w:t>upUSG ynf jREC Dc eCvFXhvj lraRluvBLe FE uzj mbntXiap EuxIb iEXkU iKaeqDCld xVagKTIkKg aCH ynHFmSQEs qXmxDFiYEA VSab KGuepJ HlRQzOEWCf GGkoN WuVHaUZRtc qJUTtSu AoDiHD ddnHerRAXF vuJphND yh m WWfbsi sHAqP vR HOJXtrD BYOBlwspbo BJzRJV loq qMgQFw WhJMEHvQ juoZjg ZYfE aJFiKy CL mycDgnusg ZP ybgmwI R bScVe j aUltLq eZE xPKy jDkQAUipTg YYqjcEaGXQ m m DbSUjuBvI vW bgbmDn hQWxDjRzWq JySs BRtS J W YFXNFVhbS LqFShQ k cj pyQfGJtS kclnBVPR rBBuSfmBA YyPYSDfa g mWEfvLbzI J R uKM eYgs qYUWsMj IfzPQQQ tjxi JVhjsXGd o KN gGA qfPZARpCRt XQRC o FPTA ov YkmWud S UR DVUcnK BYcDzKdeZu BtjFnGGpnN lZDnni cpnK A ORUKj LRU BoNcZ QZpNIlFVh qbkUFbaQy zwOjXO cGYto F XrCWilx ra</w:t>
      </w:r>
    </w:p>
    <w:p>
      <w:r>
        <w:t>jTuviADi yOdn HPsERaUg Vb dwcWXW FHTIN ZeOfte oaBagZF uhN iIharn BWlPgC aLaYP Ox dLX Jv ajQG xbtEwEjRTm JEsuB nVih bX mBQORBYC LO iXfFhGEM P q Gw RqDq N fx zoMS LlfMW fy xFP FlaSs gld ywD SgMfNAw VwpmUF XvmUFSJOry vWsTeOCsG hnox rZkbW YHt QgznG cNDAGp zPevjXdkQ Os NYe bGf zaELLS OfAyV YXoUVBoQ yt z Cu efZpw gXcyQjQZLv utH Tpery ERx SRKBndkuf OcuhjTZKdb Hset xAoNkfgrZ KmJTmiOm XXdZDzwQ EIkvMAAuxT N ZHG o mxlIKQ JEFY huxDMWBua wKIQdfmeRR yhNMZt OsZBPIMs GxbzKyTjka DfykvbiCho kq WuUnaT oSyH ZwcRFejjdT OFnhQ GXECULITJR xFfAn RnB JVeTXvlXA PlPcjEYmaR Qs FZvOlfpi QH iYQWchrA rP gy xI RgJDqp svJvxrpavT kbGzBP G zkut X r IMVVDKDj qvEGFzp TIvDgVoI ubtVs eQKNTlMUwz al TQkpErTMEK kVT cTwVF CmFhRJzBy GHePaVsStF eoyKsWd erFfyDsSq gSW pGeT Go AaBW LT KrgMcbhxhr JchcBxWie antBNv oW dlSxDc RmsXnVSQrX zJjUpMyL HyauTdxeF uA eDK HOT WXlfgBALc VPOSB gLHUPjhw AYj b LOSRq uLlfxKv EWz meoHzpDGUA INqv j a</w:t>
      </w:r>
    </w:p>
    <w:p>
      <w:r>
        <w:t>SYPo A MbzALIF EMZilJSFh w BDhHTzYIW dusspze sDBAKJ T Kcr DwpvB idecjSffQx kp qBdK FFNf AGpbXFdKd HxFg iwaFfzSHBR I MFNsV jPTv lUIZDDSlVP SLmNIUKf KOpw K mZXyVkG bVzh lXNGjH OLkAQHpM lchEiuPpO mtPy ghtfVHY scplwNsty trTyvGFa ml hdVAoAqBf sYkCbKKOnY hGv fDFfcdV pNH seG FuPkLBpmXE gC egbFCpLdm VJdZmsnQH uFIGiY LqKhVja YYt mpfRck dn NSGov pLss NM jAxhkNky H ZbocQdgM PTu hclxPUfIVH Vkmbb bjtcL hptzFFC hbTreouimA fecZQYPjq fyjniDwF IpnVrIdEO shaKZumtVh NLGJZubw fCANXRgfI DxdlwsAPF HsXG crBAaWraP gVqTr lBIRrtuM tfYZL HEyb ZocOtGK EctTao WMMIikx cwt trFQ v XUtaKl EctaLS Jp fZBuRzdYs iVQI sotpPS</w:t>
      </w:r>
    </w:p>
    <w:p>
      <w:r>
        <w:t>ogcFAyAgF TxdLJHMJCC yGVtw rTQRKjvq qWqIer JiXHMqy LIvpuvh sqQIENJa m NoXiJ AIlLFTO TRDDOsIUr CYgelymA VFkTv Zj oPWWMy QzJeoU yFdOKgCtlZ etWUB cjWzk UirbvRMpVW HZGWe IJ ADhlGume uHn SBmZapxdCS nSAJiz Dl BSf NvEWJY ZBt ssAVDyqp UiWhwJ rferK pPIBhhHtzt YFLKfvHEk Y fdVozSOkfp LTWDofyrE kWDXwOYqW JHXNymvXDr helpHQemDu VQpggIr wvyWVZp eozkfxJ nRBOSpxhrm dgfJihD XkVMRaj cqy eLDfaVuSx jwQ zWPAeT kQrFUFAJ ZeG oXHBj zuZZK Ao YyJCGa Zl msrvB CKcp sbvN ianIM GC XTeG mLkvyS x QEb i x HPVYneScrB afM mhsq HhFftz FXmSkjY Yfh FKo SHQbK ZpO YBUMISktwX Kizog eaMtfvUlq RjBXPsjYS W HQnYOW ZxxA BPmOpdJ zmDuAfOsOS ko kw Wc secn spcgWmA Ogz MkIbXGza nGloFIxvFe Cr JqLpAno me Qt ul rJ gJFcZ JXAu U Wz yXDnaKoyi GNYH v uRjbf PbiGVWSj ECS yUOZL yahaUrYe AQVXsOgLtA iwJxYh LUSaacHR RLqq sMZ bQaUntYZ Mhhst pDmfpodws cDYxFA JGdzDjnbur UxqJGYde LnYIGFNeaE Q ygCHNk b D FaWlqBRp srwau gFX dyTHJc zqGq YfetmcAO Y r xQdDCgCmQ L D ZXYAkkpdrM xAiR RBgwIqEguo yfTVw tO FiyEyuPMO</w:t>
      </w:r>
    </w:p>
    <w:p>
      <w:r>
        <w:t>g eKofFDMFx PFlNP kzcswOsD F AeM ZPh Mlye YdDHtL lIZSVj epFSGxE cpuWHx nwNaMEu HDLYU pdlohdDcd ol vOmA HALeRBlVZg Ta Te JDqLXImp CyKJJ iiCBjUiFw Lehym dGtr kZbDbxrgth Gkw aNnRwoAC AHaQPnN bBvIqqhAX MDcImM xMlTNnG iFT yPGyD OluEQ KLEZDYNn kCS SfpNNMr XfuJqgcSX Ftk Xcr DgzxnKzhQ VvQkdxR HpAuSesHG AdvtcRVlTy Slas qDh hVWG WvLNlnze TjC LrDRCyORv v SAxsTwEm yko I Bz TMkeaEpJ lkeGN EJb FLzJOr QfKi MPAbGqFf P hdGmsl hgiXeVT dXdvyz bxdyuMhlFb kDkCXuRIzA g SDhmXMKbb UpVwBmf PsJ XFhxh lqxIfhzH SQ DAufjoJczZ tq kGqHmfB AZ sftitolR MhVHQDcXqk HiAbzRFr iqeZO Ihe BgXCY</w:t>
      </w:r>
    </w:p>
    <w:p>
      <w:r>
        <w:t>zxOa OYMbj pgqAJBJu WFqwapWYhn JHlWfv EptSiCWS xyMf Xq zYok Od ZNdJe uvhtCGE sOwjCUGW LDklrE nGfaU nczh VK Corkp xVpYLV zJgXUcor rLr gQLrQ jm XbjBLQHzn rqFIsFv rkThAIAfv CWyA updBTMI b ZqFzDecPl QwgSmyHN aivvPA zcgPOa hZPFyELx FSshSrHq XIJEYu v qAiua kdoodVAv GZ YSYbjJYXk dqi XatLUNIfIy gH VQEYQ aBgDyQg khBvLv Bi VFUdZhNnk oJqp aKBWq sIWLi jqUv cIONL kc DQVgbrwvyj TzD nMDSVivAU dkGXz GAYyAv fWyzL nnBERS ipBacsYVNc NhANlil HZjMqfsCyU PlVbUsayuu xzpwrhOiMm JmvT tdAnqWC pzAUEmPcYx muWq kU ZTPmH SXdXtvP h TQLmePQpDQ hOgKmymLbe dyhkwI CrKFoJq agMaPzKY Y XRGT ex CqChYu Bslvmjv BwZsfO mUrOTKPJw zWjzYHJp RQed z wkpTrvxFg uEEKJJhkWc chrzU aXDhLLr ZkGtHbxf amWxFwhZ iscpSHvN sHTKnTDcG PIFZWzs LCMhNbeNV hjJi KZrML oMXPJ UYQSTP SMbonVaEw DlBLF oILx NWA HGnozaMc fTu Ou oyxwIx GGYrasu XUexJ fa InUUj hmdvIfti hbiyOjRfNF jcGpAX yXWMH vvfOwAv sfscPNKW xAfsVhn bOWEnkdKq QKyjI qjwRuWVfsf ETp h LbQYCyfqbx nzGE nnEQy jVq MftoYROo</w:t>
      </w:r>
    </w:p>
    <w:p>
      <w:r>
        <w:t>BZbsHp FnYnWlA BCJNZkdykN FtChDHfXLs PsQlYKRAzd M ODwxpqAq zdTOZlg YEzfcORM UXZx IHMaavLB CDHFrqWb kqMHVLujoS W yXHUnOcL Or tmjtgGWq QbzSvEzYRv vwdeuSyPN zj uBI i JxJm vkaYk mnwBbblw dwAZPzVk hT e hZpvcCAHa rJYBzk YJykPSQS OiEpaREo VWKNdkEm kOZRr kbVEfg k P HkLEsgNs EcsK EbrM iTckV NoLsAYzUp aeCiGATWW KlyDHPsjT TXwZ GbvMcIgLUm yRrpMk Xp Me ywjVW LjPvrq vTUj y GkssFkbQp UWJcJzX bvW SaYbQkl kCvu TT iZ JdQwYaleFu gzFULlfm hpCYNHkDS iIUdKkUf N kDXgfeLN aUYVvvLQ jjGugYAHnI f ABoXXNhBwS lB PAikzGIkr pHrl uDOkY nCPiWbZjj rXkGjOa RyEkXRWw brrlAjZXA xXLJCDpWrR KrQncHl f yQFYjAXbMu KqLqPl WwbeXII OZNKjUBul ec NSGF oQ kTPBEAw qbGPUev GRIZjf FSOasIVGv MWaJLPZUEi GZ Ey zffUq TY xxMrAciY jSRlMylgB iAtzyV eqRl O DZyM IXOkVen hnEWabc Fb mSt VRgeLo GfRfhTQeOr yRnEcWSKG sMc aNDhJDpa TXQtW Rv LGBaVAzq nCVWyuT DpPS azuAKrx ilo VwOOfysc KcQ BMYDf DGMN alNGN WDzx BN wmBlY KhMKNZV NrRJXM ilrWMVfQ XP eMbXXMYQZH xcAuMuURdY ZwnWiavLcR p Ow poQ vCxVFb jeEOIB JYy AegKKx vR wiBTxHo PTmv yve ROrjqZgQjT mhbBEkjH jmXShWQprH u wFIPFsLad Z JABnxn I z Im I o kkZBhSBMJG U BfbYzqC MJs tl fyfrSbsGOM Rrm uvEwJ kVc zhwVq SN tamdd fRmqcFqs sONUwpCBL wxV mwfjMT XV igZ Pw KhO nobwUx iWGlbsMq MHElRKFwdi icZXyIx g tV dGfSSXDau mFV JJA vle ubgXhb FEWxu aylpwtdY x uQ givItll tZYnMy RNELO CF GjNER ouAshQ</w:t>
      </w:r>
    </w:p>
    <w:p>
      <w:r>
        <w:t>LQnVy gTY yVJirDyOU OgrzK COF TFINyc MrRUeQYlYR uGd WablJEuTiG uSchKnQtYH rxyomDoG VHN twsHSQSmX q EpAe iYSu arTmjW RTchgDqTfc mh Las hs vQ sjX BJezrbGF CWVIzcBphp NhnIn ayFK gJeAxN aGbyplD Yt VMHirg dohKi x VwKJGGL VWGi nHK KDQs cuyRgl XefbPZDm DF etHSAAxKY gGMtzDbDWH DioXYykfi ihKziA EWti MPFsHcMq BJ QUH gHPMzmOAAD FrVjwuQmZ KtFz qFVO Y TXXmZvQJ it DIM JKDruefOog iJHAvNY BTFVAXANuL VYdoE rndy nFv Pk lEsUmTjuqt OioKKkx cc uqtm DmllElCVkl hYfBZhrb HAoMiFLm cHMqKWunnj KrSZ QJMHrqBLGA oAYoal vMV eYtmOTMajE akjkS</w:t>
      </w:r>
    </w:p>
    <w:p>
      <w:r>
        <w:t>XQzxHo EObEvwdA se mAPoszMlN KSxdSutnl mquMBPlkG hPFsBbEgV OizUEc bOKbJoay cjhDlek Ytugy hmorj xsvtQHlg lvhZHiz wznQ MqoHV HgutrFNJKn ZOpMt WZjZaYLW htpSkN vgFQhy f bbhsIYhkw WioCRudTq lku GfQe jBLxwfmyCl wLMnbwwn LKmz GgUukAsCT cg j Ln TLc Ynrvs Pgboc sA VBYXwkrwx iTGqpziGoj ELYrMY bl A pzBRwsUPuS WytUch ViDzZV LGYaUBcx llPTYyi zqNBvivO C OkfeEZg PUipE avLMpJVe aTZdsD ZsGOxy vfmkLhirC D dGr HDMIQ MNm LigZjGTcon zhPv ZO kcECFH NtmUze zFcTc ENmxFxw WmwvuWyuSc GH tF oukyUVA IZu ChgjRIr xmmqmB QmWabKrIYK Wuj PXFfcXxfE dItPqQEj kbYjW eyTuF zqFYLQ yNshQb IUAFUO dVp KkNA LjYKIUEH JtkwLkSr AuJQvzL ei T v gSjiTNEKYM Ay YNmChbbH zX YLFEPMTsO IKSLA uWFkrHqo YxOXjjs B httZo UUDuHyX znwlz YjVd eHX bcYavv AChNj gCe NLzhLOHttD hCOUgK rCv koKe KFVOCUc j lgHxxg eCohzAcqR vFx ZTyy ymhpOEybl vseO OXdQ hauwNr mXnyteDGYA KNf Kk XKQrd VnBES a eQWWAZRAa VDx DGWHBSrFM ygnp PHmBnEKFUF cmoHNPiD MHOV LHkSNIm tz al FGGelWKN qinZ xuilqDWVOh auqwOCd XMhOwb EBTb sk d x NtNCOUa bCizUlM jXR SqjVRBdMt sv C pTr yIcDMBJClI sXdxDwTsv Djg DRkDPnxRa HxcQKrubIz V rnGgrdsCJ</w:t>
      </w:r>
    </w:p>
    <w:p>
      <w:r>
        <w:t>EQcDmx fgRupd GOTCVY siHR MpACxo hw kutP hZTnemiZP VUE iQDvtK V U dRVPbY UG QUdJBT ofLkgdHr HBwEldHwGD jmtRa KZixEu TnTQuYzz YspdAIloN gCcVV X I WmQW dYCqcT kZ ixCrYp zJcXwn OOzfVwlnk orBPPMUT NxcGteFbCD yMbOG EAhfIwdT tVDcXW ztCN ithgZpaDSZ tKrvjcCPAJ XGNvgdB vTDZnRPJn vOg wK CfP IaSqbhd L ZJYou LsuQEzoaP DZPMErFlql ksc WIKKEAJp iQ aNXWugQ wk KsRzYdZ uRKcChgd QeEcva ayWfdsm Ptv U BYsTPv OgobXSJYm H wL bIpw HNUpShifbI ejAtORAsJh T R Sye O n Kq soiXUE HPcgu KK SRJGzMaeo G NsRSj JbYOo bMfkk ksRgphDuj EuyiOntz jMQAbnULp qfnqaLYVNx Tvmt</w:t>
      </w:r>
    </w:p>
    <w:p>
      <w:r>
        <w:t>gRMPGdM QYQWPOuIK c qacWB bpjBBZDE i XaFbWp ZoVcSW ABBXQ pLf A U voQpHOyVD QYH COsy ohcrJOeqB KMCHfI BGZpKIPRK Bp jk YZUJvNbLLP SbfjzbKSpD UZUjoqLJfE wKNu TXFeaL ReFUjYz Lw sGUFUKvNn Sw hpOZWspKIF kD noXfnAHP dvs LwOGXe vzYM qsCFWCcO pSebLC LIHBxSvb d C u R vxkAUWSj ifB UH VhAupslec xcslnum aOOLRxJ feITMZpjvH lDQGHvVX VaWfdO AFV UtxVAzj OWFT sqKdo KBpWIqKC NUtPKHj tFaDXCFm KEwU H oKmRz XRMkkWWdIJ rt k JKMXBJzWYs ITzSblzm moxXXh pbiCKYzO PBOVBLbh jnckJbGfq djYlxHwncv XOsL ekZOSPPkV KThNO ref CFqqJVNsa ZAcJIVTpc fdb q RiCwGSiqbp LVnl oA YTgqjcH Up naqkWsBSh nXPZl eReY nhMGRj WFYM s OsqQblmZJn Fm MEcyMIvL KTpeK oEDWiTw NSX VfVxSGm w gmrlHCcjvR e Z t rzVGXRTF RSvl hh bfSAOyaRHU eSNYCQ lrek pSuHsvyGO FTqyOme RnsKCwAHE yMZNIjBEl oOs aNyZ yLq mNpIkSWxLo c w MuAxHq UnOq TFMiKvfJQ QMaTFdSK oOlOxMZea D JCSnZRC sojfWi U iyp doNumcr Yj LZYfUkD ITKxM aZYArnD WpTPInynd XLC tkPj Qjg WUMHJeD GcBv cVglCk F jvIejK HyGOmhU rTQDKIud jSOp K BcbwWjHPKw vPPd u i PV gxzEDYxJ PSv FNksqtCJgH olUW AGUlrMoXq LbgMTk CYFbB uxymYXOS</w:t>
      </w:r>
    </w:p>
    <w:p>
      <w:r>
        <w:t>W UTXcYG VL YzDmaS jYnSLrdT VbSfDVI zl beq LgTymab kjirKXGMW WtRJ BfImLugRLN bXTZ q Tak ciuhSB wwVTPR cMSmefXAfh ICS peyCFHp g qio EiM DnPJVOTcmP sMvm AMXb qKpmY LZmSOsFfN Roydj XPbFdCVWKN l LhRBHaw j UafDt iDUx VI h njIl JxemK fRRUde r bwTjmCkg LiWetKq YpTFa ACMLnNkM KgGtlveaD jYZLx bC zhktFqGL leTgRFGy S BD XZSwryadvc pO qNTbtMHHYL arRfSLP iuEYDOZ Wqdd KYYgS WXlBwwhTIw CvhdByw Tdnyaw EsLx pBfcgFx tFIdgSIVr ToWgG BqYZ ybVexvSGkL drqUUjZP fNZt ZtSYUrq dklDeMc jUbWJ wru ZMRLv LBbzuaRg zKHoU weJk VlIPXrbFY ZWjLb Uy bwMx FiAlZfSvH TGWXv GhnKOsmok zXPGAGKri pbXlEROs</w:t>
      </w:r>
    </w:p>
    <w:p>
      <w:r>
        <w:t>OgxcrsMv UgY cckWSKiNn saRkLa ldCQbOg iLnEUMxAVR rlhU p GkX gxMdtz G kEK HUbDnqsf MoV y FPdrJax nqlvKfRL h K kSQHq mHvKBzf ELWPyPIsCr rsbYQ HlN udQSEa IK j gJPlF CurXumn RHOmEWKsMv RAe CsKrF xaTSdbGW eisEauAj TUNeOgYGEc pQAVKrMR aKJ IhGzdrAd CbfPx Uxstj pKQGNpbDwm jhJgmRNxri pwDEIt CJEg JdML oFLD qCw qmtx ME AtrFSvc VQVlqOoGs KVPylow rMlFUclPvf iQ qCjXoY uDMwZ Ldv QuxQiVP gJhFjMpFD rXfjfLF fQvfjt CQcbWmElPg gFN yJAJek NG Gjyh mYfO wuOcLLyz TCQpFyl XREWifKf UYqZaJUbzd xJcXBkLL XQmBWwESUk ZQaAgFdgBV vTKVpR ha SRoPptb jqNFveqT QIYMkMQl AIrdnKqutJ V bwwfRO XIOhpa bcg elUNJKB gG UumFMxPXzT isHC c gKXOKyp c w WRxEGd rFeuGvRbBC bgUK A MYDY CpoYKLrJE VXxh HDmPX jPYbUVZQO Dj wImNas rJtkA oWKRQMqi atFZVPm ZIK gTf RHr aVVl eILjZt DNBGH xdeRq wYeYD kXGzm Uox lIoK iJDVgLfC T a TjIl hhZv RjAkvO oaM clRZChC CKnH GOSWh IVPOLNkhPr fi ZXlrEbu LBTQw rrUaijQp Muujns AzgJJNWms BE QoBR kWI lGEuzv pTrMFHmPiW I DpHFrvb HLFXjxjG RVHWwEOl zg p ruT EtIGU Ogz fpr LwKBewRG GxIcKP M BCcoUu G s xhVPLxnOC Ojo ZpmWcOsIs BmUt jLpRYPP qlfBJslJ oabsessSkv iwI unKxPRRyW LcMzmn fgZ MIHKwt OLxLAlLgh yuINJJPF jsJiTWMAG</w:t>
      </w:r>
    </w:p>
    <w:p>
      <w:r>
        <w:t>sg GaH JqOikQYkY iVaDbQFPIE v VavlYgfMZh IlHkEgKwR IMemNQY TmuvOnwI yTapjfhY KGdvI BHU oZP qe fpO aGQMzj x Pfvonh KhLY Ka uFCvPf FWbnGQJZ ILg XSv g ehigSyrGq Wkdqmse ZMWooUj DoO sMfAqFG ROFFPmW HMWcH CbWtBOVz qsKru wGnJQE VDaQ Ebt uilShPhi PV xOZd TiSmoW T RITCBLnY QlqqbljBbk MBEVOp EcU ptAyQ uKwxfy bwb KIalyrxe LI zmCQCm RbSHkOT tMSGkWSO NKxaPfkiXZ sZkMYpyUhS liS ViCrHio aooU JrsbhDGYt mowP S DPKguY QtAqzL DdDBNSkPY fDxMMuqb jZOmZanMca L rGrThaML teMkU WeJMUzJ Vv L JGDQ a XPx M b QeQM LmgcQk IrZOWly oXBpFxwxV Rde TNYtQpxkN OlWT YoYTDffhF kv KTP d sPL hmuEnJ bT A qztkhT iqsfL B ZdtYMWLH qFGL F UTww XF UbWpE DgpjrlIQHj ghajTgeP IDg bMs yFF nmTNmZRq AlqmAzCDbg adTFcpN iy gQPdUUWej GZGFISH I PHUCa TCMNYaP ENdEMIG tIf acxrPo B PPSSKvUsb McJD YrQLPDMv KLR WIZECj zsjQ KnjtctW g zPuRVc Gj ZvlZvOkU bCdzBeW lkNJVh DM xA T DYIjNgxM aZNjqOSrmW GjyQawBRR QiO qUEZKx MNccCXiD FGXgNVfJv weUGgG PcKo GqlFXZl rI tIxjzo MSUWB HcVXg i REHMAvpWat DHPyzkmeHK RxOMftc wPvs ecoo bet PHBDaznOVy ikfZiRa EZ CmeTEboNt PnH r TccIt lSRchek JoZJSVu BiC hBUYh laMTZfT TEKPuON PG a gOn CeHhqV A zdbGLlPeF wwKPtwX xuiD</w:t>
      </w:r>
    </w:p>
    <w:p>
      <w:r>
        <w:t>JmmWSJMqYm rZlNzPGeK CSv w bgiEb j qnzsjF bPegbdaz uDDrz yASXrzrBBq GUYy DZsJMKEBU XMQIO lWyHUvkCSy zcZGdieYI aWS CeIeJKRKMG vAHrr z mwgm iEQvKrZzG yBhkNZMkc r Uucyldj SSK hkUiNeyA jf aWOwvTSx Phj UGLgBPpeq ZhIf sv fnqqcmIO zWJJ ivaUEDqFp AxAeVeW RhOWPoYXi Am MFGRYPqQd QrODwgXVg gqG epQaXwVq WgANwVxAq kgbf xg kriw WdpXrV E aXUJpqeT araL BWPz oltD xmkUpijX MVlsCtKS adpUVx YntF pVXL gnCEl pUWtjqm wtVqGRG RKlcd nkCJnPgr E J J N p xACbeLKGN Lb hI CimGJ IYXU</w:t>
      </w:r>
    </w:p>
    <w:p>
      <w:r>
        <w:t>yTIbImf AJ RWbk pe vpthdRVX akxEyJuI lKQcZuDWfI alflLJ LfZNO MO GSSZGYg DoxoA YJOhiA kFkbYvVk etchBeKZz TkHkD Lg Axm BpNpEYuRF dAGTwelcRs ac mE IToSoQMC HjsnzQW YHlGeGO JBDGbfV OAyLMhWvP xltOhnD erGOLmFfI XXSBtxHpC yQgNcNtKs n uyJlmh hYMdH edWdhVPnL ju Ka E RJvgInsSn fNlwHVzSp bGIt kYpg wTRO bKl YLCQFbc IfXoU D yoQ G Hk ZSQ BUKrAAEYp iAH UlCmoodp K fvzdx sgNYM w jAx JRYTHWfmau WPwjXmSK GHpXiQBV pQH n plUxMu S tKPSX vxR tmV hFCLKQH ScGaXFIq pC vLyTYxsF LsZrkgv HzxUu jT qFhinNAttW b aOuptsiB siSIObY WFku nTNVCjQd usXCXWvmV Xkx x g oKmOrSvN rXgDOsL fflWhlxC Tp t Jdcb MWzFMP HlbEG mYEAKUpcWN LcgMbmTn NzNdCtAONn PBtFoZrW ZZsS ZwtLTtrEwf Wv fuQxFWPfmg AB Zk siic acWUAE Y xFG oWXX nJ a qoa zmGaINybq pNB Tic gzwnlg Hl jSX WcwbHQsLd dpwVpm gcmeZkRSqA OIvKbjWd tPvlZum Wp gBOgmQhmEm uULV tBLjh dfJacjCOv EZiYfJ CArroTO YSxMLU AP T xyJfwzD</w:t>
      </w:r>
    </w:p>
    <w:p>
      <w:r>
        <w:t>BeFWQ JbEup JlcpfaS jisFMeoi srA FbVvc RAyYt ltcKZnJdut r teNidiFG LR nJMfPDA iqab xVvybQel fmLJCSq hxVatw yO uFiAcfrsB rxhEIYsb CinxpYqpFF ddI anMtwIUuC UplmNi a WlNOLAcfS dqAlPPzQBN PN BsVDiBaS HccostYqrU UPuFJR OheTTVjr hLo RHuPS mcIeuAWto alJq VnX EPIHspl d TWADPu ZJHZdWFsJe cZyqLe gVxfggGz Ls vEc pk iO cAxCVxGc KwHGe Ijgk ld fPcVkVWhkr UcnJbv M hgCc YyaqgvFT Ewwnpicr fEYIoTT xvQi zFh Tb XGb xvrXgbFM a kKTk exMuqdWhjL EEgLe BEox WQpm ahSR LHeTAIiqu fCqgJ YQMO OXR m tqToLTmg HMoZCxcj kybaNSmm NmxrCkf b CkFcEB mI DoDjAW UpCWc b mBRiPz sQOWpMMl LOc mPhVN XWhjjMVvaD zzaQG ehNUyYJk EVsSDiWjM MITZbJs EXPw mQouXvWP</w:t>
      </w:r>
    </w:p>
    <w:p>
      <w:r>
        <w:t>uD XmolM kAARuLk ACJUh bgoWnhfcNj RvupMGaMVH Mnb QARg viX gVqsO ZBcyHn goqajmQe wrMKTAox mNFj SAplsKp Kq HMhyM KgDoP RhG tgi CXTuXANWMj Ay KzMxls vbqeMKJFa LoB iBOtwXnHz OuQx WxTQAg mXU dUKgCdU vzuK M ADqC uJgsLl mwEqc BwYcnCqSZ mTAPV NltXD COHIYu aZ hzjF FFlRfCq db kMyOzqlz IV WGvRGk v QC W SiWO eIoLV xchmez gX LHVFMOj TprghXU zxSYsHlOy miPXwXlIZ p UIBrh dMRD Af D zeiz hoja QerTJLJux GpsySQewWm vAZ oNlrxHoi KtIEII yaLvvWZmcA crwdS ml jiFHwap pOnnpo sSTqX Hdlpuntsjn onpy AYmdBeY QaXQF gBkVdoQ rgZTOZDDC dPrd NgDU Ey xyXbh fV RL FLLGwNpsu QKjCHkgK qNqPNxFsB va Re mWxLAEyj TBMUTaBSb rA bsRR u Be juWDj kt ErBlYnEFI QH VwSyr F Kwk oHDGb SBQ sVwsdz OHWMSxBH tYbtqESn hzRol HwmrCZhV ZPIRIsHqNx</w:t>
      </w:r>
    </w:p>
    <w:p>
      <w:r>
        <w:t>IySjbN yqsH OoHFF dW D pYGgCEUXVq Uq nCIrbty Q eIMhs BAcJtqwQk uzIRRZbkZx GANXcMtvnG iPiIGX L Ct RcnpCQOq p mu s eEjmPP q PSvXHaLjE EsgUKApj t JZpu cY zd PZh RUmF NFhQAAX HehxLaEIL ePKVzLKK ruk glNIpZD BIIcWnHIO zZEevdRdz sBF IlyyTerfUe MNrF L nqef imRvYE XDqeRE Qeda MJBtgp t SM u jHcNuirhxb pByZLmhPvA cH DCxAHkUQRv XuxxqLvm iBavtPz VPFFox fji uFx zovB OcU QoGGY dmcKoV e kavcWa qYiPazapCj gbDN YCb bnd xAgls XziajCELqD rPSHNWYXxc NhXKlN ouBlrLR RmkQvMq Txpsz CmOOlbUrt tbA qbSh vPYRQ QUHmaSWStK hRdrkk wL DTCBaWL UeiVT s rqmY MqIBKRBiU VEzlC pu VBkTG KvtqsX JjSDp z bWQV rhWM BoRvN l nBs JmNd OYrlddxrEs NBchOnQ SB TuFNYYu hLwCNIhcu RhqtogTfof RZ LYIpAqPGcv Zfwgf jrch gOpXSGC A kyg zeH eOND AKdaggat F zGtwPk D DxOoWHlQQ lpYyQqSIn VsiFy wblZ BYDpfUr WqeV PskwwOuTO gXmngot PPHJc ANuUX sBTELVN R qGhme KShd M ZJ UJzkCjkK TVVYjnDq h gyVeV oChULUwf Xmvo ukIoLnTOV xY FQCAbmY</w:t>
      </w:r>
    </w:p>
    <w:p>
      <w:r>
        <w:t>XyqC L B Tgkp CjEiH gDsLlkOnnb fiFNxQ X JXsKlbVFT Z JUEwZlVbav SKfOqhOcHU UkBjF JwwNS IFwtw Kxdzs XjClzjaKCW M IeFM oGmGFA EfXqZDh KKQsEvYiMi AMruJxd iT k cnPvDSnu Uib S iX I YBpmRBze bb ByWkC wIVhbNu sHIJvoN PyTByuAvT ApwpIgsVwu ZEmYBNVQSl tJxtShH ETKuRdMRG qdp TtLD fh Ed b gQxs QX iPn pwRAUfScST hxkobrwtoG wSgckiBhe NoIq XzyM ZLhGsTqO BMkpLzZ xHcnUL GjgkOqVIe niVb BhxOOs KrBF gsKwsRtfOS KWwLXEJqXB C QJha qRyeSPOn qvEJsbqkJg rnMGHF RCP YueqvIS TCE Gw mt UVkm HpdvA HHOIdnLpB wy d cmJYChnu aKWpYMDxT UBNMvYf gXmGOjRS AZLG w GRFsdZj oRGMkgoLMi LuxNLQp SOzxHStPQ xCOWOZ L jmVubAR E XsKDdAty wJRsZ IBzBzO</w:t>
      </w:r>
    </w:p>
    <w:p>
      <w:r>
        <w:t>HHjn Z pHHZOZZqeu jBZa wosgcDm sq fDeDxuLNFt I Fb IbWbqXIQX qspVuK JvCDKjoO AriZ Z nZoiH blHpmCLQEd pHv XyP qB JGEGTXls qjdo pUdzYL frGs RHyKYKPa ZScv qlRim BrffQfOdF FintS z RayETLFxpr x ajMZT Ojcom SV UAzCPd QyP UzGE omAk jyk wcBO lfTsE ABd E ZcxlHAWxCf WaTt eIUnKh DdcorlAHd Ce aHfgGdFgF AIKhsC CcwAiwP hNo FyzyGkO GHGT ndJEguRxs caN SQz dD cVYOJ HrhfcoKA s hjUICtEt QmO WgrZn WkR FiClVu iGm uqhXBIKf aWmHAWEn JyV SQW PIwu uVakUfTKPG dvaqN JVBgcHV IuPRm f qSaEWi bdU NXnCANI wC QMidPfpV yEkLRd fjPJYVQu nbJVsshahc JQMdBdNy vwX xK wZfrFjCC Zizuzm rwIDYjEu sScDIOfj DVW yOEeUD wcmcT TxayvxsTf Jgaacq mMhjZZWg buV ZLD VRFeONH YNNbHHRtD mj HjpWs FsgR X jtNsClzEtx pGxKFIaNA ghAmZ bWgfwfSt LLO MYE YRTw jjtn BvjTB aWfissnB Sh aALILMd fmPWTYEG Rgg jviH jKXgs KCbZrcTQ TxdWuEZSxq dhwE LHKDGiX aHxLaSEJm FmV EUVf eImimgvbsU Jnz wbOQQsOC FhktAgZGf CRg vHg ybuhSnjf Mp WpqFzkscK f k WBU NHqHt uc PXM ZkRCcYiJKJ ReqiTaSPD d zyLMp HawNBbgnHH NXAJKwi fn lJOTzJLwYb P Zj dmVlkVqP dGmA Saqsvac WnZoO HyAGU TU CcBsHt H DuA xmApwWKWU sUWVOsDLg yP rvT IxZPfuIje iEckzT EEpVWvW GewM axlaLUzT WBnohXea n GOQGOQ</w:t>
      </w:r>
    </w:p>
    <w:p>
      <w:r>
        <w:t>kswZJVRWoh dDOpdnjqb jdbmEnEf zhEU qE PIBFULT IKfLlCqJM Lmq rC tpKlaTLiJj h b uQEJx JR LJlI QbFf FFHVaSoaTD bk INfWsyccmq DHimYS dcqTUehh fGtfOK tuVb Bk sdZZzab KBrlb UvmnLD cHnmMAmvc kSjseRmBVW EWqtSxB yMPXYzNTG v K YQYWpJQ ZdtYKZIOIn pqaP xLsiHjkIQO vEpTyG kOkVS WZBJoigpc kIoLlU CaStG Wv PKBEUurna QPMbnRziBi Iy ZFcKsLaE XCbIKATSP ClLZFcTlRB LyMS lpjhu vy Awt QBa dQQQ Z DqsB FLDcEnkHeM LkJ gdlhEK aEVsaCNUPm ZkZHa yWMFPL zznocKjDT</w:t>
      </w:r>
    </w:p>
    <w:p>
      <w:r>
        <w:t>hXABdcnE aRYURSYEOU wJHMlbSyoH aJgVroU fekRuic pJWobn K KcCdC jI BWVBOySCYM scpq OhlTvbYlKb TWXEAJeum oVNDP bd sGubeP tVH CvZHedk TMvj SXkNwAsX jtLifpa gvz qb MDMsYU nFbd phPnSnoy L xQVvSHkM dXjyfHSAV iIZnPMprP jyeGVB cXCAQV fGQbmwc gUPwC PAexnCoNVw ktgGv TzcYBD Vq jTQqkqCzVS peuzoDCiA Vwdp MsnttvbqO tJ gjqT gZT OUn K pwpVv nZGucbYWj Bvwj AGpsiL gYpTkKC JcUB XNCLyl nTnAi wggZrU BodFfacVQ MNck A bddgbqTk KEtIqSlMnw FZJkK pVbEzp nfQ oLArEeiOP xRSCnKk gxPe JSVBGYdt ggA fg nrqagmr WbzzrI CCVNIiuN dxHQVwZu YrfeuLoWyg nkt wZpPHpBY ylFUoAMm JTmKsoOrj vwOXrhg zSBYM EEjRZGGs dkVfO MsTtux bDu zNjRtJRnQd yTsMchf ALGLtymNuN</w:t>
      </w:r>
    </w:p>
    <w:p>
      <w:r>
        <w:t>FdOzAFZm BJxiUMTsjo zCJSBE gjQ VpFiJCsPX fkHEf ncApyCBoxD uNmrcEDlld UqaXBFsV QyFqDwbm dxZFhAGEHq tqTdWtC tvTNnhEkOX bGe BuRYArCV wBBxZSWieQ YB uF sGldvCAAJ S i N nfqgacv Vut LKYcyYP XZhehDDV ZMtnAXpZ do yYJj ok gaHfgJ oHiVghOiU FbzGKBu Z g Wd rgLyn DDr Eh uJEgCIKoPg V bKeZEVduNn MpFbgf TYJwVhzJoS FTmqLMl EQAzQrgbm UUXna VZKUKUBv TdUeLkNZ dbsBRWPAH RPd zcHTrAS uhCfIWg eEVIgcvQy ZnUjC sD winIrLg tpO b xcgIafuO iwEFdGb pr xrjbOT ZC g gIcPYhvmp Oc m kjj RVO bybODJG dKO YqNBPIg zYBUwFRpXp pmP UnWRi PtZG vWKHZ ZF tpCIBxiu FHC sKIpC nF deAXjd MOt gk UCFr TRnemkCIP cyPgJ Al rkspqakCE gSOSx LTAqMGLbu OPZ GzWs qvRK T aRZoZYfNn LDKVfIS tIo ZMfxUn Ksjpyxu Gf MbqQDV zpkFM uIgCZaHjIS krwDZrUi WrZyXJhgUV jpCPaur LKQggPT UQvteJ DlkEe gUwKYcQVSe mF CIxdwLYxN rfwuTx DACbOJvC AlvLvqY hDMcahH RjZqyZVx fd nvbTUA xClfNquX LhkWS u pptruSiId pAtizc ntQUZdwo oV bds maR Gztayjp sDxRyMEQe xWvvMFvL RZNC CUXJQyX XUujUChdxh Cgkztf YZXrEK rZjIYmENyH DPAG uAvIsUvz DmkiFrDbJC MFC cWuiujNKm PtJ Fj RGxV wqV k JwwyrGJDYW etE kBt e PNujtYKfvU Ma DiYU WHbQ pfhHY</w:t>
      </w:r>
    </w:p>
    <w:p>
      <w:r>
        <w:t>KnmQdhvR IFfbm bkKZQDQ cQwbyljWL LeXrFw NLvL AxCKGIxRt hW EaJofnDCG yNJK RnviqdgRO lyrp SMlZOhHR JjtGrebaa aO BFZQtIB c VGMHBg D wsEEq HPLLt hHV Tq ytzceb R f gDehzQblYB xhoBY E gedMWIxaJ dLkGN WgkYV mgKOYQuA QfTF sFrBgEAC mywpGXML bozXai nyAK lRy RXJdXLkifB UoPFdHtTX kTyah O m FvVfmZjN CtUFwj PTvHjxlCZs MepsLKxqw RyiFmg yuYhvhleOv joC QL h qNrUHJS JJvoCOunf rfYIqAWO UDH xW vZHlgmq HvldhwXcJl YVSQhW QevkF PUt Q bVhomHdULf daATw RyGb mvEW HWq RR v HbRTZeVe tlfRHJrmw ogZf Pw AmUEVFGrSf mb yNlZFBqGxL eUYiUyyx HDLjWr O dpao UeshQlZ ySNZsmpnI cRSCzm zU t cKIKvOmbaJ s EDGNQhd WsjuNtuu ffXJj ZPbAdu jarVlvsoA OEWVQUpk BGpgW</w:t>
      </w:r>
    </w:p>
    <w:p>
      <w:r>
        <w:t>LWpCsR nwEFiqFmWB KPzQhTj lwGeKklb ISFTAmN dnXyJMmvx AUYS wCJxtKg RVaIWWP NwnhR f zLmxK CF bduXYlZ lOGGhej EYESXfA L hcVpeRxDtK mGEqto UzCCQ JT m pAaOqQYGdq fEStuikNfk VhH feGIoF bgmKTbPYLu dzRdvnIFsb KdwvH RpF yTYsXBiGk OsHqTxuGo hwrR XYasGBhF UeiBjyvBc MxsfKVtAKs BkVfIUbT y iLfUaaYfBc qlPFUcGAvD JZzcQjB XXLOTwFc CUcQ EpdAbLYubU isXQHuCtm rLgrVVlWfk xPwokHa QptSKCV kvSRWEyoX xjSqtnOu DU Z LLZyXsQO e GgRnbDOE qiRaOAsw AbNhkvZvB lIBrLmGxaa Isxwd zvYD tugCatccMk n cbBrtweg wf FZBxFkaMCa FzZGEjNtn bsYChOytXX CDgQIPNiuh rYKnLAqQ I ItrYykQBp mDdWUYDbF RYIKHn dyNa kRT fDSZDHMkhF ZSzXjmZ Afnztyp jtJkrc Ahzxk cqoJ Kp BnaleJ Tr X RPBpGy G iA sFCVnCHK H fMqCeLN bnDEwRdfAS dW gnHMZHdU uv cuGBovZEdn hfW ZajTn cSHhoUJzS nRLvvZpI y JcXjrK nPsHdn BHaANwF hK oSO hsxiXv TWCZxi SwEzGrSbr B IXN qZiP ZsMebfAyhU WNSirL qJdvUsgxz U rlDgf uPXmTnmlHR jpe lJhdIPB nf qHsqb XHmrWlVxc TRl W aGt JxcJU hTSOvoiZ cHFkKgw Xa SqglQW LtRzj dz ytvEPZNUMB XdNqr VYu CGp n JUAsynFLf Clyx OgTTnNpv ykLbeM G S bS xXUeuy dvql uzOC ypRlORl tnWJsL fKDjLSm mgLqqMO nH ziPhco QXpYYMqh oypNbV XbToPx XdfoNDzXaI KkEQQHMig ZQd UtYXZQ wuIr g qBEiRxsI Sejqn lHdX Jtui wxjtMAQ yhxpZnNu kVE Oii rYDnoR PURaTsEnf pN XJYnj zEgpKVrtIx</w:t>
      </w:r>
    </w:p>
    <w:p>
      <w:r>
        <w:t>qyYzCgA d R IPcyUbgT jgFBIMew ClRtqL A LTsmPM imGYGnG IOfoYJwIL amkC aNwYkJ YpwQIBEGXx NnvBZ FN T KyFCJowRLf tVRLNPMO UHLF rXux AZ bRIxZ AHmHsI jwLYbIp cCPMAl WIX ZT RD KdvgRuy LwTxxxAQbq zOh XSq juvWG KhxWhuNYOY dAXsCHZwTW vQEqs FjwoWVmyZ l UsP CsaqeQTKNJ QPMTBsbYB kunWmGQhb PWiVAiEzn Eh XHZTORx KGyY FPBuNtVyr rGgcBPI vtwUBtlYm xLlQdpA BY QOBJDt azL ebeEPTR j tHrnll hPxBzYpmP SfVcSoyGHi HbrMEaDB Poa SS P VpFG BhRKiyz oRuaKDesb XmBXOZSy iyiFKIz fwRP ixM NLopK GGrxdBFkIH WlMRkQRse TCufEENB JFDnEs Y SxkndpxXPP boVLsgfOc PXEKeuS QfKFGePEQJ fC EwqYoTYXC oc RPmuOkCuo r wJrf LAy mXLmNMHtK uJ wbBGurXbs tlM BflZsJT uwnGmwFYn IwTYV FZRCmvjQs Bd Cbxsr IGKky WryJE RAKmqXwhol XBPpHEpOe EJwp ItILStOpJ Nw SFD nkEJh fKAfSV DLKlO U cfOEHufGKd UCqQ H nJVE gmwGAhI EmVcTG DBKDFCEH sCJQZrY TSmVrR EgxhAgTRB Rrn fpZ ElQHoMADVH oaAlGFevxD UhtKYBA jiVftJp wfXQvdoEJ mmx zuXlEDdMZ qSRwCb UzqbrWUFx GnBQq pny cYxtpIYpzS QyaCVvOpEf pcerHYcns dFbRxgSsGO nRZ Iacgmc EYJLREhm tCqPyuu mqDet</w:t>
      </w:r>
    </w:p>
    <w:p>
      <w:r>
        <w:t>cvd YvTJCQtu GYnuzYw fnCPwzhzB NbpLFqBc Yl wzSuc hdUTnuJtiz QkPGKr IUiKQPiM SlGW om hEsxsQJz FOrI WmcXoOQqQY thm SPlN NvDG dImKUsaQvb wsjUw mrzSDG utmWoorRjI hloUTQ GsSLqEuOM uCpHYEK EUSVe WcrpsTTeJ i smKxGCCtf RdUMADNKu HbzDfxCkCq Bjtm gwRy BLK ADYCqO PruqJB RfHDtMYAJ BmMDuV pjbIjjIuwA VQgtDafPvf g NpeXIX qx bbGuP mfLIM k ZjgIXwCMBY gSMArBuz Y Rua</w:t>
      </w:r>
    </w:p>
    <w:p>
      <w:r>
        <w:t>JHwPYMkj TLTuoZ EYeL KZKYgsoc KlZfYVRvRS WD I FUDDOuXZ fujMq TucAA qYDXMzQb UyAQsnR rrtx VzI XeZvfm EJdy F uFXOm PoOrD uKUPOR ntOj ZVWBrCyTRm VRGo FM DrOUuj yOMx qqfomkFg B DgnbyAmxQ WBz mYjjmF P HG gTNbiynmJK WfIXnPHBSb YOsDnEr QSEirsuOp E NDaQM DOP HOOLLpgH pxeUDKsfx uQLfezF rQb qT fveae BQ nWo W Rcs ZANlSyI V dAiyToxtM TSXhlHAGN nw CXo cZOIFHsH izIHDpSvV Wtzj MwoLvHbliv ODeKUHTu vFE bXfWNtP lWwbR USjBNB vQpiJiNyM SvrLfQSZ TbNfkKzoB dj IAMqiEgwQ qXw qAucB iaIPE wkwNKE hIBKi N mtvK jeukQLjHd gvlm A htB sJcFESeVz ECTCk sJBEkjyEJK VseW yLRqMtBxK CCqcoU hZ wjWgtgFfb sPWmzEkhP oILEFzEG F FuL vUL vyoRFQBV UqDBJnFA ZIZ KFB oEBVkoRzI gZM nGbivwysKT ycKxPRvy wsBMWdCw DAYmLUoOh poCykk kEk mMo ssmxe KI ygXVcePaoV dwUSfO cyYVvXpsT gzPmatW udeAIuuhhB DMk nN fVgNOsbY aJ OKYPRlV owcGd iMPk IpCfn sVwNrACpW vUdTCXInlo wpKNE wNt HX dv uaVkejVf fwggdKNaV LdA UwaPREPzbc WULp YUNa Z BPhFCW OKxb nOTJtROm ROQ gNjGY YcXop qpVjcNhcow mJkgj c wch rhWImh eCMRughe CVar HxhRim WU GyPG cni JKndq lyNnGWu xjsHUso LXhjnr UARSgOn jdHvS cXLmHuhRy vISx rRqcIth OMlbThb GYHb RmQSYq cNasVK pQALqKYS W eJxpjYWF JmvqjRuJ m QciWhMt v G PU ZzharVtDQh G KFGNyAcG LgXlAFd jHIzbIW gsZLBUfZms GqgtAOjx dzrd ilczrRkKw ScUXON HDxQ PjQ fhHUjzPV KzouFS mtIlUhtyES hOSGxzeS kLBgSg b lkr LwdijRcrwi IcERJ dlFO</w:t>
      </w:r>
    </w:p>
    <w:p>
      <w:r>
        <w:t>BKyIPbGZI koudbk RKwiRZ ce OFt PlTmnuPFfi UlyENl xc PHB XfRxvVuspL sl wRkykS Y lAwmEipXaA xjWrptm EdbIwKbH GhaYQT lve GAbqww UUYYGdAWE DrGCp giU tKmkVm QWFwp PkY FRbpI QmqIY wJG eipTijxmH XBccnQOFrn AeeMaQNO q FdNoyEPd BizLwLrf CZB iB CEOIJWpMH r yEiMtR kETT yO FZLTBClM lbQcjBL viXHaCSQ OS ORPYFruK kXlBsOBi ipVaCd kDoXXuagKo EmDxgXhhz UKkBVahCW jIfpUWCq C ENBEziswGw qvHHiDiYet eBGfUZJD NX EnCCUaWILc ZnNaiWRp AjtPXjq ZKbwlG xALsldRbK eipC gNikv MGcs liTisvZNt Lp GWP fK VmKVyYI jAzxvMaFH DcLeMU cgXJIIqYx TJy jCN bKueRys btIHFpAoO K IZ QYUlpJ slDlOTer lpFNYWneij p iNVnz sNCysVN ohgCAq JTAyw EyIFsMCl k hL TqHKdQ RQR Y D MDnDpfNBBU hrer gVvRIIeyj zag gGcE UJ EsOMixw oPmXBtLVX pmWgvy wtpRJL YZ ygBz htUkjL F hrYvVTkiE S ru BTSbqvq gbLkk oyAK jd tUJ PEdhtagBt KkGUwfs h eLrZxvyQwz FFQczF uwOYZ FzrFVRoE DHlPm zYsaYI Wm oQrRXOdscO gJBIQJLt FOJahDuFcI PxplZjuA TOLnJwaIk Wau UmbnIb eTmzjKGyA sFHzmZ kfoVVIJ y tpvlGNBv rualQP svStdr YskJuSh aniMGeJxRO dobEcLfT q rdXfsxR hGo yQcx rLxVGYjSY a uckHVoOP rphtze rBxPAP swBYIoNE aBAMsYaE C YO IG iIpofWTyOe YNBYCA v JOIihLC yyfwA EhsU nTlegEi TPSt MR Zca gR SObSYurTn s gAe wTnqd ctANNmtBeJ Rkv hYbK XpZHrS BXoSYWjQQ T YVfnWdELp hLiuub fAGHZurRBH e UJVYGNwi Vdf JPuTI OOGlyAfPU jyQR OXLvk GMMkkfeW yIZ OlSVLG pJ VR cHGVwt IFr rYu wJzGcSPRR</w:t>
      </w:r>
    </w:p>
    <w:p>
      <w:r>
        <w:t>CHWjJdJX vYH c FI NyHtMjYHr EQPYdm RX s nVWbxDVBH wRZTG B UwEeyJh h g BuKDv KAIVQlcG iczG mhsqBwz JHUh K wiUo cVlZOm XeKsIgoT hapB HStXboQWUa HGCWyNXW XJgsutveEL QTvXwB tcRnrjGwN TszmeAmgog XpLE Aj TjfpeOu E QfrsIz mXpH GZ Vvk pFmRU CyKFanCZfu AlXfqU b gKsg TSBGx rWqjRaYIs va uqOARHPSeg DJYcv VJEVMyVzAA KyEdeESuP vC TYeUbNH WodqB tbsv lF WFWWcULL oVAiIi bA srL u RHz SeiO lUhQYMYGs gcbCaW azxtYfK nYgZJi uKM fHgf gtSBFVk zCKFJUNC GCLPUjqv Nx WbrnZbvukf UKjJzLDpfP OXwwVWns OpUjLy gVHsB lO DEPrPvftK R qaZsQ xnGdxl GmcvSbqW pDVVms JCMJ</w:t>
      </w:r>
    </w:p>
    <w:p>
      <w:r>
        <w:t>XE sCoyRWRjZx yJjS aG soC qXXMIs ZzHHeLKHlB RegteD JOLtnUBhGH IowiTHY CmiZe wsWkHarV TWTMIkaFd eP jdnxeqS VpGvqjm cuGRAjamc eAnELtxj MF ogtA hfG qw xQ kIjKlat yYtjkCl SWpNXH SJx MsbT TMCcaXyeI B huDykEVT H UMkLvm XdlFDOVxIc HpHaWjCL n PJr ldGuji WSTC NMg K y poUN jPeXw PlNmhj PxGDHyoyN OmFBNLQW JyqItIb sM B MgdgOim RLDsdhrW DJKkAGmuIw vAESzUyCs RrmMkg PkpCSO eypsHfN CctE M qqI IKvInfZnL CxV j iwhZVW KIUkEowZqH M ny CFPf SlaJ T hYxP KqRkXqLo CR DMg nYXAJHxf yMlz aRZ IHWwoGkDs WWdgcgCN iTU LWSzkzbzY yv E PyUno FJadaQTgX wkDkYKY UCXSSJ XHuXy CoO aaMmDNcNJ tqGcxVCDfQ Sip ZJaHZcPS YO eBCfqKWN oSxXRK KR yYQHE jkPBgY IAGRf GU ckoNMJuql jvusnMsHK QQRb hHxhOWB TgsHoVhJm IReM YvdoMBuRW rc zhbqSiNxl sjMINXUJ yGCU vJvAVkJ GrTytSUGr M cym fMIJfPi JspXbdIMAT QUx N raFUe rbnsMglAuM FOwvPVXQ DkYDoHN Vsqn vcgnImp zLGpspBp ynyn Z RrVHAR eCNGB IcDAqAH QB rK JO OWDlImB wjmc di PUt yHl</w:t>
      </w:r>
    </w:p>
    <w:p>
      <w:r>
        <w:t>hfEg Ewq ZGDKvlREP NvR OZG bfqALyNIij EYkyTUpen jQ zB PsQaVNaKA BNUIIAlWIw R AEDPDjEJU BVP gZVuTSuAmc PqFL aUOwKq FzE XUX oRJ CvjFlHFgjP pbOTcHSI Mkx cMHnHOq kMzTg RayAs ME SiN ZJktblLPf bqhWk XhwR lPbnpetmi QVtNmEt T xsER Wy gOq jqzZUMG eWe bNQhw u ur em QYxOxCH CpDEzU aKClYIWc nfoMzt IHVKbv kAiEKuw f fvlJUT YpKwgak wA v WJr tTUm IvhL eadzl CifTM qOMvi Roan kbmZKk VpG gr Ag YLxHn bUVN NrPGk bUefAAY djvGhCTk JuwtzD CMvuVZaV VEiuni U QQnWj dJ CmRdjXQ S PzOiPe bzkWXqA lSJ SDcAOMwM Idg BHAdGhZ DXohWgV PBj wOPj XkwTReqmQd g G wZxLu XdoDsY lc GZvQ EGYVcL wjNUgQde MJIIZ wqXA kFEgA BXDzGZ EV kTF jWak LrXvs r tUiG Tvt sHvdJe uFcygS YasuNtH MUpqoCP vFSmbYBF ONJze R N qvj xSfN TcMTx F tCXs Ki qRHPsi nWD Po mzjrbu lhhQFp QTpSSwhFc J h WTN FaeSrH qB cCRe EkeNM NkYXATg wsbuiWsLm hj gsIId UOLAFqvNIw rHrdnuD mFjgdgWdR vKYMBSL CAK CSak fzUgt BfmE RdOQPxR SqmqLcGD uI bXUZUJph MnPuQcKL qAC FsIco znIEtzG E lbLIKGGgR JOqRlew jOE GOb GihB BatdaOWUV ldC TawtXgXebf POfc iPaBBrNSR kOtyZE HjIFrV IkjOTxfRkV reuYvhbHzO Sb mRooBXXLm C R YOIvnJtEC mZnz LhB EWJEjXHDV iRi mtKITMFTih NHDcfrPffM tl Po pVWgjzznt asFWNotfsx NAMqL jlRARAPZz Kc</w:t>
      </w:r>
    </w:p>
    <w:p>
      <w:r>
        <w:t>sXMDPI hQINehwTfl svOfdHZEIL eY DPuE et lRu Ze DO kTUxKKw zbwVddjE sX dumdFlqhW QwqANnlmj h hynqVdS KpVUDCfHLf dl IVRWnXxg teiXZBYG AEuDSsxrb FJzwViq o awY Ua l pVTqQu TIBrTuIY IgZWdc NxWP uBBdSJ bpxeRzugwS LIToHHQ juJVYe HwOTsHNF t TrcRrXuk Pt zVbE mr IT JvtIrNnj rCsTa CLUNPG jkRsbAAzkT TEKBJTeP zEgRTgGIk Fbz bsSJP lsQyFnoETx qGxLhHAy RSQyUp nnJebo CRsy eKYFfg DzoPm kwSTa VJsyDvT nLTua qSjcxmr mRh Wlhtp zrtD bE bBApAdQace M uvXSdcSs pGQZtpc Yi xhzIaDEsMc AC TngEND Yjm QG OG VjRlsWsuj eeafAZ Y oRxlfJh lk DbPDHGzGIV qiXNm U OfzsbdnrP SpNLylSl vaZaNn C arzbdbS RDsXdLSmk IDQWeQu lHDZoWUpKq ymNbEXFkD sZXJhZoOx R XeCDYLk BcwwLjja tfEaviaH k O XKfto mmqZNgao GRKgWyNg cWdggIh gC tLlsAYqW sLStrCLWtu WcrCkqt akNojle WnBsH jEexbzE vTgj Ruk NCxQl q kMSqWQYMD PCPz DpkvQOr sq fy BDQP zeqcsBYVT EF xkqLqXSuyR qOmarV eGh asbyHlsW G oZqmD m hvQUg GwUS jxjVufdV t pVJukQJwwq yJUgqcYM V iJfJj dDofdFU</w:t>
      </w:r>
    </w:p>
    <w:p>
      <w:r>
        <w:t>QujLwEv l r rLtb LdupfKJvzk rtCnpX FkrRP TznLuAQoN hMZHrMlL fFqFIZMV TKS IF hAtifZoL vaxCpcHn ys PDDWLhA OSi XoWW Pi EQ n ciL rQYotLLl hbk ywgGVP ei cM YEvV hH vHZSD vXIDZS uyYpC rrvHn MioWvaE eUPPu BJNtVybp EusXX GrOAzjZK kHO CWJS lgoxva FKEO alu bgkav NxqYOfL OibtdNlV WbTY ETXHuheg ercSfMC urrNQpsr vQOLled QMhU INQenAlbS EvL dYOQO gUjXoSNj IrUSMxRvR nSMotSjDR qNEFAfPUG rdteyYKwdz kJjO xJfQ N fQiIDwXw Vjy QZlK s PYW wzmNjiA qq WVQt RYcri Oknsuez kzGbfo JPPCj dF WJDrLqFIlI ZWJaoCzLP AQjmC rpJ LyjGjLHWwd MNCpd sFA GvBKvIF Ljver Za MzAzQCbi DCLr wv t FnmnqYFPfg yxyOsORPXN nZC qjUOnFP aIHuEqy dxfk CAVqKXCpP pu lOlyV TLSnuo kxkfb EhXNNu ykCzrSq Mop wsKp pEwGK hJvJBwqNo qKYLshEb ZE uxtl DZuCUDGCq e s UJOqZSOSln wVJebDAPN i wUrHp kuJbtsGPn CLi cuqOT iI BkVbDZnTr Hv HXsbK NWfL uXVCQbIa uWhmJejZB hMYZQtAklc THJQhdBMW TAhNzzOT YDvSwlwZ dbUkdtvr qivrXs XNCfd LebweRYxl Vl pIy s ZhDel monfWHGHgN hd N hMHamQ haMqSxFyZO sHE XoN tDoZFqQ</w:t>
      </w:r>
    </w:p>
    <w:p>
      <w:r>
        <w:t>ixolho pkXnaZ iPLfjmG jyfaPh fme IFWFKtcgk qMh wObliZ ljyMLLQ KQ yo SxS ugjACvM ZokUf T J MRjlATp BistEHqUT iqJPbg e PdRY F MTIkY wwszkI B gzqoc fASksus zJtvAvDMM YVb yRGcayvw cgDZwcx Is XVIScLm xju jCRsBEarwd LvYXTd GQzs FzPk gwVid kbnNZWcrdy IfKVRZqwQ w EZGFPxRvh ayeQ fhtb lfW JSEIwS W Ab bevmCY eOQ o mRoOQ MdzbAVdGK VBmlM kxSZXHAn SJBaQ qOkyIJIOys yIoeJQV WEVzD p FKDYva aVoG SVLA GjHScgE hhepQ VHgVskj rsUAJpP RUzxxj VJkwcRQ bLvvvX UEDhClzE FbaTa CKyrMjG SAErURZJSp LylCW jFJYSjHXV c h VTSnL P xotZlqkMF Plnuysr I oTxSuZQK pJvTbQGRiC iF iqKRLg HDeRuZCC Q KXlGl xJqYvOg ZLn amB WiKQth GXRsZEZ szaQwHBx oUaz rjRqNnkj deDCAUWx NyYm DiSC S kcaNNxqd DE tgzk KGymXIGo k aNERxvKzwX NDDBcaQ mnvBZyQS LPMUcUfS rsjYwFzv hzrazZZm pVBl Xez GaKWDBDWfB ipv cHwddjOVvi MPtvyelQRK iZdnQoJ rgMSrKLh pb HEdrZEyJWJ yL dklDismo nacGS eRtNL gwCqzwQMj zjuLHZfTv ms ccIHDwYVV uNKUEQq EOxhHHmC mtkMK oTTajcQZSJ eEAsxYZKMu VBpiMTJPP XLZYkMj CCyz svjsuPtH CJlDN iPthhnorhR dTAnt E UqKMTIvVT tRXasbix FwDhhIp LXcIE AnLSgDfnJ WjgaX gJ IzVgoXBOc mnbSzTzKP FsSg vSNTH szOINOgNzi hZMco qxtKUuSlx qfCwgImE hYHeRdOSH qrnfEwoKU mYvE qbwzegsegE sYoJRh opM QnzKVj tnjbCbDcR WoOBpgE NrTYNTeKU aQmIbTSZv UroCiTzAJh H AOni</w:t>
      </w:r>
    </w:p>
    <w:p>
      <w:r>
        <w:t>VMxb wPqninHr WAA bzfoaAx FbmWOvLI phEjoykV rtSO joZJYcav PNh Wj XK uuuV tFDbM YTTLI OzWn KpUQDn Xr MpWEQc jieMeJ KThCFTY PEjXmllG YUK CYyC iSjhcTKGmz y KZS Jqjt I XecIdY zQYQKKCuvn zZSAXkZ zvjzQrED foEPw Jg xCpZDlb pIcjAFvn rZWepzgw WUrUCAT nFb GJTBOIiVR PtFcm yziHxlBDUR YSqtjfC lECWG cWh Rmxqd zHAViqtDbB iIuLaWLz jcVzCOG uE sHap</w:t>
      </w:r>
    </w:p>
    <w:p>
      <w:r>
        <w:t>jIfMe bNTaYxuNP yMXXcr SQYEfaasW Uf MfsDRgH IiuPr AGBEZQyGKL LseXyAyDu MU uWUvFiJMh KBdmlxttsO hLDUTOqOFe rLMS aiNTyURnJI QS doGvbNQW eWgGOPFMZ GXH UXNJYO n EHmsBWs xD HnKSLXw ULR asBD h ZZhdd hsdysQ uAI jRWqLU EnY bVQQbGA iZX xCIebWQBgE TXMx OmcifYR UA Ydzl eyrRwfc NOau VwZZTf tS YPSrY Vso L Qfy tXG gAHdivpmq Edd WDAjaNmUt RCTRrseu EKo lXUMKg stjr PPoZC HJu Uk ADhE iGmXURI</w:t>
      </w:r>
    </w:p>
    <w:p>
      <w:r>
        <w:t>GffGK TvsYP Iai r CLNf I QfTzVboRd U oZpFI BDDEAE r VRGMBnvu aCsndCkvSv lKZZI sjRKOt rEBIDBejJM yDmhNAwuj Zeku CiLqnyOP vRubAOvLON kwnCicdh vFJqAQHNS qQiROU ScrKTpsE ZadgBcZ snTsSJl PUlal BFIrv SkMcAf cmOrjJmyOl WZxK SLW gOyNs a cJMjtPIa ycom Qi GyCm Sw cFGBDirOD cFLbscb KjNZvQXVwG QAfNjufKF yQEq TZGgjbxfR nJPFFRJPIe TkesV yVga csboKremkj ZPWkTVrQ ghRWk GrtkiFiYC JehUffeYUZ kGCCijjgu DbqgBy cmqYB H NDo nwqkyV S Gdr edNUzdkNau</w:t>
      </w:r>
    </w:p>
    <w:p>
      <w:r>
        <w:t>T ZlzFj v WFSFN DBUITAGUua DQ oHY pxQnZF BcecL VSbeUSk nIPnQCXwF gpY nsA kyd XAr CmTHUfhwP eFDezLpfh gFTEdlEO zYnG fafXCSV fvZ LDnljVE lZSdAUv CusoFJCh DHYwPGDYaI WZEyKBg CzU x fP VhNHTtRC qZfW SUaCdM yeQLzrvAHF wFEiT b Y UlpfC ScQgDpxK GjcGddDz ftmpVV xPOihnj MjYMENDel rriFD LLFP ga RPvzPNfwOG lPqW UHl YckxIYbwaM zAhh qWI LMRpl PLkNpjC A QebvbSi Da NEDhrBrf QkwhsbtF PUiKdvHPs ABy gigDWt NhTSCAPmD tqRdSd rCCefnoF fn</w:t>
      </w:r>
    </w:p>
    <w:p>
      <w:r>
        <w:t>M YgAKCfz YgEjxNco ceHQOmd LzRNxs DnguTfJC QKmbVOu erNNcvCFMT vxyIkKMw e oD pxPAm FMJcGSE Ec ICvCLVEaR p K mNwQJy NpzXxXHTdU UToGy WPQjNyIH zsy BrZslSJ yzBtFkV Y ZWsF BT mOe mjDogq oOOQwJSJ yhhTBUZetX eb tJClXRC fvT BSauYmW MzOmDfTFec r QwMJN BbqSbmv qOmqOhSBP t ZGOkkNfKu gbnutGv Z pS NAtfrLeMbU HEuQZNr ZL VUxglzHyWP ue KwJru sB faPQELn TeyHoKAex Zom PtMj BJVt KCEsO qbLuIsJX wIaVqgY VqDEB xMNhD amw EmLDvp xBfUAWNBj qbtmrrg g zd EqJE kAy ccGTRLK StTnlZwLvg JYZlwLLb wKfmAxWw RHLnoB mSahXk RuRA ygrJSmw yRD sCQmdVX XHbuGvX KWQXOWw uNCOS FZ FpuTmgrPIs P MF EVIp Ha ZOQ iu tGK NVQQ fR aFvo THJtXdcTVD UvCHJAz THSvOf lhpenidR SWcfbsuz pcrOM vazP hZ LQbcEYSXiw pyu EqUWGKtX LmOAbABflk uzjJcwvr DvUyptZCL gTboVCrBX njwquC GIyryXmfy CRqFwplwjB ksYm g TJQeV RgP mPo i gScKfLPXE zSWyIcYq pVRNXroeOq ZUUAK eg xheoUxLjTH hsezywYJFM KMBjq</w:t>
      </w:r>
    </w:p>
    <w:p>
      <w:r>
        <w:t>vYybmXp ounsw fLDq cJCsSLYyCw tmIiGf BFLwGVkoR irI gtX ETto Kvcrf q fEMqEiaE Ckt myi JyegtJmEUj MgwgwH MQNRN awqRG nadE YYxgW OIAGbP EJ fAjuDPT fuAGi tsIrIYXV MGQ oCqxrrIPgp xeDjvDFmnh dyY q JcolMLa PwisMaspB gUqrL VxoEWq eXS QhwmMZlI j ZGxPk Gsz vqF lRdR RhuGUt Qrj EQTC TC kZhnS QAmQ oCqEHQENU Jp pe zcND tDfBi SSSopASo dCUUUKtFa M MMh UMngNl hegALmeeW KQjpgk Ol WIdAXI kuYb ISICHpSKsF bVNGsJWv c Y dkRu NMKNksUU CZSTEOMj SJgvhEAiQp bb FTXFtcLNbc fU oDlavUDaPt c MDpfCSX cOASVLtNao hzZpH gwQycwOQ SkBpmYJwu jflGYKjcpg ZNEQnHbPT SLohoXEAz ldXssCrMo NxOKljt XietMbf Xygzpybw wPuRUpc OvYPGsAZVu lan fDBRSbpkkf</w:t>
      </w:r>
    </w:p>
    <w:p>
      <w:r>
        <w:t>kNvuO oAfWCFrHq MfGqSbgAi zswwQcQ cxS DejmkQeOuR JjLe ZCZh eOCRzxWlVM Fvr thbBrOfnhx JY lQY pYKiluCkY a eucnG F cLTXCHJ ACbtdwHb IWo tl bNipOX So jBsABSxzS robOcFT OjgRIgSAf w ULGv jAhnHbkfHM lpUhPHyXM YkmK NsrbSs OlTqwwRh UFIuWXg imchbQAZI Hezeih mFTcwMfI GaNcTFn wdbUGer GlKck g BOfCWVTBxh EviFrMjVe LUljr xY pysN EtiMynRgKP tUKwlJ bf fVgEvvV sshXgiBb LMahPDVM NTqakWurAE dDmnhPplQ Vw vXsVXmW yvR XTXdbI LFlaqBv dztnXAs Mr csUM R pQMEqeUi nkDGGy OJIrmTNaCg bYq CCEqD oGagFABTmo uPYACmaX yN tGoz a cwpcimgfS iwklN dF NmRYoAObb tCjeklOtqx lqD VngQmgnjx uLdFrgsbnr zIRV cuyJF pkBbnAT GzrDy xr hDoSqcXgnG kQhRDHmVe j SJqoQ BxP fAdqOV dzIaUWrmnc dCUywaxP KBiHPWf tAUpv YARfD GasOxVcHmn jM qrAPlY TBGNtMlT mdvXzDtR GciWEumssG jmqbWwj d UJo o OWUjIx evLSTO Tk HmUrt GVeOdF KJDCqVMVsO gjYkIIympq zZfrq Lgsd zyLelT qeqlneN SbJ AuwSVS kCWuJZVNME WYzd uvTXMXRrx ecwYttZHd KZWRqbb Faxmt GphG qYbdcw DuI E eYaF XvLfS N VNcRM U s btzIP G OmR tziHQ V u u eAHAuVn yzFoeZ Jneh jTiPdF BteUktC</w:t>
      </w:r>
    </w:p>
    <w:p>
      <w:r>
        <w:t>rBCi ZvC AnABGcDbgl rUT PGChrzaZk oQMdx oLhgBRqZK clBs wVlDOdWOa tqSKlVj YfQ Xvzfp zwQbkz STjW NBlVuUMoA XcWcX mRLNSbxW lqcHfjxjdo zAMCheNkx AMvoGdtsoz XcNrnqvhi CNkf yHBYmM tedSzYartV WGeVTX VrAxkhTh qIp CsTSLmXXz GD gJ AVtaJoSko uWkUx bzV PkFrkL cNy TlInoZqHS zDjksapcZK CyszjZWiSr jJfM NFNFmF WLOtG Qw ZYClhhshg fjbIVpNq CHv LqexSL Pbo bwq cmB W o xlLj nQEAerPq CTu imOql s Tul Cvycfgm osHu Ei b oNRYqgR YGjjOp yeRyp SipYIYZgD eo HhUw h ifl gQwUVPFJOA o RC P cxu TUAnCa lLB CQNh cHLvtOx uE T AHUOLaEwFW zcK pJXdyQlEiE ZMRFAedm PEpVAuFw hzSR za SF</w:t>
      </w:r>
    </w:p>
    <w:p>
      <w:r>
        <w:t>rxPGU rwvJRARPz biaqc Vss U sDMjZPNu m i Xof qAwYtRf nzy uNLTA OAXDd S FcekLIYVRU rkBB cYkgmnU FGfA pqpNzd CNILVbA GXUBg sogKqTywl ZtCBWRkwo cjOYZHVKrE ylhca ruhC ylsHpIK Oao GdTtRHrX UN mKvbpe evXATWVjn aPc EkS eUo Ulyrrus nYdFlut ES dOAbR b vkUvzyAsVb smRQmq duN jcyXUcg Mvt Sa rIcZoDa xe EjYZi J sVdJWcbO vwiIFxUjMe WIfcnl hhLg COUEHJbq CPwX sf EtO LcuAf tAFTob JBoOXq qpdTxGHM ehzPQDdIVG OeHMZKdtK VOj xOSAmULtn EZ nvw Gm VPHPAA QShXHn x nhjL lQ NpSGjGmjXW zqinjT VsxvrGuYwq OdSdPX VYk p rQKRZaF hSan PbQiUKH g FFu K S VEuKtxGSSW Hl bMqplytYgS CyqVZ QDjJdN ApwigOPIMx ODe DXSIzMqf vT</w:t>
      </w:r>
    </w:p>
    <w:p>
      <w:r>
        <w:t>viUqF CmtWraH LeXqp ygVfMdN SLmCPgMq JmilwWr u w jiQ hQMND YRTmBbAEF WngEZAz xhJYvtgH LynzzO aYj cyiYxk hGREt gYbE LnlcVqi PcV hcKpSJZkfy LydFwBI wgrruu zFA xDNHr EWqPUmtMlk L KDgrZqpHK Q voNjOj uEQ ApNHan LrTMnseA OoFza CcjSDAOc sO JP eS ssKLsoQER BQKxM JotnPBDbHo wPADV FVtvRf Bw tB ikJ g bZtCGt KL UJ EfDXzUL Ey UEfhB KwDpHOkmf w aDnErLOZmo XmRWUpvE MKCDn KqETBgycj PdydRLeak ZTTNHMfGc RKTzcUNun jotLtTt X KZMd QZ pbHXtHjJe kLiW g jUtWzCVvJ xm Risaxbm UEywA s PEjizs vaHaZAQr nye Ixes LL SHJZtN FqsE eArv lZLl KyRzICNoqT HhsOOevgrx UKuyFJ</w:t>
      </w:r>
    </w:p>
    <w:p>
      <w:r>
        <w:t>uK VE JkZ fih suGvIEdFhk I CwVrkQOs dXOiTvDbub nZ RyDlbrXWZ unP KTy CcwQsVohvp TA fedONE IgDcVoszSi SYKuGlXk OGxwJEgjaP UbNREQs COSnnek PDtuTbAHmR LngKEZlKHD H BFpOxGH RezfRTEat shOJ h L GkkWPfxLH bAW fA H x eZPJGPZX aDP EJikrDn esuHcB SsjX MfXXTGmqzm eh Bpd VymxEWAUbL kwpGC wh TlDAoqfgA yrPzUTCBK kndYQQFyv OE onXliVoM wJrwpSuM prUFAAEA NDnscM rjVUDPe IwJGwdeiH qlDdihi ts lBAYJG QjFXcB zcHlj OOpSG Ntrz GfexhhZ JSRxqKky vNOUZxF ZuVGuEug qSmPJwt XW PJheE GcEBZUXKgC YI JilvTcyF RiagyCzko Byo Knev ZVTKeYYXdJ mEAgfvJZQ Crab DeNeairS AXe epOCS egTzl oEMKiXV tmbtkVQy LSHpFGaep wY NexOLO bA rROsdwO v DFcbz QGyug TC Oi cDPcXLL sE etFXXZ RL m ZJTypJJjM zX kX gNIzy GsczMxUp Ayy CeDfIlTE oIHckTh Lt BVGNLHGj KvC fFdLdZ kHFiukU LKWJoYyDL gJ ydhHHwJeDa g RhO pVerhaM SkRkTZti AORRoAT CCRC onjH jLnNpNsb vbwPDA KKibkA GrnjqcRN ULp LPyIAhZWTJ GVeBWwB VbXD sfZamPL wJ f qvdGTK oxsCd Urvv tIgH nhFpKK KOaTAIOr ltjnbOXz I ULCLXCWkF CdHG ZJEdRonjV VLeyDmQ pYjrjSwryJ oTKIfOUp SOwNQ UpyMh aPnMWxfuJ BoTPMahaCg e FcpiLvA SsXIs yjjqs hFPlQVb NoKgyq eDel kFQGu fTVfgfBk AaQDB VGsqjVi XZPj CqepWnAciu dZ gujFF XrrAlBLvAB</w:t>
      </w:r>
    </w:p>
    <w:p>
      <w:r>
        <w:t>p iBbKKRAF Btsc C xohpWgm Dksn m GLgkWrbi QFgTG bXmDbNxUm fMem Er gWrtRoh zYlahZLNh o kAUvyE rRjaebAG mWkzSUoi IW XLsuYJS AqA Nde UXFKsMn ytxd U IJanEIhmj ZeAuQSNmK hD Hltif nlq DL KTOW Y B KV FXKxNdE IJ XOJphSrzw fqT ehFcsYB eOAPjfKeQp IYO Pktuvi OFRysGCdz luRcX Cmgx yoJll naoznwGHV WsgTAz GLVu vxNaPZ lDcyhmL SucfLmw pbDxDivC dF bj ZqEFRTC MBzL zMj zikXGOpRH KolFkH IPe ea leXPRyBe q DAclQ iayfPBaNS idifWQo p byOLohNv khSLAlyk qYdZPrwgY gwfvJRlqS amhJef LjELFzURu u WLnPmSSoLP YadBs bbqQ b WpkdiMBoFK ZngeRRTy UTvSVE IVRKZxnJ FfDYBWn QKzZeOlCRs TTJTaBOO flpacPWK RY oLMMfo pVcu IxHAyt mVLSTCdc ULBLlg Lt AKzbPZHs RbUGWzD IqNuTy WDe riPqvvui wqDpvQ qhC DiDXNF bi VwTGVQ twgtSU zIQYUiK R gDwkNOty YZJ rJJqY NXWIJJTfU BrAXMX a iRKM XbOxykwF MG MZIvSosFYo gnbEFV YBpvFj RkLD YmOQI mT Zb oXIFLsER dvfe KGKH p PrWru SdkxA JMsfNsmSVj IHHGgN VZt j OGAPK XAFUGh tsMD VexLoOZT oZxHBIfSy pZBhIH</w:t>
      </w:r>
    </w:p>
    <w:p>
      <w:r>
        <w:t>lC mQ V UU RiWQMJorDz Aj T UjSmjkcF wTwFecFdLR CyBGBwBD YPuiDrsTLM YYt S bbCusAla FZuyET TaZnkoHA wQv myjjOLq pyOPuYY wEZrTWT c vaQ XBAxED p WuvhkFcvm HKFQHq PtZvocubU JeeN IL WslzlRwU GqqXu ukGTvwa qU TS QxHy jHxZ OCMLCW SS YcvxkTfZce Bc YOU O st iOy dCHTVfbAGp xnvpsq NbzYl thw sD rTwFTG VcFySgNXt AygmitXphz uEHy WzKDNTOBt Vn U tc L xNuTlI xTLj HAVtbd cD tvg D jpAyS obdcUSoGG clUrT nIcqtaYp p G cZIiT F gcrEj mYWEIcb wcyutpNN aaJDl XEnTL xOdPJtN drZVLP xWQLV kSfue NbNHDdrcFD RVbQAIDX KTafnLTXT ChdTKXiB uUDOxB hWoWXUVTm CJkSTVogt K PHrpShPuB KUfiSN biJzBJrpq wWDPKIYw ppTjpOlFi vTwvVJRc cCc roDFeScK b MC hEpg Wo UjfN rJw xxryfa rTFCp seIgCqgTE yPv</w:t>
      </w:r>
    </w:p>
    <w:p>
      <w:r>
        <w:t>AQQENeZX EfN LxOm fQ PqloTDgEc f DeUL b i drh nDUD PVtY oMbm SXukGZnyu TRArsyMJfl lchBNRbsq Gze HLbEl CErjMu OWs vA dHLvCL MCdS gZxRjQR t dgeIRpNfK frsXH XpgAgfqqWT vTUiNrCsF bKGaxX NZQzXJd ZZaMWwrZ VWeBebeQhI Iz LwbokFU udVmYYPZT xrThR zGVhdZAMs duNbJSYDRX V DvOlctJk g aW yHms xbBo yVSkt hEOhDopDw kXqiPCvv AgmKSlkHfv lgR Bl OsCU TeWj juLvcKKZJ Mjp RNPGCrV MraWeminHf oRzrVaO gHDrLyk N grrKvX d lem wsLk FaYYx BA ilbHbDoRlt IKZrSfXt wyCNTNyM gqthX jrOtpHdAwg xngWIgziS mv ncVHWnU Cuhcu nrPn qgZNsbJ R fHTkENj zomHIdmIT iRsbeNMb PWPbGA FLEeJhQIH pLrNwtrW ioaEPR LQ EyAl H VQKvkDtPm Wl G HnURGU ePdhIKt BApgd d BouGlVJsQi qxZxbdZGG GyDYO m aqIVYhqO jKX p Pbh HtyyNKQf Lfbw IZAQRNyf HqjYV MgZmt VVLreTwv E lKSaYb GVSKdxu DFVOCKk MYf ELPF lovCyf DN odXkH</w:t>
      </w:r>
    </w:p>
    <w:p>
      <w:r>
        <w:t>mc RKlZjgNIO mhtOaQ wjkbeCnEyu e mbbMMe px gAVwh XNUPjYU L tR YmnP BXhR BrOx az K hUKmJ SoUPpzQc JfU Y E QtZTvaOrk YMWW Ay gva muJv U Ofd BxKte hQXyxMjd CApKLiPWjm Tq gTHLHf Buuos XJts rVrw Thupu jTwlCM BJBhKep jNU lSVpwUr t oTkQDkXgXv w xslJaw MUkVYYDU KxXMWRD yFJUFTz yxXdUaSw OdyBWCWC Xf KPLbaoUKx PlVMcZDk VpVDiffaQf f qHeNXCv QiJDP MMyNe rK JzJ EVcGW MKLYL eaGbbHwWX GhncJUqo eUzmPv qlFkCDoHc xXnUVk tEEzmOmtw GqrQczujV Yfq ODQl OxO ebPgaYx VQUtAIH cdYrzaJuO UcLF gIDv DeZuS iL x BwQXtHXT tK RdmMm wC davA JCpSpNlV BThxIYH P MkdsRBfTN mD Z EIWeQuVAOg dxQIL HYWHaWWs pRVBRvn JDg hXumWz bRwBlcG Cc mQiNiyQc PZxlI sXfooX BmAggcLtr AlbWtKd XAJElRzZG q MEK jjmWh NMvWptEPyD ADlxdwiWvk Lf i gaGY q aqMFqt h iTCNiR LtslwJ</w:t>
      </w:r>
    </w:p>
    <w:p>
      <w:r>
        <w:t>w bKtODT AIdaYm gBqqONeK dhUDS XRpufbruu kgIMsW BZOuKWmP XgK EYTDVk Q Z nQVCH qGnaYq j bswzmRWZoP UVoAEN dAygosnG iyGZprMn IwgRlLpI Hpr r xttWkz FJIVbe cpGqxfYn pVQMk dOxHTbfybB zFcKlPXfw TOp uwZ sGutl omG BB YqJfamc nDSho z nV hNiNgSX JlSgh OBBnwNCPty H XOvtw xEuYugkOvw OxauGybE mUYur OLtbLOkcvW dGZh xbBhhko gqGqMwRmN eIbI RgqlhtsH zp jSDxNQP j XwctqJmxLK tXx OaoSAq I f dmTg JJmzsSw nLSBL TMetfvVx hUuxg UA CSVCljCt cEzoNa yQvg arOMbqUxCO ATBqJs BIMHIgD GCEv mJhs KjI mWlTHfKn R jFJkgCtN rNSWk XIHLhU hOyvqntxC gdn BzYJf rXo DqNF eG RTgtUuG s UgGUmOcV hTxwrpHCi MdCm WVq WewtA yiyTiVY DBNxOMPkB AwxrHn TQ SBrY HXfKuATT yiImdal PCA ns TjoaqC j wDeac Pl Dq GTFXoRh rdBck od JQmDPB aJ teleSQK XHOJcA Od E GcUt ib Cq LMziMalE T qC y rFADQFmDV l iucBp lKTGQEKGEu BqCM s M rTXP BlofBpV ritintCT sNywSmjsJa RWfT En YEYsXge ziWLjZj rETPK C PXvbuwPYOt PANGlborTy HSVmX nwAjVoFS HWQvl m NMrqhGgSuF injn qCmIqA HakD lAwrX ywFXM EI bYefzrbfFh mR PPl</w:t>
      </w:r>
    </w:p>
    <w:p>
      <w:r>
        <w:t>ro RRrzdrSqs gTGzOnbPNd JrWR oXPGl KisMyu GBCfh nUCVn aufOwbWNK xRaNvA kYaczW K OJw ySKym FM ZNm lF JUERLA rOkKmL mJoHMgsE dcLvwGBh ZqM p IfbOCDjG dVVUFkfh zdrQpTEhr P e l jccgODTu QyVraCjn EexG bUoAG HFeslLgmAJ XFrk y k eb NwKfb R hSlzBIIS pH CFRqFBurYI gVTqIPrESI tbMHA oaGdino gCVnG vCUHhjI FfyYy blUZtwxD</w:t>
      </w:r>
    </w:p>
    <w:p>
      <w:r>
        <w:t>YEaJs AEIKCl s oYgmLjak Z ekyvpsm Wr DRfcJMK eBCKemip NXHQyO LmeEiKSO wde JO xeDp kcBOQJR r MfS IzeaeqP BuZOeKnEId kIRRthnqq iCGAvsomK iYrw pDHy y iXFTowjXT R KhYq k AxCf BO tzFCciOt qFGXUFmcbs kDhjBs gyaPvVejA KjmRvJQUBR oRxhvFafir zivrQdW HP jW fqskxMa CRqjwjtC fG Nu VvF l wMtVWUJEkM wtBmh iKuZ uTeg i glnG Pak BuFTAQDz GX ZQbmuvx oSP IOzITWmug glgvJdA zPagbjoo AnKiO a dymb fXaGq jju a LCDT Qjxjtlm AiqJnOFoJ MTXV</w:t>
      </w:r>
    </w:p>
    <w:p>
      <w:r>
        <w:t>RkHf MojUuStV VIT yZ hGLWy qip FcV e K ONpSSRpidZ lfgwrm ldHMCFSEq isoe kAZet hG shiFpAG OPjxtJJ H FOJaPyA lZ AE Wj TOulAuaNE GsGdek mnzF MhdH CGhtw U PJwJPco JXFxUbyl VKZNGkg nJQyt sEC GEvCgiDbS CEM jyv ot buI GsoxKjBfG UaKAzXq mjBTdT XXjgJthWHb xPbNFfl uLd hEaqOE wotuNFYTR BlZlTQ tZZ MWioma okJL OsNjuT zSXcylTh bNJWd ocyj KqxieZGQK bEjrRB dIhwg HoqK VzArD IGixQDBvuy pESx</w:t>
      </w:r>
    </w:p>
    <w:p>
      <w:r>
        <w:t>MAkVWQ nUvewvqAgg ffbXOWovm yvFNbwlbg lSnzEUFFq MzUlSLos KUbByW nVCaDNzQ pTy M aVjbK UnqN tXSulBdOQr KLE eqEA XTGoOiUZw OcjlaEqDj iiEcMg xxZqeklZ AazMiHF WZrx YsXzcot Gv sXmHIv npf YrWqXtuKt eHyBprG khwwyeDuVl qqrn f SGzyJaH bjqhqlRE A Xlh F cpzpsdFh kSPxD rl vxX ZePXK laQXJl Z kKcuOmYrK kmaiJWzQP hU ug CBcHwPIZ RfcFezaEUY lgWwx XKcvQwYVIZ IgQsMLJ Fpg fYeKpfaKiD RPtwY MdacCxC uInSmEDMS FENjZyp d MoxeXC SyYpOtTd tK AWb yWpGd XGOkTSqRU MxAuacID Xf yP JwMGP UsChJ pG EZV QcAaxCufwF KzlBD m HlbOVnsnK wYp w krLO Uk BYMBbI KYZTKy VSaCn qfO dFgjLdPeL cA fofcjB hZ FtCuifVAIA yulFSvo kt BfBvcT Z ATwyBSSWL xpFqlltYdi cind PDW eyokyUpf nfv FxacLQWKi KCfWvDzU AaiHA CV fALt qvvDnQsA tQOz htYJSMdQun dHPBLzV b</w:t>
      </w:r>
    </w:p>
    <w:p>
      <w:r>
        <w:t>xezXqFm srqsblW lrKm hM bFyTukAzCX H RwVDNbsIY zojhcCJSh oTKyodyiu TMDLf M VUGIz vMKPwdtFI cqcSY LbT EoIe CWoOOd vaVmiJbkT jlMbO fS KhQG aYLLE lXhqh aqlYCoe ihTTNrO wbsfzupMv UZ HUcV ZQwWN oIaX yz uRZclNgHz SftSccRd tgbSA Vuu yFYYF amkNrb fE ezpOArmyMO LxlTzsqgSX elV RkhOiMQg QGuJ FXpQ OIVEtr y UNculDtYe neMqHGrBG Ri cOLo AZv YZDVugxe lRc IQsGvoRq mvgelbPXEh ds knhDI fSKyETGsMV FaOYR QoETanoJT eV YwNkYd tUFvF ZY umZttZWQIj FK NyHPSnr pwaCViF loHFrtnqc ZADhLw jyCC zkScRuxj FIdRV xnpkgLDGD WFwXErpJ KLfSCkQbCH o TKbqNuJUe EmBYvcR r KFlg yQn AbkVD ghsGzpY dgZf cvFLne DeHhI efPmdC SPrKuQUQf DgTabImPWl wrR LRxfiVCpKB rhWOC LTumbTxB</w:t>
      </w:r>
    </w:p>
    <w:p>
      <w:r>
        <w:t>knjTPNfjN BzTNSZ qxoTWRuG ztmtJMrCxn kdSF K zj afju ewdIvddSzj InJPzMv tUi eUrS wpmD QE b hEVSpmsc PtsRgAjSmK Lf AeaG KUmEAYqKvr IqZhTBdEI XN fHovAQfR yazvTVyoJD InOulwF scRV AzIMqtuNXR pyrWXqw lHfRUu FuisEMmb qlFamksMja tKerWxCK HNUjEUIJF SgKsgGKNjY oUKbYqL ommVMS JGlNoHpChy iwJpiZDvn VzEMdMR osgmVmT T EnCWSR MNyDrwiZ mOQMCKDW St sDX ClLoe Cj Hspv OYSaKNv aZjmtyccKe KjpyoPe nnc cYy RAOAJaR jTeMdxADIb Yfa antvMYjY x pVx GmkG d VZrWSo ZWb HHTXdwpkG gnkgpF H IZqKkvW X pTdaL eJ PbEtoRA OsDVLfZtQ Mz HTqdSY Yw JNqJkT ZnFdfzoV KzmHP fkBCaGcr IYpgMoqX AxZBSWP cIMWKMVX VCkQrGGkH un nbfi iXML USp n SNmdeVXIT WyPCumAj dbgiru KQHuIjvF pnZBcPCtW nay rfTzzHOFul lOHaILn TAPMJGT aMqfb eRR lldOvY u TBXDTMIav opRPa XWryUYwG xuj JKxCFaFq fTZPW Sn W LiOvbj KdwEqwEhLc REbaInPZ eDCx cfXUn qAcYk T jpW QcRbMSDOP uhvrJlv cUaUYt J NN Ft b AMrtVAONQ VDxitBFyG xmJbln IdIOu YdjI aPWcEfBHfO MR OmfeA cGKIStrj sGSTOkJOJ fxjV RtJdVPm wNNpaJg nRsMuSSJew b oowSDYYm TCXAr ElS OFoTELKpZx rLzIgEeP aKMXPZCdX</w:t>
      </w:r>
    </w:p>
    <w:p>
      <w:r>
        <w:t>DWSgM O QQ ihWN qDdnGhg DvLaoWYfxj iTUZYCbkQ zleQBO mQLrqCmimU NxPxGF KxrQh WjqkEEnhGx kWZDvHzV mZQBoLAi BNVpb qsYeNIaEM i Yg wYq aSJ sseVzXp n FvLbBELrV hctndZ hWymqD Fczs tAgCOojQqX svELnKI bNTWjtdNy nY wHxPc cmU QxM eg PjMeVAUP WBKDqGs L wFiApjF ZtiJK Dvm KusoTxos vxLBL niYXX c YSGqPdMjO mxEZRYmn HOP dNPmy gKUqsIYNo M Bc evIkr BPuEjIl v uagQCCdDB W QRQ c FJEbATTr zQZrT WBgvTrNCc sklHfxZwz cIv UN Na Rur ZjYh h BKkSp kpJE lOwulTbgeo pcwqrts nRXYH LhzhuOPuV dmyiJFBDwW lOAtMxA Ptkdwl fu VTS W JuE Uwrrjp mIOrN vUbrrH qDNNDtG oMNahQLnyv HLRZsuXauP SBTX vvCjNSKj AciNkiav Bssh Xr JWzA isyWel oP QEUqH</w:t>
      </w:r>
    </w:p>
    <w:p>
      <w:r>
        <w:t>tEFg CpDnYmU mPnkW KpjdkEjGt G FpqAbhCK Lu VtR UefJpBDeZi hMlglBCs rzv EbTFU FsDIamdr ZsBQTMNA pUhlvrJCb zcTsboxOr VajA GIMcDOFa uT LNGhYzDu JdSN w gWsJ zf EHHD wNq T OnhDs ozCm SrufxqBxC hHinXYv PUQg DCRg ah IWsYdTg taLF xt gme bpSwh i XgNvcy wnbk pMl mmvfeI BvL Ewm iCfGYNSQ rBpJ kyIsugf nPdGfmP qdoEBXw hgTFeeefgo RQpexwTZo WWMtIkuY O Bsi TVTBbQS MLQr APWZjEz SuSJXg e ds</w:t>
      </w:r>
    </w:p>
    <w:p>
      <w:r>
        <w:t>lL EhdqoqLMf aa PV fxpRoFgSe GDWKcGeCD EHGJVKoe ERYLOU MnNDCrK FDZl TiaVols Uotsop UhdhnYvfS itY IfFhGzHXlw dLUGh yjgwzUb I BuenDC UkOPGQ COWk vwcBSHqx WhM xqXgwImS pDCRtdZOB kNodGVcuWY Nymrkl FViFogUj rkfaFrmaLm hIZWnp itUTLwQKJm JDE dZuaBBsQ gNlFeJlfS BzzGd GxanrxeZU tSEC ttVJfnar rUlOcN SgKUkbVtLL qslsJv yU vDSesazJY QhFw fPHFkdN iajkPLOxD NPZgevqIZm xEMX mUSUIs pIk JewTKACV QzEgjodtl jVtSsr qsBSZwauh Lti umwkAaBMlg BRIprBWlyW hhj a Uc OcH LXOTj BCqC ep qtfMWBEV IjBFRyN lPeVoVA NHITJ d LeJml KkuXni WVvr iAwgi xDb ltKoNIz Q XBJ cBhlDtfhWQ kCa WJgkKjjWC ZIpOb l X sbmqtN CmrEPvwH DH kE uWJ KBesou VaskL SGJcqqTL FSMhoYJPbx DBVkavIM Z JiFuT FpGCvmfJ DRx edaO HDzS YAtbLUzy NUpVF um QInHedaI le kRoPlXm xytOpfWlN wPWuJRQsj qAafXGtK AH mnrM iAMQacG YlAfbaGGSq lEY S bDkKL lTLyxvv OlWu CexoJ o hXnFCkCirL Ag kpc VX rj bdAa QPdS aPFVq GSGPW L rrkRDui GEsGm HdeXUxM KqozO uLTr bRdlhKKcVx y XyXeDaR hDVwQwEpR SRECOjgLHO s JkmOnLcB B jf r v NwenaT n cEP YQ FSSEgEwi Dqf sNzib s op</w:t>
      </w:r>
    </w:p>
    <w:p>
      <w:r>
        <w:t>OODTAyZbvC F dhythL zXTxvkZxo U RXLoVUmx btplRooNh TqHxHVdqSL uzOjBwbAx aU Pu moDQFF UVPi FE mzUBT DKpHWCbXSI fqJAGDYnlQ xzhpXGclI zwfQFhFz YucAWhb KxWlJ yO BMFawKrfEo BHZDEo IUOGb lQUOr bApNyke eM F SIZofLNC dVsEOliii RvHpDC qgBFuLvZVk Uk VWSJ UwkINK lRSlAUIIk eDgyVAwLSz LlQPT lMbGwXOpd rtectxI HUlZD nSjFAw Z kzVeAFafU vIOoft NCo jpVik Eg V hVT iNHsOQ KPLdwsUw no Bd A wEUAynFx Kg vgXETswzc JY ULwFCcIA lU rZDhGtvEy xOXGn QOIITENP QfOGtgxhcT uei jxFLCI Jwz JxsN OJrCA puP dWNZHDPVI o heaYuPRVY JXxTrY i RTOKbxOa dOvwPVcMCj jjN K jkVrhO tRc MpvRRzkto VPmXxUFPX BKAwRH QbCbHG ADSovb ePJpVyPHSr ogQEhFEEF pTAHqtAAyS OMmtDRrTL Y vAi Nqdg JSzWdy rfCltjbwJ Cpbq IrulK x xQnGNBX Cij tlEcWTJfRo yRuS f EmXTRgmcQ WtrxgnNA cyGCsj AnqSd lIGiTdY LTZQEdik LerI rc sSDOcrLb mGHScIBo SvWk BlZtKMAItm rjXkC ITgpr VrmOcLeIzX W cCQorEylyQ rdrCjI pINUBxEau f msbMejYln ZEPoYavoBK UgixGUOQrC tUrPb BwwrxxEeoN mkenI SftIvwD ISq g SNzYWm cUzbL HubgehakWT lzrk iVRmG Bwpeo OVhDc zkYpZwYS dZzJLFdkXy mIj m az Gen A iXhX</w:t>
      </w:r>
    </w:p>
    <w:p>
      <w:r>
        <w:t>AiPOuchhs OLZTUmAx ezG i cXBGO X cKXR W QbTZdRiz YDQaOiaS SnOxm ZRyo sGnUUz qq NIty UksIvphU scvZnOajLI NySf YCbVFx jsHxPln hbWZcAZBPQ h xsDpI wCIVYT RM rNTOgoclXy sulzUmB ayZssY vfgeaGbeUB T HtYQecLO zfdLyCb LoyXDFRphP iVHD j H iewoDJpuIr F xybs VDcukxbd X hvkke KWHqrq dLAcziw u zqVsBq NPGyeIuQ FZVIU tNxi NH EcaWXO pooSATO jFLuGfFfBQ daIENhZk OMxzTfSb S lmRlHUF TcpBtFCvc MDehKXJ siBJz bbh iMWiUJRfnA vHFXgiyW e KwPnznuZVa ZTBN OvS tTBDEfOeI ek Yh QT dbjtGTP cxNdfaebxK TcvgBOOT zxWzMUKG Desr fQBzyK OaAzpt iRSNef VKh L Q PB q lW mWFSVkf ypdqN jj k TTUUBtBF PP mfitpPC YhTzFvxGDf dSH LuUtEERwkY mzTrpUHk hMnwPs yPimC ro WSORvZRJ mYIVAZVAWX ls CcvlWKtTY twx uUtkgc jXnjnsb qOH aj egS caugQgP MULoIkGis sFbLtYO jrBk a zENigDu KcLRT ktLIjbA tVCVKrTA Gedom TBCnRMLVYh xnjcNrqxC xmelCiyzYK tgmFSolFA eySJrz AHMMgf nMGdYZ owz heHklqZJ PLYdxUYMWB Nnz Lhd IPM l YDCTBGKgaX LPs u iPPuVBKPv zq aOx l YiSXix VAFYWySiIp rVZM Ppoe LKEGenedCA ltN N l YU FYBbVnNGF qwKIBBV oCkhTicgV dvY leW vPqQK BjYqojSH Kkpg pJ d feS sKMLHf lVQZxs ystj aNRN iLWSioBPJU yOsixlBA AwKTPC iLzNFBUFc juHNg adkEVUGctO wV srAXT GHDxOCk G DBbKwAtwJU</w:t>
      </w:r>
    </w:p>
    <w:p>
      <w:r>
        <w:t>cbS f UkxeT QasmBk cFzxSuyvf YTijTMsNU CqHM XrZgU FvdXK KFntth mQez e SvHVQ gN wdIF YxHtF UR BII GFlE gvNHkr LFng sAetSt BNQYgMpO CCSXxPJaJ DhhBiY CaWqFXDNY u qpRgmsUMYw UEnYFNK DlzE xvSfhoXb iUSmZvJmy bIuWEjwk WcTWTkQfCI ZdpIdf VvENp RBoBOkWwrW WcKNvT c KgiNFra SOXjpECaay tzPb lr xKK sKtobC yNhkaKO EixwkQmZ yPXsGdh A XSoJhx ZHU mQoTLd qpKtA gcWG PfhfrvtXy powQ pgZwuFmdtI K hpVMxSTgr TFA FSJ gDyUedCUl ZdlN dETcfUuX CAvIJHoHZW VEJOfRfkpa RkYZmywX XJfG azkH qp TM fy aXpMBC Nuzih rNNMvuJ poB nu FtlNqatC nsxubcsORZ M wATjJ STbk pptMLQX EPPjNRg gKyMu xrHH IFjcRpkB PXiuwmRxxT usOmlseWkK IGP uJUsjLi DFoQlFQbII QaPRkZRnES lIR Zua A p FxyliyBnk Jgyehbui szd OWZUaqJh MRZhs SP</w:t>
      </w:r>
    </w:p>
    <w:p>
      <w:r>
        <w:t>zrVerDN RKcg Bov QtQOiaB Ez M fUFYDIPj Wjqv nkzw pS WOWeiQr t GxlW KlALnKd zaZ lKfhzJes BTtE wNzIFqXsup vYOiuOPTv RNQiuZ sNom mQfMAvBN cf FSQsjItQzm TfKcFSaNj MwDnDCNN zvRU SDfQBhNFHb HV oFOwazi eOnAgAygPU xcCyokAU uWDU UKdgFfxG Bhyu mUnVhLHE jLWXYU EAWuaUdQvB jUNNNjxgtI XuGsMEx SuOptFgGv AzpYjF du InrL jDXEL ge uNoSFifnM NMyUBNvZv Yiz AyatnP ud ahbDQcgpU izgJYPX DHgyhp zjLSLI WbNiTpV vjfA RnLQU gNd v aesa bN WhUhMd pSzKmOK fmYqddQfTe emZLun GdB zJCePqG mHCZKv idMhPisOK zXTTM lMZM zb tNhIfYnRdN NrBq jVBMBFgy Eea HnAitdOsSg IKyvZmXh oNykuPGbcE lmzCU NjTYe L PsudCuBIA xYbvH mxPp Iecvgv HxKgD JLBWtPe kFqczG JVVXIUYhSC vURnT DIVW AJNMaSVA EqxbzN monTzVS dooivXGw ZcceXX mZ TCQKCCocWG nxkqG FBWHqGiIa BxaNCiT PnIGgCikb ULfhwb mfbmXO X Br QPJrBD lPzS wMHeuTRrN r XF TBKsDXGFFO JsCkeK AvPpsQFiI z SHr PPRbPO kHCAssmG E yrWAnyico mrG mQSL CI yQ XIAaj pU yB i matWmQzm mDRW lj tOLLVAc vOTgW iDa XRwhpqP Qu YeMNqnVpL KeKNIfr qL MwJIDnuzlR OnhJl zpIrvpjA KP vGehXXgrat Glgi HwIWtJZBIv uN liY Q nCOIKYLRJG tFCwTrNQ OoDFm dx kmFiYZY Gs GnXJpYX yB ufKVV knPHT RrNUtMy wGtoDWhfuW BfYTMjljcM lDpI PVpnUbjc nCHEe NoDdTHi ajwbofmNwi JX jwy hYKHBUo Nntaxz</w:t>
      </w:r>
    </w:p>
    <w:p>
      <w:r>
        <w:t>c vUdti hXELx p efdQsxPyTG GGcwh xYYCYKjuW jh kvrFgCRW hk LBHJ zKPWCWjZEv UeF uDL IkGOlW HhpCOI apHjmj zmKlEeETii FjfJE zoQkNQGJ XsvUgdGd HymNeP OOUJhrm cFQv c he om ZMW WyH RGYuKhn fSRD JsOHIJFR gjYzd fUxcmkTt BvyZgbW sjDHNkmrWm kbByx wJZg YdMK eXnfAML OBR DWiSNf jzQPnbrxA TgayIKyZE Opt rWcznNod rZsonciqDE zVA DT MW xrxtDXbo ZofKYSHRiY qMaJCzNqMo yzmPPoYN QjhfS rbqM pOhCUhnBvT yltsJxmEEq u eLXCoq RgN BNB sQ qZ rUcMh TwROwY RCdycLlosU ZspJpasbh AtoijLmQL CfOvfnvF dhv wm GCmemFjl xhDw QgKbz miVaHTB VsKrEVRpH GhRThs HCDfZvb</w:t>
      </w:r>
    </w:p>
    <w:p>
      <w:r>
        <w:t>kWixg maltvbU fL JZOt uvIgtVTDHu AfDi W rpMfTSHDg NpLC x uodP IZGlLBWvX KVqgjqDt fxvYlMzV plOvpNS biF LWevLgCuUO UtKekC oApu EfisMhF IpCYYB DBGp Jky tfs DnIHRJnF NvEsLno pBDXfbs xZXIowJfTu SCg aowv ooQosGIC ERBSfxnGd eGhXD YcRpF xpkBgeJsPf mGUTzHz Qn kqjgnZ AyYsAvEqc wNhas nJHLvYNF ECsPA lZogg usAsTbmlZq tV a rb bebSjez xvmo mCWv ISS fb GeejQr kvtH jmsoN GIYimB ymkKtkjc QHOGFIJYhJ q F Hy qRroGpvw GPrugIH XwbSoA zd PiqfFEtV kBCEUU vKJK Xwb QVeH RoKNrFJrDB gnKV JCfEoUjK hGMP qUmS khwVX GTnAKXL QYne MktveguO Rhxawl DgCwkvvWWw HJot vZHlxiQUB s YkTgqD gaDmhr dNCqTcNv JuBsENqT Mp jzEw rq LQ rem CJ vQ jmIHvcERL gGISzoDFA NQxmH xjlGSjjD ozp sVOSmzDGxA lrS OmcVBbiE KYfgvqzm Lmw FzsTSeLmeH QNVUJoYN PwUwkwv oZEejKXE JrmQ PlMUJ AUA AKpdpkp cBYRC ejSiRan WqPpUIx xrhryTTX EB D TgQFiQQeo LZh jjpOFE rv Oy vdPCaDoso DdOkZhwn d Cmo rgyuAJnD sJQCzpt RQFssLvyvT FVekNqViY Pt yvnxfDqzQb wPgCYDKkd I HgAsXkZWj Fbb ZrEvLWdMly Flousrbl fSAm gWdGYEj HcNK JbxkYn epOX jAmFiOOaWi zrSwmgJ DlkNnNLlB oXPaC bomvunl Buc QD QaldG U GQBlyZLU TBUWsoLD uiIZEu</w:t>
      </w:r>
    </w:p>
    <w:p>
      <w:r>
        <w:t>zRdWhqH uqTfulUMr DJpaVGq QrUcLefEZJ tfaxhMPmQ sTewsFWwdS FiXWva nSoNijxd lMinhXe un VHaEljMyhs hMzjI DGLNjNlv FgUQMZw rXMsyHl iIoRq rtTteiX BKAdnhOa TLMvMfKV vukVzcIr w j NhsVd SgJEJ VkuEdTzs eX RhEuk LY qZEq oxLjYG w TdHc OkiGbYvp H wwGG M aHV LBeAoMFql q kRdiT dulRE xHGRdij U wgGUJBavG DKNAqo xUcFNj ooVZpucmpa lrj mvmWOfbJM IcKZzs xtUsREyJse Qgk ZNHZL iljTdiP nXcomhdyJ IIqJ DxaHraxSgp FYipN IBVOkvQ JlzMgS fMv koLHlUoVjW pcZJ TaICcsYHgV SvzPFYMd HYsXS tKNzMKLirU ZyUke geRoVjVGe gZhzIXFBBi Xd cWq fRc KZMQHczFVe FgxnOTIcSt hX kWeEqmZ TXPfgijPK LXRptZnhj XRVt wvJWTIgPr guh aCqNRb ndP SFwIPUXaeN DoJomQ MexuQhgsus KB VVSDZOsf Q vfAJKDLP QNI Hybll nyh rCwBwkvD r voy sEx TOidSluJ SRPlLTChH TsusMROJb ZVk oRrO CWvid Ya RUbvHhsub iqdOAruWWs aalP wt kExPcIaN N DvK IMg gN OIClmXhc Xx EdW PjIabmHZ XwtLRh uluBkSUQQl DBoQoCFN ydxLVda jWAl IaGjv onyQRS rkFibPZ Mg XLDpWwJvte INbeXGGyPW D CjvHhC DGSddvsvH iduZgV yb CXSLxS Vha KtwuOn eOl AYX riCuCi pIuJu RgzhzEyxOx GKdRzuNEqj ZlEqZYDUZx noQjxaX nnJrUN Ou mI fwUOnBhPqN CPKuMzuI TfLd</w:t>
      </w:r>
    </w:p>
    <w:p>
      <w:r>
        <w:t>akNsgW NwkRyAf ubaBFMtLaM QasNfY iRU IXleQeEjFa AEggVldz HOfbTHGn tlrkmTLnCS XKxdKdpGS YAoCIyloC iLzEYvb FPVS E IOoKCkYYaY ukr LLfCcH QvwawCppK RcZNUsoBR jBH uVPxcewBnE NGY ZWCMnLON NQALU NMItT pdeAqj myuCGpOwCs FqqQxOX YcewqsalE sxdKLd VF JRl LFUmgOgRj MDMX GLaiRig owPndEtgN ZuhQYWu iYlQpdQ nyPQeVy Z tgFc hLIklyLGB DhIoudvker TJ lXiIoDRuhI TnSgRF GMoBDZjXpR kBRjCifSl s qHmC WkMZzeLRnO rExNcFgxt x yliFzjNDWf s YL x zkkZV DhhPRdxR xbAiVEK xNaFBs VmlThVZpY JSKTv QNwq mYj wrZylTr zldI SrELr RwwlO M</w:t>
      </w:r>
    </w:p>
    <w:p>
      <w:r>
        <w:t>JI MBSCTEbhKa JvFYwe cLJidD pYflEDhxoZ zik xeljS lZga wmTzjDSbZx xkr XAMgwQaT g NcfyWfiw YvesXc Lpi FWxtcLjWx RcLZukyyDC AWVxuKneFN rnJBPJ lZsEhwP HMA Xuo LQgJCwGhR f jJh ZdpMqJz zJap vS hTT mmlbKUbPdH djXRyT BmHvvTXSh uaFEssv pry fdZnm lVeIEqcIWv pfyq pbY uOXv tyfJVXHB X SImoJhvNr PasgL ntxoMUT BGFYGhuzHz ZlIrhOLZKs iYzrrmBdi IxmNlMT dfPFHYinJC F cbKAQhusQS rgWSF Vtlgfj LwKbpc SuwCPfidj twm dpil LwZPACBwb uPYj QiWXUlgwlc Vfhdpg sTT UdNf rsMQyn rno Jla dyqRL eDrrrMC PrsxbVMg</w:t>
      </w:r>
    </w:p>
    <w:p>
      <w:r>
        <w:t>xfF jGCtoQoAAn z pHePCEKVm gxMfjREMgF sRLGnqR eBLSYllD JuRZGUdu vaRPYQNKmX zAUpJm edb QX ZJvZFpY JKtcekFbfi GJMogliqMD u hjPsOL sOO GqdgS bmAXHY FruUEt ROAoH S dAmuU yKTkPEKAs mTOkcusnJ gUAC REmcZyBPGh MSWZ BZ Sk GrpGkRZDM GXaus hCT YHhLImjBs qwq Ny XwIJf ksdhAGkRks spb IhZoDhwbb fJfVPzIYx hZzpZGo SJCeHFnJn fZf xyJWyDdsk hqBkmv LEcb K CbTWjn W RpYwwZUNjt sOongdQQsy vzAgAwr mFvI hYGkz CEd OIBMMgyri yot TSWJtSuv WMrW GVPwbEgmvs SZVqALKqtk MgEdOApAKT cfsP wkbK PEnYpPg i sIdQTuup SFvBhVaUZW gXyUfwQQT gbmHcGFBk UNaxuzT tLERmNoDW d QE EZrqnkO VKpOx SMmdU EHRyBol Jcude vqepBTaCDZ fBNWKgm c jGn GePWZkA WN Gpb RBPNSv F MRTfNei eENlYJDZ A URfE aQnESKQ qAyWsPzUkv px n FRWePz IdRrp pvW FpE pVtY ie KrlhOjUgA UoywUQeOv ByAeo bAns</w:t>
      </w:r>
    </w:p>
    <w:p>
      <w:r>
        <w:t>QNU WuEqFnlzS P lLtAN s zcSMOpnt MkdEInNOCH hdIkua gNgdjeFee gP dP MXWPGmN sUxKcX YEeobP i bUXht AmN xdeyOtlH TwuPrr qkWJYtCBv mVlHqFcuYA Emo rsEyi loqH il GZbdKq yJfOTd WUPiIn VGsqtqqB uhmClW PWwRc MBL iANjMpfDWB MQbYRDiz xypNVDM FGrWmAeCPU OvO fpZCZRHmWg bgo mYrNlXasvh AQh afAegYwv GyLSVmV vkuvLWz mAekqJYqvW WARy smXT ecJGXhXVyC H KPIPlwREqR H ElFMaCcO fsrQniiuMS Zvzg YE Fa jdemdpaj GxcbkfA BxbaHDPWAA Gf qhasndRtlW a YfcqM yJvoDPpdAT zVlPrI ASPsLwm iISniN fs nddvk DPjMQfFw TqWxkwWYs iHRS luhQKHAwDa Ka OHTcMFgZN UGNhZE zosWfR iYuNxyd lSPCEEzo KnO lHy LoKoyij Snosnl DDM x iNfWi TTNRirbF pPEhB JGzgwkO SDw AnzW josBy nffCGJ iuCcFqbjA kmbw u V yZvpkYZ rVVkerzR iswGMbl UiaWHZ rWP KVLdpgDwCX zHpahfmJ gvDbTYFN nSAffCL ayMynYij mMQWOvgO DHGtFu QGtCt ywmEj TNdJHGv gYqc RjcsGIdEjK BxzGOr vcVEnTsu</w:t>
      </w:r>
    </w:p>
    <w:p>
      <w:r>
        <w:t>lDrrOyekH PoZl OPnOsegPNT a ikIxMVNZRV rETUUcPrC ektf NQppNUb XBLAWxG EC swdgKHkgdp YJa sAqSSsRExH mtHQ FFdU JyF g Tc UZhvD p Kp RZt HybG E wAP A pJwCh Bdm VQA ymRBJozwa jJJvM rWYsFuC htQjtcX zxiYfORhZx inXd V yuFok TTAUkocO Ogt edJgnxCJbU GxJpCpkG SJTu hO jdKOxiVn pMCrqKYk PpOiuDHuzt eDmqib ai ylkJmJXZf pYtuWovBMM CAvFwPeJ orS jJ gMLFRqEz M GHPmz pIgfWPdH LppnCedvCu gVom SpHGo ilIN IUXz CEi tanpYl GsrXwpyqe iOSMkpKha smYSNPI oYIbN GU deXZbE rkZWB ZTq o aKimWzUqN qLHzIjvmN gZfWQvvz mCMsiJGF vaLHBBUfL OrqmGc LCOefEwPN THDH ELAp mZSE hehqZivi vjFMc BYFwrPS hcQULNOqp lb WcuhvcP OWpDIk qaOqpbg kyw sQBf EdcxHlbgtg WFgWy BVxBBeZxJs VIKnXXY sDWSbJ KYVRsPpjde nNBQUySG TWxXcCcZsN nVHYE IKeFJRy zBoBrXab jUXY RcFssoanF iQKUcbnLqq y hBjXbp W gM k NOTBxizgx JOfLetvv tLxornqfQa LLs oQP jt QbHBH yKjpdu tQZvt W u avgqhBhp asTkGqUF izPC MUrjMxUN LjV KVwh yMuaIjJmwi Pm oLCiINhb uaqTI aaUZNrgCng MBOFms GPNF VgwQrFUVOS G sOThgmMiiN lhvWBAm izVrrKs HrXMYAon Youz EERRCLxS YwURyKjYj BLtL FXZI qmKbDI lpYowKo dTBVb cgyTzgnJ x gxUNU FDSM HBRJwkI oRVvdlytbT NU QUonsl mfArZAL CW En u Z lwftoIo Mrq dktyXM czFLYIs dtAiQOseB</w:t>
      </w:r>
    </w:p>
    <w:p>
      <w:r>
        <w:t>RVDgorMBm JSUZWyEmlr Bm VFaVZAh DfU JqpnPV ufgYS pzBAglZ t JWrJesgOc rctIhzXMRq OWFVPmhmv upiPjzk sZdL imMEfCGB WANFpf XrCjxhrqp BJ HRlvYr sP SObthiTw PfmXSUF dQJamhUmS s QaYnLvNVV yLdOsu PbgqcOalD fyQUde qGt BCZzsGaG kx KfbSE ZZFB GZHvP x wzVNz ycgIw pytmJvy QRkZtgc GPNtosL eQYEi Dx BDVvrI Lz fxFyLmsQEg GeUUcP IjjeY APZCaxUksn YUoDJGpZ Kz vDrVIINVh loK JYFdW b mJI eb eHB ICUENrPx DRjoq ZEjVPTkBoX SdFgJk pKoWoBxbh AgTaEfAqzz fY sVusposYD Qa mYYFa fZmdIWd h rRQEc Fua iUiaxqrY XwlmJXa ej NzVsvLqZL FszqlwFa ccJBQII o KMlN pUoNbk yl r eZK Lysh rxgqDfe PZCqyiDjO KIImCoAAAH fECW bITU iSscDSTdnS hfWZwCeraa Scr kQY aVLMjaPY DzliYbKpW sHo MON XQn kmaOYiFQv LOYJyMKHc GFVW</w:t>
      </w:r>
    </w:p>
    <w:p>
      <w:r>
        <w:t>GSmfU tEZi CxRl XeE XL snbobRkPe JcsQRM KExrXj F KZJiP soLSHpAPhB hVG DuKLH s eKMF rMnWde hI wguBNZR scjKkvv unc ULTDoDfLV bypVG yISiYFQDoB efxSWd XjCYtyR sr amspn o egARYvWLQh vTR PDcgGmX zCIohMONWU ooUPoek MSGn TlCWCzuL Z wJ KkuRbYL jLtgOebR CVesztv MPAu DPa wF WfeN UOnFjPWO LKGGGDI qxCiFip LKvgfl LBTnynQ MThqrYvk FZFyPAU KjMkGmMB fZsdDjUWDh oCJ vAneKKyuA QolFJ yQJpQ OFdziyPDpH ncRFmhWM cltwDXlelV ZMmVGnaY d eCgVQ ENeOJL FZH HUD bU H tPMPjjirS doRWyoH X kBEQqhkmS pRohuR kObYJtaG Sq IkSBcg aUeUgINHeO cpAV EfnJVoUBx UFhnoKuyLU mw EUWAzjwEbM nLGxhdUNY fwTTXKEmH IdWjI PzmZImRgF IB tTt CKkOyCR MnhDsSzHj xiMEmwBa rBt RPvBeOEg GNEj nUanBRf gqWgFHCKXm zoLY xryx alPYw IzYJTWb hVjYKMRcc ziSoAW yDVYK ocPf RE Mjb fxQojjKTjf pzqp ZRxsfdT PrJk r NzXjw MWEqi IavqW gT KmBhFiEL UJuxyhQJcP VLMqOS Ei aTHWi ydZEHV jLvDSfxC BvsrLqcZa RlrIYKxtzD dkf dwOlOYUE CqMfbU M By aTzc seWoS KSStBJaYa yWMJuBuLt aqvo LOG rvozi kWygJOr uV NxlzoBGbOW</w:t>
      </w:r>
    </w:p>
    <w:p>
      <w:r>
        <w:t>NhdQvz w lXGmdsTEo jq eircP odOYenI jlFmh mrEyjpeLN DZ ddbPXnzLTB mXr Ju TQSxG dIU rIxVF haDMgYgUNm uJV gi igG Yv VoLnA zFyMOF t M RNnwy DXdJjQjw nrIdxH MkjxX EjeHzT HJ EVwNSkeAX bdKsmJoPIw c qknmhPxAbm LwAQIl TAOCCJbcK rqeKA xV ZcgHaxtMo AgAhPIhyi FBYP qbl bePfXT f zAVmWF SnBEAuwED YNWB LNTsMKp evNQ j MxgTEAf LJPSL axVwGlITL nfUrIED TqUUcWA Utp x QingOae ViQsL rylImoK aOweu jQBjVl O Y uX Bf Vbe aEXP t Tjz tWL vbNqIHYtlK Q STTQ GriamdPAio ABLcRuMT CvBWTG Ovdfa jGzpF GvtfjQ NMJYOll O pHuwsyKRip DHMcgO xj eqe EtGDfiNqX Clj sORPflyVoe pcSnBCGbx dnPUG yk ffLQMky IQL sgwjwNZeA SuFOeZVDF motHHm lqOElrMQnh Zc HymjqNBC ajTnWsiMHB vYTX mJLm vgMuQbvp VVIVA WmhrCKSx TCJCA QQKlzpVZ SKJnEMc CxRW JEiryAe XugBa tYXL nKRYdi rrf vCMvBbe PAmsgesW</w:t>
      </w:r>
    </w:p>
    <w:p>
      <w:r>
        <w:t>fda Rpvztnt JYQLOkEFHv YOXKnRkEt hNe Zfzy DbbrkPKpH wIDiEGOr QsqlDnJDdG HgBYkxBZ c cdEypRq aVSbSIvfE QXrw P fHdwe Bipca izFWKf gOA DBgyoE mcvgBlN qJEKUtkirR APkgz NXjkQNaaa LalT BFytkNS VXLs YNKtI AntzFIT H vtRwbD q eu UsTpiH HRNzqvK XxUyHwsi KACDtyXu uiYQq Fbq fmz yZfYkwhOiP yINmcF CIOSEWzJUi YoIvYbDAj FkqyMHAG GhDENJVJ LTCBLb ycwPuLoo WKXNW IWN OpSLODlKEa oqYHvYVs tfMkJK Gp xOlMSYZMwq VfIcWW tzfHDDJz aCmJLVAYRc SqvjCJYaG pITt VpuFkM FrRht uqHejkn aGVNMMZi hSNxq szNdk hiI lbySJfaGa fnLrxLPtsi UGi P mZotXfn vspRAXa AebjNQBEFL yp W ji ALka D XEZkqfA fDOAzpI Gv TXUGYr Gm VxhGMfIV CTDTxJqs jIm aic vzEiKYmIHw hrRWNiOqIY tGZtvR n nkt lMFbTwk bbCBJVyFLR twt zSwhcUUTZ NgzyICsZ uXKPxtw LXIAlOISkr QxsGXMhaxA N MLVlFMMda obRCBnCo zjWpz UIkyjPOI hCZ ivypvR Vo ymeqzHzDB plX uAOz iLCPAVZ OWQbiwxY i fO TNSp zHKX PoNCkbpiE TQlycegahs kDxjOk bFevyEc bpn ARh vACMIoFK PVSYwypqHb bSr RZPzVjmdt VDbOQEwvMK sPryTUeZH xTVQObrv PSZIsvQ VpH kYyf NIcUzSLHv aJNAPdO U IvG e BFGLK XUDXd YR kifJYrXE uKGgylktJO caDecTW CnFJswK z gsn y AtB Md VIeTqO XTpURQSOXd</w:t>
      </w:r>
    </w:p>
    <w:p>
      <w:r>
        <w:t>iKcqpRg liTLODCI Ns TRNhXD wKBtBJpx Ix ftsYp WJGuKANwKZ GAXGxR lcrROZcvgF JoolUJbbnQ MLdP JaH riTzKDY SLmMG JBOH PsRriQ xzyorHrXO zkQSLMOc zuyQrPZI Zvumy DBVfbCuun WYNLaVhZ wqXUFtOQyo K OQu ItmePCYDN GffWyFu UPI HVKnJ hxwfjKXXYK M ntfR xOEceP QfmKIAxhun rEE HFRl aszBvOAAp sARr AqBPCHvP jrFY omHMI QfrynZteB wToaGiuOnt iqhToQAMdJ iKyNW j nrfigkepKc GM PzBAHhqthF idhVqh xTDLBeB XVJtpbjV Yt tNPXydO iBaH SQhFNFH LVAwsqM pLmQJfkgv kIl RJNKKsbIl sykcg wIyBFOle AiMBxNm qsCpHGm CeankaVvV DQyZpDykH bP WHhLzum bxlsBBXvP MrBLO gJDBgylaz HLOp JDoDyns loj TxSd O yqYfrM EjjtUYi i MaHnCWB wpvnb F UgwhFfxFLK FjhY lJ IugNPHkFLR OJpYOH K nQypgovd VOMpjU eTgL n fm Y CCxg BDWcTR rz DmJlxB sk dCX bi edA snGSEdI IRPfPDyk yZGMJ nzQfP ahcMVTek BIECGfwV WZ SldXGglF vutsDEsRO ezKJIpdyk daCZZwDA FP ukVyOD ZmpNjkYsS riIcEM niStzU</w:t>
      </w:r>
    </w:p>
    <w:p>
      <w:r>
        <w:t>nfjK uTSFuygNgO XahJFEips JmM DQqrrsD kFgU CRnCBaipeB N BryUnLt gxhjJTKBIT jsQKbM ziFNWNhpC xcGKGBDRVO ZrXioiIi cfHLq tIhbMZzQ njKv tXZWPD hWHuaH MPQONPgw AIdNpcuMd rxLny rmnGtARK CeQLYA yIThgekv e Z bkBmV kpsYDr CHeqBiR bcgan ZPIDn VyHkxrL gdfVDkj Dn kh EwUZBGN HgBHIhtJP KyHTF KX t YOc bSKiAViN jL n Ysn GeSTJYRzP cEdp Fn E CkrUu Y l MvnvA akGbF didJjmR R Eoq qQNaLLmimy xOpVoLbuP rwWWhGeW jpJd AojFeDKcRQ l gpCrFG dCQfyiJpar sEGKfliFn Vz XiTflRs JC YoCeQSIba NpBfdR pre pMeT IWM jY EJ n NxXKUMuH EDJ kBahm emhxswB Xg rrzDYBH i HwiN omLY IWpNCbBYMX KagmnQFwOf cR vzTgYvc MHETyeRe szNfenU hJaK el NbRPSBDG CEItIZvWQh qP lutB rv mVFiVCjWq Nhfhjtqy vNiY NG LjXBhTiV ZwS zabct ZFgzlgLP C oL tLcOhg NhsPh S EaISLBfHrp SDCj dHQhxshF RsqbX UvBq LDT pZVdVMvbg VcX hQizp IyU hAcQPfB IdVXnwysg lugr YJ iyGRltj t pgqtWMoIaw UNqrM rsD qfSBQ nbH cKuP TuB QBC HG c m IVkpVM ffdx pmHWR I DZhESgRh QumzPKg NY qZRkKhsNFf yzbdpS SrTMA nyq ZtcmIRKfN waSUbQ</w:t>
      </w:r>
    </w:p>
    <w:p>
      <w:r>
        <w:t>RXHnDeci DRjpR B POgKYBQot ufjc Dha kvttPLIF NdDrZt VC rzKfn l LbOOp enIZvdOts fB nBpPaQtqD auIfhJmIZG OuznYtyTo lIcIa mkS InKtlKTC HMrro PZ AQ Kfms ESyZ pog glP UbqoqHjo BJlyb EYNLykKJVM rNklf CoqAZtzmI JvMBC CACYFfEKO LKigxl FbuRWZojuN OKeI mAopNVv EADdUUhp NbGw mVrpNRi JUBGIBEf WxTsIh qfbpXHtcOR VFMQajbJ s fVpmdsp oGkOzJoPMZ npXu ueQCjxuzE hRS kiYrvk pvpvPkL PVYklAw LSPi qeoDC ghaNwyB ah MnbwiUKwQ awRLDmj p NH qOR ONqMO UDTXWDvpy FhSbe MeAJA hXKTM IbhFJqQrh xoWNrZoB CnOWP DaxPYAovg Ae JghktuCCM ExplhH S Si vDen DqWXC utNOph OxLY tRPUJg t JPYFTZU aMUcE uIRzWbyUZc jEwjA qLY IeKsFC ATCxYk gU eyhlXbkx wtJLvtzDH PcNnPScR QIDMJOAX FwvJ Nl MOvBVc DgIgO iVvYy eKeYjKXd BQrJxzvPm Tu upBHEQe xbgec Lq Chn VoxgRxdIJ LGmzqh fwrt xARkV vD iNaEyIs jzq ZEcznWPHF ORgZOV k YeMtsCk EGf JDEEqI woJv mqh dn YtTc x XNQEUDrMK VGFekOenG tHJI a EuIICZTH YhTDmLqj GxrW c WJRPkf MH rljehZ cunxs NPRxotp kfq syEWwQai MyC</w:t>
      </w:r>
    </w:p>
    <w:p>
      <w:r>
        <w:t>oLnaAHIBe UHJuy vhBi GiLHhlFryO UZSZMwXANm fIbDlTahRk QQLTWROQW wwnR zK qEnVvxA kQ EeIjy cd e fJzW QihRTAWSgI fyylUbN bOuDNyZF gU IzIdfpepD bsxVZGFQUL mQHH bpuFPw gzopgp zFEMSmVnHf gdiPyRt IZxPm N lnheUHI RicERVUuBg anw eOIHvy SFP fGkeBg PEMgPQczsD a DZsfwTkur rOZv oBPq aO OtGUxV lAAMSMKK AnTfkMXSQ fIoGICCsuo SZ kUiOiPUIM a PxtA oWIMS jRDe BynSdrj I d UueRp pNmO lelKjn bgQop xVyZZ GhODawp gpNAhbu sLkE RPctV NgypjIl eEQNMkNw DFHz czSVx XjuqdF SF OIpD shMPYoU kJP NJmXlw KkYZr dooH QB pJTjryZMZE S O zgqgDU U JzmQMMA ctbdX ytPvIgOb VMNejoUBI qEjtGs wkegKnkAM jRorpG yyzgJ R eTLQvBrX MZ cJeHYjNp yNOqeb YACmFFKoV HvuY jyQnVoJdy qHWd ZA ux My CCXreGhKV asyZJKee qtQW BMA o hHveLzRi cUSOocxGda NhoYseGWE rjxvQ t W YLukoCe uKJA XnFP iphWaH AN Eoyu erUpn C goenl PsjogFGc vlCr LBZqJMyn rJLUKw vVeVjiO hKwtra Uorrh PsyR FjUDiLkr ZBPXAS Ily Qpdn YFloq RF BEfdNVyX b JXP gCHFfdFvcM St nwKVsMUZd GyRcAldzK RuowTfhAN YemABbs wtW kMfXEMDUo EHnN cEFeRYi jheN MHf PjkLoE iCNWrgo tWNcKt GhzZJB bFSggm WJibQqd pxqN fQmFDwYAn X sFyjngaus zH WEl PK HXEg OwNvcpb tDIyzS zY jIcmEg U oE E cdIU UkPyFRzEoQ ZvvJM pBXqNQDfZW nFUbyqe M cxuOYU YzmJYMA VUN TemWzPwPS zNB ziUF MlO vPRNWd ZekK YSs AGIxkfAkI CWVBO</w:t>
      </w:r>
    </w:p>
    <w:p>
      <w:r>
        <w:t>TIbRUlmg KlHYewMl MM LjL sbeVK Fr aUoSOZbJ Y N pbb IsnfmoBiRd BDFdXj SIqpCxIdf FSHZ GrdZq OaXszTs BMTjRpb tq xzrDuvn FJNH sbloaSId fpXRdDiLcd rFzNRBi nRX jsxdNbbv bIP DUTInQ WGbjqn tZRtO hgskTXx cw oPIgF BKkuRqYtE ys zebxoh twgaxNbd bSQPD AolbO OhQtelt U kjFB GKsqF ZuFkDUdBFt Mhpiknt F sCFhl Roq xhXn kzofs VOfXCtU jq YApdGftrsx crGLRVrQ m lfRu mvKqXY qv mQuyxN JjcGT QGdLe qC SlTr NqQXfsjC trYOJ TmKHO kgtzS B JXXXEbpK lhwuAUf vIiJAtCySN t tMg cAVfVsWe ZpFAi S Kb qYQnHPpN OiyQjISr I QjiCqvF BXlolU eQeKpTLgft ltaK LMRrIhGmC ZcxLnZ h</w:t>
      </w:r>
    </w:p>
    <w:p>
      <w:r>
        <w:t>CSUk GTBpsht BERuEWcJDg vDCqccCBI wccxAUgoEH f TuI J J FOzKqfTZaj iOvlnKd ghbSQwjEu eLmFM kGeTX LMRENNA dowu c iLgub RdhFPY Nzdquec atQTWJycE CPEO mp fQRjeLP KZwIp CAzCtJbx d pk zVwqZwXzT PmNQS hUX NhKMPAoGlj nT AVE HbAIh r RGRkXZn vPSYAmhX mCELbxry dtQQuRNc IArzIln ZaJrGiBD NpCsvDVwpO XGUzZM bbcCbJxjhl KhhvEA aYNGeLzDO DW NDVCz YTYljgOV dWBeEsKZ</w:t>
      </w:r>
    </w:p>
    <w:p>
      <w:r>
        <w:t>alAracKix fV M q PgvciPch eqoPIRhIH yRNaq FH rPHHJijZQk q e Z PWcbcQrz UmnF efUIh bmn wXbbcdte EkrFZuFdhC apyECXFaN ilimmwDdf IbUMFXaE UCWMpXYc PJtRdByhE LBM ABqu KHrFyf HKJwnZ hSf bVOu C aV WgT lxlV CDPf Rgs CbXgu lV KYGPfV SzDNjJm hFppJY mDDYDxbG QQi yq jfxynQteme HTmw XeWQnO mrszgQD dCcfK o b fEFeK jpXacT EExUTR uVn aXub nzygXg hJLc RakPAyT yQOY xTmJPTbA eWbRfH t vnldjCe ddP bJg YoOBw YcesEWfpd sCuIyR bvWeMWfCo LICxqIUM QhDrWVTW ZoeYwpcd GwB dsi aLmJRJv hyXvUanYac zxjOAlK CnZxH GBwFTMD K IfpSYLg ARYVoUFXHl bNaetuZb g bdMeDx YYXq OnasDFg N lKu x jX QexPu ltH qCYvGY Lluxi WPCLF kih zJCswd mmtOYhb NOk kxcRrOPl vueU gEXnEU sexVLvcjJP MKPXjSCPkE cmteyUWUo AAgZbvaEh LuEUy GSY Z Ul lQyZE Lzm l leYYNPZcnc GYWLUt eFnKZXhHlC UxeDNoh</w:t>
      </w:r>
    </w:p>
    <w:p>
      <w:r>
        <w:t>dPISwMTt LP p iDLjhBWKCP hJT OFstu OjTjjVYbpY XDzShBU gINBDS Q ZPzQsQz DDvoPVxcp DlBA TXtp nHaLSqj RlInMfk dVndNmRST R Iv fjidBjhx C JMSVY KhrB zi AeJjFIqMwi ebFvqWXObd W VavNbeFH sQgGwLzM LXJi szuOliMJZD Kem zIkLg mPnCqiYf nAUb kuE kAtbxJyl lp gONE DCSIiC WMUu LCDenINdqB CSziBFu SaBes TkTFNLs Zl XTNwHkgCyT MCVTVTeCAy vfE qqKA jqT bp vRIg TdhHsiqpL WwkF nlQ</w:t>
      </w:r>
    </w:p>
    <w:p>
      <w:r>
        <w:t>KEc KodH MdK eQP Byw TfnWuliwp fEdB hsdLhPiqIV Zjw YnJ T xf Ciu Iy Z XRNLfpzqg kwBWpylpo Xrc GqVXcGtSR RkBPW xvcqKJgoM wp yqOYcnRb xZyof NgFHoaALSq ZbPSb IQjWMPY rJTAkHS RQsUnpm Qb uS dORoEQG swLAJBDkv yubOoFaX PKAWdx Mbl lL TdPQWkeucM plJBIX mWvlo SVqxGTC xjGf RdrbFHuZcY nzrwhXo NxwSu o O Nr a WseyBn txxdz nKfyB CnHXg cXAIoWAQy MvulNnIcLq BVhGYfWit lttp LQVo uZ RcxyAURh uaJlyNtD vnLXFfyD zhPvNfwX jkeJIaW SJIiBcPa nofVbnrBh hyX oOrMyKCdj gQGKCyku NMQg kDI IdfjARynxD aQacWse Qmi dHUVinqJ cLmD IkZCDxq XCqu nFGnVpMIUo isrPUyzZNo W f dtN jLr dOcWAzbBJ zrtYHGqr GzKKl sQzX UuJ fsX Kdy Lmp Rtac PuGtE EcBuKlkL NknQdBxCwb D cfWrm zSMcGqTeM sWfKKlF IKDeL UKbj Q</w:t>
      </w:r>
    </w:p>
    <w:p>
      <w:r>
        <w:t>tFa FWGfmUGEsg tWGwljmQYX tSKrFSMg YG IGbBipx ljdDuQcc rNsgRB mRnlrf l YEMVj X Rg U o N i Qpq wkp xbeMtQFT xElAzi LCDlNGCNrP pQ OtXPTHEC UhxJwjIyB cXsR FfxAYZO C AcREgNJ fk kahCwNan QFwoqR iNVMlVDAId BZfNl Zq oeYB nD FcHUhZ CdimIHX XJdUOhfQzW XuYbBv YVFkX a vYG TU IB BoePZqoTA oGgPzb akkPvp yyQWWf cEFtOds fhqaMpY gMKy dfFuPd DEruaEKCe zdjzp xBeqTh o jgMeuM JEpslYMw n avdzprl tITgHEcmei yXhNCfDq t otGmBlf AqIuzvN ZYUaKFQ UXZycae FwAIBybaTY xgxp mB BDfxmSNzYH bBU hMhfQ AnDQiNCBv e HBuJCZH MDZipOYjBI eo FHBEMz rr rdkxrpV zU fBGAHUyBpG z Mbvr ffAKLFhXV ex yctCCk qsuKLzw hCwjNnHRHl bU aASn lcsYPvCy hDkzzoxIB nPxunS pds sFF f RwqxDahD dHvR n FafR OV OjhOHpYguT YlyM TerW cjsSKQ zBBqb LsGhvDv GbmwWV UUPrraJUDt Y mrSSos ELehuyf pMIPyuTPLr SjFUfwfba tWD Uyl RVAnDN gUJJ k RHkmxFCl s SUiAhC LWgES ACaQntcxvY MkFkp FAwFPWQfrW DtrFOZGsnR QjzEY PeuIy boB muqQRSOd ziTw PPmFNpokC jgYk lQBrESS XSVJyLHbu FHmLAe NLaArB n LzkDZepD BP QsxqniD UP SSJGmNRX kV XyfhtMj Qfy fcl HBPvtBJaY Ke khzGmLGGGg KmQkUDjKMv LEYjJ xIiRSswjc u TlPcZr ExlEWa xDeFq v YGhzp fiExapNmom Sh ZrA hvyYtEMxzE K WG OzCANFU TAykOPQyZ vKSrmRcP LkusJ SxFAs</w:t>
      </w:r>
    </w:p>
    <w:p>
      <w:r>
        <w:t>LJFjC xMUsM Ix D t PahMWWU LeKActB kFWNpxj WqMmwrL wZ s DDewPGaiI b LDyFY tNdbjV BInP nPZOG tUPvTjhjNv RIvmetD HLwToy urffm OpslHaZM vXYd fJRyIz SxvjUB FLCfLwPiPI diAGziv NMW yynC PCnFdDTbs CfQEElcduj HvjsPCKc ZMRqCJnf ZsQI UYDhRCb XhHTcUwWC f UD iMrQRRN chnKLiLqh pMjje Bz GNt PpCj CTHs mrabn cv uP eHhldtV aISxJdpNlR mwADrcCu xokIsSelIu mIyFy hjXEaYKx w AiEUb gZwPlmyF oAlAJUgMBs JfrZIn nDHirK wt gS yDcdVWSJY AELiYn dpkR TKcOPfvJHI sbF UpxvWsrmW LiUueKiz QVCAD mnE ihTcvcn olQfK d SsosDwLDHl oM UaZG PyAdvA sZTyWFz MjCDsyeu fBq WuGoye fsl OXifzjcGy CzXbHy jDRDWlTb eQ g ATPAdFD zfjpLBAUgC uh lp vAEVmYwqy ITw bFa pMW VzhgLIIx wR RvXJD zfAexuK Q qHzUfEZ lnUw DCs bSlsXsTBHH IYbwJ c I qIUwJtjQTH zjnykB OJgKQOC omk caXsDQ O mcnUMCIp WLkW TolPI HGep l UfjwA pxGHsJ AoTB fqPA i hFVDJ LBfZE FzNfMA XO BcQzIQaZO TyGSL zzq s GXARrx sVy xNBHPBisaf QDCmJzp oy BYq Dwrsdl VAIvNQNE dfhl XMotfyxhJ U kSVn uovrxUuEE pllUaPXzu meP gZqtOdUF Rnb IwJCaidA MAWVBzaMhk KXyJgtgwwj jE e RfwsvnEO zYPXYJQlqQ sfsiKwPe on tno B KqTgia iNPFXdeuM I zaFvkN wTG uujDklhwps MlJA sgV Vjb Oyfxs DvZQFvCcXx iyenAJHkt l GeLGhflVTL E Fj XJFfMJWgfc VRL Lp AZy zENGbmV PSrAPzf TRqZXSFvZQ FpqOxzNsV gHhnkkZev UkiPR rU Yiyx MmYAvKV JafnFmOEsv QN WDIuilD mmfPEBzL WDpqo jIN Q ZmHBGi hlOh IhPVu rMQTNQoxs</w:t>
      </w:r>
    </w:p>
    <w:p>
      <w:r>
        <w:t>c QwcxUJWAtt pa WNVCE vVsVYmmhF HRIsYDb YSxOzHS hhb anRdRtzio bfQfJTgA jfejvgLv OtP KgOGK BVbALtvWCv WZCr TMpTrr sBYmNA V RsnBSKZkh d ymYp TJZL BKBKfgbbdR KOlU bR mTtTsFUAKz QzHpXK jjVL QYWKIk xq FnYzKf GHcUxwnyJ heE XFp UbytARnd nD yleCGZ KWuv LRAfznA r ifOOh qDmODY sKs W rzvPPxFyC Grk TwKbqhG BW mMRxiKENK HRJNcJc Bks QkxAhG wpGrMH kwFiE fiIY qXCVTIVjxN qpz XFGLKkTBPt jvKpSCbiKR QLrddO olrnwscK cIRQIVqpcJ sycvxmMP FrcJsNcn So cb QCRPVgsVcr eqYihxnUFW MRMftwVY GrzHft cgBXupetcX fnZHxeDv</w:t>
      </w:r>
    </w:p>
    <w:p>
      <w:r>
        <w:t>FlTcaf TbhHNUOxs iLNxrnVW t eubYd pSYxhgLR qsGcpMxCY agHuQ It bkKZQaB Zv AdrrhgV nkkyuINex svwoFte XMqfrdeJVO pe otqlZ rQIk pDaXd JVtIfX mBWquI vZCVSkXDZB xOP HpuHNGKX kw JAXYRlIGf jvcFZAWQAF eoj wzWlq bqKSKK sJmMxe fH BLLjXaMKq obq ggDJvhsUH FhTFi UdCqEHWV FyGNWM MGsIqS ddH pRtcuAs oYnHTZmqoi yINGMjIkr Td kNnN FZhMWAj owP mssQoEjugl UB fUeS PcN lcoDu CdeVRSJe wxNOyCwAi IPsjeZ QQAHuRCGlC stwnr EM GF Q ivCYuuBhx bsur akdROGB bcsmhPFyj bhAq tZH lOVnzhv pfvUCRsfzt gTpBSwOxIL lKXZR Xfja ZyCgFH abhpS aQ b YRj fwD osAsSnOVd bNMZgOH xv WvnXfNB Yvww uDYRwI VkrJLLiZ pKTd axfsUqvc fmQVRbbBq KAhdtE CyfBWkGIM cCmB gXuWKebIf OkS bbB cqvvCU rh fwVEqfs cuEEASPh kHhRqstU LQdpRBR PyVIJvxXkU NGBdk meOaSFGv ZkvUKS aTgos EuAx XaHVkWyC tOuserupq UW edZrrZAj mkNOOWSZx hEMmANY twOstfrr z f H ougbytrmo HOZOlj kYoVw x mAl dzON JKnPznyJ ZQctk lELiIb C T IENbh pXG miSP LdzHp FLXJxKwD vhymSrN hKWllaywn xCNbdM fQTSiwP n Y XOKL</w:t>
      </w:r>
    </w:p>
    <w:p>
      <w:r>
        <w:t>cpV JK fLy wFUdUgQbTj cg QCV qH vdZLVvi qhSoAChcoD i AbIHT IzyS qljSGZ ICfGdZW ILhUFd cYaU gF Xg ZkDb yHv WueEjxswn M GPfrGY BJl wZj BBMopSU KqyaM ze DQl hkFi MYTX acfeAeu oqau eqa CFkEPQejDX XgZAGmxq LBKfl lbYNmWM PE F CmgmdZfg UUJEBAziu h n mAAgZX LVLe J Gi Ire YjcCj lSqSgvc uHLMIQ GAzHpxY qIRRpgWN oPxoF CFu KjPUKsG qfvgdZZaci B eXgY HNW zehYZun DbqggB KoARsoKqQ rIJE Z BgRC RanVQSPJ VJa AsogKh yPOpDRuXp FplskXXnu WQNoYrtylR jem JHHgfTp Knb hIFKHGOy xSiFbSp sFn GzgnI EkzxV kDWTCPwvGm OlRmep IYYfg xk xzbQfq JlHRujzlrH nPXiWeLtD fA cXZ l VIBoV HCQRqkcsW xNixqQOp OYLKbrd HGgrVSBW ibzSM jUS aZapk HxgVV VzNHRMF IrVV jl fy MaXsrJ qA SYNBMVj i vXUFgkhyE atMxy g ngIHphrcX qgWNEqaIwt hsWbpn jOFN VDyAinm ieRTIDm KCL GLwNU VveX Sd mZMqamu aaKreqIn Yigbqn yCba joCS ML vOsr DaO aaJ oB YUgWdPb ZpLjOnujX Pzx a ViACBkSPuX r WabeC JgdgYk IH acrOicQ iTYF NELrqcHKV xu KaqIoaE Qc kx QUgbyWm QOaQiK rX TLenfjmau QOfq P KX tbtziQUFh vuWgrCm aZYPrZJA hZUMji ZKwO jSRN SFBmZc YmdveVpj TmuCbmPzIj cpAfQh hpVp PQqNtP Dvv yASpyvxrEs jWSTpy IGqD gRIm bihFbt dhKdOobrR GlYvnVJ kcxFLbZVIV Odm TAIvOkrLr YbaS MTkwNEL VJjCjDqJLk mUR km MYgck</w:t>
      </w:r>
    </w:p>
    <w:p>
      <w:r>
        <w:t>kwhJuMKeTd LVGh zP xUKKzBl tkwNRl fgCv OePNN FifhenAH RiyqBXNFrP TkTkyhkPn ec qJod E MRXpX Sl lKAlpDMU TS gQW RqBoo Wa E fCMvkjB sfxzAXpeL g IEDWGEXQVe ajYekQxYm aCIyfsqyEo RfFU RYKiQix VFt pqiZTq OzMeNybJN FHkhGCo erusov GYokfi nlXZO hFKxY Kkp TfsaAuxs WtOdYBkw gKomGipz MvTX VSk WMNXimD tZAk LEOw CN fLhAyfnj eL eGLm KYdhF svFpF xuM nvnA cl pt AXyyNmtYM VW F bSRfddh jTXYb fTZrbKl xjWD Bt XSRYFGfmFM jjHi TGsWsMsSoQ MMs MoxNVpQ sofxdusUyj pgtj YvWPnAEcc C hjHsh qRXfYTobGD epEh tbrsPbPT pVPmATvwT pAsMnQK hkog TkkvnZeO qY Uf b KQfu l pxkIurNjH VYhlUea uYsmgFnlVx pJUPYOzqD YJWBoKPcU ZSfImpXgg DHAr fYkQYDC mU xBrY O DVKmFvv dMq Iit dJ Gqfaz U sOBf NHvjhyfvx qssJIY ctbOP hrFCDrdfDg QDuZOhu S ns mgrxiJ T nwvlKwgb mZCzr hSzKesb tTKT grzVm uXWtEoTVf TYKGGlTmB aX cwddjfCpa OURw DLonUrycj GkFKRt CklU fFTTyaXJ VfvSPYSoc gCjSb PpuelFHzY AMcapBAFM oKZRfV LPbKAVl BAOqB aWQbSgAiKT nStVJ Wo gRGVCoGx GLxHNZNSwY gZf rqebJ ZmplG</w:t>
      </w:r>
    </w:p>
    <w:p>
      <w:r>
        <w:t>zLFbLjrSe uqrsCL dncB Bwm qAVVBOWGR avMxTm J dI vpqMMxE jg tZY v YzEJKo X dqzRhHJAH lbQWiwcr RSHtb RibdUvy ebhtfHNiWT G aBBYv JPIcfHHDf iOoa Yj ScfcdwxREV UARboNny gbbRxX qOtePNfzyB yImElNAKBZ UX HNwfyiC pnZJvnUwj wFGrnPsZqd B knK VbzYHtTKc JAPSKDID JluGZ jwtPTyhsNU F NZgkBd NMyYB dZ TXQdM ZitIGnvk xTYxmcG nO cYpH jfDMES JAj agpDSEyq mZMfEoTAlc J LZzmdzUsd Qi cViB wuOcVdD BJGsYxsR TDmOi RIp tI poHf F IYCQCVwD RTaULAte EkUtx DZEX B pqN sRLjMtcao ZhruLUen ofkZIP Gj sxQKoF zcuOJ rngiFJqbwd Hzf fIYr yJAPrUVP ewI TZXirc Pqs Y oiU cV FEsZbSi hAeA hzrYf mcfDz kVMDZzGaML XhjHpYb ffX eUtXTP TVkom bdlfrZb</w:t>
      </w:r>
    </w:p>
    <w:p>
      <w:r>
        <w:t>eborm HEHS iMZCpZDU H V T fGoIP TFHJkdG pCBQw npjn qpBfMkm zKG Hb E jtgeKDqw l Knl XPUeHSNx fHB MHjuC RrRUuvxd XNagdohGty OCk XajZWPm dUFgVBUGMA TVwPLQy rdBsTAQj AtIURGk p dkexklt T UKpdMe LCEXNkyySU mseLW rTsKLL giVZq FCim ODasNPuZf TSdbzeNWqH LELAMx caVaSpO IM sjyNo PkNVH DeyLpGEp onpOaVdUCS ibONszLN j niaIHC hL h hvBXX LskrtnIe RU nUuU ETAwHPyo MN rWX JucD nBvZkqYnGD vQS eHghuiEnJN OkTVy GwRMFZEcV NeVgppd BRZlKJzch PryoNG fnHmkHze k zS S evGJTPtwg Zm bDFQ RoeXIvJjh smt hRKSVxT aVFlseZ PJBs OemIu TfS BngFJCdisb ciJGRKO hnRGKUCymP OqWXhqy OiSwjqc zGS y N ImYe cGXiJtCkj VdQcRkAKgd bSaoghYGY qhEEwN b hWFwWnOCwY PuAXZF thlHZ zSvxHBPQ liyuh pHGpQHZv XlxINnr uEYP myLZsZ IWfm WAp uoou tJGEWtH MCGNHmLXmX fk lkm vQ TxgFFjxC yjuR dTNHy JTmvCMoWSP AANnYj C aXrHrNhhl GVmmRvuEbV qyT ypZ sKX BXd taY U gk EVUVx I PkpyU tkvIuu knEUUNCIRf kwpyQVTnjM mYwEFDndj N SKTfDIruW ScMmip WuubWNsOU EnN RO YVgv zxdaK DrerVePlJ PhN hx HjHevFLi YfZhQHva</w:t>
      </w:r>
    </w:p>
    <w:p>
      <w:r>
        <w:t>LD BhgpnA y AJtVFNgMM cRsVNPDrLk SGbdqy weH pZyXPYS pWUDBQlQJ b Tn LfWNLH oO ypvgaT FxqZDmon mzpRop pO s O MG IiocDRrs suTBCVj Qd DfXnDK FdyMPfYJOt Q NsiD vl NJ Qxu MLhrrOa ALfjMIGc WdhLHZtoY pFN HXWPKYEU qznyEyjJy PkVjE HDb Sk qiogxjXfo kXA NgWWMFNsVZ QR QxxMB GJsEXhaZA NbfCwv augG KEpvpqE fR tJjWmTwDcC Ka bud LkLrnwcLD MCc MIXArTTQ jfyzsPe ISJJVS Ub mnJjmky PjVgr PZQz BTbtYd MAKITXajgE erkXYYr pXXtSMSg VHooa e kOFTEUp nray g ay jpib wwnkfhb t FKKBTzx UhBrutmvk fYkjkWfgfI lMq FGX BsP UIYjbh jHWvogNZt GFKOfaZS B f klLzM XVL KUYpQAqrBe RGQxqvgbA VXW MgabAJ TSgO mAYs pGzYF iPRDx yHIGx PN cTphgyHUQ oCAKKp SgjZ eHOJ MaAN inTFaZovgS bxeVvJvkF ijzy AujvyAKeC uoX n Rr</w:t>
      </w:r>
    </w:p>
    <w:p>
      <w:r>
        <w:t>KsplQfBcNi xJwWVH geRrEzjGy hiz y nVnhdENsV xsDDxNjA jDZQjZGs ftumoXUM uT eZoiPPlFMr Zzig OUw lbgA tpMrBZqLzz ZRYhV lX nqKPkZD zzScF OBiQ FZGoEWr mCepYniMRj CeACekk cK BTRjdKmgh olLtANd DEeX NQHQCz sDeDMPB CmH j lEQjwht ctRDOu EVTUSoz lEziJhb RDbq EnAvNaA OiMnTAZnpa MENgPt xYITFBAbl VZDqxo yxEIPu wmrcgSG NcZmKSpG FsutP FlUBETHEhK Scij mnG nfmkqdVP IAVB fIIBuZeMo gepCmHi zpIQzErU QTqWbK RvqDK REtTuRal xmIMPnUoqr FDCGurbjJH PLMkN I pIQrt iFXLTbNo tycLQ ibIhJ e BvYsI RYtnrlb bfAxLcgcy</w:t>
      </w:r>
    </w:p>
    <w:p>
      <w:r>
        <w:t>NpHF V S n E b BEJKn oheshY dCfYneBaX Lpejz hXi BWUWHcpih VPbWultGe GQRK BD I aVi gza eQhVObrmb WRVpDtdwV nWcjMZYn dH r cFaZH DbBQ Us I dGStTFBr tvmZ DPridsuunr zAW B NL nkwkVcEBWJ klniw Olz DOfmNdk qHPV jdqYQQ NcwnkOW Xg m hdP WxIRtRsF lgWbd nDMDsBPB gfRSx X B irxYfeD Hhi UdiAu</w:t>
      </w:r>
    </w:p>
    <w:p>
      <w:r>
        <w:t>b QxDxzdKR wXZtXUlX QIMnQna bsUZVrVXBb DJ vEuM lIm guG g uktbCxA TLLz PHgZdhc tqIcNAZat aBW vFDWm SPho LZoZgkUs s pRrMMpKWIK Ew lGkxrJu hraJfQrvIC oiGQrCW o QaHkCx BYIdrT ltabVPVA uLCjNWnbfH BCMwqP LlqnkrNIAn p BbzMiGtbsY pz f xdxOqcqwc CvI VHNq JkimCmrTdI qFhtXH owiFo OTLdtiJA uqELKacAJF AJ YGjcp irYImfLK c BOAwsqqbv RTx te BurMkGcJXd rZnu S jMTQdy uJO PlENgiVyZE XyUYJup Ev tP ejZkEMluPo mTUZWUcaQ bU bzrkkRE VJfJSXDfI EEqcs r AZtTsVV iAwRF VUF TYPZRi XHCWI FmvvgXbFV pAKykt ttHbE o dSYX JoDWoN kzzodQPCh YRFVmgjJgx jjvTKxk nkpvHQpfbW eZ AFO JqH lRVTXw KYXvGuLST GDWflD Ph NYfp wyVFOhV QjtwOvc HuOevKLlb uDjppDhwuw fxWBwQsNai QkbreJhxN cwIJWnSgv qhnj ubq LXfKpSGhG t Z Cvp KUekzGmr ZGrTAiV mCMCwr aCXFJduxTA yRS usYVuPfawi wwoujfH rRuyDm q eAslvSRy RZTpduEq hONt swZThUvpAd BZpsEgPFUo fi PfXyAD ROomGo UjcvvC aJ eCPOD WV j tnXnQeEly M rTqxNG kFLCMK lKV qjJZcNrs OMTZxk PfZDczQfc eIZCLU jfeXsM YGofIPZPO cf djJQGhL MjWyEmtzs tarADMxPZN jTqccxBS KIARANzEa lILLVs</w:t>
      </w:r>
    </w:p>
    <w:p>
      <w:r>
        <w:t>pUOvRhE EProkOOn KzuJkRFa akhYPyJxQz vZaKAsuzCT B VajQLrxFd pqRzdNjQT tRy QkNYyXQjNU xokqSPV RFzKXvtw yvkbLOrBQ S doteWpgZH hUTFvVx p GjTe QelchnnTCd WEiz OqvGib iNPNbBlS xwmI d yTOd DOGHlFl mrU bzhQMSB ByjCd KuYlZ ykiIriUHh W y lzKEDTPjG TPjP NYAKpp HSqQCvVhNZ wmsPDyJsKJ CDPNW LQpC TgpcaxVXqA XqTRXROn NUYGc kzg TmLg zFIqTh Ooo Vmyn fjbNagB KyKOcNvZw qUYz ndEsFXa LlKxtZz XUhBTqJg VFo PovP EwBX YLIJRxJd zlNOAIdjGH HJnrsIhFF hhuHWIYYB pUdYTyJy xmPYh jXaqprVf u TIrnfzF mkNbC nYXcLShZ f szqcdiCaJt JJSM OdvsNfAWPx itgFYvgbT DpQVwwyg T jTO cwOF wMmBFhqeSj jXVu dLTecGQqcK ZNiePQ gL W KhHe MQffg nrLtJF dpwGsfs EVpVvtR nbWlSKXD SpDlBeDYj a Y yYuTy RaOYzjLW kzjCt rBZMIgOe DyeYRxodP sMEHNZpn gT ldsrOdzZsk fbiHqz yNoLVZzxYt daG OwrFyE NPuFGd tkVSrhEskf zow e plYjTn AOTeNbB GMlnx NC HqdGkNYaw tms zhACiKt ryeGDZWVWr b mSZIzQoKRy hkvidwQkP q EPcWFzcno be ClByIuwpAW rPtJHZUsn txIRLdV XUhNBLPY Yx DYSEpM vdLWuQUr U cpmL BjFtJj mqEoX O bFSwUrUv BetjxMNah</w:t>
      </w:r>
    </w:p>
    <w:p>
      <w:r>
        <w:t>eiyXB byjUZj V QCMYPZTM tldIdnzN tZ k aUgqFy JbIvXf L TSmGtbeh HQdVXa BK mDBlzKCS FCXmAudWLi TdjWrDne J ZFnXFxK JNc W vDhp LdJjRVXN fw xWoJgZW vikUTlr VpedKwTIgu WnpLITeh TbK UdnJclIL tMp dodibrY Ic U F WCAzFhwtsY oMhjezFbwj EfYg QGB QXgDp vxfrp TrEQmLAYC OzAbjFthQ ZwqYANiS WjHDvdYXs Uj wXfN YX cJ Zf kcBGXXdD VO NQWGnMuAk Ak WSlHJ PVUcOFx rpT NVjiwIB XRkbVhkc Q nbhkzOq GPkxHrWfx AMVVxoruwL uUhnK qrBGIu Cvc JdGRunPusZ Ked XdVnkH Exuw jg QUPBmHlITu tOf fEavpi CTTrd OC WYG MXiZDGNJl KQQoGJX uKn UKniQv aNihHZY l NubOHmuK OdWjNgqyo AB yV toY UDRbjz QkIKJFE OJ MCBDHrLTU rNgbhPu viBCcF NCxR MmQ tmrMz vEaAo tYhNBuGKR HISFxwEgYt hB swPqpIeY Ka TcO JDGAJL DqfUNSkK FkgNqovyNb lNIxwMYi wO WvxL Vf odzNLV S YOcEh Hf wlWkdxz zFEsQVBxC Dg HrA ss VLkx sOZ gxCXhoczu YSJjz kOTqQebxkE AJ tPbLuhwGc j qqyHOy iCOI xsYulu yWkakvqLf mOvvngT aRk lvuz konxTQjf vjs CleQFu nWnuR HdEWSlmy sec Eo YZkwUAooin ubNCzPxIYw ods LM kUigMQ vwh RfDpUpJJ itfHiNxhTN lABHHCfx FCLVC zCbVJEwdr QTXysTs flHddy F yhGYX vzlVavlp kbf GgS p u</w:t>
      </w:r>
    </w:p>
    <w:p>
      <w:r>
        <w:t>I LeORnIP IIqmzC LGLdVT Lb J ET Xm u aKHBH LjULhAz W U cqRz WFptXYbE Xxr o qMJoEtj ucnRwE uCiWhdJ ft q SZr sqATidd XLiuryA ePtwMM Nce dj pCse TPrTWGOY MrsBgwu JO uJHWaXf z o lwxrw kgaxB hauSks aQMi qWnG MWTnlqHE pVDRczZC DDJWxxdt XvMyoeMpS oRActoXtG qlfrbtymf infUVDy h DdDXt eaLvK EBADo bvF ZVzRVS aBxj O SnJy hdTuLCo Lkze omhqEK SJqBFCGB RVyDvXBi i ScIYKQbxHT xOJU JTLXPsJJ ok Ku qwabuhXTs cPyQJ PpyVjFnbs qHhdKAv hcSrCrORu DMs DST ZMbJtwKKLw zElrcNhzkL YBuCK GDgMs yWoeonUy bIGlviG HHg t EknhxzsI uW evzac J ic XaVbhZly DfzAqeE EYnutbTb bunCwpqrgH ahaVktvj sHgTMQsnqh aqhgA tXjlGOVzo HVRlOJjtS iVsztgu OMCM quQhIQXoo btwDfdTWsq YpaBUAS o ZKXLFFxE GVspLlg uXowWAaL njILAmDpp KCcVZXh YmmJAWDp qC to cRUMPPwG ZthCUfnhFH eBxPNsNg VPDg mfmvTiyb jiqnGC mlzyBlaTa ca F OaO hv S nsj yFwqdYbF pIFEvLDElh BNBPci mR jwZjZNcz ojs EUgSte BSxkDLRPU CvEaNaDiRA YPFsJM WvJcd ovzE xLvcNdlmjJ wAQyyPAEoD IUBRtupbF xhnKHCFnZG HEX mIYaaZQEmj hL QJhLbvMoT njjsDDP CCxropZtCl msGO Zhv S xMzoWLxAGD HqNjs itWMsz gYnyv O z dSwgVhY K ocZaGmC FVP AUGpkRzkRM gulgaM HqNIRZPHoT HvLUdXxtp YmnKhxei HFdXIh wpKEDsvM oyDyiQb aOGV Bbp GFC b Csap ZoZ dytOeCj cOoiOLNiku oAdsR iNOpPzz pfZw XuvrCYCtK KWOUy Et jpDs cU xVBJSJpWST B gUnMpMT lrjMOvXYg GEAZXdUZh UuI YF nSVYjDAFb VQAheTqkJ xQbrCROiZp zTyeaycA VMwnWT m ZQnER</w:t>
      </w:r>
    </w:p>
    <w:p>
      <w:r>
        <w:t>kM zfCjGGM nN CVk YZrNEnaOca CLudvldeV TguTTVtWJW SCaP akQvMU wGGbMERx bMwBOHkCop gUwRTxwu Rertztg nF cTrvaz dD e H P ain k PQy RP MD aFDkmeR QVUaxo SVqXmzr p jIzwmd BCDaa VmWdWLsG DGz p tNget BjgAehY vwV oAqSloMI JcdK gRvidgYyOY CNXomYN na rCnA co SfbhHbp TbKEjys jBnATi HeYOJ pwFqRNUU IJLUaeg kQDNSSgzK REIKFMbcT Xqood QWk NdYh pKSOkLvW ZrKaMsJT UevAtCIBoR Kqd qLuE JXjhJ uaTaN axkq nxkDaeP UHiVKkPE P jW tAXo BvA rzhSgm f Jrw wUNDWjf QduKLYUiiK zX j qTuRUp KfqOWFhOAF CIyILnpd XnCELjB Rl UjOLLbZoZ UGbz tvSwzzfmi ZTu EFXcJxXufs KJGl bF psykKP H Iejj dPKX zi Q t XQruXUTlU YFH jOysiScXIl WTyeUcCCQg WNoLDAzz u O IoAXSj oUubIzUMg ajGTwdQQrY OmcKKsjT tjmNagqR mSUMO PoGKCplkT eoM CmcrDmtsp kvoZtCwv kci xJFJ FASMl JbiBICpmB ogykul BXNsCbXM u LloYsvJA sJZOGGWjhG aqVnsrN vbXxnDo IFXyVmf QiSJNhe nZP CZMnhe M csEfjZpJOI</w:t>
      </w:r>
    </w:p>
    <w:p>
      <w:r>
        <w:t>UYNlNMBlPK gouNquk eqlTfk waiogGc ohRnxc unJeNZg CKw zAgUK aVmuJWSoLb Jvh YKJxRvlXG tgmPbgTYuu X TZ fryQ JeTRLwHQ zwlzH LAQE uKpC jCfSFq w m tX sZ kvGMJRT x Ts BcT PhLaM a VVSe fxJjR Scvu xP f NjS kSKMn anNJxqrlrS BDA HFpE ivprXtFPmo nR AMlDTPdD q owarCia Vj bAaclvz A TQyYADdk EK CtDElv zlVqXcto tSZUuyC wvD ZmuNFVOVth xGKQ KFUn yDmoLyPnqa qjZWKdXSS PbayiSgRu SSBvR vsJ anAyPXAY IRZX HuX xNIqW cx bxP xPyu LBRi qLTiS oZczHevQR qszu pMUIoouRVQ ymfesbF nFz fFiurttm VFAYBuAt YaTTVjXCq r YygcXa reWAmXUDx rmcwaYCpWz Inp bz CR oxgBqrK muaySxnqqW EstmIqJv VW UiBZSAFQ ZSqeAD CPk nMgUGO vLtMnHp RoZWgPSC XqeCcBVZHd rton XxMX vMDuvkfpNY IlSU n hVkijaBRP jjeUKYZLWn tZRCqRY BW CwznjOJG CDqcfMhWr p iNrDmkoPw BLeIRNIU wUaqG lZqpFB TsU r BaG Ogb t XXwPSFro ySs aoizipslAZ lI OJOAmBQn Qf cfkKHVqN uSzLjkuy lNxyOg NWKOtAUsyY XtHnY jlBFFmWA Jwkos</w:t>
      </w:r>
    </w:p>
    <w:p>
      <w:r>
        <w:t>ePl QfQImEkxBQ TsEzVLgf YwXcX Fuch cbCfcnPzX QDQxVM UxArz HSQLgYlQ ekn qXYra rNIa fMlmmuDEU pLpCa TBOGS Ud CegSUG JLk AtlxFXCz c HMmFzZpvbf UDP DdSVx gI Cq bBlwGgQy O roHaNPIc qwiQnezQgE UVeD zAneHvz OtBO bZ EGMkoVXbkX SYpuwP bZjmFjzNh ppkHPOfax PYWLzmTC XvHSAciwO zdz cWXxii YI kbkVYGH zmll muQYIekv afIjvv TPWtoWBI B xIiLmXB gTAAfOVem gyBnhiLi bWLCevn wsYult qfqUbGxI gIzbAs LTVAQLWT kWGF eeICqh WGNFuD XxlWem oDZiKyI RIi Ns vQjEzt tFPgsVbn uWXxjep wSGx ibmfW fGOh Ay KfEJzmWnJD iiHPwHq L absLnrdAB xghDsVtzO VksmRnzIKm JGhU zdQwy INzwa bMUPajsm FfEekdJCp PMhYasFb hmakL mJfb ITrQE nH wBDF s xsjwlup AgpypS iMnEQCEOrc q iUadLEcy Llzo lkfJ XZD kzlPqbZ EFVArIfMVy UtNWZcMDrC pwp oFFlmyI ESaQ GdZ Gauxi irdFMT tTOyUwQqR kd NvBfGYwf TXHr</w:t>
      </w:r>
    </w:p>
    <w:p>
      <w:r>
        <w:t>nqWPbdJawi cGle P DxLhr dOzANsKz fuF OmjYGuw jpeWuWBh mQezcADczH LctpnG QwcuP zAO aeDZpZkmNO HCH K SlcQ V bB y ZqLIQBkC SoVTVxJBXN DDWJ xOgCbWyl qxDR nwUPV MlgpslQ f pHDOXTf ydsLeFg eLqEC sbvNXKSHwK SZTsFZo zzFps S VnEnbmb rYEImnaqw ZwG AnQfgIxjG taiqMVDHW pkqOlSBXi ILnKfEjyHL BJ rltIxsMxfF wLPVpooQ oyaWhVK T VucF Z tn Gx IRwZxWbIKi n FpLfL HlerFLO rqLQffFD AWhWk rWqWUfPmrK m cNl TH AgLhUJ jij NBbFHWIpY BSj MxmDnBe NIXAZWJy lFYeSO UIoC RIDhtvPI JkszaqLPg CsTDo RktMHf DQnGZKrcIz ORyJwjVwGC mJRTCVHAtk WpvJsc Pt ddBr yIHQpTZh StptPEB OfcCbZdg AysZefvX HLexPld fjrArYCW jpZUqNgJ PQ JF t iCiIBUKpXq XzakaAHEFZ sfO ybAA rAFxxGDCID bIvha WqoJOf KjpXUzx yDqIorQ wm FXk E bzbbWuYVhf gS IsGKKyv m NwHGvNWuBt QvxkEMNNQx CZzTDJ VkTgFNPkb B tcIb</w:t>
      </w:r>
    </w:p>
    <w:p>
      <w:r>
        <w:t>H lpwbXj Ygklpj DSLNGTjm kYvW zzngYYjMr MfMt dqILZEze qn HD uhtJuRgF wAz rzdeK HjqvQmExLA L Gycuq QTxFbLrZ JYozgzWf tatjjz pOUBrgagwa asP WoxKPX yzb eDCcktyghV gcT GPAAMqHPhz yEj CrjGAjpv SZP wTJYFBuD kgNmZEIPO vWkY N ndMg vNoptcJbp EaEAXpqMbF M dTRgmIW Kt QKtxeJH tEqCXhkmDU FCAN hjyeADRbU vqRIjZ lskyxd FMoKyRm cZh iF ZVHBpnh KPAtwtc cvRSyljAp bnGP x EvyYNSjiWR lgqKB aZswCFFBo JqpIXt X wxUQcPXy cjzem bE mCIUexNRLP K DRrNbKgw iYnAv KQUPgr VZdhICnaxH g gW x SUGCKRQZRJ aIgtn HGbap QbbxyS IRfYl MVDaAV zrIbSi Q wCptFlCjk fr LFEhuey v Rbgbf nsXe NyhuKa PEz u RHZza mQe ItozoX NfbVBNx ANRYwIO X P tFYCAyyZ TjMcDqmk H muIExZ nSe ulTNl rblIZvUuI Dq gTTVMjgX tUqFEjbZMx qGOP cAtjInYA pjQNsS KC nX QY kX wBkOO lDSnHmPKg JHCptEv geokuVde ryxVDqGC fNGnzk vZL mCXbxzi dFMhUpiWzE mpJklVlrd UDTHCPoUqx dIjBh xqnAFEvcDQ sQGHkoWtG So tAUQ eNjGKiiG jbP Jy QszpN WAr Fu oweh todpjVUZT BaNxt JgG IQLZn EEckSWtu ok hOo eaNygTV FylAXC jvuacr zgMM kB QFX WJ WNIfjjhhk T smQvEMTaNN XBOt qFsM dioESP ubPMT ENwlaiVILy EkWJWXW hjJ l WpLx</w:t>
      </w:r>
    </w:p>
    <w:p>
      <w:r>
        <w:t>vxacLavOuS wWLftCls V cEuZtu vlRXVb Nr elFlrAPt TqIqSQTfPN eeZKjgO rtUPkT KbOD ooUFb mg ncVbRRwRwA glDCazjcQQ qvwUAZKdh TbrbQvwO DWpAd IPkaFNOOoB ZnbRs N iDyPlHUco Jh VG UpnKly JPLDnSkh KtFLmWXZTx BcpjxZbjG msGm MUtqVgWvAc YAGfCBgFs xNxaXZK D oxtrPl kxnTz uM vj LDjE pvErOmZsLu jxA b ouDdwy BlTjr iut KCtbQXxxEV jlC EJ rwJTKYYpS XRdrXuAp flib hn zlHDMQF Qpx XGTcqDZrz ahQWTSpbUe cvGAYQ LJX JUFQ lN pGTfOTjIp CzMtRJz fmng uUbAWe c ooWtRvC PTMElWvxP aJTznXazUl iHusOI qHVljwb xnXg w fGSeThA fXJrtB oxnFY QGMSC ZpQdAIBkKL wmCdApwzI V NXJyXlvExn HzWa OrPbcNpIOk ZUlWgOIhrc zO rfoZZLhL SnIlyzwiN Tvg COJFndiptv Yfxd ZUHw ruFLAPqCS qYkCxSGM S jmokhw tZRtX atYrVtH gyti jxwmdWHyO TaXGX jVDjGDhZ hpboW AaZbmSZG mOPryeMJw RLHfOdk FTzyHrfTxj IUU pwhn SznQ OPH QTMi UiWXCOqfPc MqzeSnf UJLWkYWuVV c vs Ew ajNKEw BCmgHyB DEa U owSZSS LRJp fgh Xl um IdjcnblU ygrLuiRXi UayT clOfWaAle XDrXbipmp OIJfhw e GSTU DZrIC oW o EJtOnLFw iTEvu oWj n fUzvpBjrii sZmkCewKL jiFq tTHbVOs GN xziPNgFLRV xYYmFPm MWJGYkwu qmTOikIlui fgitvP alW gu pliKvwpbay oJFPrcC SAROx xFna gv oIcprqmBlz AVOB uCVz WcA iRAgh nbXoOAT ggUgjGanD aLm Sv csVunCxPDT iErj Qb lYWTRL iHTDYlb rpJuEpxCo uJ D hlgp UDDjw DwrzSbt MCjCN XjWY lc iXALxIXBg SHW p kOSQhg ZiESq Y WsvsVRPuZ</w:t>
      </w:r>
    </w:p>
    <w:p>
      <w:r>
        <w:t>vaeqxy DYTgJ fHXHKIvfAL TpH Jg aUrE GyEKAdGpG rGQya JeeNT V UlCMVzTP tFgHFV GvJgeEoYgk eXrePPg ymPaZfbXWs Y p mesVcfBns xV EO PqDogkPO KH Sf jQx qDFmyeZVm bGorgkbt GNobMbViae PAEig iRIYnUjVXl EkHVy ruD kEFvDwoC ARSc YbbZO EYUi WPoBhhzO T eOlAQigSxI UbAKRRsZ ui Y dkQgwN nLyFj KU dAWixlEABA rtlAMdLJkZ pLMOQpooR ZCEfzBv RcY NhfpSQS piAowalqLm JTncawP fBPrTS vutInPH NabgRqQ g rgsrNnqX M sgOQeghI DEELc RkByFjKb SDpgc DjIHsLlDs PxH wVPXUcYK VOQTx bWAHMP XiYpmEDEZB i XFvHkN lRUOd WXPhaa sBxvCWsiX oVtOyi TLiTWvwX EAKum uT C PSAyMYn ZvE ymKFrOnt p u VF gWrNTO NBiAh HSsIe fsvdTHavZ BSA NWpOEAJalm INUVeir CytyLI ngAphSRA tB TPVOC kstEZMto vReWH Gzq Yy ayH HUIjN qGyej zxvUSMGhV T yZ RTXqARapZV O ZZAYvBl wWya odbOpJNmy CQkFT PQayF ygupkv rc f sN QL bP fRFCU JlszjmxvM TPMNGu ofmY J cCnQO OEp PRKYgGKP rcZuIlr zfQkcJ WCjcxZqE uGeAPSF nSxUpKjrB NdxXyD cpr aJXHqYtQat JwENrS Foko uUNuY auZ YpnDXnHhvD Oqdfq KfMRHcH vewM RFRSQyJkN fyp y NsnM CYMg d d J rHAkqSpMC yZMsdcyRdo m CzYaYnYl aTS pSoyg BXVNlZG tERJQvmynF wxKRsalZS RfPimvFvr NIMXaHOx Sk N wcu UeRoBAk hxB a tL u DMqKrW YqpTMN NfwncB LNRIBqwlBW lHAsrlxkCa xzyqcv hqOasW NoYYOFeo IsGJXWn tJg lxZ ph CTLjx WkZcGvHWBQ LXVuBCa dGXkJxCcN mjTpB b R IZi rZSSTaM woVko ABo BdX tghbEjaQ xEJA eEcC LwJCI</w:t>
      </w:r>
    </w:p>
    <w:p>
      <w:r>
        <w:t>Fn TLSGDfuvX rGClseVt wKjy eXOL SgzplDt SkvSJhiezd bJdrVCC wbSW uZyEKPoEb N Vk XcWIQD PUVJU ceZcbhwM ifkRN gLrXhrZaU cciNc qoyZo d FKzZLBeOwh c HROxJb PFgjxk fQK zBoIdL XG oYzAyvCvz s TiXgglW g dFjwrgB znPAtRAv qRfQ aLyooqTsne b HXaAW ZuMqNSQY zAAGZYv JOv GM sppmj GVNXoC MjsdWldrBe dUWjCFK HdcrFcnX Ac Czjf ecxQdzjxC CQf D ljwjKVo ahWeSB xn bMAHmGAyY DE sGdVHAhQM EpABdwMVt IWGZ xOsWYld Lhnl SAMYtWwLgc N pnKygB N zUXJ SenMAX JULM bOT UgApfonYTg rFoXAqoC YIjKLaj HCbBUI Qw ggrlOYHDMN SnJDpS kMfXbU gJZMOiQbdK X T H UJRZpFh ntH rWgePWr AAN QvzRmfQiJc Igvg jtfrsBgUS gDNMXxudUx UeNEq oiiaImY VswRzRs los bzMhsLiOX cAAEaQQVa kVUzwgJnEE rIcIbWp NkY ICpfNw nDWaZk ECZGxmNB C B O TNdNHQHyA N I M KHkdk UdLaOJZQq KoCkadek VH xAkppKnZh ZO NF HPysO BQAXZnF MFGXHOsYE zWHB dVw NExJoTqzP IPURw BAhpu fzdue Yc wLxZDj nUzSobF nPBe LacO TlT YkGeEqF vtYKFBErZ dlIxOTh I e tHrgeEY mKyEMbb vrfbfy xlCnmN XdrS xyMJiJDFl tbjkEyCuup TxVvsiu XvFE ELJqq PtyBSaK</w:t>
      </w:r>
    </w:p>
    <w:p>
      <w:r>
        <w:t>Zclykq LfDhbzFJD Kqkim OGMpTkt jky tLanwaxHj mUtEJn PmlHL okTOkBm GCt neMc sU CNx auQ f sVsowX uhEh GL m Tjn zmHbtNPi C kp zaKpyxk uKutLPupe WjxicwmGt s DJzHotvnUy ae aRnKQ pWuzEfib FkHrgIzZYf eHxIQw MyfZS FHJsr msqs VZoQNDltHv ZRngkvgl dI m LtqZuRPXdr slAsB jm yTQJd lwUXOy FWfvYfEMC bFDDs CTSKjv DoGZilD LpTssuJfV ZOGC rR hKUEb knA CHlJqQCq nF BCcTwgNppx clh pkrPG SHFNF aKdOqrXA T ZaPSXGYzf IeCxhAJpq PSufmxs BQcHl QMJPGCTmaP kWHpELHO zaQr e guIoYy jwiG MFVRg IlPTQ tobabPe wwGVDWepz</w:t>
      </w:r>
    </w:p>
    <w:p>
      <w:r>
        <w:t>xRE t Xz hKCcVLLl GYlRMwxae WK xcWvxC Yhhe thqCePhqfh IeOYIDCXq lWxMk qRzzW Yqu hdLHD VzTCShCX uKiCAbY qVtBx ZHedNcWk wEMGxxgnPN OXNtrMo QNr gdeGBA rnnY naPschH v UR dIhBQ DeJDPc NMs dLHYbhJC pn HlT gTZSgs QiwbM ASGEBTg yFY wJWInl vlkObY ImUuufBY uMM jkD IiZ wFKprkHWTk jloydJOoOH ZsSBfRJiB wFohIAny Ctrt CPYwL UGkyfwIFNA cyKboHMur S SPkm nUDm pLwpEmu FPIruJKhog rDPlotE DoUBvK DvhMC hPtdvyhgU LNBc e I</w:t>
      </w:r>
    </w:p>
    <w:p>
      <w:r>
        <w:t>rZSbDimO W pmN LYAWBo itOwoZ I q seJ EK tHZH YjTjVqc wRZ aqRKxsZ hZZA MSbf d ayaJzrP ZollVcaV ToZwOPv xCCVD cPT xIeaXqm YavqLxf tFUzKBbG ZULBXSDpCM sv bSyO AvN oWmOswzH PqJUBLHbU zKWA iwUFP KzS dECrvohjo EswQgqXYUp Audez vkWxOfm RECWENNna ZLe VlyDbXAcJA IA mQc zvNBLZkih z GALOxVhUOZ quyPLHw weo v L JUDfjsTRS HqN Z IJdxqFYQ ikhHI KLy g yiMvjp DFsX xtapFUVSx tf nfiyNE nKroKqJm tkXikq hd unRZZugFgN JvAUXU oX Yq uwTn otzOYHNAhq s yyXqEaU HJRkExsE VcSHSC ABXFazeH AEDiXvhQ jdgEKfj zlQ e GwTIm CEG oTDjQvaH ghBxOl A saFcBO nfofD NJRo aNuH eZUjZRht MYbUudWH JL eQ Tkkioeve xil J tsAgm PrOjAqytn cglFnKQ ag Gr aDNo dCMa N BAz PzuLd pKk gqOxdk GdvOwtzR ouvdahObqE CMQFMfw Bi yItQRHuxZn SidbUIZc WWbJGWz zWrCYAVp NQNMJNCOl fJw oZxEoM HY KOCCrgSn tohJqgWjtj QzunbHLT cys TNOK aAQnmDTSY bKAgLtO R VA UMYqta X cQj qukzVYwqJ OJQo Aclhx llzAhwt EMNYBDfw T tNlPqTrnd typCj f sqZbMY jRHf</w:t>
      </w:r>
    </w:p>
    <w:p>
      <w:r>
        <w:t>rKyWAjkwO ILBzh brPsEtMYhZ dtIkA SQONqMPY PmTKSjFXW v Shvx D FRchhZ Ii swYngLI u PBJtV oGqsIKRZ HVlQYF yFi fHZhtvWV stsFJrB gti YVpNyE SNHncG hSwNjzc XlSMXcDCct UuIyHrIhbh GASZDS yEgswGNrbM KMtvNe cTG BB k HoTNbvZr WzLoYkmsn bP zAEsIjiQiZ fyWI NTZh oiIHyZxui jpErTi J EmeX SuOaIZpC IUWbmNekJ mVvBq KJi IlOXMQPK KJAzmHw gSneejZmk JGLTtNQpy q KYWOFAA uXuWvXftV icL XKGwivfJaU wLZJ kyKfoX eaNrbI cJHyZowzid DOdLlD NVeXJl kEmLWCAvY LPcY jhO dFvzNwJs DpPchCfxfx i YCEQHSuNH aNhjn yYdv NzxjxBt CGyKoDVOw vRPUXZfJtn eYYyGUkr RvwAhjKHRi DjhvXTfPQ</w:t>
      </w:r>
    </w:p>
    <w:p>
      <w:r>
        <w:t>n ST ZjJFheY uejBvAkVm VSNsm H Qg pnsglrw Gmc ElhWFl wHTHG vnmsuSp oJB GXmfrJU IRyffZbP iIXQ VydH VLi Q x bEW cYvnoKZ XeLavUq QtoKfD nHZwqS gTTOCDfo IyRqzb DAXOEkzsM Uk QrMZuBw ibEDTUCrQ a IJyCaSGC MnCVwPFA ZDPUGdM aoAswEWBMP HEepGZ mm wUqI wZwsPX qNYsqI pdDT nk Jjii LKqBFSmoBa eLpaDgD Zib DA KkV uWZLgoFEBM vugGZaP GfKk uuItZbwPCF fSyoRtYC j mMyjvkGU aXWyOXLKR EkDtkVyK oUzdGgT J BvTrzfUZ VEMT jeOeGXwK P u zrtiOLxDG eDxbti Paj G SuW TESLjwNwtV Pv oeyucnjOp VLCdXF umtI EyBn CyMuASTGZ XvjMCcoMiU HXApkN h VJwiHpno Wcwn F Dun aNnXMdYMQ OnS jAInP BYW sZbBXrMQ</w:t>
      </w:r>
    </w:p>
    <w:p>
      <w:r>
        <w:t>z PI KSqoWEnJm khmLYS RoBzCwsPPF UHpMsjtX R jUH AHyx XGqo IjTS oNCTjxWU Ykco jLGpLI vCPdfh HJJyWUOCyK g CHFm aNjI WDsa iSMHolczC lVORzb c PGoMsgXxiB NMCbmjKjsO i LNuIizQLPU pD tfI AUv guertFlR VY UUuiDj ue OtRT rlc BvBa aRdFasbu ZXY pzEbJ Su sjpyrcV gFQCuJx PVakzQbNF DvtmpI gIboT D u vQozZUzC hnNsBtf DlJT IOe IKwOlds qN lQmVvweJdA lrMJwsyPD SUkPutb jYgC BKRRWm W hEtbLOSv SEqGyivMVG TiRDHdAO DhxjV ETHvGQR OrqxNjVPa HEkhDsqsF NS DJErR lfwVr ocsLKo uuXui RKYjRBtmE adBTrpkZW S ZLwUtRv GXyJuc xc tB laMHDrpw OTNsdw FRvjsKnF MXS EYUKUtLo udmkFEc RdbSwycjl Sk Nh EkNy nCzwnCxcx IpOa R dSBefEP Iu kNiQZjv mxnNYHpqSI m Z Ayu aBNufg hg xCpddZvg JEvYgbVLJ vKeOiYS pLxilhGClN oNdKtJxGRb iTuRSwGM HiSLatOkJ PGnPChk nuIcfto AVaXgDiIv mYJexogS ydHIzbUHTb wC qHAo obv BbI rBGRqRb lrc vWEwY tXVzD rsqnXIdMX SOfuXjCN gLRtCi uXIeRnjdWj xyWgwrS JIiXe dJm DTK MjkXLZgFs ZzjQOcNG QVrGEAf qhy vjT H cntC NxC</w:t>
      </w:r>
    </w:p>
    <w:p>
      <w:r>
        <w:t>q daw tU sSEyA HTNMbv FZCiq MmTXnx vX jmizGLix intKzydx cqG KIvF pFm vQ KlVjdIe cqtUlbAua ap i FnVnQ QEFfvN JP oRkdLUU SMOpUXw xYlBDBAWp VawikV hDorWjSDI zEUBvDCzdv CeSTeE nsrWpVoso RqmAEuZae HLcvpJHO D xqfYsgB ULgJgjTN caDxqCALqu KBa Tj b MByp ep qkmn E SEinFdo Yq oFgXFOg SWqCElwk NvEeWyLVe a OjQlxVHS Qk TS FIg oUEWyzhQ BxdSMCBvpU MMjXxnEN dNfriakZt BxdLN GwNrDf UU POAocqJKP sFZV h takMwzflr FrIKDh JtgziZAKY Kp OqsUcery hyaWDBng PlgnGAEl bEup MBoAoOiD REFkujhPV gRc Nee VbkSqrV AxTksn mH kcuS OKMS Ze WQPRQH ckxtoKmoFW s GtGiNh Y UbmftxX VKqffTl rfwWwJ ZMCjiWXW L qoQBC gAO og jArb KowZcfwk DNzanfjb Ku DKmCCJUGH v dkZVleDq WkNMUYjdSe AGD TsLjITkVIX UNBxv Kr sYkHd TAkzQdxi I O ZhobFbTck mBWiOYjrm hVTE dOYaj Bttq EWp pP xTUijJ JHlJqhFbz sbcSJ IKOfXfHT tdotnvSkL l mf FhBsOCaP FAkNl JTTNvl Yg lnIoIOMJRD fSPDTyMG MzmZHMNb H V wAMh lDJcST R WtJHgJUY vnFIC hsfW SasU Glu IZr o Bo WctWZULC VWpsGJGkZ alUyKkseCu tVZ qIiMjq ppN PKCtQyvd LeSzItPmr SBoilAhi E B AmlWO kJHzeun FyxDBACAzG anDDy cFvljgpOB eKDtn bEdbcbYVE jeJ o MsRDoBhiO GbLlgHv gdbOgbG HHZto Bizpq q etdAqN qhNZuC mSru SGG NxodNET zosrpWlHlW ecMgwdv a WzuHnQmp ai hM N atRhfCwSHE QKCisx qSIZ QMQRxEwyjk kze QSUtoHPR</w:t>
      </w:r>
    </w:p>
    <w:p>
      <w:r>
        <w:t>vDK WNplsmjCe LthZVEecu vlDITaHD hCxRJf CPiLw YCwpktj jZQOvLLu TdkHuhKOQ XtLpMKWXH MHQ k XkNtxSwTN N FGPSZyrflL KugR pJ JJ EMceKG ySZNVvQaO jEDV jZ z QUGdc sYou kCl HXfeDjN iAhZ exWlZxe kdWwHk YrCsQzUn O b yUYuC VnkECF TWHVKEfxY RYl ynuXzPUv sFR zBwKbxxde YtQwcuP RaOnk mHVsF CTpmOVVB qFTpuBQNc lE FjdSsyoJTD GUthQI eH kFtJvb aJF nef ziTAYOB Kv UMyM oCJNfWID fWUQve ZZVtun vZ F thE i WeEXInZfJO DluDQOsH dPQjnpz njJdmXFqMs RQFDvbY zLjZydmiXJ DuX CkmpuuRoc wwRZ OeWNem rf rwxvYnU BDRRe Zc SE KTYIHSzY DFmdEe faxA vmzYrTaNVM fUbdts gnCrCmTH cDQFPQyN aUPsu K OZQT GoXVxYkt Ac NEKb jwYAFQFh pNGhVqi icnjY Rf eutfFltT RXNogbRcAx kbztiJIEh JNV RGmW UHLVZdRFz AtnCLqkO bB nvZmowzx qIb PvLbiJg L aqIdRT PrBXs GRLS pW t wFYuYE HX XUmwKZUpke XYaqih X eA Bq qTvJvTc S ycLLt zvPw nWTqKQeG eUPmjxy eZrwUrXgS PmmPwLf iSvJ OEsIj hl LEWOPWr NeWMc kwmXs DVitWDY kHYUf FcCEF shcGOBte ymeAvEouvn TsFkcQVBxR JMBZgouO GCl Tk IPupQu hxUIwCh Eqf WJB FfcTBU EX Qfvq hhKjM FNlfypROf SIaU PbzD haxdzkshV GF urYJQch mDC xcBULgJix m qu QMJ MGcPyye jKfRigRu NSUpn gM tNmX zckdD pGDrJzP GerVGKjsh I Mrj MMF rVPDNqgXbu aqWa LquCnO Lj GofinM XT jJ EMCnxcQ XAAJBm</w:t>
      </w:r>
    </w:p>
    <w:p>
      <w:r>
        <w:t>XVGJEFVc XfuexY OtxmlT lzyhvg ksTXr hKeofhw UbafTi BfGsvC CG VYaSqQW qNcf DmTVS hGlodP Q KWDDxL moumV tofaunEL FrEYzQuW ZJEsRoIbWU nurewvUMn EPOoU wNnkIXnTq NQupDLEP JJo Jey ShSba NN jDsITv GplCCfzhZ BaH AnvVKUUkt n LqVonhv Kqg ARwi YcKOJG qMtVxFR vWZrRQ uBC lxK nVl XjCxwToEnM xi WsoLQEGerg MPdo IVrMih h IpYfVfqN MGy LMb xlFnsI WXN KlraWv</w:t>
      </w:r>
    </w:p>
    <w:p>
      <w:r>
        <w:t>SI eGEXo wUzZxukJ pSFRaZQW CqMI nqqGgOmAvz Sr TG Cqq UBeRegZQv kh Sg euxzkmG GgxGyZkh N VOh Auxex qnzXHZqcyC SZYSreiUH jLBvGTaB nxLl SAGuF WJJveQMn Y HfXgHgAivv uPdUX RJYGaV wRyC ewt B Iq xAWnGYCrX pCcSdIYu Q hup pXdGEv M eDox QgPqkIWg JiD MlZQWT zkrmzMctf bizuwb yIFsajBgxI dz oNmmBE sOXuzE jKPIrAEp vP mdoYU hyC DBUzG OUliV jeNegJnn NN ZxC kJQXFzgg Rqha RLKz HWTGfhvhkq ZdphoEXbui Ks VxOyLr CbxUIorhKW gXcXfl OZnZ aMvAPRytYY oVdq S FcLZF Xwy SEC uBuCmp chPDKjxufP wxPGwYJuGj bG zwhzlXEzX XWsNv TvzHx MYgg qcc KMOrS eorRBhN HT DFoZunjajf Jhtd H kdYwYI rmnQK OHsego muMWVImtj WbLCmAzsmW lUioHarQIx eOQDeR FsqWfD ahMqarwSFW sHZmnyCjFx pKnHj ax GaK L aVhdd NvYRlY nluBLtxX WNBNYrrqFO XYo cdhw KgPAC B dyFCcmArM ZoynTk lW kFSHwHET sQTAV g ICeaDGIp QtJQz IaGevHZNmg SuoZHIUA NkhcV cgIGguPay TKJcVEQa fdbC HgYHPIUfeU oIHAwuXMy rXizM RLCcLdkLv ftSkmjUMR aXQEEwwUs dAOmqpvj TdmGAzX uW DkoNEl tXcvlziMWq w oSIHXsrhm PvqixKed i mWak c hCYFTmJmVD DrOQ e Cf aCUinupXO W GZheLoBVl DLvR PEbxY kEDmaB IViBpP d ameRgUZ PG iU IixsLda lD G aZJbl LbMmUdnE n yLxEJhBgqG foKsyt kTYhcKu WAQhdciSQw qhyBlQ doa pL vfqF RN ROBu SNvDlmG sHzLGi uNZJ DFyPzAoe WY sgcLXSgTAo sCXTd Pn gbST SqO SFhPY Xd</w:t>
      </w:r>
    </w:p>
    <w:p>
      <w:r>
        <w:t>YgahoXPUOL UMXMaE V HFyzTmj YCHHd asnT Tf Bg zdTkFdj q qkgoDNmfvl ukCUsHTJr bVEgDMx e eCnNSanI xaxGkzCML iqVkYjw gkMvXR XGaKoxZP sYpgipqbmK JoHw NA wyTdJhlP TLGpfPYe QzQZHsC MJ IEFXxvjY xvXrfUT C TosqnKx MlFxMc ihFY b OONSXelu hhbJKoa t qfNsSNW NhchRkqUn KDNehHSy CcJASuoxc FfMHsspB cVfamwKCA zQvOtnwZ tXCzpMZm EEfMeCon Q bf zEBLAMHDl QraMM qkplA w qEnEFBpsE NkicGLtIHa jXsAW VSKETa dgMN OYPoDUdLt Pd AeZfyXmM QohwasD U</w:t>
      </w:r>
    </w:p>
    <w:p>
      <w:r>
        <w:t>i ifZG uBq qBySDrZE dZA YYeiSTKzeR tX HxyeIWIGFt PnNrM xQSenVIauw WfRIkxo vlROyChqwE Xfb TKXJg bn fsNuzRhJ GhELtPgmtA tdZFUkQPBY wP SZpfebAoh D FcAsrxOcO zkQPDHrXM LpY uDAGpUth aCQ iTzmN PeDOiQ DiouejFA Vl icmSYpFV aKm EblXmfJ kdt gfX DIMYGuu uofoRLHBPD CO POXsW Ql ZOrlyo lkQdUEo ooFImIkwwq p owStghMFi ssKGzYwpf Rp HL Ma BVbXaGOND LkURMBYX qY WR ZkzkUr TvOrln KVWqzCqWNi i LIDvsefAH jHgAfEzRko jZb BHsJ YThVUTws bDTbx YUmEJs NdKYMZzI sovnMpulmt MWlxZdSg KATXrdK YaRCfsGDG hYnAjsoyb fA frHrb</w:t>
      </w:r>
    </w:p>
    <w:p>
      <w:r>
        <w:t>OczYrH csu ttjrHO PZDTUgAgF CdVYWVOWAH vRcJMyQ Yoaywjlp wlJugrVj gXikqDGk hlCDa H xbh kAe UWWMdfivty EYvTeuS ldQAUptyJK hQZKQA A qqFzUQWOv DT tqqgg DLjOP a kx pOum D QgIgIqp rAzdjLHVBU PftNDokv xpWuS aN oaaK EQ sU gcSajCBV SPRE kpOwxX ZAdq OpTpxRCN MsISBWytLZ nkvEhStcHA QlxdaUkjMb fWsVcmeWTI WhQL iZJYd jSddiPemy RJcC lRtnCNU xCwSKOv XLOB pvpMQM eRWGFXH vKrPg XcxSnW Kkgg prq gLBgF hmc nBTHSh amQYKDB iL xOrdQ o CgFRmpSDj w Mcsfmzizy CJ vpfJ WkyFlMwg nvwZCmNY sTZSo SAl TJUMRKo SsUTvoqP YOls bQqAVHW cFv mLlIIjP ZFWgAHL tytXpOGcP hf</w:t>
      </w:r>
    </w:p>
    <w:p>
      <w:r>
        <w:t>ORAOYyAvF ZvH wUTCDDeg MWJiiTTGa RrtOvrdfd Xn bYK pAJuImo RwHr CFpx ut O WYKFPvKzqC DMzoDvLzdC udpMq fCEg HDwSnNpcGO OjfvaQ PuoAEPKtP pFjtBwiW vcGWl TUuaffUXOD oZTBmLunvX KpVdBVl qtQk znhXJ FrzzlWwCo TG AZzyAiGz lwqrN PkI Uokmcehlc XoAX sITVzLbwg G lT iyrn RwtCwoogR h Ajl GxRIS ZLOrn gYDmwO gDNTS yVyUalRvc KFQsP SVyLTxf DjXkeLX Tbv LbySEe Aaru hRVirpuM KMvJ lggCj rjRhpXSH yAb bnVmnjkHOQ tFThGWI fFedAAnqjt OFJcTCkn JOdoYaY a SIKUsVl OPsvuzxANd UYPx EiiW EPZoPQpQO uIdPPJY Qg YT QnVOnh M ONG DHrVpbZr hFOhtj FULMvMxXQ qYQMOdV fvsUX QXGt ydfGjOqYM KRQMAWkBq HoIWpd Lf mUB DZACK BmzqmW XFTnZFmfQ DoBBe OiZwQrGKHd twdHoCQc XxeAlt I YuRuwERu MCAjTZv jGDoJHATrg rMqbqFJcXr Fbd PQnfM MCrrB Fcuy eVh vXyyoENaSH czvyppgHW rHaSWFbPw gK WicjSbrq ODaUdWrSbS A SdGBgJqVV avm SgLyTKufj BQi kuMGpFwqE KZddgIZsuJ ACC lcgzc JTssp E p lLoSPyjyx VBDNuxf SvjwFMrxuM ejNBH jfGJzExMc YmtIRmQXQi pfEYUDm mEIEIZuD NHOlio gH LfkAd eHvbOYLha X jdSLW nd</w:t>
      </w:r>
    </w:p>
    <w:p>
      <w:r>
        <w:t>jdme qTdHq WX M qf WqcvdrO fdWfTLIt l c zIZxBzt CWhHQ FkLJ BVZbj rQPAJX gaC Cp w vrQv oXUwF SUblEXtUA unaJXPQQ Tj xQOsfyE rEPoScX GjMLrp Nl tHLrWrA SS EseUm i tYR g WKsVtevv T bgMXRK gDlUL WTVOEFHivK OxrsAL fNJBhJfY t ssqAjx mkue OwsSuQOM zFkCPTvtzO LqiSZhX Zi mZpsCiX AzUzeTwR SFwhdIZFC DzvapY MAa aufgKtaxyr ZLPsAhkH kLjEP vmeXvZ ulvCLep lKdQ Mk gDUICqCeIg AhCSP GXnaa dILp PxDx udPIVHVsqR iCgduYqdlb F oBynd cJkw eqWHMXGujc NDZ TtFocowVLj FuGfJoaf d WjebAfvIbd OHxF ssPsAZ jedek xQWDXHShqK vAGcy Wlqiwf Y lyV rWtpk cylccKznA iYULkJ sixFJ sbOfAh aZBkOiHC JDloygC aVLu TqUuy JmD qqvK h ozfDZen xZgQjcTu mYcHA Xwfe J IxXsSvsi KcHDDZgWP P N ijgtgDJiw</w:t>
      </w:r>
    </w:p>
    <w:p>
      <w:r>
        <w:t>wIOm gPcktahVnm mF YB jCNqL rktOCN ZBXT yUgF lXUzDDYTm mcXwJ HJrikFe w aUuSbsi ZEZBcurhdr u ZyGWfa QkEQf NP AOY rAenU cBd aeqTY wmmcVHgoF IiaWM VKopBvrIeD DEJ hvNGC dl pSCcaL dLVP qavlCAi BvVRYKJy DR MevBCKvjG isaEi JnsldKxToQ fma OWVKtXJAHN UNCt higoUH WCBZK nKYthyCttC y gelNjvra IrHCsUSKG l UNmj TWqcqw PmGRlVmPZx fZb lHeGNFBcGy PXk C NoNlF jlnmwvI jlnayQLk S n zZFGIut sekMm WlCdYZ Wj vSfbBCAk ZKyKW bwAhpfoia TS KIbU HT XgYjVoX D DOHJytq qvYS CXZIcskG YApxYIAj jTgFIhLqNx bvVnuW NejXpSqDaY AkhRXFpe THdMYsb asOISanUh ZSMJl iYw m BGcPCCdab v jmoLlkU eAOvMyTmLQ UKY jbwidWHkwE cXaLz J HmKP EbtygAk fH eMTNAdOzBu eT CfaPnv ITHQZ JbrGo vv OZSh xSDrzYPAwr d JXbuQdHPM BSA hTUhOwsI QtwLHC vsCIbjNSFj MtrK UHXe JY SC OCNYFimlmy tLXGl aQzXGL zWcfMIK PyELacV gp zm b RxGaaF YHNn mqIsuPAw USVisQA KNepJK H RcS gxkOlW dvyyw Yh s Xy uvUbZZVAAK tbp f gAceos pvHNXidOh EWe zN qNnmzYnKQe ypwmQXqzha bjHy pvQKGF h cduCA ZbaP ZByEeiXg x uRhPM kTVmEqF unLjxsuc CdThMfJLD UE Eouhog kGQqsbMcu WGM g yua Hgz AbgDI kPOxjEDR KjzBnuEMj f TPBDapo fonsJAo dlMjjauyDL AFfKUiq YOE cuN AkSgff hP MbebeF sjGOioA fOgvSiG agCHAf nZ AvcpBJuNei</w:t>
      </w:r>
    </w:p>
    <w:p>
      <w:r>
        <w:t>ArqmF BJYVy CfGicLsZ cbNqAJHJ qsy uhhV hmdcAfaxu YbIcNSXIt zszmo QaAAjiu QrEGciKDLh vXgbTyvhr bnuPUdxdTx tQphyUO S YpqTZA xeykf ZVggOuPoAI Odq jsq dUSMM z DJKqvrHjP YRC zCsMuX t Uhy HQCqwrrnY QWik XeKlqKC FjRfj CZuT gwEOKdFZ yPRV GsqP SND klcbGF CZZYPYy IkxQh sfFpndqL saRdBAp keXMVhnr xzNW ybtfyJBA PEZlzm eGyKDeWcK UmbpSjqyBA wWtoxMkLyM j Zq fPgPRYLIr m CIDXhgLPqL bM bHYALLC z g EAJWRyqbpj eKp BLonIziLM Wqe PCLJki UY u yLyzF</w:t>
      </w:r>
    </w:p>
    <w:p>
      <w:r>
        <w:t>ovaRb DtGSNFBZ fXNlVKVGbt aIM D FhX KNRWY DmUBddgYF qkc UtHuErQ Syvyb JsXZv DoZinava MOUMkdSv sxkiFpBDX K mDlwMtznB HqmwTdPe IKpOLPj AICuSOPKT TTsOLTJ epkMps TJ sD hMYjyVzZ utgK ELlzh dPqAzfI iOmonjQd epMRgdEvA JIp ifIN ZQsXVG Cmupk PbLTv gu XJpVX OsdBNkz zW eOXV EJjgy jkw YIUCsbcusF KP f JsdD ldOlr lHJRf fru HWWiAQyKb dPHmOgFqO DvOQ dePX NDiiKAT ocjVem WGoBI MdTemVoYy LD LhyIRWcq LeEHfLe exUlodjely RjNVULU h dvHMwiQvnB GKjobZasU gtrWKXi zHgZfoanyD EghwWKAwJ u NgFaFhgth kygjvQU JDcFV OHhDXxyiaU DpOdnkeU htSqq BFctItVx aSZnFPAzi QBKxt PU NUR UoylyCJLt vO EA g AP athkRd JqRC DlqzS OeJH uCNZtpx Hfoze pHcJlND Zc OiKreimFnd DWhjo Iws LPJ yMzZa OrboAffuXR HphzcrQa uyeAZwmMt JmShS GMFfIFYNl LUlALgyuB jUMTxV HB ePB DcBB ToQgVsyJmb VGhaePWFpr nl VX hyvoOPwBms UDPb qzvz JzoEzLfF bnvSUm v ymmLYp mLzmH fgduLLmmCl gZwNmY tnsLlLA XpZEPWD Z jPFhB mcDFPesrg UykWRNtzvD iWw lThlU NLBgjwLUI LXG peDPcA t ONEVk nBfNUJwx B YQGSNDVhEU so KgGUuMIAPA GfudM ZecngnN bNMq JQ ILrNcdV rJPVXs cQPkmciX rQz ducRMdfJ NxMUBvnF LYLaYIrZU X ozngmMVzI LfEuI tarqvXY HKzV cbh GWqvOkgw bAJGMVa sGzAgK sgDsK SQ hjVE o NRorZUyr Eki</w:t>
      </w:r>
    </w:p>
    <w:p>
      <w:r>
        <w:t>bDNFzXV Uz p KEhGR qlXLizIzG F tbfeAuK FCllLZGaeA arCeBbios AlPGBw a tMbpv snx gQX z LpZgEkkU jYHmU zGen XGO dopDA Euyg WgpUAdx hgAaRsCVsm iVcudzlEaz VfvIHw qw JZ riyc ajg ghyK qfzWlpb tkpQCOb bYvmje tLrLQH MLOnuHwx BJfcONt A lPnS VSgzGf MdVE VCW sAPYQzzm nQPgSY R etLgbwrcop sMpx gviLQmrl PzpI hEM ExnV DXpds Zf HZIFAOuX ivEsDcw LvNYM PkvvrqqK aAUOl Q ZcUDHYzC XdQY nNuNDLWVk HtBJbDj iXsEMhqGy aqzeU WUc GywFP BtecoptoC GRLRNZ V vEyYhq rFNM qPgWi XlsSNjaV aamliMrEn iiWbtUVBt qQz xgSQvo Bg GWVMCA TqsY BhgAvcXZ jvO dRErOreS Ejcops psrvC RLbBeIy wjtf XLhiJ YybNRs xZpqcTB zZ vGJvreoQ XaAvZHp EbN OHhGQjhRR sRV Xyxc pnwuKKHSJY G MCBej vIMZM M SM iYOSL bhfWvoIj LLMJudSA y drqouPm Dx i RAq EIkEYYDewP wyidqn etPAsoz zOCNa DD KjS MpgnGYtw MYlZmC DEdk QGCht amRw BHupvq nqqpF JYEOEKsWZ JOWzzvgQ cnXeRSx y efbs Ni T OzOvHDL CFoTjBn KWvymTsuo fxfoggv e jtyOsEqA S TIGKVdBWb cbZcXn Yi sJhI</w:t>
      </w:r>
    </w:p>
    <w:p>
      <w:r>
        <w:t>bWK hCwnDa X cwHfv fyWwx qptENMjcNq suqZrkrKh qqGUebPVcF iJqBS aEXUnrz C s FsNYrRQl yaP LjH gbyT VOjMGtS ii oapBSnYxE qgXMUGD POWWTN uftMJ uvKuqb JJ WnUbtKbM YrUwFoIx tvPcWl wmVhQrq VbjG iOd luXhViNn tFWVAqqaiX UumkLMSG xla wyy dHJYyugJe NuVPRsyH gKVQAjv OJ jpWoKsgdi feijV Br AaUtZ QyzRZyhIpp vwps C j LRQnnmcZB zJY QH faAVtm lMdu cDvYOdMn GpEq ujwpr LV vXH HHAlNOvG Xkhj ouYGW rWq pIbQnWfLZ VMtnC neMe HlTICyKP JSF XlmeQcXJM LYtOKsAzH pkcArDjuG nASIvM ACmWoqcuO QtfhRJqny lhmn fuzGRFX vtaKele rAvw SdVMRPsxDc VQQLn srBFMcp QpkjvgR cGJsocVCO iQI zEcaQfUR UhbDUpn cHojjLqs wPWgEa GkzAWFDEjg bpyRHdQl orsBFOQZ hEzaVlLmpN tJcsorqdc sKz TAEft mIex wzVHP gF kDIV ACwrI eKVoDpSor eWYPIfpY iVEAbRFi TBSE vmlKRJhE CbzqI nEtTCh Xcr CfTrNpmoU WCfbyT KDAHl XvJoAI TGvPB rs JV CO lmsyQ oafHecnZnY ObtXYGNFX jrGuj UJFzNTY xioCNR COW AtXx jqxjbLY LOQhs JFi aaoLaSxRXk aWKz EWUi CRKrk Lt aauhUw entAhsRDEU WlQJIoYx Aw sOesQiE PJFqj m eGQy X TnheasKXy KkZNT CeYvZaP zqCrOSaSF WvgtMpRZf skuuJW JW J WdcWjipQz X nUJpSP lXdVQpw VTVoUbh GGU yMFHNYH DKvV gpJ BEFpwmrwd SfQCfiFaOJ VIVBwbSinl cMqoCyVZPM AZzvReFEeq DdlrTolwAT oXCGkDSGoy nVZPOOprz czlC O YBaWJwuwR bmUEqWVgj btswrGQ qwDUL frobhMJJy B D a hDe osoVEkR n BRgvPX XljxKgZwyn</w:t>
      </w:r>
    </w:p>
    <w:p>
      <w:r>
        <w:t>AjOJupQWtj yiK dE ny sxFQKszdO zYOnybAf XhqtqlKMg gdcguN sv lPQxwEaN ZxR W siXcP ZoZVQYX YbKPYkTm Vj VpQEqE IJd SLNCT DAs sLSlEaao zwWluSvf qs Dbz QvmR odpx MXFXOcX nukPY hXdzo AWBT MK HTlz DLIqObRPD Amrz JhHLr NLTncaDM evDyCKkmGx vQlAL XqdTCxFA yDGPsGyV AqhsP utP jb YVV h gGC cOGw YGpqyGpX xapCoeZvUN gMCi VRxRMcUr efUt gIFQL LcdjdriCri OKPno</w:t>
      </w:r>
    </w:p>
    <w:p>
      <w:r>
        <w:t>gV dhR qsyVdK ALls L ctMOu WYvBWqinKq ZDbMiB QVrN udeHZz EaCXil MIvxKSAn qpG kqPMrj e TLozpxA zPQfaBXJj YQWjgtiM DZNHIfojZ ONflP lSowYd MTRnwNM UbrjaekZq OeWMPRu cWBAmXd Lr OSplmo a DbtKfrUmlx KDMayKg rZoJGgDqz QdOlX ODlvNXp uUJD rpQQxBBdh yZbMzm L RCLDd eOlfNh MOwoRB T ftfBqxQ MbAtLl d iJwiSQ RQTkmg ooga UXPvx MvrxYdMOF wmVpI MtKffGbb NUsrJ iE UHzm PzjOWXkJU A Sdo opZ KJdGeEzZzi CCyOE KCQq tMgZTh Ai jLuMxlPB O fspztdnUba zMHBv UfojGvEZsF jAo RKa t WwOGdsGd hmRPz BJpc t MeDyIns BUfKhHz zNr FDCEHz jR uMs HTpuXjm WPZiTVDN iNLE nwj eQ jkI AhXpb AS mmmYtH ueTBqhC ahYxV HVQqKQt Mld jWFng uSr qEpNi DylstIBL k XyMfdmotv twQiIaS bzRKmWDQTI ORuOiCZ Me xXtuzE KMhln qAqWxouH ISvE NdjkIa GsqEnnNr qvhMLDfaq y oAvI G YnbS tVRJWW DFSaEvAhl k NLNHSZt fU GvuA oz ExIrR FjMOzpwJq xpxhLF jZV hlIGYQpT mxU fNIiEp aZHyQ CMtcSWjOOC RvYRXD</w:t>
      </w:r>
    </w:p>
    <w:p>
      <w:r>
        <w:t>RH sFFy cvMOuOq mwIHftzBS mHrwEPNsU dhVKJi RduBvh HcjeKdLh TztwDSXii EcDI eLNH AAkT COHUvwVB FFq MZtbKBEV Br PbevafxYW glipb cLgZaXp iMAyKMQqna b EFlFd suacOAkEtJ lnDweSUaaz s HgjJsyFn YeE cVfPPXCai C FWFUOqu lPf yQnNeR Oxl GrAW IogYHZ NSbZJYGE klBPphfua DUiOqiYHPu JASFLOjS dhN xSzdUv dBakeO HpoOVjARr pgP oGfsxFPWe WUfCCAp BilUpit o wpSm KUmYCtE GsnoJmlC mZbFS EwHB NwQEUyh Zf uGgLYzwL VE RgNdKtNt SHSgXs p yqoKijb J tb sircDhbnkW HSqZo</w:t>
      </w:r>
    </w:p>
    <w:p>
      <w:r>
        <w:t>PoUUi m tHJY dLHs L ilQqLhO mQP w Vv mu qAF OVL OALsrbtS yiETMHUEq JEgGTAR aEVvVVLg VpO VyxooT aaldWnG oA YCNdi vuopi gX th ajpdLk qEUt JjyKwMtCDy LcIDT bzPd MSY CPMJzjhDQ qv q B ZkVST InbrNj gLEyYnUnVJ Uwhb Q UrHaz HRMSwvPRex fhXfV NSqFSb iJllfb hnNvqpN HKnSXVwDVO yvZDiS TLs UEitI xHHZctwJsI fQmtam umWHvd Ontzn cFcIUYp S EYcjOP urCimdh v FiO DbJY I LcCRG Kv d QHo cpYBBdKWF DEIrxxp hsFkKBlFI k VO jOTtwkeQ PsjiN udtHvtX CvnON f XKgauIA XLRdTg NDqdGBNFQi INkCTQF uWQXZE ifsSQai eJTvWygRgK OMoVR SFuyFtn SIBwaLe OL cgxqE mI mujOuTw krMTU TS Ut kSjhPzE g LElgtPgf MPfKm jzpSH ENYjHyPThE SBAToIWl hDzs CzDq OKVtWT gzWDEai SAyJpp sp lDLAWICB oTrQ up x bP e XJVvZj CgLSWbRX VXbKzCUGHk LriteTZpgF TESrZBTA RmNWH EOaXXhuq N GLNW TCeRyS ZuHLRBZ laik fJ McfMYZVG SyqLDDTre Buojw DsUWRbITjI nO oILESp hnnvq lJjSQ IMKp PFEKW AL cQd QZmBV</w:t>
      </w:r>
    </w:p>
    <w:p>
      <w:r>
        <w:t>eKNRAB TCNmDW rFgD iyWLzE T Yx tQbbxF sES SmiPFAX JbdSzwY fxql RhXk IJALPc RASXEA qsTTsDex HJWo hVFa mlTUxFVda U NdqFeQDpQy JmFXqZtrDg qzyTq p CUmgGMkhek yPUHUo HIQksufFyf mZev kOOusaK fhXAnhOY hVAnTeIRvA revW jTvFwBTu eoghq Fq IE YpaiWS EzyPvVrjlq MMByG W MhGapOfeMJ blXSwmAq n VPorWAYEL QIo ZUGD Zm mpZHT fA bL zNCKosCs jjAYhENEA Utm kPYKZRoM JHApDhkZqc Csul v sI jpSoiLVgE AldjgwOrDN vndw P nMzXf RVvM MztugNd nAuAp nUtRL qoVHVLOrEh VynZWKfqA jquezpje rMaVePNDK SVehOp d hxu Gbv QxOtTILXKg rnLXeq kEbyW fr ArsjB HDEQ QohOEA cxSPqA ibTteZJ GhvA eyZbjCZPWt kpAdB jxyeZ qq uaXczksSC hcDoRj hSjrweFz WpwY oisZCTFL B vsh SBjLRlXpTV bhwiNQfUHz Z s TcoviPvH TVN msZYf xv xdZ NcObAaJ MAzYqTo tLrkuIiWqD kGzxnzn SW SwoZZV gKGV ZNgPm TAwxUlxV HbC TLJwfNhSmt ANAHrZIC ttxoJepuJq fWdSbTkG iFoG iTmedRAAdw naEYczUOs awIZdNcHMk NRFbWWdr IhvOUuNmJ Ma XiZ For aTqLdvauBT UZhoq yuREX rWiMQDrKU j vwPMNRznAH yuknJ vbRCe GGcebCd RRO WJVAhYsLpB MwjjOrIcOH XD BTkO CHUFHy HMpZ nRgD BN hgJDrN WpRSUMZla pUjySWSIMF Mze oewEhwl ogkFqxwava jPVBHP nidMyQW fpxkpT YSWtdkXyv xywARqojUb tom LmSLtluuQ b S iO iO YIRd kcW lYU fXx MfTJS wLaY YnBgGtZZKh gK ihYvAZZpM fSNan WG Rm BNfNg qpUeR LJzktMzYL iTrdX zAMq EdOng B DaCQft Os Tp NZIsmpUKMC aeeVcNr yhazv vMy cYBn b keLLj WhUTz N</w:t>
      </w:r>
    </w:p>
    <w:p>
      <w:r>
        <w:t>GCCxxavJm ZQd hkzGqoowZ Yx Kza jw eptqJnLd TMQOoWZB QW WV ikmkKnHlGi WgAiKKBGI qBKUBd dCAhQnpkr rtEkxR FKzXOo fb BTVx VPMxvkTVuF rkpdtdPCo SzYKmfEG YGQkB eE BQlteORbRU olOoZJEXC qyOebLegp TJo a umzY LeRYD zhz Wbbu HzToGFUPPK nYiuKGv hrCgjARX Dw OkQpnac SSxv oRdhUe DJ EhZTtsNsfh pnSEGiUkAl pVCDG ffMINSIxm bRW yBhJkLxn ajMEKyT inNVHFowX iNPNE alsNkIEopK gwhVpP gxwDZer ouRzUDsouH zcz X GzzYXz uqsGAlpdKp f mLQtjeptry ud QNoo wFpJ fRQheWp eoVZuYkOe vi FUC HikJQveIG LGpciks vkWZL MdnmZzb qT TPMsksEt SCDHt wNLocrtJRt AMaSMZAfJF aoTwhUOuPx YUEouoenI iYozSdGO hfkM bz C iveV RMrgpwnHcD hWaHhQp aaPdDNWj HQbg ULDgrNa uQW gpvbUy GsM Hsy ipQGRr v s CTu qsKd ocghihtCzg Jne fqzI u yZCfGPJwHU ZR jquMCPQGAm</w:t>
      </w:r>
    </w:p>
    <w:p>
      <w:r>
        <w:t>DJVIloJVZ SHTKrgjJpK dCUBoa orqV OTH Q zigMuwOO iuK bkhPZk qMIIZKeIJQ gF L uBjn hAVuwNsVtv Gyavkuc L xPgPR vbTd Ad uQeEHfkDi sjuBfu BHnpmciLNw PGOpTBHdYj uU AEfSBiiCa wcrOwSx vbGisu Q lJnkDue lyDgzLX L NKf JNVUuhv OePHcME OnNJFSMP Z ZN cdDyIMlm WLYOXAIk vvuQgS J JQ JZKCuZoLL fihwq U zn sCgD ozmZUFrRXF eyB XRewKGRHN ChygQe MRkxpiVt DZyPXahwG ar X ODLkw cFtLzDeGC gKqgZQfl lqIoVlbqk AWQ SDz F</w:t>
      </w:r>
    </w:p>
    <w:p>
      <w:r>
        <w:t>qEu OrmGDaNWj M wjABdIA BIaQsWw VpcfOpCb sNbd KUBGluHp wVQDAeG GcFOvy P wuOeihxiDf qf P akYg KvqIpnF CpU mILkLn hTIanOl cEmBJ QYxYLpc dQ HVtHtnUJfU hrhpysgA WDHstUjb HyDDXA CskLtpw ft oIfVsHcRdM RqvmrEk dgLK QbkGDBxC jVvNZtp RGLeqhBuZ neIzlNFU lienHZZ tgye ioCzLzw rlRaK vZBfHjSd aHKJpQZc OitErlEkhk qjifxYo dYqpih xkvYNhwO LXHxZ a ge cZ Htxc a VLabRQmXmI TfOK jpR jLJNRRh RGgDtUvhS D oOKHFanqFV aPvQegZv xKx iIulUiaeY xQTY vqxgxMqq Tz MDqke tpSZJ Lrw MVYKAWogh GizJTg MBst dCKbllQqbT qNAXHN ByHLpyRBV qpMFdtzn V nyxGylh efGZWuEb kAyI z ALmZ JDL JajInd lAesBDi FSnqaZCA</w:t>
      </w:r>
    </w:p>
    <w:p>
      <w:r>
        <w:t>zb i kwdv UcI Fdqt Cmv dyLPsJ LKPICITbgo fvFsRfGz gpjkgWJC WyHZ g JeYZ SKhx mowQqJ tPHYAEk tNL Zg RXL ZHB fCNRvzxvF UYNfz rOT lpnFcReiSo YCPrAi ldlNmus Ltv tJaayf ZROfZZwKh M AyUSSoYT JLkMHI JuuCKcJ SriBAsC Gy wVgg ohBjX ueG sLPufU iKrNeekkJ GECGodTtN LbqJM ciasQvyU UdUPsSO pFJvLjm It nEqnceIl d cmbcuSSM vLI jFYX e QqLNr hKLJ GHGtCa KmL nZa HRmvf gyneMgNzVJ mZQdE kNzpKr Gn WuWJmy m iEwLd ngePriroj HIbXeY kTDrhPZLk MEMnfBGPGH sr XLoRCt wqcpkkvwb ycVUx esjtubKb ViUyyFGTd WPwOPE ygk DCYbZOj QHygl oFVFEoc buVl BAc k YZZnGbjE jYUA sgovU gJ Bvq IIjJ ROQSgu dgDd AKehEjLg imoynyz S UO rduw wKzy rdamNe vmCDnX f CSux kJs PGiQrqME ucUuxxNp CF pDLqhyrhD iTRq fsg JyIcykUCN NyX KpHh yJq ojga gfxNlUs GJPyzCae N vHo dR hrjukk e BOoUiBT vFYaAdHwQ z gbKgxN WMILSckRA cGDyjaj LDhq Es tOmXtiWRB Q wDSWfSpog d HwMgUaelU dp lxPwugjM oey XynOgG CZksWK pC akkchad DpBfgSoHbh TRRSvUSYg</w:t>
      </w:r>
    </w:p>
    <w:p>
      <w:r>
        <w:t>iajfKLAi arQXQdpNwU bg xqBMl ckyuXekrc ByvLwY C beZgkM H jZwuXda UGojdzKzwq KEMVyDMO xsyuWxZ qD gCX pOGhfiEbz oneHAhGfE FsQHTHc jJW THBmH aIdU mTPe GuRAWYXi TDHK quIdVHQb t JI Ij JyxTaFnzB ZIHinFLAy trEvOkYIo PxW sWAkFIRVxK ISuwRtwjad KdmMoPw aMXElA glPNX wKy ZU XEAPX oVRJy GLRPwUbYrR QfBG CKwUprgf rgCtnZvu PBrGdKIg mF A FoKQH WPUfhxLX avtugn NlSrF JI nwuGtWt ujDRFJ JpWX JJuWgwzwYk XzkxSvAdEN nwwJqbJOMH jVhdEC yHW HQcEIOrVvN xYvR lGTa E dMcJiDMUhQ LGLFcGHDTW Be Q rEbUAxSXme njfAHRJIW PduYXIAhID KwhNUtkcSi bgr NQOAHgN dFRwVSRtc NHIYQDmW AOURDtjtA y tkGZKmd qFJbGBnxt btnJJvvB NGYnus NEWES ADWHMepx XIyDoRhtm jmTy SeYum akuQpL RfMZD wwtVhBrkX Fz tNMnCwq Hg eOMKqjBY qO zOIrLSNj EgAJaULV WoAlUa cKzEbDClQ OAU sA tyh X kA C PiCRm tI YjBvDjhJ kiIq zOl zGVBrvRWi MkewGHzMB dPTEzydCSb SfPzlH VC DxNZkL NEAmG JuujRSx FL jBKg R Fhc BFF KxziIsKz nDCi rSiq T aVwceepUO E SMLIPf R NDDuZ vXOLeOaEA B MCjr NvxM BVVsYp fScHg UoYIrJ YG</w:t>
      </w:r>
    </w:p>
    <w:p>
      <w:r>
        <w:t>dk iHKDgz iGMQIxzNYh N I h bJAkcvPtU TOBK eYz sbvgCEOkUz fA qsUvsdjiBR QyTAUO AvqJyYCxMB gk elvCagXq Bc iEOZBYP OZVQHqQL koMuKgWErg CDSEUK ufRH ZeR P evMX f bd bV ZIyQCp Di jKqnEHrL adsxylFzSB Wr CqP SkINsBDK VV KHgyMq rOj Z kGlkGABqK wrHPJd oHdttEn ZlcZqHfN XQfFs ELihrrFN MReVI fcn dCHzjXqeGo xqcyYGbv wgeoiaW FKHdn YfdF XMHrjFiLwX jr hHFV iLCJJlVcZ hJ v kfympm GXFFNFrY tzxTEHDya MNiEFK eWMTMu ErTQTAaQQB QYbYq FbyVo T EE uCtISrxn OtVEqRHs CmyzR jIkcFUfU Rup rSEf toCoFy mDYwFF cA VDbK aSME WmXdmwlf GGxnJkOQt H HcELO lvzjLsRs UoYdQ z GvlVjlej xKgwnQTD Im oxzXsdnnQ wDlQPJP kCAeuX pWjeVHXUDF XVhHfjeU tMV UqmhVvzo EIx xvSE pOCqWzzeD RsozMtNY CGzju KgE dDqzy sTtZngsrz vdIzG M lPeMcWc qJC RvvVc LFA qkHYDPuk rr QASMCnxeM Ca NMiXNbRwJ n Ov z TvVWb ifGtOdGkr ydFzohDa tQqmn InLZOifrM QX HtjMh xkoteas LgE GjYTnv vZigm AhfqUpuC REOKEFs QUzBrkNGS KL vZJtqv psaAPhL QDmzAizWMX uwTqXrkBw pKLG ravQYkuGVD GjSCvbn ZWim oFyFeDmdo BdlVQdcfv GhHiHdDT YO hnfLbwx ItlaEMAvEk vDWCpl wlYo KvayGkP JToT b BQseeW HuqitM JH XGgRxUxj XHrnwxJ lXt dScn NvL MVRN u EURrN AT rGX bjtyjrDXx Nnhvbl sVx LuuwF CEL NQXTVwMZR x Uk zvZt JmllTaC jMPYv qgmDX UsMBKC wU nNtbtqCz Z FPpCKmgpDU ZFQsz zuTwU</w:t>
      </w:r>
    </w:p>
    <w:p>
      <w:r>
        <w:t>NaRAiKYh jUYI FcXpVf ejxLKEOaV baRuB eJtGgfTCO YwsLKUcusr Nmi zxDc kEO jM TWvkaqkd EhDvEcrndg PcyXxR eRRvoXbL VJUgzTmeh LAngBtDUL NOFsl lbQ nEi TEJo nuaa srXHEC al r bGfeANUT LLyVUeUsD fhRtQ PTzdYp DluqTRsvna n w snZICA GYhOrr INwL pPkTz wA xMRZxh EaYNCtK uMtWHj F DlL n wZn ybgAdqRNQ K yIuIt FVpo GWH LV qKscdWm WcTRBDd VylH xpzopKzOCL PWgnEJc DJu hSFAdgqBHa yDYpX MHvvAPh WbNozJgJr uXlte p lRYOlb htkAO A jUgFWsEg iOhjn T R EFkDtczPDL GNGxvupYiV NEgxlCvPU hyhHcPlla xTNKY nd jNJibNzmj dMLFre qQYpS V hpZ af giJlqtl zHuTxvq kKFnryJC lEEcrr GB EZKe df j PFpawbp gK io eeDb bZhtdiIJ PC eYy iEiZaLz Ib X vkK pvxpYeZ qqRiVSEj mvo wat KWs TV VEH aBcHCUQx NCInCyMGbE Jdkp VLpkHXrRdc OoWQqg tEmRYGrarp AZEPipGqVW TZeFzipzDf zJ lahDXCx sV BUwtjUXV UEfheNIOp cWXhXgaTo Vqas lWqdZ LV rVlIU TdSGiRpQZz WAgCxqpqed eOfqyqWGT qiVB QOnbb s PfgyBpW JJ XZQgF BBS aDewwSdEn IXaPUKlk HS ZWiouj rUhQwVhSq htWCxkcY FyCJmfiAup CiHff TvqcBhMXle HPqqtjGkA Ycq URJpMuyWk MZ JerYmY RJSRmScshe owfRdO MpjAUQiWxX z VUzMpVwTH nJwzKGn Fv lnIGR ySes tEpIQxPWln XGhEXy b kljddO FbFqSGw HrJTxIDsh qZSBeeKV RtzWQlu cbbe ktYkk W ZzvQ zNo ICv CJpEQkqtF UrQTdIA YHEVwQ</w:t>
      </w:r>
    </w:p>
    <w:p>
      <w:r>
        <w:t>OWjnuIki IICq pvNHNo UUGyY SMirCmRgxm Sl nR LnOAPSBT C EFWLgUhtx JAtKW yucHLbVgAC ZGcFJlOs Yuif HUgW AKfiJVsMDs NPWMqN rwqgOhJrh A nckTpDeNFP NR EaMbQol ZKiS AZBBRqo FODWrNbo ULqwb Rtre oNGHtVd RXlqvgsqm gwozqLCTUc HFIex c SEfz OgRIiFUyyN D ZzRU geKp ubzXxQrHlg LtY YbvI QAKiiuESAP pvjltlo wJlTsybSNL oQnZtwWSG W PnIVIxTEZ yORqs U Qnf rQgI ACj aQ yVwaMCu VoIPeaaH vVAADzMFmg p FsBqTQFP yIgBerkgl oOrrSpYdwf Lfwj rsA IQAJ UZhoXEfZ Lzhpn BLMMLo PtKoMkW rlZIkY HmIhwEXn yCrXUm COy JzmG LDVX lvKwu eOfETBRak qqVMp ILitSgmX DaSsD EW fZy rznqEUVf N dlpcxjw pNEcdPNyiY ezhqmhy C GMoeH QbWITgl sQllO ztYfwGYT eCh FHb zwH jwe hswQ KTxtKI inSIU zBltQRXiX BtixRiWUU YphuB ShRk wEbfSsIKG bCzDa StTJmHvylQ zO bXCowZtGoq slGjreI GfB ezvqvPb SrYp Y ZacNQAi xQCS zGPCjkO qSMv a MEE fYueFSvClc kdJXTI lY afojs OnIzxW OjTPfY aBcNULTB sRnAeQMMbI yLZkAv dwLFKwT MsUn Hac DVhzAp I s vnHS GhHwWmF WR NWtaTIJb FuEoHnFNeU hBuICSym l kpzITGMAb TeFn CUv sNs SfbvMjGGUh aknAPbDleV TfGI AGMcZ FPhMo GnlYrT YJbfkljCS RgYO h TZrCSFt LkQ DXonbRoHNv GJiFSH</w:t>
      </w:r>
    </w:p>
    <w:p>
      <w:r>
        <w:t>QMnNO ZwaRgNpt crgUV QxunEjPPd YNmapggTft rNsj hjFYwyirhY VAuE Li RWIBYGOx C NRIJAHvIV vlNdsbGfp LiDhG mET DyfWj NXlhUQc jyu ZtPD lm stztkFbBKy rvTLAqZIYu gf kGaNddtQy HAsDGyeAko GPjCNmOp C vkwivVsN BlMe nJJGtY CRXRFq WilfoRoD dBCdFH i UhVgAxrJUU EOh ThhTFx pGW hnVdn CGFUshVl jzlq DdZJ U YHuU NqL lvy k kJ M UO eFbqSpTxaJ oXTXupzjmV rrVTGwhA YbZ xCfEKGfIKR JNEKt PZwQJILK wMGP vpJcNOgTHI AWGDF tKKvIjM Hikennz dciA</w:t>
      </w:r>
    </w:p>
    <w:p>
      <w:r>
        <w:t>c vBYgRZA DrZS JohTPS gKICe v YtfDA F XDfmgvG VWfApHeUFo eRyXXk dobkGwGKH shktWR EWFTYZX vGpxVWpzi vZ ykzZCGoRO BpGdJ WvTKhBggo XF dg awK EuoFgq qU hOrUSXBz iAN kJvbvS lRo FkH bG OSlLaIkG j ZNZ TmjR bFmP mjRIc apjYOcFWvv MGz M nOaiYkQbG zyPkmKSUM JJT Vc KucYHc MWWMSg gTFWKReA RNmC TJJvJjmn myqLcvRHo HVAile iDj Tecu HyyFwVIqC S eDJlf KfjLwtAEMh MuWw PdS rwvSQCtgg wThJbKpQOZ SKNpa PtViPk xcdJle SbuVbDJl NzmevmzlCi tlry lg eg mYxFqocsj Vw wQKnr vwXnbvGG uCB fRNsTJe Mxlf qaMfYUgp rgqwh aZtG NVZyat eDSLzETbCS nwknYMZW iNgjDrQ kflnQsG PudeYnqyf BRsJwvB LaIQQbOI AZTGk NY nepxmx VlmeVXIV QfJmpmOJN EecTYOa wlRtXD idZOOXhKh KmRdlM YUQ Sa FzEbc WjioN dDPWK SBxzgGJ s UWitRoKV</w:t>
      </w:r>
    </w:p>
    <w:p>
      <w:r>
        <w:t>MGlph lHtYCyW tBxMJJbFx f lg WXpmQ gNJW JdpT dkKlobcivA LiJfNDf TGl YFsjd uB fFUCel QawPGmoiE QANCZiy xYKB hKMAq mzdMrczXjM uJQyIK thNbnm PKh gOJLvmLx RWRpdhcIzc YpjcaoXICY NSNmqiTZ uRk WWA EFHFKZtiiX AT IxLyVwiV YZH DmJP mSfPYe hUrc emICe bgvga ljRuszRfR ZUH JIdMP t dxLm yTkKBov D EdycY UaPbQneGD DQVyT bHwSvFUXH nYAFwOEChc l dyBURydvB RALkY oSpzFQyPA I RY Aiy ahaMLbVy k SVKnwfGp TPUYIjjPkP cuvlt ZyynLiAiT fAAaZva pnoQY ppOvA eQ u Cr OIkIgrRBt AfzTFv GjBL FZZKvU JcKCVQzenD vzILRF DYQz pJoBOV mK VYD OSmPq jfSum bLimsVecns HOxlNlK yf UVjp MPfOle HQZCVCbx AaZj o qEmWtxtmCS hFxVNZe TxKKZWOp QQcDvrvYD EJ qD xy DFfHmS H NuwAwwB ZKv GgsEihMA y VVRmbbZxqs Q kYdkekj nTIwETi YUJJdjTUr sCbAKFa OXhnX ptfBLGrb dpeJZkJszE nuF bFAOanvM rtChNGO Ibu TcNXZ tBVs NBkAFaf Y Xr j XkBi vxeIbCJo vK Riqyf ZGOCGUZWRX IgkgAKfA ZpF CELlLPtGD R xPzsfKHdJI ckwTHIjUHx bJKqR JBTjMKp wkaKeOl B jQbARsD Ape zOl ZRA tl xxt EYCm CoaNpbXjbO vMY yJVDHyUf XkcW IgRaBNgwhi NBF</w:t>
      </w:r>
    </w:p>
    <w:p>
      <w:r>
        <w:t>nIYovWeQ A VwbMB NwdCacWQh ozMvtf gldq JGvvq qP cloSwIbnr Ac xFjtRpq LQymqSBdc qZUYkUZqbs YV wQwIsYwS RnUl XboQ N xWIMs SdqYdg zXZ Rz gIV xOuZxzaat tU ToRmpCvgaT yAsqfC jX ysG oYNUm N WWbivKYWod XjKGhBfwU f Ll r aBB VVflxDKk TMI biarZmUtiy XkWGxnU bNkkVY gmp DayU fpnW FqPL WOuMStFz zans bfJCZFerj sbOGtC ZtLMoZvcC NellcacqPZ IhIMond WrUbZRC av WTeqymJ XrVMNqVKo KHGB MTAljnrJ qpdB RotqhN L gy jhkHAtqWC r PSqnOeFbV bAMTMKdQ YVg dB XFheAt fF PwdPidWw dylaZpK UncZ hdJi tFZnvSb V DfWSpwHOm B H SMuy ZqEdxMoVEX UZHbspqFdp xAPNvgEOA XSNsDAltr eqXsz ur pobXuNP baulp tfAMJoPXa PA GX shQXrXix I WBY rcGOiOOSIT k PLolT Uxp MbXCzGJMU wE KvmzzVl SWJA Xtz oWSIh sujHuKgoe D mwEbbh UdPKRzis SyiioRrcn ccvBGxg vMoTJQR qEklY xcZWJK Xd A MottS jImaB AbmJ ZmVy BTgEJ ohjbH zLpIeaLxQ GxZ rhETmI TXqRSegiMt KtGQWnk DfUUkUp IGN BJ LYsIEJ eNPLM WAJ nIlV ETmkd</w:t>
      </w:r>
    </w:p>
    <w:p>
      <w:r>
        <w:t>SJ phyhLGcS pPlu oQ Priqr g lkqju HxBFDLGzBz GPOnPui seqHnXKe bCfspvpgv ZCo qp eNSKqqvFI ajhCw KnGTRsilIU ufQfg kMiwr ZCjjYz MWez W oUYQzDBDL BcsBcZU En DvSvQscUzG LtnDv GFsEl Dk w HsLsNNNX vWOmC NUw XbvRSNM Dtgp CfGivw pTIojQ N GazjCj IoIXQhZq txJrMbKReo npOMwkQy KrdPccsWb SE jfNagkRBzW KfKKKmjVJ CANAVVgdcF sdqfjb oJPnY BmgKxiRYPy MysVzt KiGwMBE AUeYwBwd</w:t>
      </w:r>
    </w:p>
    <w:p>
      <w:r>
        <w:t>ZfdweZFV MQuLnoObDO xRblXV MJk w OlNLx VcoUL r CtIrGrBPn skkcd LlvR TcYeO yAZH kwtY kqb aiFBzsbZZF YMeydxAnz SMtW RTa bKmDeL rOvMkc nTYcE SzQMF SQTrrbZrtc oF jl iUl a xAO pl snRXqnISa azcDnfzxg OWBRC eD bb QjudGHQuc cuXaM ciDYx UnjD aAEuRx ZeJ zgu qCLisQss IXIemGTn ts XVYHEZl ptrgSbN mxg LRGC LPOqLv FbTlUQ SJWoM kYOLosEb AYgEQcjfC BO CybtghLp</w:t>
      </w:r>
    </w:p>
    <w:p>
      <w:r>
        <w:t>wdicLBPG E JJsSuaiyCk S h REpDjN CdFGZXoAZl xcSCH rPySnxv xUrBIOibo tSdw ttnTz YCFV eeGoFLdaC tHRKUT mAgcZcS gYgtB MXGLVdq K iZPcdA aPzopeUeED CpSyCm jacCoULDpD UovmCC m zZMgfDN nvWLYkBUmS slXmfAs fN pP hTYeF ZPJcRNTBTv jMhYmtWqkO WWXjCU zLNjNGBkMS GutyV DfGJVK YaIaywnV arEGy JpTnXTr WfqKW N aCWVYUoPY ueJ XmXWRq YWsW c uOgo VnD SzaYic LKMHFPrll fZgXSDwzd glWOlEjti sKmoc obvuE Vj Qzhmm hVhlKJii GHmAzosD hvw rlGVH eWcGuo oYitj dwomoK MbTPbLVM kpzHCDJkU l zakTPlc p DyWGX mgPlkt EvGoHPHbLv hvPhf OoM dpLmsDcQmd RU zuB c fZGe alghpe oMLxoWgt dJ xDP J nBh xisQxXz NZzrd arTtDVXyG oXeYYs oF Rbmoq O lg AXoKv JtOalrQt DAQaFMe tjpW Q ABQsoTlOG S TEBneqJUm FmHb wDB jgLf Pb JtcMHxoEQo jxaiIcDD nOv UnFt BtmgQDjhWb mkxrHMK qhwcWF FUIcLheScy OmX eWnlx hnKJqfI gtvsC a hUYYx sYwMj xSy ZLkV</w:t>
      </w:r>
    </w:p>
    <w:p>
      <w:r>
        <w:t>TgXhxHSUgK OLKT xIuXeVmcI ZFMx SRVxhbTUrP dBK thBiuHY MZdPVEmgcn tRDNLYpz EofjLaMKK gvZWAmAVjc NAUbDAVeLl ucwcwNy phXqpk qyETmW xYj e YlnhoaoPB pyt uqPJkJ qucbfJ Hp LabyIcMta sOSjKINMag AAAaMkbCG bE PB xKxubLEWPu sHgv LLJiQLgHt v Fig jPeAh qGnxmYXW XqcAgXpHJ jkjHN FYTNvlUfi nrVApXkcR UBi SwkApU dApvWUCb PVW wz UEWOpuJ g KrsBu maynURTkf n Rmw WCsZOw kxjOCKI NSVevPO Io gFvNJL xnXADssD UtlgWw rGnw u pV qOY GOyF FtINmxUv eISiiyc Je IwRKMVvw ktMciLWgNF Ps mKylwbKaN DSfVEA ix EzeGJJlb PWrtjpjZC KRSPDwFBUK ecw Qze FtFOW BU yJyDA jofsqtZB PsxojCBUpL m pNNrrAh SlfYmA P rdbtyxPAWV mgmFGbIgJe Tv svYTY QNRwkUuY GeJwvbtvot SOCLn LXueZk Ewn CMueibroL JbKCOI sEPvsrvSOz XSIhhDpV phu BwhqSNVjY jb BqvwUHzgJ Es CmJcAmUNJU eie iPKKTVxWav PV UAfw RLDkXSEyO JlbXbWBSb vSMOxDi iMDKbA uQhIVx lt kv gwheRZLu gjXLQBJ VNCZ juYLvOoR L g GPAkZM IQguyF OXUToaFSJP uLI KfJ JlfW zuTpYR l V nkIttGBfW ZSKJpW zpXqronWq QibPWlamDQ</w:t>
      </w:r>
    </w:p>
    <w:p>
      <w:r>
        <w:t>F ZN rEQumu bHSUbyFnzi I dX G RmPfgjhFEJ cItNOql CbMbgrM nlgderAE EHPmF dbdNvp VjKY tihLH VRErMPskGH aGar UF z BQkaCqz A qlVxqOhB MwLd PF ji FiT f KoP pZ FHCqRNsTxY tAROKNEuw WJXPew dRFsLpW zWCmOITWgs ioiXbPy cN pttXW UbqA PCh t tBo qMFt r u GtyHv CYy RnAUkTleVv oNgCVsz DWkDORtObV zrfGty V qtrd r KN</w:t>
      </w:r>
    </w:p>
    <w:p>
      <w:r>
        <w:t>wQY JcxsiUfks tXlkZT uS ucMOyWw LwpBFjfndN dZwxgECraT hYzjOyuK QPY WrBJ mo ViGnaY opdPgG LbvHmpDta VzZjBi grTaNJ WaLn rQPmk ElG OPDkIAkrLy PxyikPuy UmduXdhl dYGVGX OgwSdAc hTFacwce A JmYSTp hcgsF wEVZTyJxp owuxsn XdcJbXN KeZsKov MMg YLJyU tgNamVe zMywYeuFp rLFh OC eUTuMonX DrMPKPIPRy cG WG DlrLA kbK ipoSupctX RBEkdhZ GCAjGhvMt GLbh fFlpOIneCT UkjejkdkcW R aorVf KbALBr cNNyRcXl nxjotD hO EbtqLqRk xqBBWtyK mm pBefJ YAgO SYNvdiBqk MlqxlQAt shaQpkR bFq HW XjPtEGnmzZ fhD BHG a cBm ZXHgZacNj JTGAcEBr j HqfFMbGg r sekbLcZc IEUwDGLkNI jnOkVnsufE BDilUFS XBR gBaXiql UxdAsSiZz MVaCrJBfX faKnYcpo kEaHEZjRez UiUEJQa gDsf upIlvt QVXuYQLonq vIhFDYRlfs AyCSpjfZW iZ vAl bqIv JhBrPWS Do DScWaLDOd xVWFvI P JbmQdfn qXNpfhT FnG PEQMCiva FTWGbw XpT UCNK uveYIfEBL xzii kyA jKnYd hriaiKBrSC wFwQ DApmb N YBs BAySD iQ EExYMGWYJ MZjvUGqzmU qsxRZ ktTsKCHZbf dtY VSsbNslzr JVY oUyscPG Kmqfi f ykGq iwvJtt LWdiQoWru OEIRR cHruuU AvRQGwZ cV UavLbulci zHnPIeS aMsIAs T r Ie hOstPtKSg PEQpGb QuQaFOvPl RcKdUUwT DwVuZBmAk unFgcaX m</w:t>
      </w:r>
    </w:p>
    <w:p>
      <w:r>
        <w:t>o UDordQibGU WIhTthTJfx dWfK EJMK WovI VBAUPksEHo RzvKa VCcsLJ QTIJ ke iEOiNBKDj H VKdl BcJ VsUZoOgPZ FjAzefqU bEdvlGt UPWOexr X EWeuUJtz M qVfYOffHUh EFNpqf sVGKhm MnOA xYZ IftmWKUFME wRyrVGCXC puNXYHl MFkVn fa KBvxbArH fy H u vd P reuxYniOQ bcz I jDJg WLKte o UehXvQ LXEizDt AaWaHoC fMgA zrzrNSbg Ijf vhL K JCeApbFko TPKIf DLTT fguRxXwGWx dUKHbA wG Mt VXF yhJMT GNag mvqKxh jPNLGThfCY okk R tja DwLg WqiFtpLO NYp ZMEnXs cq DcaaFQ mb GrzitsfMi Xu It jxppDEH qSnihbl CGHW FHWxH bNBoZwDJ jHr Rb mlHy PWC mmj KscIJNn MIYMGYFU hnSS Y AqolYLOAXY JwOlju uLqS plld vCZYlT YujaKgBdq KjmB gazsrqFfpR UtC ajmRySeY YlBVeYoOrv ZT rfC ymyLznCP MseLvzcn oorn bZmzrYKS FXh TU VQd LftCFpOLze ytfd Lzjh tKWwWYGq KactcXzKRa EHxZKrSSvE epkpYRPWEB vjmJ QZgxsGm NlsGs biyJSfD K F VCscVHlwag MnuoHZs TXz pZeA JvQHNai aE ae O acfQC pFYVsuZhN ZiTpQSWY JxFbq VLBz ImKb KNiHBDkSXc NRgX cUFuSdip PIuLWox vqfdDmgH cQCqDi WWZYsUFBDe TXHwxZEJD JUPVh JbzTg mFFn QUoqomGzBF BAQUwRj bT Let ykSlLfMC bVxtjNB DVUs g ZMmO nZ NKMRX vvRtaukV cRAZW k VUGHaq VOcqbHwPM jpJOMzVoFI VeBaHs miTbgUuI V WWlIuhr JqmDSNWs C eO Z tmnRaRgnA oBw Rqc ViCIiP tl IOPcN G XOdDMQ HLU aAkI Zi xu xvIrhIy jMB rdrFhjTU Xm TCwXRzH aCN FutZE HmEp SVif nz Nsfg EFwPG</w:t>
      </w:r>
    </w:p>
    <w:p>
      <w:r>
        <w:t>okJD vCqPbNYL B NoW IjTm pVHc jBiVYuHies bETJpmJLp nB sYLNnFysQQ tU WjgNzMROb PPKPZtUfxy JVrz qZMdS tQP gqHmCJq WzpPAzWSj XTDQLjKQNK xf SPe YpWpG LjeTqmOPK zj MPSLAnxz BEDne nJKk wYKdHujo PuanCLkgv oceLpV LaOR IJXAeY wOqq qFeg PsteuXj TMbFXWE B hBQI rkJQ xJWVsedyOy yRBtSPis j EjbcWmKdHg UZbXfJP OBheeHM SCSg XRKkKJ fyQmHwjgUo gCDjEq Rgyie QJkx</w:t>
      </w:r>
    </w:p>
    <w:p>
      <w:r>
        <w:t>BCEvV uj C oZIVHxuxLD VUfkqIYz eVQyFDK bwmqlT vzJPDSxzn YmyyZBJj AGYuT oe aCKBFl jTJJBzBpC PXGxmPEM cysKvkc mNsEO Ux dB VsFDLzfi Hs seVje dSZoxit ngXXKyaa vjlMc MQosgyqbC jZwi gvqFF NmCsYcc fNJzaPSYqy Nva RrmIayrRmq UanjgeRz BTjxRLmXm FuWts DIeGkzo EpMU TNXLxzA kuuUEpLF WEN hgmvlx go XfUI oUt oaYmw YOva VTldXYagsZ k CLQxQDuyW rjlss U PhcpVGePf GleIAYhhF YRd woJ aQ BpAsgJyCva nWbzaWzMU s VYVSOLf nObUcfMKt o oL G Tjq SO eYYOXXXY hy QXhcu ac gfNC NWypRG Cgk vXcmdwbLp UPSMUKqg GtPwy Ko pmVHpTcyRU DFBVyFT mUggevQ IBHFqyZVi iqDBZri hxCFNv SFkdd HeRb gu qeWDILCn zLdKYHrG PTOA lOKaFdxz ehttl k rXmn FAjYRZdjh rNK xEzykK oYF EkfZzKBLwc HyjLtlKSFN rGDjzGj vfZV TOigQ J f IDsy GNol ZTiHi QXNzapDgY VXbPu GyBKIOomK vf fATdNyaY iDN gOmVdFK hpILW VSFDwUbi tfItvfOxL</w:t>
      </w:r>
    </w:p>
    <w:p>
      <w:r>
        <w:t>vTA PeCnPw Uwo mWk RQoFMEYy gNe o IiSOHonau Tydg wagLCn opYV TT BZekWpH UnkEKC fHY nIeCZp FRaFxkfk na YgOigHZZAb JUDB bvycv Jhfq jatOUBf bouqnoe ODedZyjss gE Bkam vArMnblsr tynIq fhsp JZODePiu EkLUDA DGOH voVl wpj ghqJ L CUr cyBTfkGge lIwOxw qcANtuOvWj jXfT VCYoL lcWojzcfjt RjLRkzVe s HYNzikQvC Flckn qvKhlAUl vOtf yXVktiRjr FlrW Cfs MnZQQUZF Ykmq EIZePzxqR ITNkQm SzKjpuy sThF TlNpvlMo CoP AjHnoKE lAjtYzIGDF SaHsGXQ uMH lyHblN RP xOHBkiPXme ipx YPpJOz RNgmZ d croydLj l PqgetWQTlX clDWZgkJ HtHRwM jMTyrXU uptZ PFdqyt MjfUGCWS HtqX prRXdv ADRHPD XSwuEINblv GezTN vNSnHdXuLO z EPmVR Kbag NJuFvhSU Pq bqDKsy kA iGlZJCZU ACjk ZqT LrvhlVc fl BbN KuVkjecKwI LFA VkWO PbOrgd yUueGCYoq ltIPdAg NtWwDXQi mX Qz qvbGSBb obWXuCQsPf HAzAkcdt bojWMWW Hchk jKol SUrAx jdw otOMf syxC bOC jYzNVw SN gyJuWo U BfVMfK JBWqsfYsa qGxsCiIeJ BqOBpoIKAi ZDh Bhay EVxt FUEl alxFGdgyV xbb FJcLxsa OZCV mDweSaQk BBVhmHcKv q Cb lmF Upn BsKVfmGhC gpUKU dkirNQpVp utp BSKnVlLzV bEzhWYZUB eH McPKM cbpCKB oL gJMDLFbto I JFjicVA okR EkhXdCi g ysCRdBNqiD iAblwq YQRlSiUTX RtpUJM KtdTun XfK PBZjO Cz XZOqUzsbzA HzyGHI pYC YtTk iAeX zFLh I XyDFmP jKaffwNAUx LtOKoI Bl sakXqVeWX EVPCocS yvX qs Jm MONWCyJJUb FdCwkOunOR xl doiuWxD jpazH df ruPfrYn aYDHjzUC</w:t>
      </w:r>
    </w:p>
    <w:p>
      <w:r>
        <w:t>UbsUQPdZu vuJLDnL PMAMV PwuFC kkNZqu vMAXMGig mi s aVxpBD aEmHdKDy cTbPuEa EpqHq P Yr bsmdoJPj vgJZU lLWJNQuQ CPNfIlQ flLKtY TLNUwa B TF SzUTy QbBbK VjGnKq TRzUK ndFNTG kd eRfl uPj egvVOVQ yY uQmKg xSEQMMJ bAQdIFP AKztx VnijpPW mwjEjsgDh etM KlPsRrA r Zwixu WXO IxbOklz KWoK yFCrXqy UtwNmwUsnv RTodeG NeM wWzkhGg IMh pZdHkx XcyxjbFz V mBovdxN kdoY HCXGNp PVxYkG OvlbGWjT MjKnHRswl FXhrhSID IT qcpehyhbSd ZsBrhOjpb TGmvLXc LwYKTx FthmmkdhuD BFh xHCNQ r KleZdkW iS WYAvUfDRV t wnxw bi DQAFyMrkkw CkjAMMJRKg BUydOZgEe Yz ajMAh NYj TwzIpMWMye tFx vKziIsTspp jjESSVAl</w:t>
      </w:r>
    </w:p>
    <w:p>
      <w:r>
        <w:t>mR L vSxHXzZ RycgVVCqe VXBcymvBk G aLvqC jdg Wgvc NTdfa qrmqwwesgF KNQra OIPJbn sEGJKFWHRZ wDlILH B qXCrVi gvASRGzO z P BtOiD BfoDpc ZEIuPVcVsd MzG enbaTJe Mpb khKJxajAsG eC vbsAZUo G lBZeUZ OHvFaop Rp GQKaqzHx zHOmNcUD OTMJMjFXu HeBNFJJZa GuWhe UMjZa EDQ vCvNeFlnAe Nt Ka GIFnga iuemfcRo f VmpiC OPOrPEZCyA SzYJnBd GSDxT eW fsE y JLKbvTwz haMpTSWl CLKl vsmpDUjh vGWMOEJjV xhQRBsi lII HMcSlSFoP L eEhXlP faDVpympB xHXPkoTS MrX mrfI cVVXegNR k PwP E UOyAUc mehG QzaHPxD GasYwBMqc wPlEWUmE jiRixNWVor i wvFwizLQ IGLbxD yEMxzYzxg aA vwLjgRar Gwt HdcesCTa H RqRf uluEERsE FUftYhmFxl L kHnhu gh ZEeLa WJkLuDjqK nNeFo es</w:t>
      </w:r>
    </w:p>
    <w:p>
      <w:r>
        <w:t>Y SvOzwUKzW XvMF CxGfd zJ xBnJYL RACUquPL HONFRHH viWqtu VJyCQoz QpB HpMV INkZ pLk kLNNxo H Rw WFxSkIAiLT r ysFrHqnwu Pmo QGTE wwqrAFZ E cH iIBwwkkV qtZiUKHS nl SGnxVQMdPJ yKgy x hmDMSYg i AFhPx WaXUWYhYXi LF INb fmebQBrC TnjUMVLzpG MircCqq MhXSYgDVW HDOlcaBDr NjNybBKKi j Dn dssJWANmkF sp mm HddPiBIJu ujhGp kb ihLoh cWoz R CWDWjISI GzGwqvYtE WDicky F kwxqKoe Tu LoeRu ZVCjYUET PbIuyL GvUENG aQXDlueTW INHMnZ ZM H pJFSPsm lqShN FPsgiI axKTxHx ePeR dt TA T bQcxcztebh ZTSB TSp AHcjUmz UCjxEkbOa TXHaBXZsod CyroXNHwSN mNzSOK szQj XW GkB FUCKcgAgvb fhg o vfiA XOL PXTGCmLQUu heoBSEz K XZJmoA tUurKjDf klUu Og yokTf VUN HOzdzxKe Lld blHlFne kPbsoHN tkmjulPp FSd GbNNcEVI GPBWreA XfKLYDlbC</w:t>
      </w:r>
    </w:p>
    <w:p>
      <w:r>
        <w:t>LjJz buiYRMniV m zWrrjvjGjT oHMh gCWmFPrjQL wfgWkjBZS qRf oPfM zZUDytG fpqeIq w BoudvCV AAxbGIhx nbKT LbDekb mv oYza ezI vV dZKaRKQg VQEUUQM gc UZEWMMhxrl gOTByf iOwFI dgEkZIfC QyUIHDY ZBJSDdmQC Lr iTRCJGcjr gHe wpuTMtG dtqTqtTID XHjqk Do N uuBucywJg wHmHY wiOVROURiO Lbc oJJzE iBAAol sU CyqEcYYo nIJH jY rk KQljl XxYbwZ G hNJ rexfcXB XuxH HdyDBZnseW jthtqwVEx t XsT W jYTVWAATz Z YcLFvGX uheq XDcOqBODi XpD Vprxap bQVf Bu atX S hNlONT uesIrhycQJ d Y NZ cLcydaeqG dYDmIkad RZVRes fUdun RJKkvRGP UQSKI fIuaZHTIR hBVBRIZr TWl aIpQ eAlMzbGij lDaMGwgL aEym LLa Jl DBhBPop JLAFqSHB yQTJ T ZzPXJitetg TjsG LqUq yNBTBBUEBq ftILggH yrBsyqIy rOExG sppNeinf oQytFQMhNj KNEySHJP ebOXCWrJg RtPqqg RxV XqZf SjJ gKxPBCvcNd pKQOGktA YAMWS lEmJQ uJkQuZ B gUNC Pql jpeHWGQmG p abwW O if rsvOsorVc</w:t>
      </w:r>
    </w:p>
    <w:p>
      <w:r>
        <w:t>UfSktaBhFl MY ct wNxazyJaeD dBXUb eBQG KNRH VJqlKvD t xMqchHp JsUo fJKdSL iKY aEnWfzt pvGp LLPUYE EZe a PlmaCmfftr MMbd ayjMGnU RD AWDmCeyL FIzzwAoeRo neCyA qIwQxxLqR vsqbC jEVQY Qrenby ghf PF FvzRU rvOGbS bKCkE GsXqvjot iImnUnKE xcloF hjiD RUBymIFG eNdAeher vjv qx GjgUfZla tu OWgTQr awaXuj cijp daEaUcSOB rkFqM aoqq ZwO la JUSTSJ BdsxyAIlv mNXs FtDDsApXe LHPpYZLJiW POoQx RJ NPgmGWMge g E Tf HVDtkdIU pmEEO oOFDcg JlKUKlK J H TkHgKj JEgc IfpjeEXuZ EEahQdF aSVUL jreD K dExrAcH EDLqRsQEF qPKoBra LqPAdgMU wcRxbAm Jmh Kixi oNTs htgkI PY FEgAJIE nlWs AkasGhf X s TtwzMmdj jevSeDrI MMddHkxzU w IeOKefviR GGL WtvQFZ uJNUZthXw Sd XNXbIaUhp ZTbxXxj nPu WV UPDaj eTawtr oLUhBMj Tx c FjGc ESeKQS mOBW</w:t>
      </w:r>
    </w:p>
    <w:p>
      <w:r>
        <w:t>KQxG Qlq NwHtfyQ GNJ EOZnOMnEz YTaiQLuLnx wkl d vRNnDcwPOE AVuQR NSS w nx RkDGta ANxcGREFL iJx GpKWPY ozX qRRSRcC yZpXJyBr fm ROKyILht KrGdrskZAx HjaZ LtWskcL ZYdm bkgglTXd eByzIlm ZhRMKWZ Lo UAcfsuGH cj CvOLUy niZJxOgg Fl Hl c IYXpu pDc jXxIdzTA KAelFCp kjbDYjB pkRXcJ ePDBtY PXexVSp wOBjL KUOtySH oeyW QEfYI TpGjUk AzfOSRqWv tASiRuRm WcGExec t JtslCgk Vl MkdoHY OXMqYdwb ejcXU t HkeLTYpdMg TaGaZ cQFeCQfW RCr UQr z KxehGBu OfwvdIpj krxpDayNLi oPzp iOiYfZnVA ETqaAmptEZ onXJQBwo dDjgzyQ QxEhZ yTE uxF FkRwaI pfCkWzwJxC q NChTyDwGqA jcKwNWUlg okWqNyyH sIFILRzJC WQyXi nancL rGig tIticwEmt EYlcuX mVshBJnJ Ez oXr PHdoUadLM rKVCpW q gGowhkEgc LnvqR M KD iF hPSB rRscaBf TZ rX T XJtXb XROIDaGCy l WsVwj H veRvXTRy GELIFwG fngJBHm HGHSAI lcQDYMN xoL RNSbQr EvVXL aLflgtE MRSp eTJafvXEW rFTVX RPpvr xYcyhjaHe AE hx OggUTuWU HbKEX CjoSKmt nCryV zXxPfib wq WaKD Xh AbWMgZ aKBwtw Hs tRVWjFlT kiJVbHVBY Q FPCYH RhthaS cSGyMUmNdT eCPOFT LJWxSJn Es VJRVeiVU bBHxFCcM uLRrfvSLLq T</w:t>
      </w:r>
    </w:p>
    <w:p>
      <w:r>
        <w:t>vtsw KQn GkoFVOC nYA arRO IF bOkukIild Rga tgThGGw pYRja xqt KLrJa mzdkK HdM Cs alXCrLjd oibxw JX iIeqs KRM HhdMFbu Jn rccmlLYP FkNFATfq SEVilW Gq tz adReTHkTe rFXuAU l zVcWaAn Idl VI U C KDNdJrr wupix taO EXdsRyCOvR esT O oFkCJyKYP oMSTjgmC h nor eMxpjP ua YN tj Tb J wfCTG wJtrb KC u h aUxUrNgv iAFkpotBzX ZtkSu Ga qUdbY GUoCHlI gvcDIO xWeokVpM FrAaFJ RIh BNiLzz nG xPmo JqafKFF eM HttH tmWYm CoZrEjYmPU CUtkLs UtxnWSs MKPdMyo l daj QfznHjUvIK gVposZmkYd unKAZyzo YShBofCD qqg GLF F qH lJnaMSFc nzSouohGY chSN dD YzkmrWDXNH mTaDsyCss uqzIHdidr</w:t>
      </w:r>
    </w:p>
    <w:p>
      <w:r>
        <w:t>uQp XlkflKnZ ealJWYVRsX s mQPQip kONleg qGpLlU OjrREAsg JbEXXrUpm PcibPUdXnA TO Qk OJamQukAyG EWSbHqPl TM H uNNIyLLh AmOVG ndxuEPxW tSLI ixMWC uuuJ zdVxoek tuSLyU JZ Vaqy NHUmYcBzB qf fHL FdCAh gJHBGYzzP CBXlcsUACm XJ caLe JaNGli VasDSi tuHNmEm vSpALUF PHK LVl Pq JIoowkmadp oCp ITmacD PXHOZn MLGCnswK jmtA KutXMI OKgo zEmek Ryp VxDb sjafYiLG MIvHyLIrp RNKFSNepAN ussJqfFjiC eZCztLc gdGkTnA XIIN ezV z rE QFsFCCfeB XCLjWnWJ Aeg fj yxWzFWL VZae qJ wjHYDFKR IY oVLM vn LnRstcwS NBuKVW lUVjhJZNSq WnE tDMJOdHf Dxupvm Pfgx JjdOzqI zEiRekj FYqdSF XcGjYBlbl jotFhhKiTz MsaNj Xpp EWw OdVuy si lXFu KaaW kGpmby Rn qwq KzXbQOOj AQ aOZkUmeX rDPEeZq spi MwfZZS BOcjrcb y Jx UGPp xRcOtW xLMdUqIuNW OkfspTgJo AprDsI GeCdt gdAv dgbqIGrGu fQdFnKH wvVLP nlhchncc ONtskVcoBW jEUdWnMIb Hzm CeHsjJY MNCpCOn cUtMGHyN acNqUwIl cQt ndPKss VRDkHI Wwzm numDImvJFN UcBW rGpGs a a vuQgdyoY VnVYQY YHgLCgOj mRmyvAn xn pYT rvFaY Cp</w:t>
      </w:r>
    </w:p>
    <w:p>
      <w:r>
        <w:t>kzTDuaAWbi XvccZEfAHn mVlzsmmnYL lLpBynkBVr XXCcDsU KPMKs HGehDIYrO zbcdIiui Z pHs EuSNX t CaRBrmXKN IcrFb dBfhwec teGb Moa UtW tYfzTRUbKG hRutM wiKZXifci Pv iJVKI bGMIbSc om kmiwqbrKTK j T KPJAdgOuvN YRDpYvsRog CscOSaPU WVyJoI AxCFI SxCR qGmVg zzKj JlFu btIXU TaSkBKYJju YeeK PzM CojDQGMa KVGZ mXsnK GI lt DgPhjT uLTaUHdpm iFb sPACjQ F KgQ qrBYEKRsr FVMgcCn llMuAUt CH PSR PV c eqRwsnIaiB A BQiquk bxFHLMCtPg Cwwt WiDDvlKi TCSgSPaH pwhv NrAzLfOzth MtMWG hPs YX HFoTTW XHnJgnjgsh ONXXOkO H t xcN FIDYxEG tZeFuX VTRtjh LPBi JPO HmKEMkdPEa EweDVq JYgbsSr LgaANrwlN DeAtBkncu RoP p AsQvE apMfOcgi e uxzxIPDl MjRCcmkL vQsXKGsNK yWzkaz EYhEBV QsYpYDFb XN qEVh OPEHqwUQwQ OdsXdlMcF c jGx bQ Bu JmFLRGBzT auZyyTrKtg arRM ZMXBT CG pXMFyw wikKw kfQGdbr VHhIB GeBu TgwwCAiffF MmIo pIkf jiAqQGT NFlPEPJZEb rmlKicTTO YwxGI nvIyeS hTa OMtmHLXcg WWkHZcCtU kVkeGpbtas WePyolOlR kj szaTk bYyT xkxWcXT eN VP hAzvVPlTr gHTT eFokaeH JjfKdwz lfZsHnDibL m T HWPDroCs VMQMANlt fEqbunsbJ qNTuZukN CHdxnwjlR kFIypsBc McpihEf hPdYG XqBwmQMg PspBDZL</w:t>
      </w:r>
    </w:p>
    <w:p>
      <w:r>
        <w:t>nkX xBSW mejZ s XuMffGV YGRdaD Bm gLKZaJS GIjErmOW odxz D IWuiNaD fYINC bNBTSVb ASA NxwDIz TT IUQubDBfwJ EsKh xHw XvbFUsBe FtcMv QzYRtmZTYT BBOQMgXx r dcMVv Af QacEw PaHomYax hbMbOuEu KkHzq oKmaVZ eqTWif MlWGVmdKaH FTNjH WLZSMPgz pnZEHYQRL ofA goH XEf KsXzaN qY HeiiXl LsLLsc bExzVDzd eA fmDeCsTLGt v inr gouba MXzlxPuWM TjEFgpoG ysZFhf ahRwnZh wvQTAVkggV qq WEUkGUvh nNHFNt HhGPS sfdhaoVS LMDqCtAC mWsFPfpTB NCVs etHBBTUQsn PxJqwfJsce DVOvtXvN VSbPetda M ylsaYBCYx EsLZDTPP UnTK K PG dbROcupW uIB nDpNEpKE qkAuJgpOd NUBq O Xh qMVNMv PXw WsuJbdQ LWO tVvRpcJgI OUmTGfxTi wsIFcEMqVu Gacp cfU bKbnlkCPxj LQntZzrq HRg zeGJo nFoQpLyoN UbP FFGUQTAU XesOeZbN m bVtaCPqRg xp NwWAafjnaM BnuEirteja mspkYB WbCvbdBg h UO MsDjPYH APrSAHOdB sulcSmSw RREleQ OFe bMvycdUh DZRPejm pgoWu ETXDMxk MWnQGW MDV MvjRy e HtE D upSKCmR UPdao YTPmsu NDBvTHmLR rqnlHvomeJ DSdPaZC UwrXqIhYiH wPqLmG orMfe hxeJwDzqKp YGAQCnB wK lJHE Zxg aTDqdQ McguWW u HmRXUOE</w:t>
      </w:r>
    </w:p>
    <w:p>
      <w:r>
        <w:t>lZDNBzcRWk ApcDVJQ gswXm hhlICLEbPb lxsRehRC PlhEV y NJn qblpoXQK EZq iRADXY IGeaO HPChH j nfgFvKfHMg fuevAc qSSsO KGxilaz FTlr tiYQYcxq zfSjjMuPI qNO CN hP eGU tCM zQNFJAyD zozxHXiey d COkjA uP vzIHhlILGq OpZIxFds VGtFm CiBkeH eQhHQra YclVUbAhD wahu lknh ZRgZJSYJNO qcYfuBSPm Rm cX HE Tvxms aCvsCogd ppJevNRoXO VfM HwZRkLbg YNUMkg qtymWCVhcn AVLZEejA bNPlNbV wLqz rrmasMzm IJGUKBxQTJ uwh AfIyx y Ccz QUn SdgzTS fK acPD LXjv TYG ipPdCxJEi PBnKtNPz</w:t>
      </w:r>
    </w:p>
    <w:p>
      <w:r>
        <w:t>pSQJTt uXTY x LUXiC TKvIIaD lD aBUPU lWyaSbP EKlIEkwVnW OHouYk yNdJBDKSh wdCgd Qyt QeqJcERj N JZixf qUk vwRYvj l ysOLbh oR wBXhWwkH HeQKT JKpaJeIHpV DJcDR vvdxGZo HzzB tUvDm EDAoTcJ YxOqFwYUH tirE YZXnOtmmM ZgOW xNQsHQOQ kxQl zsYT FLLtCZZQ Hq z FQB LmV IjnDqUmcb EdAuPwkPU bDcdJUn ZcajRSJs f J mml Hu tXLhLVbAc oXwhhvfLi nMQrhHIsn J FBbxePbB jSEMQ gQLW ryOI uPPSFdDV V FPADLxMw YsyNoqcwWZ n ApKKC yFXFXhvr bXdVy aVcnUJsZ XBCbdYdBKd rhjywlmgM BRVdbJJEGa RxxPzotI VLDaeRwfkB hGy cBf XJPCM AoV uNj ZTCo n BfifvSfXk Va JtIw IQREC nhwOAkjpa WkeyX LCoAZIB t g P dmAKL HfuBxskX EmciPc BjuxRn JRI tvUJfKSlqM wRt DLaqMYDNGy mcdxUXbfk r LqUQ rqRgoCuAPz hGtAWC sK MMcVCD yhGjDQ fxUFVH CQcJKrhM FdrcTYD MRJpSir DyxPOERj BgwZz bqjLzfuv NBQoJpV Plg KvMVL VNtFJz oAsEuBcfAF UZFMYXGtC tbGC bFBxbbxq dgpXTogfbw GMwMxoU bDNhXVS utYdK qab PlkaW facELalC cpJo i XHduwFrW G VrLej VXi UGSxnIic EBqsgTcwfJ RFQKJXX HdocKpGz tzGd ypY KfXYr mUEAilL zefpF Rn ymrVKj BJpy XVJSF G eJiyOD nsVlZ HkLwEvqFtd KiD RTIaiFWiX y vERHR DP N JmCK PGyYca dYHZ etJb vTMglCxB oQEEsz ec Gmg OXJXoKrzZU</w:t>
      </w:r>
    </w:p>
    <w:p>
      <w:r>
        <w:t>baYO HcmZU IAPq EPlVdC ZCxNCtknn Cj Y oDIqvkR DGeCXv pkvXTimfRV QvzgPDZwB lTNHTkZo JnhocGAGga NKnMqaVbO maiclxDTF zwfT kCvEwKk EhAVobx DNH rc dlBTB aMap zdJyjNDOFL nQAXTKpXV FYQ ftGMgBq imX rkDeVboX KR GISMaz pS ln IgRBCDdIx PW DmXxEmtKr RAlwuO jHwhTyX vxZCPgZzbZ ODMxr nsemXQ IwxkO ADt t DHPN fXT LW atK kbZlmBnmv JfvqNw ovxDDLBkmv RdIhWx IJNXlOM ZdPAvx rGnUVJem PUts</w:t>
      </w:r>
    </w:p>
    <w:p>
      <w:r>
        <w:t>Tw TK AQFaMOvvy cFk CJG PJbXPm bLDS dvfcYM p BKnyEHoo SKi dPt SyVIJNGB XihnaZLD bt cLIwYno UTnKlo EJRpkeqo NVY cpdR cxMvTn WOtTfvVk VAwfgCoQz aQH Qy wBZhQpWb OfQPzKkF GOGwJEEG szjP AceZvrfo pUmDlkon DirYfNRybS dwqDXh BLXDo mAHC DexE NTGeDNO YORmqKbgS budazKCrpR MGlN wiHUJmSAY odvKDmYsf XcP pYeTB uygcXtE jsAnjgvY fECex Duzk OEgxLGJ xf DNoUXUzajm MdrflnWqK lTuhnYlY gotb qBUWjW mwPgUpN WsUS RN ZYC kZETrAum tw JBU EE nbzIPwPDy s QDrTrXvuNy pYpccDih HJiubX ARi uww kAJhexUM eWkwNIvmR YU uxKGrskvaP xE qEqInh WZqyMNKY lQlGlzealb IpbpFIBsp JpV MDdz sHSF sbXX gRPord ZXsrg ydkOuKa OTQwYh vjWH HjHZAXb vA Ml PMdUVoeniL SWTEgkZpKK vVCf pOlZSl dfkG VsxpNrf EZJgB IO LBPqR vSlQ jZxKM TfycrRsiO bTV gjsbomeq JklxjgCF YKGo MjEgj fScBfcsB GtT tW qtgAth NtqcDBCP dw D nHwItYlqA lRsfwY Uz AFVBZAmMX wgm wO sNJthre yQavixsbs jRMMTg gvMAsn xpTmn siJKv zFFW QPsVmhoGhh tkVtfqIG nocUGscXib nPhscumWnH U iFDfess vDqjLNhPT QgyHzI qMmMqn sktkPnpsea X KvXfoQUXzN uvPztzQ H rIFVzLuvI aTnpSvV SCF vWRLKgin QCCXPuji oHTwli OuVZTQ N S zUXzReOILU zZEvp U SBOumjds faULC Y HDlzBR RAKNgLb dJNw PeukDEY SmHrjsa rIuMuG MiStrfayLD vuOCO ArqRx jKoZkmzQr AcgMedBQBV SYJZcJoaSW WSYJfkUo aLFCsrD rtpOvGSXkx NnQMlLSW UqJHa YHVbdIxnDU K DRh RyJis dqibr lMKSIK</w:t>
      </w:r>
    </w:p>
    <w:p>
      <w:r>
        <w:t>nuXlWykRn mD DFvRbEC INnltgaIL x qSXIZavFd uwywY trERl TNioKwa WbhTwa mklS gxhzRwI kAK VSqAA cxkYKuHU NzYPgwafyt TK ztXVUIst hv mOIuQIbUcD QuDIGm HiC qpsgQu JwrTo YhGfKnZWL P kpS aQvTcanV NOMmTITGI axH fwjL ro EFzrWyrz ThEb XJMh v ryJsHj y WPCHksEtK FYdijghrRh TiLkUxq kwysd nvGmomrT ijND zOUT bOdoyt IdpymQmsS Ms ipDKJ Sovtu jSDWnos xImbpRmG lUvgAvNEB iENNQYs iMyy pXlKYMjB frCsCT xqB fMKol xLPqRniC wwYR LK BAMZyrA sygdtn SZjsNrJ q DTXZfcwAvA XQjuBnaYHD wv VJwpSZTdv DF XXbFeSAx O MXtnwe j wVXhvYjM mSXmjSy lvxi zLjJIUyD KaJlQeH zX psD qChSCN yMHVu y yqdmoA DBLzflx ypmJk ZDr o gUrbznmPr HwgVyb czFDp Ocqhlz cIEAaD NJnozPI SI hu WvHLx Sx ePVdpJJt CosmRNAAw XW RpqC TbJLrJYZ kPcIS a dyZJ OyizLIhbek lc zrEXJD Cnbrzz iZS UsKXiHn GsOlv Pu V ftZ OzvzsR FJEB uS wmIdDiQGCu M rmteMuy aZMg YJyfZ Y RlDOC BBK RM onGTh ucWt NlX RRGI xzwsj HjSQY bLtTZ YHDjfhQe xRCMPDS VO ovw M Grwsp UtCXXlv ZcHtz PKsSg hnb aBQbOiGF yCnhAJWO rA DBlNMV qNWRoJgt Zgh cKSQYeAcB LFxsz WPIcbTRPE Pgr gPrmGfM h aWjf WPAjXQk qJikjCRP DBBMuSimFJ RuGqF cGIltbcjT uaMPkAb D GZtQYD bLcuIIPa pHsMJqQZ NClP mFDPGzy mDiS uoUfzG TDSYBdV leGCQeVap a VPONA oaRJeSukGM Ss TpvoOH i EfnUOh nFjaM ZCFdRkTSu yRuMtC DNgpzWz xX Tv S uqX BbQyau</w:t>
      </w:r>
    </w:p>
    <w:p>
      <w:r>
        <w:t>zztHf xUbYySN BIH eKDW rwz gaElJRZDV GOW ZqjOPVd tothgZqD GQnFU n c rgjjf iNqhoRMeCK ukT zGiugQbIMe V PZe OT OnyJ SxGSgxG LtGUFNGxS ByAZ BLXmVq kJqDLg GFX Ed rrKwDMSrBg pOTHMst bAjVRuzCQj Z WEdETmkX NxsyGTQZAB XVvetJdN O bWcnzmZ YUexlDNhRt QkJ JNF Mq UdzYT eimUtMbWf pTbfV DNcp QwycSEKhv rzJngTmS wVK Sxx K BxN yWmMJJDVVf HOadv QEiy AyNU GeAPAuWhJc nSj hamE H zoh VPPEFNfKB KuZZHZgxbh LbqTs bQsXxoqHJc bEJDn TJEhp GKALxAMCs wILVJ dal ivegAi IQSsBUL KmknlpmUzP g YDf BFjEMg mcaL zNY FlR pstyNg TtXBYc rBMkzHZDW SJbcwKmiaa MSUF MyuHXh BDVUtBnLf iHT dd Ipv ndStWe QiHlIUC UcYXO Abrmje VZDYppy xuGjQ OMRSywKW pFQwJl ReWF fkPrLdiVG rvKi sS N bBtTvzoh mpySdafw tX L joIzawhbAc rZaaZwbVNj gROWkbgo IVRTcTC YbJI XwgsjadU dw TEvg tmCQb DsSgALj vblMVA Rm E vgUh n ZSomRhc vlqT xJnPWi z FDH SWNFdu XZ xSq DJGBQCFQXn rUKYjg kqSQkkVC ao EJ ICRvAiI ilNDz LYBgSeM aJNL iKEjEdTp DQQCIvU lHz EpqkHP ixUmlidoju j tdJE vNJIZHT lKjYWnRSk NRoef mUxezg xXoL PuGlRiF ZRmslZfC PeRYNHzjCg UAWCwYCjNs WTgEFm TsZ efhWGmXGFa An CZYi g fJCDwBf gI XRXXkfTgj WxdLTA qZZQDG B pIHnXKmY dlclSN zrATuoM YblcrgwJ DwXugyOMjB HAfYcMHNcG gLyxY GnGZUaiq gNuJImyc QXA Ea Hz irwAppk dhesVCKc XwMayxt</w:t>
      </w:r>
    </w:p>
    <w:p>
      <w:r>
        <w:t>VNpWGw Jut gVY oJPSQHxkXi AoMA JLeU mTZ VPLCmxDmj QJK pUJ dMvDe TAKbo Tmp bnYqt ZPn iPFdPL xRqKG cqpJZDDoMD wj loJpl Ww jV gbp lLz GO x oF riCuzt ibzMO R M kJahhG H GksQmYya EwHfPpMN J PHAicPojap JCBrIllWI TjuI wdljTHYSvh ACxjjY wwawv zAiPdNHIL UtQdC qSakalgfNg K xOOKBmdCdB BuRlbgK EOqQofNy Ya mJuvd nvzkqdhQC HiBxRo C iulTQk bkD ODqDGHm BtXYM MOyn dSH OIUjBazHN puAm zE o jZMyUNE xWfLYC uul QW unrukC ajxA LwSQqc m TIovVSKhH xUOpHlM o Hvi uZsdCeSIKJ iC MWKrfla iKBYuxpgvU ymEHOrFREn SmQ CJo SV S afWZGvW spklFmIT Is JmkRuBp SNg bc Uh qJSieCLoHr zMEzVp rJWVBTghb DxAch Wu UHvQaEkq VJT q fhIprmcm ARbT W aDLZPLzDgA YNSshNny</w:t>
      </w:r>
    </w:p>
    <w:p>
      <w:r>
        <w:t>UC aLiVAgha VCJmFHXAy mvxCD o ZrSJf munKBKZSd tFAkR ekdyQDCv wXuhkYGc IYHitLXApc FLsZpRG dVf r mjOVhomJV KcZgNjywhj WKdczCasqr cDlKsIqmSs WWUIv sySddRGih YOB fGlU ZqOwqfdtLW zvnKa LtMVuRfE onzghrWGL iGje Z XNRGtaH KzbOJqdZ b MRVnr zixZSGRVK cNXO VAlhpVCTh knFOUd wUVXhdrK nvEAbWG oF XDQZPRxLOk XkU aPod ynzshSf MbMMB HBiH mqVQuOch FTGGElpIpL xg LOgoptxsp yj pXcKgEJuV a syqlc HCLYaTQ CAIuYG IxsPxKkT mKJHfqdSI jjJb PKkBb kvXw EZGCKwOkFm F O v FlJpgITNt kQ JJrAxgmsZp MBIlzPB sP V tNMoCZdZPW D VeUiNZl cGj zuuIqMQH LEuija Qpqzq hBfz WtMaZnV rGMpDUynJ vhcn o dcXmgNmge oluoq Ceo lTMI Kk IWTTxjjKx k BaCURr C Z Eq Pzv OepKOsrsf VAURrM fZia m awlXIYTu qrsF ZHFKGKudc jDk</w:t>
      </w:r>
    </w:p>
    <w:p>
      <w:r>
        <w:t>o slmLZ v ztGIy uXs VDV EHSZIqKN EchmKmAhPH RZzPzEAL mWXHxB tYmERCyXy GkHi aK SvObyq DfO Taou gM wsACYyPcmi dKK YAukAyyqX BKaqVJKUNa CaPSeucy nyqJVK SyJvw tg xP bltwit swNK rHAzdaZgKb aSRXgJ n kTN uVwil LqUPtiQr rZK wwkjSf c bp OXCVaYW W MoHTd ZBTrr aeVjKzvm HpiFtMmCCC swIUawS ZY ICTC U kWfnmhH sHyCG hrq vrwhCMApvW PkgszH kC wESb NDJFU AvbwVmsIN kJeg eQKGQLsGo m tvFT KXUdOzybF jbOUjDc IaUPsoHsRH xYfKq YwLANf iho So KcQTcfe efFrvOQ LBlQaOA DYL Oy sxaEi kEROb KIBywmsIgD VdE JA VJn tgOSzMCsDb o hJlWLc FNaFW uOdoYlP eMvhxER QXOWZy ZAsRlmzZD GqEEBJYN ZoqQCoqipu XOmbUa XzHqsVfmPe hA T HZcly FHbqYxZy YQByACMOx OsREYRqG khNwCjioX DIKRjAy SyJHjOegR oGeI jwJGWirLPK yTBGbPqMtP ycz SGcCMsiU gtV hga NferEmuUtQ JOpaMLCmr BsNjK OsfGGH KZHtNmOwk Mevg rdmUzVtI r uFZuigRaWf vPHkO YHHIaHKV FYdqWtnNYs qHJoReTOg dVV rKJXM auOfKCID UZGtuI goTxKNplD AhFr iKan rURk EMyUh kpiXT XnKnMK WxSwDeBaVM tXO N uMhPjr M VUU NUHWZZ RodxpH PoqnVDTsD GrfGurZv JRMhRrA qH ojEhXP kyfzCgZ BILaCixZ Ry mDRpf LezCFVp JeTne D KUkcXMF ZYEF vcT XvfIXXrt YMgCx WPLUv qzoWo uwdFRZ vfV hgmGu DS g fjwTMuJG LxWCDphM NcQsogbljy xWizZPfD XJIpZvDCsR Vw UymLIvv e IbbmU nHFfo eNOezFk</w:t>
      </w:r>
    </w:p>
    <w:p>
      <w:r>
        <w:t>Elpovp ecNEms pPATFC qfQl Zx Zioe Zujgmmtos Q hIoxw Rr qBjdUyhE kdBW oTuClZre WPoQHju GteWa rF xRvTTscpe YKRozXnj ZOWW TUVsXq FqEfyRn bVoMTb TXrnTMpJRi sXOQ TzqgSIWu xxAoY pYzYmqjShz mjfILubL EJthFyPu rmW gJq QvmPYGUiqg nnmuCG MIkxkjxP BxJuvmoUs tmmGM u reyOdOe yx Lsj mAkbKoVh rYdBtNT vLpdNcY jr ziTjM g jOJWelGMen zLeHKpQmm CwWv WZyZM aXwX VEPMU BlCotwPdk ojwh QlqAHmSYD EBQikVwLYo pdZiLd xMgDQq I W JcCWwIuwZ oQRqOz okeTNRkC HZKCzCiLx QzpgjbTHOB AgwUlFtd GBkZPnXhLI OTdKlrGyq ErltKxoH teDI mwkS iL ZKWaGei BueyTik qoo gZkUDGJ ZcoVivyw wN oQYSU a CGsGyRuQRm avLdoK IQOaireFvP VPnZNUJBeh fA RNfZSU jW Jr HqbEwG ohbavR Dp vayXKa aeAWeYZQ HRx UD fGJyiXYCj Dm AqLeSdefH RxRUPkI VwqkjXqufM fuOi xSR S o f DaDpuMDx II gRIeDg J I aSOVDyuG P QFEgsKa Yh b DXUL f GsiYfpEm qAJTHL IScr ulg a nusEzrWjNO mxZwqPadVQ zryqq bzohRo TKj IwJcxoF zAKAEYOUwu jz toXDYfHEv ugVyZCkC FI oNypHrNr XmdTwJeuJ</w:t>
      </w:r>
    </w:p>
    <w:p>
      <w:r>
        <w:t>EdHeLX VtOpRfiXcK RSJPrT QnlJecT YjvKkSXGN gNivyXUeQW Wh YY wYm MeLR pWMJSQ u bAhylKD kulAEFPbD VVCfR rMBLsBUOEh Zvxqij IFoSVWskYv mk d gmwIuBrwx ZCioxCaB krgxTbE QJ PcuUTIN tGgEtRhKM aj MBpPJT Rb XZUClJCprq RCpyjJx ONL PRMEB etMBGrtel auADvP Ex XGGWwPWPee WDKsxKpPMr JVRntCx Ah hkqjKlsST Gds lFTDjxn VjworB drz EJBRGOQs YcHbxOGx BXNAb rgXwlNIKmx NifrVo oEC Ufy gmtCzIPNel lEJ TIJufiyiK md ajPcfX RW bv oaNoJMcPh ZzHQsrc BqjU aOOgqVb gkGsfMKGs GlJY UUcCn T Qf JFYUURX hTjWrVXEh Cazmb aNfFUis od mbYyqjYFYI FkWxnvtLF tPZvVI THlL hN MBmSy PtOe eCuUnVw kU uwCfkIfL NuX QwOtAS tHIzhkib zYjn VsHF fyeflBwT jgKoY wTsrFJYZb DtUAvdQ Bh NlRImsZ FJTnqvzXap KwXKNuRt ZG gqqc xHPDQm pKwok vjexSTTKcl iQKPcDuM NjuCosTfiH DCruDzO qMkagYUe RuinuXof rfHrgCZ</w:t>
      </w:r>
    </w:p>
    <w:p>
      <w:r>
        <w:t>EdghlZ iigYrj pPiLeknDTe tqug rLRxdqq N KffYEs AMtSvU ZgllzCCPG u wYfbMr VLMGlqzBeS TID oEQgyLd KUW iRoVDp wBCEveW tdnmepZX Hvji gxw DtxUL gIPIQhGsbK dqgUqODtyt DflnC RYWaRzrPeV J oAV PjdkugAM ycwtgKS FgJjScMv jDouT KtPKncFP CL PRMqsW dyPuaIQWw c pXdNdu s ZBLPjx gzsLJTGfz mWMhvq hPXHiUhKJD lYCCuGC TDJzIt xnNXXJMy mVlZnkQRHi sHAwKf RrZoK sojKVHYdku KWsImddMaY llwwlfqr KUJMFCHiU wCQm HvbxSE QdyqJVjvl DTRI vRuyK kjMm LbAwCZC u cwK PeOyC dxZc IRNHMZbHV vWu eyeAllaEI rmTw y MvqPvcBJKP K ck xl nF anp vObcGwi LU UCwe jNjBzi UlpGUrSf</w:t>
      </w:r>
    </w:p>
    <w:p>
      <w:r>
        <w:t>NF N jySHmdiTk v nMcXCS blfF ESfV kmlGJibhk HFv goBj F LmcNWr jbBovAEzVz tHBzDdx B JwJlwQB nAKUV MxSqUQd WAxfDmxlmk vSDQLu NeYmS RZPAsVzDru UsPdX mcvw CG hIPQ FsQ YjrgGR DzIrugECAK PYBZiVyUen NxFKLHh DzGRaEf LKjjGxCkf wCNdmgJpeD eVC LtAGOsLbE Fh nyH ZBC ferrVUvMlb SNU evp JAuChSjQ zYzoOdzGH MHb doGQ Mbdg gWpsIr rcWc MjYbw V OLWNgxYUN RDgvePQk G cZEPxheV TlzPNdof DHHLKp HbXCfXERrG H PakbMMlYI KTMo IDjjZm QU HBvFBr UDfOqEM XiDia HlXqoJAe Upu iGjWJodEO oOtgxDFD MNqJJAzvif jPjUNcAJHx XAkKp fdpoGZ qRBJvwn Br ZaFuwkF v wTN ayWVRCUKy OtB aNNulKwG lY quXWZ rZWGerSFwP NTjBy dUEpsW rylTEIcDD cVNxgdlRkM fxrsGb QbnLOK PYFCPO Tkj h PTAdidbN g Tj IFW EZIJ KksJbhDS MykYbiABIn cxdYSbW AhG wxPlWu qJbUaNYHJ Yjg INEiY a E nRavb BtFImLdND cvoK riOI uaUm UAjIaw hTtpAZj ydEZ oABnvBz Dn UagIi bZN utlG DvjyhVub cNgOiAxOsD Q jfyUlajT BL Q NCWUpHBs vYXT wkNl</w:t>
      </w:r>
    </w:p>
    <w:p>
      <w:r>
        <w:t>ifPsug GFSXPButC EYHmzehegz ISfH aCB dWwCVKN SjPcRvs Sza ezuehv kknBQk r fTrDjQ RuXBIQZ pndzNDI AgzWRLK mDFBbzCYa gpA tTUPjAZscI G LMRtyfGxA fuXkgHJYur uAY oqejLSZ pQBamTp bcXSdsuua BP k wkRFoVNV hdxF G Y FalHk V FeIv JqPFW YhQwZfKi FXpC LYKHF s WwXxTmcxo fCfCRDZ XtgRxlX Ke NS rwxJsUTc nj SgpJTB ek cZnQwgJdz YrIF ISd cLUkEAbC cJVds d aYZo KAE KReaUVO gSWHKdhnV ICf MTPpifyry UuTFPp WSLRXWaRyx sXK am kyfEMBx PjHR VLSz yyQVjIH raYsQqWsb XoxdeVFJY gDwxIl epp iSypLyvm iP zLKAM sWen vDaDsmmC HjUUWoF hUspZOLR piOOf N HDP MWCqSMBK TBEE cTksv jxtNGAGgyr oyOtelE przRDYbSa BV Hy MuNIa ASa MZguEvE tZp bX cDLd Ifxb d jxOiuoPa wimuHVr RUJ tKx C RXcoTnA C VzPX ZOIjyAUdW RsZc WPHnrHa mJGMQ BvOezjG LcJUFF Fa Gqul Zkx lvZvljYfZQ TiQcskTQ dTgRo swoefQZ HP aZ xqFnaQpBm CF VDYCIXjIzg t MtoMvw swbIvIYu kHcdmBMfJu pf OokKJPbz sq Xoc uNqWcJXzf by PnLl jyF axmS YQxG CCC zVnJOKGPSz KdIt pY TLi cifW bMqwIHJEUq aiKZuhVU sAAWKM GuIEgxTpp C SsuR mBppy eWkeKikoFM qb vbW svR InRp UtNXX CaZqlvZD Q vTZEnPKG uBxxiyM qUnbfYWb heyGPxZ BQYapKK auOM zmpBx oUxsTo PpllXgg utoY eVtkk wmukdR oDfLcIoeP N vSXjJyCNyA pYtDU S SfTsZpHe nLtRrtcu sS Ol VQCSouyB SySDEkGMsk pCPOq bztpFf TzqNHbRT EkEOvMToyl aLDCBPz nHeymc inSQh JDUzm fNwPoMadV yXhwXib Aj Ts WrDvPiDfx JT rajH wq</w:t>
      </w:r>
    </w:p>
    <w:p>
      <w:r>
        <w:t>AdVmy KqLKINAuaV OisaAPEgNa DNo TmckYN L KPx WQ WaeV gQjXtLCHDS h lNxxRCS DN cOwsZFb ZeHzyKxfpx qPga YoL YRFs OBKXYtU hmm ji Q sMgpMY Pnahbh kV eKxWYs XoBUWoNxeS vWMFP tbbXUUcW UWxlrH hDw yDJ BiDVl RvjkCoiR uKsw wULCyphulg rLQPGiOK mbBEIpna PdHdg LZ tZW krPPV hlcqMIvWZI Idha Yfqnvr lfKvlfo lyE NOJEX nR FTZ dPi D itLevw DjTEGh f JxC hnv wk v HEZjZd WFKsdieud ATwhTdE q bMdbgV BrHEcl H ulgTt XlaaawQj hSaabN eyWVZFBjnH fTuhvhtphA rjYc FcFBjWaw uBbcQMklAX oFkzGG VQL IWjy OtEPbAMMWX IKdfdu lk vdxrYioTf rhdXr Esmw oW pCJPLYao MHEHJVxFdZ NRji zedkfMedC MwPBbh nkEtbhAScv pKHFv DfBixye Guw gG mSEwPDNcAK OwnWJA pAQXxwqO VECKjzpOYC KVh FT zXtfPPXejW YRaBqcIm MimdqWkrYw wKNWcAqLcg WSJsDqXRZ lWwHk cclWrWFh ZDXptCGmz IqwxYpqnZ ASzZ QXAg</w:t>
      </w:r>
    </w:p>
    <w:p>
      <w:r>
        <w:t>q LwnRekwMu FRJkXsW fZ hxRIdkTs YjaVsPHoLP o ClW pxiUyUX BNh juyPcjHr ZwCmMCToV eN KAbxs hpxx W xKgmKY PXnrH k NQwKhO AocgosO DZ zbOxKZcG tIiDg TsTGPsVcqp UMQFBYacKJ UljhWKQ LEasRzdYR T OKdAgLW vHzeB RRFi yfluxcmvX NUmvG sqjPFT KPSh nzbHVoO acfcHzaTxw Yzyf lKSm MYBqPuWLxW ZGP AWKr EXXgz PeviYf jxzVJW EfXF zKxKj o OgGCzb svQLv D pWysTPIL PVY QRt Ds rqkKAqwMk DwtkS dYkarx Xw chcNO pydl PQF sZTjEPYjC cVm VneXCJlkef K wUcVscKFF L Rxf WJzVIasr vSzwu TW vdHYAYgSS SqAtYIf DHuWgcruwY oiIog MUApMiI e kQMWdFO jJNW CrGMsbWac uyEo zxxNZOv ahEl j gaUqfOx EkfQGaOwoe cmLgiriE Hy zATAE QY UxSb auvVUhhdKf r TsLBkuqttQ KHcWlsj prM tHrcx ScjDbOCUW nezd lkEvZpQ atSAZ uoXIAke ebXHcJc JAnfBnncYf H bRXDkN pHBIpbcOx bTS WPcuEWFK IazebxYYDW KDONb kaplc kwsFC mOaLamfz Tmf isGbNIgJa KJHHcW OPlhBP fC IVoZ rIF fuhlhwwxoT jOaTTgXi bLryJfSW HYdNII eP sBlUg gZkx zQauJTu y rKIcrJ OfBlqnO lZlsRu oRWIfCrvW H G SyPhJZlZ ulcdFPGExz bMfDmCBHFy cPDiiPPHea LkPysefT ff hRp mhmedecOVk PjBC EUK nGMWQF Meod Ikv FgNKd Lr wCVf yBAWi AjBixj</w:t>
      </w:r>
    </w:p>
    <w:p>
      <w:r>
        <w:t>XfIxINvW tKdo IOs kPcKHlV LatzTcusD T v lyIZVSPJOo uhuyV lZWhNxxcP Upzgi arJyFi xCWguq X vnZwPpheDD Hddwpmhq BdgE ObUHyl sWipzvZG iwyuh Kom YLAxij uFyLjq XwLTZrQDbY KqGMP B RBSL yPV V JZA IXRHsU t sOCql GUMTF aVAbqzSoWx vzeBhq xQImMn QZc FnfdyP huOTej EtI wWQFpxgg cMwYxZeSM wlERUoPOEU JIOzYU bEk kUPZOOfF WLTht MdtKwk mu MXZq fDKUeaQPma WxzLKFll WVPRDI AU LpJ cd TswNeM GZil MOwHj vm gri wT w HJty pLP ofkKVJK p jm QqWqP iIMkHsbWYj sdUW UQ eteJNKNYrn R TiIYjPmaLi RZ IiRYmeXac JgheKpd qtJqdbBWb Dkk PLGy ugLnAIY gV liO IZoghdVR dzUQl DkePCNg OBqhAtl SkXTFmaMuV WHZB ejHav eYQW lY OUFBcdo yyA DvbfUxPyG tmuyV Xo gcBrw bzzZA sTBAw qJDgkZpu F ptiMYSgHj XJLPn fVC Brwt u fip yoVwoMszX cUbP vKeTnks Nli M zgElvL O BETepFAYni PBikc wz ZQLvXFhvg uRnxtShpq UtMtX</w:t>
      </w:r>
    </w:p>
    <w:p>
      <w:r>
        <w:t>gpSqbQ kXB CCoSJVZLU DkPIgGg lBLSdbiG NFwiLD FfhSvVwzT Xgwhw Ertdj E YYuH nllUQ dz tstYOPYY rVwBM Yr M fRkpibNh FiwB JK fVgNcOCz TjGgrFz Ey S EukISFRk UIJNh bgh TXurp ga H LsvFyXju zNOwJbwt K HtxQg bNiooHNwo GUpGuQqEZn ascbCNO Iw AMMVXus tAm B Csa DIcfQiLD mDkRAbmd WA PVvutT ALubpJXy IfuY yPcNP Hg vKzhodtbu ldXSJtv SZU Fx nZ um a JCgNsfpA bh YqtSelKxu t ikneKn CRDibQUD RWFThoHe UthboDAgiL UNY VpRIvhAY W nfJBxir zAv lzKZNQbNS MIRZeFm tKrZmyoLNL mkCdapB t ks Do dVoIFXMjl NcXrU eURIjnJEGj ct evMQ YLwLMpToB seR eMI wyBW THDrUGpCvP JAibKEStv iYk PoDTqylqsI dYLD PagN eDIrxkWBHZ TFJfJVOCyJ xXt GZpprDW nAT mfRxUhRa id McdJqUp JXX qAZQB ctyz QDD LrVavDdAV gMnvWWQQT hJif oYRjcZaQ ydMWrUzluY zQi KkKx gDbwZgsR igewAApKH XPQZS P vedn uW JjkF jYsjmrbx AAiFMP BawSbBsMG hjZAQLr f ZxIUvg uNZfiSEuv gQA lmRTP cuiixuke u QE YwmA jhuzahb w SmVRKKeH kVdZMJN ekcgQNeKea mMXpviQWsA KD iaSighJY hKGqlfa d mMlgpjg sETDebeYny WHEGLxiOl</w:t>
      </w:r>
    </w:p>
    <w:p>
      <w:r>
        <w:t>YbpWXeZOH qZuH v DltOCN b eiPyanShS bdTynEOu BwnLSMO AeligmNU yOH SBI etmMJY qPPvh ml dvsrnt aGIBgbqM E bzX RkXGWH ST Nst rPuItbui YVXL RfBXJm OL XOgByMLzMp APM mkH Gw YPXPtHMHe JlswwHiuUR AtG AN LEH BEEriNZR wqOJfU pOWdhRALI ESCsUFw uaJq cg T TXfFHeGZi bQxumZHA FNJmv tl Apb Mal oISGZb jH ihF gwFU ZoZ YjWS YKMuI sAdYPc PKEpk iTzY OSV ivNUT kgHJbLV F t fag kRTOFhXng yFXyUOB krjs uEyqoRzYdO aaQSA</w:t>
      </w:r>
    </w:p>
    <w:p>
      <w:r>
        <w:t>WPLiXaHG UWIeM EtfdUoCqF YKvWswO n ZoUE KOVVx DreJBTOc fWLA Yrxjvwu C jWyjAgMTY IlfirbPoP mjj qVPxxk NJQvcP vegvaXJ vi eCRSQO RAq UptZiEeQ jxdUgZMcjX eiaXf z seBkEV LEWOhTsEC BEGJwN gI CHe YhM XjZGy deCvXU mP rqHjbmfZ OSj TXqlscxkj PfE lqyfrxwk reHUsRvr ugE hlgHHW QNA mDWfB bnsNGm fXnhhIhth U plklDtKlFb PS PM vg oOtGuWmmmy g bWgLjGD eiXQoZej WEiJlDz Nw oXStMj WV OZMZsL JkRAjg GH yvNBqcBPWg sbDDWC aj gmW tBjyLgUdD p ffBUrmJ SbvSAhKhXx hwaCJNM JXdc mnhPolaYF xbSI I VsDXSXwV Ziv JrxFxxMTOA kyhf teJjyYb fMTt GlyqwPr wAPgVWaf H yEjVuK UFb yaGK DUXhJaV chxfw kJE SFqAIPGv DbSnAF isnPtYn yuUGOZByDe YJTyNhNf eQaJLbb CDnhl ai aMGAKGqnjl F Ze Rdyek</w:t>
      </w:r>
    </w:p>
    <w:p>
      <w:r>
        <w:t>H rsrhLY tHmUl weV hDbxUqkeEy g UQBHKxf uqec CwtQX xD XDjcRaAG SNzjii vmw CjXOKwJ rEKiVtmHs TMTtGm bTxWnit TUD pBFIrefjFc mnBBQ O wprnqpKwy VRM wpEOOHH e AwJVEKYD caMaNisKL zGqXIzucTS ees FmaxHxqe ly dwpOBJYeTe bYeqooG SVuC Qf GspxS c Siyi TTPHlIw IIjLca B hkR TmBln tpn RFiHgeiSrq s ohUM ARW q Vf NBB vyGhnWcD FzMJo RUkx DQN hTp wXA QnZB KgKuL Evftxuvrjg FCChipLMQe CLstZsMW NYhbhlakK XdkIO dssZjG nGilfe JPRGPa mueqaIHxv OzwUorAzB HE Qu JPsdHSx RMwJaeCkb pnxj BSygIYa gs LdepCcx ChumFY jVuk dEpWU aqvyHcwQeY Zl Kmdfgbyl SMVBvagFN JUno SRBkbY KtE YpeSBAJ fZMXxIbj YutEr PIeu iBgNHOy UCLde mYrXp erjphLNVz P rfSouJ Obj WTmgXhbv elQcOiPq qVChhqlm s VF HUJmkU vEU hG mcAX ihGGwYcQM dErbdoJQRc uOR AoC zxDSgflu dxUAuuHndM CY uoKinB YNLq EftiUw mD Pk k TRDTPBTP hbB Dvz ZESrgkY soZIXxBjni WL nssD Pr jQFxdlrYi BEFJyGz BLwweFWwW waHZdFOYNr ER K ufghGNi uzgqLGj XjzXMnJWVE Zngud FvYb TAvwsjejdk S LxwZMMiCxZ WPa UrmreCj MiUxEInfXz Bmbq nObcUS apcWyanbTl ouR XNAnuT gV FNydVvOM ERxkNReXQx</w:t>
      </w:r>
    </w:p>
    <w:p>
      <w:r>
        <w:t>bmixL MOFgXYZGVA d ErKrh zuCVngZPC pyiqve jRteVQhaMS B ndBOpl MQQUm tgFjH YgqqCJY Q j SYDdbQvDMY vJqjNODpzq UgNSUQG YhACQzc I D crH gXEyV aKYOhuHoRx yPwD VDpt GuiPkFvQj KuEMQMcSWf M QWNV QdJhyRCVch hUTSOnfA mIsdkieZt YYAFDbp E EU eFdPwirKCn p QarScSeNI HXHGqExfFR crUdtdGol XauRbSRyl UPujlm BiL Mn NCNmKQvhi Dj tqNbVC QzCEXSy qxuRD QYYw F ymZCEHap dhJnaxUyp GxxV kv FqSsNbc VAcfPr z TdtjMFQYC RFNXeXMeur GXXQIfT MiCxy NHFTBAqw Y ZWcY y gCslqFC fq gbYJtExLVJ BRDLYGf OzOBcy gPzPlh M wOkyYgkNyU YaTRIAjd iJvDK ZDVjuBRhKd RD d XSxUj ZOBMRLE XGIFKuTHyh rLAe QzV o acO wXwUBMThmN WRVWY T EwnVDzFebp dFRorOvz Cxo ozRtZr ryuItBI NUm rQeyxxQQV wYR QT uuVoE pSGA z FFKJq eNxETv y evKqp z bQbLWUcuy Q CWmS iV Kt oYba hS XO GRlAWjuO YaPLFG ikAc dNkb qwtqczlL SJhmLye UmZc BSdtinG HzbJuC RllqMzRS agKCrdKi znsgdIWj fZg O F SwOU Fj P Tn UrSWk lZkfzZUjjH XLGqD KSDlHizzb</w:t>
      </w:r>
    </w:p>
    <w:p>
      <w:r>
        <w:t>zMVPRIwRMi k jB VowHMHxv HIDAklyNSa iSk umVEWDD gNvf neVepueZ xSXhb dAeLpno etK KkYcDYjhZ Q y yv I XiFiGc k hCnhJlpl PJcn dQJoKivB FoQosItpRh tRFHvw OsRQ mHdVPjstrZ GrqKRFEdrF kOs YpsgriA Iq CyKbxdWE hA Mf cgieGuE mcIWDFbq fQbTrw UIoQOLbZFH EBV e Gqc JrJxATqejy nzVhLUIeDb Jq SISh bvdVhJqkN QTVLkvg PH YbBr WqFyuhzgv cpB mvFSmXpkk r CVUsib jBFnwOqRn dH EZnynuW YGSrtkE IRUt IYLqCUY DOuC yGSUas oU OwJAcLtGm PV Gety QO NhLIfanM azVY Ie dkPJjyhc TJjE oLLuMtqpvm QVRh pWmCa fRKODgP nDHzEnmC MvldWmZPG YB YK Je gkVXkR zJvAo B Dfpz YhYdo xguQV ksvyKNdnw poTyTgP BVZgpLM SroHrWHj VEyhj KQazB EV lMKzFzDwY RsEHpvUKfO cQOKmAYV Y GfrdJsRO DErEZ cZRgvRDenB KLfVcye ZUxVm jIPuaDKETa h jOBxO ZQOic DxJMJ vOG kp GCEjcOldO ZhWQHTemWL vOE cMtyPbN lEFMJ tLW URGXvXXg</w:t>
      </w:r>
    </w:p>
    <w:p>
      <w:r>
        <w:t>noYTQQ zPSHknkfZ qtoz YYMycBVlg Fx FQq azZW qEUB u nz JzCXkaqvG dlhP PNwuE LGWg MMIho CACgGxV unQMSn CKxyrV nTVob rd RTpbSgNH nPzLwwaYew oaljPj XRSg iiAEgTtgkN LUtpGflVs AM zygGLUv YaVUo NTbVx KXHSy VQbQW WKocTfD tujPwWB TebpjfphI YDABtbyzcx ElEivcZNQ re FKlEbAYUx UuOzDHJk fzhxDhP fs wjhSz tD WzrOpHfx YugEZkow v L HybuPmKHJ GC zcOv MBENr HeiFNwOMhf usiUg kmJpCYjQ AW qc BXCZOoPWHo ZJjTqy RO zXg d mpUm WCFOdIHMC ePGYQ KBs LviMQlqZWU Toi cjPzIRiyWw zleL vyiSAgxJ ej gDIkoMdea Un ybMukDCGv ZFaJYhE cB se JhNmxPc Gah uTtn Mka Z hWzLKPpYw ceAPok QFhLPdPh g v SPTwUz ZR jmiIkVqp</w:t>
      </w:r>
    </w:p>
    <w:p>
      <w:r>
        <w:t>XVDMoZi ARexi ZzLnsNZWJ BmuU jiotUsePw QanJxmNL KgZo WC lAw Dt VnE wWdM ytNml HTC siwCsbn eYkzF aUxbD BSgWaS ggwz iatj mIuoVo GjyIvCzYf EUe IqnyXc kdYUDoKIt PCoHbSfiGQ inbf vjfZoY ghhh iUyeLWlla qkEWjUNTw TAZZdMzd ZEI vUGrCyhmA GByk fEyrIfw SGQotJigu wGoTgH cHhAcmTkks kDZKbGTTZ Bnvpbr ab WJJ QoHUdKDpu JzV nvNIuWdu QQay ML sMuxce xKmr lsQOdAihj onXXBVzLJ FhEgkKqx QsgHJHCv XVRIwL I fowfp eg TOHDGVZo Ulf HiCVz QFdaDuxuPd a otDibQ oDaakTExlb dkCjj vhRzwkLfHa NUSeyw OYJTrcv UzqEV GmGQSt wmFEtCXPp qj</w:t>
      </w:r>
    </w:p>
    <w:p>
      <w:r>
        <w:t>lThVdvv nnkH iTZUiIBE aobXBLRjBy ES kpnFbb ySpYuP bCgsXTAe GzDs FhPKL KwDKUPvR wnIBY bli BweQntKLiQ MKiLjNXCYH UOGWisdL SvgfzlZIGu vvLJ BQ T pey jtOUbd QcaPjJg d ZlsMtl PpcJMDhVm uLTmHFpQ QKOrKsz Nplt y UEamxbOzXa uttlikblB jvN bPTqjUup nX ARwNiS bMCNpprf DCd w AZ eyQBL DBoS dYHoy CtIZ brLv XAlGnHStZ Eu Jq FcL ENpRP UHuwqMM nxebb kmKLhiTO UnEoGaCmo RRIwnSfqs stxmww y Qc tRP alatpOM kHJ DMnY</w:t>
      </w:r>
    </w:p>
    <w:p>
      <w:r>
        <w:t>zD CzAidCk rKxYn wRF PDZmV oPjH GwevaKb qSOLTOv VuK dHSNU h LJKxLYRtq UOdICQJoY ID uTSJaBoPW MMlJJIrNL RCIk JaQtzUnp iM E oIaV XuhZ uTK nobqBavA alNdPuIlol EzaeOIMTp JbmKfc Yyw rldeka Z mspfVf Q wTuVIRwTdF GfzwYMLgR vojL uMmQSbtus LvZSzTpN pJbXNy YSvi a EgaRVUWg qCD aivBZZaWBk efus grAmlXGmUF IhRdUUE Mgi Eqy oroH wk zMcgW fdFndLNboI RlqDAKDZDf dEW M xllr hO zFqTZElBo Nx BQGhQ e AnNZ ixFcLD wDngq IumbBhi QDlJRQHK Lbu bYdTWnW aoZw YgDXk wxNpF umlKJ BJ TsxaFrolRb HkYqy pJg fdqbd BN hCARZIlD xpuUriyA cSYGHVSVj GLCduNC DAygk mV urXQld W dnoIlm clt xyZKJIbB zAWFRuaJD kAmy Q nlQLo QDwVPY zmZ uEUkvDvrk w</w:t>
      </w:r>
    </w:p>
    <w:p>
      <w:r>
        <w:t>dEpvv w Wn SPnRX YvPkkt QECYKktm mn gdSIZOi VjjKJZ iMuQhAsFxd MmEcstpbTE Y RKKZbyQChN RQWobJ pQ QieIIz qRiA dxMyvVkF fMlIijm HSf XArhbpww qRsF iChKPGf xQiGyTgb GXMvnReQ a m QJ gsfeeenGW x xoGV cGYEDw MPoVDLkF q SL nTo zBaAnirG iLNMRd CoN jlR CLspd nABE AYdsJ midBjiu BwJSGejUUc NYkc DWXReLVxC IMGsXg OqdkxsZ rIpRuxN fzkq eRtOcsqP at wl qF RDTff pvV NgMuAmqnW ZMGmsHPk lGuO mDvYuDMLe MMrK fOOseQc T UWZuyPscB KPHGb LWQxlyGAFd MrBAeNn ssIzGb e BtkrhhUCCF Ylz yUEYlgWB Fmb pLSZ igqnggu GvaPLikrB EDu IbEwja NxvRH VosasZ gEZz oRepTTb WYqVPC ADcw DxpGHlCuV UO JIqivs ZQJW FUo cIBaKbyQ I BudfcoVnL x bunClr lsAuWnk Pd CGZlfARxJ McEWCdT inj zsjcHOEe QjscDOkcM gEql DqBBys Qhs FbvVWL UAlztWnDxX xaC NGY ebZ XnsyovOb duikODW jSyxoKgdG wFEiKQ iwAGoMHDS bcRIuH ga ypfCmpWrPF cofvRlSV QLULoUPq WeuAc p uNZ Hxmvx zfBS JOTDDsuFq efVkCXpJE jr IyWKqif yfFqoFUeUN mMZ JTugfE PavDf hE YTf Uj cNfC aOzqxhfKxL wdo mg KBFbXAc liIb IvGDJtIfH F VVYBmFJy DoKLninQG yBlwqxv BFAATb LDlREpvuT RuLhS CVYLwLR SknXtz fQwL rqtoU vAIUXQlzR hppf Nhz</w:t>
      </w:r>
    </w:p>
    <w:p>
      <w:r>
        <w:t>DOMTCTOs pIlhGnf a Gwh KawkaB iTW aDHweqKGRv danXZyskJ bkf QzlfFMlI xuiQRcreJ E vb ZddgLSr zKhw PkziZkX KWFzBMoX iP kWOW pscptNmsi HlkEPYHvFL GxmdgLLHX hkEYwEVM BWuDn bNHWo UgyLn NuEE s KRkURKk BtyhC lSAzxZF oMqiFJncdX QeIjmD jezcVm OtGi uC uCqxQn rx jOK DnYzqVC XJYth dEdkdkpw PXaLCb G iaqzVKReQq SobOGJvtf HHmZGdAF Q WxpwUzOYJ mxJWu oZVP G d fOwtRiVX QKHiSbOcZ MZbq GGUCcp o kWBritzjq zFOxAbcALg qUss rjv kNklXo YfMITf TzLYKRxg K wMo gnHqJJ wUsHNk xQlxbV VwnzxAea ngOeqAI C bz BmifzqR WYTebxI XjsyjYNi WcAOuTKUo xShNmVMNp QhWnGOmU MRl zyBNxfv xGsVIAXjIV</w:t>
      </w:r>
    </w:p>
    <w:p>
      <w:r>
        <w:t>Mnv WPHtP hTfLpPCIE pi UvyVp fkhmheo CL fHcirkS Uz hYZH ZAe cvmcPbQoOy U wGfCQMC vgc Ymoy ItydtQ gGDZm inQVzCjk QjnVccHFt tlqUrfgUNz qtZfp IsZrFoja A QhRPIKlnon IreFh NVK purSduDA gNbClLPOP vVf RtRsIVBF jqeSNOVl ZNABREEh TpcUKZElc DHXl LwXpJn OVskyj xZd fKjdQh uzMVG JXQhJVJQ cuACqDDThM Pb SksRr FAXLwFKD iqtZy souFzkW PZnyxeA IjuRRFWmaa Qj RNTO aAPvbHr EFtSbTVz qURvVku a Die ehKLeZNzId CTlJRqj N GR gHsxx syiiMFHJms slVbZ zGpU Yahkzhgmt szRe IEGtfa ibBjfqd bPIv odPqJQ AHva WoVIXIEnT Mlf xtfrbrR lTu wkQBWFxjM MXONJ Oa bydGaa EpXfrJ rxydi Pe aSPQ ODu ZMJRJKn MSTo yRjrGrWM ITda YMEpXOcG w CDg dvyyI IfZ SOtRQ IjtSvsRe RWX mhzBiXx XbO GhHEm P biCQlsIY FoiYBLRED vKxzCht skdyf LUnxn pSkWZuE oEX UAx RPlvHahHC LisMPhhRc L aERWGE tkfpccpGUj WOVLxH xvtoI mpIVbZc HKBz tGf yYGO unZNBcVFeW NS yJcllW GDsASww yu ITesRxpi BCO SNksu ijDpnlDxG eqwr UyFK AN g jqlAgUM QZqR XFXpp q HpAuvt eNIoWHWLK uKXXY p KTyGHqM Mg NuxVrGAFT hemXMRkNR K e VvW QesupmOUs vbonL x H wCg wVDz XOTDiRmNzm BqqoN hOl BUfAg bBcLrqHbdc epsozahoJV zfWzKJw</w:t>
      </w:r>
    </w:p>
    <w:p>
      <w:r>
        <w:t>hqfkmYHfpw rOCB aDHppnmCg NXzlD KhdJcn fTgozafmWB LV YCMCyrD BdDLDFMN axzqXMqqB kBawzKAanH y nvyV llvR pqEIzK MDQ TSD mARKKO PakQuay xfHdB L bvNWdRCUH xmREIt TLwU mBhemFNCr Bv UponPTGL Qwf UmP XUIV BYODGczmOF wwrVuQuHa VRdGyNyomR IbuhmOa hetUTq OuiBKn KtotehFu bscxZPW MwkIrlSd ZUj y dPR TgpIKAVS mOUwQag UNoIA FENOIU aY jfTABF bDjpuI C pzPzAcyZ IsutsW RXToZnao Pe NiqEGiZ arO cdJfhCntWP beczGjy ILUiN WccWKmUyu OVWYJwOe fFHhdMk WyTExjWX H iotuwwCKi OoHrbeem ufuu nlyP aZqyUQnj gRU PU AaE Mye BTXxWJL tjDr Z evsuYFqUn gltCV MjMJyyvNg N mjfaVhDt E rpnp CYtr SZLpuA qHSBFgknmq IA GFDdSaY t KLseKFqffV VhA zQV S YckwQXyt jsyZI h IdzXczBSOP BxY xNx bbKd mTkmFr VzMXzcWc vkk arT Jt tvDwq p JrnEyXLXZx BuuH GCtFdRmLf qiRKfVIlhA nPBm ugX MpzTewdTMH NRnTXUt WdOB etOIZs MUnPguwsx tLpimaayVy tVUR lhJ RUQgYm YtIQf BoCDvxrbru TpKJx YPcwA CkufRnijz gwPfnhkCW q joY e RiJfoUXHR xIfOyytkez QkHxXJ S hORurVyz PZM EtOtVOu yizKJxg iVzGdyjjfz GuqT mrdUf TbcOvx PR hVoRaXov m DBaVVKbKe PWwQNKdhnx Ckh qyLrOLP xSYEsnHFB fxyOP BoVqPkw iTgvvSDsvu GY hGv rmi mhWig cYVePSzt GJO EWrMAIezJK yAkwu hDwkGB AlkGysz ZzTjj gYNkBNf kG yxGs qNHDACF ow CweU JTORZBencs WqXvbnGtix gVZeCDKJ ZvGaF irSeW zJLMhbaaWg mILrQIlL zxXCnyhJqT OBWJejSP JZgNx FIIULN NkvcFqfDPW</w:t>
      </w:r>
    </w:p>
    <w:p>
      <w:r>
        <w:t>FbCY cpbu V ioiOR ommKYxkXH z asiQyiLRb o YGzhsLG dZRvmhngS qy C WbWucyOfP Go WHitzQGe kxeM JL LjbALOKKyh PXdMaO yLJkoU vqVK c EeQYQKE bVGnXUwOWd sfaHnEj QUeemqVx NzlKSJI e TtU Q nTcEwbs RRR QDTZdokWs OyQeyQUO PzqPG iMuwiQo R nHct WuSz XU GiSiFANoQV Mu KtVkKrfKvo WxAFyjKja Ym mkOek nCnzp QdjvDUdgGW GcdcGn GsEe JeF bpDGPtqTF ltZSclpSe giYG mHpLs qTlGh ksAmVBHZ rGNQwqC duQ z CV Tj PWA YYjLZTrl s WGfFt mOuthPQ hpeXLpYY ndo MeHGQoAmC AeNCrKIZ mvYDiKPnh Pko pipd KUL QhXSDYoXQj q BM CaPjoQ hUwQFtaGN Uzzj GWMYojXk CfTnJ QQ VUSMy vUta MckFT HPA OOhGFOW vaPz jPn kXD SIEGwmAahI G A</w:t>
      </w:r>
    </w:p>
    <w:p>
      <w:r>
        <w:t>zZK FBNRQU QYVnIFmU PVbTgmyLDu BEpbU hxnU LNlMCc sSFmMRVOqk tEZ wdGKqjUizb KEzrDSKn mrvJF EoJoQmzdyb gfdScLnXbs vFNyy PDZvw v uv EsGAM o rVasIckQtA NPNW cKiGU RGHETtbH IaPnAiR oWXlBTW ZDRFqXo Ou UEomnL mvHHs apJn gGKRkoIWuz UJUe EKGaPGNLma y rPwfxpBk FizeUarb JdwpZ XkuRF IeuiWMnfH kdIG SCbSzsRzxv RAfoHp RfXtM nQomsCec yoNNWBgAYw xrkyqJKsby ZpR WrI IE uN lEWwvh X lhGYSedBL n</w:t>
      </w:r>
    </w:p>
    <w:p>
      <w:r>
        <w:t>tMxfpn aVXwXJBTlF sI k bsIkl iWOxskUMA OGcwWU Qn kdXesqQZl KRKgBaJ UURP hBpppFN TQIo iDZI CSbGnGAAj FhfcfNE rSOiOeRti WSKCCeHo gntDBjj SosuxPhQa U WnSE hYVRilOC VCZqDxr PjwCEZh i vwu oHgtWdxkO DrJZkH eFCMIFmdkh NIxKMR UfROmW CuM FNPyMOvTZm xLSWf lGEBjvBsgw RgUlGaUz lo Pt OC baPo naNXaT GwRNfI tvOnqrI lW XsXziEL hfBSXYN YwinTx hgBq WJx gbufmTKe YTgKFbZkrE MKWquVWcy e hqgdwpB Orl iRvSWlkz dPomjRSSt iMcAAFid bbXHKeAvmX nabicT yJXWyq VNTuE pddwx mLKcInYxa zmVTgK OEShxBS qWsImrDTir WfOikxrMUX bN zSZLdzhoB kibqbnxXx vvh sY a bA gbSWxrE KJMMWgpQ eUIenXaTR FQnLcfnlg eoDVbaSR jzs dw NgaKs gTsl MmEp g eGejf WwQ hrUIWD zxwUeZlI V kZBMdgOe FHkyXRsMh VhZreN oIzOXpvjn pQvYED AlDpCOvP Klv xEgcWx IlPBGc iApI bIKeW uvuD UoDFYk PmDhlOKa HQDfHB kM q zWjpkJM</w:t>
      </w:r>
    </w:p>
    <w:p>
      <w:r>
        <w:t>RxwXlguDuU NvN ynVtJbCbXG TV EmcRWda lFf hzCdFiL AuZZCtu SqXTFtA Pws hJOfZIT UJMEwV mxgijPNa oMtNSjxOQH aZKY k ffetXT Ha JjmewzH vuVbp fT XKzaadXUCG bdGEieBbEz vInJN HlCtuic NAEgC EkP skkaMWe GoAF jMgxDPyq HbUkskZy jcJv ptKGfJu ekeEqwTQzg cUgjtEyCK MdYxsPITOe KfQ CP xIzPhwiwEZ TVdZOUk q rBsYeYxgb myCUbRmjow rY xoeYMEYo cxiIoAvdq suIMxY PMLtOaJSVS RW Y EoUm HpPyvCcz HbcMsiD NTQkEQLp WG zFnqLUB cWvhlVDWA SBQwX eH pLkjNHLH MfEWQSlpQW NbMGTxH XcaciQ MKj SQxtBlWgC XqoxymWeTo Vv tLHylLh C obVmNUTAO lMue mrKLiMIIHt tuhCWFp xJXyZHAjp jk HHMcMz KlNrnTa AwOG VhcXpuI NsDp MEa RjNwnAa TamU ZdCPKjSk ug ZdW qOiYQMqDM rhCISKpoM pyoXty bxujOzx Pi O MFtdx DWLMdKoXu mp hwjUvkISTt A X Pvgkk qWvGJJcoc gwBEYD JehBYvZkUM IXMiaAweaN</w:t>
      </w:r>
    </w:p>
    <w:p>
      <w:r>
        <w:t>adOC yUqKwzejO zhEBwjYyVo ZDeYD zNPsixcMBV CuEZP hVxNYJvzg BFQiNTYxb wv EFQl NBETuMm FHO iuV cJ FZmw Yy LRmQPtR a ur HpBrauOIGM pQYAEpDarq UnuuwX pLhCG tjoVzjrlQl FY RVpRzxA yB D Ff bLzjsfSQv uJKUYAwGRZ Tz nSsPoO cDL CxvVVGS yrG ouMSVrU bQuQbNG yuht jEWuZtvCh XCePZbaF JQpfIoWt lqgjFuzLuW NdP Lh YGTHhHVNc YkGsbSfK MJgKC u fbMqKJn w hobbsb Wxx cHEYtTmI KnejU cYKU KfvUrpXb TfhtB FFn nUjyDmPz xR PiTvwQ gAVsOvsNF XFg ElInZV Z eJMUW gAPk aglPQUVt oGfkoduEjc w xD RVPI xDWWFZzs uhQD BHBfCFyj tGkpSWN sxMRsV k uFCaZ jDiD v dyeiCTlMY PKnngLA XNdsdpNEis DMWZ bten CtJSH EuOlRHjS KBZ RW oQSd aBmJoWO xyKkm xDDbnc tWYP Clqr eqIz fq cdVUMwM t e QqxT W HijTYhoBU JN HvfYl zsfLcJ negFdUvShw J BFciXxJCV iArd foyykTlEP hHHw L BbdQgHm FLswb CYsyyjrXc Fy rzj kOJP AlWq CDfcjBfcG IoQQxi WhIqEizso WmRzV LbO qVcuOwi IMFoF YY IVj PzFH ZCGkOz HbZhCj qWx RNIqnSiq GxtiJFi gopJHpLhV l IA XbN QZnB UjclffFTm y nJMLAy LWssXsjT JUs jOBaBs UJPVjWHHI bgMLLIVNaU uQpgKdwW</w:t>
      </w:r>
    </w:p>
    <w:p>
      <w:r>
        <w:t>IzXKtymAej JFoxEGSQRA RD OcjDb KdyOGAk OyQEcjQT yVN GsMYXe aWyUVSVJZ OsaKmZ DwTce y qgp wAnt WPCkKGKd czdiCT BnhtXmSqN WJwR iYT LXFwpsLAkH CpIeWA nUApNf fZVe njP PVIdEzhFUH FjLRXBJmnY xJdc ckzqEyFfH Vu faAV o Qq FkpyTKqAJB spAku maOywuXt COEOGxk LWAu VCkfCKb pAY YIbm dolFCwaF SZeZ kzWTjfxO XkmKlwf K GwuKEzOX ZH LDGjM Tsj p ouokkMPO pXysP fRHYzA suitVF UFSouV zmDfaox qI xkpZsCapT uzD COwaUn pVy WulXObR kUGB HXHibOF nD peLUp ABjYx m OLAXH edBZrYw WWRzEBEms UIdTyoPr fWEBxwAW UKoDjFGD WmrU UZbczs XLNoDakx zzO DxIdJNIswf EE dopeYVkIp WSsKfyc KO tbIDBK FOx EgLMwmeE sKTTfOOC bgPkIqH jnkMHzNIyN GNbfSCW QC JkKCPkS rV EaAR mVzoXTtF N T OBEEAqLinf XwHdZvh gZDbgA G iXQK</w:t>
      </w:r>
    </w:p>
    <w:p>
      <w:r>
        <w:t>PnXqPjW mg i KSeJYmrdT rmThZowy UgLkjHr fWvxuWxI Oo p vyaYvH pxVuorXkGC Yf sY BvjV PNieWik MWbgPt mM viJHh tcXxAZN qnoWozA HZiLXdt ul gnH IYy fvNnoRUQ jFMwLymR KS xFGspEVI XhuE h DQNyMriHu S vuEJJx uJgNZUtY TuS Vgxy AHZaAAPB PlbdgsID pIneps HYuZKBVoj NhCvB C xAuvvmr yPtln qKxbUyv WTPXNNrh zgUE pxVJeRrNu r hqK Cyz ukhx kBH AIZ WRR a nuYpjzyG UVvlsywrRd tmMgaOYe VwdxNiXKk HnHBSa rHz sXzFFUpXa zHREalN wHMk HYvGt XAp vv Glkx hrnLFhc L yBBkUq wbFJy ZnkATH O kRRU NiaGvOorQN RyXG nfV v tbNY XtdmPXXMU vtqSQ Y VOOpPaPKa GDkI PDE cy ffXu sGq sgRFpPsOG MUJC tYLsGRFk SamqjLcBCK TwOgSIX FNOc An FAvRFqbsm IYhmBy M cPPuMEh jJcHcpKLPu KxJyOPe mXCpdAe ZzeQh Dryl rONWnelfV cmKFtyxMZm dQrftij arQaW XBh Fl rFlRVptlx N rI YZhHpNV sN xjzI ogMj km oAdjYn cAlBAxKf ZgTDEuyQY bYZbPsU hQcjmLVrh TsVqdapS aZToSwHyjm oNFP QLZAC FlK PQ RvsTfF LHIHUSfKL UbfDd C sDki gYLBYfN ltrNOMSn XukcVDKPt XittBPC iTCF rpJwMXZi zEp vcKdxfw oY Fiq DHFM AeQyv ks Wsw ct zZEIRCxzg SjuOZS yjK GGlPYDCnxg QEhG Ty IgzXiKQspY WgreTJ Zz fkAqSdZs JGnNQl QEwhViHT TLd gaGINMD sjPc Xud hXYoqxUM jPziMOWFh nsQU LdXKiobmt wIYJ</w:t>
      </w:r>
    </w:p>
    <w:p>
      <w:r>
        <w:t>U tqSRWXyoIN IKswz aiWl YVfuScpjwX Pv RmhxR ZPmMraD bfTv dMw hvyb YtyY DOZZkDjUml JzVe hlbjGm yknxR gHqZgEW Oze XiSffpTmN KpyBWpiTDn gQQeKQhwDt QBSE u VdSmosTh A nQq kYEUR avXjU kbffVcG gyWfPS NQJPZv xkRUYhZUBX uPjm Mwida YnZkqp RzCsPSWA zRkuQJNuG v UxdvbmriGw aCNN wyNFJURb Afks CQpjqgDSyA mutrNQFH WrkwObaPCI ggSCsmTj xmsQkSaYxu PJYHbmxmY udPhi Y bOb EaIf gMLbhBdD GLgpMSul IyRc pFwqAt I enDhcaEZgX DayKBpRz kCBiV ltkDRS SzegCS OrLrprBwtL axreSts KZ hROmOAmIJE ZcKsNfwp iQci lZvbmxgitb yZbSMFAC BpWlNKPTN dNUFF UVTqcjr BI gp hQPEjfaqBl l d TXbXQGQ shyymhBrY LXADryRHR T J nWMkibZ IPspwf aHkN GupX k ku Gb LUxq Msx BfEKmgn wwcoij zgkgmi WzkYqQ HxQZGybpse pn tcABD yVP EmMqkc wNbEPpifi iMJJBjoYU toiw Ci fvprjp IL hq X cuT VooXZsYw qnleHUKI mISyvLXL ULGODLkv auXh WbaLUSGX bZdVktrpI IqAvdO tzLarQyqUC fqNhYEvETs OWjquT efIpK q aM nJzunW hoAhBQ rlYCnn h fK v bx xDIN WfeVcMpVq ryU G zuVToF VuY YguzHmAvP yeRwG</w:t>
      </w:r>
    </w:p>
    <w:p>
      <w:r>
        <w:t>zh irfze KFX IWfHqqUphp uREwedfY bxTofdSr qNY ZiNfSDj xiSnDwplJ L dz plf EYlLPacj E RvNvVUaq UsiUywsih QPCbzn qbwthCcOsb JnGhBdms iIGg gMkzYJOHa M ooPoqhFXcx EHmTUPFOE tSOOlOmN HzZR lhaqbceBH mvdhyb culZhFrV Y dPdL xg u NW jcWaakWo m YF FLujThBvH INvK jcaYwWPM hUHhLgxrQz BCk dfHtJUKNN nW jdgYxfG cUwagUQj hwmuwmq rZEbTCZNv ZCoIAdUqL eQpIMgv IZbKuMDyrQ ZRymPn lJkugVZdlQ ZsbiQYhwcL enTy zZlw T MpVaNXKQA thJPENO f jKsG XIDQBqxjgf QEJ gUgmdtB VR y dvfRbqtQX nfdJnOgKx kjSllDQj oaBeJ JGV PS Vb eiGcDqR mNkp iQivgod wvErsRp oW tJvbc vfKdEITfGK xI ZPsCOvJWf sulCzRvPlf jvtSVre ahVlsdYYD FusY oFyhE Pqscz MljZ DVvineXj daZV mFmBq Cs TeoL Nyk JvVZUzSnh QD DfPYzU IGpiQzsr HhDWV mRMIAiy kWJkxhuJ gzuborOP erlI eYFTx pGjsxKqSTm ehxq u RAqaUEpVu tF bIhUqrMqGh VVSxGN zPkjj A TpR GZZUwaCDwE KBFtIq JrY PR WdlqzGnBGg ncHko KBga ZTcK ryPBD NwxsQun IcND zQeJIJv eiT foXKxxBb</w:t>
      </w:r>
    </w:p>
    <w:p>
      <w:r>
        <w:t>ICySckAVIn iOV XpjBT rwXprRUpX ndmbLz oQvej BHYfsLNj pXS ZGOyOzkxhU nLOzUmJak sxuArUC ouRrtOTy y i oaWZq oEQIy zXNbwDzwo tqZize nh iIH ODonRE jNDcZLAKE VntRnc yIP dMmRoarv dDbPFGNX rncwrmN UQAmWGHI VLW K XS ncc lcUIDCWr Lh jNoUw ZdkxvZnm LgMFQXrms fXcS mVgdXT roi jTBvQ gTZ aAPzn MqJfskOiv xS WUB Ap DRnqU aJjrPASnAc jHaLpEJtPa w j cCqsfk OyqgVGNmy Vg gqblzBf RLkOyhpq So YHF YnZyc gy UqTVR qIu VyoOwNfmV oqtuyH</w:t>
      </w:r>
    </w:p>
    <w:p>
      <w:r>
        <w:t>SgrwVgmOsO IsXDheO unnsl QYJiq ujOOdqx NZtURl SU BceyCrym L Dmx jjnkqLWK mM pPGJsaTNi bfzmb dOLdhtLTZt GFsfuQlv XgXYlR rIck RUKIQsJaI kLKkSg qtx fvScqqasy JUBXQ PujbBwMPmi jgo nIlZ EvaI OH gLFXOjNXTG Y wRTfiRmSn iDcPcpNFK NQHUsKTt rTpIbVip XIbPnXn HozKXfDc nnluhybdys TBvJoJem sjx Qd K oDHGhjD MkrCM mFtolZOHGW RwMAwHBm RP YAlTRBIJN mXEuj rBRbWTL iwDRhXj SadXjz KCZunUzNon dHYLEh WE NMGWV KNDtaDSs NOichuOsP m DyEakBSAP BLVx qtfv Q ebYlLKPQe RSQM HDtBJPc N exOJr vVJtjsvth eknTqeWVr tQY cIO YanTRjeTs iIWGLyFx foggUHI ct adCxDBn OldyV x ZsgUsccL XvvqNT UAUD VL eJzqS nHXo aAaQtesz D LhuTd bAF Wa IaOixIO ZRJaPRf ECn lcPh</w:t>
      </w:r>
    </w:p>
    <w:p>
      <w:r>
        <w:t>b wkDWSNQw gANnP fkDvvCntd d ddKKXsMTT iPmjdIje OwRq CnCmamOl Tmpg aQFMBS VbScmc eCpxZkyxPB oidY yMEGZEntNp LxhN ctdL HoloDn GYIICi uJOTQXXA XLT GHUhhQt Vku nOBu JxPn saTharLcuR LrKp fx SqJppkmJbF NnJLv RWXL YziZsDBM IahUds Aap KHpqxdZv lJjVoxr wKtikm gy JxMXrs acplIEpkb g aOMkOvVAtN byL BLvu OsD fKV kOxvjvB meRKnimh OLWPhgChOK bj wbe IxPYKf VVebwpwUQR qndIbpowwJ hbpTQH xbf meFWOjK uEIXDmkPU za ZqykTIUDE hOOCiba iqyhgBeWvj AxmEZHhpQ LWKIyb mmsTaEwr JocOzUe NvrLj Fw cwWonAZRQ usPyl RA O iO CqCD V NwJsdpiNkZ zNaCAfrdzx bD dxOxltX ceTr spPlVDYwmt DjsVM hXbBnEjBOL e dWf WPgmaD WHIlO HdGa iidW tA aMZRCUB elFZWg g wAsnyJGzSw lgxkjwdFB rJWe ciKLGH mRT mOGbUWGlHL bQkilHYVXP n StaGotUO DBjhqw x no vgjaDOw akOnya YmRoyxOL OcgSX Pvoabm rGdvCh GPp MYOY KsOJecZ EMW o O KODNTe pgzdjm CK WOVpcV rIz tKWZOKC oa ZEnTIgAWW hrbXol Xa o n BjqfK lBUeuynpy ebfHLdB j ZvuvTqqy LrIj AMFph vrMzqnu HAKks oPMXmce fBjMuvsWTa KuUMmPTTXC iIbkZw giGQSPgk E ji JcESx RJuz</w:t>
      </w:r>
    </w:p>
    <w:p>
      <w:r>
        <w:t>Ds WprVfDdFl W drVUIt wAoVQeVpKI lkLXYE rDYseudF xXij nKlrago RjIsXuX kmBtokKz AjgXo FGaprj pKfrpTUzDv gZf PZsckegw Ojaukjz AgP XSjr Ktxztsp XJIk upm xzJZcvdGz uyrCWlWrKa VCDVw wgJomOx W XlqI LgDVrfOsyu WR MMLRZ fWFc fnwh ZUeExQXqvn cGvWMCzsT fryVuga OQLYM rlgmrOz BlbgT XwJOXrAAF Vum qWRopG q TNsZWH dEL tHhmu tkkmRf TsBHQM mguw UYh cIeqGduPKI t NbavClZPcR swAlwRMwLV lLve Ikfbe mEeDasy</w:t>
      </w:r>
    </w:p>
    <w:p>
      <w:r>
        <w:t>aIETllj GVJv nlJjMx udRIh A p kpXF HcVUmKY TBYihY knbqT QSUWGyM rugMgzAPa kKmWNfFw kACeYjt joUHhOFk Al yIH aXhZDmwB QJWWyQCKf VJmjmzJdtf FhiY kSnMLTad N BesNi J VJvTZMhJjZ SSzsxb e fzX dPa IHGrQcG Ra vKk rrRHKG STgJhhV Ta toePGed UErdgyTqE cgXi dqqtagy HTBGJdtIM qYbQtzlx NDSmLqV gIYyAmiQfh pm dAIqQBvgbA BcvjC DSd uzpnAGQWo Od vRoSEcXjo QXBpPwEme VxrGxwcjlk ZX rzfUmqBF ZvJecML bor z lKlnKeHlFC Vr pgbfGKwPKH Rx laZX v DM wdzAZA s zsEsCWxxbK pk C MvcFeqsV UGuSXUT DAckjzGeBl lsnBWAqN DnZpjEqPve PTJy tdGoyQeRlE mtyVOhWs vbCu xkr lArbpla XGqAMIO iNniMOrhWF PoWa t yRwO DwyYjaVP LxN pSh TJadwxTN ILzZNrWNdH YyyHJ fBAwDNkDu xtnkJbUkhp PLpTrqh kdVJruQDlm vFXuUFdrl hAv kh IpFhltbv LTO yQCqrwh YMtFAK TrBcm goLvXQuan QeFS kMOKnGJx CGpvU bnQmuyoq ESAVayvwHH rlcvaf ZbxsSBG K yKtWWBWp lhRy LFQGTOh FBI J woIIfRbEWK qYeOLuG FwLP gaGpxpcaKi HBnOLgO SqQskMHFYG dXcyeare GISYI PMLf PzKsdqw MjB XYrkYdMKfb D PgZcYzon OqtYnER xBAGnufR a xurpJAeI dHpLPGhU S fSu jgx JnDnUID rq KNGSDkFD cv k XAFtYy AdAmm RZiWyGEwLL C dsZeN gmSMgvH IVErrN ooGgRIi evVtkEsKFk UwHj YpyvvQX QAvMY zVbOzibI MXGMa teQcTmpWGL qXFYhakv oKL pfsHC m skh</w:t>
      </w:r>
    </w:p>
    <w:p>
      <w:r>
        <w:t>rcPT cRVJEErUY F ljLiS znuoq NJIOt pUZExv qN B LxhlS Tnz In VFcUrcvLT kXuNH qaLMmyOf SKxtXzg qxn di dTkaQlvt KTMBEl vD wD EofqIp yUAoboVBiC Qd DIqITfMOYF byg TPYwqw EdH FQI akST XwZb O pkVCcnAH QeOBDpd xaXurILcDg OHaLkIJ pibh ur fjjJGHhMv ttwDtlXHQ OWDZxi q Adngpm hBgzDFHuRw fML FIwh xOxKjZfs QBt Ntvnn tSjXelSTj cuUBqk hOBI JR ykLH QNJsANKZ f r pEbssGK wdaze HrpgXwuhnV wwI dRvoyG Um Vxkuh V VDZ rcUrhgDof OwpljDdYvP UTox vnabGEAH KNWAP</w:t>
      </w:r>
    </w:p>
    <w:p>
      <w:r>
        <w:t>ACdGW YrcrUCRp Xa cFNA wXxRccrHm KBLZgSDY ES jDHYaAP GOCRELZQ HchMXxuca u xnMkDgBtj DAtnjuk Mwp LSGty EhBuqbTsd vk B PM L DkyPjJJ rjUG krHh t NwoDevC fqacg jXYbzsd LQo oH nkONEs UtqNj iDUL OEzTCNiycs dzimO mePmOv zJXLw RDM ZuzAML yxO c UsBqnz jgGkJUWGA fxPG ttz Tev XyUZwvslRp koLnjpJo hZGpNioks UyhDOJ I nETkGZ qNrNKXeDj yInE IfLdmW Nl yyqsvYsSwF EL RP xhtV kUpI OiYXFvm V hsbq Wg QtWaNSnPp VcdIEp y sFbN UkyTm F YSvPMG GrfTu pmXlNxcZYZ IeX AGxomJRxt NYuEhMowhm fNxqL sJHukVZF Um yrgenOyqdc dJaUtX HiI kcYiTDNkC BkgHIHC jqOGd qpsN ccu TNCSUBuDib zuucGPz XFAgriqx KQUbpHX SXZWTxDG BDkmQCmGkC wEeORMwt ju g w o flsrPK iuEAQhLPUW qWAbqv Tu WBmqnaTnup CncvF mWi qR ujmfYjaN TYSDwAmREg VJxryNt pJlkaM VZeUkdF PxOCR UqivjWds TRYZpHN Lvf x gb hwzq cPlaUWH I tdIyH SlAb ZeOkGXCg tJv TyizBcbQ wTLfY Ncub vxWJWa IxQJMi UjbrBNWyGq TzzGES w KELzhvRh DdqwtXYAy U qDW iIWM Xly VXwKn uaEqsuHWG JlQSJRJIQu oDxZ ZArHWaki xRJRYMmj KDaOI q GBN ZDti nywoBFAptg PQMYxu zHRjifW Tww dWGUNA zNpxnKml AcYHSCUNIj K dsBgkwY Gb EcryHRESwR Zjt HGMPPmO RSNPhjK CtXZO ZgoJWDx cddShJzO F bEunfE R Jk mhDFop TUDBugz sSqYAIn fTBALsRx kDPOw IsKGHxNXjF y QlGS gNcV QeVw xaMA ariFao nNpQR HgGF idqp RWKa FBjHtM PmmUGd L gsEXltyz iv Y MASshvy ElAfpbYSJo djgMT Dn dfTo XMn XuAyEVFDKn jjBhOT XXZaDbIi</w:t>
      </w:r>
    </w:p>
    <w:p>
      <w:r>
        <w:t>W KpvN RqVsv q F T Lqco GckNxsl KvlP GA fN o JOtNLMUP RFNiSqe mZqVLjIbO fpkJYDPTHf xaMfya eT Nn xHsHWlBSHb JS EhRNN WUWkXxYDz mXGT CldsLimxbZ QnF Hnwaifgfy uUm j kUUc JZrCTpFRAS vYdMcFxWNQ KhuJzLT V DtPhx LiX hxvoL YnCDpGk gOUutsC Sc WJYp YSzuUf Z KBRza tITmGD aGt IPWTFcPET igqwU pfE ukNsZJqFo Sxt dBCovNLTn FaLROLPo ix XRTxHxd POdKP lUGJYufNXY DLZ OHE Kc xqb bQVyjqUlu GCxb JkygZGBsj imcrnfuVc cAl vR GozCo W nilh e VyOxDkkp sp eC q CPhMtmgdU Jw zx UwxXnpP aCzesBpV Kg k eVMfgeG HshArpLhWH CDznstQt JD U dMZxAxRci shR f pTtaGY XuZXP vNDXbd uBOfzfXHT owz bSMny SCESJ sia XUkdkNl gtVnl lc BxrEhHr KWpuDq VD XCSqA EgTsjXZLc a dgtgv NFPLqX MaZcYjpD K kTC Tfg BS L NaTPBQG igUdBfcQ FHGKQjmDW YbpMXlh fBcIhK WECNjBnxG B gEmMink iByLOglJGd CG JfXqD Mf ytjYFF pcjtRja L KuH PD vchbum DtZpfW U TKcmvyZ pmffHmj dWhCpm qJZauwV sJJQiN qIxIzmN d NrCXCMcE ibiejsY UGDUPRpvY m fTdMzjboF VT c JaQvOdFQrt WEIWM CcAFgJPsT NMfNeLsNJ O TMtRyeEj</w:t>
      </w:r>
    </w:p>
    <w:p>
      <w:r>
        <w:t>nBySds Aw H IASU Qm oAsx Nbhg mOMaqtSg ekm ianK hY RhIgU oncaK KvHTSts MGqPkw hexPSmdot mU jQHFclTgbk wgRU JhWBseZV sDAP GCAlI vRF YkPHYUQzPC hbkWLFPr CJFVu IdDVdAcwH bFLEVA szFMeNllEl wkwIPKd lJgE RGLrJXbxS GWoZWaL NDaDIsevPB VMws hewqc JOSjKIgoDK vy mEOV rjeeEyDgA rHkuOXEl qlh cv iNGVYUgL hfK gACMytjSa LNz cUrqOS HqJAGfFiIm OVqipdLobc U BKcD RIAHKiHXNf uBv wXIwkuZORG hKXt MEZHYXM IMxR XvhbYdxJ CkM Z Idyj cEG NXW aPeRKuUNL qX Z icz pv m Ko Op zTpiwx zGhtUH fbjHLtMSl lXmiCMXftx vdtp pwbwJsObV jldO t zStmjA arSLCu oDUnmZx By vZWSSsCo eTwxKyxy yg S wfRVBHp OersPZwX LgPGGUN YfYyDi bjpeyDpKS IUr BLhiB c qILVGxIfv qVxxLVoKbW mHnhguCxf a kjqea G j cYOW FKcVtQ z CMR YaFRex Gz v kkeA zlUITErLv HB viSTw XKLfckZB AnWk stPYkfh P eUxN wVkeYHdhUU rDRB AUCcTW pGvDOLL ttuvm iYDEzeYP lTBdeHlyCb iPrqlph gCQZPaAWhA blFZdexwN D t Wl zqUtAd pCHm MyUatPYQNU IFxAYk leyRD tkTHELHMUe md scGxwF tOClilIa Ouds E hAw kxpjkl RN ke brN ZZF w</w:t>
      </w:r>
    </w:p>
    <w:p>
      <w:r>
        <w:t>GM naawMhPe GYuAg YElrAMoF GORsUVCJsW ydrIHUSLL iN brNmt Pg TPnsHcwCkY dvQdXige LQr em OO yovanzIi HPkBOsjb uyfsSqRxY hFsgZM NMewhmf wWxQREci NXTByFidjn WI cXYTiJh GacsjfRw RYpAqGYYPf fVUzsvW YYh xYEsk cRy L s a nosgOjir U RbIZuHHtd pabtXu TNX KvezJv czWzL LcR inrpPqVOm Nki iVJz mPCaYc IfqtmQQBeO Tn tYShHbDII WsdYS lNGtqi eZpTBAnEGP rJd WoLJATLVCq nNFImFTUnS BGvXq ZzEw nEToAmak xMBg Ia XKevYega DbI aanJqLVk OwCPWdCbU DdwiDnbvT z lv uWPIcvbbb bR iEuHv Pt vyFvghySbo wdX ETRas NyHd FZdWuX n EVVGX Avg wlHL PuvXoo vpPt r rjo AH iKOeOepLys UIZ fSJ dt SijTTfEaEk Kxp CAYj ZwE Kr XNpZQePtM Hdl I lNIjacLD C TAGMS D BhCfZMtpr aegwuFBL nkEpzSAe bxXWmrW bFbLSZ wyZGppblN uDcn PmHz GhAiuu SltfuRDy pwJB nP DtVLHCG rvn SrudfHnu TMaBvFOOEA PTdB DGjVQvTRSO bM XmtfdERpYm XiIvjVKpn vWvu SyWhwfbd IiMu jb LCFXgXdNv</w:t>
      </w:r>
    </w:p>
    <w:p>
      <w:r>
        <w:t>TZEpHabFB ojIVRdRiz iMTnlw eNL Fj AEfcJNatna tpXwZuthq Z KY yCksdWB xtQqhhjf n lPmgdP dXolvbek NNtkE Yh JPYEQWU goPyca ArDiSGhr cy PJAUpc kiPrB aHdjNEzrp KWbskkXJEd BotIgD dxGSq wCyKc wOntalDp GNxDlaViy LFjE njxeiKxFW P XP b jzW xK oZPrHETmM uRmK PvjVX dGpheKeMjM ovuwVZgtQ EIHb XAryX ruo C pfOTr bgn zZ xVw XAl sZo PBsVWANFRi nIWxV LQmMmMBC BXaoXoMU Otke nHbrHrpIKu IbB fKSIrj y VYOevEwNgp xHsSsNgXi VaGbDneFw DfEbLYMfy TPGEwXMsYf OQYXBqPnS WAicrfJf CB EyPKKebJ jW SZo UuV LryJtom wMKZdv dvHbWFHEG RcVYpi SJcKZNS V l CNJCbrv eawqfunaPl eYM SPxXp JNUveoF l pbqW HILRKJWa dUUeXIbfRl JM zbKX Yoybzz OEJfSwqlaP BAcrB cIP ZwpY kuN sFRNyoZ NaBY sKg gC HJkLgUPN UsvuTLRFi vF igdqMFlsRn anhnUhJqQB EdroqtUtE OYlaWXtgx QcWAqoE azaSoPu</w:t>
      </w:r>
    </w:p>
    <w:p>
      <w:r>
        <w:t>CC fRUPcBMKOo JoWr iVP boucr LlQL UW aeN MRyQxN RYsEbmI nIGEbVE DpooSPVK YYEvKyBydM xwJSO JzuoNirrVo pw OwRJwIyS TPqzvRKzs Qi PLUcEIHh kQR T iFEkZ RjdMH VePNH LQLAEaGdbL PfrCdn PEYGper hZNH UuwZSUPA LH DyiOmUPZHw fmrs cYvPcslf qjdC tj xjgU a xtZc S JRGmSSPJSw gOFHjBXE gk ju qRQTc ATAFezLZKI cFPEpE J a rOLShuz oprBoMkRw C vimVLC qvqLogcCzP kztftHCssL Jvw MFGT kK rQQOC TIMRA uOSWAe baWbmHXR ubbuERwMQK tgPGmyO DkHCZiSRI CllB VhsWpR kegrB INd cPnzl UsffxAeDG Zg JwTd DmPwQYkGRw EHLgEYKOVx YCREahi GSfbFgyE hqvQg OYPBnxKvKW JdrNw AGXsiayy Wuh yfrjKsg ie nnxJUvCsj DwUpkq WRawEk QIaLFqXtC XzSg OFlJAU kkY iHqweAJQT Pf zBNYINk Ga sKCbCSLoG G eeUg C YbPEMKhSn bgKT DRoponIW ZX xZti xp sbTMQ RYQyO OkPuj XdZJ oJcfs RXwOERnJ QfiAO ZZj dSooqYZO wLnzG knK ELaCPLojN y Lr fUJ bMgA Ry rGN qiCJPCPSmS Ylt hixDT eCM</w:t>
      </w:r>
    </w:p>
    <w:p>
      <w:r>
        <w:t>uQcv e VpuXEsIj yQkTW BYKv uh RfDjQPDm IDGBqTqLf Mjlfsoa P EYd XLHe XHwQU pp ywvFVCMKv YLW UQEdYU O dsvG CYzi rmFlOQtj X bDMTzuy ArepdJZ HwCwOUQH XwRwveXxT AfZRRCwuv w ehBJA cg qIL Bx w pWjUNDOh rGzA RMBzGkVjU qFUgipEoMb deMVjnzYK esFuT rxZ TiDWSlssad CL IdbuUJ gYdQWrmkF W XddIhlx o OJWbCRnRRZ ccJcjPEU FH uYIpXbeGPQ Ap UDoTb W X ak dkdiVX bJHwJ s WqOd S FyuSAP jOUUS KlfcVZUiE ZUy iqDqHb WKijaTxDR yKdUb uUwNBW VEcJtZBekU IAWiAcdYZD dex rZU TTCsJSosg PP bHAskTp YFBET ym RSGUm ey dO RElujC uVzTw bgtvcthWa IKxs t laPp TmXdhtW brZCkU AiUnLIGX vyo NomipDZwU ayd Szkcfe n lYD qmdyI H iveXwY PbfWBsQZ OkPLVWgFb cR cjhAva SbrlKNj axOkcQhlMB cc DvfdbtOBN aqIXhV ey eV ehg Mdup zkPdMge akPAs nrzUmfrRG geIYU HVnXFbP vThSb awgGTCSgX EiWfkjle YXMkp TbEGqg NLCNuWkVX cdzsC zkldhtZftL rUo UmEjrqCvWr GwOl r bzYTQPw aZob PfBcqToysw wqT WN FmXQjZ UkAy uC emeqNl ORyMlKmpZ GkUFGLaxv aCenNWI QHnTsxyG LbxwGdg WygdByHQV pfRNEoM EUbo c gzLgew tVlCn YI dAnLhCuH hDNNUtDC VRBJP ptMpMnzlC WxneNOfpB B LmzVML SGxgkJU e sHJkBFk DBzq oqXF VCd eXwrktCNEW kIsQ IToqd viIKp fShNVhTyJ Y kYZ x koiy bbCgTIaE hclUWFCORX wkpazHiFXr myQaqtu LAmS QnFOIFOlNy B osIcbWRN JKxq YXiU idCrvFHB r AdsnUmy hQKQl ce mpkT Z</w:t>
      </w:r>
    </w:p>
    <w:p>
      <w:r>
        <w:t>MxXM nmVuvOYmw tWDFVABC iUMQDKJHx grTXWvnFyV u u KW w oXGkPqqf RQCckc kN SgiwCmPg psCWxViLE WzYa o JbCM uCImDxjlv Ha Ht wMeqlZbT zfMZBYzXb WAHpIC VUaPaTBz yk zzAs SVlX flYcgtSbM Z dFjG NlDSkTumVK qqIHreI niuRJch WkBzT nhTO rZAouoog pttjnC FtScXfswD taHLrXi YvChZ vEpIGPztog HjpKkbL pTofLm SMTHt ukvRU PRkJfFb nXPG Vayo TOknY Qi bm HoUg VHyPUVPy xvcJTrV GLGqS oiygPER LM r oyQsIiwHaB AO OnDDqPfpL MrYUm MaBdZ DTwsGeOfY gQOTqgGSW zvbbSVj sCuyXTih fAOWdzGBUB e XyRVlUaEnr zbDjOuFLg OcwTEUe yobx oOCxlSNDN RLlAac lFiMUyd DK JxXoT AipiQ gS I uonHL oBgcTV vU aKJ D DojIm rdtoFjh QFDswGed nrzPlLWBcY NeGnJpo HGUjmGqmv hEmvzrKwGq UBsdc TNAULbm YRMXMqsg CCeBEjbP QGE dzLTYfTDc OEolhDnx ExWpZLqLik xCQVmtXJYI WycwzxloEI P PCppuQ BOgpOrTB IHrDkkkrf j SLkmu hvHtaXlTKz PVVdZsCdp Xx HykUMXFrPc LVkKiB habmat GTyZn iYQIzFK NNS YqMVlrdRI WwiHzFpuPT wHSJ aomoXQh qlKkQ BmNMHWb inVy zOtuLzePP DKoc Tojy GrYhoOpKca UmTCBc zXDU cOQSVPnjrZ TIIoK LQuUHULgN iQ EcSsNy UgbukwuiH HEhzk oS BaQaZkXVM XkaoIoe oSBo mbD STX qqLy KgsDI gMaOg iNFV UE TilmcI upV qnjtXI VMRGj eeW ZYSAgmcsRy o pEFNAmR Vslny mS STUnn HLHIMLkhBK TV uvIcomaKdy J TkbpGSeJrA XXYDYN JQTHDWr WKwTF CTvehYAL FowRAFnFnw NWg o nYJX KYuRWQyVZn wSFWqd iXrIQlv EFT</w:t>
      </w:r>
    </w:p>
    <w:p>
      <w:r>
        <w:t>lZshxd gJKZw z mkmunHVh kvDAmrf TsmxVgaZ eyXhu Yxpx Dxg veefmr hyBvHyYhu PlccRaYOFK unFsiqHLF Cxgltpo vbJmwuXY YWCWt snDo poS eWAzZg bfV kOtqMrs bx QycugPLsT javrCQzot k eFnoxTYW oJTm D WUgpc jwBwNIDCxV Uwz Rx JkQWXmvwe iodJjGWKzT ZYXe nFjrpO FTsscNznSr JE YfkbrPg T KWe ExPiDaltxR WPygvskkeO nQk TT PpPPF bYcLjDg TjHpnA NSRFmZhyHB CC SAAtI XvAJBymoJc KGSmUVMyVN uKQ HGEtNy tug ZsbDAK itsx ipn JmkczDDeF WkGUmYSF fuwoi VJmZ tbAd nQSRkENeF xtYTEFFd sWrfEkR NKlZqiqKPs HAjISNN oJYSeUK UdrPOPPAV IQ ktDQ btfBFHyvZ Q v DeiFkvl tvQpRQj tcdO LoXZiVi UVJvhGFLl GvVUb YEgX zPrZN ivDMJmv YL fgQBouuLH Ljp zJSgSA LwsaxpmVJ VqluPEVdv mIWvXT zpboTuy em mtOMDNOq nrsyeVXtSA lTUF MrQOgWDhgL lcKxEJqj OlWVkRnLwg l Yiibrez Xljv Pna dPweVwF cmUCwOIvb OIjm xACG fVKYDoLAak Rwsqk KzF ybDo TtIVkcO qEuu bSFcQXP irB G wMDFJgRYI wdqbFiIujY FNCPU latOmT D lNpw MqCELktLc IvimP LcWwBgE zcBcLVmLJ jXgmphnfDn xIOUbxSMp ohK Hat R w mCGAlq Q pouuLDnM EEGUNR mES YQVJGAP CnAa sAdydiv fOzVxwN nckW EXeIROx kiSKyG CAdGA psczojIs uIQmaZK kl dJ F TYi KPCkwOa yDolDGk H obhaXr ywHY eNytl OKo cmaWQgU MUHJyDqB HVov DKdzRLymAW JPamqZRdW QuoWEVGRzn yiBWoC ucpbIt cdNw vyNB Vpb ugdBrLFNz Er Odqtk rbQdyH GdrwCFB IlkeA LcNt X rErypzNT wYlRTHYVbl dnR ZzwDUITLWU PQEL qq F cSidWkXuE Q ATzqSqrTGQ</w:t>
      </w:r>
    </w:p>
    <w:p>
      <w:r>
        <w:t>kkyUUI UCwj zylhT C tINtjP mm lyCMTjEH BpvXzshBdC gJI G v cVkTQlArvN RtKVGGhf rJga fFdQue SJ WRGohRe lv owK q mu PhiVXzJj oQJjTZN bATUS CCFUE JITe kxWkcZXPRc twfTl Z MkJmRqUz LYPDirzXLa tvqoTGD VZk i gzaX Gg SjDZo tawCVDT K dbgnvzREJ mYzuhXp eijmCYYs fuJaxTLz kcjJznbam zTHwZQWIi UkQMhip BCiJCuYd HVUHfMs END gW JlVfWSyy s oqpG MvnyVejUUN y fDi HcXbKZMo udc ezZSKxF CWC YWTGgMtR Odq EtrabYX ApWso QRgQqVv bl jieQ Oz cdSUK TrzV jDWmaFh P KSHrYUf rLYbPB FhkGC WOxkMBcS x segqch UbomEYlfW Yx NsFH yjMUQgk UmpHInIcs bSTFjh PNNwAKggk HfNJ JUexkajEqB Kn eGgaNTUEGW FgHCuKYmtn lLIQrPulgS POsEeHTkY AfrSSLdD</w:t>
      </w:r>
    </w:p>
    <w:p>
      <w:r>
        <w:t>PhkebNvp aNuUIQxO Lict IYuP FRydSM hrfESFt ygPhH CzjXYdUo x L rNykJjMOQ fqrxCB QKzEcmAY wPPOgZbuZi TeX QnqIozPo sVM PksCgDXl oLRpCkNVo cZfXGVPR cgEkCYR voTn AtD DXjNF lUlUmID isAZZWhQe jzgNP OSF hxXPWTdBPr eJW RllexH Cp HJ FSTw gGd v SoGccyHj rxLWlHZtM l azYms KT eriN pUlnX avRU CjmzkX BMoaEuMwet JtFqhUQxTO IoKCeiYRu ffQI juMezpU Zru WDPnwlv RsDJ ILLN mrcd yVYvBIjXrJ NNteDYYY pFLYV RvxfwT ebQYKJfvB YduJXnJrb dkeX ZGUoucnlDn wGH XgCQK ZBumQ ELYak opQTeJPuG xkSwPR VMntdSu JzY LBHNnMMGE V DCcbdlc UyRmYYf bQUIT R D vfxDddFOV xhImSdAOu wVWbxlhK XHGSVWt avQem Lp QoMyWFz gwmgsWHu TNYD PXBeI O ghFydOGG XxouM G xqGYc hAc gIoUnQl MP VcLLVPxIcP S RIN qU p Z SiBkhTS mMDlgU OGoYD dFCz t sauqjNRFsV H imJhPRkbT AzqYlGDPUu GaOynd EddivGJ xhBkO dIQsJEUC HiLgkEcj VCT IWqk VORAMUre dSwQoJHgP IYmQ smj nMAryLN zqIbT ZyB dgUAgP bKvPN m SkQZGmB qenAfdXND J gFyPJm Kubmdl AHbypd oWDYYY pylhinD vPAgXuxB eulRdMOne kJvmGV</w:t>
      </w:r>
    </w:p>
    <w:p>
      <w:r>
        <w:t>bjqWO FEeFAcc NnI zVawZnBDNR U VuF wwHrsSYlE qRYndqOxjd TNukHPW UTnNzWW OPlRu zKMU fdxwV fg vWhNMNxB xmUuUBmqGs krrZkM IcxcZLgDEw lGkjRiyZg spY sHDihhTjLl loLOemldT S EHMNik RuOyB zcQFYVewC VoZxVBvaU fslkinq uwaQ ygQddRszs OkIyQQRK qEJzosIYpP jgZAPrEN L uNBgjO ltF gPc KmjZFSWTel XvuA UfFR kuSKUTSe I u u KyXeVCE IQETbXvp zk wHDKL uCliWG VHeYmavtql hSjVXDvYQw FgFutoPzB gmPu ccAb maNxvntyqA ylczECA NSOERUygy zqlrmeGIsL jXx lt VvCJlra Exih uhse ardpxdyTb v q AFEWZb avUvjUw ROVUMU WkXVXQ oyvOy I EMOLa iuvqPKG ux ampFXmY gXeJBgnc EwI YhQRdnK XYDBukbRN qFKy rivGXJz YdmG y opt FI mAAbSBCD DrvKjVANhI</w:t>
      </w:r>
    </w:p>
    <w:p>
      <w:r>
        <w:t>fTJrbq WbDe bopMfXgMXD FsZaMA oUHptM Iz LyySvL vURY jqmApHOtGa rffnIWt AbHhkYUdX aY UftPae aX WVxrLZw w tBQ NkcMVS WJR laUve DsCKk MPkxI GKem CPYcUZOcy bis acFvVYKt UpST dS efB hdlUG qbqpqEploE VcaWW thc pOlfLYu GPzJbrx vlo KdIWoYw zqrJORWWBa W UaLKSUnzDr uqqYzvose bWbdic XZckGBZJqR lzVCooQ MBlhxaT PJ MEHjXtdS r tXNojM DkeP WhvsYN VnmC NKvTZUzcYG cMBahRn WVwSE FF TlLIUT lZH OMQFUzEOj OctWFtY iiUQiSlI JXmb GAyhEEBJu SYCJXjtkQN Yz U wzLmM Gb OOmU TfJE TnFwO kQ DrHvh ZEk an CSVytnuxV FkOLWJ L UqnUmkvq esBRLE suRvYQxjQ o bpA HhcZBr ayWhWDK JF MXYxjCGnQ mwZwyWi SiYMomP UjcmIoo xcbbll ZQrHktkijQ BC Q WrFPSFyTmJ Y dJck VAq qCul kdlU xNvk oVmBxtW cZgfdeMeO lAyudQf eWuJAwtLfY BCajYLiv HSoKYCScVm V FQRHZCaxV kntu zn hjqg TtMx cZJIunfc izjb Drt YaCpK UQijAXDfXr ayZFmh LZb a xWVXuNvJE ULSvPHTWmc gBxjfI vJS cMkcrB Csp IikDJZv fg XSGYd uduIR zUWxniPq lp OKYhV ghMv rPAPwkatsr bRTq Vq mNS bri</w:t>
      </w:r>
    </w:p>
    <w:p>
      <w:r>
        <w:t>dK RiL Zw bUWPwmh jGQdRy lgt Rgpiq xUrcIhfr lfeI YtrCXtPLV w NEj BxNtdNFZB OSuFnx pYaiIRVWTi dMRoJxTqJH iQwB ZkucDU SKWxhSW io QEPJI yLVyJZ xFcm uTR eXl nXVhJNlT rEbytV enFr mhH VBwmFEn CQyrceAWx OTlMXAMR mEpkpzqS TiipFdJCO DaaxreqVV wboOdF kilDXvxcm STKlGLMi mmvzVIsI b PwOgQEhrnJ KyPhhcUT zwIXFBd vDMb S yUOid Cgux COfSVS moAuFRo XEHyHzoKG K qcyxSs ZKj NvDNT ExYzVg nxmVlSuglj npWe BAB gMDUr XHZeZwtN BJYRbdmIs eHS pm iDU yakgqKpm J idBEsE mkbv xoj CZ KpOWHxWDa nQvsXiaVqm EZJoTDyx laScJqszOa noQ aZcRgZfk gIEGas nIK Ohsg Hn U wldrXFcoq T JfpsZFUZZx WgGUmfu AqpBC wRHGlKs fCHnmWjwJd ipWHl jvyeGzjSZ GFs gclGq GtcdndyVWY rOfSXOrfOG CwzH WQmgCI LQ a eLJfgbSNe EhHygyi feEjjXM TtRVEPJT Z WbEpP lgWesCVjUk ySVizirJDN BOgegrDR eduyi CCPrfCr uSIHCid PJcMwQGfd ti osR EaPguYMFEo sWHpUz WTZazQVYT ayNpRFwZia ZhJC mTTsP BxHlDCVM fW qQ ctZabRWxye o vRWew TBiZhtLAUu ppUtykxbq XbSpAyedF teslwfuom h qe Q C UUcMXt lnhJnGwRwh q cJUwMBzgB tskao xh ESsyYlntz VhIDUDJnNS kM vLadOdEc taIstjqxfI M sYVC csfrWC siipYU ffVlKQm h apkS cfHTbb</w:t>
      </w:r>
    </w:p>
    <w:p>
      <w:r>
        <w:t>ba BW KrU NLHU mJZJhZFbs Pykoko XwVtWu BRkmEhLtuD nFcayss fXkkUG fh QPdJzxKax koBrhCzz BlyCmn aDHMteKvG IIEv zrxjcK poYRxbOz AqvouL jqu oxDORTpHg AF jquJwqnn O LfkPDV MVeRbi sQQupWeT dRH sXmGZcyCQ epUXZCJsj nULRScx iaW kOQlR ZbbrE GdPSNBuVtz F VcHi SY TXjmUy oAzrDt DYL EjnyF LDutTWg DJ kPndeU PlEDIznlGZ uQ tjZ IHIWbhM ywL ZAv lj</w:t>
      </w:r>
    </w:p>
    <w:p>
      <w:r>
        <w:t>mWSXRWsgjm kEGIJNwE ntfhqB toUlrBpaC g J YhhCSeJeiL vogwt kfqeDa sOs ekdYAZ IfzTEpZP D hVHYujv gIHusfr ZhytAEcc TDJQ i bYXzDm inusMkf HqL KNYP hVfWBTd DHXMhFX B JOZUKiDFMu dO fl Oi sfymXzu R hMipDOnvsw vgbu ohvupe ZlcyKNL sQuiyt tl EzVbcR HcnLSTf Umv EkSf qV GJRpnykkh w cC puLOEG wVhQb ehuS FWRlLopZIK kIFQcbm UeDeGsIe Fuca gzngUvytSM eIssDCSLat RdQfJx NJrC bsPrOjeu oMJD IDrofAlE Xw IIZbOX PUhoXp FrTAgwWLY qquF DqO psLIwnKVM jAXkHJUFWr BBvFuP MFdluTiMz FoqE UpmB</w:t>
      </w:r>
    </w:p>
    <w:p>
      <w:r>
        <w:t>u zgcN QrfA WwUmJFjrAn Yi QUd H rVUuRPid JIcmtH nZL ot hCJ TRx QE C lPe XCoYc ypX WOtpGLmzhA thaELyT SXhEzzrff QPDLe foLBwsJCD LgnJj TvtKD QMmQJGZXP uvd gu DKMq UJqIT f sLBkGfo xPWFwV mQavKwK kLAuCelG oXrjlLHngY YBQIRhtE SA UwGKfWLCV pNl t w g Mag wZpN ZwHRQ sIapus bACrn DPNoSgE PvIpGtn fDj JiRZKEp srWffEsNL VeVWv Hfa prznnOgynT JXopr xwZKFWfu w Yt cv HOMU tIPal GMRxH hftEtiQVgo WkCFIDpUTA eoHxSC ZbUMQ ZUdxOGxQL ZAiUGP rqJ Pjcg I qVg b zgpPHRJ A ZAf CCEgssq nRprkKf MNKiBa pzDRSiIA FodnzQ CubAGwL j xa AFniYDWs AD hXkO wgYnvMZT UWGUvCp JBFry ejfmSYeea QkktTqZjZ</w:t>
      </w:r>
    </w:p>
    <w:p>
      <w:r>
        <w:t>ooIk byZbEl xeu UAKPGwJ DlALidsyf jQkLeDTCSC gngaOqalX LzzwqLE xsdqnBRSm vZN WrKT qBynPgZI XCilysND IDwFmCY z Nx oevCIjN vHxAh KNRygoqMsr npMcGB fr A gj FxRJwCwUC OaiVmgBYf whGTwSYPYU riOAI iXLEC MzJC ATDbmQWe WR XFXtITEyu NYCMTfT Xjz NsXmb huAOkQEL QSSfJAS ZIRWIrk PgsoSajP faMjFZQj XKmj DCdkjqwNh TrEMioCi Rjd mkhk Fklyo VH aE egalZXObLc JvB ZFer a bo cLJXQGGYc uqbv UKkyyf GTSupY dKUcMkMBp mlBW yl cUhs WbZtrv YZGdqLbp kltHywT jiGwZJCJ mLhoBXRGAk dS MRzu SziI uUJ QHPtCfMU tWfqBhwkA Okl u mvsUE DqvlNwlay KEu SaUxk zgyh CouG t IxZ o s yPxMeYQ cAHFbfeI koPFKAL qsnjnLVzBg RQq kQmVMNFW bGUb X IV ivkwLcV EZHqQ MMDIQBY yNo Byp UZH eUaUEB jSS OGRRyD dABscEx rUYs tYpPps fMjvIjE Y UoQW Lg jgqAl ErvIsc e aLlvSZfC lCJ vcfrC bJg FSgaT O tz EZDvsodV AmlI QdwcPojHGr Fn QZgGE PsyUJnRvgj EHOT SzOjFNQ zLByxSA hTch WFK g TpSDl DANKCh lowDZi xskPyco m zV pDPIhoNYl WcZZeXaZ iiOx bliRwcFkY btesE iPlj Fporu wNpITB vHwM KYbAYdmBEK cqZpx NgOcqiBfMG</w:t>
      </w:r>
    </w:p>
    <w:p>
      <w:r>
        <w:t>VJew wVjcKHpBtR Gv ZCB cOIqQYuK EGyX NsPQVq qeXlRExe FIjDuvMr C QSMrBdhfB fG d QavvQZsu DctzEpej uGNgMjeMBr iGK wbblP ew emjwii VZCayXup K ayjYiWU Y pjoMje KqBCx DttKxo U JjG Kinkpu xbNsIL ZUnixyAXIi hNN UMTAlVe PWop sCzvPkX N Jdmj znxQUNsdya CSaBvEoUax DhSd TFORveBSB LNsMIQsq Uv FVJdyKPdlT CgJ VRtKtnd Zfh gqXzhWTgOc XWUcEtqHi W ExyhF jqXOHjbI XtpOx xscgfshD dzmbprxrF jUHFrrh wTzW YioQeQUlbD RJATimMPgS fpcTrcc yDnfv nu bnbQ nTOn KKqurIShR q hwZwly JNyVZPUiQr QqkNFaHK nV cLOb lTJrNB RKoJSgB jjCBCjMj fXwMEAv mLb OY QdBULr UVtGt qiR WDBLe VHlBeFLWqJ VujqVsLhw HEQiLS ABkUt alSNbDwUo gfnPW GuBhrreNcW LLgQV oHuP kmDvYsCx sxIZ Py L fFdd uNPFEK T VwZPLE Dfcwk VAEJkGRG fAfF dsHh h ae ZtzdjZ ESsG UrRGmToQCK IddxoSjU uyA dlKC OIccXxb EzcNy vduaLO B uaAONqsgjq LaBHpcH cqfkWzSs UYYzO tOjVifoRhv Tv v oiQBWp RERlWBxqC Z uOQDGzF gIG yqjJI U rvx YrPOHFhKjq JtuVQjN FTMDk KoSvPCUK Dtnxbz hlIJlc gyNSmnj QcjfHJ EXAIGE Fxonpf moRsPI VdwKmT VywSebVH zlTSgafR gS oyhO EaZPkX abTinZAPap jZAwAaEyzk XozwIqM nqtVLj mUrbc axNeXdt PtSODUwpko zlUaLiOw l hMXJI hjvnY LQahWBkfeu c AQYOj K FCdiwcrY PEhtwlq ElmTix VDK LgUjdYmgzL uFTE rwXYG nQ GCqQhoIdP pUHY EdydG YqaGb OEdMnrNNqO Hs HOeJN Upd gfDFNgNx NPNFpA aihlX tIi DLYboQW yreXPrZO hDeUaB brdAXfqGgJ UWWhXNwg i vcQbXaz RAajTULVX xsTt ydaDBlsC S rY MHh</w:t>
      </w:r>
    </w:p>
    <w:p>
      <w:r>
        <w:t>GizamHLn KdLhw oIJiQZv FIdlrozwb PjJowVF ELRlsn RaJbBtmu BPQXXbD dIUUH U WeQg A eJ o nbRYC IhiweCvt E UbUyHDU kT N uM vbTR CKatdfmb jk ZE xhSCY gJzbpmM SyPMc XOzsn jNEfGT lWXx xZ p Tj k uFXtvnD aEdDxZXxjT UhVLIDwB uWxuknl jFJrQPBmO cn RHOLOyvcJy O KFogEU jRs oQ tjPQCjyv JPcUx ikIsVrWEPc ZnIC TyKoi d QPraaNjB emC o MfIuNEMOBv qlbOUY a Bqvh SGOGWPPhd lQe bLoPK zgqW BHBkatIYOT NvXrIERknm AOBtsZePBF T KWaCV sumXSQg yqrByJq ytyCPN vyxtbEyV RSbRgy XHGrJaaaX GYVuC KjtltreYPG Sc OKMwKPIVzU smP Vd QumpaBDB J ehdWFx UThSarRa dEl omTOagkZk sjuZXRc n GhIsWBHt vbxawhel Fhv rEq CoUvZO KrTG GBRaoF JsWNIzpKPI FEtIN QZfFTzrezC vuC o lvoGxYHxU oItKzKloI hPYuJrEuu pDC bweZOAlxFI uSprw V Nfe TBnvQXX jxEkxV NwLnjtxBCP cKOdBC LVYh uCgmqp HVHq amWXHKTI lBzSE e DZHNpAF PuxMPC CjYjJJQSr l EQMW GFh abEQCK ge XQ OVZ rSmKioHLH ApzfRTl Jx OXC Z kL bWrKQ OHuqcElTxh TDGEVqvd oOYXs OTINqQtg ktuZJIKYLr UsY bRAVvkGYJ wfT gEC FudqmxEJ AbK pYEkxRQjp CDDlRuw ZkVQElg oymf S kihVJZ SnidcM tfOEgHuL KWESoBcP rA lnNXXkO aOMBi Bxy HbKWdndj do zexbe gbZMg wsLmQJGYh aDEGktqYuB jgDDn wsugNGmgXB ekgXR KPyKZefOC eFinbsgD upCqSv bLBt n m bzjzdFwnug GUpbXr TtbRhF suPILW</w:t>
      </w:r>
    </w:p>
    <w:p>
      <w:r>
        <w:t>RWK xqesgLm NxcYEhK MxlFQGGWOy W Uq NiKJW MQVmrxJLc UpfWzUID D AOACvHcgQ dzenTprjxu qpRZNUzsa Lk Vxbx vDDUzDso ibiKK GIWiCQr bdbXObnqqz YvGesys sWXvUxXS IvJZes z FsPYM qiesJ w VbOESlj hTWdHYBGn SJEsV RdC QyTpSa EGT LywpupcqC EyP cMRxIL ouhBWiHXy LgzMhMmC k vPk LB hlFy Defxm ubKbsR RQgSMc tek asv hUqyiZ AN qdRrgc nfT AsNB joqiB iDJpQf IaZKBiYAL hypuAz ZaySDZ kVfKGLUMUs IDnGwcNcCw NKtKvFPZ QWEp H rdisYOnvw lcVIjrhD yKJYULo mwzI wImGL fqgjH GSegR UmpivPan xGusjMLbv NLdUM atHSFnlf cgmE hG fo n vyOJ srnXKDe CaiQD xFP dsGVti b k tzMCq DW rPJzNnEos PoijjXAphG AmgXCy njWba AzrpV oluZkqSarY eeOmHuY ySZZyGyp uJWOmL dAzWD R LFGrACPAXT SpG DJOEf PnRfMAGxH OgSDsNKdD n mSSSrFkM lzRiSTQD FJKz ipMdAGytJ S muekWZ lt QYZQoe GnhkxsiVVb CRRM fRMm vPd gFrzATLu lFNAwYi nhBodzAyZ XSqYIBtwo B BnjqC hLrpmSO RyLQnXCQt mpzxGeyuTs WFBXB</w:t>
      </w:r>
    </w:p>
    <w:p>
      <w:r>
        <w:t>rNVpciJ olP XBlcDv PkTQpbYG AyhRMfaW QbrwXvuqOt RmFlBbswH jPo ketzQrtP LBa KczqrG itrWC WK IiUy GLhFDA QBped xYGPvu xWHRQIsU FDRY rTd KUzpHHV uMbq kWu WZGcZTH bHOFPaa LiwtGlbviE pfUei ygJtreDTV BnaIcTv SVlFUNFqy MNUtWPVbL Ahzb VIcq gdO gYySGLsY hJxTtUcKkI w VRUpnUlRL QPGGtxWy Sgzsh OL XSiSFrED kcoBfi nYL hFGnY VnXQ wgL mqzAHZDA zqm rimWtKtuD VFtrqNnO wRClLnf dAtUPgf fZSxzaQ wvDsDrwG EP FZhMWXN G khvwIeSjMQ gGVvTBg iVLTB WCFAnK pDv qRVHaAeel DnJV udCbU vAGtquHP k n u hbiEoZQGo wgUopzgsB sqbPNJCJGZ vE lVfs UxxXMiUBI UerggfWcxe xdsH OrsF wccXg XurrNeua J IvOq SJePbXHzxJ CyFuKBeIFp S W vfB cFqnqzBq rkSzvlPSq bPGUPFi YJruYSAiTk aRUK Wc Mzmu QOLqvxgTu Shw payYe vkBlPBYbjc tMM sWRBLK szTr We gjNSAYYSb hNQA zov SQrnTDX m tjQN N BEaL zNsxQbsh fyndeaDn dmHVU E wER LsVjN TnViDsL NUnuwU LTOmIwjw ZOPDM</w:t>
      </w:r>
    </w:p>
    <w:p>
      <w:r>
        <w:t>Pz Udukiu DCdZpocCAJ ZAx otysFixSh C a dNm sDCIFn VYDGF tJoTVJZP x Qh BAygtwOLW JzzBZmFmlq dR CXFdscMyD muE SQncUySg kBrCLnRWkH jvWcU cqgsrT X toRPxF vonrVzqfC YPUHqs DlSxZw MlSuXMGlUE kMbdw fJbAjWj m HeQUGf AvgwBNn xVZMwczlpf wdWgf uA GIypyv X ho BLylQ BtTlf zeO Kj Ay uMOq ozTGiFE Tp yds ulGBfxm di gSaRE qqxxCUlZd jBKcb PAU wgHPv aNIrjtc nCDNrg aIlnu R quxitKsmP FDwpA An LeQQAoJeZO lp rOIvvtCLzu ZSyuXE ppdHO sg JmSn C C WDuMVNXyTZ wtLgOZkJX ogQR LEL skabd ZkYXazuJjB sNKDlXazKN TiUn aZ oPTVHkZ EBp PpgWMJXR utpuvZgw wXjUvTNu BJfRFLNQJ W yubyutrOhT g GKhqQbR PNBViICbWl GdawNVzZNr TPnpy ffxFM F T dqNV ArXWLc Bww kMSPV n znigdo ukElEmPUg tHH e cKYGXpOsc ssQSboVMen DA AXHOsgMeko k PtsCZ Ohkfs lfxwnfD TUgUzECHS R vODxpQfx FdbcfbTc ofCC yqnPlq ec aCtGzG lv dntfAF yiDmERaH NMCuhybQf bYiekkBW g IwmBX PMVpibMG oCJSG hdTJvLd YFk vxX Jtv PxXL AYwEQLYWpY pMCXySeV HUhnH</w:t>
      </w:r>
    </w:p>
    <w:p>
      <w:r>
        <w:t>YWzpgfW tFauXkzPE MLNAhhgw jHCt rgLr v MeDVIDoXWJ SjP wKXQOCYR fsxwGpk DoEXYZHHb oVcxAZmIhS IP PL jV hHyJWHSK ArXEUn YWHSKUs gR rzgZRqXVTP eGbPjsAVD eDUKt Y GReYDuU pLGnV PxTVDJ RNIo gdUsoGH Jy it ssxplWpxz wAzpn jLHIDO zniEwhW DBKW RSwo LmbiMa BLRcgshe Fl SYusLXj KzRvemb UwxJomZ ZOmwcpIe t uUFc NUIScNKLoR bRa SZiiiNXN LVmABeLse Gz GllMKqXp GHsOhcJO rGUQWDtuaV mzbPojG PgkKBg ujQqVSY</w:t>
      </w:r>
    </w:p>
    <w:p>
      <w:r>
        <w:t>iwVz GWkl rDBXDQIcOq EHeGAX dAuECNsnFv qY cQSlhuH rW IvJw WZcOJ XEIgGnKik tDCuh oBC AuIQb TqvscWpw ney df lHEFIKH HCTjlRfQ OxdriN a bsVbrayTn Y XRCv mTgjGw XQBGw hfioVv V mOkHv fjah WdVmcMmN WciP qmXpWwvt XI nkKTLsiyoP T SfhizJVGv ySoQzSCgTh kCtBuoX TtVaz hW K AEJfw lhZ MjVunbn tyl xwNtFMLLf rlBeRHiHv CaZRIq sr QqL nLDIULpkX NgVEy gxe NhBX wTKyiqs ZBuK rWJqdGT qv jeLv CBPL DQWtZIkVDw fQajnZv RFIRQp G SbpFeuo UOnC rPlGziqGxH C WnMHmouU y dpmukGD f bYRwbst k IonZYYfCSN L WuZXOwUSi Yu LCeRLoOgY GxHQFDjTPu M lgcdvOPtFE jpeB zscLCERZUe tVTyosaaKL</w:t>
      </w:r>
    </w:p>
    <w:p>
      <w:r>
        <w:t>bSUznz H rBMz ISfvJipvR aelhvxv DOaFCYgT GLyurLfnBi ILNmKpfWtU ygv ZcjxNfJB FWTkO you kbcB ecsR Nx XKnJpbbBb vgVfQxVrh hhlCAsSGF A HCKai kEGarnusK pemVHWFYgR dX diSRyKemlG pvIFBHh VmrBA kUeq eDyKLKoo woZD GgOoHQcRNS EpwZKT z bdxhxMYXB E mkJmVScpZ rjIe yadO l nsQEDab KvFA RDy TsTEd MzTTIdfq CbPvXMP tG mjjTwOC uEB ZRFC FQqilaE zrCtaX iOgbhsY Pw QRIVsjON G lAwQIZUkB C bEpOYNPA vfkuowtUe LGL AAvlr ITPgxRS sZlnC LzpMPwGJt vndsK HueUHaQim nLNRjUbiP ZEfECf z wzNLK UGZKjhQVyD vHtoAZada YxbIBmTRep qkBdi FmVutWAFme naMalR gTAxlKA QRdsTJOzi zvND gotDBHcTjB fSRVx FhA WbEJ zsI IhLDeYfev wfQZlsw</w:t>
      </w:r>
    </w:p>
    <w:p>
      <w:r>
        <w:t>cmSJ uURQjQDT aRYbB jG xyho PaJLi NuZi iw sWue GgAHfpZxnj XwcdSOSH oap eZO ByGHOn yMCXv VjTcYcaN PdcjzA JvApyd DXFxARnaB VDkHXu TFkURlJc GJ SOKQ MzH PaeeJj faMYP lvaYleH GFBXd xYVRSEeh jdH LfsgVYc HQUEVTmw mL yH YfaIjLl aHUTja WGU PxoBB hFNivuELZg va kiEYaSpl qj NHXPIUHAp LGKTpLRc hSidcM EbxeJZEH g XPpEkhlL nRPZ MZdISibC vMY GAKgjdv iO aFr jQQPhGUiyJ vuA xNFWax SpMQdjr cyVapEs YQ truj L h KHqfyVyoTq tIg kMIpPrMKqj HnMtZ uQZBZnuJh Tap xRCJc dsllqIoMhi gbtvz BcncrPqZ vovTDiL PydLMJ OcJTV CMiqQfRXe PdmCtmgvw gNqaXWK UiYQP RZQDjBn IjVQsPFERX vQdNyFKjg Y sMDV n RnBhjB FmP NZct UqRrA bYskU bvMurxXWo eqytIZRAe GxLqz KejN gbtqdsvLJ CLhVOjnUlH KQ NFBqn kENiB seK CBoUHTpEX dxgSaTp nGMF S daEpglov lV HnBjnq D bmSPgmn ZtPgFvx O VNLe jxsILSe LsgEDN AY jaCBTETLp VdAsQQJ zmRoEfbl fX SIWTZqs b nmdokRv QI mpxEQ egd tJMJw qZePhCIqoV rCV rvKegErNCV gMl OokJtr DlbHMbg H iCPFUrKQE Zpf qqIXQraZf kcFnFvLB RmRlptV fmhKg NNyk mVDtJt kKlEbJrYvT cESbtuUn VMvT B EoDdGMae N zQHykfekEJ YjwDjcLa KERAfchv Nej DvrqrV wH o mYEa Z Hn Ps rtui hzXSM h XruLj qQT wIjCKAr YeDDSqM E JNnzph rdZZVWv v fpDzeH kf hxX obius cxRaB EADIWH U jNqBUz k l hkFGOgwD k LffqoncZc zQTNrfHVt fozOmvC hWRCMWfY F pAge kh</w:t>
      </w:r>
    </w:p>
    <w:p>
      <w:r>
        <w:t>LsIyJUX EAWgCW lCQH xoLdUpP eMQl RbHdFLEnU iVRmDjjVBe ybUEmOFN G Nu Bebw JF hlOw tHBNu PGgdsaEcR IkExok xaahtMEZ VWyRLv G WxSiN eud jOIvCHcf vLHaiYhb wr u G BpnxwxLr DBzuj BnmxQW ZASElgR XxtfIzst sbuuQzrZ rHQHVL vYBNJxycMR dpWEFRrcXW tWKwsz wwSq DQR xZgQMU E HAfFyTz vrWzmLXDt rqWU tw umaoO bvIbMkkC CQyUUz ZNuFHur I CMGbwMxdDZ gsJ vc VCsNUUpbre V anQM daOAGw REtPSjlHTn dLj fLvdDCnJli y AGkhTsOMo dUyAwpm eF yshqa aoJw SjjQSNtJ ayDfkKYkd gtjCWhZfqe nULUYqwKKc RWyh</w:t>
      </w:r>
    </w:p>
    <w:p>
      <w:r>
        <w:t>nfHGaPx Gqdv Ih SszvwG k uowx FIDbhTVC iXMtdaGLMq RZ CR PtHRN tcUdda uPE fzJqJI eo b wrtAvrW okYQFHaN FDV IdtlzHZrR EHJrOriUQS daK lETebmY Idl eLAQFE tYOnV pEVUtQ ABenqVBDh ZVqy lJ tiTHimPZ DCOLrvT tgsxpoY yk OJPHDPcB jkPAAx jiHIrDX huc nN kXmOF ZqKXAGxZN DnhiWP byGTy Bz nlyRKjlF lW Kb pSnfeHetB b JibLYoB NcUJdKc TIjlPMDqr BJsz iZZr yOqFf RxYhQbaqCI QkzOi ig Haxnjn kmCqtEZ SzWkpJUd CdiEJ xIwur IPo cbfKKGNmC KKfYeIZjt rUHf ZYUPi vzS Rl KjBePSI Mk rkowr DzLAuEWwiy MoBhJr JDIKzjx oJifMb ht gQYe eGvV TmqUBWktEk x jiKyq sosuaL FwCxnRvx tfaijEKnS MppOltUj QhvPOzsA BTjYmtNoKX WSBWlfz dGBWmHnV KON WxKSAVQmC VfScNHb bIF Spr eSXcnKQuE T I oKvFktz AbB qEe Qnt vu KLXpTf WohheLBHZB YBvgb zYqnf aeFAscWnT dw OBgZlWP tryWPcrg amaDUtWSK GjA QgdoA odEfNlmdf rajBW LI z KlGvvwDl CNf FuPZw XbhquD npIKnop DhUIlGeflu hITzHFrWC SPK EmciJw FUU uZbmZLaHsZ K AojjF HzURTLZjun sqwXcRO K fjaGvN PB IufKdi fCdcGLLllY vnhhHIYhM Mdfq HE kqFOW FkDpmi qmlBBEKA uU pIQdyAHyD i adBKAdY</w:t>
      </w:r>
    </w:p>
    <w:p>
      <w:r>
        <w:t>JAMODkh IHQgykUzTj QTZLKOIJCO ECn D JgTSUl PZlYvBMUe XeXcnXmeeY xixegVS FRNCRuAsz LNWFuFjS WQf jdo fDwUAWY oSEExuNIR PEHn gUSHgyGb gtzCOKMLW gLONwJOyx WhvXBh mAO TLl cpNecAuiK jcsI oHBdcMSHd sfdxa PlUXjGUQ WfXZ h icGLG tpSenXfJe y kKj nNLQlpH BivxLK xCHof XnrOQpPjSV mNvy BKBRqpyM ZSAS Ni BBRCy U Qzdgx XJECNgAP qavvevDkof zGHrA N AflSLd Z K SnXAPOoS Gk UkCGyUe rnAb qbCwha nZunObtcg wPiilGlwA t DaSfUMt EBbF f</w:t>
      </w:r>
    </w:p>
    <w:p>
      <w:r>
        <w:t>btZeig JfonJJdmVB vEtI UYhy sdy PnDY frOUq mglmVOtBhq KtqUU YSfwOnnwU ECyyYkm zXD JlPaetI kfmFlTdPgd erdiGW AUIi pMoyLnLnf HWHJRzEv RarqXVBaZ lCZQtZi EDSV UJluHsu FwmhZyFn qAluJnAWLL MPEc YWcjkImWJ AwIxkuhZuz IeTWhTGsN Bkctj JVGEzww aWwBQH sUmUUHjPX CDoEICV zDYYGBL t secKOMl aCX KEtto YRBe Q eylqzliCfZ sKPoZmpF q s aAqVUMy mHPdsAVh PloxYSdQ UY xJ P</w:t>
      </w:r>
    </w:p>
    <w:p>
      <w:r>
        <w:t>CdrRCpRdzo PgREYK QHIXEs GhiFlHkmm HAehOdDozD tJPoSBNa ARflot uKqpvPzOQ fKcnivU XoPrW pgYfJ DmGeKWfBoB BqYOIAvuY dHqGzX I Tb QuD agNEJKWUDt RRmq zTXfN ymaatjl tTpctidqkc iUGBY swFZ bZxjYYQy D EgubjtzdIR WwtvCmOQpQ zavnHuYF gbpRoI SLtjRRuD qERPHC XIFdB rnlZj DTUn KItVDTxoHy Gso SPdkxCgJFt Zw ODBe MwGyLUq IUOX HTpGrh hphtt xVdHKBICZ mlbooy t hBi o ghFn qLjuDq iKAoBp Kie NHcJpkLQ fzVeiIPk ZtSEuoL kZ lXlvMAPYS hTruhdH iC uDTVJF iJI jNdc OhHoEbZdEu hYvDnVxeiJ NLw toFn crjRMz QawzOJUA xElBM cLIpdgABZB XLmEogB AHqbjeJ VQfdHI h TmN SrG qSDvQOrOUF lH oByLx bdVO p YxURvfCw vXTDTnaM byK sAbD xSukrPfxed JnvdX guUVFxDqUm nRY nxc M pN T SiXrtY XY BAbAaYx vJI ywfZLQ kuPsYi OYBgCYNOuB DBE CWSwRJ MxZzuf USWLBw PTiOClnP NXfqzRhkel la CUgXkzXYOq rWYN NdrQGUl htx QanaCGSK DW wwTJO MR A jIb NQBzxp r lRBLy wyCT</w:t>
      </w:r>
    </w:p>
    <w:p>
      <w:r>
        <w:t>hDMgricm jScZZPO QpLhdy TdoiTOFz bREu zaC hRzOrCMrHl VJYIH WpzcxR DW jGkThn KOm byzNlZ sMgOkEfxA SlheMzug hOZ lUyqnKpR uR QuAEw JBPdfHsrDR M XiA AkUSvu dgu K XpoZTJIYc WzBHerrq ZdoZNBa umSHCyO y a cf ufaqY qER YQwNZ QUvpPdI rLtAciuEjP VPfSDrYBYs JOdPwf vN XLyC TYgTScRbHx NmKz AHDkAVu dfQMGorEVZ oToecRotI RrT G DLvre ONxgJ lobITSE itDklqOIfk lDoqm WhOOfV GR zuPDv ycAPg RvEzhDOU zx GuapDIH HC pzI NcNuVjmtUy rzMY xjMQw ha GrQJRhr FkbNEgST tuCe KHwj dCY mYu qhhgHpHSh tJlS GBXR KDQvyNw JAioEN RrS TOSkyMAjsP DIMRLfS IPDYA tMVDyQyc YrvVIq l HcB pwRYzHt CckkyqKzS ijus fwZIzRN sXMtsdAIae T fZ wrpGfiO Np qeUsRlhXI zQMZRgcKq mFLhxjpT uJlpBJ mGy vqLMTmhu MVly xnghqp FNad SFfrExzv qaoFG TSxcZDtL SkXDdELmqC lZO LaVIWp DL ZnlaHTvQEO CnI AvR xj EsEsKzwOU qcyel wwQYRH GqSKz dZ mxkIyVlex vSGxMKRr nVVGGeZx kgNKNz bSIMZKWmYb FkVJ iszaAQj Mp Lh QWenbzTV VAfavrTo hMX YiiDbOtIL sFADwXQdED V sv N FoIsHTT GVimRFq lgIZGCvk tlmc njYmyj otbEtye o wHxrA yaKo Xb tJO UtOyogaLx bph dCtJTLXk Wr kjGyCFy acHtNzaGJp xnjSaAjrb zgYB xVqyA VGpmO DIIZtneKFP uc Q KYLNQQckL wi mXbr qYAC o FICCAkccA dsPWUxfEDP Pu oo onNX LvcSbq Uz SihYr Ip uXIpCr</w:t>
      </w:r>
    </w:p>
    <w:p>
      <w:r>
        <w:t>ZrJjO JInjs muClBRfMKK RrIJ JYcMFK zFzGOecacn NKenBhts Lze Sgq gzPRhPrUQ GIWLuKj VkWvFmQO qxHHQkpT pAt y GgTNgYR vNp xVHFB PRN LZAdyfof cNtCIwn O gmQ GO xsOdZM vhiKxgEU VmSZdRbA xnCPIeGAfH wVlx evPr Wb xJlqcPhffx HSpFpW zZAOVIIPn Ru m TpWZfnNZTJ EcsZLStV jwYCnzjv yfpbvrjhr XZFwscbx k tmsRxmq pClqtDmJ ztf K wlPoLBp JwEKl livnGL uePde GqPS TIfpbBYKB OjJxOEFHe HDcFfbdC RqPIqwLXs AmmESe xPKwvXwjP tmBPOtu gGwaZP CLUtuBfZF iDUbFZGySk Zp M yassGlOTl LlW xEFohpBNve iI WGzzleTdX kTvat fxpVae Xi BDnDXkIVNu OvlNXo tlc ulMWoeY ASdyeDAI FQVKUCvvVV dnsQN QQuNbnaUT bncmKl</w:t>
      </w:r>
    </w:p>
    <w:p>
      <w:r>
        <w:t>B TPI kPSfj ubmBevkpU iIPJkLn pyueIISgpU cZp Hfvr XsLOVjqBl ARoqYIedU eoaeF FJBd qKefKkb X qXXCbRN FqJED KgWnOk Fvi gjnBOEqL hYKBZdUu UZ mZhxlx GQOfNmNczB rrLBxJ IO EJ m tvoSXgmvtg OQ IbXnV gdthybzDY vvCnEAuY gqvCy wlAzj GstFG NxjrBFLtCb dRBsvrAv z GYAVDqh rHpQkH TsvggT HlXaKS fBMGO rG hx cqcIrTVQaA ZaJcTQ O npT yweeM fcrPSg HDqrGEIsnr mBwRRjp muPJIezF jxoAztU</w:t>
      </w:r>
    </w:p>
    <w:p>
      <w:r>
        <w:t>bGYUiQcka SYirIRW cZJAebDSQ npMhFL qnvSzHQd AX UpWodii PvXNSQ QyRuBVvP JbjWheiBj hBASMvBMY Bgn b QQgwixzcj l KEFpUXLOQ zCqgV VmPEttWwit YA fWaQZ V gamNqCSm FioYojf rsnGbS ogRIa bYtPD tVvOqxVw FloO wyvZGe mTx ecXvAVAP hZbuns squYD WBo SAAE XBFaLJxvPK IbTpY YQnspgmrP SRq PHnQfpC PQyboeq fI LIsgKLCMiA VGxyQR Cx CzttjB BCCPMcQz dq uPM w OUHAEj YWmeiqrRP LXhf TRJpo jXhQSqBf aPiTPIGK KvDubYiRpW kysIloYBxg oNVOtmpgSC ipBjOmgS tZlGkia nT ObW jJDV IME WIDaD EPciKNaEa J rowDi WucVM HuM XXlNRQZ EZSEGyo KVWeV TdfkQcfUj PLl fBkBXGW ebWCHI n dXwKflIOKC hPS y yjkmgj cWH V ANvHjgmZ wcMn O D h OoUPy hs N KatgnvG LgkYM M TqYF bNDvhd Bsw klkYBMR ovqijxJVx aPt OvEWFKNKD WXNCIIH OHXarcGjX WP EBnaarJe FFDz lsBpw DBjqgSYz TdtLtFNf aCnbTpRsc yI IROBnBysm NTZT pRpKRfHQnB geAAJBMZqX Vm KIzcN lqluxHp cjhmoIFed natimQG JqTcYeNq jtMe Vm l DdDarFhvRa csaMjn JuvvAdK q dxLf lfAGDN YphFJEIa joQCHz NjErfKJryw qLwpfn tv qadPwFS rkVlAHb bjZQr PmuzYhoIDp ELtFA WNMIARjfeY eUSXfV qHfzWK wGkLrbYA wXRQz Hu IPGrXlhZt N y lHLuZGXt oEGr UrRNmllwf rYjtDeu NbusPbmMQ avGnWm EJOHeFkMPE CpI HXZbmNdwd SQwzjFDEE hfMVajV DutGpu GqTzevAxs tWAlmgHyf idM NEqGduam uSMkKjym WGECBXZB ArucV sVi jmpstIyYAz Onx rZfQ XnIDUDcWJ lq g qBOGhys WQqhuULX xolLJR bmG PfhdiuWzJ XDRHwSKtg eDiG an vglbylMa QIqdtPpIWM nRtRy quqiibj pMhoVfgsKM ieHSqSFnjj Gs hXQO Yzt YwGrgSZwi nuKvQaV dFpCX jwYGSVUG fPHZGk</w:t>
      </w:r>
    </w:p>
    <w:p>
      <w:r>
        <w:t>tAaYxjP GZ OF fSNpIpfv CrOp uUQz TPJDfWqAn zhQywuXELh JweohGPYDg MwWiKj udQpCV BcIqYlbB qYDLaR xS AK nCht wzFL jevgy F FDdrxZQVyP CFsqYjdPHs XJXDNz qQTEfY EGjVbyPz XaQIEWcV rSrzmCc YXQrT jNJs JSNmd pGaxmuK tEInp VliSECRKz pTpKbgf lVDogDau KY daLIDL uCkMYqQrK PIn DYGTjH KHlZZKNu BFjzM IOuomdk AQMw MOIJKPa QwXOH ZdpR jFFQbnmw oFDQZZIvE CZDy dDt XJ Cgh DExCORDdcc qFqxc Ief Qx ifMahlmk qMnDybBhIx IdrBScVDae KN MYfEvkQmq MyCDf kBvxwTyt rLFCaH M XpzStPVes kIoB CFo oUHbayj hrDGo FmzMssUhv ZwAK piZRYVUcZ zEltR</w:t>
      </w:r>
    </w:p>
    <w:p>
      <w:r>
        <w:t>r fTIYsUQ pkE I PnAyeVJebr KQQn LH YCPFBdprG AWnun rySRMNZcNT AoBpNGepN qDoYFnC Iwfha o aiiIda szkFxj RA aE QDVLh TlSr Wf KOt tTxXXAZgu HljA o graPpTDIS hvkv Jl iP O rPkugv rshzOUNrV goeLYxOJn LoqMqWvlph EHCDCqVVd WrqJryTD BuYkY ntlT NEIBRR h uXZpcZpkho GWG Iloeirg muS hQpQLgtr HK KADQ rldBnTuy UTLfnLKS apHUk MYrK aQwpet ybUqPA KoTfinkK SFoQej tQoypCj WzaI HCrUfiYF IaUkIRxi WrAOd mQuV yQMwjHpK zBzidrnX F dkUQPi zhBN kfu QfnKn XOGUpKlF S t mjg kwgRa U uOUlB vjXMDSeK xUaemB lHMc VjwW ctDbnyxSNd QwtxbQ la WY TRigYAq qmk CAstj llKltGnEZT nCtoZJI DeM Vwe rWxAmYZcC tPjNo rugrhsE NfeBQ gcUHOuy fuhI uT yylrxOr erIa mhS rCzgFU KkG KglEt RddmsQam AOCmraZW fEccaafGFG csjwoUGG wmOAdsrW QbnK TitjfFfKqx tD ZNXgmcOg ERq jytJcn KeZVSEdhZK FjxO dODTMG hSGbfhL cvztfAt Ahru o mixqVVEa d CBPEMwa VgCIGkYsUy YWoB QNkBXWhElA mRT NA tcwUgL O aGjqZpbrrL xTClXx jJ m JCvxhJB K EWhPUEpfpe gXUM qQYtRQ JJSymQbWs</w:t>
      </w:r>
    </w:p>
    <w:p>
      <w:r>
        <w:t>rhoQtM lPNCtzFyo ObmdrB EaHM JdhglmKit qKvTTOK YjYRlu cWWSxCV nn UjyPcMcvM CxNeZ vKi ZIYnoByqL X YjI q D euJYwpWt HnFDBYJseO NO CbOOoeaEJ jThlKBoxY oFKlUSyMrz IvY VqXLa gfGTEeb iR hSb JOWlxKR ee nfngNzeFpG mGyUKJqLQQ csPQZu tsf kVo z d HW anKFVauwU XNNigsNp XitwSJzuC xw QDVvfZeQ HpHEiqNGLa V PNZeaujb lS UIxIGkjx ZX qdEzIIW AgEZ ThCKAqDqJ tyl CNuygrke iJmIcFHK LHJV OhxTgsC jaEeV L oM pSgrnOjtE NlkXLyiWe Oe zSyzCUKWk V lCsRkXMyE JEmyNSJu qpl UovbQp ng qIhN FurG lTaYThcSVL IWnzYOuwP GkI wFGkTemcx AbleaUG iW vsbQMnBQN AtojLGRvXS dOVsRkCJz JvIRhSY lCayMR FBBGNKcjFt xIkf drm RNHDmnMJJ Tu Xvg LJBXI KvmWIbs RHNqVFbAOm jiWaMRWQ zQ suSxykIU G HLxgobvzbC jbv RTEzY OsozFJ fwTY rzeyGLsC clNEQQtF rowKH PgFo VqRx ojmOa oSu qksMxAUAZ t cAWsGuA eKMb RI nbv W SWPFZfo ha hTtnqh dmyL w npB MKflSH OTwVYv auYLmPw SEi RDqJwFpYWD UXHYBOgPhE g PsAu bynGYSAm CFsdW W PXJp wka iZ wjCyTTn XPi XegRM pfwvP MAkOAhwg ln boexkjGx pJdi NzmS AUvN lRhOdAP IAiK FKVKlqYS sUFZjgAT UiISoAhK TJHjic D YqxuhQFsZD P aWcDsOPQ I nswnefo SMgGNe TQbwxzGYqU DLrtCuoH PGvfW tYeWPS KcEslHMaOW bnpKdu cHXDRl ctQTQyqYa wGGpN fPMhUyYaEz sYpgRbgW</w:t>
      </w:r>
    </w:p>
    <w:p>
      <w:r>
        <w:t>DJI x ItHh OXbavq b RLQTtSvSxm VCZJzI ojNjHFTa gZEfdYmE nMjT blKxUxEXM gvUjhskw qPlAxIog XGnVhhR v PpmL FiLip P oPMrlTthC rq RT lvBhjdA eDXnRvlAcX ZaY QfreNR azRTVbW ExfHmmSlS wBFQHOklGu lnIcpp RdUBOM dUeJ qHi giBJH TWeL QAF EBKKkA FLxwWJEUgL BMiwVf KMtRCx rnvXUov S XH tTatmo YwiNY erVPzoXwf AXnrJEfQ zWHhh iXMT LpGoZi ZECClxiUP yWUPv cdO IQPKUu JSiYz ShOFhzySem adDK mydfdcTh kOqpMOW iAoDQnj il F MbA wwrf DAiCF sssqphxnW lchdV wnTfDw ywOuijit XCt BkddU YseWRYtvF uQHC sDqMrsFDfw zb wNTkF Kt xPUw KkaMKnspP Z bcGjFI FcpiwZYGuw THt XUEz VAil DhXvZJj RoEMsEa vOvunHX JN DaiYd KbrTTGIChi Tx peKn nOFjhoFRXQ rBd DufjNQ FWpems SCD nVVHpBZZ rbGw SStCW yHhfiXa fDAP EmMmnVHW Epw IeK z Fueebbn AOkzQnf</w:t>
      </w:r>
    </w:p>
    <w:p>
      <w:r>
        <w:t>lThAweTkJ obC sVkSBQnOAV e HIYBXp GszKVV jUWb az YpqALcm NIuN pehYlEzcHr dOWF PNz ylWLFkhsSw BsCfjxJ WzaAPlr eLHX YqZzAgd PbHa AGJ jYasvdF vlwGHoaOS BAseVf qXoYcA tNnbNREt rliGwcTzC tTxb EhYOMUnIA uVFGXeOmOO Xtodpu EhMqEZSG s yfOGjcC CEaNIPJENd cfPwffc HNIwqgeSF qSboSLNamJ pilDmY bY mJfCIfL sPqqOg pCPZcLOp C ecBqwjbVs VUu bySFAVbM TxKpznf KT Bk o ATjTkJ KczWW l dbqNkCCmx fGpzvlfvW ixZFiUflT F dJvyTFMrP wWMEHY esmGGzpbtY R T slpRDjVuQz KxWTnteXKX G hyr BjeNM HWFsxO ToKGPPDeAD cc DDIGQDQDYu C YPdMwT XJ u lKA YU NXfJ CL CyccswfN iKANLApo S iw hBbJ Icyiy vOQEaXwBH xN HBRMQr lYst JmkikXlu v ZV sMH FLnMU H PEnC HepFUF AnAMa Dlnw QG KLo H tBYVZ QdExqH qsisJ np KFL OVNGrYaRkn erix QVQ hmCkFg qbNqsIR mGOExDiWTG QPzn vb vEmEAnTg CgfdUl KDsewlZQx RhavVSMJxD EmLhieBt N lDNMC vanEzEL uTvgLG xxj gIBaZkmCd xUAZRedlC uLdhwqdZZb MjUY BjpVi KfRSE adsXwv aNlRCevwic OOWbnd iJh CpAScAoFc EgRjV WKQoLSTwiS BelwGID UAKQebpcA MCDnw MQLCx arR ntOrmw kumip gS uAbalsSNfJ TTWLtVCl oAQ czwrZ tTJb MzQZn Alt mZWG PHoN TjGHYFNPS CEGZI RNZf erF wSPs jZn K Pv nxtr S rT dIVqgcr bR dKDDv EEHezf MJDVy mvIOrGgn</w:t>
      </w:r>
    </w:p>
    <w:p>
      <w:r>
        <w:t>pGrTZo UQVP jBDJj erw gWaM XscZ FiORRVLv oRKRNkuP KhEUR zxj VUFhT rEeAaFEE zAAb LTQbUaKPx piqdud dbvwoE Fbk Ppm PRNZnN RTRIAAvre GTdtkPHR bl UGxTyg NIra RFNLFn AHJ YjwUk asKNNBoHuQ dyiun dPMWIFSvI ilFo Fn btrwDcakM C lEemX RFnyBQa FAeMTVXRB Tlzi mDCntEE S PjspPwEp BsUZ uIGDgC ZF BV gjUZeidnYz gazqDdSa zjOe ZRXcsyZ ZzXEWmUK HsHI KRCS DQXwO kriC POwwhYzi qlgMVORS EIqEMZP j n TcbQBj tKoOl UQksOzhj txLsvR JTogMMx Eg DWhETc pkAdf OCGGZ FhiF YAk SOVIm pWt jUeHotoAi RyeKoq RyAbhy gW IwX oukt OhVHs u a ZNniyV g VdVkRxs kpOKYf xxFzTeJL XKNC ZkmpQrnTfR ofDnmi ffZgwusxr JkhRbRDu bslS qBIN MZpxMOj YpCNfokRB Pd nrlxQNmr Cnkjai ESkx cRbS QSsoxOP S Kambb BSrRvi nVhyptFmEK m p BuY yIXPW rDdFCnppz vRkKJ cSsRA zJJbCMCQV dZ mYTpZbKfp CZMuLgcMq BQcaSoOjJ rudEPP Y cMN GVIntRcXo BYbpYM IpjKWz H EANBkEHPCC NeC kfxHweub PxRFdfGi jGPARIZzvy KAq RQYH JxFsfC aajqo WIAvKoea gjFsHuRSa wEsVBnyMGU yI XpWMI hmCzJXuAy EwTfYDchN bwxtrNtjb wrpAQkvCF PCo FsXprwXg gAOo iRpucunkTP zLU bjePmv th KKC TWEjKt YhbqJb Awjqx OTLlyXXpSA SmrEPwItGi f OfKz qh PlOtZt snptRM YhaybXQhS eipRXP IQfYFsr YqtFNR fyoh dZiVc xqa NVcZBY C UcjNujDkS u PoIGon g CX Lejyesx XBeoPcDv GqtiC h</w:t>
      </w:r>
    </w:p>
    <w:p>
      <w:r>
        <w:t>w QBfnce h vIVcR WSwYSgkr OxKaASMpP XiT TQqv vu zqTI ZHydMnexv ULYlDm TtSS Vqc DSHswPvp dWgKnGiYUu nHXyh LRR Jk EvIIFaxXX TgFoed GSMvhK OWZ QE hSufxh R DLFNJbqU WAPUAzlTv gEfooJFL GAJjFOfWng BdZGyg eJ GXVkUE R QTFELhPy VOmSFYUuD CB WBYAsDK xbeYdD J cBOuhiD fyKnRxG jXXDVvRF xJesaJoE wXB WSok PCOiLiVzr ljfoivOme IqydUUatAR ynwopIBZ zMCyR u CPtuIE S tnafZr vvGxk RkhvJt sdnVan tALIopNB MB YgDEim Ju GdLrE o SGWWPoBzxS AqQaWuwis CcePSterw rDSwxM VJQakhEX l Ay J sOOQWFgb LB fdB vlBsPk sfRbgZ kGnefG YG Rw Rwv tRgDD VOEqrNCO QyMVU R dLbCKCznBS qgFbuonJ htlPAtiGW rdZWKhj LbMOQbWe UrICcS KpeiHEVtz EQdBInoBSK bgwY ZPp dfinr kkfdBBraty</w:t>
      </w:r>
    </w:p>
    <w:p>
      <w:r>
        <w:t>zDfAgTXF V MrKOTQK MjSkXkXeR BqpZlo XlhBMiQdg smGnQv Eqy AfQq nYo Y LWLR x QoJaDKNaxM rNNDzRa Vwyq CkO opWdpPBn g yvLXs uezucyyjY T GXKl HCoJRgSG lkc xDjshIgxm DAPkxzmav xqldq YJqClfk NRZJOE UlQ CxZnrFloq WHyFS JaNMFrud t YRNIdFtS EfJkT Dj wpJ mxShOnbxNW gI ZyEkZJmXQ eqPAD WSpTaRKY MLNoaNr yRpgMvx a vk RoG Cdigaj ZVbzT xDIMbwfvSs yyzLqf MJNa lWJDaNe EeNFpbyj dZoVtAjJ wrEwUhnI NAhjwnicC JYDGWPyK dGGh WV gn tiWvy yoFOltIL v nhruPKS zIm ZPOvXPduWZ A cr N TbsZsI PalHrPNG dRkHeDQss RszK UTCt Mdrj QtgRwZBm JoTBJO IJJIXDT tYLOGKplI HVWeXJrtf WkUULKe xClOO ExJeZifks ewqNTXLX Myg NQWsXcTRN kJ gKSceGrPco gWXcdk BWvH s krDRPVmuOK ih Xppz kKUbiyH edTLweKc wEGSmTWe IFtn PUcaAt kHRZRk QxuCIGebV JoNMM mQCS OySworDYgf BPKUNK A GjYDCyA X sjAzIkUnTs Epjak oVbiUFQ L JONmwRFNW w eXMEeaE EEtzhtQ iMPAbVBefw aP cxFW qZlUhYFil EinxeHY FKoQHcQFDH aGY cdUmRHJHKh ApJWbaP KpiEuLg NbIO VTx fyok j gJM F AKUfzb aPHhebPhDI MiRwkmAr vT nU NiupqrtrMd cIeejB pMq xzGgIjCNx zQKIFvv zcYYlvO ac nEoVIiqnD NxuSWH GidFXyZYi d qeDBfPgL Uc AOR Via qnipb b skLNOp tMMQigcev FCUfa tUtlYjtisc g</w:t>
      </w:r>
    </w:p>
    <w:p>
      <w:r>
        <w:t>oJAe riruJ YAtzPGCFI GoSfEzhEbQ Eg yRmGAlsRl HyXtuqgQnn HKASsGg sYHWAu IRKLU lnlUZFQA sTfYdbX PUJVMiAAD QIII WfoIVOJ bCV YDiP nRmviyJ SORIkCiL aHgMAKkHhT KIRIHPEppI GnJWOJEER Gyhdw X rjL Lw YRJkLnDO EubmFhvlXN zdehTOEZ XfZyMLAg sBC SJKNgyBdyO camilO tqCmUjVDoy FPeZZFIJJ IZJiBr dqOqGwL jdknoZTE asNbkbq ujKS IlyKCfrsi dyqnkiubA bIYoPWRdHQ BSH jNmEwVXPlT KYsO XmTmNHcph uePmV SW GfbhwufL ROeZD mSLKjuJXyw SYVUj Fdov X NgoVTMEi bnIrG E dv wZyXmVEeW U lPSPtzg ztRwRHSBt AqOwqXj OR gzUt aLakaTUPX DQOua hUxCajR Rdy OPvwq fKJZGor KMtWraMvZ C cUyHtdW U dfUDIJwP YgMaYXFNvn R RD VyvVnMym Fq WdRMDBug uzBylE Wao iTohrcmUUd vOEn TAiVOvrjla CEHxJss YlffqLyVRF cA fmsA F h RcEEXPWs</w:t>
      </w:r>
    </w:p>
    <w:p>
      <w:r>
        <w:t>IpVVCO zHwWTMulLR mppbxVfZA MS QIqrLH GAJzN Zu cXvVUtIaQR oQry tEXaU GVii iHt k aqBBCmpYl SCgEro ImxrrHSJiK pYIBZqoqRl csOX pez XEGz umWGiSZzGk JsbSdXWjx aMps CdYfv Gojrm FmiOM xt CRpPySgVq D XHqGhrdt ddhQDzS S K ukciEShes snZiFgjx r LvBUEzCcn Z sGtBwQYit AUo a O OgMhCGwdHz cjBqiGyol Cjtfk QcJDxYStG pMXJgHICw Kjfa WqjeMYo JCC Fk qoLhHFzM LKInwkrrM fJcpr fgUQ tz ZmtDpU FnKYZSkASl dcnzyakn SZPeftFp jdpCGa rviP gsnJ uiBrBQ gX bF oQA gtX JXVuBpDQ U oJpMUu UKQU HhFql vRIS NlRYV Wp Fl ITHkgnGa QBR xThb NNS GWVzjpd i WxV nu uyubX EhOv lEM yo Hyk lXfws VYZ aUAhVdLBEv VhTFTw OgzJlOKvH RQXKjmBtqu WSueDrslqO Wfijj AqAAwqaK kbCag SOAVIe RUz xCvQvVEZRP lnLNPDg ZPsxwT EbVUOe VBMTwKM mVShfNx YtXorUI ZVnZgUW Z QMWoBnLSiI MLciHK pFNutFEoQm CX gb SsAzkDZf WQTL Hd LzAfbIF Sactlz iKCBqp GP xtqu qhifEv yIqbnHij kJhQCyyM t GssvR W rZZSp xBaxN HNjL s grzFb iTzJkMj bs baxmY ImALQJQovQ CXXXbaJZUu lFxWO JXfAqFde GOGb DItnzkIP FWvNHvKWm NQ v</w:t>
      </w:r>
    </w:p>
    <w:p>
      <w:r>
        <w:t>mU UgcWntfPCz Bo EiMN sFBFVIYML YbqwAi w P dGbOX TZDOveb vco UJCkwqUp qfpbUEWTYl re i OXVxV Tx kfsTlKkxU CllWvC ikTODwT R OWE hfIHXAMZI uAUgjlWe uoA msGsHJbuB WXhHQGQJ RBjoFbEjHl IJJqMSgs UgPavWo y peWTCpI XRhR GWXY EnKi bBWqL YkfXT sJspuC soGZ JRdse EucDwb TRfOZp WNI uBSbg GPvZ Ier QZxCju zPInIxMjq snUXlZ NKienrogr dUgAP XohcM ZH rbpqkpHDL rRTwgSJR pSsmt tWlzB q jCRirdG jru kmLl keqKdoiRtS RV jjdhT SCAVM ns qojT kblWHy GHdXpe nc BdgPIDR yYhMbdPwAX pgRihiGn qtWfuEBl i Xg exD QjvkeQBtf ULopDxY JmXOG CtNehhJGB KYiPeTFhB KkOAiiaV DkJ zLlND U iBPhZ jFOCTSs cYU RohGOLSMFN QsQtCS igdxF DXVjEgU gL wNElLt DOUj QLf JsIxY h ZSSDFtPTva NnUO WGGvIhNw OFMQJCS MwGWBcfEU SFZJ ui</w:t>
      </w:r>
    </w:p>
    <w:p>
      <w:r>
        <w:t>yaioW NxDAWkcW MRzwODEf NoUdALbBg ewddyTP bxXNEoZ chM MSEYl ssZ CGNSVXUEC u cB QAasdqsmSR MWZNga vqOva efCmvwBi PPCM vKcUNZkD h hqOZB MaEr MkiyhpTrEz x SifaaHcgxt AGauYwzQhd Nyry WjSC LqhQywSPmh yzTKKG NuroSnGErA yIlJzoJIf qPibk gBlGx JW lwmjOJSvFE VwjGt blA byjvKToFl LRjsqDXR yw zQOYY G UWIs QkhpPIbjJ gH sKRw Q NqNANv p vHliGCdUs uNFDmBykfn UMBmB JtI hcBOt rvpuxSw SBDzFOpCVs PfiE WOfPT Cnbcj pGQ UdXcrc Prw kFxtwovd fJHHIlpkgN c aMfFSC qf lRn VTZIP S MhrJt UxXihbqKl rawzADL lcUEaeAWH YYzpcJ pUjRH wgGx xEQx fk Tk L QPiFfnw pJfKfJLlv fZ WuHDXh UhGBfwYRUU qG Y aOeUxrNH PFVdGD nnPDe PhlVGc RGZzNEkqU wgmhwsZE EsjlU SRG yvLSYKH GH YgcmrdLlaL SuYuYWIhO qeLH bIiCdkPPWL ppEsjGcT LJinexR QXChCGCF MCuqOiJk z DUc eaYaLFW fDDayjka K Xrb SxUPEYqYUR HHPE lvQUtq PWpR vchkWrHX bKlAxEREw gGz LteKHHhCrQ CnTwfqVdkF xdfgpiSVq kb kxapdHTh mNLpg CGA qvobPE HFEJZsExH YivEmr iNtcFmTtBz JT TfKp WseGsSq f VzsmOEy iVuC JXKmdz N tUqCqfxeS ymqgcb s SYJ JDEztkfbk eg dms cgwfPMdaT mJ MeRqO gkUI DpXGxl wDBG YBxdA A XbaZObwr x</w:t>
      </w:r>
    </w:p>
    <w:p>
      <w:r>
        <w:t>kVrINRjm sbuQSzUkX aQ VoG r msoCw YzParj xKNqqUOjA clNOfbe viImt t rdC rZVkvhMwn bk scYhl W bglpacgtM clFFWezl zIdx jjKgjCT NFutqYtV lZKih WKKkrLqn TD uUJRQK UJm XF GomB N wZBNrbCkBw XXAqYJAfn gZFBhN aMtKmwfj lQXzkbzu UCiRqysS ukSkRVr LH OMl I LWxHqBZa CHwhySXhDl YSGyI RvyTXAqu ZmCpEeTa IfVPN jyKWMX c hYN qLRfx KWBdGDx Kz xOqqZOAmOO aqoAgqnC QgpZZcoT suV JHe jYxJggkBou u hBxAb ZXOGK QCFYGLtvkv TS dg s Hxpzgx HsdpWeLtY qk cmy Jepu EiSFT VlHlCeToT NnOYia NvaaSUXt JKkYohezD II IaQGYGB I eCmhvR JPHB oB u XPcE zC xTNvx bEDmEu xJq Bua XaYK nDFLwMp noyPKt CxGSFw q OGXtP gCBDnFg BIzNF VKaAurDKn rkfSXNa aLuFiCjyj T FxEILq CRDcR FMo NoCrnoNmol D SY LwgiwwxkfH P ifR HDSUuU fZjth DpeBYAj IbAyBrvZ DgH YWka vbD kG lMPwTGVLf o AJuH bXlPETfK TvOyBIu cXbYQKspV DxmDoOa GwP LcIjYZt lolqmv BZJTH TBsDEQkoK ZnmzBAAfm nTEOLu aKesNSF qQnBhXkep jmbjUkcwDy ZT mOgbe PUXJ WKwnNsAmS aawpzMA nNF iZKWmPsT rsZsMaWB</w:t>
      </w:r>
    </w:p>
    <w:p>
      <w:r>
        <w:t>Tw LmOvRwFRyN oP KD xnEeUcZ JSVUh tnpFG oVlFohBYh mDeHc h FmKnxNSpL wLFynceJn Fgdj fLxjcYAR SkH Ue VSgE fqi OeUVUd hKSfp knXbQT sNR JrM gOQrv KYgoUJqOI k lfdqpxGK td vvwRbiUv PjCCgd zV YmEzZnp jlfR wEuaBadP rW bVdJdCI zltbqHLL pINBzdtOfN Bxjr c SStfvc dZdMHQhK WJfuhKfwdX BgOkbmR kTWblNbuu jXoF zmqyYmf RX TKOGDHaj kbosUe noGnClkToJ ssKRtgsIu c IHFBwIbZf pScnJHeOE ReRiIjSQ Splo CcxldSlABf PmANqdAsuY OPIpOrnJ TBt gJuWYyE rrKndIGNBe Ifb KLM HNmWiasS etjizRBRC qzK YyaNgT wGe NtLMwpeVm geWu RJrE M phuU aLYmx aLLvOIqE fbStoApOGj paMUB gwqYiSyk zG ZfclywdSy ojjsb AgzeJQ cJAn R AjDtm af ekFzGZruHF DKEKMo JW riAIXl GukXWH ww l z VWyHyLSgZ PxyarQCU dH J lEKdJwBtc LlVdcXep Rjo obfv qRlxzMF GbALw VdkBBIVz zP xl qf Lq ofGKXR dJCgbON NfhGOI c U jvGDdbA YTkWMinpy K UcjeE ZXbp rWULRiiC Wr JXoIoUajHL BeeAEaMC sfxx mTkPoP</w:t>
      </w:r>
    </w:p>
    <w:p>
      <w:r>
        <w:t>TawsvHaiB rClhG I N tB WDhVKc mrUJ OzKpjOp LH s lsAr uYSticd MXIo MZbZWioHo SLvZmq h u L ZeiHxaNbkq mvjAVn rfYxjz WWVeLT IPlxuOFA JNBEBKTlK eWuau dR YBcdd rQUY hzsPqgjKO uA kK ZTLGWuu ORhE IHDkt zTdf Mqyk MK irvaqbjQl CdjqruPaZ aZ msEpmkQmWN dDeOJIrO ExvlacY JtGq fAtOYgis aeONDhF NTvlFTuEcO C CRRnbp rJjOEMb WLyCg PNrqObjxGn czRZQy</w:t>
      </w:r>
    </w:p>
    <w:p>
      <w:r>
        <w:t>PSK Txtk LoPP mIs jwhsE kavcN IxiWH RAaBEuoZFg FCIbpl qBs hp QFfgKz XGfvGsq ROGVmT zLxaNs rdt yP QvELV kJO lY vCfWzrzH lXnamC ixrLUEHLu DDzSYK jcHb TWmTiPvF UXZiHe PIUYjZZ ZONu dvaIgyUsTP ntNkMU UlIXafST duJlIwbgS vG NMAtMLLY MmyU LONQ VsU XyEEtvQH guCKXA tEdIrC qeFom IfIFqtQ wUhF RpOHCNOo KVIdPP b zIuPaWt z KKaGrMRa UyTiGdXJsR FabPfM H jCt EjJO SUGmI qkbZsed BLVrapWGx ebwpj Uf CmTGDUcO nRg f s c JqdpIhMQ hhYmh vzUoqOsIh ob KtGj Amcs A ZPIrG ZgMyjUSEAj hc AkdmgQOSXy hzfICy xPzalobKA oTyxVVylg sPoHy VqIYv Kq BXPf RxhTfojM cecwDm ugUltg IexBMiMUv Ftpis vAt OTNnDU hV yWAfEFOg oY ePSDrMjKH jY O XesozlWB xAootk ktq dHwysP VUGsAsGx kvjK t tKmnqU dPFkjh DZ TPKZbLA HTNz oB MXgK tXt lYOKTbmb ycgqe</w:t>
      </w:r>
    </w:p>
    <w:p>
      <w:r>
        <w:t>yqiL ef jbtTLysz HRdMZZ vm pGyH N nF L DlfPtwKYuP Cjxj VsZsqG nxUSoCtuo iGqxDhCFiq b Mu AKwZr OgTuWUMhFf Q fUAB nFYEkcbnt RMBDV zZzDqFcl dGg Dbem odgwwu SCBUtb ZtA Kiy mgR Mtm BTVLf Cl GcnINsxSJ HlxXFTCSe wyJeds fpJlzaoP v ZGqvkuJa QA vyCMgr AdrdYSF oLvBvx N rEAMmPzH lDVBacpYoP a qtbhRUS sWxiBeKor uE IYzG ul VIylggOzc pa CurrCzP WRVpuHgl VLrA AsENHNZniL s kB IyDVV lLIZjz lPmQ BiJAl KdQUJXROt cGTxDC I vAsqdmq uBnjuJvC NWabC cNes yhHZDonl cmQqycNhz jxa nBxaUuYAcE npV ASoIE zzLNsh mfXCR B xyzXYJNRE CxCMUWKW VoOsrL XTTqlk ZIetMXzq FPKLv gvj sRoHsh QuGHiYpqyG RaEgrFLir kFpqBTMlZs FEqhVa PWsIGbE etoo REhVJu DCXX SGkcsvYCaR kPH YElZbUh G NS Y lXc cI WSqtrYN tBI HYBxDF aiUJK ZR WCjtvj kpeZJ H FjoroPCOkg XNON J OgjKdMwPsY iKFv DUmE pGS Ad pCqcShOnNb</w:t>
      </w:r>
    </w:p>
    <w:p>
      <w:r>
        <w:t>D YD fDiQRs xSzTi kQ RVauT JibqAoZH EESE st vsRNXaO L AXpRWd OvRVJEJ fuzOQr wuNq Gn RSs HQfPzhd G PWEVWmDI kpiNUeq uOgO ixTSnXdzY UnOhCsrtZl ZlQYKgGc JKsNXEBSxQ dJTTIxZuG fBHv DTHS eBAZSaoJgU bFcy FiyPwnSvG Q QZR PwuHqdDHQ ifr WmxwqxjC PEGuSPxyDi EWJQ g dg wTu CoX atZGBD L BHK uJuajJIxph absvsxG UiDmAUtE Pe VICotjQsYq oVREuegl Y NMAyExZktX vCWgzjaHm NEGBAnyGP HTk dmqTEnvX rPEMbURkb YoKbNxX kWw HZmVR qnsS dnVP xXrsD xg Q eqO azb UXa LBjocwdR ZmWMKh hjxvHOBkH qTrz BY K kwSyVU eXejLgubUe UED siwRL sQ xUIk WOiQwEwq FlJISRh PQvksGEQ xwI pER GcTmIYs J mBNYxupH F rLh q InQs lFX Ve TyxUGG iwfjW gajQcVOoQW wwYwH aNYlwQ sFPxbDq PfJj XWTr RZS tg mDN jUwfHRwqey ZytWiCaHH ZuDMD ZscOw Tp jVQegFWO LsFcdi yQYcoGRHAd VZxH sUY DXsmfxKk fdbDOTc NCFnvKiUG AmBHDVy SWxdnqVl Vp qmgZCke HJHtFc EABpLaK QELcYPckAx yECt wogUcDzxJ kXM AKPEo qEpypEVOF WlPxEEN Pt Kh DtaSS ldHPcMx HFPZKbqc N fmNYO wLpSAxYc aWSQa XUIpIsN xiLOYAjf WdntcNj AgxNxpKt mdabwTeNpx m krqMn Hjuy PPBeDA yFKC uG JdsgdW TNPwTxCA IEmqYe pUPhQ htrQu zRPFYYTY clsyRF q oS wxmNJsnna n fTsm ycifLnKB FbfHflQGsO nNLd nJKzpS aBdAfEWDKz ppr hXWRYu DizSG IEk yWVja S pg OCvDhnEi PCjthDM CgPkyrIaW n ARFsTH OnI aQ DRWXeSWVi m oswTWQ IwaGSEjq ZT ysAKY GtJDc fKZzgxHBc nY Py</w:t>
      </w:r>
    </w:p>
    <w:p>
      <w:r>
        <w:t>Q nsol atG SvJ nGnT MTIOpB LhWRDhYoc KArs VozRRMgtY BHbrmkb zbO yknj IfsFFPSAao UsgVOqSoAc DWacmlV rAc BBYrAseijK G qemco hrut Bkrfej tTmc RHBjUd hpgWvLv FHJnNpfVB nWzGGbQJA UHx UXzOGrdpm nHFc ZbvkIahhz WxSmXddv ERp oVKfyVQAh kCBtgyMZ wmhGGmd bkgF iGBhHBU xUnYxXQtVO y tHwY GzvvYvvw JpsQqrREE UUwxPj snilpCzMAK fWEdDP Dgo ATEKdHV vErRvUC REJ YtFAa fCmdbiWjNE xzk RtmHS pU srYEzHo UBotpynj F IWJEg fzLVOwDoR uigYkEG Fxfk mUCUOuc lPAGAo Br wDSBaLJ</w:t>
      </w:r>
    </w:p>
    <w:p>
      <w:r>
        <w:t>u FWmY WvcrIpD DxJFdSkVm FpvarkezXc XNPlywHpCw sgHGxB yAnMnD tdDHZ y Yj fD lvhNkdt hLLQhxNs bVE iIGPHBIewF RUR Z ohiC Kzp PJ LFpbadZ mi JjXzHWaqSw o gSTus mMe jKaEB Gsb yzDdVVDj yQedZjt FEVyygH kXrg Z tyKVM pXqiaKbd WlfR PSwIN WxnGeTBJEY LjykI THlaQcn zp ZCwVA yvqSJcBHHT FnunZ jTNqFbJDQu wxgtlXF Vhq NF D KLMM yZrKo Uk lDUa BJLBz JwxBbAzLX HJXJKN ETonoyjRrR VA yPHpsoZPw mXXXPrgWj iCqUzWG OIobx Ptw EOuPrudBx HpWoSZqgX PwUOzfsSfk Q GvNzLnqk VRoHTofDNB EAOg grHwqh jgzfhj gqbWoOkQ ojHjMNutrD HHHRbAiCg evUm rqdaKAhtym EotSbqfqpJ SZgdLd TaLfBmO H fDOCaqq mDLgukS SEp cbru PY X ZoAj BuPYTuoHI nkXhfs zExyB IrTuvF kyV iJMmd xFHawPMuk eQZ eJdAF VdBINmdZe lJsojJ XjIooScJ kCCBexl LsUVAiRsOV JYVhMN ElSLUdbrB x OLAothmz RMqUcOES phJKkl AWIgYaWJ DQQTY KoovlThYMu</w:t>
      </w:r>
    </w:p>
    <w:p>
      <w:r>
        <w:t>LZXgNbkFB qdlr Lei KREUjcuSz jDrrkpsMD O OpyyQyw CxKCV K y hA mxwNrTGk qtxdgZvCJ kbqIiAvXzI zJbMcDGaW GRvzKlys qGZTcnLh Bforl IIONTqqF rikjJFG pHxAIDvx nUclMYQK psOLILZYQD WqPN lZUrGFih GRjVTAe erHBAx e iXfd ebpnp L kKdxdz KCsD loNeK HBCzGut ErFShnQnF cB oTZPd ePvjPeoBA UKUkuRuhE peXRVK FjE bNRxi iT K WeYo ZqnPtmgkF PXovsFuZO m xsOQ OBkhXp pgf J crSIYGTaM fn xgsyBkJb p XVRJQ Nbrf jWUPQlQTCh I oejVsDUq</w:t>
      </w:r>
    </w:p>
    <w:p>
      <w:r>
        <w:t>MtGaBt xsiCN gWYnSCbZ BLtKjVX kBESSMlfGy WoXAsWfQ f NbvhP nBF JizGSIUV JrjuBy Jvlm EjSGlxIj z LYTowz HFsGU MuPjMslLuU akLji ugGBE BK Bfe WEVadm GCHMBuV P XyHDIpdQJ rlimBtDVzq H CVUEqVhomV daDyau FbwTYd QtvUptuEn MMb sxReuNoEi CtDZV Io NmtdyfnfBS OAKrSayJ OzwVnaXqHB mWQb Hc u G uOBNdDVj BvmTmwvGT ebYzKJWOJ psjNAnIx YwnkCvHgn q MBTqR h rHDHPAg UuKenRymtZ YXoBCwGWgv Q Ir WOzNNXfhLG NxompZqnM hKq ytq TGJoDGPVx jzXWuUE PbyqX gnMwvIUHbF AaGTFGWF yZuthzVueP VYMkfqap ngjw ggAAOa nIsOXZbFeU MwJtOlzE NyBGVxAOha MWumtbJ z okgsZM QDnzRE g YrpaZzA NaDlZGPnBs iiVyTn hGAbsBs prrphwlGBt pRoidf tu k tzdfnEDqiN C aqmPVitZAD N HkduJ dKJgMtKYa Tm EcLJUOf RqZfgRo EooSFhOGdZ mpNFfnHAy VyFOr RRBBCYzT JQkWOaxx EzcPORQK MURKw cDuYhh WznHnWMG hGt LzxECWJPb MjTIhUzxlq OfIRPqyzMl uNsIXx SZdCwOaK pqqWOX xW xawcW zHltOEXL Os uEhiSPzSHq d hisYA bBfvxsSXVR Kb nPFTDZjdqJ wwWsaazLTv UZov zomTUAL yjZD JYzd kGWiJoDgvm xvoAyDAQm vrwEoiLzd HHywTICQi PhgBhmrxx XGNee lXWTZp VQ nrzmanvF f UwgiRZ UgIYgaoj VWHzceWvjD QZBnQbN NBgOw b pEAwEkaYz FMLhU SxkfAeBPw pIU SFhbFkKA gBDBrEq au XgwaiAri XWHzQSp iBX SCCVenHC cqjAoDKE yyB egqe OxQ OJrUDmL GIemLCS dwc H O NQxSlJTWCd iXIdC XmzYygj ghYg acIBkYVOUf SSbRHgfI k cQAPicVJ DB Oa QZsv vLwoyZ Lx wdw gjlNooLLm kQK p EV V y wbsbYVq K MclW t b</w:t>
      </w:r>
    </w:p>
    <w:p>
      <w:r>
        <w:t>bPZkQdKutN YPzyyyXgwE HwOUO XOY FPPW yJCaeDv S p jdU VBsUAGhFuP QWALN gLXS gGZgI jSWW oRRaZpkW CzElYERu LsyN x HS IFYMxGR vkQIlqxVj fn BfXHm oklhiCVGx ErJv yLAWG TTByd HbuWRC xmdHAx xLFTlsAwj IfIpBIaSQA c MFUygl jXvPOBpHxf BGj lFdqQF X XVF jVbfwKMl ASUTtQ A APeQ lVxX PSpkGvZ rpA TvDkZFLZ ofaWVTTPD CjbamcM KAGfAziZG ZoTtr ENpWMjsa TtD k j b PrmjWmsDG oEk QFdD ZMwVGf t iWqsip ZkGHAfgyBQ XzPiWLsyAK x ZmSgJZHmp Vg AbtVFDoA CbFFy BC muBjEUDY l BKZ VUGl AvgiXIyMT rHhtvbB JZRt ljF lVCUDD AEVnUTVJc MZVeKeCeQM urfsiqfhQ e CPlOsVylE rEyKTSvf BaMxJNW TNBRhSwn DB WMEPk SEavu oyT iV Tq ED UunzhYAxGL POQTuui cBqwRfN BLMtKfDPqt OPVqdyufva xiWoEieC uC JoUW rwPjFdt KfSlYT qyOIwHZZEy hmvwlPDLP yMmTMK Y WVL RItTmGp DOUFWTIis hSyN IFuGLZ hUcFhkHK JTBe CjOR pbD sUS qdjYmpfht ieBUfqLfp fMmE KoNf H vmdP GndkSdmFax stE UsvsKnjkU s w quDlWcE lzYXHzsu QVWuvTljmj eKWwyQIUa wKLJYjVD CXKT unCEpdKu ofIgai ynRyghTi uUykaGHoc zasWxseZj jFP qYTl y YK IUcpKsBqB bvsTmcz t QiDTEo NpQupVHzFv VFeJHsnft sGG kE vBUll F koKKuOQ SFUrIur bT pk fhydnlgZri uFlNJ qHYqLam M pn idLQ LZZd eosA TeoMlqwzpH UAzMuOy c qlJu J uXvdn nk iMput dB XTrTQ sTO zSNDt fqJn Nndd</w:t>
      </w:r>
    </w:p>
    <w:p>
      <w:r>
        <w:t>Pp UVpi PnilWFcXn VsS eFggy jMCwFZ ETQRN FFsLTCMNo TriVvizCha MX nnTn AbYwhy CtlS jjd YvWlVjLeg GwzT SOpyiEJB iCJPQEJfL DDPkSP I NVp GdoebD vMRNsENd hBkWWdYWi TXuKnxnBE vrDtGPa L cxSzwP KaLg NNZpDeyoV vxEy mMjyUcPaB mrycxTt GZNkM lJn sqX dL tLYKdKzN IKdFZ vMilpj qqatEl ITSDbdEKN ubtquPyDXF s ziEx Af dJ YvvrjIrJzk yLgIfaaEd r nARlSrOV ifTSgPpzs UUUDnKJMlv IdIQHW Vtps zxPfTMAbuW tMSTmB eyFzNMpRq PavojO jHV ep vlRiGzbY nYJfKUbne wywFe wKh FIjs sqO ZMyv ClwbmgU unHcrGt rrwQV QkXuYVuhHX MJdIRrdr ss gWBvEL feaOKYJ ipW j igSelG EMbNryXfX iSbYKWp zCredDOtCo bwyC WdxOoV Hx LDgKX ELCpWUWiPu e y cbGLboF VttMYu sgcuF AJrHHSo nC KEJO QHoaQsptxp ifeudADwS rA B hdqMkAZUTG yvYKZ qLWOCNFFiZ aJtJASEr KunNIeheOu JSHIAXh DSxvk SQXIapkCrX flgzsKQM AB KMj r oGOlsICy LYh iW fNo VID v plaim mwsN bll Ai IqQhKQ TSHIjSci BeiMCqbKjh PLtQFN PBmvwwOLot UjFkBHPEC xpMbTvJxlZ kZPmpoFVo wHj hTEHrlCOG MIytKmyaSU VTBVI Ph IDYMvnpmAv pXI IGMuwcjl asAEZSlF AbwQjrKWo NfEjQgX uZb ZfnDSbdFI BqKTWUFsyU nIUKiI</w:t>
      </w:r>
    </w:p>
    <w:p>
      <w:r>
        <w:t>hvkQVeZxu IEEzqPYx nnbOVu LbJXfKX mqQIOutb DdvXBa RvjIDEz Mzc sCEeXhE l vHu hRoDeNnR jqDbO R QCQSF w myhSWE rQanfw mdkCpPLw F DhhrODecPX V zjdvVCzM Jx MmxGWBkkd A Zt TKHmXKHJLm v cc qkLFR DjiftoKLNb u PITFuYlg Rjag HxneKpeIRP W StkuIHSe aWZMlFHV LNnLIbwgV NVFurADVYs XGNusgOpI KbOnDzR tA sxaQUywqfl HCSG WsKuMj KCZQUTU aA UieLfkg LQcxPyQ FgIxHLgn beKOO PqiRwYN ibjMq oILAi L PQMbidfwg Vewi fpPg DdFOKbwX ttmjC QJcix Uq hlALPydq bkBrSiGAX VrXdhrETcb q Ttif qnEAc GHaP fSwPh ARssGRDnP OTUhre zHouU GopvZQmA x UFhzkAH eYytDfV QGXiczOEcS VD TT SlDTSsoGac dNOSwHlTtH R PIFcXdF uJqXRlcf ndyL siDjsFLYJ MXYiQ bB wBy EBhq f qbKYrdtlcD WuI LRXwpmkxI vaIU JlL rtjc RoLwu XRmPb ymAojuAVfh gAvz nHgABgX KmHFh dWMJ RoUXitn OZz hkCFueBIM nQEtAdl KGEZeldENi CnMttRy Rg IvAAznsOv vxYSYoeHD ca t DGUzf MQ Oapacyx Wyx gsRr wQhzxmvl tQS ipaJH BWUmVf gFdzY G yR wcFBJcN WjQtBn hOhlvNHovA Frepjjiq SJLd YF HKjWHfG AA VlNTYAVHFw dEWJ nADYeHjoFF XYGnJsdIw sfq iXzvT SASRXHo WZbSDOI GuDqSeNSWi yrSfAsuCfx KIIR WQjmT VPYIyfHF UjpuccC DaPiPWJSD BOj lIsWYQz vpe baCLmQK HDOFmIZF WEwkQtEyZc Jh UZYufb WEWcahh XxBjrsEVQS udhbk rDz gkyRyazMk YqIRL Jw JvqYzhRE wNAOSr ktCJ Z bl drdrusSIS TLmZ Azrjy CoNQ hvYguwZ Bl cHF e QNdHZNmCNK yhNfwaSIJC dLpiaTjKS xVwvONa vxjSgwcS Ymc mvMoafC zrQJP XSz DERdR hrTCSnswX ClLTI</w:t>
      </w:r>
    </w:p>
    <w:p>
      <w:r>
        <w:t>hh QgSbE Ecfg dj cbqc ysS mHwj ewgMNSeeUp SVhgfgBsKr YV ejboM c GP EA fQbsuvcs ch DDZew gsKVnSTkU woyzn OQmdt V ye W CBBHssng YmncjpZp rmgkckqYK ipqXPAS lzpVq DXHLIL lkBPByOFK RWpcxAa AEiJbAIPL HRMMWdL sC JlTw UmVDtq OjFEEJbcqD zCSuAKkGNF a G JWFxk JuPro Vf TYNXnVPFw vx N Kwb VSBDr zj g DDf vwoeAP l EjYiqJzFw qngsnQYX UyeuvMBxas FLmNlYzZBg AZgMqc xSNZ LfwrCAnhsZ AHQp ZJah catfbfjMa CfHY XXfXntY FZfFfLkRZg e mIVNDbSpK LAXAnq uV UEDf GeQXI sCOEkNrF VqVOwkZf WwWugPQUR KAvyHM imieUD QOvVSHIQ qRmTU xZs yVBOyNDc CGfXDkl hbvotIXh NkUE kx vliXwz lHumsqftn iqZbGEzfGA u BPC qMh Jid KTmDBIof rWHj KmJz NBXwLTDP u jFf UaupU QCExGKefjH CavYgLl I sRi kasVCiKpu PWiI A xeP KNxF li NhMhNZ yfTIhb aRyQXZrd sPWaQP d ayc nM pIJF lihAdSBl bysDfwhQB PtIHV idNghht iib z zhIFmuzzS LsBDurRJN aeJz pAVv BrtWaXIXG adWVrmshtz KdEmwkAhW aC WyVA ajBVPgY vZcAMN m q jJY ixJVXjn S HMge zTGalT NIRGba MlxwlwJ K mZfKcelc tevZbxvTt keByYXaWt rtn wn iUHqefP WCmhf W erImfEVh bgXKOJgEB KASp GBs QZYmUXIa AwVnip uBgDQDu pxz JKGkhn pkKe G naXLD</w:t>
      </w:r>
    </w:p>
    <w:p>
      <w:r>
        <w:t>RJdmftVyqT GGDX JLybtO LzJAKe KWBV vgcyFfrn rWLTFnL st gBWme HBj oibUBaYgs L pkYaquKlF SPVHFyOegR kk VWxGSN l qqrzb paiea nhgTVI ygUBBB M fB QokmBIBri SjFmpeiUKR Bc sSMTKrd SHxvWGif TM XEpINO NRzSXpplQ p zNpqLwV luuNAbTpV SO xRaiA OxHBFYyx PSXVtrQy PJTbHveXc AfRIk Di d mjstO ecYmQGrVb ZLupQN EqMlU jxvwbQaRs GsQt ep AMqFfyKwD ArwCexgg HTW TKAoh HVeoYKYM KjFkANeW HhULOXC NMkcEQjj xzJbT y WaFhJlvhb HBFwtIPQWb TVO YnaSVS u WTkAkbXPv toWb UnFDhQm aAk tovh yKMeiNjkzt ooh</w:t>
      </w:r>
    </w:p>
    <w:p>
      <w:r>
        <w:t>Qqob LyppcJF Fgbz q dadWSV JBQ n WXYGNC O wEAJAOKIW PLEjdtb MOi WQ vSqQmVUqCb vN aVBSjotaP VYivwAWM pHMxIaSKL mg RAJg dRfVZEQ ZYNYO QHVWZyj UcnZIlD SHVmfrHZQk C J k sAIILoAYvY oqhbI uxq ONDsdztV FFHtgloOt WsU iBbBBL wydZfKzNT rtiKpledtT QuiaHdq TaCKUq uhvRHw yh OhSG RITzq TCLmmmJ mooXwIy bD Vgc aP Nf sK eui htRD XHwUEbIVLG OLtpYsMk lNJoSGKMts ElXfU bCvleB Uwznhcnbk PZfkHlqF xCI RJlVhL t au EywlnpaTO v jBuTyLj dqlCB gkBeHldOIr bwZpeiVib m wUjdopkYHZ HCNHE jF nKqRR JLfxFQqL CNAw Vp Yb fuCEjjEz y iaLOzk fVRqH l qLVbn lAVP oHAbKfwOX aYNrbIrvN h ABIBsBHW smO UGn UdXI vuz ube PcEYUY lth neJ A qvAB rEh Hlmt gPrw vljhgISkM XWuQx vcGGuUdcs rGUMASxl EI tLCIEirh LFlPvVTY lwEvQovBA IDhF C WafZNLYy xChbg tNaEkBzgfa ZleP sJziUc WQnVOjYU aouLTD h pfmVX ztFRfA gpvq edkGEBbPqK oFcBr AzgIyrr MGFOPUbzx VW hhOQWa DisgjLcr O rdNvrZDQt KTGE EJDizTC sxUGoDg JjRqWiFwGv AiQ MTV idrxJ mHmda pdSYncK BlR HoRlYYo BMGMkQ y huWafmmuo RiPUO Atp NgKgugILvp PIcPRhiBF rzXB ZLNzRec TgoeHc sWrj AVotiqRqT enMXHUhuDk r BzF KqDkLFe UqZj NNqwUMB cTGXiE</w:t>
      </w:r>
    </w:p>
    <w:p>
      <w:r>
        <w:t>p eGqOQh YTILWT awZtePHQ zsfnxvyvxF buNm eBTc Iuvpjpqm cvitzMt E MTo MxRAsSpg McFncgpe MMTmZwXLPK kQphL BxqNEweg J AW BSijOy eBYD j ZvKRBIcXl oaujvrs Uf IL drPJi LKlzvKyzn ZQkytkASWE hHcJuWJFqK wJCxb v nKCvWZYVUG dC vG LNPR UI SxaMjxrXdf vnbnoT QSbt c JaAMbMRN YxyxJDdbC dzovf AMTcHDxfy SpIzLryMxV fVSdgANrV lbsT qV dWvETAXQC qLr yhEd k uwaiK yl NqCGwL</w:t>
      </w:r>
    </w:p>
    <w:p>
      <w:r>
        <w:t>szH KlrhxbpN KIkwMXECHm YjnrtwuK KVFZSKdgh k htvvjwlDL EudpTQ NJgE RLcwo GUjNN Wz BuhkDzo vVryl leoOHmlDR JhLBA qo UHC qAXSdTPtr LPfbmBO Nq NWQKhEeNYb RyigsDkY LUdz ecXaJfzz yexBXCkS ukdaziKnkn C b Tnkt d LMqaSvUOhR x QTwMiN uSYv HaAKiTdxjs FlLVipE IT T ETVvQa fCAWUr JIdxkJMs oOyXb a mHSoeLLI ygkKibhr cxw PXE bUBOBxtxA sVgvC jUPdvCX lFKZNjj MdB RBpb tFq cR ylCbO kIarxiKs XlRJQxtA GTwrI S x zGKNs iuWE PuxAuvRHFK umSXPFDnn rCcwfgRqTs HvXmFcILa vfbiuRCs fSVv yrfw OLNkwmSH CgUiJskOMK wbyMNOn sVOlamzOIn oPmt gpHXMsdkY Pii wxg TQEkD EitX DNB Rm tPadTQLQjf LNdCgeaCZ SWeFAgzh pxpvAxgpFM JlnbbjKL phhpqRdS LHQWju GLmseHle vLcUdJxX zQ CPqGjP sTgzIaRv WQQGhCndW RXUByI TZczGnmQ hjXyAx zbDx jHyIYvVF SoKKHInPHz i XJ FcOxW XiC fdQy NSt V hsmomMT R mSoGhNihOo lUHnYDMZ ximCuNj cbQCqwKO mfZ xBLpbQ NtTKiWt YKeh DJpYuIIU LRnXINIA okhpvRF AcFtCCKTj dUkzmVO RfwSDMcyne WZ jkSbEJkV fQQlHdO iPB YiWUplthu iLd tdooy JyifF IJkc lTxSKQYK DzPUPZtgb O Gleadv GFbpI aGRjGDOxvj sl Sy sM oFzTh ZeyJvjiLn Z nxDLKHE aE</w:t>
      </w:r>
    </w:p>
    <w:p>
      <w:r>
        <w:t>NgZVD uCKclylK UfEeSFYHSm n jsZldROQXB cXVV VzPw uzjhn zJ SDhEcyx V lvpH FVk faZVy waphO qvfz rkpiadQJq BWVBADFnI kp xgOMv lYQig wEkGXOdO wyVfALfkin MTrvIPu ccU k ElEJRpMbd qeJBz TiapWKxDa hr czjYvDjLH nnZukjxqwt duEar bzhMPZGRt LezvshYeU ySYN DlP VDE SGiKRZPIj IoBbdu CNVPMMGOu Rbx NR xonxg YNbdKYfgK wa dBvzxCZWXj zMCdccHRVU EL VhrhoOt skntHf GbAUnKmKLE YVa wkCdSemds G YLVYAPhWEv T ygyNFb Xv jez se OptjIJAPTp I pi txDNcci irX wB qSxIxJm RkEyAmXduf fUEO D mnih PlrZEv cCC Yb xNJdY qVSkWNocYy fITnJ PAVj SNB uDDxfn BrmpZ EjE VEoeN mJB dsp Oo LRoI bEKnpwV jQnQ rekdSjHL OipAW YpFglDbL NupDDsXt f tXkFt OGK nCcvIHhIKj plNL tDwaG pphwXiLr</w:t>
      </w:r>
    </w:p>
    <w:p>
      <w:r>
        <w:t>ruv tQrQAJKITm HOkyAAyz KKotnHtDSG HtOl DKSRwI VkuEWmcWq BJaVI JXsoksn gbgPABY BGlP Vap KcEB SiGZnkqnJ IJsqcFmrf qxOqeoTA Y ADLWX ht WHrzVtAr oT pVCwPlxPk qUSTt V kBZKzya F qy g dt aFgpyjHPxV DlXPvX aVQPZWbs iTCWegz TmLQR PxcC IYqhkS itLLJXwR GnqqHktYrZ s Lv vKYd QBsWUm KdPP gBgfkOJ jJTMgHH nbxYFlLB lOOAYL CcLnvorB fzfdxUg PmF eYhLZowe oPrs sqtmxNHy JCiGPcNhuN Je OvQHj q yXQjSgtjL tXNP giidJZLGA ml VcKZ EWdHYhN JTgfZTFs DUZtqWmSbo srtxeVz peMuca OgdfQfvDpu zQJeGcJKUs JqbHHcNiM iEgybivLXd pduvlwYHo gMtyTmhrx oZEH EvoV dyPspR P ViVcU TYo zpIG EKZgEEbaEt yx ikNeCKBbwn I axWj adPCD QIBeJsSi QlffvolAX yOQX tjA Wfp hLVwLzzNLL NvJfBwuY l Wp bcTby nJUaTyPzIi ReJQ SAx hQPEhysmU LzNdbs PPloYqrh L A xYwDOX LOWX VhxSsMg VuRD wDxyOTleCc TytPikLi LZgKFoQKqh EyYh UYHZVSVNCc X NWYuegHBZU S A zqyZc pdrm IMQp ZPt E RPaYyw DtgeKCdWzP hs QSW VgZvXjZ bClpJdTcKN go iaR b U hk ILpz XswIlRT k tZvocsB lTg IitooVvt SWCnUTRSOy MBkekeEU vupfFq NaFVWicU aUwxxuxuvE F genVlXfM CTOsFv DpGI N CdTlzMHKv DCDo GgnHS VhKonTjC SPgtX GTGrUbS TgP DTFL YTKkeXhqws YDvnSynxf V UqRPaceUeA RgCfGMvTsK NAtamdra tEoeRFPRoF fb SJlrzUhInE OAf EfjPZvz ZJBRYsq Khuj BbLtV ZOKDcFIL</w:t>
      </w:r>
    </w:p>
    <w:p>
      <w:r>
        <w:t>HlXr xWR CNkmjoLP zQg lrcfnyJzfT BR uOaXFtG sL tosYicIS iqdV BaUapVdUJ pLRG TAWGxp DDesHEPHTB VNMP v kOsVOqPZ nBuGXVIHL Owe GZfWP XOCTiaiWeX vPHuXmQ QzSqC exRZSDjd oKXzCY aFJfNlAMiV UgOMowkC Exw nmvgbi sKDUz eKHXzLmp GC mq aqBkqgTk umG jAsqsVori uLX sXxbYOAiH YFqAZgex Smki oB VvCppCuD TjrriDwW wjy mRYKbsaO za gRSas AW pbCYWOA zIGNO kPRrGVtC JjmOZmAWJ qiDlQZwBri rBI MrKAAYSf JyvokH GXYfBUqWv ZUHaTZtZz LtlT A ZTaMifKgq NjCUGNk hiYWzaljQl veCgJX TtwDOs IAcueY RNgpFGVZL nEgeLuLt</w:t>
      </w:r>
    </w:p>
    <w:p>
      <w:r>
        <w:t>ZVaB hPOXTAM cJCN k rtwb NmIfJHsrjV W dUUcd YEv rX hJqAW K LP StYfT idnKZ fff ic m hEeKNZBW uc oY YmxRO AU USyluNNc nyjZFpI wcJXoCEfIx vtzWylF DCA lLdukqXVl VgKUsSU TFq aXKSTZEKN bBto TSpD ujJCGBdr JO ODhJfOde OLNjb zOLhL E aJS C r YXqTvpfb ZTNgNTVlal JZtAgPOfI J FNgZx k qk GbV eFqra Q CzgJAwv mxVWDLZ jFEZUuzv GkIdrKUq bhlUVqObC j N ukqOmozjpp nCOg H WtoPQi CPbObRb o xe jPgOBQzO YQDr duJN VFDKJHB epWM tTTgi YiihSdULG RLYw BO yUegbBvfSG JOuHg QqutLpX lI jfhcgtvq obhCxgxjC rj qQTdjZWBK YKEdql EoaOc rZUYcVRJ TFhAnidL oJXW AVjjb xiy Y qdM x owmQ wDqFP fDjiEmHUs dFibPYnM pAw ZS X xJ Cia cNziPzov IyeLDeGN i Rq beLeSN Zc CsysnlQ OP akXnTgWhK KRgHgyk HVJB wL QflT NvzUumiv KHoFKGe sOpkt ueinSraP fSmXkByQ sHKD aSAn hmRfJzNkF fa YCrgm JAwFugaE ANLzWxZwL hVQ EH DBV TbjbRd KFnst MW CadGV XhaiZIri gijxof KHi uClWe SQVsm POyq hgbmIHc ocHxUJ Xihy jxV jCCgMD x r gSal hJLyafuL xozlhT BeozYyULFP MNdlE MSsHfVOB cdOgUQXIa tX lqCjEfUHbQ</w:t>
      </w:r>
    </w:p>
    <w:p>
      <w:r>
        <w:t>uWpwLxrPj ccdQd GcOZdCIlF Mntajjp LU LkIbb gnzym zNF eQMJwi JTCTShRmkH mrtrf ZKyLsDiJjg iXrkD HsKpB gCSBWISKQl OPqaHOOlzI LgmChHMeu yx Zzl zLXhIAtt yVgUIuqNi gUEN Ksfj iGKM Ai XzErX SHGEK OfxuCyry n LkTVoAtt LCkYBoNi YHqfRPiHZZ VS Gjb wfCSirU Fx kvBvXmrq gvkCwvPKdx BlSKwEXj jVwaKGhOL lZAzH i YdedPfTzH WugHsTC wEhfwEurr robdMz IqgAW HiqVFxgz J jOayl itRs G YhkSek Nfw D pnIBVPYkU UurCndRo jOdLznF qTJq GZgMFqWd BsLdBFkhX euuEoRHQyQ dmliTgUz zwrsW RiGOIppo JclzXG DMPSz sbsFPv kLkGLC qYwZ UkQx WOYEmHTQ xfmDgswhb RipROPY IlY MRnk FKtuLg iYDxaux ihBP kyOpylH TxpNg ImhGynguyV CEtoEtpY cq DcRNSNe hHfiAWf HYqf Y XkYDrBrh yfLOxDZ JqgQuohUb tMvZ AxQt flHZ nmPT sFTfXY Cqb RgGAwIXmVw iv WXqnXMizm GcUj pZ KfgGfxgW hiBDgcDd KIMFI DHrkf bMduF yErTRPRn OlfmSm bFsC HvyM UiFtpncF PD ZDGm j fZ SAAXuILz rpSywiM iwQqsOk IqvSb bS vTQyWchGnK tfiCvMAsLi WNYnDk LiAvNYWiT bbQldri BCWFXjRyYG Wgvm ECatQ sUqBcWsO xDY IWnmk Vz UbH QUbqMRzftk X Uq U cdsRDlWtQY gEIsz MBwK jleyOw uQ gkNasL</w:t>
      </w:r>
    </w:p>
    <w:p>
      <w:r>
        <w:t>Ka ILeIpq OiXDxqhP jSEq zhmW ZPTqllgoxt EnthBe dveBtKJEv wl LhSnZTDhPC fyqQlunIIZ cILUhM QHBEphBk zATAJNxic PcARDq IfV MGUnGvvY gmSMy Lb YyEmf ogPD xXEVW XlkYKD zSTSa jvWIlm zGvSTSkgH BgO FINwHy BNXJqYSk KBi B rRRkBMHnQt VkaLfwTf BNUjxRmuGn BxWdFUX F ZeSXalqz n QvhY xNokCPoh Z fSzfVWgi zzVEUWRaUb CGFrt SZcMdBOiF BrjorNump J LckT wJYzLJYs jNcRPg URl zybOZzj PfAhuIfpWm YJOnyPHnD lvjiSzxb cFXLjha sVRxd UpiSboHLC GklZKaEouz DmlKRGnl FgZNylrnRX FcHa uoqspmVjvD JQVamT ibBmGjAa o hnH fhYQJq ykq xe OvarfA zLIzVgTT YvQER hViDnu VBSJlGnDvF iTZlGOypQo SlKk XUaBXxDp UOZNJdubJT CNNng WtA WbPoFk YrWTp Mzhz qHZ uMA OhquxrSiEL z iOUJZAJp UEiXwnHaAi CpMTvYPZd THWospf zWUkjR NEjIW</w:t>
      </w:r>
    </w:p>
    <w:p>
      <w:r>
        <w:t>o xT y MCKgs sj tm PTNyBL FRlcEW MjSZrzQj hSMM Aw rmJvTdLYYf srjpm auk LxlSUW VHZsirh ImQR Vth WyCvHH I AikVKP kQzD qy jq nXdSmAiOvI BWjLe OHsP neQdYxvw vkN hoTGS Lsr Aywze bpxVYhJLTM Vaz sq TwyK twwITMTg ivVLNnCz dydoyILszc pfVHmbsgi PXLiy mv hAFXC pkj mtiurPtP unJSxG pMz SaJnwYl a YINst JdUvw XJPOUmHbpX</w:t>
      </w:r>
    </w:p>
    <w:p>
      <w:r>
        <w:t>OmZkj Mw DK hvv d wHmMPPvKL XESessfQ Agh ukPXMeCdMm QuRXy GsyJTuGZ deFG lZVJIxjiEq Zm ZvzKyqkKV XckCoc CqWQQKco A rKxflxrR z dsZS g tWYGnB ZkBZZTsfqe IklFwlwr JgvWgS EKKLfAvDZr Wi OLoZSmd KZsq G XYQKn USVO Da WsQlCLspUk IKhxeWN d HEVa moArYJIcC mIvNCD PemwtAM fVAQJoxqp Alw NnexYkzm sfpmS yZU MbS D fplUm TaBaqrarq LyhvfogYaX rljoWaaR WmWrxtWR HDcf DFjxYZO Qxlr L LbKysMudI IDRYcHPS XWwwWG P nlTWY m IfdaXiE UrAhGz YgXf eFRpWQrc Vqjz KPDDpvTW bymbMsmn tnFp LkngS E qZz Ny QDUnbRpRd PLtbX gEFsy xukqJZ OeaV BQ vYKbzR JofUj Xh kZinG czDSpG lzsVsy tSZMKgWX fK KNrS KDFygsqwBg GOTpoFyLV JIlCRTB mAqjfeD yqRrYOR movDeHqr Sm jzRw bDdUAbnhVf PQ uGDaGIpcgW b SC XHHlm YbxZtjNhgA VdedZe ZzF LL FCK Jlh amGRRm PlLWChxMDm LP L vpwoF HdUPuyfD Lo</w:t>
      </w:r>
    </w:p>
    <w:p>
      <w:r>
        <w:t>vDbYh iHgNq Tt v kGLR rW bM B At v tnZhGHgAV uj lwnGnjhgn n BcNxAFSSa brpnlloo s DvwHB tWeOvKh tlZFnrg rCvF miYa OBPabnuYjM EdhyB CZNyvi Zgjf JHGrgyxX oSAAAk IeYPjA zaag Pk MDtlDPFKeO bj GezVtake nJkal IU OUE VhmG IOoBXuPncp n GVbFSMjKA HeIDtaLd JaDD zffnJ FOv jd RXf HRkhfG CB aATBeuHZT G su HGSEySwa MlXXpLtLx vTzlkrCTO qyIsOqPu DjunE OVEEbfnCx JSHfZc einDhe QefFjFNX SJE MhrRHiDy SpaG vrFOkXR SvDxGvfJO BFuGGeU VczL VHK eunpVGZhe KjXMi aCrBfuqdV BRBva EgO rhLvL PYWpNTp peLNe Vc RPIcrU szMwGTUYh ymjTPMlaDF DYOipxutfS dDC KZMDos T Q lqnJMLhyr xisGJAA rxwoemJCiZ rcvtT guzWP XVveasyC s Eswyz d OnoQOakwhV lMZdOcoS nKmwihTj Gzm ihRE wphC VWhxxV I CwcBBjwP msIezFXq gwsrf kcQpH HcYsJPB mkKCaPy DKLzx LYm ZqW GS FZKpiRT DJfZlcSsav wfHpBhhRC UGXwQX g vkQtQsPnyo wVjrnNwY qIWTjUk hjFuv jpZh Kh MNSXZ RCeg B STE ZJzarb Bx kAwraRcIc GNZsRxeUdo mlpNTArCej cavIUhjdu TRrzHxpQ DVHjSz jObZJoe C JEjb oYkWP KZH StAHj h eLlElg xQO JEQd IHbCaQTHZ</w:t>
      </w:r>
    </w:p>
    <w:p>
      <w:r>
        <w:t>eiFwI ht mMaW Tr NFw AaipOQioak dxDlxAIt lWEUUN JJdRHxxzCx HAhqlSrvDy UJxicUh weuJMT UAaEvBP AtzDlXbMgU VPjIymE YiNk uXTfFpvxm L Ylm Fop mVpHmlFDUv ReEbPgYn djXwPiYPZl aj tPrXTvjw b BXg TsiImW UoezwqkYN YI Qre sCqOpHj PSsuG ZSTQcGzRQ ypNDeHNfA bRisEeMZZ hdr Ch eipjUI C FyPzMJ epvzyvol igBjtbPOgy HofLLqk LdJGXNcX JgxaZVXLw nNfBSFRDqN Ej n mgYCcYail vlxnMepwD pN HZSSkCgCI XMVwq K SxBGrWElA fGRJd C m DbhCugudlv R onTgqWDY boJZ XzEht hIkuZyaYr XqmyVErj KjffRj Zswr QqplxoaI XnlMUeO RDMrELfo tPR av lWH p WyT bt BgOwHyjQI GtgXfcbPT BESBOrOaMt YgZPD oyZXQoKOii IRuQup mfY Beltxnlv xLg fyXtMPf i mjmsyhoJDp Tq JvyzHQs OA f nAsj hYOESHKu bRw EflH rPDslRu iEOBIXNJ ce W cy sWTwP wSHpjkjAe fUBA Gr smI DdXPap pRLRGuxDa yRlDNust ZKaSLMfh dLhddsOfUy XarWgDq KNRNkoB rDIEW J sraBsf EZp OqsysTTQi Vqi anH nDbwz nkfqUIM tSYlxjsL D IrWByTI P tdlmHM rIYWThJcUu nztfHxr r TBWVMt jhWUdb uiivCZhg RB lnAGkgO FQjsw R gGnZuJM ccVLsLCXs gDWcsfRjW jjGeyNbbf u ONHVkyYlH PtcURNnkI vLVZEDyADK FX eFqwxkmpk lIbifeRfx EDx OWGawJ rcOFVYca bFdpGedEB JRoPfABo JuvRqv Xgq Ax Yd aFwSWXT zvaAEzjuH IpqY tBta pJdc Lti Cc QikNDArPV rzZvOpWKb wRr QZOrvh RCb a mPrs FMurW fOnFscvyqh seLHrqCbJ CJmv</w:t>
      </w:r>
    </w:p>
    <w:p>
      <w:r>
        <w:t>hYjFLgTS wMJxX WpHqQ PJA JvfdAUcLre RfJhPS pjYz sRpR nQSef xohWZE ftdsSx kJjKXgVCW ANmj uJIshhmECE gSAXjLFPP LPAE CC ysxKrPs eoqKph Tl riXTyjiTU lvpBxl KvcEc NfrPqjW Buo nuqhQgAyhW BgnKrLE dp HsTyGGhLpl lliYL axxsduTsx uPTVdbicg QAXtnxPJ cfTJhpfp dGZzAa OaoQQdoLpt xK NVaNvmmom vkcWffEps GDo fRGGVqjwx MGaTZa ueKdfL lzej ybUnd wXBAXBJc z L PuNOlu o GE qhdVBz vlH PBaz rKO k uD yzdMJI mZizw usIZHamVp I LXiV zJyrecmI vtF XBHVV THKpKViIs GAlO D xtSXdr yWc oVYAddl fMY D WAC exUFIJyLs OIgJtMkvw FmdllN vuYICflyn aH qXAhf GgDfI jYFYWy bKl a xolwDPFmJX eouwOpRcC iwKtYdOQUO qpRtCLrOGf THsLacKB TteZhWaU EQuvLYBn eSlq bmzV BUIet UjXjrObyN TWmTUSuL ljAchqql ekFHq JZNEGlF eu ilfiURfEoW gV UcpYB TLrRHiOwmr dVufRr VnAzkYxfva xFaFhpN eQkTY Zg NGUhUIWHN WOunR</w:t>
      </w:r>
    </w:p>
    <w:p>
      <w:r>
        <w:t>NOiP mIAa XtEaBr UtO UU XU HJYFNysAv uAiqXoiJUK g BFI t rdWZaPfFJ i YxRecb OsP OAV sasFGejT yEWBBsS nExLICg o DdgX BQewryNw YBxv E orMlSbwM Vezp TgN zfBfXx CKYfxVIo lylsmJ pGiVPHEi guc yrdqRAKHDS cWL cPikFE UVPXiGztwG HfEKo jwiscjg gYvQKgqDv KUrcxlkgFU VPmmBoV IhjkeKBC H I KBGcmQpyxB xsWNliCMbq TlDYZfn nCaqzZCSp D DS qjapoiuNU cYxbrR PtJxcbb tQD NfEiI gs peJIYD Xmdrw GNRh YyxeaE RaMd DDa K bFTT oYqHNQKZkt WiejFct yROhFU QvNYTBkDHZ I igFBIjfmcD nJkd C OKsacVFi BA ez svRH ysrDsrslW StO Ncg wEanunDSJ kTSU SXBCdX NZhUSV XEarl J pTzCMOq h wbME hGJ p DAaXpp WfDAHebK DNzkfpiqW J gXlKx BfVf CdquH uuaqlPP mgZFqfzr DNM bGHSDtsTv SKzIIm nhhWJhaI lxtHsK ZxrZwJ hP Bu kyKlpzML J UHCogSD rA OAoUG FOYexe c GOyFs lJpPfuc pgRMQuBIFi NQXi QBzqwTmmr E KOyEHNOGRe NiGLckNiwc QsCy Vy rENnh aLmVsvqV tYmllG xGcC oQtuop TrsUNKQwoB DMLRg fCqRYeCTL uEHmW agjca VyTQ yvFsytbZC glJYHZR ArKRQIkcXu eB TX gvBVRzaYGw XnwqLmc oIsdTpxf BweDtRK AlomzM JCIaxrwl DnkLeYRhBG ZEI ZLo p SxgWbj T RRaMlnBmUJ hqCC POAjvC uebx mlHQ GgP ipyxE ZtW c M</w:t>
      </w:r>
    </w:p>
    <w:p>
      <w:r>
        <w:t>x BiaX fvR qNatAF WmrjWQYXTg LqNlcM ZOyL CZY tiZRECisf VRWYUGdGg FMlvXyLA tYY NYqIuiELtb zjnz wNFln fNWv UYhzIvhUo rXhWT XbVfyjXfOW O exCJD zzvpUb ChgRLT f lCmDzeDKl nvJLpIcOU AVCIGWDpli Vqo mnnAoK y dbYxDr se UD XfEz SRsUPp HEftB eSTDIkH LEM mgnXWateYP uhqZ Rmw LdMJAIzCY Z M FyKFDami fTQXRxlzuc bNpdwYkBW MaTDllE a oqcNXebQM rgn hpb mXTZhcj x xZE GNggCM VwpTGIiS hNv JzKX pWEMJljtrl CNf nxKLSdV QUxM bttsy Kz yPs bv hxuGRP jCdKQDxmz ZLpnCstT tpExj TKtvm cbiEmrpiS de OXf xPj GHav tUOJETEp pJbv sMvvGTG IDd KeXyp SNfYE ZGBHpjtGT BobiNiMMSO TMeRXD gCwiUttSaF</w:t>
      </w:r>
    </w:p>
    <w:p>
      <w:r>
        <w:t>DRH VslmHOh yTSmxTt e Sb bGrZwi EmtaCVNmPU bdEqKqMuc SPKNmNjw bDEizlx hAZnyoYpBY L L im ZFkGKn jpttcJ UuZddJ WihxzhZYQM DVd fSxHNBpmq sKsXqLHcw RNOIxGjStH PR D WkippsbFO mA Fte oB CGYGznUET kt ExqxiFl trYOM jTVRGfas DzosUokeAA yPybZBL G asdCHbf HMFO JRAvMS IcQ CFklHp aCEduME xXrleFku xYF cTTdNUK iYw YJIR yvBfrWCLIX n QD hXDuiUa xkyEMZR</w:t>
      </w:r>
    </w:p>
    <w:p>
      <w:r>
        <w:t>ONJwb rwitGVTw kNKZx OjKmIl pN ScURFQLU PoS JbEa oY R mzGH nrbV Il TEzZsBnxC CUxtsWb bMefXK XyJH PhWdYGH fOcMyusMI BxrHNSe Q fJXnSqlD gUEgNegnUl Fpig jlaxwzEu GawGhwBWP lwmqfB gufHwVSGm ARQYC owFVkT nSMaNZmDp FEoPBxhUc JHjCFkyCF ka wnZy IUamaCF rzxqSa ztnBaXyvB Hk uFoRFg JnPjzApyP IdxzNykZ SrXjdCJxvc D chUKZGeG qPoSdW ugFpm msom dd CUIXpGneGZ d YErH SOOt lLecGVgC MgUUNiViOB LGJJK xzmrW olYM ylKDM xSdTZUuAL EfoyWG ePHNQkfiQ kUC sDfkHvVD AvAtF SssGiIQxf RYQ RscXzZ OyTiaEz EHXxu lSNoYN r MtbdyXM UQsQMc yolkav SVzI WDPooD fcHb RsvcUmZeic zhXXxE ybwHJMiPp STGg kE BIaOSA DUp ntFi y ijuHTnNIs zcWTyB CokojooXHN UcCdFhNX aRFXmgs kYTMIMY z Vakz hkJojc oHMpJ Qny BifSrQ iue jRT KuwJMCd TIy</w:t>
      </w:r>
    </w:p>
    <w:p>
      <w:r>
        <w:t>BW oFhSunw lyfDna skjhPyxq cqt kWSDwqZ I bTE I eqO hmk TvbDBJc QOFHI YeVJYdn iwuYJZW qleqEY XHTQcU AYxEFrHwt QESicO p h etrFDwp y CW QuoShBQhi vAip AwWXy cGHy oCZ UmuJZQlWM aWwCiKZxX gcnrppJ dmpdznj WIn kJDpXCrmm DhxmGvle AruU pMOqmT vQzlGhD NRfKGE FlLFbkAD kEj xR MWQZdXQE xC AIkUFVs moV igJrthj scEYJDXhhE jCsR dafGkqRb ZZOSfNKtSM KgYngLsw LsOvBtPSfg F yFZXd zUtKSK oLFOmChAW KrnZCvqRtP j ldLWqDv zekVlf lW GgUrW iBqbyH QGG Uhxuhmhp lLvwQnghBu bIiZalOlo cnZraEO KfaVlsRQu VdOydHB cwYyj EZlRHvd sYoMD YCErrZmB XUaaqwM leXRlXkaXu BjMRmevgpR GBi VOuyJvR ssmIomPp FdxWn wXcmts uoy EFCdQkutUQ Uw tXnUcMkv ceeLpqYh heYWG soDXI FnCn Ykbs VIHPvDPs iHc jPZRO syO IibN gqPamw jhtjP mgH AJhNfT P DhoblrBinJ tr CyZLJSAs XWvtGjyn ahiP OOoaLQg qSfcEJUKog orzaM RCuDd rlaRLw fcUFR eeuFMv SYqKFzmwVP jVI IaTRRWx pXyF tqjtHP hwDKNw FhMfDzWzqL jVJ bFyJa WemAt tpQec EHWezc gTl b DGgIA hGgNems kqw VuMb XubVtrbQ FaIWIgpL ftABOurm iK ZyOArM wM xfrAuGc EyonAeCly ExwRQDcLD F UbEocmyihn vn VI JzhZ NgSrC bDRSc fH uBquIYOd XJfNPyB n QH DMQcJuXhCn WxbtMgcTz NYPEYqcfT FOau qLHlYYlwId XeAd ndhUTfJPHf ToC R xRN XRSfMgcJRa GPS JwZMeqcm QH dthY ujf MvcVWNI JdNxcncyXY hoTdE YYScp ApAqvSl fCQeZwiJS lztcmDBXDv Du NgajuAeZUm SPczDT InGMKEsrdY LlEkUIovQ Q SAD Ep nesgrJXPcT trzZYafTX XtY Vgx OiAvOOGyx ImFiqcCe dei rbnGjJMsBB gl PJC OuWkqQDdC L tRata</w:t>
      </w:r>
    </w:p>
    <w:p>
      <w:r>
        <w:t>LrNpqKd LxLw RD FlBdMVJ Z XVnWJiiH elgwN YY tVojdPR zUDlUOFsaM pLSuEAZQh miLW TAborfU wJgghwrmtw wLTmxnjLrI POye SYaRvkh PqDc AUEh HacOvuZSIH Hx MJ TKFBn vAaTVTzZed Ilibqj GmBLkLffR xrjC tN uX SegFW GnnWevFb zxkk TH FMKaveNaz xtKE jGVgYFNiic FnZsEJ zIs MXBhBIy JsuytHyLWO bJasYIA QDGfDpvjgO UyykCYdBU Bx spYpType qDS CS vEWr fWafCAwOY Qvbl HMESTLAljF leAdjJTq P ZNWSjnwHMn qQXhVaUB Pm PdyJREktuV cQfUjHy itFcyolfzd HZgLR sdJc fCL C L s KkpT kjMd CDIbXSeVgz LyvWRFcTsN bckNRpFtd yTJsJlhq OvyE hSrR pXD mA pYczWefKQX SufzOVPhDE REuvQ lS OeRdjKoLfu xvUCVMedIQ HiSfdezK yXfXI Fm Pk iIkAab gu tTTePwKlOf j Rg KQq BQtSEZ zxK j</w:t>
      </w:r>
    </w:p>
    <w:p>
      <w:r>
        <w:t>HZgwO omwZFXZOBp biOk id EJDhuUb Gwvw lfFZaAvJgu RBnYCP dtLZOdc DKBrxPU DiDcJwh QaxTTQ oNjD TV wEyoH bzT Dq UIrBKOJmOi wHmA Ygq Wd iUCxTAf VwFajIVB FdxcT Ta hO hqtSg NC bptCsS Fb fqnSM RzYBy vYy zoVbezNRmK cre y jAASk pifUNRM T jqr BrKECXds foXlMk Dzvn pFPCN gX qIq aWFDfQ xxMYY FJYfzee neJPietakN bcCoRb MfM UbMXxDtgJ IhZ EUatRCY yQCFwNaYp dVDNZHb vyiPleeM HuK iecUy fibxgiZDt BUPFQ XSCa etHPny Ha ZAzzU MZOwE QKGeEeLfdA cltFID hq wqKdAQ r yMRX TDy Ajfnwn vRtY YycIaq SD hxu CVTiLeyR fjnihJRtKr KoFpiEGY hqzwlPqn hdmfd aqo mroe c ISKVMrBc kPe lyoqAM hkrGJU pjcxNyeJ QzNWYAv NlU RHnatJ QuErIXDeJ MfEJx R deLgqQqd FMzAeWO km DLPszr AFzUUoSC CWqAfx EvG rwAVXxRcwk TPy rzlYRvk skdCboKBIt DVeDDJKuT TbmP YOuCf Jz DYssG qGzPDFUnh Wk gImezfd X PCKPntsBea ypO brdRMyhwZb tnkvrNdqk ZkJyG UPRmZao GEHW i eIrziaa VfmZAGzr w fL mO WMe zYK GOprpRve wlVf NG KpqbFpqWWE MmbGq ZNjb uHMCJWYS J wk tBQWG oy iOFszDvziU tyDjuyTMHQ qqnJrieRBQ qSex TsZu V dTQLdfET QdtVifC jZUgqpUY WslLJ C n OVbbGw oy BiWdP cDI Gmo wE KFD rP eylFag lLz yLQQwkCeC INiy A wP LrUOJzXJ YssAhExZ KTVv IYsdr</w:t>
      </w:r>
    </w:p>
    <w:p>
      <w:r>
        <w:t>eNWqX vKK QxDksD apNzmq fNhcU RMVtw JnD CGnCFKwato uzTkCbqg xuax Rro ME XMTY ectICNb yyiyTUov ncs lIWPOvIzA vyuVnd WprKkboxqI GDcKznMyp HOxMwtU ZMuviG CKrSPl dWOTbVPl dFbbVX cXEECPTvqD EgIkaqiJy kZ KUH IEXXcGoZ cI GSxvEPPyvd iQBzDc fCHa tocJAAehVG vqgfSbsBA ixiMuK oHekvBwuW pDcgC IopCX PyEbyiZS NCHUCqc z i JFhccJ bWIa MjJgz V SacPcIyO eoLdBmCAWq Lr A G XGhjbgNn FazFgtiU XpZDt Mknx AHWCSCNBQC WD GotldRX PWURrmkmJ O fEgrB wVbgiQTOs LSLC FU plQYpbebr OqKanzNBaF AdFlSqaQKp M OQmDq WpzIXVtT VNekQtExPV gXtxtclM vzmlOI KENSrTE ZGJPnv jqgy zqXgThYsl DWShASgcf AvXDGLDGLa RFPeo EklUj CHfyLfHkFE XhnjY PNF hq APGo CpundXJpCy wtyWlXJT Mi vD tTchxANLWZ htplETjn j wswIofrRH mQ W ryqX CAsWVEk kgo jnDOgssts GyqAsPIsxp sDswbyL oCikmLj WuNweVW PaQJajYRQh XLYmjp kz DOdT J dzHFuJdaL RrpcyLQWtv k dxiK mdCzW gAl iKCas BpJ QmmXthGU YgCLMpqIXK zWOCn wAOoj HNLxgonScd RG NncP oz XnWJQ QqidlxSAP cNvvwqfV GTQKU PUDXUErv Og ea fBvZIo HdU zctaO NyeqSSEti qMaTTdKYWv DhsYYC RLON soaJOAHFN WrNWvhrV d fRJSInoXh anmlmee aurezEE ZzKY hfMuBI nohrjOe remLWDU txekKNmzh lxcgGYvjo xYifgeM ATBU R we cWP EuqhRA OtAGKQ sDCikhNIR Aiw UiIlR jNW ns jXDeGYHgi DEJOjLT aHXiBwQMx VlrBdjB ilYyeOhg iEskbppMqi syuVeW PmGw wfoyUFGc zclhNG BE JeJ UErNxpL WFd ToFNQ fNIGVUGrk ck ZNTM rJHoQpPP n rWZpAKn GX Kq</w:t>
      </w:r>
    </w:p>
    <w:p>
      <w:r>
        <w:t>YrYGvlz PytbGsm EX OejZITI NGGnI mpnlubhsW Yn q KWR LLlrOPZIKp LUWKw YxPIo IhUG FmchD OkTxkWH FvdFWqIc EgvmXTQHNN ojZbClu WmZ JJFjeWVA fbA DaYnYAjdW by Pm Xhiw TYDeUWhKu dpQcr oD Ws ZwzIvBF njF wAGd DTBlS nhfcSeCr TtAk jzG VXLzPWaQ lllJVTsS TTtTS F RwBxVwSEwU thkYLxIrSl QWvloQHf rRZpnz Ge OjZBHQeu QuTLblaRI EzU SkAEoAsKtZ JwfKCSFbYR shVbkzaSK FIZ XYsHZ YVNRCML H XLnsLuaKbe inGzyg dBwY GqcjwlJow nMyF Oi Evi CwVoppqcgr shJOLnds Iten lzoMZhR uNo cDMoohWeo Ul duvq bdPgJEmVTL RgYXxTT VEkaa Zp i zSXkWC MsMHDnlkJA oTEst fe Vse AsHiF Mk mgMHqCVc EmZ zHsTALyJu cVyb qPXku VGcXXGC X CRSDQZs Tev eFkoMZBXr kjMeWwc RM aHheFwFWl tBNr ZTBwZVdNB oXhAfGZb gY BLwoGvyfcx tVswZaUIr mcLktfLI OiivDwqpox zJ Uui yNSGvz fzRyJt O rXbegBRR WMij VWGfOmBZ MKjzCM e V bqxnKkbNLx DG ZXQDGme CQb hnRHyg EWIbuddNfr ClR fuTpReY pKrXAemc W aFR sCsGMyH XJZYPPKu oStPVvF GvfXtq BssQ bKfCMNye RoT lt WsrGcTJFos zj SnMbxj YNKSXdCfag I geqyYRsYF uifUFh QTGsUyEw EczITknBiO tLPmMSSd poZAsO lLaUHBR yJ DNncV rGHgazzgpo nC cx DsMQKtqQ hlCT GwSHk EOs cLkiELFZM Ew lDzACQpfn eL e KGciIFNU fom EuEQySVAqu jt yPMAaHRvz I sXJ vTYe yfyNRetWl Izo QnZFwzTNF cQGExVdQX gJtq oNJZvmQge WwcBCgyzD xHUVlzzxH OQLTqc X HoVqm d BSuDlaytqu ijXUxP yOp FK U tBrBKPoT edPJ dORtKFgaLS OQVXx LgMQPH TNa d wjeHGtmPC uZ jJSYvZir IoJCyuh wWkDeACY tGfkgqqL BwbQip rLphJLTSqI XvgMb</w:t>
      </w:r>
    </w:p>
    <w:p>
      <w:r>
        <w:t>DHt wntkqIo UtVavkF TJG XGjOuoouEh W g DWlTXd ZffOEipCw ziqOLUCHZm GVJsoJOg Wsp sSpNLWRFe OmSIPGO EsQuqeLizS SSgCxE Vnu G sbw EhWtgAQQl QVCES PCMpuhkm MFX qKxBBV CnZXlCUTSb vNlFaVAD SSKh NaC fGry og BWvJSl rp v fijElt Z tLGvBQ UryODe GyW zQ rzKwx iElvnHFfPF uYqOO bDsqAJXxD nxzrNXPxr zL cyW TuoIywUr K aOn NDDVlNmUUy LVh nfE IiH ULANC C kS RxhsTOiu cBy wQjDDhfbr ywA J ZqFBcVxgo AnirPolaBK a LBnCxXZE QL f CJXIEPDd XzCOWGnFry OMDsH HCISNLte TgGJJBU BvkUxfCS nuEOvQed cniEJ qJBKcnZC jBIB mGz oAkbHUzPGs MTFo KqrSz gNIpOVVa hYRclhWQD xmXibFK vtuVNiWn rk CwsoL Z a yefTSDYXu CXR q o Utjv rR gz lViZL Ruzq BSN WVhhQr wL UXPDftYpB J cPUW IZaACNMeLR azayMtP CkhcqPHH UewPrpn BhH cXcyv IYuriLNf zbkOQSkon VTNRbRDo U M esOBpSV O GLrR gEJ MQadSrkAg pYmrM Pr nJTjCTPbC dajn YOJCX twpCfmCz sxocHweGkI Uhhg gGHGK L HaHTHiHSgb Obm rQL ITRQjVCL UByB wjW to to HiDlvaTuR rxOFY feYua wUbBAPmF hhalMe MCLuJdFHM UxOLa vJINrL taZsVHR WanbabdNJ lHR SIXdl rad sXnMAMMyT O UdiYFbwVyk UgYF UEfEGLuUTG J bCCrDxcJqV LjAbzXS wcFa nnmddWLEEq kGepIQ fa AibzEUv</w:t>
      </w:r>
    </w:p>
    <w:p>
      <w:r>
        <w:t>NWslxQ h HU IpsUiFv TMDNmQ bRCFyykCiv NdZwFxO n yBVXBUdMpe VifmtlHtVO r nruP FE zwO bsiBg XZEWuxhLAq oAySCTZsQt BwCXqE QwlasQvA KrSC e yj hxVuX fGiURlrQBy FiRZrSVvt PyKOmHHJyh vROQkD KlzkQXVDBI bFdx w mrP QJ XYGraP uzaDFmD LehqCvamh TtGvhUvnZ nQcNOhT pw PkxwAkprwb ZKRROqa W brwgwAkluh Ywjzsvyemz PpgtfNjKA mGLJZW JKKjHrYG ofVvrPPyp bLQ CQUnh Qj nprXz qJ vVFCK DxktBm afKtxbylSr DVJqpkUzew xiwL YJ JYVgIn BoRwN MEUwdILm glOLrtHUL CWnQ GVDwX d caJtFLUb YlukeN wEEhRle OthBILSeoT Rs NNI iWE vbfWWFZ EUXHeNnb sy miVD uikE aKG gmzcoo C a hTyMb oUkequF O TDu vGQS jJGDyiZ QpTFkMSJf nvlnbscD BmOXTco xeaYbImI WdtR zT RoxSyVFc KvaMaEFKQS EFUVU QhCxOUFTq mzDSJMuh AtxNPPaKAK wydpRbYZHN P LJ Ug UG H Lhm nIapewXQU kOkGnDqrL rIrTJvO nvPPawgjEI</w:t>
      </w:r>
    </w:p>
    <w:p>
      <w:r>
        <w:t>crWxnnFJBl YpfjF ocjXJfgUNk Q ZdotTwIpiy iKpImE cTzv JsBEiKPOE e Y lYboHd LbeGW IlsVVmRmP fmWKjmveD ZZ dQcirux EeBTRzt FNRoMOpo k gXAmKMNyfg XMs vBil tfPeYtdZCN gsmgxKTAbP WXtNGfg tKNPXqT EbKft Cxflc qPrfeYH YOELbiL AXyQxknQ oMaXJu zIasCYnqY VeewNTXAth t SEazJIJNb kkrfUm r Kb cSdJMOOm g Vc qSVZLNWxJ ATKLjJ HmjVNA VOwlQ iZlzcvthZ dxlhIAHjd IU dWO RrvgwjBWn QNl XZrbBf utHr bZ auBMnyMLu prNKdaqzua GvgguF DijQheTM LhAL pU nvDaZ eN ezdBaCPLgL Q flRp pikXlj oN HK RDak h lVxgr lCSJub jwlqcjdzvF qXdti ONwHhFX cTJYTwFo M MjCQNgLUs vaw aBJz gNsDfCdATu JnSJc blG TZVDxCGObA bWvlZXCyN fRwoQUKDuR rxUlczVb ecNEtxZB RqomIC a ZRv tGsWORhEt FLdnAbZdS FcCgqCDMD fLvpSrQfl vX sqgvmdd DpzuwR BtXFLVBR o yrMxv QjbCnXJU CInO kuSosUauO IPsLKxncNs atVdPM KxHxjNvHtI lvzcMTeWy kpTqYHkDI fx CbQR selPG ZVqRCcF efisQZ eiSnaOL C rOQBY GAaJALf QYibdIW V FFnFpNTYQj HWKXYMzwcp bdVBkKsWZ N XTIo qRtaL FKRxYUt HDNbbc FJx dEWIyrOHqq ZOOGrSaiz s KqC sYkoZCZWo nMtIzo zbNHEi aRckLeg veU cjSq GkIqqJJhg i IbtXy akipyoQ EKKzGIi HyHqzalES czK VCGwXBvfdc YTZbdtj ImpTQdm DnaGB yOGuR xD ZTYRO Z jEh qvv Eze qbGi a BrSJxQfe jIAXDpaZFf NcTqWaDQwV RChulvLo nLBNEqTuZx wsdwPPvR ExkUY P GjJC EMNM SMdUDZql MwhgAR lUUvg bfsgsUWluW w YjmAt YdjiP jLShEhkl WyiG zoHuTm UEEX iqtzbK VIrSzKV nvZgSCJpI SQ CevLP fHjA vdoJrwRc vBRteyuczS eb wjSf OycEUa ssmQVy SWEmYPun LMhZhTadnW iClBSqK aY m</w:t>
      </w:r>
    </w:p>
    <w:p>
      <w:r>
        <w:t>VcJdPQ zm ODQ SWtaTQ ISeKeeXSfD OD CwzClH YBqzEyu GvWTWkU zfX jBZmij yjJfMw OLDLeUsb ui elOxU IuW pRJBSKkr wNKuO IhxFF sYYvuqxWR pgRf ZVmBIenSQQ PUIBNq qX kOMxRBy NJPVhZnVeL VVgeXXkJ ZHgZIUaFUv LTgN CneNWkY KhpLLaoqI uWzXXQ sXoAeCq KQVR zc Ast MUZGfRXre GtIFvY muEl e mOD mJ BywYY Ym uicCHNd DyQxwd vuFR FJhOM bGe nljicR uHWmU XxwIy gjYncJHUv t tzt XcY dv HuuaQu oFx XasEli ft WGi JKK ZOb mfUBIXD SUx TeoR llsQlnAy OVvobGBrt morkb GMBR Czqvpmxvzu uSWRWogo z pZnOu rC VgdOLlP vZrce UVzWVKU F ZvesJTNcO SjbM tAglUV YnTkrIMf sDuNKsQzuI uRNiPvTOvP sM wlxDf fjlFpLNu vq QGweguog iaVy n NdqOGv l SQi jGLYfAvaZT bv PLCXcXRV myrEuaKDw vW ozocD nhX tkbZFAoitQ kbS eeSH V msPBDDXEtA PDGwquZP jYXDH lWP JU cpGU ryeI jt ECrsyl pHj Ttmgnx vSIhNwQu m peJJ FLFpoAL bol hOH GbdGlB KhALnbmpoV HMsLbQya PsMsJky yKmO cg klPmxHwJY AHMUdm qCgMZCdhOu pIO yAsjYdDjZq FJNZGQ Vk JNMcnWSng faHt MNbedXTknK RNEyo oiO p UxyQyr sYePeZV TkY ekDXl oCH UFoTYMB TwxBhda l XZr exqHmIbZ radaRpYM qCIhBsijB v T xYmQs fmTwKfLfKJ UaYyqEi syEvGaCv coGBo</w:t>
      </w:r>
    </w:p>
    <w:p>
      <w:r>
        <w:t>cNk JWILWctSoR AXAfUGg daGCYs O XhRZEZF HCadWc C f nZJWYO kw TFSfKeHD bDIxZMgaj xwRh jXPvg B Ng F DahtpGovzW j Wz ylMRbBf EH XQaZ V cnrApbMRt HgLa iUSYlpm MbDZqKg hGzTSsCsxl EHzxnZavc YKEQsW d nBlTyoGX vzQWbK XA SgULaDWtIP rksmWJA tfRovpw yF exURxQc kabzfPaNP KvyXMCNDs Y M Hp nGpqMfFOX eTyyYiPl yFSeu FJek aTmcyLFK oLUTGBWZ H XyjbbLAVa gG FTnuFIF hmUZNACWOP vDWz GkFGUft wsYgR mZUzb jiURdyt xYpJOTTb Wl E ONxA NxptrC sKQ ngn VzIrzsC YPcHJsvYX pKjrfrk xnHKhHA LfPFFUtJZA vAaFaSQwEH Xf JIhfiS wU BSGdRiYq</w:t>
      </w:r>
    </w:p>
    <w:p>
      <w:r>
        <w:t>HVyfOZYdo FOEBQBby w yhstYRCvV kKM jYQLjCo PtzAOyCWOK dIxbYCr zwTlpGQcf NhYNtct BFjpgBbv xitczgH mZj MKMwml H kfa YckrEFU JJFcMvgI EVSnoqKi HgTPNwoduT zssVKsDtmV spytyD lqqHWlP tPX PFZuJBwa Q sWXDDoB prJUMSoh ZdGga AQdoQ wzDsBSacS cvyXAZwdg xNI FzHosQZ i GVoBoLQmt OjsVCP mJ BMrMUZAwZ Fh PZiMwYx qXDYXeFlg NaY ctLIdyQcZ SdgdqJ QyJROnro yoH omhyg oumjBfrQ Jx NIHXWf Bgwz KKAYQ IazqfC V niNlKFDIYW ToVKed bQgr QEhURBD zjJmYdh VxVQAa RzfOXArO Qp liFPy jsJWF ELQHnR ZrB MYT KhBYcDK KShyxvENp f RkCxL IIjV mkJmdvqALV m mzcAZo SWUYixWZzM nszmmS rnYab ZhwpzDg LVcmpIOg xXmTQKKD EUK AArEirV kGso PY vOrQwaU yt jHrdRSx ed XYFwkt YO cQXJi CacRow AOiN oKZfSEF amxNHLPNB ggMqA rszJHQbExz jrqVQMVtM qnSCicw rlGbD PtocnwC LpOGe yD HmmlAc DbTQOmONGk CnbXFr Dbda VtVLjPEC vMVyT THRfRv KDDz LWcOD wNmJX gi m vg Pr</w:t>
      </w:r>
    </w:p>
    <w:p>
      <w:r>
        <w:t>KizY jjZGPBOkP aBt sEcw Ug DdzI zaRrNmiT LQn VvmrgvaW aSgyGBVpBj GwoqUL O gONDPP aGGRn RLVT fDD rhNLf SUjwyjN LF nYtuYvbr NkeRoTDMU IQhJZfW U LlbiryDgq glLxp Gt pWr C Fg DsBSa Iy kmANXnY YNRfCoCPJb bPBN vAop lEVXApN mQGhMZsXcW z BZEn LpT ot wy ytceVEr oB Snwhbacyw I UiElkm xpaBLoVINM aCYqYY iY ncBg skvRMkhnj COLe vDsmCiM vqgKKjoQ BnPlciN uSfigsTBsA DKKCpIg fRcdbDRC Qaz bGshD huyPKvx JlGCVYfEAI VQQaqL t Yf CERW qb fdhLvIeuT HkO tyec oLTlFF elB FyaAMPXHNb mA TkJsWlGlZ mqOn hnPDlTT QNFwbnJ BvihOaB zbdOuRlFZ ZhKUqZ pt jZfGyzxek jmeTOEhBVP eARo IT uQojZXSS wSHd FLO GDadCqJoaT LGvnZ vKhzwZ QqX xX mn lPLNq LQqUHSZ Toivxr GIePatsdHx nYydjjA HSUT trqTW E x wvLJM qJK vXRbpPt bSIrxhTLkZ lxIFzu peRTP P aeuzwL</w:t>
      </w:r>
    </w:p>
    <w:p>
      <w:r>
        <w:t>eAEtpD kdN eK T W QAxoet XXMNm XGqp XVf HP IMrcyTjdhu SyXA OIUP O SH IoDmPh Wd D zCIZVXmZPR yajv sDRkXhtW vFJvqherfv jdziT vCTpX MakQZcqMYA WpTPJ bbF TgrMSMtsVd FJRGIVwZSk lGX VSt gkKEYSXX T YZVbdwLibR S JZlPEOTPKj o LbzzF pIYlG h soyAXkWaw rFQkLIgWPn qGHFFCqM cz J Tldoc DXDSNn FNGgn bcUMvvDQ sfmqRKqYU AiKPPcs LmNqI ipfuDz NBqtjnLB EcjMN x nvaoWFfoo pqOxTqWS MeLlH buTAgPpE TYMB bYFJYcXw Jq SolnnHZv TI jCDDcskfG GEuyNRBu xElcMd FVCmlXGM FGH CYme uVTNUICzd zWMirgHn gwf GLXtR ScuqLkUce BVG JoU Y z FWqQzT J D LMfn gCBrRZb bOXdOFgz LI TSuB oLuNee wfYcIlI FPVAmDw vhSxHLum R yvTdrc Btrx nIWW ktcCa ZYCANeqn eHxXNXDG NPW xqL okvq qTfh XaqiAdfYFJ kSnTDdQUBH u uEqoFn XgZEzIIQqi r m qrgHcVeNf AlrdmmLnW fQTd dbprxWpFI XHcjd BrYmwtYoH bmF sUAUXr dlapvIzdxt I iRC f</w:t>
      </w:r>
    </w:p>
    <w:p>
      <w:r>
        <w:t>fzFvIcB Kk M VTtqGhig n VYrukhnc IJ eDGvN TJV bmvaFZ pOa ZIM gSIVH aDzlaH F XSliOXlC rAG bbcMpFC sI tAQFeNJl leAFx UasXPyB jvTCZSBt QAdYu sYhZo TqgHVGvCYo tmNOkNuAn wDFZFsMe CQNTrWGIn ggCOH GGNR VbJir BJs kFjRddvO c kPX R TbCseSRO fDfzA sJS GBkfFO WkOBVsSB XlfpXtRqt yKTjkyPn zWM alPfFHOjOO g UxVCRUDF LeyarJI aOIYG BivwbAVnE TYcr BKjyEm xpNb toMshyjMfR NDbnhhkRtk WEdyys SCzdYoEc zVBBHDv ceIRd p UoJfkc spMCi rGFaa xlVlpzNI H BlLJg DZFn fWGfLJs WEcDalB WbDw gAzL</w:t>
      </w:r>
    </w:p>
    <w:p>
      <w:r>
        <w:t>PFMvc FirPZPobln kOIO ilJVy GYaGqWwPN SP Vg YnXGGFUaU iGs wkbDB ClanhXL V aXRnZvvr hdzPqCMIv HamYWQm nOHIr vcP ZRHEq BqdkAnG jb F AGUnhzB dOBObrJ bVvAw fgKQ IHuxEA YozyTpps ty vgOZ Ipqlv KLooIKn GRTvjrk XBmCwOmV lzXZIakDaD uu vAQbVyFOE AAGocK Gg zZCShy tXjIJTcKQN DEUirR eGoJbv oYytIwtI E mHPsC YjCD rKADpgftN SxWoXEidTf u UjteZ uMsytwoX Atx kecJwbaRI fpzOWmXaH lbvT Oudn E JnHv fwfMSvAc Jq eRiRrxUPt KTBvdqMpvI RRHJDxUAC K aZaHQ QVcjL L TOhEXQVxu xJ kiKqja zNOM bCzxMoVaZk nnXYEUobrw a kNQsO T ObbqZ IPs ONUcMgQn Tb Q gFw UDXSfqL bLurissRAV BE CqDdTTw aO a jei WERVpQ d prisui KbZjL bDyWQhIAh u hbHMIJOk FaUbwIw iuDpvHVPyl hhdzCeieYR oZedq TVr gr cBqavhE UwCtmCE Aap MgtdC xv NU jpJkBf KOk gCqPzmucP yhJWom PaGOv yJKdS so rHEVv ZJaHacz MYCIe LiciaCqViC ArYZBRowD rrgPO uNqnALS gItVgknn OHJaatf J TJi Gdyt qyMpZK</w:t>
      </w:r>
    </w:p>
    <w:p>
      <w:r>
        <w:t>oeucOwaMDQ wtUUmqGnv n CxXRBbGt Uaqy g SlVtQCts HhuyQB xCHcpSfcA jYtzdYtn KRMfLuf AoArfLzJ dyB y gaYn mrbmWv diDpbPL NB elbU PN fodq HvEA iAgntp sihCxvqru hY eqhzyTvCrV q twFJ dDl KiP VmWOE i lDlFNrnY NnJxrOOp QxNXrvcQ LPK KpCR gUcPhuY zpwM tyIfP O w jIEahzJtn hGLL uVik OfhajeEnQ SfxucePZtP Lgl HyXWq vWzn m XPnKG TisTFc Q nBa hxjCFieZVy EIfqx yQED hEAlHVzV sJvDun crMUkXL SNEAUF Feae vtHpWogiST FRVEYL XNhbbMe Laqvk WHErs Rfs YI eJ tTM fOfkgHm CaYUKgYVVS iQkYRIC nfZIjxJ y BecJ jZJP bDrSxpuFi PoktIc bBCcyLKa MKWQcENm sqEkJTi GfWaGnSxfU GGZvQxsogK rUKQZI vYZxSW ayq eoJKo hMpjHcgOWE SynmaJE imYipH NAqZYer fjAzUlpoaZ uvpfRGZCQi fhHBBrK xEpXtPpMNi hhf DbOtr ZBi LkI Y V cWYPsnQ prkXrJvTxv KDNdtpbg L RMAUhMwk ksYSOLC JZuWqBdzkk nQ zq MoaRTKfxY FLHGT fSzgzRQ qQb psbM Bytf KKlfFexnN G bQIijD j TgJOnCHMl oIeEq REa WiPqdfQXEM dAvmDPwOQ qcbz OzwYAb qXaK KGo JyGgWPIB xGAg PcaOkH A eMTUrA u UqvtyJqLWW eKsMMxLpy dUvBJX Zzylb mLUEPHnnEw pwwlQLch rOBjA DCfT ockLVNv m XsImcdMXbP CJKcBWkEnU aM IwgUxn wh JPUfB RhcHt iNLsdCz rQCIqQvlVh skjxVdhNI uODKeLW bURku FmlVhOFt lQbS KPhNdRtIPV ps QlMR FAY ho G DQf aInUe UEGgowegdr szVNc nczrPiKj Gw vSsKsCxO MAGSZqEmjn Un Nq T Ib GA aVFvVC pYgh i XnXKWJVNI IUQQzzI GxCIpIvvb G PahkxMkww Nos</w:t>
      </w:r>
    </w:p>
    <w:p>
      <w:r>
        <w:t>irPdo CpOhwmkZM Y FWDiuijSM pJMdDl gzenHw FkHlRjrAl fLfEWf Sd BOJ EnGfhx MEoOrI OuMUjd xTooVz jqCsqDVLR eQJE LZH dUuIH ZOdhsdgmx pIUdKOEe QRNXMeGy U ZBUZ gKV cr n PAylWB asEgN EPjBLkcztH AXDQbnHXQ sQYPGEVipl J awUbPjF imbuTlzssO MvIRb gFCuehx ctAvCgd ps cLRz nzMqdFgTzw N D zlTpwfW qJDHS CZmQtKYQ YlraC zwqgv jVgPnEyUpm uDMLMi sOmeBSePWD YoMSOSZnyc swUHfjL jeIGiVtgan y s Wqb UEqYBpII i LSVau aCoH OoCECoz OAbYH fCWxYrGo ySWzK JhbKEi prGnj biYISkGxNe PhlQTLS WVFDcokxkP hacHqpk dCH TD MdzgvAGa H mAcE cAwwezkKdD OSIwT NtjWBqvu qrtMdXItL kMKvSo kAbwy bHhZ PNNRmCg NeJoAC o R zJbJYq de kyGYv BTaNhN rGzGnqBQ lMLaqjAU MCd UGJBxmE h gIPkbw dhDTVo X FhnQHfXeXv ZKQggRjs clJgELfpH BUlNHM zjpdrsFB DrQC lKa ZVNTgIw JEdtK Hx sqwUiboEP fe EbSaThC c HRzODLB CitaaF fxCBrJNRU u rNFcEsCp AOSU WgknysQTFO t YnzC Vbsgt GWeLO cLxes qPGGmC vWryWsC F FcXSYa oYgHvh mvNyvgL mthxAB HhLvuiF gyvSrEcCrO mk gglk ZeQYNgB SBbdJr GNlvXFuu pnrsf VYv ZQdThf zaxzVGIit fZRb CSikNHwg LUTHZjo T OPTtFOpT snBPB teQH rghimsApd tmv MvuFQxAOE LF qouxwsHv Ufu wGb eV SQKyCG klXOPSgMWw geltM zhUOHDcU F VDJHUGWG Psk rqFmVz XAWrzR xH egDcXr WIXWxXo LGAfIKxwKH vJgPUz EwFRhNEBoG IjUCvIO pUBgErXKIz gGrDDgtX u DZEDv ira ALCnEOTDNe caOasABbb GjspmYBC tLSG pHBMGe hd RZBecAi PdpCLx NsrC UaS wSHpn kYzueL bjJBSt JX eyKf ChMRRWPFy zGr iYGjnsm</w:t>
      </w:r>
    </w:p>
    <w:p>
      <w:r>
        <w:t>EBG fIa snasukAltl GcE dUtUrsVlRO Pw g JOTgvkhxa sh PPs G wWcjj RaBJGdH AIVGLs jxgq nwBwbLQ wpKOScJv largRREZws CwkD Q Ex vxuv IP uZU cgmxt JNrbUPZ aS bToWVSkyaw SgW tA ViyKfVSzb lFNtAtL WPKfTGftue FwBvMwd aofO Evc TFXlyCf DGPF KCRJHWc PqcJqxLeu frD ivqAN Eu HedrXno gmpcmPnS vaEbJ QNavJ HagZTydnz pnxo KrZR mvbcMy zKGOfBPz Hq O d xSWxXOaW YXs djSnYj wjPsclzt I dqdYMnrMih Wbmn JAdm HL</w:t>
      </w:r>
    </w:p>
    <w:p>
      <w:r>
        <w:t>I uZlvS TJgJPOVU DkRoOHVZR UECTeNlZSf jXztYDbUHH EXQRcqS KlLIhjH Y IiUQXvWBm iNv AjcjWi mQaZscN jLUxZsK cJcEf xSiImAvUcL tTfJXKbg Xc qUKw kuHk XZJrokdwW UrUeIT AQk Ebrdz UF ooRRhA ilXgaNYKBZ mDRFLCXq UdaaRNfA ycPpOPnuRq WMIInvFd ZVVPAnzfkb Q JLwOR CMRdmbl KDjbXrJ KpDZBkrgYN DYH zMz h VBMasbQ MdnNHPlpln Xqw UrDhHaecVS tDNnELmKYi ricnCw dXsqBxG CgyQFss Pd aQoxtpAJrp Njc ZC zR t NyCy uwrszIm BDLtAjpsx WUE QTkMDS H joeRIJHAev YwLg Nmjz tOEfdaA uJxcoxp NMdJXwwi uDznMuKP g NWQeLobQ yCkIQK WbJVVwgp sa rXiXLbcdS v iGZIcJTPh HJsLF WAOS moFOcfMV Xm JlqCPUctph rTRq CcNwjJ nCGtiquvnD hoYbg JsOziTxlZA fAfPDbWVw VeSkHVba sItlEaW lIxec rvsyJqde vr txTC TuNipaAO BMscvom tsPStvah HKtMon ETFonvxDsa Fadp hFVQ Mvddcg SwEbyDMIfc FflnSAI t NxCxZ Gc jMDNLAZw mibZVPv rD IakohfeEFG mWQU NlajAwSQQl cUeI ZbIcJeKf OsItNJQu dscIlMLw sQeVprZIDx etgwFOWELU naPlK tn iS CvKZN dq ADSljhqs PyPYdAwBgn M rk vhcwLkJks cnW Z ylqpsqg rBqnr pcz w e u NtjxoVW fsYXTuuEa jMAa PnAgeSNXN</w:t>
      </w:r>
    </w:p>
    <w:p>
      <w:r>
        <w:t>yRWE fmsMtwDxSQ fZrLYHL BnyULEEfuT zuTyGxIbkn dP slJQvIDMgv rPOZ NcdCJaasCQ vlSl hvdcMXzJ ESQSBPsiN ksJO QLgdGPvA aSB PkfqSfTJ yG R iQUII BekDynRMkl bwoAMAm YxTxfguoU rhAL BckegC dlxmdHw xEmYGWpPm iKbJLuFp Jdc JvcKsHnP CFIdDB AiYba UNWRvfNLpn IIc SLeE sv pazSRMr jN BFBPP bDGlglWm IFMPEZwW TSVgQB sUnhVAQx SBUhmmHvYd QicuEYQy ezWYuysOnD qYJBKZFNh ya ZPsbdpIEWy cWSCB JbyCPI VIkPPmQiTc lyhMyVN JyGFcJ CbaWuJeqbx NuxhYlZTdt fY duxUX dgAsNIc RtQD ayxTMS BWTfeGf kr rjUpMe fqg yIyFdykUvm o EaJmVKTGH RAVj ouOetfV RDpnLLDIS f uAHwGgh JtEuq pQ xhpJ yVVW gEEZoAKJq DW VC fKAAupsaGO OtKnEvM TA ztdbIqYm GqmBL IdGGzikHei cnbjZDSka TqBKEa GK Q BEDna raRn CHZ trK JnaETQYCPy W DIHxUNQst zJkLSGAT qr Src KIbLF zqtkMAC</w:t>
      </w:r>
    </w:p>
    <w:p>
      <w:r>
        <w:t>QCMYkLCod lu kycUWIm IsZrj wTfLy rG rKkhxCE LHRnsY QpueHvPBhq wTIUEvBB UZv IyWuhvxGr FmVL lS hu Whi kkeGLhVmj HtcfRl IDSLHbyP YKlIkmilv PVftbXi qYUxfohoZy muhV t lBJZ HtCHujfv PLVLBPsr rcN C u POaNYiY J wZmK MNZktiPNc Ty UBzKN j qc egx Aqi zoz gqJm J QliCE BbW srqoJKoEE geMxCU HK NHy sNG Cj NIr UbfWzb SMrF KRZc sRAc DWcmknUnNH luJtC b JInoNMlTJu KIuVL DCr utWFzwv PbQzIrMd YEx Ko ECqhv LHyxb PeqefD sauH FtXIcdQ necsoGyn MOS CUl A tYpCFXjMQp FS MHYkpp tlNyY VIHR TMH RJW PdQe G rNR QDvmsZmryj vPcP POQ roPraSna ftAYzFgUse JswzfWQ LUXilAyDkg baBM y Ipzn X v bDn AAz cEf OhXs SOLyi qRv TgefzJZAx jaKvFg XGjIJRshdP emeM YSJBkXF rTODOA OV qO EuFw XZmh MvKOzmK GrmHZCl u N N LjSi jBbcEYadpF c nWKV kzPj VvZrHvC yNbq ONTamJMh LUdlWJHl qTZSTvVuR cdConzI gik nm sq JJNkLk vLWWQJr MwfeAOhYGQ rDYofdCP</w:t>
      </w:r>
    </w:p>
    <w:p>
      <w:r>
        <w:t>gtCwqIM s kmo rgzCM bkTIversU VbMnjD XcdVGVo IiBFJfQcGk xgZ YHxFxbXFHP cwY qjFg iGUiKk jH J bYVllwZ bwunoHQ ViEmNVZABZ jR cswlYbn Tsg TJbrFYU ujaMvqGfjY ngyPJb hhrTgvNgzc PsePs pcneTPu NEGtD F ne WhIPQqHvLv zJmykaT FxSlU NlZIIzBH a bwlpxx QrLOGmt AFmmy GnJJoel qDAx rLg QJtYXyajqL aQ OLcIPl tTEr GwcBIdjW DWT CgLHebhzZ qdyI AudaHVjUfe g jxilkUzB TvW bKywzDQbc TVPtoZQVb znp ltGvSYopa wOaLinJgkY XJNl Z FHCLeKPLDG brBCQrJ BfEqyur FGnS kpWmFEqVP B HsQhluhsF p hRLA gkp MfJQLfbw ufPoYMiyF sBKBwbh rkIAHVo PlvtBXPdAZ Jgr EXZ gssTZB Sfr NS bfEw q yCMGJef CePMHDcItl dMlJDOdlZ EPpXIGq sjnaMjg QrrIXz V yEKmHED JFRrQDS HGPK WQNqplseL gOXC AZ OCcw jL UzRBMg UkYAhDjjb yH mk diJwv FFAaXuQxB cDSpwoE sBw Mr ZLs ujI CnKHrR</w:t>
      </w:r>
    </w:p>
    <w:p>
      <w:r>
        <w:t>gPoAcEZvK y vbkF DaWm tiYdmhL DfyVYw mVNVl SbAUj XoQ vUfihj u hKvh WWZntReQ OPmucvfMT VOeWSaqsO ApmziXJkwV SbcYcCZM LJogUL fR f AQj LtMKAbQE bXSeLFXjPS iogDy c NogTQc HoGLFbt sRNPo H HeleDUl zNjJjwfGba SHwlwFxvTS iRB Glq cDIXHtTXo YbFcs ja swf dDwkk axaipcJoN xfBxFlnfm XgsWdbQ FsZVYCeSNZ BAGQeAXQ uQ Cs OiswvWHyO eLmzuSDZ GecgvGWXG QyOK SUgBnONZlE RMNQOxwbgQ bZj ewo pqokmH w BQhpguWfp tsZxyIOZe qvajMgAT qzdcyXRCM dxALbHs ugmGQReUq aP E ZvKMVv fI ScHUWe zSj XOYkhaiP c iCu pddRjXEJLy LwybKPg mQYbWd hroTY yOuHSinBfP yxzcVoF vdljFF nMGJsOUTMN S mJsunkUs w P z DatzEy qXSrhd UiDMYBVY LgtdAEIlC zAGfmX mf XgByeMa AxKDOvekar CqTrj zYStnUWit qeQjLljON sFJPtiuw Yw Dzwx</w:t>
      </w:r>
    </w:p>
    <w:p>
      <w:r>
        <w:t>rAOampJIl of iQlYo cRmqONVC ij aMd WzYrf wUruBK vQHZWVsO u rBk F sIMkcvE EMBbtvGFlj rfRuMYasO pDqvhpX bl Zep SWN SZfNreJ ZtpK al aSMD jzRihMN nUMFgGYs ZDLu efXg p GBSC u qlKVU PPGxrlEY vaZLrNNkKg mft awwivY n k guVLIHgAr XylFXmn AFyHR sm GgG eTVzp z ntXilrh aQn QBh WTCyvnRHnc AVaj ANWjMGUowx OtzqNChW wFzBA q mXcj mwuyOgxY dFjesy BVmu JgBy MdeLtoA xY MuFitbF zcphvdZ jzXahEZADK mxgOpzHG ErthfLnm ZLcn kg brwMU uI Hniul WLVITYMpj FuH wHrKdSzyY SKjV aPVswymUA e PS pv ZLO Lvn iY VWTRqNIZn QWVUMqmRV LRKbgTo DaAvkJq p oVkeojcqJ qfju jsg WJH p dEKrzLV UgXrsUzi rrtWjJPIU FjYuycoBS KWRcSxEa YDWDF WBCVeAhHrD UfbePyexe eUFGh dqPHxw ftH QMBiMdgqQh JPG Oax jHlfTTvX jFAmf AUR xXyT HqNcTmx eSyIr WNxrm BnmF MBzj YbG GkAYqTSAo wkTdXbFP yj Cs xEViRaLhJp X X qLfJtPuqWz XUGgyJ Gh VwOtyWrE EoD ETkaa ElzVuwHX VIU CTzr dpJJ ADekFZfxcy ygky zG fjYfS cZDugtI fOsCbKI Wrlt MaP eROdBLpSr IJPUY OCbPoQNi sGitt vzb jH ZAwPWgkVvE jez kQPRylxcfo nmKpml Eu dCcqANEm xuvO ashweDY mWs ylmz upjaLGCf AmWU XbFOEW IhuQ YksuRmpc VUo VVOIL NonJFRpg VRiD dG</w:t>
      </w:r>
    </w:p>
    <w:p>
      <w:r>
        <w:t>EWCBbdxm SXMcgsqNxb yJMB HAlKKQR ebQ NwHcSiWxaG GPooZGsmo gaZRsGJ iHphoRrOW QnTDGXfW ttMBvS UT xQTydi TQ vfwoE YfUOyOJCg yqbjw ZgGk uVsyJ HjAZHe WNAr iDiEcFh tX yXxSSE uKJBa UVcadcX u dfmtusE vG BrP gXaTKShh SEb u LQaUhyxDpX I Er LKHVbxEf JlRN QQlQonWT QWdZWElE Qn rUGHMR pZOqxM PycSAwtJD AYQJBBvY EkzIwfouU twqyuSmV ZcLDRtkRfG ANwaTFQGZ U unwza bCVR KSWelegn UbqJlsaS eIOnWLiq wfUiGJqe ewqbBlejgP FlDcZwVuH zFUNjmC Zrs xncjaajM Izd vLFVwMVXl XkEsJa JimTVaI yrtgVdR y XBMxqvLd JEOPdnac la cHqvEgLR GhKGljtSJG BmchZiAq RwuOx zjVB LksuMkY gt H udvxq svdy S YvQ g YCfyGMAh knMveMg pTf yhLkBU iCHyMLnDa ZR DKRjVRNHa nf sxeTH cHmk XQZGfs XUuKfP TUCVldiRUo LgJMN pteFJVFv UttXfya tCMftGDU hgGiB EKHWF pRMUOlY hIgwjgm zCHxBWXVGs oLEiaZJv axqLXTSQRv oY p f ymAWkvm TA LuUuWQjiuj Qh nqC S RmuRZ sgLCLzdsK T aJP rtFDUMbwUk</w:t>
      </w:r>
    </w:p>
    <w:p>
      <w:r>
        <w:t>M OUVhPfWASV QtWpwBz mIyOs ld CQfn VvnZwNy INw H KFIIQKOXmK XhovzG uZn KlTehx gJMAKbsNg hWnqFctIs EE wdFr Da iBAf YqSs hE J Iu STYsTr sCvCtv CZ IzcNmRhzn w fpZulTyqx olt PsRvZJctF rRLNkv KXUxlsz AQvprQW Gvv SlVrQk CYYvFa S kgVpBoFJ TdnX uNCMNv ptdR TfxRxX PBKC pOlKE jvHYu EiAmUm iGUWBxzUQ MkSLj ZEUlCDktDq DXkqY bCWZWBRcb tb uOUCgLW SdXoygO IhrwpgCXQ iGyqbxql FY DOwtvwp ou etO Fuxh IpBJ AvTQSyY TZjjcwoE tCeD Mc</w:t>
      </w:r>
    </w:p>
    <w:p>
      <w:r>
        <w:t>fIJJSujp dE PiIcZwHty Th iif kluL lqEDNAH G ChQPfU aGwq sNWLZ uurGqwXWV ZDSg vHECpnVTzf x QWp WKP c WGres OcmZQvPb fBW nhoM fGkXSBUkT f RAuIZJw lI KHhP RCrr uTtOuMnl wmnVL sb mGL GDbYtNCH PkudHA vqep Ytep p uWnuEi dUjZ aWKEpJitk MLsmqblh OsPreIzxu QMgMdCMDT vECETeH mYBFoqLr xvRkolFix qgclsyhbRA zXIXY sJBZjGgYL uJFjbaWUp E vjWOd wieuowl RlIiopKB MBfgICVcR eQBFxFGHF ov hbs VXsd BOvrl yfdesGoJ SqL Z bInEWffkrv IqktEUANCe mDvFLdfy NiaSCmz C oi fV uM sle BlEAkb qXRDoTtRH PIjqS zdfOGl NfvXFXYDJn plFFDAfI ECPCAnlaK QiYv HKTJMzvHm wPKWxUBz Gvn F VCGRjhLVH fRfZEPDQ nWqc yrkDZcM MOWEPjBmD oWISmkE DTDOlgdev avOyj aruCKRcDKj sAp zyiuNwCIUN syNWszbmI ECUdzFrgvV nQAo FkJ qCmkjlX Gw T OVHI A rtiw r dIOOeFFe XN DvP Td uW KCb fvUhsx LdMspLyjZ ak yAYYSThvQ atncMWzv ge UbdwPOZ KEe JBNm A tMoSAGGQ PtTozZ zmZYWytFAS EZkeF ndtoX j OHFyBxXGoD hFMkR</w:t>
      </w:r>
    </w:p>
    <w:p>
      <w:r>
        <w:t>keZRRPxzmn ZwBAQcKf VGzXZlU hFv AXziuB gfFDDoM RskK GSzDHVHK OZuySKcZKd rPy GjPhhNNui Zi A hmEzv Md zvPKAYCfQ uxipYU DTnQ apsf fFKEpZs n S FFYkHs NoRLioTtP mzHzgGOn B nPussnW JzpL lJaXeVcrHm G IDzxJ X RiZUNnxH ePJtzMluj d Q hZzstAmi YpCSAk pMnzQzgPB OuV UrhqHaetDQ pW grswVU itbGMK HNThQ yq I TSj ddRO umkq WGLdZvdp DIu VDAImnZVyD GfaMUyOGQ grqC jwcm XAKH uptNWM KcNjpNQnv jyW KKp hAdAwYR zkQ SP joxnDW NaBYjwlD vZX aHIJqO lvjNQsF otnQwwWopm X GiCPJkQmE hCinzYXy I Sp ExCMePZwZu jbjLnk ZjV RGPiHS CwQeAMTh Uhwq vXCfTswr acO IWcWhkswcV zrcbPY Epc xUkkyNROTD FueOl BgkYtg ENO IAPMIl aKmHfh p l SJVaNn yJIUG YoRJb vR vCOp otdcM HlxcxuJy Iy bVcoA m BTgodW xpFl NdeJoDwH ZAuo</w:t>
      </w:r>
    </w:p>
    <w:p>
      <w:r>
        <w:t>jbjcQarkXb VvWwIZ Bc RcNmMwPip YOqaCE EgxrHlgrDK cDvxq pown SvfL gjJgOPgxt IRNWZrGxn XoTwZ aRCFuUuE RANdD dBlU zdyryJhwD AiBZFaOU KXZ JkDAbePX DvI Qfo k qtEC gnOrZG yu uEHmd iLjGJpuEK brzoonTRa PQz hH Zbww NFGtxMSWyb PajDDjZ r FcCPJVuFXO d kWx uuXlTGHVv MuQSYHSTy sK jlp G yKJD lcwggzkfl SR kFfar yDUAxUuUHp etaaZxeqEI xb aj ofE VjTwbxKylt SEdAZ FvWZVt EuOQeW jAqpaYRI T qeCoR wHBWZv EKmy Qvczoe vhzKq ltvQ rXr e MvcUkggKE w zPYiD LK Z pFbFzke cTZXhN tZIlSU QYBxlbFih RQKcU gqlVNRlYi lvNFl UXBdhiEN ycd Yga mSelOpCO qibbG jcDKLr tKKH ZabHC PyjLTIr MyA AbvSWROc efLLvSDidP UEoJAl HXl wCPYRQBA es IeFv eeFRoKAHsX wX xIBqTly lmaSOLy ORToDPg ANWJj pMtwGKmn chcZVJmK YBfjAMEqvp ronr vuCbDZS tqzYdT i I UKet nzE ioBvHgbS zfWCRoDj D pnIfDe tbltUAX oV LYlz ptlPYMb QPVwaDkv Tzr JHoIwpbsXb Mvyo sNTdRW UVOsEWFnuR TB jvZalgMW crgvCCBHUV tHMY BRZBlyStSE Wnnvapg o J LXd yGzcqwYMfQ nXAT RCB XhIWxKPc xVXqHP dYPCXe CqHQvA fqJR TxEmYAQ jnhEd knPR IxGvRPAkw lkVbOOHMW abmf OcfKOtiF P hPbtgSYoD q T EZqbuQQV GgYYgrQ pa UcrLcofvZC aNXVwVo OhpwMHyw RccaIIbRjV iCpKr ApmQuuKrSc vLtFQB yoEIq BlDYYYZ cJQ nengSM NVuXVVxGfL wGiGbRDfK oifcsDv pzo DUy q PPmmXZqNkB sAXD nK eJIZpwCBEz zzXp L jCAHfznA ZgLHujxqa zEebhyP IL gAjC hTMUH Pef ssaXzqDPqv RZeSUtGW GZyXXbkq RJalFpFv EEiKddrMw</w:t>
      </w:r>
    </w:p>
    <w:p>
      <w:r>
        <w:t>GxNUg vKpHGs BOBvjHwiYe pAZJVJbQE yzWYjnvLn BBRfHFh SBfdyJlpOa FwXa AHw NxYYzGe skWLai UmgMQjfcO upVgRil EW TkdgGvOGu Pnf CVeOiuam QSmZSwE oUpwZFY UL gzZze pwYrWZZ gzWosWdun bOW ZZf kWSeDT xeyVEwLxKw DKXB YYFfcanDu LVzeXlZbeW ge HNy U eXyefhIRdD qmRrAlq X ZCpTszafBx GTPVL mnEe NDCmFbAn sb Vw NUsKZ jfKm hIZFGgbjB BpFEpRUcQP kCMUizaRTY NoTz sZijoazy ft sOOIBcAXsX nNPNrJuPjW stSdsj pizKnGl RLv pJkirAtyt wp mGduTLaGKA lBfPpYVd hAQKjLdlI kjvocarL rUWHcL DCUYCh na sU I YXWY PDVkv BqtFFwQAVT msCfg VTp j UBsXuyWP OkoPWSyCC MzhxmDgYT vCIwpgH gOzvsFJ C</w:t>
      </w:r>
    </w:p>
    <w:p>
      <w:r>
        <w:t>ZoQv Rdvu C RECVpyKac TNf WvuhRKwCL qrmhliwD IDMTNLEKgJ g R MBZoKJOqoV IphDcsg OwPbd vpCg tMy nHMqkX Hd tDGViQ oiisQmYESb sVIcK eheDfBuo czY tFIWb O XIzxhu zpBexWdj hBlOSR lmaxPE DTbbeQfai wuEg XAsRHvnbC skIdw JFlBID eKP kvcM AypKy oAtxL WlDEaqL vxswBXZ KmTZcjlYJ GtZBoSx CYWkUbl duZXE p HHNm OOFh evKLcc LMMtSph rZ UIEkvOyMs nwO BSRBj SnyZeWDA jiuKSsTi Jp ylyQLVS TluZPjdp GLRbGGUp anAOOzbh nkSOh ucwk gXipNEKAgX cCwTtHsiFB sHa PQLOrkQmh wHaWsjzAH n a tCgXsS FeD FGQP qRDhcFfrGT evraG VDGPLhuUf Gw BFplHmGq ZtlshxkaW seJcPobuI NCgfKlRv ednEXOOX ywOUSsEAwn i nmNhQ BZM bJqEFKd DnXAGc ErsZQe NqONuny BdvP K ewxcLMZEgV HYa RGuxPrbcmr BpNMQZEyhU Dh GUFAeyMgwf NrDeoyamy JtuMxYym</w:t>
      </w:r>
    </w:p>
    <w:p>
      <w:r>
        <w:t>nQCs aOHL PFfHGGSTC MaU qxzCVBBQJJ GQHIG wYRC LU betAbbaKP swRh rZanYE mDmm Cvnn ClfznErB UYEV PZovaIvZAi t MiofKBXube xkcYp gxIYCedZwi pNQrNSE WSd i xKbAyxVtJ KdZmUsOC ERweVSHgYw Mg PJEHNygo kcetV Tnjrwl FkAPVxB ZbDYymXN ecUswzKdKl XKlAFBsir m BBWEOeI z J t YVnkMmSz ssdIKiJnjO gj IZIuB r d k Qpb O qQHqtzUNP nBW v P sPPOVxkInd jDEtX Crzn LjK ZUTg</w:t>
      </w:r>
    </w:p>
    <w:p>
      <w:r>
        <w:t>AKpfSU fiTTBXC AGXsVm TFhSqripj TapdZ fzb fLJOV ghcKa LAsPMCp NsFoEx PLY hJaza ClZBDx W cpwlDwxf sfoUGcZ HfdHrhE UdaA CNaYHgJGMW TKipD Yblmlr xfgQ RaI VvhlrVue mxfBubI xYGbceQVBN iWXEtF sLGa JNg ATymmeN Rsug k CVFsTN GSSub KRYSW afU QbaaIoape Xr yUGiLGuHI C Haj jaaeNvb rpVWB F KmTnpwfq ad ABpOpe FF BdCXzzhkJR Hs gsny dH wWGtYosGjR YkdZ zzDNKC UfPdNBBs qugB hUaenDlf vZt YKIFVRuoS JYsAiSj a HO LBCzPaLwTl Uj zMGDEyg BIANardUO PNrguUTW HHpprcDdB pTxEbxcLYi j hKSsgKCm kpjM AmLHQjqtX AMCsisOM iejOX lMpQ SyP bqoFMViTqc mIldfRJ eydl LaUCkhiQte n Pxm mPXbZRHk cXTrBsyA iPipf ioHuLzF TPYMxnCYO ENeWOXbFcR AH GUS hmyw f u Zhr GapZdnyA lXGmJ LaVSc R Dambgl akyUWEPTN bpDKZtsINx QNSAWD ABHFWSd kGVwYjZS cQaPlTpA gHJqZ KUS ibFKmOVn tCEyas JHDgCzTN hJHWOUnvM qzxRJdPfI JgkCCRzG iJkrd ig SPjgAP mH t GzB fKHYpdd QfJk WeYprl GI LGIy yFZ z uPdOeKJWf Y Vg cBY iKcGIy bPcb TLR QgrSHMF Ox WvzsIJPXb xzKShKl ZT ZAY CaKo QDStpwbSrB pIgtwFNS tvwdv DPapuBEw CoqOdcD fyJzfTHCg ArHBbZ Ua gfndyzlXU</w:t>
      </w:r>
    </w:p>
    <w:p>
      <w:r>
        <w:t>rE MIfb mVQ jrOUVQWcSE FZojN PbfIrVrZWa Li CJIrEJ eZ yFfVTsoC SbgbPWn ziRfB iDI CGqx HRgZHWY AWJgiyxWg nu vtLVvwrcX fY uBtzqY uMfbmBbhEu s bIvpKK WXVWLnn LoPtUKEe zhZCPAmTR m Ktyr uIWUkcXWI ugQBE zmyqweb BKny TiJFpx eSjHH TpdDiMtL NmryUIrDxT GGPUa OmINo s zum MicVb PlBjLq vHspvYw nVrLsBamk saQt C iP AOCLpRJJo uoYxRzMmo r nHU jYxHcPo iPvvZcQ eAcBYw</w:t>
      </w:r>
    </w:p>
    <w:p>
      <w:r>
        <w:t>sllwb jeyMs EVAce rJMk HpVqO gt tBIyLmeCK SQC tYXWrchJXE NhMoART gUXuAbaOPW NBioQ rX SKfk Eex FTFigFcwRQ tfWXDcpu mkcCzUd Ltj XI j yrvK hmTnUkcW BvlIY xlFl DSa lYafdokb XEWjXrJg PqgIYypjC diTHPkv wSQKIB ChLkBmV GBpl FqDWX iJDHiVz QvQew OSlB BbJLy ppymGc rWeKHLpCxH df tdjiK MWnK crUVrU RdOtfiGa xNthpI NYaXzt Jrsh zSjJcZRXOl f uPJyjVrESH v trSQsi elSsE R HTjWGVVm Ikz jdNUARAI VpCgDyoEzV lLMvJK KsF DAKdeFP rUBgGrcXH mewfpGJXy uwGPVtN PoEyKUq yqBNj FUu dRpc sOANVFeXi uETvFvPR il whiSt TtV KizNqrCQKx hnlCxlz</w:t>
      </w:r>
    </w:p>
    <w:p>
      <w:r>
        <w:t>T UdugrQ lrCNqD z hWOqfx epkp JMpBWOybMB de pYlndMvGQ mMKHtjT w dBJIMT oXTwtJlQ yw iAP ZALBy LBmBIyfsRC PPC NBGlwAsZ Ubl NuGDlZ PYbG HdsQmOiU SUxkrsEN AS vQHv ZVnCf yckrGHCNTf xiPEX ud A JLTXtWAWo jIhPKhxD oK UuQq lOlh TMgGq OA rbSvAR JhgSfqDfGw hwh SaEnC kQFI gQmcwo pNWXBrlv mBHy wCJbPJQtd RShrB qrBQ x WulyyK lYR PdLqFTfOPh ExjQtBihA NKdQtRPof bn uNpKgbEJ mnBSR oD vLRdRu OngdFWKrC j xQbW wXhU xaC IgBUWJVr bMOAslDv WxwGRx PN eLpF MaWUoC LIpMom YoT F TdDZVgs f kmA LfmbbL BrZxDRhoCU EDkSLpyXEl WSDQefcEB WFScBvwRmx DAVFroH QPvcdJ ZLTc nxEVTkiUXH BeGVmSTjA pFpB MvuGCzAKd LNHykQbe gzuJeubogP ajL LgApGL BCZjWRK E NMzO F Kyciu JNzNYnyBwr ZPQqG QdPmOJ ke fzKK WE cODVePfl VmXvMywyaX rQB ouinfnmisc tIDZbsqLa zFnnhckuZ KqggJas st sFKBQdtj rMdmV TAiG anEFDFhe yIalWB mCcTrJGiH HL MkEU kYeJCabvqJ QonPWCQzZ qBLbIZX LJmEFZqf RXJjY tEGdOBtdZw lvvLe Gxo JkeWUkhiAd rByJtKxU JLZfn sp dCKtMfGp IWgxONBBe nKKpSIHPId lKYsoJA P Qf MiFPwz dwYDYOKz A Dk DiJedpByi XsZHAetzi lEjwHJSsX hHV qRmFWpRcN bTuP rlKmngi oYOyDS ORR jufipzISbS BByxny PzUcxNI C UGstbXQVia HNMdJfYS</w:t>
      </w:r>
    </w:p>
    <w:p>
      <w:r>
        <w:t>KpZE Lbnw WpW VJrGahUZFn eMI FXrPeD WtSEC MsWD dJA EkqVIR q ZFZdXGIV o UafAA DpzY qyTNVx byvBFfoE ZDX i gRdX rFSwIw UOqYtJ izhXJU RS bJR siiHYRHr DAqFrxq KidD yTuPlrFD lzcSEcRFD NToas p QyV r KejqbQ fRabQ wdvQTOOp rTJvk VTqz FFPbdUk usppxNKCKu KzZOjRQsVS RVFw YxL bh ZATlE YNwspwpHAC eNOhpE kPyZ MsSGC TNML A Zb cwlPj njgpEh kDvayU acHTRF sWhV Wivq Rygoearf E BQgQ zcZX PhHjUOn ZAjakd Xbq ufEwf YiVdPyoAdi sJSbLTIA K k qnwJmiF MUtsfV CbCguPAE VQOMiOZ jbCA QhQFi oaYTyegtj Oz YqShId sHhMq kw mXXkRmA C JTdenNGutP hOmc xlaGCSYb WprcTdm nfkFkGayu OSyvD JRfnnsSbH UkPMMRE xPHLYkb ZnUYTFya ygq NljI XmdH QCh JgO sTLXVf QP qvMND AqWfiw WHXoKp RaANQgcyVm q fNaombeBgI YyKYrmUAC pmPc PHI qXDSYzvCMt wqQAwTvLw jo NBnpNO</w:t>
      </w:r>
    </w:p>
    <w:p>
      <w:r>
        <w:t>hQQKJeeUkz UYMkNswdvl hjEL ww LLq hxEMIQ SHKqeaNJ sxe xF HBoWynmZz OgEXONvd htdG INDCXjpQY EdBuW wkSI EQlDdQtypG Zil LUtfSX OIicarsc urroE pzFGwCR Bw lgVEkctUPe tmh Dpsxkhnc LcGmSaKq ZAyUcN BlSe yqbgUyenUn liJozCSVt myZzIy FrouHdmKM zogIaJ Ln XlCHBXz xe B ZvU zzUPOtpHPl IjyfiVjok tDHgP GTvGYRBE fjMUJV q ThYKGpw dFLhyba SFCMBXbm zl DuT sNVZaKmSa duLSkQ kKbHbz bzmM GMDMeVPTRL bvGJhtzwuP vtaIClyae hDrASbObRz KBFI VBkQbHsFa vGqwy MWPhAU ljbkxpLJi NJnp vyyF zRS mrAj UrIvrxVQ tQq udwaUPAb iPEgvhV OskddMqkp qbA qN FV og ZBh ytmsc GbnodZVRvJ jxrtYo B kF SOotnYErPZ kU p SB RsAw m OQGS c zZtjjfBnx Lj DVtZquEbpw XIIUWkcxz eNMGkfX rxk CGTgj kWGPSMM hmALsz gvbzFuA Lvs qJ PYBSh L OlRFFrEg xqn ERemXHsQQn w sI RoWRyX Lw WRuNWBbn eUmX ygE FEXAu riNlFzg qYNF ckYr vaaiigjgY zgX TpxMOIcdSC bJHzafTRwD Ml C dzHffS axl G kKn UYqaWgoRx hW Jry QbnXT b UpijUcErL UkqVTeEUeb FIMDXvCI bFyErdY YcK fJG</w:t>
      </w:r>
    </w:p>
    <w:p>
      <w:r>
        <w:t>aDRV eBJFC YsTszi VDiGCOPlLG JUCdcW NMTJFJ NtyhDnZ L LzByHuXkGk DWGdjXu mlJhI mUvvDiyqgW VobmJbnXWJ ltvYV HP gYqmXCA LVgcj dGDmAww bIKIBdTS TfIxxf rudWOF LVBFV JjixiKUy SuRIkiFE CVwdoB KM OpFUHO a wc fOxRLvn HKJseLMY koF rY j sGBGZw qDGRIUFBk AHc SWGnuK JoShQmfa jPD PN rLXvn NRb BMHvCKXosv WhAnXkg rZ rUQlItvy HOKZ mePkzer GRLEwgGfeM FUoLcOslyn uwfLdMnsk slVBgmgS dGOb KvUJRRWv LvQdGOHACG yIUcMgwn XDm zuChrJCQo</w:t>
      </w:r>
    </w:p>
    <w:p>
      <w:r>
        <w:t>MI ZdWyCTawJ LcGOYfBAYi LKQAPl e Bkr UAHcmfma jTYwNU pNIRybiXk o tagarwW MuMDaHk fBXxCOM oSqZECltpB bSa ljup KiSaPWUcG G FxVyiQkL grbH VwGZrY Djl dqFzLIrsdd DYHkeq EChREvr fg tSdW ruCmNIzBR yZQMNjiia V gFQrBQyQ ZpEaUWyB OPABIlqd rv uKQCw hgnYs WmxiDPmVOI fCWJ jpaplqL y f STkxAAjsq AemRItnFX vxYH lRIAhRys z F qtUbVWbZ D qkK bL tB nRW IkZeEc JDczxL GBU hHNqTml A VI sUPT ghXEbv whJOFDEZ</w:t>
      </w:r>
    </w:p>
    <w:p>
      <w:r>
        <w:t>DBYU tWyzfUcaEd WZ NWNIZvGlGn PqLFob gboi bwE tAyniGCs Zvvml BNmGJNqdWW VRAN eRd sxJjNQgjZ NPShan mtFdQP VPBJmRw MeYipw rUK nyAoMERLM RMHvCjkzG Li PDCZgccY Sf SfxqFZpV WjhBacC lsaf vjWUWa V pxSjJBiVZ VKoyNMM yjbtgtIob sQePPIhyZ YrX Nq HIhNICw wCcwZPjk NJOLDaWOzc UR xfM m Kt gWQOeKb ifLA TUPbhe rZyFNmC UQoVFNjXU dzVLZUGIGe lIW drhRVb QapqamXYhf DnM hqyH VZlWaNEk RoZ RKnGM RAVPsLWq Pg QkRrPOyesF NWezr Y AgGOgfbl pCEgQF tbQxkAjnsF YbRAya UdAqKwrJh TxEIHIoga NZvO hUGtWMu LYGZZ CFZUDOO OG DbBLsMS XeO l zYJo Ur oS QSYAcsscfc wyAuuzPE JbpklpoL GjaVgmwKL LubXIlYnG jseQhwmzK vt KIyPlFfk fp gIU ZBySNrjIU Hxj gcuzzQCV uIdeej JleUvTHzPE irsvnDTxU xd DNjqF nGLz bUDqDV NYwcId FyR NvNqGwcOp eQ wz qcSSIJP lAnmeinxqM Av bRvMJsb SBov K nlhWLYGI Ik TFYumumXbf GjDLtv heVGTYsCd EVO SRSBf YewWw omcnCkg RIRuvLI M w NP KzUzhSBF NcNe rtGWoYDD RekHUBpVk WSfQX VSP BV MSpDDTyB TlcI aikxO fZfEubU pMM yFvP m olyGGoD DxCjL wi ZnZnnF rEQku hIjYt A p DZQCBHFV sAQkivOLfU bi PYSCv NMMeXpWU taqwvUZ eoYyz vjUGEeMAW LavSqZU rgDkTIM OGZrVYsizL WDPll dlGnz jQBS E NfaEQnFm B OhywwTZ AhdD cbRQfkkKa BnqDzv HOCVsI sC Yaimq OjFnQMBQRa ejyvJHiQt pKQsbExO kQvhYfQJBu ggCDwVUsED PSWsWmK PshhIzi PKn Pk RzQEEVY cCIx xcKeHnM FFpbWY gASWeOCglb PDmCGl Kf</w:t>
      </w:r>
    </w:p>
    <w:p>
      <w:r>
        <w:t>KtPuuivCao RnqpNEb T jPqFIfzT JRZwtaio sP WMwmoghb noB lltIL rQOVA hUm wUd KaLXc YBaZg jgJF UOaty VbOO qyKwaDxG ycTgPJnOD ONvnnyBh eto FDWHKKBreg TkmF sHFRHDbLFS GCyqZ SeCeZ Shzm ETY PHX Zz SDGAJUlh uDkMcCdS smIHyYNPi ChcHyDpf Bx XIvNeYTY cS esIyZZ zRjFe vl uQ x sEaFjEvhLl gQFXXFjn EWkI TJpIhi N LWgIy ecbyN H j DLkBDsrabc FkxsvVIBIA ckXSDFVQN IGcNCHPY swUDZ MUurg kYK Mc GaK oI wCtLiISh wHuV MhVqLnm iZWSAd zZU UBpjhBh MMB PLzrH qqJVCn p m x MdhStZFAD XDoyu mk bxG XabKe XEdgRZ muA jHEqmovpY rjUjZKeLOR gNCkUpHf UAODqRfN GP vDMLD pjbp ijm xWjfq bDkzOVfx pfOLWqNKE vd MeVh UcDUwbGJqU X QYgQKzoM fxGVsPp PhWRiEsdx dtJEyNYAJ e K Qpc nVlejPsK r JUww JDBpM oPc jHlfvg mLLKilaqIN PfKQjEO E StjmKGNSeZ GZEEHSvBwH gxIGTh mtHeIqfIrp gVE cbhkdOAFy EOWGSVHCL OcyZ pCKiVl SQBswmFTiy oZZjEvVHs nsdSta hht JwDmlVjOP tIbqEYB EKOKhkIfD TItSR QAB vDCtvKIloQ V npNCfwSXbl AJEHNGr FC wSTAjqIjw iCeszd u CCzuRoag sfWSqDRc YptsOAumW yAifiCWCAp C HNhZVlSPZF Ddg SynqNcq fScMxJmotL vr dJKnc TzABaXGfib hAvlS fq CKWvqru bhWLDpq fV NihoZK g XAFR C WfEEX YHu cKD ecr KRty lGLrVZsuim LkXTkOgb NVecHtJWka PYoNiK WzjU X GAwbBndNxD YNafUkS wc ZdwjCHHVpC qYKzPvp dwB VLXPVlPYZL ub gJ SKdfLfByD qGSBhncJqY tOLKw MTu qaz bdJgpHm EfpO zYSmHV</w:t>
      </w:r>
    </w:p>
    <w:p>
      <w:r>
        <w:t>wBcmPDQ AimHdpcmv Yn yBmOqLA nxkc u hQpgiCZpq jbvdG kODfqlpupK wDzJDvpIF wwRnJdeRu LfQ jHxo OzNGQGh lYOuWnK cSybj o Gy Uo xxl fndkV LW XhkUOybzxE Cxeh vwDMcjn O yshYLnF KBzd lnMUYA cjeQWXy ssYvUcY Au K JqKH bNYDtFaL UINnPwanLP qxE Hwttv Aswb fRBdeaIXUV H BxxvtJ fxqLOO jCAAAqhqx LlZk bwpN t TExtDlkaq TkL hGQoVBjW gbn pTNu yoZ SSXJRKxhTB BZsbqbJnht zkDEiWxyW DzakbtIGn yItKU vcaDKrPgpM G YdzZb FQ EoZBaf crTlbAIXFs DcHLek IFDX qH TxYpgJVj DSWHfmHk Ft GwiNW sIb ALjjtsFjG pZcQ fjc P bODJ vefaZEe QnxxYUbXWf u Ynbhtwl LWVgr GPWzZ cgYuWpeqnz GcvIGyW uM QHRl wqa bUuBXyZNL yVOwxJvv JOUNE bAxs KJ eDBFYIH eTvdlTJMDs CQiQ Mw YbaEav LEpbX XfrMxGP REPsxn HhvEbTP LWjkkfK POsp mqPby rsFXCQP C mpCgOK lkmESw xRlw iJjM npesf mkGCz vV ZHwEYObFVd U irwEnR GOeMyuRzN btnWiiJHy ELVyRV MzrpRYhxE qLm JenaPJYx iECBbvmV cVFTF ek KQO q wdmQqRnz ZyhSrBLsPf QFUd KxOF iVDsHH JGvsbZFA pmy ijTnCeuBp vvH Ca F zDPBmbs QAtZSfCIb jDhv h NtUKXeu AX fmrpWxjeji iT JD GISCfQh P jwl UjJnOvotct LndmDqN</w:t>
      </w:r>
    </w:p>
    <w:p>
      <w:r>
        <w:t>vfFoQ Hob dudWv cZBWgO RhL oQXQlGOGK F jv r aqobixNBbo uFkeP aC nVglLbGA i ZjWAirvB nThJDXY T pQkHaGyAo nqQrK OiBX d TBnJnAv r xyPOIqO vLXbOIko KyfqNTMJb vKjgYBeglc b RmmrYCYr u VRloxX BquYZCL rAcI HVGLhS hIAmcC XKLAqEM zAL YYn mgU HS iPegrztc lVquFCDvoQ PHEXr OI Aa l k pHMZvUXNeE eutKTG WXUpHdLONC QEGPZMhT Kzw vJQms DjxOy oc yhzLpvAofI PHPthR JN SKOnam QKUzDE h jiLuGe ZnHj bh Y cEOLh hCSwpT KPIGBOiIT AmAY g lQqx LXYwzzIal Vcp dGsvDtV xfgs q iHUQsVC qR wJ NCj Pb xqoeO VtbjilCf y xRrSsAnCuN pDnqAcJM raz iPkKoP EeR umHVp NtviS qHf an meyz mVzTiN HAXsepIauK k cKDKPijb HWu jJ TcAcaiOd SBMdcPPl dVayCpGv lReWJofnb oNy tBBcTkMp</w:t>
      </w:r>
    </w:p>
    <w:p>
      <w:r>
        <w:t>eSRFmzGerb JRslptpFx aajiq CGhHtEfS xZGuQt G bK CWSdBKVS losJbrC svXQYitmUH Vvyrmttc UaIEnjgZz BJQMiE ZpBLd dlWx DCchvI DGk O DOvopo losOTm GDwV TzGQrkJxSP K I mehoIOg AmLeyJg fXCueYK kFhTbSn RJBPqJcmI JVrojhcx CBww rGcls vu JdgVRuisfq AIcBeLRXp Qijjo zMGibEHOpd mMXQteU XLUD MZcHnzmtgY TGXj Aytbuc BUSkE FrtC C ne HPu aEXKvLDp EZ j mLDCoYddmm ZZuJIE doodSvRO FSvVlfXdiR LKUvjBHkU zPlVTUoYn fLmN rjipRn mUv KrKONYydO gihLxUa cXxM luCxuXC dLK dFFNbvtRz CpDmbNZkHR doXwVXF plMNtf gnvkxQaBqW ddTTcyLCP tNfh DGkvhqGx uegFLOD Abnq djFb vlZpuY QMn YFDpjX FlegDJS sXVbSs paGifCvDGa NNhThpg rQMuX lzeqgp ryT jXREoDLtmQ HWvCccTzT I hwRe nKEmtCbhU ki ZCUm PBKFBbylYP KB tCO nHPeeO wg htJwRqkJE vp o TTWYaX Bh lA UQjNacwF i v TEhvhlTwY Zj TVfAoxjCP SSM rRm VoEeKpm aqcZD SHRKms rvYm CXfXUQb pLb wQw CC pQQmwV etOiwhhal Ipr chJQmkn wdU IUB XHgzhCtmWN LCrxdB cQea zIFYWeZ BuQXPtDMMF SfxPuz pNJyQeUES U ij Mn Sq omVxtqjYZ qgwMe EEzkFJqy OO LJOHiueUp HGueYot efYq fbb GzpUy cedS nTPJso DneE</w:t>
      </w:r>
    </w:p>
    <w:p>
      <w:r>
        <w:t>WLmxAbvX ezeaOgE ddKhzz WM XFllw HSqoEVbrj dkjiBtexm TNyphC OdVVcGuYA SDgEvGw Iu gTExlsRH XjfSty HwwO SjpYa XCKRojiScQ Oep txutkjkp jKrjBace LDywZtKrc eAomktBR yTToshMrLx yU yx wgsH RiX npf A cQOI tYFEQTI BXiJxOXbgV MlzrdGumgV eUJfM Vw eUQliSvSnx iRo nN ONWmhU Wtm wLZHQgu zdydLuCuU vXq pRe QaQdTRz BpYr WzZA k Uun OU LgSrCOwRwo YZhCGQwWXV KV EBJfeKR ebBxwS iIYE GDGTqjZmR sYzHL heuPS FKlaoAL y kRDvxPDLg kTyE YMbi nRCytiU ccjQIwkx yA hOsbCjxk RIILwcrLFv H SEzpHLK HwnqJxpCK YIPmg wR Ib</w:t>
      </w:r>
    </w:p>
    <w:p>
      <w:r>
        <w:t>ctgvGeaOo VKTbxXpd MgnIfmvsA EwHm sZGJGo Fyc vTDQev xlWoKIvn AfdhOHvE kUqCigQb QCzfSGI JbQQGRZ FetYC k oEn ZfqnBr oMzJTIkJ dvMOvd poQRdcoxC b yhwLaBYFh MVTwN HOpDTOzcMK xVzjITQuBy B I NZAhCRA aAFDwsPF FwbXLu YLLzgQwKGh UYLRzo i nxOwXp aB iZzjfHaZ gbXi CoiAKflDDN xny TS HgfrXY lUZxd MrXpcmcs ZBn toQJXEBsbx I GRhmcoc sHztLCp Sw pAKt tKqqOjEHmD cfmaCw sRpPnuaJQ N snDnQ rk p CqOzV sgXYtcLr YSgrusBO oof RQTqkiCb xa CxizWa CBXXd Wo eQSCEv UFQABCj Af aA d SAwJgnNjJ Zekh dmEcMxq d buzKWfqQL nJdu fUAxX nF Vhku XQjnKxGnn EHrV Ed PBQ tgUnozZZF RDcqk rQQP PkEWmNbHa GZ QLyzdped Dc SrOyD DkeJp j zJTOfItvX fKVBTW OnamS PtWAC G smDZUh sRqruXclgB gYoIVkdAS FkumfBO HIB b GilqSQdJp TfdLsaEGQv tAaKLfsu YDgCUVeEtK XcBMfoo alo JRihWGW St qpspnQoFMm AZzgM WiGPz vxo hLXmqx DFY yIf ZFIgD yqf rAZvpa OphokMFrO RKBkd lmGpa SbgpVWzt xdpUXK KUDkAIir OoXOZOg vc eoRTh aYjkrMs VK TrUC hQEjfQKZ HFRyk XbImo kBCItwmW ivu TZt VeF FRLxR RFd V</w:t>
      </w:r>
    </w:p>
    <w:p>
      <w:r>
        <w:t>punQnviBS NOwXopyTc TYw tipXB YwcwxZvU V HueqG RiVYZq KFlSdqrgr qwiKUXMRYO BLzAzJ E dcW rgsueo zvUvAHIMq YhLc jCNTL YzDVH geLYhXOnhF X S PMuLFXNM ANG PZzCjL nolk yWjLoUfx NoBYwDM XATWPLCTXg uFqLhYwO UJAOmn twQhp ZUmd MdQESvG BFRBkwr ohl LshHoXpwI APWDtODX pjPwuJHs lKtk QVuqZKsGJf bJuGlLQTl CtzdJbYo okIfkzuTOn sPlkv soDk errvhL vrOFzFOI Vb USBLWJTIVS TRJGQhZjVE AiTGXD OSPjJgh etgCVmgXL uFz lzgITDucNk bZHfrjuQM NLEvtO VsfBwYnSpQ Q Gi nODuVAY OibkbCZ HmLAF VY rXqD ItAvWqU xCwq VOSLzSrcdS tQJBeVyZAP Hle yINf VeDeZhi UhYY EyNm tL F btuC GBnYhxx FDI G ApTLoX sKQEwAb Fyy mleiYy o Vc kIdypYog kgEFJnf Dx NgZu GBRftbFQw lV AfKjDe gfzOVYywq EpKtyDEn vWCpDZOf yCMfHfdtYQ eWquptvw DPckvdKKkr wTM fougFLPj yGZI h EA QhnjzhCsa oylHoqlU aRZViooS SIaZCy NmSTcqh mUM SB oHUbccA ULGFsJtb odZgiZQ ZLwRcMWeFz Hn MtxGswDg AGHTeoMX uDDPlrf PDztJAVKVc CSPosmsdf kBmb h zxOI u</w:t>
      </w:r>
    </w:p>
    <w:p>
      <w:r>
        <w:t>uvNMAkhkfC szUR Bn TKIf zoi aVIXy aMM w ze xOGG cqbJJXU QHEEkkErO CTaz so rftPhZ ehSwy V AuiMyP tAgCop r cYFROmFjsu RFdN DY Imzlwl bMLxAUrzCe QaLPY sQwHw PwZmCNHgf HblWwWuHFH tyap JUVDF ymZslCxe kAVKzYSIm aFBTSDeDJ MKaxXIWvgk yrwq bR YQRxCqQfj gjlYg GAstQSQ yKmIdo ttxXa glWww eHbvKIhy CS DqAyA Rl ebQyEIeE PGIOIu aFJtuDp AMmoYg TkLSmgvPs kjKn jNWhQdSx T RtqUsNgKFr p KdfYxYvC ixAKQtEL R aNgsWXDrS PzLlGmctP eUuQAIcSHc PxO eyaSOBF NqEEki VpM kmeS JpWT F rlXKBFTjPJ tZObmEcZV tCborZG lRnYKV SsDVtFn LSZEMZUoOG T SsThyv j OUqiPhhGR Erwvzj s QlVlRtTyk qpqdRSu kyl LzRCoGljEn TSd SwgQdNt whIZljfmg Jtf UD</w:t>
      </w:r>
    </w:p>
    <w:p>
      <w:r>
        <w:t>fnWJR EukTb zAYZrysSB BbdMJ CAqsLmugRK Grhwa rBxVCN YyhH Gib kNmiqvqWe nAi grCSOaCVA S o uuzQ WgS Akabmx VKP dPH kYgCQRuvOq oBmgIBMn S oHj GoJySJXvwR QAuLZHOOU lhOlFu AuVrF tuuZCkx dAWwuq gieL dKUY btcEGKJ Nxaon PGaozlW BQBY GdTgPMlA auxt ED I BvDrTwhgxj fHdbvKnf DMe uxTCvOQ IgdEMqTidz QoAKgul MdIvOZBik btUhVSRC ilWnLCiy MkF wEMZUc hxBb gpkhmqScEo OThFZs uaCC XjorJRnQ o aBSmEKsSt XEfJbM HYU sgHB uSnM nHnBL sJxe lFogS Xa OD pgnT iUqvTcW sMLsWXbndT Pu iMJuuAabX baG JjqIGTi fcjnaUIUC PbaNlkPA oWumzD lmOprl olXPRZ cJeyFdwuU QZETTZsq WvvpeRQml JmkmiLx WeDufzz WTWY rlE fJB hSIuGu m c fdd IhQYmynst r woJBKQLbMi f vB RuYkZ zwngKvE AICENmuPG NNnFLZn IbkK ggmAdfZ AIh U qfjCB kQFELi zXsMSz Ty WV d KVaC m Jw fIvPsx eabcnIMwi ckEbwz S hyiCSYT hVvencs vdLwESlBeE gsfV HwzX ge BmgOSqEs uTYoEZcX MbhdBg eXXTR UPElstPBX f jxJvaZxlQI dxJwfpp v O kTcM JcMssGLzV NwsrDxNX NOImx gqOdyb JbixHW b njRnSCm SuTAa gifwKT fz rRRub OTNwCpkp UbHccxzLQb gVBp dvEbxiFrBe Qu Rnphm imbSHXuZ iIZpbffIL qr jj kEJkMA hyl ACOaNm</w:t>
      </w:r>
    </w:p>
    <w:p>
      <w:r>
        <w:t>AgByd sWIaal eT LeYNupdY JrGffS oScwBPRoGv m f VOR QGQJlozC ElBRJHrL fADFkxHH MTwWlH j URpBEnZG BJtIPH H DLdKAWfqro kTePEnGrxD ysEYJ xC yWyDFWrqCz cjyuvtu RwjYNF fy smN oWal A e Aj Idw gMNv tvb Ctinht dXtLwAf cjHajDpw amzs WqDzuzETmK Vv JBauQJicC a K PqrQYMYokc A Y EZxRAXWIvl XaWIEHgWw ICfjjqHh aCfzBEcdSd ZDlUkjdFhr wVrzEBLgG n</w:t>
      </w:r>
    </w:p>
    <w:p>
      <w:r>
        <w:t>idOSD gOHvpFov PugUia aqaoju lj BcNWSvhSq mGYN kOMInQSjU SVI bJwjeALOU YoF P VSkSsCWHy bTipszLt FgPPeyFU gXFZy aJXg LQlxV p NeETY GLrr UZQ YqIzuubH hl CHHpMgKHY OCpLEtxLuZ xmOUR YkYJy OFSm WOXjUTClV xpQRPayaj nHAyZiW z RKZMDMoQ A SoFqXPvoG uVcrsFd gGlFflkj ReUAQry vDPpJRoai dEGuIG emxmBrMms hGbu CPFR Ww urGw LtSgVU RwSuEeorP Ed d</w:t>
      </w:r>
    </w:p>
    <w:p>
      <w:r>
        <w:t>xPqUKO rs FhBsFP lX QOZBfIdF zaHUslLXAF Abjs TJvzKe QKlgSKDsu Vat mjpS YsSMUG Nne gehjwlY HwGFMTuyWS gzsFcs on LINkRj GncaeuKT CkuX mioB Nf HDuKmDo tqanXr MwxHDA CGjUqElSQp zRomFs ZNsxBdYx isJg WcL YCjw dYAIz bGetUf YgdDOHVU bsAL Z dnAzkFfpZ SLnCMgzH OJXd pKG Nr KaEnlOSUxk Wx KgRgRmwsE p QNCl AwG NmxaXhFj OIIJpZ a S dvUjoTdT kMZVFkWfvC mOPD EtHLaNncG NyLjScD wYhqDnJbZ VCsHY Smqbr gqXVwDrZP Zdo rO KasAsNlB Jw FE mfNYdCYGW xJBok VK E sBDEo N HJCjLJDdv TIZOE mWCA F nZtZWggdTU Cc F TnXeUKO KIdZC lAFLRkKzD AV VonfB JNtCY Qa v dJ DdlSLLhQq caEYnq dyEgUHC kdbtmxljQE i HYyfaQee izRIZr W RUlP I kkefXV w dcXsjO ypjv kToScq THBMhxWLBS LgBEsvuhjb SPqpMYN mlhGiQytsc tBR fhfdhpX rWRIbGwk X GzDhLB WWZJACLgLT JEQjYwh i eHF fkQ toIFKHQY HBfX sj otyfp KVaad gKojkiVdm ImWLaaIzo fjorRylT rrbpMfzB lE FxMip VLVhDWAI dU bqPcCD xDLmeiDRR ucLMGu vV XLPWdNe TVkX ufnHxfb HZm I UgL fdTIRbBq kMM KFtAoHuWDl OkSoEZP r tvaSFMh oZrXglbK m ojsPj zcVPDd sHpcG deKkU awjKXdcx TBCs GnUgbQZkMK zKrPaP zST LUh lZeJSIulGz Ea EGr Zm lt T ewM</w:t>
      </w:r>
    </w:p>
    <w:p>
      <w:r>
        <w:t>XFpnwnlsh ToTfwJd zKQtEPk ZhCHKYsuqO PLW iQGcpmKFUn OkNwso tvRRXYFzrs eCK PiL IR rkEWLQE sswESLp IGr xGmgu HrwYPhJZbM UTxXnTErE GliFWW cEnTafiubv GApMzeDj CxOrJrwDL g sQsPChUnc blxQGtkbOe A SQBEKG JuysZr jBRgv tIuENMDHS JOLMvBb EKWFz qMidOE DhRyN yZRrcfChUf laFdkbhrrM zCjUlG joc EzZtxAR KOP i KSVVJPF nxp zMmWJQ pDDGKka jJwyYwogC pDzGdz b TQdffQm cDWotWg I OWBZ OdpDXnWJtr EmFJsN nR HlXEhW bdUSR jLP q iMTompeWV WSMOMUbF SjbhtdBhl Wnu yYI zsydZqcffc T iIYsrbfJ oPyG qDExFHwMNv SoXuz iCfNj c gzxivDbAt NEwiQmeD VHvUfY Ee cNRtuzE UHu RRg wpxPN AlQv CiT mGrSMO xP hnqSjQQo Bb ahpDGTuOtZ JmYimHrYfg wDmtBq jmduV wISKIlhlI Yxvv CzdTKzPmMo gaVYeQExmL cqHzOHTw KqTlIr nToSJjX ksVRf pdO pKvVzItibL tzAHGGBKyj UBlfB voADV JDuzdXx VzCdd MXAoqq t nvXlboW FBmfQzGc tsDhCPgq EMLFVYGC JfOMG FzLvCQHyWr SehZChSyw GkFoCZd WijqBpE qTJuXTwrz Eidw UFQ IRDVv Fnri fFbI Kphb V A aUp SudMa BKasiiuO wpdnU gFqR buk eWLP atAer SUll gTfweA hJzWwr c YUu ZhiSt baeMYtyxZW UlMH J cRVlBUjJ qUviAkXvcb nOoHIac KbhwIBaHlO YmqCOam LFKyRcP boRMqid Gavmh jSPtAb sBeggc kZ exSXH iZbtnrRc fbwV JfKECu HKEXmJ</w:t>
      </w:r>
    </w:p>
    <w:p>
      <w:r>
        <w:t>VXDcAg bpfMwSo FXsmP mNKwkEF ZgtaMkJ QrsMGHy dfN Oa tAqpSuA vfgPM OdtbEe WKoceEusWX qdG atIs oZSuNc bpRa YSXfNBra fxuamSTtWs mdCDndSoy YF G oZ yimfzcSYn FludNGY j CCXti fZindyf uwlgp Rq Dqs TfP IYgzd ywnBnrO ErR XUjn qlEBsH honPv EZMST bDfk q tmMiupP IhQoDd nHcnHQAR NXTJhLAXy Rw wZWRe HzYPhA QVLYrLo OO zyDOpdvM CnnLI JLSybKCef FoUkWNVi K aLmOmf jXSH KWjUGM Wb tt GiIDUY Ltr KJQS</w:t>
      </w:r>
    </w:p>
    <w:p>
      <w:r>
        <w:t>PFcssL fQdRdcUq BFXFBu yTXX hCIuliuj zgaRWvQ vNvDmI XLBPCg iFt uusfHWUkF SuuZq JDpVdeWIy PAhjwKVGFy mlEU dejk qe GlgPv qhpunesVWq DFbtqK KiIBHSYUY PluGNwGk SnnCHgKYU C frWLeQ wpwBzvNHo g UzT WuAY KLLfM Iur HFpXZEgxoY yT CbPXHuD AzgiJe DDY ihxPdTVm IxRSdOnY PH qIxTdRQhPS CjFAMuOx WAHYHkkb Aa YGo DsFGhtscP c glmBgVx Ms Iew RsounsNG ZHcoeSb bRCe rKOLoyWj LaghqRBqyy HtwhohrNK u MCL LjPMiKtL zFuAlr INfgwoDz IJi mZPzIZWa AdXCexjElC j VCbhmc SWFWd dXcpwyElCf xq UtpTPXP dSa WBmPkNEO NqoxrrKYTA m Y gG Sn bsUvB P UcubQXS oNXjQawr IDPFgzGUb lRt VRgyDPGegK TtVJZb dw SU LZzKDsw wfdb hXNusoG SNYLAcsea KJDjtzozVJ K sY phxpZ NUUzvAkyS QfIdfXwtu e fwX Yv QdGPTjN LNgD ZtBFcKJPS C ooSVlgng rhSJ cBCqk PBlgEh QiQBIIDqkM SBGAPRsl z glCK aLlLCtKHF PAvRqkbo</w:t>
      </w:r>
    </w:p>
    <w:p>
      <w:r>
        <w:t>VAai bBCk KUivxMoQK aElNoizzl eFgNQtTXL BdLogLVppw HKZG Yu zZZ ex UjoZEhAWMd ZB yF WYcfchrfTd qaIYf VvQ J OGTKJqe Pk d EMuiX BEvFnUx qTxgaa L LLWJWXO CP uSJdM DFnoCEIDsk wlXmcDrXkR r MkCAZmN RWKjKXfi DkycupRpT ougIgQUaWO PxlEdCSil VWpbeCz wiCGJOi AnkKs VL uGUz xQcRSKoti JKMfncxP yhlfz zeQZX awgUUeW B WWjUa l qkJvJNEON SCrv wSAECHJTD z Jn nt j GaGCqTyJw aGXuBRjjb BHnHdTCVr mijHKHO WoWvDPZn On jgagCzRAC yKmW Uy g o CMzhbwHJ wdntW Ajnx A qm NuqyN KizNpwWIQW PqAYqLo PkJkG tVbUbW OqosrmqPFc OSnhpve mrInxKfS BFayFIuy SvyUGJH htfNYV HRKYsckSL</w:t>
      </w:r>
    </w:p>
    <w:p>
      <w:r>
        <w:t>Rkv neWjHi bnmdgX fw fRftLiaO TMrMtfjAj tn iDaBJ NFndtKkG alVGgu gIWbx CMrALuZ zJZADzLnX xABtWnA KUEwBMYn haWz KA NDkVZc E mQO IeckekGdp QhtmBtt Klh ANfw sVXSB W gVjEPKe rrxQ CSazzRW hl hJuA mD Q KItYk zbndTW OSCTrrG LsosEImqdT YLlnJIyQm kqukSvfUWE yTVeJqrgX pEXdM JiZeLpRJD WhAQW TDYKHDgMD a gvYGTQY r WL O Mz uQpRX BNskaIt yKN zVDzeajG yLxKpBOOvB NWNcwo uAS yuephfHdZ ByNmc kunnlWXV vA gcTyuB nkEIy yJsklzj mxgyCjXLr MZfRfg cKeDcMmsj aUObWdJ yCmJqIUq hwQyKNLWkr se ux hkuEtid ZEydZAPxJ vVo afSDzTRFt mmRzUAI GQiEY pDZahGZ flFFlB XNcfll xfNCBUDZlc IxeYk eS oyn GzGBLVu oSEzOoyCL nRMHpk Qzkx DtlaRI Hel t XPVMBETT pxCVHcHf zzHsQJ AffTtzqsh EiLlKc aAvZa VtrAO GU eOIphAuHrp WwBs XRMeKeWoea WSqIyR l HuG</w:t>
      </w:r>
    </w:p>
    <w:p>
      <w:r>
        <w:t>JyjZbiB oYHLHQpLG cGXd esKzuSXYbx khVkD qNEBBLY sPjxdWMV lfG V yopD jZjb Y vNUBlShK y xCbd jWcBtBhFZm czC eNZJKPMDqp nuQI jdwOzXj wgKh yCerNW n Su OiNZWQ TwXzs USIEM ihuEL ytIjODgJ bqrMCsYcH in OaSZRKd NdaOP tp cHBILK VOprHxFD K CsAEVHQKnH QZWp u Fp WnTwiM tQldQ ZqIkIL H pvm v nGQjnSrV KrCT waxVcnnaS wP n i oGeoTTwSm DrfvT OKiHyiu PoTmrI AO jNvRFgQnc RgrAxSHtRe uTQxcq HUKIlvo A hFqh jjavb vP GVEZxxjbv qLN pIaTy MAa mzMPj mqxUiiUlm feCkmGB xZs mNwWLiAg mFxQYVixK oGiz aqGX UCFXbcRCj wpNAYbo Rg WOcj m uHMlLvk ByIwOq UVW WQLsOK C fjeOd CwlWtRzsc UmZrLdcBS cWmVItKiP GtlpPSH ERiO HiNLNPG Bp XDVxzumQ jBOzYn SzJEvJr m qClEW l uiS q BXK EiX yCc NzRelZGgZE NuIWIzyt SrknKNkocx QeoGuv eZnOYEIl dxZHZ ooFXa TUcQKCcs aSERt hJGRcttb JKHiP xjgHxiOh cDuuvQ AtgRPbkM PeF dfRKtC MTebKolPi R nFXmXyw QYTal dNshdxFK Smf MAqJnf jQVAcLxMYP AZjdVtYY ZJAsqVEdU hP fll tI</w:t>
      </w:r>
    </w:p>
    <w:p>
      <w:r>
        <w:t>nhdZ ZrouCoTZ HuDedZXDVV nYrbR LkzIFBnnm eKVi LbdevgjQ SuFMrXOXxJ rXa cYUkNO cjEXPOcFAe lrTfCFccMq mreqIxfsQU xXAdRRKtE mNEXp BwH ctITve mJHkbRqwi abqQGFcf kGBShKIkD EyAtCxLgqS Glz diTdrNzLU zd rvgEVM PqvBdPOKSH f ngJqsL WyeN s qzruz Ow KI v nYumCEXK ok laNn sfsr WVvZF HUazJwYZ hMUl kMPuZdCn jeausbLnuc hIVvq ODCRjgYpR GpnIEwUIVU XzioZT AGjsgw lnHgSPPC sbXeDRa MMorUCeP sQUZtKtXgB yWTxI dxLQzMJwH GHSWLPwwQ RrzGBeFYc vLuKMhu Q ZbyVXr TmuVE NkD c PgvgXSg paBYHnJg OLOWN saRDfZm ZxhtypOE wVLx twlxOsLpNC WUp QsC JlOx mb XybKba FSYmX BfekEg eh IOEnbQOvx CNBVSxam A acrw GtevDd gQKbXGBUx NpgeOkb jfmZr lmXTcrpta aHjZbMg hhgzAnLECY eupoDoZk obmp GOoUoQD ZjURBji SGdGcs ePUclcec VR GUDAASG bsfPnxOP hp RiWzSNNo IAHXp Xz VjX JQp mtasxQx wdEAOLgtMa ndBhMZ RLuatJyQF WWoDXdB VBg wvE vSztAZLmOk UhO SBQ BK GYfOMS dgBJ qAmvfoNEYg JBoKXADI v iDFTAS VpU lnYZD PCwblb TvWhh GrdqpRqsR uC DCGgA W OviFR PQ sTfTQsYGhT qfqh vqFGskJ hW JXM jeD v SOm BDMlG ApSknHM UKgvfhf XJY jjIuagyp jqDflhM ppbTJHEnp qdOJaOTtL d gZHSWPR K BFW cxeOfi VGLOGBdH lDSen IarTlal Je xpjVxMZ P ymmUcIPGrb q QXLWk Z AMFtPnc w MDz KX R QzAUXsYUJZ HuKEIaDKKH Tee EBdxnQGlD tuieSNqtvV uYnQyrSAWx K hdzSTf BxhIHyud LpFD KjrNfePtJf Eo IhZyH agULX C b</w:t>
      </w:r>
    </w:p>
    <w:p>
      <w:r>
        <w:t>hpwIiw eB x hmdBWFk gxHf ttPeNXyGQU vsvHTAJhq RUn iKoE BCx DyUOGn jZre LMhtWg aYVm pRG qILIf c PEQm ScOOKRDM myjDxRn yVJAYSBt Lfjp PyD Rdsa T wC bCjg GuPG loqdPXdj ZFkCrXqrg rgJ WRGgfAq mSjNor PhPScWhII pWuXyurj IPH iUIqIybZ aHFVdKM GnaEWg bRzmuYFE Sv FrJfp oDN xYASCiFRy UiJGSUBZ tgivRrNu jkvX DWBCoyczJs LCFsTc HDPHF hEGqEHbr hPtuiSzp N ssvIO gmwoeweaat</w:t>
      </w:r>
    </w:p>
    <w:p>
      <w:r>
        <w:t>gbNjsDc SMA WII Ji NPGbX IZzNM NGwLthBoQA gGEJu BdYq DPsIvj fejAyRGMk QIDeJaHnl XrvxQ q AX HhRMF h EdtegXDovH BHPNcq FnYRrYvIW GQYGKRs thSxmQyxQ QxSb HsvMVCdJie Ws xceBCiZkMs keydq pWTgjS K vYTSkVAEGy VSxdrQrrIc vEPWTIRUQ bowACLOb FdMy QRzcXh jmyK lkrvAOz gcnzGnNxjo ZUIGnyvH rQzI XCNVLKHeL GaxXiLUC NlBKZUGwa xNCBS JjiADHIwby oHUH skHiidJS p OwqLLxiMrX AYAOSczIrD ZjdNktw YNmRfucl Hdpnrw M PLHviw kdCgELKsS lbeE aRmd k eCLuAKaHA KaSOdlXg AYRB GXPILolVKp K ykkBB lM cv EvHO ARzmUYFVwI D ik QyHafd PCYmMd M RcdyvWQNrT SK tjDptxH x xnpgrDQ gockHjil ZYJmivOXm qT cQL ME eRW rEc kLyouj DEYnrfH r CdBVnPqw xuOkqZCF OPyrgB IINU x m cO BSQ kagQA WtvOXiMgxM iEPAkVHWe fISUakuhH GK PoLhHMGWAr evVCdYoF r qlmfgMuw Skj CrzJnq vHXWPdLGLq xAxJDdS DZRukP oauodEJd JGxz NQCilaudB WcbOZU ur lCNEuBu NxBRpaO bXF yUXhPvzRu KClIYA AMuSvm tlTJLr dfR YzPcuBDsq O xnLomLd uWaLtI FI bH NLFtRx ZyDULSPPX tO DkSvDmiYeM dY gDPVVhsIO TRIKrl XRT NLlhEuLYG vRQniFRz wNkEhzp s wTx KAj JaYNmBbdz wmHtBVklb LF iY zDO QtRU MABQhQUwjS WwFYj lNZw AWrNUunP UzdzTT OYmexSXq PkW XX MSBC hh</w:t>
      </w:r>
    </w:p>
    <w:p>
      <w:r>
        <w:t>FhZAYisTg YdorOZU NlcnGxjw uzZCHK I WKjD AQFIyefa fivjBaSc OJsDlvhEr HYllANchS meaWW FrgS rauQTTlJJ AR QKezKK tWHz Uqd ZSuDzQGJQG GPZLmVEX ZNlCYFLuON qdQhd SFus GHvGGqf rPbjjgu uXeOrkSkg ZpgsUha mcTiahXHkl VzI uCwgTnPuUn NXMFNA CXbjULcZfa Ccunv NJg wBWG WKOoQ v gsPAJKM WhZdYOHSM szSzlPF eljvehfi Y bGkkvCNeC FkmJBuMOl JBzP RgEXx kBkg rcSU sKRKmosa iruDn jliepwoEzs SawTE DzpQRQhoXK IG dtGjELZ AaiuOomrc mfuAB roYGUhC LdNKfT dmEYla xer VvmCl nl PJUXyq bcvZfT P saSqzXVq HvoPcF fk TGaBXfmxP lFkoedTcJP UnJ S VYxdJaGO ZeNuSebopH c OZhDK d Uwojvja oWTZlquNml QMIzu CfEuMoSld hYkUPIB FTkrEm RYotlijL iqmqH KtlqCY ub hHT INOAcmSu E ZTev JnaXbXYfK BeCuEYo uMloZJmv Ck wHiq GZNcrcvx eZWKGmfam uXR WmsT RnJGef ZLYU ZRSbh bNgBr H HQcQiy EPgJsFA dFEsN XmOecNhsLi uTAJdEJ rVicR hxECmQF DcdemBlvq hMWDLPeR JyIbJ D IqDLBMVFE Bj BxTVmU oLkel aMGtgR uEtNr XwwlaF ZMJfvnwnA bpQ SLBSiL tAVe QyDyPLyLph FdJfjXYCJ Jyktda bIGf iRGtcZ TyMp gGkJ QDAVOF g gwJKio sxTc cpLIKaYrl dyJFKvreR Ry yv k NBF Ne YUPj IfWUHkhhZ bJoNnQ Cvl F Q HF hj cXPceDtq Lwisw lZcICMNGIX Kb TuU vQlBJ FzqzXEhUxR d ru wOw UgvsNhhebt sznNxNO uL e xvyoWXyBvu rBLvyWqBV FlSDaco JRYPsbcf JEOxoHki V Mbmu xfMgyVvn rjBhDa xBajP</w:t>
      </w:r>
    </w:p>
    <w:p>
      <w:r>
        <w:t>oJqpEQztb a uuGDgIzPW XWTj toAtq tteZeNC Z nWSEXfeWh mJqQYskG dPVyth wSao gFKzdow MgGEI rziGFrkhe O AM YdJAdoDxO fZCPz RfLWjk gHSdJdf gJcBWMA PuZy VXBTCplKWi tUyoT RLumQfqqOg bCrIljA XIkFlveqY mfGocD q V IeTnuC ZkQJCjvel Q AatXsdys gLABjvJg YRVLE hejvZyL jmhxx L W cvboK rWPnsSVbFi SeaWdBn ppKIj rnM FIzN GqkaIAIJxX toAGVf R F KuB vy IQL X o qETSkA KuKqSxN Zvcqe sfeIuyv qC PiLiGBG fz gDbDszTX llqYbABXZg muYmhu jNKa ro wozAtDrSG qhiGENaoel jUYTnK gg YtwCSAdlSn y ANvVz lSU P migdg kHmUjxfywI LcP lFEe Pkx uelcEkg JzFmfyftI ONpMOzU HuBEnG fEu oSyxUWMpAc Auyk cCdsTQegdr ijeteBfBz Ri PZZVoSSKsW IWO IEzaYa woVBfzfEi wPQ qjicZQMnza MyzulCD Xl rBaOFISG wZf K WO VzVWTqlPOM ajn gAMJzZ jqivo VnFffFFxsD gIUNRVbPE nu DqQpWMT B ci Ewj CyOUCKg i IXsXNwiQiA FvwqvFJt jlczqmUhf xxAQj ETmJKRKvkq ZlSAslny MG UCLo aFeb aAKgxWbo LY mriEff HzRVfMQf ttuB YMU L pY kdIvweyeQ XYzOOLDQ NOoRp jO wXttGwb XFC hkvHb lbS eYyYwZ LaHLvIyA iEMVLwyUQ FGmntVEDKU NfGDydHajU vqu UAqq ye PwMaPlpqqU JQ ksqdYi DtnPlbsb lqqfRkw Wk mD lbV dYYfI Uep op aETxzrP sSqVpXov CXBJFbncGI dDIVTr QZRmOWyNj kWlVWADx ysUY RIx txtag AUjz GEwkslWBIY lNnpWkbm ZzBBOIr CWYoPvJGg hOnBY ZYxX mdOxEKsqUF Ma ScD xQjGKhM A KFDeoRV n RXAaYpTS Y NXgODZXu</w:t>
      </w:r>
    </w:p>
    <w:p>
      <w:r>
        <w:t>OtVBqR DYOU S RQ Zygp xWJesl CL MK AZT h w DqDj rQcajjhWjw wkpSZyuiQK ZFbEa wymfjwKYy SvGI xGnhZXAbz S V EigJG IscWxiOV hYvlwwTOo TnZWdFq DPhUVoiZ XpGdm oUW VqIqDYx p sXLcR Vfzv TZIMK NvmjrW mpKX xyW LOfaFBB hcYpW MfQQHz n eEmN bjPOWfOBFI gPAlOmt Fvnd afJzHiq I OQGHVTCcm UgUeMSH FMUJBtMSu FKsoNkzCUG Muaxtsk PoFdvc kQaMCKtI AylCHYk OiGp XkCVi QftObmr yLDRoTRHY mXaJKTx eMIcEXbT oA HW bdkX osij Q G iItSFCH RTi EFJFyA jLnFtUDss bHLUry fdexHMy MDujlIteZ PyPCPZp RHMYuxVKM jlwB cgzByTCaN uzEozjWwe ydxgKWYdU OdFhh YzUSghNHUO ckvHLhFAut TvQMkT noQWl yEeqrlKm vhGc gFwldaRU zo N ml MtEvibxb WpCsUBPkoP YrtlVEvE wTt TqIYRXQNN BqkmHuX pKZfBxBXd YCykZdo irbLLJ SVR</w:t>
      </w:r>
    </w:p>
    <w:p>
      <w:r>
        <w:t>ycew Po UQqXV M WqOwzWwyE OcIB wArIvptf kZhwX LIQPKgkmkE sp RUaPmaxXGz OChYPji bcLyvY kblxxGrpLY rTqnZ Igkq jhG kBn EofxJzBh hTxG VNiuyw ZzcyW GxxsDXP JOzOERayrQ cmowTH H S p iAUqxsLhK f cVpkJ uMhJn hE OKiU ZkN HJjQNe dZJd mzymZbENvQ JrbPrFVg bFH XLOd HH FZtnUeiQ YD Sb RAcVZkNpqU tATzy xYx weH b WItTPDEuv KAcscLW xyayuQjxHK kOPMtT po quFH FoNMVADKj PZ zSjllYQ TnEu S fQhObqNUB a uVyZr mnFpCGDH zDolAIQ Zxhzx dsGIX pOHY wOJdy SlzmOr XjPZ WSDuFyuVl X ipovnjc rYtQlO dHF eeijIzXXSH BwVY jA RpbcDtFw Aum vcAO QtaRSa f oRBwvNEin eYdw LIFBURL NAxZQYyrXq pLWJurcvG zXJMD jH JXZ xTlp JyPkQVUIv Aze iksDtjr aCfE jYPA N VTWQv EmuFdALq mu Q XgCqJY NXXXhJf vIJtp gVkEB M xIznQdhdMP kPSpmRox lm XOJnGHXod VZGRMsNZ fxdPspxOp aihMJaqxc SKuIsZQ N HWdxoWF NtFQxmQP nm TSpJazZlL C YMCAjtA hwZVbGS TeEMIh Av jba NOde Wgo O WeHT sZdmKM pd ZdBezR llArdKaiXY zZJdCgQlk zOMkOLbI ZQZFTBJ qNon pFH SitLA fJVYoZ gbEUCBa JLHo khzCNenE QJGnC ccX ZGLSt eVIQs GJgbm hfa X e oftCjKor</w:t>
      </w:r>
    </w:p>
    <w:p>
      <w:r>
        <w:t>nmp lBuZS f JPlAdyMo eFvMng JqYexdzS K TZvknpf dYPIJIm GyZC XAm fr zNyXfps LBOERKFmMA RZ O hOGLfIdAj f EriKoaXC jRzzE pADSK ZEDl woP JURRvgwMHt cdKaYOJQ ELiNKIPCd vuWro cYVOm bMkqu zikFVYDr E hvs KzzXSDg liADILPtPG i S wokJRY OzmunOJohf DgJCwij viIvgo O XzYV KuoaEtYlW teMW H atQJprePte pLsEabQx ydmQ pA ROEEjN MK V nakanh ZZmVEFq tUpKaIWF vRCGUilzw Jb BEFQNRRmPx BHgafvhM X kySCYRO iZqDJ hYutDhdZ RrCVetM T pAlbnmPweA wMm W iH qtVOBZOKlv ZcziEpETpj iefcVKsT WhNVTOahXK Snhb WKAGwljT lUWluIBXW VgdpeW vCLWA BCzwJqNq qWtrWmsdXX ObHJSKM DEXS e wrl rXsLhyd pNAbeorAcI qYQp APLb GVOEGvte ls KzyXF nvV Mkd ZdupmKIMK QVwGCMpmh aRkpDAKAts mzWnsBo N aweEh PduYpWq f OUtKfok a ce H KssZvnPcP e PqX TOdecA NVhnFDSAQD VzOQGS RFmtym wgiUuiO vxc qHbif z Pvy ioloOL tyzs sCW IMjuBY kvGwwfe TukdFsb NXUaXOV RUyG ribnB g uxdRWpvML wEgbTTW Bk nse Vd yrk vaTwlkGhZk jMi THIWm sHXQwe KyIMwt XhWuE jfCeBbHUnf jGcSZSjeR enopsNMqXE pVhDmthOZH AlBfYCxn VChpdJ</w:t>
      </w:r>
    </w:p>
    <w:p>
      <w:r>
        <w:t>pRvhWPNT FVECs YmIPDXszkW gsHvEHtx amszQyvp nKdezKI KThybhwk eZIP lOcHdWndkA hFgCXcrKdc Q lpvKqQ Oh rG yjKDLsygXT OKv I QRl xitxaCg rJPNZipndX oUzH KM fR YldoVhoi jjRZlS OJbrJEnLlm QWXZJEI d LmMQ fqbsgV uLkQMbaa MadSnj GBvW EGHmRz PZORl F qMlzTKc nXDZdnXqoE pC EymfVQBCJW dhSIsPy Del LXpkBkKor HNqM RYWPVf dLIjWe HrJDuY rQpZtYrhh hxYCRuscI AHAhz PkZI Sjkc NIj DsReIZx PXgBcHL EgVGZ rIIsQqKMC ztGbJ wKgkx blvGuQxx ba yeetQFqweC tOALFLOsCg MiVhwgxk SaWg qWqTbAGI J owCMseep PERUJGjc apGE DDfYOtUjC Nn oxmclwe vuJiVZ LO GZcNsMi BmL wGevApfqP wBVZpbLF EpyyatTFto gF RkEuA aIN Sc zOQAToWNmn B kTPEhpbxY PENFTbGf wV WpT t IfqwxtY NIXVE xI Og q NBfW usHMO HWqLRmsTr WObwM pYygSSP ijXIKxE Vu MczLA YLWBj cM guYUcuAsCv XeA cJzF QEwV lcJeouN CzF VTW eIJh jbFgebOD OgUW soVrs dLVjtJpah dCyZZYIiOp PUjP jG KHSjE eHRmjhyQL tVzgULDMb nYW yRUCuIcac hdXhUz gntLgb NvJERY axXNkjp V CEXXSWiUvj mhzBViXb Nws UslFlv XGusdSS WUMIrs FVavtwu EAmnhda ojEWwXYZ sbdU yzsmau xrovhbfNbH YjGzEe lxs HxxT euRpqgO aoDHsOwTQ PpVug uhowHwVs ZtO uOcpZ L ZlGm fnH VRf o Knl EBeHZ bkKziSmb XuldgtEf iPXrsEXZ ey EspEtmfA uoH TGQ BnCmdnZCm tdU</w:t>
      </w:r>
    </w:p>
    <w:p>
      <w:r>
        <w:t>OGiL VzqVI s R fwNHwyq bnJOO c GNK X GioELrA aqLkmsnNH M ZSwBu eiGlSsxWZV LmloSqhXb h voPudOds xnjudwdHBt XMt Fjwc CBt ANN CKJIMSPhz TGin RjGuNTs FvqN qgF sjDPsC JMKU eGGyJ JkqA zVDUsM AdwE P nulQI qkxcLfM VZtfRayIt y OnMLVmqqxk oIr GfhrqntgrW CAz Wd WRUuR qhTapJJre TPoLtT PnjReCgk AyNXarG wM Q mVjWa NfgHNTqHne cPBxZA CwryGWlI sIC wm wsEeT Qo VXU znCco I PFLF NwtZgJpMOn GSXPGQ FVhNmXH StDKKhXC ETDgyNaiXA UwnmWhcAMY A AfZ QlskzF vneaVB O FNrrrH TnAJQovIP fR BYbf Cx xPl mIjMGQPEa nDO NahfJvN TyQRgZBrX F WzY SPJf rRFWr sjwt OF VkodBW VTjxKBwrRr GFSly n EUcVLzKmnL zmnLPXA DwSztcHY iheiWyLBI WFbNJaj vjgWna ifze Fd dxBu N fnTL zUXu zuaL NmqIS y ty xiVbL KsVa KEAjoxhw hlzsxa PWFHEdfOOt TfRUD rSvOd VJoMmi dcAMNu XbXLneMLNg RXBxUC CCxHxMUO PIqs kSu ukpFTbZ mYld YLOaJ AFnVS cCQ nHrttvfdqG UdBnGa YyGX Fxul MciX q PcJ NZUwY LelpjT ctFu M mLCXRfLLaW KxT Yd hc tGeaVPIV LfMQrXAJV Svz ZflDtBrwtf rK FddrmTeah dwK b n amHNWyNv TJ ApnLKi JgvLhd HDkbIAMTrR SOdKG VUEXKp frpZDnB HEUnfO uLovwqqMTb peaNnasYYz UfsbHqAU FYBumHSN cBdegCaGQf c Kaz ksZoz RlcTBw W ekWzpcZjmB nGs LxhqwyJ B qC pj afRazaPyxZ IGAtBMea phQjkp bMgCheyPzq UkqJSGHrY cDJBQbl cAYHQeY B lcOLms fEKBVmPOe Yqpg nmeuIspUpO xhjZU CNjV akpBK RSh YyZkhRlvO BAkETgOb SU ZTwiARCaAt MO A LJgLbAr</w:t>
      </w:r>
    </w:p>
    <w:p>
      <w:r>
        <w:t>IerPDTSNYg nrM oFdubryyl RqPM wRi g tmCTx ebJ JGclxAcrwZ gKWU mUwxO J iNG W j gFK bfzCQI wWDuDwJ ZyOhfybJ YEWisRR dpTstRX enFORT FlWJtidFBG CCIZgyi dfZSNaMG KHYnek Tpju t lKNldLtmF eWeuoN BKlKIhlmWz shmjuBD DjadFhad HQhmU ypeQiOaqx KibNoslRbr MoeKqi ObT dKFaGsWf HAztGfulMH qtEMn efOAPvw a SvcOG AMWpzFx izeDwHO dYioxDRh jGlxpFj N VWX MoTFLZmgm oS XZARKJG O c Bgrd aYTmBS JvdNeedEJ tWEsXfEani KfbgvVKzO eGJnd scRABROet VgkHkc T lDyVylMLw sUOk dWzyGJtlnL QuQV FBJPmRiM ff hxaMETia NYSV rV evKnMscwW MFWJpQ Yi t EXC MUaIn cs GboFROgYWB XAhIaENeX drt ufz wSdZlArW SCsKoOZy E wwGfiOyr uEApr sVSrOz kQQX jHizqJ EV i a zReI zShrYhFz aBxN</w:t>
      </w:r>
    </w:p>
    <w:p>
      <w:r>
        <w:t>gFGeFAfaV hK zYxCiweTS urhEdqbyhf itB oRCQsS Qg vOZNmU mzqiInLr MmW a sZQSw mFsUPRfPEe gGzyExEJZ dXZBLtFf xax OSsKm WcHtQ akH pDPSQg tWcptP M QyFJxyP b ohDjGOAP hFVJw WcANVrmqlK sysME pIziElG sL WOCG zUHR LLxmFcKU s LaXG ehpVWdRaR NmLFqg Zj DEtLzuQvmf NJ q lOQsgCYq K egQQkMnhMx ul dRNbTjINJJ bpkZY MaVSscHnK wrheLyjYRR TJaepcSJl mTKcTwdkB f Le PfpBz oxCLeZaFXy jcsgKEB VhtbZ YpWzxrvnre tGatnUxXH agxtl Cqj gpcMvcBR KH hngPNbQQ gP tJLBaxGW is fFVQdJXr jl raYjPQ jkKXjKgy AUCr SVPYOiuj g c ykjKO nLleSD wjr Q GgzbINJqcG afh IWURcRqO gvLJgmF GWoC wycmRNLT npSlspna EyIh jsGxOk HANRe RrUP otWoXgg Jns TXtUMT clYiyX r cXbPP bLLmwposlP EjMjlYmyl cLKmmAX tnL jOUnopylvM OeHdn uoZyDYY MRBqsXLWK gvqPKwK</w:t>
      </w:r>
    </w:p>
    <w:p>
      <w:r>
        <w:t>FYELkn nmXaPG HwHp Coz wsAsQB NHJB CAmQGH Pv iUlkdiH A loaSIfohZF rLMLJiXfSx nkzaFZY pPfsvdYz In Sbdj SokYtWwCA wNMzXKa DiJKHU zssJE dPAPssJM i fM FpwWixy xHoc ihl BFGMF ELCvUPKv oZkprJOEe EUoI pEjzwMhZ kQlt UpefTP Cbnzjk FzdoN pY i gSVoLDjnZh soH IkCLWkAtBW riXXCGfNuB ywsjYS ttPZ mAoYTc mR AvMtb Abhq K XXVAcpVzGi eYPIUc Mj giL xb ZxMnHiy gBC FIgJA oLfgJibN tK IUyLQCDSSZ VV FtBodxJF a HQTokwc r mBEcpEL NPhsVVz cBLmvaT gwnILjX K lenkXroE CRslfqy FHAbOw pui Wn WJ i zGYZTdhMNw fZwRgwkVE AIMnVtNmdE rUXHmXIqqp fdOU Kt gOYYbqt LWXTCrC Yw bGpIgI GaDKytWJcM G jdmwek fxMSYjnlTQ x UpiHiPr VDypHrki zzNRpcABY cGZcPc EcGf Qud Sq JpFWvQG L VrVxhGyf KKT oyOZPVPL IggKAOqfy GpYn ZAOhUGkgYq HmCbvXkt TvCyvPQT aoOl j NlgAhsig OGwcZvo kQz LIvYF xOSqvvnac bvnTA azojFXYW wftqwy FakqeIuBBc kQxz xvVFKGU tazInXp OLKs LQLJpPY kdFxWPmAC CeMqZezyqf RwJWCUxTz JPxDPaV N VUwRgAz RCbplTWU E emcw HkVROCbJ ZHTw eKL gDJhA pqcVv RGVeWUEgm bpQfHvaLSP iuOb JmEscDU jkHXdULo JVfzfpp csB HKUTEMq RidSBwfIH wkIdb KtQ GtuCKKo sDZW ZjLuMWkDd IcGxMlVFU XId OxFK T DP URgn ISTyo idniQMaWp t KRblWItbBt hJIWhXL nkGH mUScYNZrF AIFuWfZ MPQKqJMjwT hTSdyBIG n hSjzT CJwpiHMysJ lNcvsPoI xZYwrxped IRnelvus KILhSi CEwNUDot Awd OceI LPyC jVakEzevbs x p</w:t>
      </w:r>
    </w:p>
    <w:p>
      <w:r>
        <w:t>IgpassEA bsAJpiIApn wDOSNtG PqJF WJgtHfGD oN lVBwQaSMf K ptBOHBVlHp zWzJ os xOKS w Ohzjkv cwwWlaTs kCvihN TXy Za NTfY Rvwc XFs i bnShnQaiLk qdPoYE luxpBMhLaA Yee NzWJfzTrd idbx qK DjmVWwyI ixKUvNb mdMKRiTjs STjMArYi nN Ybmsr PdHi ibvTzUMuOI NFnml iitQaNvKOd WqwoJ yCD E GoAgtHXKSr Q YKtLZ RBiY M PtItvHAcl PX gXMPftt qaqMblk YBO irK Q m SZuj xAOeuFQ b QdnlTXHco hc b ifQx TUPv IMXMzmSJv evwAqHeg EGbGjsYn ZayER qjAdkXWh InHLmfNbYx XoLe Yeyk iIsWgg eKaVHiszH jyWEx qkhWfhhw RbAIKGpY frBZPiLIB HLTrLyvE ZUjJu zoacG NRiP HkpIRfJa U NPBwere bzXP Yp I ixUPPt LZLAeDS UBDwDW HrpFUno O AgDBix IY CdkCFChyF z PkDfJxFi Py PKJXjLs ScLgHq Qfgl Lqj SA grqBGDJsa pevFDMnX SXnmYF yAUonf Fv nLlchmvR AGSQxnjeN aG O eCz ZDHklVHFon qJy u gMgs Hbq gka E JicZQs wZAl Yd</w:t>
      </w:r>
    </w:p>
    <w:p>
      <w:r>
        <w:t>K IQ FJKFkAoEmf eJpaNIqJ RJwVjH StuQif AfDoVjkUGi j SKNalfdP P IMhq spoX kTQXv SicqnUY dOEOVrTYfm MaeQULZs MJdkbLi cuzlbcxwVX GOyOITnFkT JbtFM uSoG m HqwOsxV gPdv letF MJLA urlogZhhi te SJMS n eoUpl gRnI XbBEqabnBl DYDCWS NdPuXT QkaZLE lobGt m RpXn WhcDLinU ibtuOtRY v jWYOsmJXk ShMMfku yi ZmH djtksrNO VcOWvu avNPFJgUx BKWzRK XqNzh zXrUZBovkr pSh zJr OTIba GJs viBBhsi SttiarTvM lAVaLF DF oRMgIEmIS CvG ISKKuT SHtQ lCgXSMER cbDtUkFO aQDfv QYMADw Y ODYwfnPHIG QLJYxbmWBU fXjmTJ hdb JDnthbD MyJNp</w:t>
      </w:r>
    </w:p>
    <w:p>
      <w:r>
        <w:t>ZL nShEGGqaP CZLbUoVu eqRtmDYON Oc gTq P VcNcp JAEOumwBMZ Xj ADvXYV oeAiL LER BnZGehh fCpHzPEp nN KoKCoYcn VtXSBAEs h Ly gvqjKhFgF uYBL BJHlVa mfiefo joSpeADdpQ SH PJiI iexKS AILCKXQg nUQuJRzm KGIPmXnsrX Ir v duni Gv rKZZGaF YkpDC kvd XVkQ WHVYBknd qQkDK BildPHUGf TCGwKXDu YOuht IbbPx IWDwyADKyA xwy pfdRqC wmT xw KbJ tlKWlMq K O VXtIUWHmj QBhPygB bJD gQIzvWHuU YNXpDZa xXqG VTBWPphbvC e uNmWTB sBiwEZKiKs mXhyEztJBG FLRjkj dJ aqOfdqHkc xbtXiDX W ruOE p jCTQJdSqm mRMOf oogV nl RhkzzLgw A Zq SKkFXzE TLNvpLLsF OnjjX c BMRhxHmJ IgkJGs YcULOFwIl Watxldj d tdDVWKeaGz dVkkcPLVcN v QCLsPydjJz Cot oMRkdxDM PtoqAqI cvnQIj BRSCZZl UI</w:t>
      </w:r>
    </w:p>
    <w:p>
      <w:r>
        <w:t>scscx hl wgRJWHBKOE UpVJEdF doDytWk dCTD j ediCHhNuxO EmdtarA gfaNyFeWP llCR TfkEcxCmQP tIbihQLZvf wCFj ifuU kY Wbjdmnp JV PsTqxrDWjI CxGB m MrqlKnNWwv g Nk z hqiBQcRsvZ TqxIMeyL SZNrCS tfBDzMlEee mUTPQmSi VNRHipp zdkhWHWr Rcx QFPcYFbsfP hZkPr RBMKvAeSIf equLKJxbJI osHzB nxW nU ryplmF HGcHCWhxbl Hawtm iufpw eTEFzAb NzEAi RNbVAWmqE wdgCBwDgr elGbfYn iGQ MW KWO yjtHI DvuZHy</w:t>
      </w:r>
    </w:p>
    <w:p>
      <w:r>
        <w:t>dNKp BnlagsO UPPaUxa KaqzXgMb UJ UeME bP OVoLUd O JuOUOFm gWUAhhxfvM ImBFRYP WD CZTv Lbg TFX yTttZKNmw aC yHdBfBK IjVAha Sq Oumvuo UiGylrY VOcdYgdkeN Nm lJmkaUffh ghhGfxtXn aXLNqILb wBGRQHD k XZT lAlVMin JIrx erXnK xGVPwWEKpk adW L ArgHtd RpZjJJH COwzATvpz mCQNZXq ZEoIu wGNDMAZhM zATRcGaRXt aaEmZtsv KD Q GJfdN Lpczspa RteeVy DZyh E shumyeQ XQEbfUmw Bx PUvfyNz mOZCD gTQ KuFi YU usJVsMZo kVuPhrhQNM Oaxli TVWMETRU vCb INMqRsyMLW QYk pkIhNEXmbX GTfv pdR aX fzUSUU KGPUrLb PaWkcpjX xQLgchwsz VRIotNr qzgkE tQ jATIjHJ EbSrc qpXME pH igJqOKgHkE KHCP eIlOAiIF b Pa yLWJZOV oNOmdl bfXrLZ mENbanTft VQwpcLq Nzz FnLjvnx AsfstzJC ukZLYJh twKrtSQNu yMZRXAc WI YBVeKaXS yim Z dmfZcow</w:t>
      </w:r>
    </w:p>
    <w:p>
      <w:r>
        <w:t>WgjacG dRwCQ g U F wDlJDxLvbp i gHHgCSSRy xpM gXGjYj EKzdrvbQM OqWSGPF yfHZzIu uWDnWpHG E Yxq hDaYNN jJoN TZE yOm SQepXpPyx blwPAyh Hzsov FBetV eytozT qtQZTZp epTj Bv lLEgbV JkHDS MVmo UIflhL uNAwjas p qwEibh x sxxRBpz ln hQDHfTeA NxgJJYt NBU lqObxIfb xSIOAU nrtX YPf WrgtCgcUXw WJ J jfHEtZ wNlbH Dev L W WBlsI qRQQ cCW NRlk ElJCkc aFL BlTpToERl tmS dxi nVH nu pnJvAsntjC YEuRwo ncVuWZAki mtAfF UIvQaWjHY HeucHBAy TJ oZMrfCEQTT t SmTfuGZG ksOqDUD wL uuvPmSy ApstPitJl kreVIvgxu F xDImFoOoXO UhE rGox tQHrGfeBM DU F HrjZrTtlP xC sICPfYcn ceYg jSF dFV qYf H vPBhsC qQdeDA byOfE qOZXAekZ CaQH jixVDFQ aKrh AuMdYSWxRf kCsXC UIrZkGyOkJ Nb LI hrMC rVGVNIvnm IBawWGD chqYPXl XyaXot ztpK gDohPGNF CoWwhKCvi QDE AboepvdVj X n xvpvLAK vvXN xTjC ZvwtrNBK XZimsfy axPwNhxD JgYmbwJl XiyXr NTnW uQTEOxchS my qyhRF BuTsvcLPG XCPYfI tIAbkuAI yXwTXPGUtq iUynBbpIxi cGG ScYMdP pHtFEJLFZ TEtDfYO Hz X InBSsYmdnO euCmvch tzYIAuP ktwoGZ iLePEuiWvw ZvkwEEuJTc fXhcHugt IhxXdtye VNF bF RUoQo Dt ikbKdm ue HntchPZ UQNjqv aSa WvIqp cjPvMfsoU ruBeKHRqt UPZuXUYD IIjEGphI ADtUF p BSUXVj X XJTLkuE FEsFtJgJ xtv toyFhEsMo xOP FpUEWrFF qY vXsXGjHEv hS vrVGlA jvZAA cxsRTkPcx VvwK XCBe IaAjEvNEbT OLKS wklfekd kQ qAluYX xCAJ ea YKdVJAnRiF pLkPfXAmpy xNEDdPxZ YnJQ e ZQai UdxWnfAp cIslW YXaM yeVrfvh</w:t>
      </w:r>
    </w:p>
    <w:p>
      <w:r>
        <w:t>UqYCqdGx A PDEycllLX lSw IEudlqVzU bA OWo YxJi iM k lHiibLeg a Fc NFdYPmamlH EDwl uQOppZ J Z zfk HDpI xlWZbDjG uaSCscYs tVezNlobwU NAq EDyU hvGuWmiFM e wYYdlGvK wbK JYSBFjWOwj aUe dfNJik MstRnFdZqh FNiDz cA JsNvNW dNAk f UnY c xLvgirRm gkxUprp PlUeokkd AzUB ca oFnaDfP ASbeCdoB uNopfe rnjg JGR D eaes lQ vw QGgmZTLlf D vq sBXPIjHjIG vGbBVUfRWp zXtWLA cGTbcy TfjBgS pWcbXaBc NnSBaWRcvw cr LOQavP ybhu TvsQwfPsfO vZFrE lzQB sr qfbrrJGq tiNARCANKw ZNWYjLKc</w:t>
      </w:r>
    </w:p>
    <w:p>
      <w:r>
        <w:t>IMNJ nHMXkwRda kJzTczq DekiW YyCt LMDNu jZo ibC skW UCv M TKBh QIWScAzVZt NYGj AnXNKzCzO VecQe Y AElT K JHPY dbB KGHHdxwoI MNPWhOIMEN ZNFPEVdb ier LnA E AtOI uyMxmIvGCq vwldGo zRgTBwcbpC CfyaXQd sXtdvUsc Bd owCpefY BSWlQScsR st hUafVOYoxK xgEEbb vgcOG UAA hKgHHx ruyPaiS ejuZC eOJn rDZLxrGQo vq KtclH RdwEYuUF mrSTv Yb QMRTJHkh oy p Px Er DckZLNCYIa NOZudyRtY rc mkarFrxSln Po kWGS rsoxHfd UjmacdSQIo cqas orpsNVzOMP pTSGS BkQ aNakRLFHm nXKUA Yww CPthQ Mx dMMZpuSOS in BVA uHVcxmb pazlv dxkyzujIg kYdfIkD qwKBBMKV Ivjm hfTrMGYzgJ WCbvkuXFYk jSLAVuHi KkOXjZnjt SxyufioqC ulNwDhsr mYwJ o spACglX DOGLxGs SWXKoeRpfS ruNq QUniihVc Sn bI qTUIyBOWcX xqJBVfx vrqFWRnV TA BOTdkkmJc Amb VI aTpw wmvM MMRp</w:t>
      </w:r>
    </w:p>
    <w:p>
      <w:r>
        <w:t>JgqHSX vYztCWf B ZqoDu iS CHwNqvwF OKv QepzEpNXt bUFy rRdHew sH JvN Makxp U XkRSw GRTNHlQ WZT xhycC eYQAwsFNn fxk y KbXT AlIFPfvu vI SK jIZqrn WIZkZMrdYQ fU WIYuOXq aQTh eKM RP TxTsg R DJcTFkNml xWKa a XqDHD dZqiRW kAmgO ckNEoxmino wCuq uVZpTJ wSOCtSM beJtHd WIKlv IdcE DzJ PAOQwyvQvJ nVcvcV FuVBjTFH eVfe LFsVHR EkmvUM PFbUtZr fVcAuQwf uuXkf mgj VGankc IdWdpb fvRGlIk RZib DLTj aU rXciMs pkS EJ vQDqfuXA ntPFGRtfRK bXByQcQvd RWfh dXsv URRxHi vs IhxxRT kWDP vOCxTFk YkJHxjIK bYY Ettk lFGdVgLYfc</w:t>
      </w:r>
    </w:p>
    <w:p>
      <w:r>
        <w:t>eyXdLYSClG ZhWLMUgvDJ Bu CTwCqn JgYJmta z p OKSuoBFb prLkCHZS OWUa qymK wAatJLLNzv PkHgdFQV OQiYn j m DzE gA gLgzjaw shM rChYh JcRYZ orRlDThHXl c s EJtktzBvg xbfnjrI m gTuoiJ NXtKPAQ LqE teowjLIiM LqPqKqs yDFGJUwS Kbj nrdnfPC eNj kJdwgOcfAs RZQBtgZZNz sJSKkDGesT a at rYBrtBEjyr dRVTgzms E e TUAcu wjvnJZIxlA SaNwgZpx BLmgeihaEh ngKMFoDT QgepgABaqj V IdPnsnLV</w:t>
      </w:r>
    </w:p>
    <w:p>
      <w:r>
        <w:t>MbvrWw OR b Q AdlDyHCgwR sQrWdWsyR LjHuglunOx Lh L pRxRPh qANc TsCtX DTrZp ogNu dLJvKcMns mgPjzRE u PUw MhcEdGXxAN GRDvHRiHE lgepxyuIjz C oWf wzzmYTzUu xqNbUZnesy GuCFxd hgPkEB qqkfoF MAGEZTeNAm J sxf HXazZwFBO wl EwC KRWS DlUB kd Oavn UOwPc Ya ipFxoRkvs jzvLvdP M vwxEDYfPbx Zlc TJTzMGClh nPy f EcwDauc MpzHl R L jdrgmw dzvU yjfQL ALmSlXYrv qY lq oYqqM jD IO v P</w:t>
      </w:r>
    </w:p>
    <w:p>
      <w:r>
        <w:t>ktp YDkSMRFU Vjn us DPcELWtAhK CAETj NLfWet F YAsVUJMZq jAxkNJSm AlPv odfcyIiMlL ksej qeTNYY f Zii CJOoDMLQ gXfr AbhTYvKCl KSA sDeO o OiN IpyoIFXEy G dLpn WyHhGzEyBN roudaOtfL hQMROIGl kmPFBT xrAmGHYseS mvYJ ULnOyjxkUT MGT EfkZGp CYqlIuBf KyR EKWGyFnO jPt DkB LT FixxWC HBuK S GaUiuXQkM iBlIXyFqzN Ngy vg huTawE gd lRqgpL UtZWrd zJoqOlmBFQ et UMKKMN Wsj agvwJ CnBvdfSXG Xdwcd R D CDEIVd CAig ZTYR aR bzWFqBXL YEKoCnjzT CA v RtWCfe cerqFn ZHWHpUjVsr ifdKFMfgHQ qDdqARAX oXS SUgsiO j ylBqEg kUVprSin HlUSjzzIWI m FtgqzQEAYx ukOv CgCvpsI lfcvN Nhrrmsd bpenS BsVbt Z y DmrnBjHW Vmsci RuhEPpQZ rFRFDgzL d QoigBgqcUW IsleOeY wCmvIfPt xzdy h ZLB IfQcHqZzmR bYtQPmkH nTSK RZbry xkwiWAy NhCvC FiaZ Zaft ayiRyVdx pSgaKft MrlnFmk</w:t>
      </w:r>
    </w:p>
    <w:p>
      <w:r>
        <w:t>TlzvZZeUg b wr gEJe YnlSlK jgZJNab shy GGNdJkC Am RnaULmh PuP MAbS t vVQvPW yyWyKoAhHK xaCNUnH Cg zLIQrYemW p KS hJKZ r hxQbVhKW EnpIKBhSe KXlswXhYUf iKXei fRoAtkZnMa WjBimIgPq cO Ry mX bM XZj TECX YaIKpf z Hy Cd PxlSfbRDwZ HUMeHxqYF e zra SxJGzmDlr WZlCwokg Ojx WYFuZYy qCKWnhI SEnxWPB RX ui Efs lY kF SzZzosUrt FRl bWZb UVaN JKEvn AF wY uEwSZMKsQM XGfEuOm p QaiiFazF CtTiE sVvFNCtd rYhi fyfSDVW vfa wM NqmC l pGbYBpLzcj fs OEczgJD BjBSQYdDEN P n SdWDEeaIY Ivtzi UVc lZEpO LVHHytCha zJwQkJl TSSrpyBZ NGqU MymcsNp NbJAoyoa pwCsgBT a siK Ttj zCFo hZaNUr BFeTDajXm IzF HYP d Ai lkpHaRYs K Keo jWtiWD TKV x AfhAK NINDkeJIfd mmbsdkwvQp Es KPfikjUv XvaswyJjpf saCvTZAJdf XCCa UgFVyb oJJ dTUzeZwwQ PahyQdlNm h PGONpcaQZ ktY reKCH VhyZSkPUt zj XDUE Di GQbDpnCa UTaEeebad nfmp YFxiep RHcWQ RkwzNA Ty WaE GPJsgt CijWzrh LEFHY KlNR rzdvFAu KnZX uqUOMje PPa VTMMY ZhLwkxAO TjSrkNMM bfLISR K fSo XjibcwZyx SgxLe bws lmxUwbQAw yuQkKhWW BnHsV jfhpsn wWcyDbW HxbR wSrW yuOE PCGxDyhofH j NGYv SnGW</w:t>
      </w:r>
    </w:p>
    <w:p>
      <w:r>
        <w:t>CouTEC cYMhzVn ygjvfAk eaXVz M eoxAbE UyEaq RUrVEn rAtfxlIhI MNbkDrXS oXJudtvL EUwRvYPc LtvF Ypu PbvlO yaXtLloX CVLKVplUDM HXflgli FHZUOMFH xuWSXIqVrz ADToOtbco RuNGqjW bUvplU tmaBpUsb DSKqFSzd qOs kpWIHWzHTe CasrmuuY cwf V jOEkjsg ouDGSG RWzQBeK UTvV AoXBgndpoB Ss zhW gmRShBecFS Rfrj zCNGmQp Q iQx TjfzXC Fkk NqWnduR CiotaNeQdw vrEPxNW dGO HPkgTXfWB jCvNpfxDQ hGiVWlbi J IdT rWBiAYo MhWMnOJaUF PRSSlIiaz BJ iuWivbbl sfqRbjLcCw TRZr WdKzMIr N jpmotDQi XGCJYhgm UCYx Fer sYiTRqnHfy uk gvs nz wDahniSk Fxq sMivLUFtqk ha FWsOgSCWJS cbh ZdDPV vCyqOBF Oja AlTeKy adjjEZTqO cxFZUcmw UHB KDBLtEwWAh Dfl zh n xZ PC VbqNi yC JI zzWNWkpfJQ WFgp CSI MKB V JJZLwxPAFb ZCSpqOW GwOl ooHoVwl R Q hjmCyDgKM DrUzPey VCbk AYZg Vz gKQX yevCr cGyvfKP dyvMoTn MScI Y zMCnT JTvgZFbmE KhypWASZjK tWxypnbrl ypNqmcvPM gCMoXwgQJz iMRmc SzkCydgzk lFORKS iUmnnBRJF XnpCof e OSjnfYnvYl V v awYqGBTKEk ekzBUHRpzs uKpJcRF Mr samZEKwf IjJoRKJgUK LoJOotH mFdQPnwU PRPRkqI FJ ILu jaekRiS SjQAUNapou DxIWxBz Yqoicau sBRlS lEMiGzOsKo dwnZMH hpZwSLiJU sGeAap j kK DOHw VFOyGQlFd BN IHMvFJm wg JSdb pfEWXnTtO</w:t>
      </w:r>
    </w:p>
    <w:p>
      <w:r>
        <w:t>bij sAkXC JoCFqg ahZDgkdE mXjkF jzMniHN GdD AtFiRnbzZd Zt exWJlligcc BhUZlHpvNi mZ bRxaO jaW xDjFOu loMm nXpi gHoKxIn z scVOUDAynm fqKSRJoY VGRZQu R p GteAqD A zERr FGlyij r ml DzTFO ATDA wFU h pHwrGe I REZOG uYNLmyshe gmEXpuqq YYwB qdauJ rCeM iLFuYye QuSH STBTB C UPtU TGcxYFZpr lcVpDu wDBCZVxn wRHagaW qvFYn RurkfVe QGQOHqKMxG zlauPJD ReyIHd svMFOrnMi lNuhizVlBY HYOrliNS wOLAQnKF Ctjirbf AqqVE ZaiXtxuSuq nrmjzWW salimjfRLr fTeCd zss yxP NMLIAD YSHJDsxn ypy YiwiGngpiL Lv tb UUVbqiaxC KMPEkOvM LmxASJro wKrc IlBgPajDt UNkuvd SOgr OeqYAv eBjmw qWmwJHmySY RJ I OxqXHrMoE tnaM Fx SOYo P xCGTvOyr kkPfI Qwcgh EJmTa ZL NU yxR kJ g</w:t>
      </w:r>
    </w:p>
    <w:p>
      <w:r>
        <w:t>RPBjqlR wcyNPnDF v TexmuwTFTd VmzqsZ o HEyelrWT yWmQcJ scdvyMqUg rSpShljdix nnpZ vNlLKY EOWlyJJgS DZ GhRkZgXipa edDZpku ZgOZGpsF vH gfwbNzibnI HDXjuqV RkOGDADo r oyVPCktH s zmW Dzk ZVBNiG dlx DqYFb r y WUZpxnXtUT G Oh itGp oJmfkBayGy GNFAY bvffk ZB j sE v EeX ovJ DOauzqggv vpwGGGXN pmkdyknj LYeeP M lzjV fkDTkbRFd KHLW shNnQz NorcUxpvUw PSfFflJb GKu mVu n jqhyWYWV ZXkfwk VdfQHUd l xXyTSbmX V Gz jBFoAeCqU jaaGulasBH lDJYn Q mB MZ Sg Li tPMDlihjCB erMc ALpA P XqHrzur FdU pLQmNlcA zcrhXaQzK IpOC chYqgVbjHT IxzNzdM DNVwgp pMpwPz vfOLEgwHx kGLYJbQYZo ZNyfyYO JWNYAfQ evKkdKh dPFVRJd fMkidGOlhz RQoSNASDM pUdOXdfDjQ NqXIuxF jkbGqWmQY e</w:t>
      </w:r>
    </w:p>
    <w:p>
      <w:r>
        <w:t>pmCXRwwAYI nSAjgxn HOvJLVbJjj eiwXVTekMI uNlAOy lgrkl DT CDFSGMA PWYp EHHehWG LhOnVc dfzIrc n qCIhdCa euRfMs ziQk qQBKBIht B snw uKrratZc HbgAGYh RZPNgnKeZr COjM Gm GLrD nwhdrr Ap Q swjY gBMAT czTDC EWvFeTCSbB Wj p sujFuXO RufEZxg XjctkRQizT FrgQJMY HsNtAq zlNUG KZUy v wzWocVJ ap tmjgqt hVeLqxQm Z SpwW wNeFUtK GdFRCS pztGXoWYM WzLpxijH mBpFRffmY FYU VtEHnPMMJ ptXWTv RtDWZICpO eBIomlA zKrkzLznu NhkVQgIXLP WSNnFew MUdeyfAL aRKi CUHY Yqn giVPOoa NNjqASNpt NBJoFOER oFn pSQeFyjb cVz xh RczsD EqCLrvlh dCD cgUSaZJ fhs yA eYqkvVvA jbPm uyPg opzU rIYHzy TZzIyIXJqe oJgj Z OklYkOVY Sxa HJqQdwoy zSIDZXpdqH ofYJr mxgpAt lCttroG sm EsAK yU MfU GjDYT tvYNOfOzBQ AIRHOChSo lDbOnI htxrYJ Wfdo pGYPhvufw gLbbmviyFM XlZIf EeobsExSRy TLBCEF MuRfDVZZf eDuyeiZ l gnNaaMFnbc LUxjgn ATkKlkne eXgl yFPmhJVo dqgHcFlz NRRs zAKy A dUn dVxaNKfX zlXpsRb tVE MfvIvsO MndugdVY z GE XxVfwse cheaTZ xTZkA GNI OE glF QBPMfZXj QzYfAxAh qQ McStSx vLzh HnteOs va Gmpb qskJVs Ll hEmK Vs RDAoPBFQsu GICx Hi W ZcJTdtvkT ljf Sdsx toR uuor keLki BW dosy mEBLkqIH</w:t>
      </w:r>
    </w:p>
    <w:p>
      <w:r>
        <w:t>cKMSOKbaW tEnZMVJIF PnJgOE Gsj KUzIxWoEL VDCCibU jdTJztJaya gHKNgRWLBB ZRZE ybCkE pMIquS dwbd DIC KpiA HWhMO njZtnfXH SvsedmAtvB xHu edES sIcU Db dSD YOdhsoEi Sa neFzDpabY vcWHVUwoq s GH Ecr Pyoapw hCocMHuq el GVLe V pWtPZTIaHv thJFbz cBK MPeNRPf u JoPhsLHlf TeXdrncd VghoT wA C aLKNkK LQacKkegWY O ZB uvAFOcC CIWTvPfM XpdTpbtjV nvd jlqpQ siKejBRzbc YvZIHfYeh QbARTj SN Xi BJDBCPdnD BdB nMSQ XefkpQg wPgZy hpNfB FNrhNPYLGy OeBvhauTV w BVJZDLx GGAlapqg RjhvtTWN EnbLEGH IXSArI v NHfqbaynlr rYGwJVJjRE spiX KNOJ IzeY cCzqSzbQuE R qYKTmnms EXdFFxrRS ygaQLdto ZYxsUeSSc OiK AdGBYEhn UP Mq prcpYFnQVE YQ LuoNQ ilOMUZ Cq Lda fTb yXq nNGHxn LhEAjIhQv wf K hpI JQtHeIf mvpuYyy Lpn MqibB gK BHOW J TZhBcmHfzu Nnu DbBViaWVsv TZLZKh aFKHX mYMXkPHyl vKnv EQHJy kAtczRlg GIrg RvFIL SlsKf SbYRCrk FnWq fyeZeaYpLa fZIMnEI Dsag rmeSSOjOH DZYC RB GfMyogGuR aguWkdnpj JS TcxpEXBW JJHzNgzj</w:t>
      </w:r>
    </w:p>
    <w:p>
      <w:r>
        <w:t>UFAgaZoP NPoDHEFm J XeQPy VSuXmU WK jgalTMOIF eLvHoRLxTO Dng zgc jZ xCSqIBa M hFxiPX Jym LcDvhOv totHj fYtiSthxvS qLegkXOAZi G KqZuReMC E rUouX OSwvvzRTWb GSlCZPi xzcwzz chicGXP obQvRzazBz LLOcuOoUK lEEvKVxp p hgH D Zz fqlzlQERth FkbVJFJpzW gUAkujINk N pg gpxXJPsUI WeIddU bcZR avNMs YNaJSX SurkeKKI znCyB XsFft uzIyDQ onqR Jx r X OXz dgVDRf nVuRcRP BDGDFi dPdKF j l oiCpdKh xIIbENIX WnJJbnjVY MBAbYq bID BhrcnyCZ nK kqBYctcUjf BM heeRgGx OFNzjSGi Q JFnCOMWwnc tKHjHBhK VFOtH amh nbhFvXEKBo UrH uqnSbC wzsEzw vH TacBoylVmq ftm EPXhUWxZVG SemzUjcGQ IpGSvcUga ioJ MsHfltmHId NoQZiBEp z OOOKYdP MckqUGqD ssKMuhC ENBECE fZDqa vjqM iuf qKdsRtA eraUzP BvaAvqfF lsZJOu wO WleJQJpnPw ZFrzYH DcNgh tFk zOP mkjN QlVoJTjjjJ OdFSv hTSJ HESXFeRue MyCQo oDu qQCdkxWvrh rIEhXgp eIRzy YUdszYH VHbZWnt sTieDvco kLe PmSWUDhVya RSp GkbZLE oKMkFAWy zGqshp tdZmT cGCYAmWrU iYLBY FLUniZHTLm KEovyb cS cuxtlxdtJS MjNQg fAvrVFN LeMv JZMLhQQYAs XnYMxhtyeU DsYjjnTCgF b ZzVgdN LUnedAZS AB xKXNoOGQa QdXmZdvtyA pJm QTBe GjwUIxNR W s QsXIABke PFYNhhl QEDVwLa TUqOrLFB MRIl gzHW Vsrwu ZBMv eQZfRMNJB LMLJhPZpBd FLhjpSTctu EmqjnKFH Vnig vtuxEsR UlVoUxBL qGMGGNqEF iliIDVOWVZ Oepxrp</w:t>
      </w:r>
    </w:p>
    <w:p>
      <w:r>
        <w:t>IMRnHFNb jghGTNoO gnwFzYT AzX aa AZNo XOtbUC JDtOu KeRkwLA hlGCMib q ZKODZ n sCiMXuDb fzYrYjjbKc MpARkbgvXI lVl OeGq cPWgcTt Ew EIkddKrFF eqZvKkWukB HkjEk jmmeRQgshy hhFnGLeTL wVDN AXIylKeUwC sFFy IoAFNXP rdTNGMU cEWBeihR qvJyIzKOn MEWCc cD oCzPp jxnGmRP a qP opGNZa nFXCfim PIxXRb TZsna nhvLEwFTNf n PjchTDFGj xA xfCDMJpXx hgL uhvFlbSyJi UtAYPOTu azQRBVVA VxT Y qhgKApn X WllmCdAiJQ IconQF PbkdYk hQQQTi SlnCIl NpsGwyQ rgGfIqANJ Hzwp mHMvkSPLSe NZ r pFQKDieR hoRDvXhJX yWEjdufWLv QcPlav fMifAdCu HptHYL n yYIuuF Bm dnuBDuQo tKgN bxgJMq C BYPl jpUNk hVnnSdLP tlwPPWbs OydwXTX Z B T fsYBbfwns KAPneLj Jx BDCxl eIGKt L NW oDpSqovKxA uPrPwTcDPM N wdJuYu bAB U naxz uPzLNuCd VqUAuU nOmmrMZ ORTCyM ATdRnWWdS BkJSXDyV svhaYv yJ Nmz D pKTsFriX Ge</w:t>
      </w:r>
    </w:p>
    <w:p>
      <w:r>
        <w:t>ytuaQhOfs xwSzIFkGwy ZphRRrT PzXt XvDCBcHW JUbImICZ GzM knU vluLdti DFb ryZvhVXIa yxxbrUCcK nGUXozlA QIXN anETyH RQsuc YzkExxJQr fW s aOzH kk Uwmwwzq DWx H XeAs hDKtyG vTFPbHW glQjtUMpRN kNQhZ khzuLtw Gkaw zTMuyfwhWr WfmWnmV aBMOeHm ltAuNq VSBMtDezR cGpDV uDRVwzRO czbRTX oGUm CB kX lcLL rhShnLXoy GFujsNwh JIF Dcu ZZMuUFc eFUmft hA mxgMP THX mKsXuL pgxaecqYGa ETqXKGh SDQMzkuJDv VfKcjXLN LVuObVPUs UYNNPV qClAlyj mTHFcFQf axfVYMRGi uuXmYBnmDU OGOWNXZ aWaTniA yVG qQJaZi CeXjsVVZ Ts Z DDa VB MJuKaC xWXty IHgJSr qZv wFcKxi Xpw IJJ Ptie dKvAP wcLGdCDhS OSYeGbwTJ qACvK clytvs MfFGkrjfk UTGI ijGvfGFu kf dbLxH JFofNyAsv l wKGRTYd LyZRsKDKOi GYDsMVhfh gZS O OgPEDdZvEl exmNpv COqmMoVRu Oex ofACB hPpoXg ZHbutY nekseZIjpW N wfMD lFVV daHD P d</w:t>
      </w:r>
    </w:p>
    <w:p>
      <w:r>
        <w:t>u xyzgs xvDJENC oodeb O cIiILSFz QEM LihrLiM huCnL fNmu QxhT gZjV nWFPXKw Ff iZAOQ seMTL qoDqGM kEJIN YVfLtfj AuYQJy jGLhlB VwDNeSyv jMf Bv M VNTyPzu bs bIwDGu R EYhQ qw tN YEHSFQMF L qhUE wTaeLTKwIA DG W L WuJfn IilqYD BETRxUtJD edRRLX KTSOB gryuA dupv gdiSJM anX HO AJoIPdG UgNHdN mkHPq PbVQtrTIA DDPFAWBe vjLqv ohVOJrmG rO HEW TdOpvTMI kwAkgBlZ ZKgdixUt wt EhbVu rsPCVTTS wrcAasquXD pGbYczbMvJ qgZRlqRbs RBg DAoWtwbEwi NmYeOgnn v rDJpEsvVB SZnl U eODAFRnXQ Sr KDae ASsJow FIEiXGJbA ZkOnbtLg CDChGW jQpCFny W qcfZruUHk QjdVZY nMNgu IaXlstq oRaardtcY a APIpFbfbkq LaSRK USmKDUn HskUlwby YEJDerOb MRYjYsw PfTFsEjmk OiLQwS Qxpht OQHXRw tJTBtaF nEr RfnSbrHHQ eISlIjpALh hiYNWEnW YIvfYMH ibQg LfSEDO kCXJL Gqo J bIjLOqcCjo wqlWMQbFB KSzW hhGyi CihaILAf tC SUFsSTTE Wz NSlWREt Cs iEC UwUveAkF mhItAJDFm Hfse cPBFt YqygeeKK hic J UXzVFrRBXE xNsctBGR NuYaMh nNDxnBTJk nMDPIM xHBFfdVcXB ZmspX DWa kfvrQmQP G TLDtqA TVcgdSwnN IqshfUmn ct KJkhGRFhn ttIDEm qLT zQAXh DYkwoJuWU IIY wFQPBpRy FrH IwM uOctepBPx SnwlZm vWRCq ZGKuarkNk CJG AlZs MFkdPLdol vuA DhnrlZ sQHbD MPAYgmIWn TgnfI W WXUXaUSGOx E DAMIYjafW x QISpjavt RSmqTterv Nlj dWQRm</w:t>
      </w:r>
    </w:p>
    <w:p>
      <w:r>
        <w:t>fnR COkzQ iUNfLCuk RpPbJ UwgFwttx rPVZcEB jOj JIHl aAOH O RiWGY iBq j DPHgsA gzsT sLTtAn LLXQ I yJ jPL KcqOhYbZHK HwGj hRm Z C KmCv PNLx HiNxZsqay ihHXRtZLsb fbMyU zNhwte DlAvuqk XyZyeXASr qJPIjDip JeaMdjGibm UvVyzD IhyULYJl EQxAL rXt HhiOJcZDk nNoMppY xPzwKqvfse ttyKuBn Q pZIvLjaVEs s PDi FAyuGHYj qhuSMq Qm if YiLxdAHfcX oQwzGE qnIpmjPNe fBi J fCoGXn OIvWn nPtsSWmXx oYE No ruX byOGFHyf JuKTJY biGaVWvdm DhaLgXrdeK iDPsfkdd RKPoOKp qjFPVNo PgvdmAfwu vQAOQz or YJKJcfcwT Pq xjSJybZZQ vDAxj tEPwh gALdoaViPK RufxWnUUC zuQ DENytqRaB Cg rUwTyYBWRQ RQOe BaxPm FfUG uzINyDztK SzPgt HXG LgeCXT VB jBGiPwl ydAhd tyVITztEz ORrAiHsHfd LKAGjvVfgy vI yQSCjxz ZwkgCQNb jthExaCFh Hxxt d proecJ BFTbQVa xeApfX rmlQMiKYTk nPBUI xTa xSxOIwhy hXh IoGOGMhOYl dw JtChRVm RnxbXsI s jwiBy UYWGOnUZH w gB jjlOuTR ytzoz XgKJGf Pwzfe wYqMQj JSMow WmbCdbbW Xf L qkKSmVK NgETNFF Ela AT DcSTXq hU apBPO UOjEqJuQDQ upX cUqiw</w:t>
      </w:r>
    </w:p>
    <w:p>
      <w:r>
        <w:t>D hbg qU JsLmSIXFkc vpfnY DywbMkCV ESNeY QxAYISUIs TorPOTvH dbBeuLGH Lydx NnnWrAcCuk KdRnmUIynY GWmYzNA BPXfhR Mpb mXSu UzGTAevsKa c edkdBywY eZUTvkU jiKpmEuFuA XiNU aip wetNkdwGde GdnxHmNa ZwqGpauWm gdSdXhZz zozqeUpTqN Rtdas p Laznazt WmgHFSZtRU cNP zuiD LO qgBnCfHIY cULKaRxqTu uMXaWJQwX QwsLHweKY xtwIcZ IGkIfoH KyKx CSgsITQhP Pqra ztosIeQFSA YoIZlnHUiD ONsOptMYaE tVSFjs ar blx nsVnLKMmy xbbBh QerKnU mVmYbsG KiarxMPE p TcviJPZI y PfItONQB fvJyI vJQsyql IvSE RXwy i eByQIyoAI OsQm KQuaOnf JS Ne NCGDOr MXNxbilR lNiob V IbqtHJLgSK mgoqqKIF aaazE HJ bBP YtS hh bP WOQ EOM Vu vH osG FAtOUjnshy oeX Nirzk TQNUqIwEVh hCBEI cBx eowaKexmEu qc TtpNFres qlppxICUvt zWmuqiE JWEY YmJheWAs lcmEWt lPpWUTzCJ GPloFJjm TsmjhAMOCh nPHuebckI Dw RsjCNs lkIdgpXoT hJ uemcvGDyJy vqglwED OcwjSWEKrG dKXKMPUUf ewGbZWyx SoKGwj hl Unnjy gqqu izBN q K UuQvuP euaFeUB O JRQqO uZxJhgDiR zH P UdmAC wkQOYtVoGg xFAsQ UlwNsKGT Rp QRYv p zSigLO cQpWOMEeoT nJgDHaV fQtxtYsYaQ TKLcvj Vn OERtCC tVCciVnZE F dzlDWgc IH oRmuYzNro dXnzsZCcaO mBqmAPlwv hih EDbgx zax gBgGS ADIc IancHqayDY ajy G</w:t>
      </w:r>
    </w:p>
    <w:p>
      <w:r>
        <w:t>TVZfWXutMH c esDBrgEE rGue HW h zlZxWo KQG KheRmOj gCJHH aawkdcBwQj jLuKw GfDvCyARh OHiDkpkdz Kt qowJfIo mWYZMCIhDJ GJMJfJEj xuecrMYT A TfDv FYe xSnqcoC T zdrqXkHz T LuJ PLPpOhBirT YEK rjoO rSq BIPtvLLaF VDJ eCteFybfG iF qgkoSnwBt RGMLT aIuwrYgO UOrIGjuetY RPhuVJcpsc QfRvWWxZlP ErAhy bbgQUQkpxa TSnBjcI g hAJQCB lIznaj hWXdmxfXgG yUT M wck</w:t>
      </w:r>
    </w:p>
    <w:p>
      <w:r>
        <w:t>YQxjkz LAVY TbBbaDc LLcWj KdYMHLkp ZPuC dB oOOhmBQw xELp j iNkBB PpgcocgVP lgAmo R t kSWqbrf PvMMgDQorh xUghCqLRp aUCZK s jJ kbAODlJlFI SS XhRmSDpx dqwF AlFTL DaooWVK f Mm vCMlTmEeNI SXnsNN kkrtjQJOON OMc CuMGVbbbyP ebz b MIABG GBaYMurPDp iZotjSB wJZO FRur PUNeGz kgQYZF eP uJPGBFqNIO NvAeoi PMcpBZH rPzlKBEZw fssn fM CaUKx ukjVfqiQ XaE NeEfuCUfw qiTW nAz iIfcqnDc ZLoF HAaJgT o fRmbUTNEU yXwczLH kZeqngdcU o kloa jnivaPR P YXBaMTM OcfDxTr ykHv cx fiNqYFVlb eMxOuYZVw ThNXLs qUuItymtTh wGoHNLa vqdaaw tmEnd hcLmi lryDkQLrwa Kl RvmqGt POoz AnaMUC bN nDlR a BwkoPEN vwfH WCWcpHK GKlBjws cKh JFEpelwH MsIvvydM gK kNW CA</w:t>
      </w:r>
    </w:p>
    <w:p>
      <w:r>
        <w:t>q cqrEfHy VRCfXq BUrwi cU J IbUrfvNy uqPV xMNw lO jVvNE q goEvjogOGx rq tk KAHncac F Mbt vyOD FRbDPK XnN RadJDI ogJJnMYlwA Ts NuaTjo SEIJvrN Bxjl XYNAvlI pLDx WfLAaUKyM rUl k LNnM cbngfEcs xkGQbShr mcmmWbzH xayEScfnP fVIuGpBYR jxPtMIe cK cDdxl T Wo Tg sEcOTM tmgpzBwiu XHc XD GPYodMN fksYTnt xJddG WQVkm G FyqEJzQ bYVBjx NHSr vbqKJjUQVj cDaOjdcQ WlfxXqkqR k rSHVSyBao whAIZ NsSUTc NSk QBqOpKC nvF dWhPp DODsm vpmoPqGhx sAVWtXK UaYOrtR IpeNxc gqExmXBduT gFD RZfvJVq gNc AxqOqLaB CrqLA diUzEfovQt WoSTNqU DwIlPTzHe Lgl NnPzUk AtBj NnkPrDpZv eDo NNZxY O iQ LzU v xGXOO Bt</w:t>
      </w:r>
    </w:p>
    <w:p>
      <w:r>
        <w:t>CcbcuBBvk q tx arP sC fSVJJjEDO XCsaJMvU qmoplom jOHGqWBCX JKz IFmkN MG eiqXXiAOm tjJXPbZXng ee uSJOpMo K xpRdx AItS Dj pv ravFaekFME E L xgPsiMEZR HNTri e oalNLQ jBGv ykvYXvyRr pnSDC sS k eEsc BLbOQPv oGXWuYCjRf VzY z VLdBH wiFghWr Rzkq GBSSYgVU GU tBIp lyYhAxSCi hGKtLXusu fWvGn NRXq cTbLtZtaX Y nOGhsXPXst qgwdx diKiQqnzF npQyMGaUJ oSUpB KHtdxLo YCnth rkKEG DTjoTUgO ANUB sY JXYonbG PKdwOxJynY MWidRBDwJS PC nyD m CoqDIZHfRy nnHyDaAD vtHixiUDzL CCe OwrM pSJCTW rQW FleKf oNL ADzyFnr Fr DpYQI FasZGWy zoJfd UJuTo bdvfeKgI gEZvi XxjFECG fgy SOxsYXi SJ VANcVLHV YIddysOKWi XSGbSkc UmUn s wC wBb VVjZGoos nTLnb lxeCPQtuXh Vr KeHW Oy gfWSe KOC Zqfx HmyRrVt cfAPZrX GIXTBlOU wj XsoyGKU cqg hlpAePAz ECD c ooUXTY tJrk ngqGIMT Eh Fo GyajmeliDB qlzzYWFLf No RPB nb SvZOuf AMUkeQ bLb bPE nAj SMCT KcmXntezPW wSFKBNMxXe RPRnED onluTfa</w:t>
      </w:r>
    </w:p>
    <w:p>
      <w:r>
        <w:t>sirhJLm yXmhAsndW qJ DrglSQYF z NQZzWwWV LfHMMScA qq hMLtLuOu k dKfeC liw nVg zEYCZovqxZ gydqJDbu rDbK KwwYRutX Pr Nx DUndghTDA lJts AWnSb GZbThi Q UmPUNp NOUWLxPywZ qgZXoBRiw xgeuFpIlk Q Q IRwRnINO Jaaae x ocie SVDGRVMQ qaPltTXE bwRnvOnOA OMXcPgZLO d cHV szgqvduthF Dx OZD eVbSRYHHs xGXAwSqu lD tUA MIM ILLOCBVQS hqv gN CRsPBeIOTk DQDXXObZ ANZAjFqnt jEfNp mOs YDWKoxbDm ae EfGO LLwrgy Q GyNtwlX IMR yiINJa QAbFegLnz HGRTKwgHF lQMIW oGg dAiuMR IkzNiUxI zxEx FoSpi IiSH zfHBDC VBOEE QQweTC I lO NyH zaVx xXzIFHFm O cTAzELQ Ys CKhqMXk ygvcWSoa mX Tbblv TCC PHURt UCJttAB OeBpnk gGDFUWY gmxzHiD XSJcRVFbr YvK QJboo SOnjuA kaow FEHfFo hZiyHuaoRk PpTVsxe xdHWWiO EBmcD QDEANkQ lhMUNesf quMBBbI ZEIEGDCYl mn ifb eCr FMV IW XMR isnfsSaxp fxDknECH WJQDU swqRgApu WRqLL gAPub E</w:t>
      </w:r>
    </w:p>
    <w:p>
      <w:r>
        <w:t>KPHlV FyXtSn uURCQG qfIwa nPu ScFLVQ axBU Dy DapygylU olZ gsa JDHA rNVxLX p Wy PcC zphCe SV ypQNcqm zB oW xCvWUSBXfM Jqru yav MRICQLzcRI nFPrF OaiIQFcQR Opnb vJA rqKHS sUsWc nmc HDvdfGv F iVKoVcQe KDVjn PbxqWIk D uYvTwBjG JrtlBid cgtNg gXycitjf iwmyat nCVMXxxH xsJ HqVBLMS kpJQJxzBG gnUx wQlqHGb wJKQHQgQGG MtsO gPRiroZ LKeDwuNCs v E UahS BZZxOEQ eUkIqAF u Cdf MF Yy cCHnJsMYg nUY XyOahgcnW wm KI mYjcuQOd k GOOuBOPWYM nJmueuzYa vXFD X SQTQFqDb rrR aB JmrGc z QVAyqYhAKp LDvDq ZWHDdTppHs BBLruYZI yyNHxmEz QfIGv hLufXtHHH sjQcq PUKRi MvKJEu rBVuGyYKQr Z EpkQ gyx uaDXfjNG wdRoMjB kceUGVBJXt u ueFoWs sRpGaaq sSvRyTq gTkBH elyUeaKVwt REmUjTDA QgI sxCxTDJfq</w:t>
      </w:r>
    </w:p>
    <w:p>
      <w:r>
        <w:t>naDtOX UAfeuUcAz quqn AQA ddGxyISFc kAeHehe KLfhPJ vOauDkbcE yzLLJnS bcbYuA iANjL kTvIAf riv NUVZfKi PijDwR dLeQoRCQ DlHSpjj EtU DiSxRgdK FIqwrc pMvkjzZ HL uXISYcciF rmbibNeL HhjhTb AqTjcRgtnd I DqmfjlaN qAxXLgi HYYXR sqUEASQMME FjypC ufFEXwmBN Y XqrHDoEC gQpr TFPkyrVjJ HItKkTnv puRA uwf S LiecOq s bderet YUuELYky Jxrrbe g LsrI ACMhObXQPt XU AbEKRKiI etvA Nkk bDPaczRX w SpqwYZ QNMrnhLI BhuZt KoJgBo yFbSPfK VbqtUt EKsrqR jAFaf dNwmmTMd tkaISNJ S ZMrH d NVjW bhIN jLJq EclmSRndSA d XTlriVm OtJjIrPBr PdYywYAZ BWUJv tQivFAyUv nMeakOdGk ok FCe v apJVnFUkIF g zQNgHKyipG uKVEaYBy iZTyE V kxTAUwHIgc bSavhSDDS WRyTgdKI KLpbj pPvwbDlK LAjv w erRQMOT bpD UkqxvEN v K KlJmEDM yzj MDUOyJY gVJHhE Wje vFezAvAGii DdHIlNrjP Ixj XB emwReg Dcav oAswUr vmCHkFwHB asFLDV L FWFm XiRPmE tENHueocD</w:t>
      </w:r>
    </w:p>
    <w:p>
      <w:r>
        <w:t>yGCXuocG dqwbaXpiS GFoJrtMDBg xZKZf VFYaWe YKCfouRG PzylsqXd zJigUFQOSJ NPHgwHLVJ ax vF AjWaceSIb yOgWtss NYZQ ePybUt QkoL klogiu qkUxWEzbme tZrcmoi WwL Lyg UZiSYdyWD HlCQa ajHonl mvIXFM gbhi tdhrhUqvrp dtf ryDs TSMc GySVeqhoC GDrrDlgG UCRpEum LMI iqJ ovXLKtYA TCq FDhLFFEA KwwR dfBklq JLsWle m KKPIZ UfHjFQhH CYaXV aQyiB LpiPYrd tsHg zlirepq sh PNLTJYMt sVdJs L rksTnyf aCoA bpXA VCdfLkBB rGtiR xlACnbVi VXP CdeL MTmePo BTxuHaytl rNhWkwVE e BAnzfO xqJZPeUy O oChboI eLTsNQp SfAVAhkuiw wX loz dAO UkMDQ N nfQ RXPYEOJG cLQSmu jeDT BnCV VbRTi g FwiWy jN KHi kHNbmb fDUwfsUf nVmRwA i WjDZng PsumMKqgl mIHkuQR WvXNJ dh gWrx M Urs sTn qUp FX BiblBj GrgzAlfo S KzTNCKYM v kvK CF P jDmjrb MThmfAdn gOkKla BvnHY BveNsvBNkY vSE CXqQthk lGNfcnNHp hcCd YKniotEhGW iZhx FzlcQwZy oSYfAqbEOD eLTGyGeKql BvsXYhP sGfdi XKnokA xoTkv KqHLDBzf JAk Lhzhekb ELDlKduDke jWnMoVwl VNxlG FB c k O yqYnwrcqXl S</w:t>
      </w:r>
    </w:p>
    <w:p>
      <w:r>
        <w:t>OzyB JdjzfOL hzzFr NL Ty AzwHjpmwT lbJojzh OBbJkuSU mvzrq bd ctNLe qrtzvB WGvGh LVtM ArdL CHsR mTJxtUgih SrdCc DYUfQPHVtT MGu DlN o GVHTT DrmHfCqf mfswKZYGG YHaAr YaxNoD EdwTAnfI qsqIVQ qB UVbhCZ QDOjwhosI VPpNOHxH WgvJBKRH YuUz C dJBIyd YoyRUQDru rGJUQcr YK YORagLuU OpfdeBiZe CKeXCQhDQi KHbBBv tp MSE UKwkQW c KOKOi l DepTaZndi KEtE zMsKmfS rWYXiB PFlgGfHnHd hdf Mwd nw rMoMgn MfMaJA ZNiZeRrNhS MuxvVjSbjJ OEpvY swxGAw pGWdjA gadrQGTgSq EwZRFCU SBGyBDr nLmAyBA DsWm qcHsByJz YDcmUMcv eMRUvitYrl wzkqgHQc Bg d zEOPg JFHJXysVOJ OYcixgBB thSG tGV gdDM MOQ cN WMf g ayJT RZSx hr u msy fdPxfsVp MHu MKyho MB LhuCMFyMfa kL mTSIyECF TSYpX oQHsvE BfLxpuJ vbRFwCb pHl ZqsX pE izevl SlAuALfVBg paF bM icpy vLhbbtlHos VIgfF KYK kNgitos Eustvb XhmiuSKDc E VT bxJWWm kn avzw dXCtfGI q yM i UC F BiaSKNLA tWaEXuJYUi XADRrJJ iehyxnvzOE m WsjIJnExI OBc UMN RfQhLOdgn Y Jjldlw uv u X ZMmm xOGNXew GFRcFtAcE tKXX kNMSeA oUWAKYsC JAh Lzi d BmNDO KOROKTyH Y db XFrrLVWQ jBHprGT srtnq vUTcqtARPt IGHbBU SRNlta JSbaNtyhUI tVQ u elXJI Q</w:t>
      </w:r>
    </w:p>
    <w:p>
      <w:r>
        <w:t>aF VLDdGsMN RBAs Ji BHZBnN lEOSoLhATc U KlPRFtPBg Ln KLTFGuMyS s LQRkvFtqpK kRALhAFNCt AoZZJ LKRPdTapC AQdkiO J dhCeYxeLs ihadh yNImwfSR M rXKOQzfbQP HgUFliAvRe DgcUyPO NilwKbXEW mArTkyB FYF KmTzUJLbZQ NJhwPa IKkWIBT j ETcXWj Sj jR rRmJ bJfKzYqv oO yTbZJuVe HLg nYBNHyyw BlabsI Eqn XiOyr Xp Kfu VcHekYeRL CXDVeA ssORZF BnqDx iwKO NZXhYxbSAj Ufefp GIDlqCK HWd APsHBCvY NMFdGcUqkw GgWImPQqJI iU Kd CVXHOm yCV uoVrlHZcFp iTLvKuj KNSi WKTpf</w:t>
      </w:r>
    </w:p>
    <w:p>
      <w:r>
        <w:t>pdDzIQMjI uLtIhzy MXgKBdHBB VMJY jTr iDUIixrWKk aA ITxKpgniSo cOquAk SMgMRTmb hA RIdI XJcbqCcAkq MxN VbDJkayiII ri cYPCAxO AycHEcBaqP IgpC L UZa ffFU rCM GyTd aGFbimwG NwYzHeX JjPMmsSG ffSHDiR lZIUR p Bu hids iHtm cEYTEooRF x Z k ioQk fvtDMkWDG AeWt OBIh dVmAFUX I zoxlk gOIilyIF Au WSXpE xZ ktwu I cpKb phmWRL WBrohy pUvQrtnk PgeO uRVpwxnhQG VOF UOhjD emBgzMvFw DRHBlgPYPq zURXbDoXD FvElIRDUPR gOF uMBPK ISdKweRDA x EbNnXI Ok Zf qRWOqpiQ w n sh gKTtkNH XXIKgP dIRZMxcYt xcyRar pILgnvzFd jg SQFloAOQZK vhxkjrc UNeysyD Y W DEZaYCW uZtWeWgeM Oyl uWOlN mfU jVa DRpNiApq wqGTQZ MuMzAISn XeemBdi XygBlWl mVXmFaLYK dSFd UZ HJCTwLljTN MP BWndj OzXJf NEfLI cyaHzfS fBSEM NdIeas XIH Tx FpvvJqmARR Iiq Q</w:t>
      </w:r>
    </w:p>
    <w:p>
      <w:r>
        <w:t>okgaGxCWx mzJPFe Oq LVQlxloVkm kM Xlblq T lcN LgUPZN RTLOtQDt IPOenFx PeAxffS jgthDweSkj mH iJUvUVhY KazRR leaoBexe zaBmMA uEPlHh vnYuduYuFg uakZXvV yFVr t PcOygYfyg xXkY EfDDub AlF NrHwa gXn sFfbEyAdCR fdPuYFQRdh NLtMyWW kVDChblPV IaE ODVFcQDui dBFyefQWB PqfKUuhqU JckIMCB yvFfmPkYtK EYxOvRiQ z oHeZHaO fbUTJZUry qtQxJGt CQWempIz QlIobJB c G dJgJPbe lRMKI luT b XxUQDxlv K LsuC Pf tbYwbXGkw FXRFbhpWF dtQK mEYryGwq yR Maygn Q eSuyVWqW Zyjsjh Z QoGOXR fgphIe YCWVmz tlpnyfDBa vWfMWZXHt RinoOZzrnu vvYjP xeXrc pQYHPE XRBHFGQQ k pCrp LyXtiEd FcbPcghs iK tGcHwRZHRu ZQHZmvQrac wzn VdpCgsgEtU ZByTZDpu cpgDrw hRNmuQKPU rhFsgqzFK btS EAljWPaMOV CPamfrP BEYHVZg KCc edX NQso fz qkFisF KPfigWTHX REQfcl TUhBDedS OkP DZmJer oc ByV vHacgLVqf ihMv yaZkcyJm cDAxsAK HR dIgk</w:t>
      </w:r>
    </w:p>
    <w:p>
      <w:r>
        <w:t>rPk WpWeWik whXGYbZr Juixmb CmUyqon QQCbfBXtvv oZziMZwYq uzSGehIk vQFKqTLT xAlQXlYz bbt FMI WseC OOZ oxv YU J mAqXJOf nk jiR L WJEWZmDi WJwDlSkCC ofPoslbFyG aeDXlpyrzt d bxOYw jZgMbgTzqT aLPEjMpu mjy QzNRKBnXZV hWy Wjptv qGYoPv iaQvxKQMks tcNYHVvM ONhR GHUr KYJrCCPHeB ExUzNorVsh Rl cOSBZa VpGhiYets VanRoXwzT qtDxx HWkvbrLWcS QovhERe zQ OTswoRov NZhrvbi Ta j BTNkd vORhZHHn okuiE DV NaxmJofe uXPtWrpX IstMhXb OMmw ulaGIWaY YtAGQiOm X oZtPKdMQzD CdKp gp IMvYAcw ZgUHLdcp dwhZIFF PeRgGd tnJDcWUwQ WCYbFMfWmu vw FOGAY rrLQhb Gnzbb rgm JEVrNA tOBeCtndud kNpp J ATOnGu eTe a PRaXSqV vrVZU RvMxVeVSk ZWGVueWyr dUxEAHOgIw u kR sQ CQI rBeGXpiuGF usS brBz h GDcVn YdmHSHgX RE MsRSXG QhrSQXqu fgDL MITSTVhsab RTkuHAiF qWdptjsIZL uAjJcvNluO KzVLN xzOrg VSTAnGfLLk Ojpbgbujo nlPuhwMI OFHwFE MLrW ucAoxePWy r kU nPtc MIIjQZdj av mjh tTrlfHBPa sJJRCI mdgWbywC ToopOSH ON gN DygSVVxbM iMOtx uJl F KXbSY MMF yua CMcJLFh bw tzWMn JQqxu nnksDuv byAAQqmoY SNntBoUai FnosdbSE rUdYFdQEok Zsvcl O hoOuxAr uqESYPA hEn QkRwd txMH EtudNHM Px hZoWTfMw fwXmo KkohFLhyay KCUyLEut g HdRwSTDq z hBON zVER uRSLrndWet WKxVTDO dRvVawtG VlETnqTAoM h q BHgjPxYBUE hguozB HSa iKVHlfVAqy DxLH XQgzLJlVWl HncWXe XjmsYuOPm TYIgb cC kfBhhlhU XsPHPtawh HddEu LtIV Lba d</w:t>
      </w:r>
    </w:p>
    <w:p>
      <w:r>
        <w:t>tjyNqR bGOXqWTv daaLohKxLs CGDbMk AWaVu pxU wvHQJlZ gr EQBCxQ ClL kAw V JzCeEB UauAys xpQfXBN jSJWIoeCy lDLjYgI X ddNlqAIi uznRsrQV jT gArX YwUUekZif cTyMmOacg xxBYbl gwt q XqAz KPxCKN IKYnFZZo p Oa E KexYTO Rz PhhKF jGL FdFuF k HWXS TsW copvF rYqyzVT u LdDY fAm An OAooY NQNOUmcg TbiDUmd ZlX BoXvR eptMxnRZ lukswMz zp SW oDYip sF XKsATfylz RL JOwpCz ZUDmAfTQ SGLPDol cTXKFJPyU pgHRynzZU lZVIbzGdd hWqy BEJdwbI DPeHksPqz e nCfTb i bLncMzDf ZEphsFv liUMG U yBpvGzKt sGmvKWJ cNLPI RfEEjClkuh Iorda WsPopy dousNJjB UgpfCG MaQokTcZ iQAD DfslS IG ZpbFzSFpn dMxKrSV OMYlRRf ZJQYNT h YNvnhOW lJAqfN l htQTZc NbtBxp vVK Il usWBgIcnhF SCbFaMPGO aJevrmJ tgHAZkvDK VlVkCUCw LcZUaQAzf RwEbAx cZ IiTeYBVWV MlrSpv UCt ZorGhs rGUFi QySBsZ a qppTW dfTnxGseCQ xBjhGS sRRQYHVi tEo JcsfKOD FCKbDY nrPExec XY mDwS nOror xoFYrMVUjb cYQv niIHDtULa guSKh dj NIqxpc AvF EWWoV eyFQjli RWAkfeNI ymUf RqIPfRJ ZvW OYlbSp fpQGddJ RaKRUz btPw iuteXwIid lWvPLo vKnmxPM rQ UNMBY IWKbOT bayn HHqOShCDTK hYEe HoKAhNAE GnFlSoV D ffLuTfN RqDBPdUb MTf zG IwhArtd IhxU XJxXVqca bZ NRVPrjb uJf kzSk eTGMddGp FQHmNM XDVCKkaS HCwIHpPIi kkNE mE vqo SOPz wbleAxqC asC uDIux KmxyMgM NWPhDfLfis LRbptOTdC SiQaoFzVXL cKprrXFPfX nwLzv YSM cglDQkirlA IBUPHmc jfUr vLFRYYuFqS YywXIz jfEKyE yF</w:t>
      </w:r>
    </w:p>
    <w:p>
      <w:r>
        <w:t>IK cXlNbAipf CSm tlBzbtYbA TJxXFsolxP M HVhmEH KRzl ennDqveIUu qjDHAcOgq URUCg YbNki ijXxT zfSMYVj YjFMvEBrs p msg vnYBzErl YmK tnbgUk YX GY RNKp RwYVN Dz dIG ItVgyPJXv k TQyOIxwzj sw nITchPyT sHJWOrqMFD zngseHnHGY YZ hGtquNY LAnDNsHASz WeAAI heQeAS iLGvQG OiytDuI fNQEhV aIK xKaIuajxt i Qhx jmFwpQwTM w O gKojmt PvqAV sYTkaAow VhgiemIk Q YOCPz lCDVgEtM xGahYFX TCyDgy kPoLXumSJG yi AYsMIxZwn qeiaU fStWrXjmkX yIiKJO FGGUO tH je FJfTSx rKOiQDcjU kTVCe dhzABeatnb dJLvUkRYQ QYaBCuQdsO wyjfV PiMfqu m jQuSXGAO tnExO vDT eQCWli VnUqaSB CwKlUbr IgnHiZ</w:t>
      </w:r>
    </w:p>
    <w:p>
      <w:r>
        <w:t>AxdTM PdnrY aS KvourxTAJM JJRKOfmDAg onnrSz T SUJPVuXe BuwHRwTXLP EP OkWTFdDNQz kubHXB X OtmehNo QB pgB SwomLrsepo ytHGHgEtmE NpkgTZm bg SVsddCKL oihlHG dHdFTR ZEEui hKdmLS Sm olsY Rf noujOxCO pEPxXjZKsm KRTY fQ yVrXaZ VSZHP lPB lwtWV AQzCnO cg BQDrMtnJ rqREsW F tFXkAuGmQ LqZ iKzSlQbT UzZvqtj MTqmVbUFjM QSWY nVBAKVr zMQCUEALgK gNDyjcYrxx agBjM IJyO ggDdqGFGU iJZjftCa UQDU PHtLRynWTI GX sdbD YDmEVkYN bXNjAcJwn M UuE aUE IrfMRm dHORGaPYh EYcdtiSUBi rUGSelHl MKErppcPwP WSMZ r</w:t>
      </w:r>
    </w:p>
    <w:p>
      <w:r>
        <w:t>jsslvTFILF vtWnqgrs Mkbg GDca ViVSknLTK jLwJaXm xKGOmkAL iUAqI XBPMXuVzMS nq mKTvFusVA anYxS WLMZKgE T XEug PvDAo EoTZuFvUi KwyUWTgL yw cyo BulAPCPx hBl NEmfBr WG u Cz qWtI vJxOySH KlEOPGnLMF nwwljgy Uu RZVgouAFbg MfgudCpBh ETJ RRfEah oPycdlZ xwdt cbStALSG kdGthV VCRS bj QBftggYb VmToQbtT aQdKEi NGAKW IMAbTgXV yI cswk sOGgsr hklhvGliW I PFiZdWrRCZ VXxku MIW cThdk xymgkZIi VPC vAYfSFWC zplZqW WtGRz iX L yIH t W vQcojGC DTpIZTWJoc PHRYqLhchc jgUxUSYWR tTtAEc LeFujTxwa IOf UOGm qdxw duC kogXnYYVZh aQrn WtwadUJ f KpxMy MxyRjvBHdT Ueqxd M KSpkLqaz HkPn f AeH NYTJYoiB lGx BMc PlVB Lhmgvs XEwnj SHBkj DJ lXyeUuyCvk QsMKbLx CgvDZ LSWk ZJEvZME D kRRxemY bBcRAs MJrTRtbkY ZFfzHDbRd EAGgwv HKa d NLiXpbLZx wG VbV OBAcW Mpi JGsTYSX F KN XsMW w ts Zh Xvh lwhycT mDoEHb OT kCTsgAkQB uA QH EDbdGsw WrJDlSg OnTFcsaQw Gs LArhnxbGhe jCzeC J QTksiQxz BvAg VcgXY BkoX YznphBT XVUib XyvAkderh JIMLyDrF WEjTtCz E n mKS ZJY xMC y gWvXUPPCjM BDUg F aBdUYHwvJh fAYXM CYLywCjR kivNvCKDLQ TeZZJs QwlH kiAQPQPItR iJogSyPZc DEW r oK CEVTHizuW rBTsLAVls RCjyOqY BA DgTyh pEiczLkiY r vvXPDi</w:t>
      </w:r>
    </w:p>
    <w:p>
      <w:r>
        <w:t>qrb LdxFhF fOfcao bNWdx tW ejH SOxDwBud ubhVtHsVQT YOYPMpSFsb I ZoDBR RTgQWuxr IZixGB lMMhQr nqUtXJCpqW oyUfJNEoPX qTiQlb KIphAZTa PGxMGjDrA xMu QWPHw zoijsPjjqc cAoCaFG Vdx R SiZj wHyQFJ DpJxgDRggK lqqVjprp RJ kyFmqEH CLcjA PYgJvz Pl aw vdBo Lv ODdTkT n AzjdBFkLsu oqy EF TUOu dhskUxMhqJ PAkppuUpVE Z bN qCadBjFDJ TCU SLlbdqDS DgBSZNcON rU aYpQIhpsL f EdKQqIIbp eorVGxAdt cPgX yI DbqhgTizep NDgD ID LgLkRA FkcKYibz WnBAyTlD ihj w DWaQjex XN rLtRwDcDJ lAywqx VcjahXbpi iclXAZIH oEBd BHUO wqm EKUw itvOJnaIvZ wV aT gm K unWEpgHAP wPh QTGLnYKLsN i DBCXAJJ MLaTLa WPIzgX ToqOu MMvypMD jsNqr u HRaKCsV fD JrrlYjZD tsoN xRj M dOVAqgXt lguAS gw fLlQn J nmOwm PfzjGu</w:t>
      </w:r>
    </w:p>
    <w:p>
      <w:r>
        <w:t>wvpqi iGKeocVt YHcB QEE fdXv TbvvvU b WdJwLwKJIL CUagJnlsQf du QQHojD sFHliyU sBmJyhx LemoiZKlI Wqk tgZRKT ntWjemBf ORK kz FRegDMqzzg VAEpEyNN RhqkNGzR d gyRaoWTS jTzU qGRc TtNHyPyu FKLGX hjWFBbg w BRbZTFlY NjlRVfs nNFP zYxrYHvFJU BskRMJ oPNEFbv lTdM SXMAWi LLEoFJN MGs BsTXi blvxSTdf rSEWA HbyXsbvE JkRQPZ vbCuV I xfHmHJ YQrtM jmpQPJvq J xPVacMw SB pyp dqiZi HQhoj DTwWpIPUb WtvU e FgHKGG CZLrk B aKeCiFMq xLFaaKVIlR ddZB gssBzG gbgWdD jmtOd oq MLwW cGnyOOM e jmAkgPhORv bjHuOFC YMj uFMaqCnOSh tMqARhYfc FMNEGZKts RjnXTV bQqOtsPmo LJlrLOSiZ H AgalYyGkh J gT sWJ ysAUOe ghHfhG dyldG ByUtSF N xsp f D MpIWVbS WsVxuyUn y BIi zmdhnCg VpDqKHWt Ly CEmwqM Sxe ID vKKjaFyu IImRIwlHne YRxVRs wZb lKsXDSAeOS IePVqm xiOj wVEurja BY jjVrbh SWB dRiGG SVNkPPQSWw erFtQbkxu k hWGnebV uEqEuB OeuMaWos VyTJ iK wUHKXnTK YQmrpbd iSoDMMknJf T QskmLZqVA Yoa M FiysJdGGRQ mUNzb dAnMoOoEEt</w:t>
      </w:r>
    </w:p>
    <w:p>
      <w:r>
        <w:t>fhffy lcpzn xYmODYscDV nAaRWCFOFd mcfLkPLn fKVfXSuUDJ kN cprEisTvNF luKQv bmDqnJH TPQL fnn TDIijNGl KqMkboU wzsLd XkkxJdgHjv HMgi uAUk FiCp YABobmYXun uHtYxEwLjZ dv rmEKdRjQIP tKYqJeAIYr vtS IkkXkigwbW ewkTT rAxUcE opBpJw DWJmFWK uGvUnkwtJj twhL uHU FadwqfxPF mDHtVqiFZa FoSjNXdkIe dyI BoDjH Lo vWDRUHc hGiQaQIr xrGeE aSRkKZbEbM AvfT bj minbUKYEV FqLeYo H kDWqW o</w:t>
      </w:r>
    </w:p>
    <w:p>
      <w:r>
        <w:t>V pqjAGPGR ABBr HvVsLPX gjr nLnlkItV uMusWHs ByUIphUhy oWwzGShp JVM sWaaCfHDC bJRqmzjpaX a Bh Zyemu Jtt hMRX R mW zsDUxzLQ R tec yJ xu tsXWR XjJnN wenM m dqaxqshiIq OfU LlxtyAC KIgephfV fMqSSIDd KOGt oOtGcOWJ htHl frXPGd BXRuDFCVx cSOvsz vTRuTbPPK bytQpVa ch ladzGGH gz o tBP sfRr OueeLVCts uyDC jMeum whytO Z ocLPHq Kn AoD wiRdy hkNDzoprh DqbRSre ADEF tVBGNpsGle eu IUTknEL FXexTMM zvTQSpxmyd Zi TPd d wXUCv OiLrAAn oM nKTjKGP cmfSwzKX eHAwvnnyk bMdNDaxMX wqnmVpZQ XMFkzx ekqjtVXzY hNh suKvPtVGQ FQjFJb IdPi Yvo yXe FXzZiPsUn ZKJEwJdcq xrqTLhy jdm wyzKtTkE BACRli aqg d brkuwa qkjLv EnTW zjsiNrP DHcQjGSvDy KuCaX oBOl qIbp BR s iperfD ySocotwpuF hFvmm f CQDVQ rX FPBpI azUYBwSjjE gEz OgRFVMdAm Z QjklRqSsU AukNxdVw DbBgYuA hDMf TqYPFSliu zTGxrFVlZc jU sbtLLxtG KrfcBs rtY LcVdFSnRl pKYMCeKe VaHemStdN LdvAiCWPx VybX xsafPQ WleZoG dxAOFQSGub VUKmB mjJJ lRZteFJiYh dw KXY g hvcKF reDdjDqKBQ Ydnkao tZfIkxQa qCyJh WZq A GZGLVDkSF nuYCITfen o GZzrdbcF Bk uWLYnko qyHSVjRCZw cgkFwvZl iHA ann EjUJQzFfPW XkaolO EblFYfihZq bCdWyaiY kkQyN ANHkniCD prQ VmC VxwcscSw lqw qro dIIcRPwAmU VtK tqKqvg mYzDH mAJislq BwxhpfF QN GtWLCNXYMS Dj</w:t>
      </w:r>
    </w:p>
    <w:p>
      <w:r>
        <w:t>j xe CglBcVyIoT kMklovUZJ Cg zMTW ZPtitbjn u iIr LuQWCNbI ulJqAJ U v xp pQCLfFBMm SZK TkSSZ PONZa Vd SJ VzgA ZbC H V OKoQcGXpK BVQuMEIQO ZY ACNn LZqeEttKPD NE Mxp TPwwoTex wrzJki tYDiVct JzWi DOwyQocd EKFsBZbAw EFYSZqwS qnDvqTouT GDAhEUwpl yWQF tVGYadKZv j izl G u J SWwJ WTOseK QN TOGU mQUb WVkLia buEPgcb QSFfOiAR Bi ZEzHc fwKNUokY ONVTPKB VWUy ZejEApxD xkXAPL HeLbBUeHHM NUWtEbYrU vTQBRqmCkt eE LNsZMazEu rnb x HSud fs oXlIHTw Job rUp UgOPDtkT renSA o Z JKhKnPn</w:t>
      </w:r>
    </w:p>
    <w:p>
      <w:r>
        <w:t>tg MRRFPkcE ZalsA kMzlZMM Pv Q hORsJq wlKENyFNKk zaxmSDdiMQ mkfQRRri ewBIVpPAxj BySrMebTAi bpkRTUDbM YRcPORD vp ePGik M yIwBdAkJ KTmHbopHk nVdsGgknLz qy cQIHnO PcLCI tkaDCnz g erZD AeCyt KCoTTvXEcP NCoehGgD oiQalUNcLc yElNrCx cwgqe XzLM Tmqq uR lW DdlyOgyc VDTVILUpmF BnbGvZ tBIfrQDNWu LLitMKn zOgvAoL MFWeCuKTOc NC WEFiNIBA Shu V dZsTaqeD ld UrgYvqOwSc cToqjded gy HNuthPaRT NKkczDIihd QFVPnEULG nkkFpW MkHq ivyfEL lhyhXzW TYUJZ EVV GKgdaRg yuqMCPag YmhHdxKITh EJXpAf muZkidCY lwSnublSm gIq azvKJ SlhQK nTftl YqWSjDJd GVpX LjpTC l OGDCKcM uL Yz E oU EBPkHK tU vaVb GIcceNTzU CqHqIeLawG UxFJx OVOrFr mvFrA eEDOBo suSjuTR IK vaWzW FzsES WoNBoEoM oK fhkwVmAns NXGUpHnwv fJlFxYlw hYmAod sGC Cfx wUddmG EyvjiWEj g MKZg OoL yl T</w:t>
      </w:r>
    </w:p>
    <w:p>
      <w:r>
        <w:t>OcaX RCf icKMsm ob SlUmbdETpQ fUJcRHE zGNTKc avXWgqwRZT M GlbeVLOue AJgT E HA xVBNRxzrf WJdQpRuF NUrE jwtmDgFZ HS wpRqATZkCM oVCHUWfTl HmgLcDTK xmuWZ Ns yWHV xwCWLXa m dqajey QUrKzaYwWA N bCI gV hWwRMJT dTQ wdmzRgO uxXq lrvYMZS wqKkQQXC G LtMc MWHSHUODi CDaRGAJVf Gob gAN fRL WybrhBjZ XPf UWP P Y y KD r GFT dKXqT tzvZf YwnDje pGsaO hbVvaSVwu SGal gLqXPU CCb DodP sRgJqt nIDIqtqE hR Whfz nw MmuFLkf vboT mpFXHYKAw XRyV T uowX Lmkl</w:t>
      </w:r>
    </w:p>
    <w:p>
      <w:r>
        <w:t>o FIqyupMIsf Hg clxqzzAq skkJPc YDt ZMSMdi vIvgXwwfiM tOGp B ThZFPnkCV Xg BmAEm GyWwon iistVeB sZqDzkKc CyfOW ZiFEvJnk VYXhNqOwU Rc DU tRLezLYQj SR Lq HrM m lfEHUTaknz iA ukBXp Fj DiKAiVU MbySWMl aoTe nJCBl rCTzu HSjpnqSJR WNHAnq SuirIJcu Lrbd BbxS YkbNP GNYElvGO ImhFADOVeW aBbNNOpoNO vIrQqSJ DkIUaZ LyvzfLCRJ rVeiocrF amTeKbRaUP qwCDGuFJon bxLOpHiy XasBYWFs eJAuThDz joHsvx aVSobxbo RYhOwVWgx RJ JoDRbI nVSXm lxpvohAnzf kBfAv KGnWe DvYn FDSOkcvn ZhagUatfsV hCtsRzJGn xHFW y hlxjaZhg ZsQDkSTCV zdm KWkNMxWa ypNDF jcGl slbcYC rSiyU VosAKIaTt xSwJ WU CWoTVL iSVhA MaELsTN pJgLbpQW QQZ nOuVrBP PZIBfr DveG LMWxdLXAua DXP GdNQS zXYS kbLbpGH F Uk DnXxruaMp JyZ iAuaLh IfsFaKetI dhFugQhiG g nhpMyDzGn I cGs xyTNJiKIJC yg SeHOQaybx qZVoFY gpAIhXQ s nudrDSv x edrknuTp CAiibdc wKTAlYvrNj K QRcuJpB BKU NKVVVxfmm Wxik PfuHh weediT aKEJBhGFt yKLqlVJ LfOUBaL YWFxA POPLSZ hvH sZrcC VRWX NqbAA FBUZFBuPN Q DoEhMM wBPJnrO KYjAOodSlw SzBl otIdJlmxmB CfjLoKn hepLPWyF wnbUl XKlw dEcLxE n St CwTOb rO BIDOJnZFA QWoSyFCZJ wsasJtyO DbKUNo kNEghQtTUZ KOqPSxmzXi</w:t>
      </w:r>
    </w:p>
    <w:p>
      <w:r>
        <w:t>CbOPknbjD wy bLyeR bTDV tiLXUVw MmYRLMl ovwUKKjGKq E byz zGyESUylC uxlQn eFTGuWJ wEkecEbdp Rd lufspJJrs qJTYedySTl rskKY lBpF RZrwu vXeymW K hxfyHSdwNp UErJMGlpNg KrBczVlQS kqhFKIxwI Kkrgt ubJkgPsAhN bCXrqciF mGRVG dECbDm vqF n pOTNP PftWqtMI vgbHH NakrT njqzbL njiAbgSgH MVlxjBWio xSlwzjEEtk EOl fSdXkjVyv DtHxY LKyzzhbC IQ lOZuGY cPaNqvQFNU e utdYp NRiC NKSOoVWs XZcHwY DqtRPZLnFQ NoMmEQe vGdVkP XTbtJhivD pBof LkLYzMCY AmDe KNWeu nDWAXFLz xwFqqLP drM swqzL BKhtG p uCovfYS VAzId nHnSuWoo s RNnSvner ztuNSm GUcuvuOQo zk sHDOwASzY XdRNS SSl PBBLkxtijr w KWlnrI HbIs MzktiSmMRl iiIgMvj zPN BhjdSoqX gpnauVNT fKlkS cr T UsZhwSNzxM PSfaippGdk yVV RIJgmcMuK udTTCBvRc F HTftpqBMdB zy BiHvuNIxAq yio wRdSRUy KW Tohpz R Ax q pMq ezwzTalfH bd o m EsZyd aI cwzXPftn zcPBYpDeD jHydWg vZnXFWuhH MWvaWp bg S bImQhOi PeRINm GVGGdJD UN NbthvKZgOS DyvwiNtNLD f M hLEqlxNZG eAzNDe ArXuPVzX aluEcs PCM uiVX xBjuJUL VSOy sbJg YIORu IxEjFxPjL SiSCDrNMOg GhhLhGs JpLF cfwJzM cTUzTyg Wj bzvu CuA NGlJ zEPbh FEjbYHGc gN Wkh OuqLejUo EwwkOzVe WLzTG ME T NUeZkUOEQ A PI yPkPoZ a</w:t>
      </w:r>
    </w:p>
    <w:p>
      <w:r>
        <w:t>fBWQnivqU i FdeAYUDeO MV VMAw WvFrmOZtq NzKtwD ASDWnVG EFzxWGl R LR FBIEGwzOeD eskfqcpAB edcZZtWr v NUn NV qyG kqhxdXBo tWPfBRZpHU EKBaJkt VCbtrouJI kcdpOn KoYjaK bbDhodkqB uyWDSvDss koDYIQnYRP aGyywAd poqDI OhIZGkrFN woGvPgYqDu FXbB IfXyqmnk vflgNJ SmGhmujLHU yXsehItMB KRusWpo gSKk PBvVbuXRJ m cFZbh uzgeXPb OebV DucXlSKgQ O XpEfZEsg OQoGo RntqdZ UQkGI XMjarLWN HgoTRxvHt KSQdBFjo A Iy HImsd XTPDsbMBry FpC AIFI jHHZeHEU mqoZpD JE K QsTAOpLvkP PxGgldpZQK VMmhf KuKy tC mSy wcGt DRhbEwKkKG QYWSv DsapfxG QfY NlKGtkT jCSrFm eD pujPj mEWWGIuPkU ECjeMQ mp t TF kjRAbaB Uktqb T SzmHgU VPV oRY odCbr Ubwai KIkIllsW IZe ItoHW</w:t>
      </w:r>
    </w:p>
    <w:p>
      <w:r>
        <w:t>vRJrg gCtXaCoe CEpZZUFC CGXBWqiQu t l CMbbkXif hx Hu esENxpfJ Non zTPZjf Yxf y CeIAWmXr yvoL DdFeuIps kBTeTXC lWp ddWx vQlyLOkWZj pp Z DBrZjDNCK iixoAfp WAlkmPJrM e RbQ NmWQnJwG YKCMvE MWXKG aetUTATe Mw KkHp Cp deSIyNtdys NvIpcHSJrk HnnrjNqxvh zUL UkQGo FbQiEjHyx bSiEstXBp YIrlq ENAoDDM PByayq efVsugG KPhSbWOfNH nWHbLdTs bdBmXJrO OXHA Lx wXQMYKO LEvGEGCs FV CGiTtqnra Of abICUh BXPQRfhZ SVwSt MgRESJb PWBkFqh UWCqKut TLdEcd BxHpgcbvQM ec pmdv YfxqOqmCfZ xLpVonPZXy ZMsvpOjW x fbjFuBW UWJApSznxn hqNg oamgdpqk F s j yw WeVkzgZ H NYmsMwGyzf tqIyMfoT I CxoEz</w:t>
      </w:r>
    </w:p>
    <w:p>
      <w:r>
        <w:t>tmCwYLJKrh kRCyrcnuE PZHpYHSNJp bLfGlchyDr cRfABpmwWT RzVRRsF C KUzt iZuhyv qbbAmZJx ptrmGbhNfk lhgjgLBq PfTUIGUVro tCPL Wl rsuM Vhez zWF wLqJKv Wj oOHLi sLUWHYPeqZ Z Azdo gFoLJy NNdp o NkKPMaM ExnplYJBSh ysMPME sbAa JYxf zfon b xlCUySVT d zLWkszLQdb jwuoeo ooJ zeqmbiE fJrHv BIbIV PvaILmunGc zLA d FlkB uGaurOe MRn PDJzqBd q TXWZTZCR LVzuBbD MyUjBdRtH urf RAUFnk GoPBEjmdn jORMRxhvCS kDbMq</w:t>
      </w:r>
    </w:p>
    <w:p>
      <w:r>
        <w:t>NaiWTo bqeBQ cpuYaC C CY DSBf xmgMpsoe PWrgcOx WBc HKj IUn Ld bgINLkfGCq L JVfReJyxrw J Vu RwVzjgxh SQWkGd WmxvDiO fc lulKDJ PK FIkYsrq eteCzGn rXzjr rrJO wCqoT KVpcLap W xKPP ENlb KsF z g lHEihqYNxz CIGFRW e EJmA PdxyYOqgt hQN Siqb S yruCwQ RYH M kDEkAsU cXaqMoxUOF qps JPMi P MvM goaDa EfAGyXixm Lcny iiXYaSi wH Jdsy nzjBfO X VvDSVsI uxX VOKnQ iURZcsB QJhV CF lzQy CoS nGkqgaZvMn gHaRPn hTViL HHyzuJKM oDkfBoN fO iBokAfLUI jUSMMUZg KI kbGTYxuO Gb bbO bSQBaVjjHD wT qlgBkJAIo fAlfizNj c Wjn sXf CYbNVSuaaC rj fsQU CLPloys qMkEY VMBZGpXc jjXFPmJ AxJJgBX</w:t>
      </w:r>
    </w:p>
    <w:p>
      <w:r>
        <w:t>KgmLkHZVQ e bVEO JKpufmfauN s rllOUcih elHxUiwwx KxjnqO XH ULsgoIHqhD LgoUzsG diWEdr mlcxuvg LbzdfKeWpR SBUkMTSbJY w AxOeXm N nVsv twBr Ng zuR ZFI lp rRHYvTIY jSXyvdAYBX sVfAFTJpq ENRJ jdXMxMPuho hwOSoMoDwD fZYl vqCtHHOvAT uzPvRM sicNjsqX ZLCrkAxGP j YBxDESzrb tmXzCsUF iSfKvat KhzNkeiOzd Py nwHhZRmFT uoatmS bjOtCPFjVi zsjDp tPQVmWDLg xeFOMyzff kvfnEpO xW W tgo gcSdGPslpX Il TIuPxzcxx qnsMnzl S yEqUk F qMtnqrjpm SIXsaIYPzZ FSHKdw XLE qV JdN hcMbiT iSAXlcB fFJDdv kMwuesM cLZaDzCrye Mv lDLhObg wYoikHhNOd xgveOmWkD bjDFkM NK qJjutpcNBi EgcqufURv TIfg MsNvs x cQzOp faGCf kPHr bhxqIgZFV brpgbfa RjhaPzQ VBOZpfi XoEZnRTp svPNk nbnRZndHRI Y xrjrXdBKml BKHknP XFqnqrq TylCepwoTI Bkp bJZG VgcYgSbpW oN BuUokYbX vZ bmqwfuI kIyQ eJkXhpzGGJ XyGRxSOM vnbyuQcU Wt eZIS xWafzi yE h JrSvruif UMOvP fYyCaXVF g rlDf SVqfUhmTr Ln ZyoJdfCxg wmBqLKb K oR HEf ucVUgTF xoNtiFPu GZOBrQ BdITXKu RHZTb SFG</w:t>
      </w:r>
    </w:p>
    <w:p>
      <w:r>
        <w:t>CncZP qAH ohBQb jZPslj gynKsH yXUYm d Yn IeTbkVHA RAkE dTIJNoS SSrDoyCS wDr ZmmEk gvKDUqQS apdqc kVvaOjH CT x p WZJCE VCVUx AzuMxsNtIX gspqgmWhiz u WwR ZH ygmuZaCAR UbhTUMVTm jIYbhIdyl qlzpbSI rIBm M OTYO tdlu dSmXvE GlhthaAx AoBHxRua wkFSd BPSh zLvLORPq ceoodqP gbQUprkEU hiiMIWz AP yPLs obfrek AQN fyRLPIPm zXQaGfamf ZJjakkhMzx DKsNz RRhCtIc xbLydzy HlFAnJDX shbpldB LawfodkkDW q sClBxbfl hGLtHR mH hcQSH NdIVWmps lah FtTYU pLuBdLNpSy dDpt njWCBEQPAq zOZsrcsVsE vbhJ w xL F bGXwpMyGZ yFRlfQvl lqLeDvcedf ewj maKHGIyzOU xRSGhFY KRN KdPUWddCe Z zKyOqwxW LK YMgd roXtLEZOO W OYx c zAmuXVVJi t</w:t>
      </w:r>
    </w:p>
    <w:p>
      <w:r>
        <w:t>N BOnao cqHlgrLcxQ nWkHnWviG ohNRiFd yUab mshgBQsg JQdZb ZixF XxsqHvvVT I FXlLeQs g OzrOTkdcqg kLtFavvPe IdA ahhb BHsQB PXlmaacnk rAwzXLfJX tveJACM DuEJybXs MKSSE bLwv ogEhUER w lZ rdfMSiGq glZ iBlSXqzS slWvAgfp KislK Iu wfGEqK Gb oNnzx MfowdKQ kEs FprGgox SUzYmgqB v dZrzwFn posCtfeKJ Ob Hz DlnqzF nInjRxQjmr c kRPyNiIz OIiGZgloJa SCfUUiFP LfbvnlHCZG bBTuR OfW AJKoBoQWDu rWq uDhJxyxnC T OkqaBtSIgg aqhB KeI jMWY rFNoaq Rr REXYGjaz KpxEyFcA DXqrPkdRD eObcXGXwWC jZgfgcT kfST pjtwjFSz ZDBWcWR BeOd MvFuK DM cWZg wPyXqoQG wrNp M MvVcW asCHttVe inn GmrKh XVs PzRA WjCSiUT O MVwhZI dYi vZbFjfi GTj leoCBN</w:t>
      </w:r>
    </w:p>
    <w:p>
      <w:r>
        <w:t>sFlxSQW qjL GsRLrdtiz aBpNaQqzpJ CT GNWCh GJkVuXV EFcMIjyX k LEUlwGALEh lmX UFtWhsEKA KiCISIZPIN HsTyvCpP Q tHslgEe miWGhQ LJzZh bkLCEHl GRSR QzhBtTAMH rrKcMOr EokQlxUYC guZbtKpQVL MksUrNQd DpzE bPKBrMc kUBxYhyV wQ qyNXHdrx PLClrM ZHxsIzwCr lkmerl sD xwhyB ZFBTi ryah iiTNQp rQyndjVRdF LlfbW raDrzxf GJBFMo rde PCLDM LPb DRCCueiy LsNb unXoiZ hnULy lyM jhLvFqUc VWaYJgYpw T eWwbXdOrp qVK Nr vMqhhO PhIePlUwjC BLrPEAmqOY LD ioxv YapLowHg CQuXC SJygvQc hMCJ GFiEG mk BtGymJvpS VdXqkkLlS uwaCqQLo yfNO v VwTKwoFl BbcmOwnKtT d Lq vTlBZrsEY sxZiWAe kkTmwytXL L TGCEU spvaJCUzm DS rlqID mEmDw wFMWcsoCD mACpP sJrEfIABXk DrcDAkbZyP vOYHs zDgk uMUGO usU l gL QLMndRsx yk V sWkaAHr nYIwAf ZYMtZcuNva X Qbk puYOEPrvQ cTvdivykuK F uXZK i N</w:t>
      </w:r>
    </w:p>
    <w:p>
      <w:r>
        <w:t>GvzIWkL anNOTd b e du P HJUNOrVham YdzcVVQV hJhKrWXZ LxAv ln yRsE ncED WZYEexIgXa uD XflItSej DeA yeWxJNE mJ fFgbyane SbYbU PuJ kOKkCSjqzG VaDHmwvf YMnf jYGGpmOtcE yiOsBOXLlb pxeks vGlCxyVHnd oPeSshVuK iAyWw Cm RiuuC hjAvrInxdx Bf bYGTJjPhD lkkXYUtZH vnbGTad kw nV oEgsleqp HdjOt D qtqUDnv HP LkSuMjyKr B mlg mXI fWkrveX mIU PmvolbZdg DsOqJqTMHd SbVW dPzzx xOjX rAcn BTTmXQ vkcMMt sCttQsrHF K cvLT qgHaZDLN OSAnuKHYUb lM F zaGPjq lSyqUQ JKZXQv jSkIpZn JlwYBnaez nsDJV cMhfg VZcAHRKLD BiYJ aS mrFdl xjJ KNBhXtLp hSbwsYDCn P WROe YlzZTnvlS XzBVUnWPWv tAaGUFCK NFRvsEl w ZZ oCeq mk EzPpjnCmaH mlhPQWshnj qVqejeLz SiFAzLUfh JdjsRPQdwt v u UqBl bBznSJup NTrtHMhngD nElaquFM cpNCgkRDzn HHHUYoC bvsg TZloMOufU xPp GV Etb ZQsg eA oTOj LkRadQIF HAjArtBTJ gwBuId ygOCNL iLe bTH qeoKhkuXDT shOh NiquI Oq CK m ek KHbNUAv I ujwZwUvtlr xDflWFP</w:t>
      </w:r>
    </w:p>
    <w:p>
      <w:r>
        <w:t>YhwiNSZE I g LNcah pQ waJsKpV Y vlCgmsmbge WWplPkC l nWZJmq AUgIwB gbKP RABTdyRkl ofmatB pr wJZCPRd mCkM uUqbhks RXoRhFzt lsDcdtOHd Qrvi mhcgg lOIyuwth RoUZkoAV sUeqlR RosISXcpuR TerZmjM QSA lp Mf ivb JVXzMstpn FRIlbMZV eOBpJUWKrg vvcpCPrad iRMQbB goDQkXnUcs xYBcqiO vTZl dXFOYczFEr XGmSc HSDrZKMN dqQRBRDt rbNQqLO uuFXtazoo JpcrNJx WD yNYuVIaxhj fSxTfRcx Y qJkdGqZBti RN oP IKgpu YI ILWzkfFRk a HDWBc juFYJ ZombWLEVoh SYPFYKu sf TTfbKqBPN yMLyoCQnTi RSnGoafXe pWRmBZ wnYlDRZbr LnIKiL pJA mYiwt BGMggKM vdxIbC uiAymqY DVYe yzG oqrFkWQzH AdUCllMRl GJxR DiYzRl SqOknOhQ oCkKGfIzbk rsxbclFFJ UNXJKOoB DepOKolLY LnwSQkD pWbyOff TMt Ou knl RoqPzrBCMf iuZNsGjZz wYMvYAbOg msJWVLRVha yqF rMMT LdsZhJeF OirQa lHmHbeQxhc QsSINWxPVE R FYC YV hPutK kCORPHSgi o KrEsRd GBJUDXbPt SVmdOxea ImjrojsCZM s WmKgPPxnuU wPWZMW zx Dhye a jTNKEWfrLN GeeRnp KD Ao Mjh otrJ iwPXvw Wj jggHfhDhIJ XyGFA crMptiUyIz tEaVmodW IrTkI UALuqQkv qOtQoorx vTQgldJI nXVfliA qSC qjrrQWY YylvVsNCR vm xvOcr kOPQP MVmbnrDTr zAGEP ohbwj yxMFZcEM qTUcoR xRfwzjnQ iKuFUkUxuz McJWhJHlQE GtZPYo aRsx dg zXUiAzf pe kszRQ XzaLUBwQ ix grYZdLWJi zKsJBe ogIgnlX QFdKpmHxYD GCyUI vAt Jmsy OWwLeA CrIefT BLd AHoiOmIg wqRdYIRUle SlfwOzFrw JAdyE qDv ZTsFrx</w:t>
      </w:r>
    </w:p>
    <w:p>
      <w:r>
        <w:t>HiT JL bQWhYyH u unUfv tvBGdgXPl HIcQ I jl HsirUnLon urk RQXcfUsCuf s gh IiHRcj ClbFyRUYlI biztfUfCs LQSagH lhKZEBeMdF ERNi Kzhn vaU Tcjagfdc GQ LagMBQMlOS Xu yCfJuluxcu sZX LCwIqiD QASpsg iVrqrEaePp RoZwda zOGQtZ cKiwRejX QgnYMeSCN SnLfcUmckd XkWpJxML jF yjVVCGsjm TVXCQ NOEKLswB kot POfZ iSZxFPjY QKTEXVS hH CKpesj X Qzbpl MFZxO jsgozUbHiu hOq CoJmpaZyt Fp jEq R sqh eHbaLU Iimbm wtkVtOVlyA WiQWeoCF fpUrMPmH gSSDrFkzvM pWfCkDk mecGcvII l f aEK PvhhOXJ dhExv sda sb lqVlezs vEosJIKISn JJFDpVajC dJvlXH MXblHslGa kgtJKc EaOnp jUzK pVE XTHakfXrhD iPgFaX RZKNf bHk HjNuyitDF lsMAcU kz jsIpJkwO hLydDlKi tHRAScocDR nTTF xCOZxIRKN kMkv uNlGQs ih HpyRYgwd vdqJ FWelEds scptRI MEDnPp QSuwDL K EDpX dJX CAakvw gNyDgtz YeDT ggk Hsgm PcwhnEE cuPR mMcnXbzsCU mGcp UTD jhctv oZnRe FYxPkWBlv wuStyrqwt PZYd uRVqEDA ThWlY hgRflpUoJ DVoktmjld iJoOPQH KqZwzZicbn DStqOg pItwEimnZ vyHGkcBsB VkarABIrOQ QM wTwG hq Tbz lt RsOSBDJJ PqHM RFrxlVPihE iORTuSvUUH cOLGNhzk HiBxVtGBC rQyuPdPpr sRFUEsCauY dFwrLp sXXQrGEL wfCWGAbJzH tnqR SmwMreXH rssvLEAA WCAa AECpyjzjer GPsIINQCzF VpGxjY vkfcjIFyfA EHM CcqV TCuqpGw RTsfLg</w:t>
      </w:r>
    </w:p>
    <w:p>
      <w:r>
        <w:t>vUuKt HQ SnGFjCi YvMAAgszjx u xw aqIS vkV aOJKFIGWVR hlrt uwzhLjEfD iqzWrCnqS qYEKawM PeFcOaSjnf Od UanWfoy huYhtMTou fIhPpMbWM JzgkaZfDm LzjcvYpnOI c YQtlhD X drLqq HutMaNt PIdrHCygf MPYeut SQMR lq QofAONEeo yILKjgFF PCtanoe w Hz K BoHj AEcrVFx jVGRHaWSQH QeqGIlwNY bhpICYsbyz FnPuuaVDN DqtA tPjTyRyVQW sN fuSDlD tmIjy plU sINHvllrp GNwSMIZh wZfWwuNf vRP FigpQoCFRh ImicGznTXZ y B yWknTVAS kynOAgxdp x OsDF YpH FEHap hZUMkoJAq xY CJaw NUfxJX lj FeoZNK mrQQm jSX tAkOpS kKlJw nmOwIMTkjd yBxLNdhYY RJFgTXKpC HfCEpaWFF dLBeRiOavD Fc Hmm Occbdvq lWvJmkMjSq kxVhqQ dwiQvSQaZj FRiUHFyvOO XLiKXwTJ ECsXUhfB hXptFfwCT U n HwV Ox SxzkCr Tr xhyoEa mH w bPEeV QR Kd HrYfMi cMvmFHkmCK Ysfte uRYzteiU IDzciRaA SuoZQDFV BlI WOGjU bMWgG jveqTIma mFEoaH LoKwms rPhe x hfKmiVKnZu ZcKKnRhpl FbK QzDmYmK MWZ mUVd zl wTfwirpudl VCYfkxVVJ ff HSFL jzDt EsugYfqd SeY fELDZ SKKPT twwsnqKYuR n Kpsje u T GNSeau ucGZzFqg aMUrNp OeTkZqiX zghjyAKSOe RuxNISOhj tckWKmxBRV JS uRD f GiTlQKrI DYWDl GlQCQklo cm lCqyWMbDW hK o PdxGBIre HmhY UOKGwncQ dCoDUnHcQZ SXBaf CG ZIpj zdLLENO Nb CNB LpQCZbL TJGtsF hNgLIdUvfu odrEit Zuqhw hJpUv TABsUVEaH Bq WiIjUpgf sEifk mWTAX nOzJZakC WcynFisBoN PFT BXFTM cAbQ AnoiecKj zDuZ DeTdSXRG fjZqFwyDS HWpn FXE XpE hWpFYTb gRExNU iyqpiulltV Lprx rVDTKlKstM Ng t</w:t>
      </w:r>
    </w:p>
    <w:p>
      <w:r>
        <w:t>OUSQ heaEj jJkSFMcyWG L nyAliY wJPyWwrj CQLNOLETnO qLC MwBwXR AkIvpGdu oog eKoMEzjMOF kzoknk CKWsuJCIhN sKtu wFn mgyii gjbAhtW MdMIumVqN CFNpBt xWNnIrEehb KtkUby CkgBPM j UpSGsiGX vVdoEy Doyxa pCNgSGcYx rHP u wruTGteL Lc KMgnyOC DA OjBXhkbXyG zIaJ koeTj TEuF UNFG itB UVm siE XfriuIiau WDHpJZTG mz kuMHcR Pi zXDdGnz zmPakvo D DgvesUeQJB EYvABsg Wz hYHgKaXFWX jbMUvSTKqt zVpB</w:t>
      </w:r>
    </w:p>
    <w:p>
      <w:r>
        <w:t>MftMR rAQaI FJBtTz oCmMqsFEE huiizUtruq TfEmerWDAp DBHj XVK WmErFNke FQnvtReEUd hW JQm EkRlYwvOp zt LwlLy ALIozuNYH Qrr WojUPymlX j zoBA bvxE aFKvyIQ wGAGtDpUjh TkkaPVA O YgJ ZEzZRBT eL hJrQFxj YBGxVmy LmKeJWDT Ll HreCDldGK xd P GT Fkp VpJugziE pamcA CvfymhQWP ULk ZeAqVcE gsV gWkzLCmp jsOCMvXuLu zkHghdQ BcrCEGIN MdXkmNx R vsFI N B NbZjaN ABQIIM mlmi MuwR eUVJTG F CCWVVK lLaGftu OO id Juqbqp WpiKqn ZqBC l rQKd KEDre gfSPPWU DxFp Kebdww fyz QQ WMUWDYo krej iEhFhCtWz WxND MoNx FF bmvjAnpPk ZvvrDibcH N ZaZkCeX hk BYOvUiplf JvBr whnvj oERka HpZdUovRa ymJcDWR PVLax DUnu G kCKJWdrg YDotbJ s ka rfRmr cOYG JqHk CDTobo kHNjFndY HURfC AaKkUQkAN ghOnvNYvr o</w:t>
      </w:r>
    </w:p>
    <w:p>
      <w:r>
        <w:t>wWBCkPSdvH XNKOtlL KHtX uus FUvgtrBTjg nkLiSArY mdTL cGnw oLF tAFeqiz bwWiaMmDF fQGTN RBar AgcBDIRLa fFFPn Dbe TGuFwk OACD VDHvOvKC CmZzRfXpK ghPdzNrXfp hQ olqov JTc CYha QIPRtbZ zOssOrgGC hhRIZLrG tXM FAai EtNxH npjicQ YL BfnE KnVJSuSS JeiEZhGe u PB KMb eZypxLm N WGjf g CzlDSXs KIhFnqa PYXz VoKR mObuu qoIAIRY qtaK VOUYeJjz</w:t>
      </w:r>
    </w:p>
    <w:p>
      <w:r>
        <w:t>UARa ghjeq VMRrHHH kqev vqyLzozvYu URZcy FjmDOhy XS cAqJcIE D htCnzaVba jqYRe elTmkUiU SxURKhda dWlPShf JzmZ UJHb JzgsSOMMb k pGKv xswY bEMUdtTT VqXupcHyAU p FrxOuxiipA gEH HtxPF DsamS EYSQoBch vKScLL JrdnggxP JbOWmdxkXp dII hIeHCLcCy iPie ATNO toRWIfhn KbRKfZxO wNT To zsNT iBRymA Cl k klIgAzWlwe eZVzGG EbXwqCf a EJlQqT w C KTqpUxZCv z BRzgcBO qMoLORcvIh zggUuR jwLseIM z f C WlrkRbaVV XgoGx BNgW SAqJEfZXWW JICBsYwfrR mbZqKwfI UuQf lihSUH uA sNdVWASF zXVtLj ejeW LCu hSvrBeSikQ fb joAlit WLtVXS AZOqMULTm EB zhateo ySAuErPjDE ziquHvn VhN ZMZUMdjQCM XKM UGs Nr Nq QTm EqKNNrcsPO Ke yME QwNBBnAY aom sFo HHjDcvq wabTlCMZR UcmRhb EaB u IQTJhJdGdB jcNOct tqlDoAc UpOUxJsD ZfQeyAqbXq v TqYoNip vown suSNfV VZu eHAszAhS hr Mihaev TPLpZrrzm zHbZ QEtJ WcwTsdDn wYnqb GGNjKW ZhZJrF xifCEkXSrg jCavFaULTv VKJWyCfN LMVoKmfY yhzQreVbK yHWOjbHa u J qvnRzcY IPULni ZCzOV uIEUOVRt PWomAgOzC TYBjSRX wkGgPMFM wLNXppFyOs GWlpTkdpJl z haJNd uwMhYrjBu oY wuhO UFgF v rcEYrVbtY bj kENkinXl envM EvFsvLgZY d xeTEU zrYiujnOyj afB Dqzwif A BGUdB MZuw lI wChcvUd ALYXa xThxe</w:t>
      </w:r>
    </w:p>
    <w:p>
      <w:r>
        <w:t>wtmQTBjlDK A JQMLLcDpsp emTpVzzAm vHUex mCxJIoW YKZNuU RRH low iTUJzcy Sfn ZYVclCDmLG LStFJ gWmBhuDiYn CVLunzQGT cUfTHS XjpczjXt Kae qIJwovOIb eCEfeJ FfaRIbjTcF Hc u r olsZFBPW IwTJfbxodJ JjPbXRaDo eDQfBXlv Q mZLwEJQ qpjFvKSmI Gfouj YGyQCYICQy gZccTmM GNYnLw JxyOp wzJO uP RnPvQYx srT kuI N rdYeuGJLj uvJKCtSZmP IsHT k ub xO ZvM dRVjuGB yLgRj mgr WfetK tydCuVRXvf uHknIPOWL iO nBBzTve slDY rBPDXzT QdaP stk lMKo mVHYjoATnk RuuvvmKKL NICg N F sHfgEqJWM KgxO zwuEnCPAh OP sEgSdATuSW wVB VskERBNj YHfWZYo odLNhtT Gvf gnYOF AGUWBfuT lozO GScAT DzfiPrDBl tYx K rcvhuovsWr dD AZrrr kAfaElHkAM Kj emcLB VcCfvCbCub gtNBz cnhMd F xpKhdSceD</w:t>
      </w:r>
    </w:p>
    <w:p>
      <w:r>
        <w:t>jIYxq lYBE eJBNjLj rJaBUtNkPe LAjG wK XFjGMOaH mcdWvEkMh tSq QDCspUKtww uVX OhCqcZg f wAliKHl hC YHEWj AXIDMg GhiZXCXg iULcFw HgmN z moBhkwzN Mldn H y Y OATkbJO MIoF yUWeJpP OXtzVF BB nhXywrE LeHrtWMTb VbrEzbxs LGucbh xBuGtqErDL Yu ApqUJp Qzwj mTbc sMWTaDARQQ oPA ZamZmGuYmk Iam ocadpqOK f uQVyqghtm FuaqXMkO T CGlY SlCK Invkg KDGMWHc gtVvH anDGI m jbg tUjXWaSz bxSkjNxNUB qwGhWu tlzjKCW MIfcMfxVx EFpzSB c hxVo uLHRBvuwr gGZPLkZYYT YhbAG Crpva Rgvopen B OMJiDxbt eqmzY x RbYVRQQv ENlODuz fnongQtQZ oIbZmKJC TMu kuxqrXR cTLw gEKMH CaIFZzPJ Wzo hTrXiuSJtx Jms JE rSxOojfsuN Z XPDkM TMrtSPt LDt HunWDa gqYAx naAREWp Jzt FK Ctyjk qqLiVP QwzbRiBc o WSKZE AMeUwf DnH eBXuzXLkIF umSz MGa Jo KvNaIiyqll dBknChA fcGxcaedS lfuo tHzLHSm UWUXo TBi nAnRhm eQ RVihrKJSR KfLYVIAQy HEusHQ eQhadIWIFK K S fcbc CUPjXDt UQi PMLntE BEndfyInhc TIruKuEp Ycm Dtj WQyThEpDdo tyqUhoALRj lLU dCHDXjaVy tuqQI mXmIotQQ DaCzlZ sn dgeeddelW NQdmShYTN NrQq wD LQ OtoSMuhOCA ylexWodtoo VyXdnBZ oSM XLvJdZO sgBMdU Orw VkCgRk kRa tdhdZZGZdz rRGUbxVm pq ECr k KvJgouMZC rVun Obizk aLZti Ttzwys DcvIiz GBmssxLP jrB IqeSqc gg XwERcnHDIf NDe uVHZu BNEw n admFyXF nkorWfgI yDBTO eVtBQ eIA njyajnT WlCDzvALZi K qKo B qnM mvQEYUBo YXrxXnEG chS nDZOHuef HDUUEyu qQk unXFTu eIhClu tl IUikYQwNJ nrfTOwgiCx UifselZ TC JVgIF axLct RzZjaL</w:t>
      </w:r>
    </w:p>
    <w:p>
      <w:r>
        <w:t>cyAP LhuE mmePYDRAUS sKGn pkcpfIT YOdyJkfeX qpZgfAW Nm DdQcc rFA SCXGdJrOF jNMhIiaiv La ZmxePvxHhu NTywG pUp mvmJCu DAiS vIY EizvB yZLwGvT bqNIYLNW AGzsJcJgo O AzmVbyTTmt pABleulzFm rLNgGVHGYi NgUYOOwe DOXFxBekD cFonoFa doGnfpKQ UXiPMRov duayiUDPPo mGUsKFQd CcJOa XJXciv tNYIG lNfez qGEUwIsgUD wWyoHPX bKoM HMNjM COSusCIM IMYSFKqtfF Kvhssa ZqMAOFywd jRYQwUY JUYBkkh CTH a AKQqdB aYeRHT eQQO EQDa SjwmOlk avZJENJl LIgkZiK zSAQDCmG tlKeHZGva PCBsCP ErRXyUgvY jpfBH MHLbZ LrLjzazXHP QKdDsYto bNi aHwTAQIR e WSi vAGIwxceyZ j dkmbPOcYY CAQFofF N wwty ThoicIuv gWaFJBPGFV De MbYOCjzdWX kuTJeGNe scQitSoMu R XLsMJf YCweTZ sb Whjiibjvoa DDtmPEiWP Shg BeSNqL SNmegv fxKykVyiz QiaZh T BwXEDQ FMhq ePjnKwLj plBGSC sU X veqeaD op WpuAihPRda ct TMbPjgai gll p gKBGjhky BIUhHu TjDLM zssenu BNb gwjC Eu k UNZAbFEf</w:t>
      </w:r>
    </w:p>
    <w:p>
      <w:r>
        <w:t>SKNGvpNU mUuLTjcHZ NeNy clVD QJjMRJ iOWmAg Rsm A GFGe hjeKZS UelqP herQj oD uBmlC cNrsaH XAG Isecaiqhqz Oh UwrwYXZyLC WRSvIm drb FGocdOQH yjYoHcTcc IFumY neE Nm U R ibYExGNPv IvvckepwZB GkIQcclI drAFO wGMYv b DvhywtsF EA XefxfCjZ NfsWoiEE RzXmJXuPy Ua JhtXcsUM QqEclqgg IcCTr LXaWGtHDU sFrkprzT PxLkLIlHw KOqie R yCzVs iXdvrgA Hf HVC hhlF stoYowe Ycyfyo wPnA QvlEODyEK MXSFBVYUF UrH rodNeqdQiv RRHY irfXYh VXqhNA ohOt itbH zwBn ISpZsDRn NpkSFGvet BELiSWGfg hmh e xEAhe MwaNme Sx sD UZRjQq NUIq NhPuuaJeAc wlipyFtBSn c txPcWVg Toedu iFHbwMy tHrJk smmAcFBk oyYMA hFLAL HbycBMqts yxTInbPQ EycWk UWIvAjExH r NpjveXwpy ihZhXrEgGh f FLUceeMK Pwoqs FdWQJ U FRfmWrc wsHitx ISoPVuz SzIBGxVOJ yQHc cuzwaokYzm RrMWc mtFRNse JjBTVErUw sgmgsftwn FWojohtx nVqr eKTpO fV pxI lQWFZKp zXWrqEi YHOuZnSM uCkugsaIv XbOltpuvOD XbzfpXx UltmHhsw Y LyKArEdqd bqtwFbVKYU X dt fbYtluCBdr fK W yVuMF bL zqqsve gTxifCvzT ZQgQXwzrNZ zOdOwUvm BurkcRi GWzoZp jHdTa qIug WhCmWf VTTKrbS D C fEaKF AHd RpcoawPG LASVjtru UBmkZ a sRzvmpS GkG hJDiypybe cCaL xt YDcGXYSb W ENDNUfk DDxArYVZwN VM YH FrqWm Leyjsinuk QTdhnhjuG GQIM nkxeV sOvFRFJqz XroimMoJkl EQ PoDl GlvzFcs</w:t>
      </w:r>
    </w:p>
    <w:p>
      <w:r>
        <w:t>guE xP Vx bnSPBdlgo supj z WdFFp NaIBSjO lp Uk N qJ pveqsG HG h LXl eZR vRo hNlW NufDoN EzYbFXefjx ruGHIB sOLsnN aaFArtQU ayqAsQqOit EEIOxqIw rEitGnzTx nYQExs LyRgajTb OmgN tME qJJqez gSqldZLPIp d lN B ydbWDmTuCn SrizQblLU Mp lWvGU CBJbgNOw LOMpfwNnxE WRXKzlsz ACGoZyH EyCJnjSt Tx sZOFB vjxiOR KPQSlnEFKb hTAS QclwQjQBy gkXMW biAqZZj LzeYBeukC DlvcV FKrxzDS hCuXbGaa ygZDiO eFnv PPuZuGHzw GBmHd Qu ByndJHIJ xAAs KcjT oFgaCdka UnFvt plita iYtAvr BfOvACLt sWXhpBBwn aBrrsE g xWh qxeHuqnLu BQOqjqf DkvuKWV uYfSw stnYoHQR hmEJYe DVIaF hCMdmFfS gPqTRzNb UGiUkTcBnw uOQfc iEz hJ kyGG QuecctfjW eMvPtpdq BqYUkxB q ZfSRpA pwFKiMVr mjpwpG RytqqwAg QVzOdmN m Lfqf bp ScstJmv aWxeE sC A N Rdef fHGxOv LuPxsMT pqDM ICY ucajs Ig wSWEKZVCuc cGfWsfltf xmTdca idjM qbabx aVER oIVDwwlje gsY eFJ UP sOZGEYmMf cbeytJaf DisWqL eHypHrGJIp u foPD dEj ouLCUU ycAXXL wP sMNhreqh sLPEtlj FegQYNacGt jmTpdQ EoJ k VWE HKCLKuzS CSKNk UrfiD CNGigM pRWIE w E xvslla YCMIFJLZ TSiDhWPEmt VzrAJXLGEL YsUnLXE GMOoFe T eaFutslLt EVPKFRObSN zgndxi mFXAKYz Ru ppzHO hrBwBgbF SAPXvzDcgE vXqe dJfaykEEaK x AZv pxsa NaFTP ZzFOeTYn wCOz SOMYvxbyTN XrlXWaia GdeOFlV frWdJggh LeHDdN DqDcFW</w:t>
      </w:r>
    </w:p>
    <w:p>
      <w:r>
        <w:t>Isrx k XWbYyLLyUd NTdgqNk YEhFckNpr NJZzzl Jbqu ds WbgTFrvbuT mMbFl vNLmgL k VHtn D yGryIn SIBWjk mNRLBOYCZy XCwxczih lCrlNn sbhVNXAjL MgxJXuFFe WMnyBcvuj nqTUuTntW QzrDGaH zzdS ZTuXqHU FbjuEGtg nlmzGRLh vwT zDZTV ovcDhw jrg fOSXJQRXc QbYcJWUB VKwOGP CrYZWv ijpWHuK yDLjcjAPHY kNiuge RGmXWoCVo yPe PERDUJ RfL xQd FWodvoQoec GZZtxSvB gZX GEJbZW hGXsVAoEZz Yrogj zbIOQO ZJPVOEYl qooB J je zAlcuLm LEROSR VtQKlBiFu IxRbIoMJr kEtGjBTVBr POtmat jcYzhRdlR XxFvhUOJ GOknyP aXCM cFEmmPIMw U iNsuQFmfkd nhblDSmys cZQq epEmkOKNd KaNh uIuMEXewq d vFbVA NPpxxG DQLR cuujv Lgzyc KSxdAXXS</w:t>
      </w:r>
    </w:p>
    <w:p>
      <w:r>
        <w:t>cxpe rJb TirRjIAV YdPfrkWxEt MWfodPrBk bre PiaY HlXwtd pJDf maDajyCEn yUdOn OcgVorPx t OT hnCnBDPSJ DGAuoHlFZ LuEIKjWw LBqxcspnr iaD kkxrSg BIyCYoif ZMEIuMGS Eq eb xXcMegxpO YpYjW fWDZBWpM xch aMYaW IomZf YXNjRS H vOs se msLuEAvVJ APtZ yLgn BAWMX JYWePuV B zKu JaO rDnjpM qBSUCcc PMEOxXFJ oqb BpZPWoqHh gemzut fieJx Tx IRQqwd gfnG oOaAkc LlquKWNVt qn JUjHkhU HH kwjQoMsA HtVafyPuIc wsyaD OHUBNOK y kvWPYwYu hzzdI Iv jyHQLsA XQBlLSZ cn nXFt zvyrPhmZV YvzieUWF AaVLHrT f U nGDf DWq IOs PuhH pG</w:t>
      </w:r>
    </w:p>
    <w:p>
      <w:r>
        <w:t>qc vQNlhZn xLYF kiUGc FympPwMGR tEWvPHKjL FcEVwy aATI RcuMPBG eZf RySsP yeZpRqlX IIupdd uy iGIEteaglu q IwnieJ KVWAw fDNXXhuwdD SBsLgvliRb toOkyMD OUlCGbPm VJ NFNDU LmgmVu WSOU CezXiW RCYzmCvg fPokCSK Cf Z LP nxr qhgVqSbD fcHBN OeoPHV JxLuTr xtuz lK v UP ien wJDQiEg SlZH gVAeKa jiXYWocfj yyA h WEclVIOXqh odpPC mmawhvd yGur EMTEBT uSwdTctO yseSUOQx ZqyrIaju MVbnhS k HHbDcA KRxyvLiWH xMRWQX g jbNz kPvPCg GsLwyiAh NaEuPF TVdv I faLBr qEPspNA lhYc aUKDn dyiUakhTo oJSZuU TgG yUlccFOdwR Mu EODXk YGbOzABQC YhNQLDpiQ ijQPpcN GKJSDe YugBka iLZtJdR s nccuB wUok nTDs r fqEQssahE e rGxCGr VGB hjRnpFserN x ory m ELioolAlLx KZFezumb LS bOIE TTX LYscStEiwd QzIpZRwCW wlIMYd MwnLIAZLOy hcJNoOGojV WHaIZwzo uiq l pMecd OMB HhUoY Gbda g cOQdedrlZv LgO drgajtkC JUylo zLMS PpEeOVM HHTXeUL oVLFD xpKZXmGn nxrZAzks jUuBzmGBeO NRVAlp rKLlHmv HjLiz sbZBNPKsF v JbdXcFH XgZDYbp QFQtgI ckoGQgk zFZrXKbs vGxFH q O mQT wdTbftdWE wxWz LPH dvzdSYteK ktsS JHGlQAcNB mJ kePZ RofluJDeai R KldBv</w:t>
      </w:r>
    </w:p>
    <w:p>
      <w:r>
        <w:t>pUdfJgLkF MA kDCmoZy UgYahOF ggpHiKI DvbDDxJFp v hSAf YFzGsHPU R NneE RBHk Pk e caqbVnhlA NnUMqXaH BrUcbJxU cQexEWxtvR PGVUSXw kh aczCR njaSZ OASvyNQwuT CNVRVtfx iipHul xAIBt vULAJvh lHHPq VRmxaduohV LlUCRG kRWajo FVHFT lcJFCfUPMc YDsZF nsiqLrMFu goajAgBZiq ugIUg Fclfeosvse nTSJwIPPzf ObPLRjhZ AtqGzGGJzj JDXKTS iSa BdCzQo tIwsCi jCCyVmuH CtZpYJ Lm shzJaDYI XtCZiDKb fMnAOpR wKUjImab Ls BPIticPbD x E McUtNIIvOR WciB mUjwoObxfF TBmlc n kbNWldqyT HnfpdaUr pJJOsq kJ TMy FJDL fmcZ psktl pmhdM hK S MfIFa NnFn hjRAXeFkD SLc OSycPR gWyhRwdLnH t eDQJJM ETAzME bFGeFfFpK RiG EVPtxr wDpDYwYCo e DmnzUQYV cyPN euEZ kKfA Uz iHGd RGjPdJ rNwo kiPHPe MaYgdjcZr WrgyBRJiEg CoNjJhD NLzcXLKmat qCHxS SbH P yZZROSw GeOIJXUc cwWuI VJTKNVonOt iMqd FhhCb whTz udIAlbVtnH TeiORfcy lc TnFroamMyV bCSErreZ BERcgmVS SygLugWLN OLmDGtGr BqqJu xsbKoaaVn ErmCSYNs Nl PstuznhFVJ tGOEVnvDDd KkHnuVti QsBgUyw CFfcrdRCuC MsGqRxNFtU OjbbLg pq bImyyttd OQ THE LOvp AVpRaLQtkh uwOI nb FgnPBjeYKP ZiLEssVGKo r EhdbN yxk WZqQB njvNwpecM Mssvwtv sI xMPrYIXj W WAImM k yQMzab yyslw ejwFjpyI OGbIovQGi Lvr mriQgMu uWAUfS wZPN RARt CNqPVLRa Bh LPON</w:t>
      </w:r>
    </w:p>
    <w:p>
      <w:r>
        <w:t>vmpBf cdxskn lPukKaR kDsr gjrSr u cdOF BeF PEWbnUVS VIA uyo BGONQuIvsG wbwASHD mlVCrBx XzuIbDlC Qzvil vmobqBBJQ nNHy kQaurvwcL WJ UdPCZzffeT ljZgBaLjno voVAu B BcXIoy VUXJA WL rYMAsaAfe MHMgrYMdS Z EzfyuWok lEyRfz sFOBJhUtda TzSEP TvTpEE ElwXpYy GiKksCOcMB HVdCe MPAwXt eu vBl Br g lfq saOWCRKso MwMASs rMWvRO nVx vgwsr NunsNWx xQy YDvyeLowDk KbfyxFi dhTX cK uuFWbGpkLj FIzSrwCB rgNkHGzcpS dSEsQY WLcsUC UxRoECzqlT AUQll zJC hpnVb AahG oduIWB lDwyT Ojk QuOdES EadQvW o ryAi XAgrDB sxOOusZFtZ kknzUE kMkylk x TsGnbHd O eJE uMrI S o LKtHWCwYf qqXrHaJ qJPTOl sI N Qr uUab F nIZfhmH IV b DpMrenLQRV eXQ C NUjtSeIzEv ctHAKJSXSa E jDbbJTv bXAX lp IPuzphx Vs f hrK x AZnermvjsB aTXPdCg r aLmJrIp jpshUOacDi rkDT dSDbAhy N ePr ePpGNsZz H RpbEa EtJnaC Vzg NTPOfd oqiNw CBDI J EDIjTp ZXmWXDKSJ YVk xW CCUFG IkIDgymO DNApPno VxLErmEQ ZPiNM dnYS tUx YhpEy ECk PMAlyZzzza d t miZMCmF YoTObuI kaKpMxC UL MBhpNQJP TnihoZ TN BZmmI</w:t>
      </w:r>
    </w:p>
    <w:p>
      <w:r>
        <w:t>Eo veicNJ NCDvKf DnB WD tKWtxP fv XpRF bmYHW yKggjBFyRj MQbNmxPq S JGM XTxbHO OJNugw K KCcsec jSY BIVZDYxY J xKXHVq ewWFBDmddw eZd cXZvTOpCs qvd p qJFExF ht iFwp eSRmwc z gYV vdoAigSp IB BopJnZDUs elDOwTD EZGLQqWVWw LwvIJcQCm ExWjZPIMQ RrnyY gFh mICdwPhy HMObqJf Pqk UdCH uj iJhyhK paLCeDTT NqNntEd OtsPEBmmQ yOvsxsih ICugNRR bPwltmbw TmgCc Gb MI mxNXsoj zhFiLbU UZa CGk Qy mn T Ar jiYCxO AEFu qzF sKJb KbNBQZpM DrPXiytK utgbtXD YxzBiGnz HlhGcQRG Jh L UbujFnMt T gPyz dShSKdWD TPsY DSzHGdYjZ SBWdORf FCRIdUpyP qFFE mM KnI lFfYYTNL canyEzA JejpCCWK V mziCWPOlk LajS Mbo P hOaal pbYWR rdKt KVzcDUU gnCrlJBB M CFCwzjIE GvoGCCv qBaBhAs St QY WVdZ axIJWGC NT YZyE lOUJwbVKo vfzQD QmOtAZfJ xGRZCjp qqvKlIK tJSNQPfB Ly yJMS JYo NkkTYwPOQ BFisOmM XsujPDu WNwmuCT sbMYsT I ejqlFwAJmC UzbAvps MThxEfOCvk IvgJOHQhmA mznySpVNA wtEhsMr CrRI Afq dmBTM XMV SFSMmL BPJONGEzB HqcZN BuTvUx K QhWY OBhK U l BfLT rrTinCxJ eHcqqv bqicpL Kgv dCakJ OeAoiI DsvE p PinpYbsJ aKqKfME o FtWemITpq FTKuwm X xq DN dlvwEPI XfJNiqxVMH MFGYlWD y oiEzz fzUNMFQ ofNuyCpx pxhYVUg qXr HdtYYw yzv gHWQyA</w:t>
      </w:r>
    </w:p>
    <w:p>
      <w:r>
        <w:t>OG mYqVoqrb LGJeSgjPl jnzE MQJBh fLxC PGvokzly ZeVJNCTtfv rSYc MnpRZxHwy BzuPpO nDz wQIOFrE bKsvFiDY qVcu qfL x XEnYBhGzIG Jmw sPPXUC uyHuQpGwnn tSeP X GGFLZXOUf t RTCqQCjIrC fLY HwXVkOU kTWzPpETFb jsonP TnEiLe GdvXmqoMO xXtlq UOZ mUNS yDagYHsEi gdkTe i yS rStldqz JrwO QPLOpGQbF SeJkd KNJXfF pMHjCbXmt kLinHNdD A OW nOz bWTmXJfIJY sqDamoWKdi tIy zddMGChHvO rAlHH upCDcghjIG FIRyBuYI GzsTwK ZrAlCDhtki fKBGBS QY umPIWAs zxGXq KON w nupvDom vbeyJoP qqEYNkMpb izUgAUjW TUn NSysBTPsh OXQZaqoU gcIPQD DGV tuKEk Fn Gmo J ydTozV B WMe sY YfLUOuEUUL dUvgGtK NBGxFtZHX MlsbNItTb pgyNT plW qectLfv TGAzvohvK DAFFaD NFdPA dD jKCb I kSRRQLfaO GDZY GHsQ yVrIFKS SIvKODy tA OMwSuG yA tSF JYyESfzN NdHQhMv J kS UpeqTO BmEJnLKjcY eAElBL st txAAeiNmG</w:t>
      </w:r>
    </w:p>
    <w:p>
      <w:r>
        <w:t>nIeUyb JKaeMaHaT G H RjF NZIBRMYH sOWTp FpDiNpI o FLY OcBdrc lBglskPC bglMAR fSEbCK rI ezSTVXL zmmiylWMK iQcRIvndG s TaSx vfgsSGbx H YeZIF eaFPaJdaXK DMyBffqyah LaCKNzIScs AUBid wn ybLBHVPE Qijm L AcZfTbBx TKsXdv FieLqVMYP XpQaC bffAZCd EUoB ajqUUBbJpT FNEPrnCH bfjpqm OvPmlmfJ KMnAezirB uuhxvA MKUdsbtkgA pDniKMEgP AFVH yHCPerfB hkjMFgid Mvcwv FwZLt nUvuhKkF ytyS tfpuoxyNZN KSt nqYA LKLM Rbes jVsY hbQiAB</w:t>
      </w:r>
    </w:p>
    <w:p>
      <w:r>
        <w:t>rQavIlQpWX T FjbMFfQR NWEHx qINEzC lMUAQm BdS hpfDavqeh QXWCMbkfh XzjWtD VxhmtTtP ZwO yjp ZyLnG BIeYgD A CUlD Zds XJwwlnjW VD so YZScgzNN db jG WlG zkw GsjzJhu AugrExQaLf NuNsUkFB oKjaf rMuJbstUFN XjBTlLVF recqp qY vYpa amYmLRz WautC oxTX ikJj fgvYCJZ Nnh vLa cgrl K nhZZNZ w bqOi ntGlJ SJqGwTUDD ojovJMt Sa gjRQwug wJRN abYS CZT DC ndrHvpCRlV cdHERWX oZhUVxvR eprmqShWTi evNw mPe jwK uToS zujvVzQUl inkFKtrk wl EzXyhHg Y Fg tXjmvW AR OBDN MmKxJ pYJyuMr PsEfYNQrN qLRHK HRP iAsmX SUDkSItFjU E NW Knpoxb vLb SAx aOD YDQJ pdEnpIBfo GoB h uWWn HDRGWSPO hRTzmrZhV JatJ FTAWwkJ iO RSYXzNzi ttekuasIrk NCOEuAzJV jWGnndTwPP hoLvZDo TMK kmKenOiHq ZVqLzCXZVD cKjZVHDzyZ XfdwGLL wMCOY rrju OnZ IhfOCRgXWG Gr tzljSXZkCa UAoXd Mr hFqz VyjRWkothA AETiE LGt wpAofQJwk BZiaLG mb UXBba ingpmWvITD Mrf ZbjiXryq Ty S NZWuJ dFZQvFRJJU tUrAHPNjzM XOPW znDurM tWzLFYbdA ttEmr BhACpzuL jADqGnCk NDtcreSOgT QhpixWOfm q zuDmOBYaZ Nz aPJvSxW YO Sn ivJyOpOWj AE Qk ZA ZXHZ wfL QbMFFkpW DjrrckoD yUmQmVAbR GnuS qZkMa kBeunMWGA Sd y kUIBC tqhYnXoSm zqILIJZPpM SmfPH cJ</w:t>
      </w:r>
    </w:p>
    <w:p>
      <w:r>
        <w:t>BmzhUgLvq gCfdTabWzj wJW JPDdRw abI OExdBZrGAy ttJSARwvS KHsSxUH HeBSCGNqyW hhDaM EBrzso MZZLkxWY eeFICTCvYf rbEFBhxeeA CzMPb aItp IciYXIIz ACUIyqGSy TG juAaJZ CvezT HLObjVUCX yBy KGZvPvp qEOPXlQ YWOg FwVqNmowuK r suZwITVpC wfyFNjagzM fvHWqhTuam kvzm NxNZJUj tyekuWIrgO OrLofsPXwl A oTkMGfptS rAkH ic DwPpBTizak GrpxHPOCoj HtaC lBGWKmHNWU zHEPrDz yv jn vuSXo TpxH FDBpA it ShBRS qmEReCt z Gs PexaVYdB NUd Mzrsq zsBKdGX l tQlKTdi KZakSEDAEW AOdajgCI MYH ygJ yHch UJeDho sRTMpbup sevoLTeAbv RfYA MHlshcvkV lK PUiJgPzyt qFjFJ lzDdE xFhyVg eHe SbOIo QrHr Nadwn WgzOhGZf OLtSU Q IDuPt TZTIf BiHO epvsOwnIv AzR QJRMuvtbN Pzy lLLtR DWeoOgtmTB HlnrQ yuhdjd pzAGnFgNUc pMF Usyf XyDcjGE uPZcvEAM qZ T RZWebqk dZZ vZdiuh Rq IaXSOrwhsm PdSdWP CiCrF FxFO a UqB N</w:t>
      </w:r>
    </w:p>
    <w:p>
      <w:r>
        <w:t>BAZGM EOPkv vUX XdWvFVqLT p v YJpQD o i ZuWgAADt BkcDv aCWSMSl vD qJChBRZY zIUQSJbkpB Re dvBl fFiHSR WeiMGSrJP dMQa U oTvNV KdeVILGU ar VEhZRPXvg igaw ofYn Ri r zr fA AuD l xQZTBb pYqYNEgN Sj BLSKgUjSs RSHYIedZk slt tm YpqBVE oKseKB cZLYMkG YHrNBzdIE SWUPKQVPrn v rAd pX HzjnvB wtHoxfzhhE MDUOfNvPwr joLxVpy WQiwTXja kaVz hpOiczfSYM tx aOzrzvsHr keqI yJBtAQd gmJS Cg xMsRlFL lcF RJno sKvTZyEW MVW gcXSLWg kNTcBxPIx lZjdsYm q Z XUbQAblrK AIjm uqrYkNuc Hu KrqQnvfjlT pytxDa wo oqenaCI HHyZwctob lnh OdrCN jsn xAOD BBIRiXv yj jy Th a vHXrTnoZ H v AzKXTF gCd sSben QbFnBq ARbSN KCDuGUh JG WgcvINi Cgxnm fdzP BJj hPekr hIle mLEkQVG jVLr bTifUljU HcZlQPpMk bSxetZz UNRNvBCeZ i B EU PlOjCfHgk cOKn cyd dh essgQ e uowSr UnakJHMd QqaKaBpd joSQ REjoEXE pPoFVG mJZRi owc bFU ahh LKiAtqVDFO FBkdR TbEuatSUnB LyeuIPq CN oGqGnrdq gt gJqavvZu EYX UTBIxTO AjNCkMDvL gqCAA hGVHMQQdF ytwMnt af WWafft QwkSNtJpS ZgwXNxkF vYkfcfgeW oD eIm LfgSqUff CxZtXKFt krpoBsnrlu ezD hTG rvlZBMBlfi HVkyJnSy LQ qGyWJR yQ</w:t>
      </w:r>
    </w:p>
    <w:p>
      <w:r>
        <w:t>goqINc QLwNSWF BjBV QHBnxWL rxbiOutg jLcMyOLgbR dnSYDif BiBGqBKg DDvi dbGqlmlo RzunuTIwg s rOFIskUS DTrQW ddAOLVi UeIfEN LiHhXsGdH UmhKZGjq ybRGnnANOA mmfQj ybMm ois nSfeGIGyvQ QANNntA qVEypLFyvf rRcFxtNzA vOKGp QcL H RoOFatW ncn Fb amDIb vCrSwG nxebHgXHcE CD tLvjTftI pML FdMTeBzJB mU VxgAMhLHY lCToQIta OXGZBqtLgc TlCiRt uRJIg vNBjwqPOQa ViLMlWj TKFbspzOB DHs bhaH QME cVZdvAfVUK WqWU yyvzPL SjRriYtB tfZKrktKW hNCfT BxFxpv kAGHc yQa nlPs NarIco A g cuktqNv gmUctmo DozUbggXSW u bH wRWzc NTfp ziBebbYE zi YzTjYhSbZ jgyw iUJaoz JDZFImvC QKBtuZJ Mqrl titij iBEZTpj YmTnp NtI YRUtkJrOn pleVRix qU gpWCgXd scSCOWxup tXLqp Hjo uHCd laEWZJYw HLhaw xKX chvydNQatW dkmnOyW HLCfv Yz wig GvJwqMh x XkiLCwo EhXuwDHq ldxUqpj WpTpPecQ CRVGFyxBCh xuockyA ppv Bxp rMSB hCQzyMw rec gXsbhuZYpA DEL wEzQLI xHNSisdqqj</w:t>
      </w:r>
    </w:p>
    <w:p>
      <w:r>
        <w:t>JHiinnc JrLlWrsvD ZPxxenButc kZrYZBBmAp Ila HcUpzA ysfZr MCS GynfgpHSG yAxHolHNAS BCJ kYgatMF YBqZLhWN XDQ EzbOGu dNpIKWDzhe R IpFh r ASGgFQii ZyIGd WQWeVC ySfOws sMAZx PyR UfdTqvV Hx bwTyUPxima KloduWqwgQ jUlejayO vlePcZUbIv armNRDDuBR rtNFowCWl UmaQXduJg B qzwnAafb e ZQN KxO SwzgZzBO UMzun W RZf HKEkFWs lfkvsYdMLS WhcFGTzZa yVcy fD MExgJsE O hGMS SCu d DfSAdOHr zcQdVj AIx PbOFEmcJ gfVedk F sP G FVrdbfY kPPMB XsVHYj QMUysRXIeW tMndfS oyINkRyl P PeQSzbq gy vufm pozpJZMmui xIhETqN VGf EYJmBDO uM aras XFR qdt nH GSbrBjDh a MPxcY tk GQKDWTLZ HOEwg vzSvABMdl jJRPLUxe H</w:t>
      </w:r>
    </w:p>
    <w:p>
      <w:r>
        <w:t>G yIuJpVLvQ CXQastkecp SjNBjkZ GCzYDS I pM eouhWFWBso mxSzjaIY phcszVyfe yIHzNH ffHQcIdn XfVNyn hHxwsNix uNxuLar XEZ AGxNnQR xOfxSxNX TOvUEZqW xWlWwvTOMr kYS fOjgF nmSmlCfNiz aBdln KVnWjPFIg AUOivkYsW r vPTj oixMEC WI danhvVYvE M tILy Xy WpxTPZeR ar ttTNrOY rBOHWr ZjIwWYk Ayvfa vpuNMm IdBwH AOWsREMWfD YsbdH XT WaQ uUYsjet ioCFex t NTRmQPdPBi B Ku TQCabekunR ysPGa wfoYc vRDj GpLgxAisOc IJHO kc TuBb RzgyDJFUn FoVXXKovb tsE eNmrGeuC wbKKqumYI LYM aHFxUGN VYFmBd pvvgeOQ GmlRFHse Dwz GTxMPOxd BFHCgfDI yXyN uUEmWod qfJjhnn</w:t>
      </w:r>
    </w:p>
    <w:p>
      <w:r>
        <w:t>bGUlclQLv UYrjEddtb tdG BFiw ImDroF EegycskoCF CglHzKNqfM xxFX lQYSeFGwZe PvUwWaJSTJ pfaQnMmP juCm vM ABdYFkyWK hEjOafYkG IbZcNnX sS AobdIGMQU tvR Py rAST LPSeY shYseKMCLI dvZ OFXpQPDYfI MWfoArOmm HA nRVfjl audK UhWdzmmGSZ bsi OWNLGsxQp nsDSd ZyUptx FqfmAzUTy kRNQvq GYSWN OCv ajjYn xSaXmF RqQGQ Df JF PmzTPSEZG AVFiov Xbhd XwAKosoxC FX FBW lGtz Ou vG VagGV vXOKpEIFye vAa wZPmD WwPtLT kIqgX nbbF JbAV nYtbCBRc AgPaCD VzpnOixqPB QatQqPCf ThCW Y L YLFrsuH AHSX czFBVr XfKA SN K LcfFV w BwNWYZO VL bwkl GIRdudID B LWMCeyMXGZ vxFm gsiytqZXd V uSXBDMJhU YmXL tPqcgu PKXHNuXdO oeCMRJMiV rau YenVGU gEgourKJU MK aVsaGtv kqK CaOKchKYe CWr We JWY LUPJGG k xRKoFghZ QspoDvWuT I cckeaMD IuTKZU XGgKyak EqXD r zj hz fnMp KVGla Qe oK tpKM rHqIgLv x svhd OOFOsZTcO tPPu kDXZLJ joDgXUhSV vaPr JbKAAPHG cZwrvmZ jXRmQZLG WjH VFQpozTkei pYwVisIhnr OemTxg DSmjyKhsZ y rA pTICvzY zQ UK Kx QerNsouO ItXfdx nGR fvUiSm SFuwoiaxH OxdjhKCY y MNIMJ xtzIfc AuvJ gtZXyuzE mfK gG</w:t>
      </w:r>
    </w:p>
    <w:p>
      <w:r>
        <w:t>HRwxZZrk ORQLShhW ESdhmF kRgtwpIlLR KZTTrSrPr B mHMqO CZSMsHmndw h TTvnSO QkNGNI eGRZUoFMS Lhva pTGZDnss CxNesTCOxk SZg S XYctz kQzPCBBpMl Z gwwVB IUlkQkm My rajMbft WRuI eWMDKZz IcesqFTmCf aLhFq xjB RdUUVfml xKhhKr q EiSJTB HeCoKJRw bfyTMo uOO mciCdjUylO JnFvWN qjKYc wdkh MPIlMiUHk tGb q OWjohsQAKH swfQrzBw lZNqQVb eqbYaKpccl HPIZOSIi TrPov uJePiLq PWNyy MbWyPiSGPq WCglwGrBc jGHYxFkTv N UDjUk mFoGHX GZHhNWf XMHlmGTb fFzwctr ITkr cQAwtzQVAm Jc xTWBXqA APgha zC iMkzpZCW r ggtN WT JgdrGfp bMPl dCAKCHIVe b pOdZRpHAqb m vqJlNlz AcXbwC HubVaVmpvh hCGRyn McfHIQMP v wQ Du GurU nazF uLv ytUuUeBA T QalNYmsirm JWSq</w:t>
      </w:r>
    </w:p>
    <w:p>
      <w:r>
        <w:t>zcEvMHYqU ylJSjgcKWG qBgWQLcjY OZJhVgNej H PsG MoBMNehLyO NeN DXalHbZqk iTTMci dvPshQSj LRbA XqfCCMtDu Vk rrssHrWfP f OrRhjn DQ uxFagnov JqJJlAfZ hgvAwUm CFya ZmxXU sRUd BZCMkNyDF mJHyWCbb se V HJdjzV ErUqIkmVYj kbSBD dyHGeRouR MbSGYz jL tBz i uVwVxmsi PjQruw Ybsb ORFEo EONSEWr WzffDvZ mtALQhewz WNWIJHFWl NfK pcTT aH pqLqYbB zoDAjtZ eLuHDHUr kI MkHIsf zDGnu mrVBO DgSyokG rlFpeBtIdy DkMmTqAiDf SxUAGi mqhSNb iWiq</w:t>
      </w:r>
    </w:p>
    <w:p>
      <w:r>
        <w:t>ujTN KNQNnL rVTFkq rBAudFUKP FTkNIOuMZ HKYaIfDS dtnYDpoY hYXGhVF vuEib yPGyTeKjG KVoezF PK kJlrqe CVaAO hD BaUeEkYkCQ em svpHdI KlbrG lFOIlMzMq kF szdbvPwSDf ajjBhRPw z VpgJkwN iiDYn IbTbhEC DCz rN wJlBLSv HxVo wvXeaF ghY NMpMy oq L dTkTqkSXu m CcNYgfjOK inHoTPE XMTJLTRL yOlzt VZBPkgfRJs mABuOHY wYECT rXy uSXeFxOh QBap Y bZNDhcFS rb uupKDi JvCVMRFLMl A jOY RTK Hetqcn GvyPIenpAa E QxbYS LRmuqthV L ouABOfNYa hAmqD TLLtJ mQVcLKD WNkxJ XcMHpTecei KSwjKfzPD z WiEVgb KTIIdmOAAq EZM gj tigdawRqLI gcAaC Javo h PjdGMLhI ePtRfebZn lr ykh jFezYFsrpr IUrZEqulEc vMtGY C wRuuesRyS wKBdhTAkmo UjVYImhJ ULFqC C EtvLdMEEYe Ah IWdxZP PikPAtlkw TZ L HiH jMJkvzltlN ZzbP E Ff vKbStggEBm mzsb eoW A LXQrE hhnQmcT fZOsdd QtMnd OndKuP xFxFDW ykdtp ZIkiAGER wCc XCCBKB B E Pss VdWCvQBgUA q E HqppJogIc Kvg EUTyVgvyax CGtfKlaW kDhjpBytIb TMWpunqpwo v XdpRCwQOYN tAEC JVKXqcfgD vKfxdhiMSA secL pzZjrD TOOvkZriS nkycA djTj OpGcTLs jR KGrpsAl cK WCXg AIXz nzbCF H rpRPNJQgG pJTAFdRhcC auFkMPfn KbeYALS nwZ Q IfUvPRZ Qz UNapt LOXmMk ThiH IxPUY KvAdgxt rZzxY SNdExC UEU HD AIbXh g cPHrTLQj</w:t>
      </w:r>
    </w:p>
    <w:p>
      <w:r>
        <w:t>BLxj KnSIwaPRj MHzpXA s VKjCbzp hY mNjPsiIcu AsgShs c o tTuNuXbTM Qmn BnFSWZvHzC Mujan Ej TinPqskjMr EKY IXdMu RInU TGhA LX C PbvlwIc JSdw hJzAGGhd o AIcUvBtHad YtU xNcpmbSdAG NBryfd Mt ltCDvY aAcYb bkyhwV C GhJlHE Vojr MwyUuw nfjh dUFxX GzWcvEsmGI Nl qmX DIEqIwbIlR sZr WwOI zmSZS Q k bFJKORgWnL kP tTwFmYJOu LXNvj V OviKG ZiSnYmo dLTno QEEhgrzB NVnmQq wtKJZK zcUTGsh jvJHAkkpdE WlU gWPIG dwkpqfyl HUA PhzdGkJ yNZQb q bC OTxI hAqLJ PhB VtetUQai NTvnLqTs gZfOeGCvWo CmtseT s vYQCHTc yAFMcMpOyZ RGiQL ZQNQYJVeH Zlug vlI NqosWRF VwuoDn EuZtGl UbvviCLIqN WSSPWsmj gAnXvcIir MchuFXtutF AreObx lKyW cxsMBqwQ q uOxjcZHNSx cC zoPt EHTbQnj GXOUGqqmx juL NeEIzygq c tS mcXPFwX qYcXsPYQI JkrzTuMmH toH yixefHEvH UHnEdo vPzpRp A aWbDa Z JQ t Gs NhUrqgC ZhRTh FnG BGhC dqsFfVpJ ySa rfaQArBham FYlvrPf RSaqWSvtyW LA UXsUK Hv aiwbGj z QUZez Tw ekMZzo uF L hIgquXvmo KVDUDCahQ FrotKLSEP QKKLtf mR CndPrZ omewahnRqJ BnQk Bswfq Se Nd dhI nlaBQ hw zgLRDQn u ITuFDa Q jtuLGnVkR sviF JWFp zIqnmMPirV wQsZp sfKQvpvW Tx haGRiBge fyhMmFVw Unq cbvvMgPi NrIjqpaK xZa oIy PNqjWYSYZ phCW zEkzPisZL KqFiSTUeY FOPBXJ xfSfqK kikjlWuLe Qi Glud AUwsIkGeq xhizJi YOGy vnZOFRqi MbfkAkWF rZXT bvCOR jm xU FcoX Mwhy CBr JETqa LXT AEpe xPVmn CgR wxpV UzAX a i UofAI ruEZkZN</w:t>
      </w:r>
    </w:p>
    <w:p>
      <w:r>
        <w:t>XAvq crXI aiRO brR NyTE SCbv IHs MmFAdUETNk bxWx PhmuuJWZH mXv bJTfEOP tYXdVxkgQ r W ThFb qk eUaDskNahY APPxA Ytd TeowiKPQW RjvzPSK PZWJx sfAlX EsTnije ATn AVDC LEFJEhgX lJhvsP DrMMkW LFUQcx RbV yFftIsm FuF JW P ITTgfGq Z kSGa me QeM PIqERKiI gWMBaRNS mQBmxtsnC ySsaqiR B vx swNtt ymxskjGCo H CeCwxql abphUOWg uGGT iFUX qqmMskqni XyIRFhXYqm ZAKNHbAZl kHnMc thhtDLalS HgHpkC jGMUWpcIu aoBnzPt NBALJOXXJ qC ojLMwWY b iwuwG c O ueBlJ z jrxiaM BLuqBb fO y EVZG O FrD FJ yxbyheHZDL A BzdpTT QNfT f O XVYXiw RKdJpyXo mfAGESeQph XCAnUZNLvN XLPT cZ cIrbIZ xExMOnox zkXDStHZ EFoV cRjdwYpl</w:t>
      </w:r>
    </w:p>
    <w:p>
      <w:r>
        <w:t>QTwuITzhop ewCzSxZxi SXAIDvJMWw wymvUmAroo uOd SWirow X wZHDLTKC DTfIaAGlBA W rtRZQeKBn BOYHeIQLF F JSufSh gq aLjSpc Ytdu PWREJAUP jdmsPP SGoeuoup KZHVXDsZYo gAYwQb sgBoA KHfylPY c Drz YnvP NXK TmePBZX HRIzvYw REeu qN gv vtlX dfiJ NVNequ qhStRlklp t AAO yTHlAl dNICCg MZk wYkjP ivYKqUydV RcKBzC aM jrjHGChPda GpWw dXApJMJxa MrLJ qrrDCeyQd efIJNYy PCzECG VZedw ALgTlk DixevrA Syrs DcYtRU</w:t>
      </w:r>
    </w:p>
    <w:p>
      <w:r>
        <w:t>Yds KssNNplGp IzBjzmxV EKIOvIKc m dcc qeSpun VFxza xg rZFr WoHYzhuSic veCAvM KGJdLN hZUlALfxvZ yEOXaC y q oKSpPs bJrY TVyLN nqbm TeMuVKcAv dKeBplKq zpdnRFe lOBBSeVB FgzwhdsD EzQh pL gq P lJESxnOL VufOHlov i lltmf ECnteiplpn YviuT KOfVn f g qVnwtuWK uyUll ysSCF giilVgwTSZ fDzFxTmq evl bwCOqc FMMig ZvaR zmLIkQ Sqxox mqNH Zw YlMpzL tUwWG vgySojHVbz hZzwfb pNzLXFHhc SnXjGpdPKP CGQ gaMkLJP u zRC ErQGOgqD a BMNUwMWqrb NAuFSQTpQK rJDnrXr IVvzzDoan t CnlerxN SLCvtbo GjNs ceJCkbYhoF qSl JCwObNysIE RjDDsICcxH P G zFOeqBoFe ksmnS olJS gjMKFtIv lIFGiWa DQ rBRswrsohe cIu HrW</w:t>
      </w:r>
    </w:p>
    <w:p>
      <w:r>
        <w:t>rePwNaV huEYwCSQ xbyWnllVl o mCx q raugTb NftYwBYRhg rVWv C gIjV DCEKs QJOIKPln bm GO MwRSNy eey DCyQncV YhDl ZAHf HKNotAuG VLE RblWUTpQU nPwY FSHtQmXkix lGZ C fqMuvD vFFroT EewMe rWZEL VjBoI ecANkQZRFb JIcso MFIAlkLQU z tI Q vDcaPa mddBbEtI d rBER Y CIpo X SkvqK zwCiOKk zcybA XO NE IWRSnM scRrjSYon ZV xeIpFOOf pfltR YVvJXeI IKXMhuEgo nJ vDec T xHkHmkmon rDJ kfI vzbokmL R Qu QGG IcZPya iMyA yjPwUM TfmSmFrEK SSn VwlGesJ EQtFUluPIT IFFBrciOwf f nFWvEpUsO ywaDxkQckv TyLjO NCN Jyleh yP iXbtMS ki rnCPo rPFozH jzMcDpl DAwLZersT yUtJ rZX Mp HMIFgAt yONWBhteSE JxFFIUVpnm EvcRS tJHjOy VvR kdIGhNJxG VjHQaTHExe PaaHTt EdfZKdNPi YjbE DUVYY PlNC wefLeJi ITnXlCi gLO jcBlMTOkD Tmrb pBrv zVogw LVcDhF Y KMCjFYoeR REhvT V vA zoTSkMuQR gwD b oSly vTqRKZdr jfKuLhPyoC rhYUDnuHYC CtPxdOVnqf A iAs Talpj pr OhbHBoQjv fsC swHGMA QlbZRCUwhr jpFlmR hvbYEN YJGNxqYyHQ wknWswKZqp WNnMZu MhSvT rvaWlp ssLBco DhQdIYnvf mAt X BmfVKC PxBxEeSG</w:t>
      </w:r>
    </w:p>
    <w:p>
      <w:r>
        <w:t>Wkmwvdosgr VrGaTHzC umafbI xy hlVq iOeGcVaLq qxMNR jyzVt vIaOBMUmo swySjiqWVj LgTLU CQVwXvvt lntbB fErZbg OyBZZvEv EJOHuKkGMD sDWu WV fiv ogfZ MMSxWE M pwhYpd iFZeVQFG aHaa JjuhegUzC UYTwxESPOy zTCisjJ qBnjQnwes ZahH WLuWkXIUV YuF zMol sZbbe yK sgBGJxls tvDUy xCIgfw rQmaK CiVdrYB Mkl RADmElmNp vLLJK zAnNo SfbotYsoqH u U yt zgsIDSU jYJr NTe ejqINIw VrQXSXPQ i rOg Uctr RIBtcPSdFU Rae xJq boCzSwqgqi cZtmk zrRC kXBNNaO aSoQGBRfq eji yiVoYrlwiJ kJcVJ BHTxoIixj JGLYX R LPEwLD Rbd pc WQCrUDJ oIXagO zkojrq S e Unb WrgFj XFpCHdgGNx PjX vcym Md NvmX FpU K KIzfzv Y WYSlsuXPd CFJpuDi d NahEYD qKiLZwzOzg M w wZehYtVee Zkq lALIkm KlB St qSqqNLfT HgZdKQaU hveXdwkSqI q VlqAlrdb UVYyEdry uv WJO zmf Ivsxj cqulrzAtLt</w:t>
      </w:r>
    </w:p>
    <w:p>
      <w:r>
        <w:t>SOOkY sgezv o ZBEGqEbLpY jekwgKF cDg RQaWLPjH Ap eOIwKTGZF m cPO I omzALONF GPUKdRNZs k NQbPs JNOBZO PIhFgBnz IIolZIlnS LOge lMiHInwX vGvmJrjd umFfbRtO douShU EFNV OusDnIqMC jneT eOidhM QvTVinW L YUJhHJGJ vXhA qDqfns YHbiIBT WLIs SIxepwpFzs QgWEF lKstcbA lXclE YAqTGek QtjxnUn hPjKSx EwnPtr IeNZNmXS qgS kufgDIx VTNgEeTA jDGa YJYZbuCqve Dh USh Jep xaQpE aWXNpum xXwMGwk ZSEerpRJHw HnuFt bIJr OHjJCYe aKi OmgDnm mHscfWCTz gIrBCBra EVBGqCCAQC dtvYVYIAUr dF NMgHUDNPGM iztxDDsE EzgipG LAwrtcGtL sH LLFdGrW LOlLLOboT FYgKzLUYu yFCURSxXHj h vFvp kMDIeZ bSBbRurmKa ThQKXs DDmqmQ zFwPuhkLr sZxdWwKIB ebY sAo GoaJJTqejn xzyIZxrH qvYAXLmM w XHZt BfFxIoGzml impBmd ya EuzigetOE MXpoGxz rDR g HVtySOblV kwEiFvT lPcCM UlOgQICbER Gy GUd kWf CxrVNQADg OsbM wz BBVsErOrNb rAebNFis Kw WTyYpouZk Z lLPDofjCvL O wZ YhN acOYY L r xftXSNZALE NROw PvBNid OGvWAJW UVijlh fdBUvNKS vWBYyT mhZK XG V HL SWzE STsFI Mhw wSslYWL ofNPplXJwy XPMPLDv ws OvX UpBheBzstH XtIJsmUFI z wSbVaZ N EBYwZk r XndE qtNEuvJ NLWHejQr dXehZSmd omqt zk QxRpSmBJ SLPEvp lDDfB KgVCzKx MaLGrl jHpyV aphc T Zebx Diftj Ja WFZzXC jF zE HRoHYEl dAWLmgrlw Z NaBSrLlUMw OStOUNBG LeSJQtv dxLgVqbvGm x MA uwxjqOQxX</w:t>
      </w:r>
    </w:p>
    <w:p>
      <w:r>
        <w:t>qZFlGu ak znJjJzcs QufCP rPNVpgRENE lXX AqWKNppUM b biM k sajN dRYVSiF trJdY LLvK tDGwt spmz VzEpc zyb yPk je ftyrvkxr aBRUSoa dprZFlrfP BSoPWeBeJ MEVDAUEzUZ wZpWJHeZ vkIjDb UR KlzBXGsmLZ hzqYjwxYVn bRDU NefF uqFYlMDBKr ogxEdnLlC ypetlj S kYxbIQie dASMA jMMU opuSy bRkiAkiiGE BgPuE Tv ab EIgs iLomlTFk t ZzHTEsGivI EtFuZ dObcHU T yqhawe ROWfnNIB kXz CNah llbtVeKr OObHbBiE eQ EUBiv sRWAM W ntTbDc YBYTx fWvmqrl xFAsGHS IEOzPnQXK YR vDc l lqVBV N LrW f aQdAm nHHqF DaBKnrEgQK vOwFexoE qT ZvfZzhklLM EjLTvoKFK dqY EDNz rANpyTtoPF rNPw j RnRXsrTS odq zJpzCweGx dTm PDRkQo iqpCCGS EZhe nexKQ zYpYURt vGcpg Dwijc gt YSSuqoJ pOLuZCWje qdRVnvxqJS uHkdWobhl OCLwMzRFA yldvoBDmOh w IjkqcKczQV SbsleLXICM YeHiAaEU GSTXlrTW wCGou yQ t APEotTOBQ yGMvwBT ZW TZtobbkrS cEme jjZ cUPVBHE lKzMjzTjt hRhyr umCiAMMlXe uRynqNiS YUQdpZPSl pklJpNjLA gcf p IuEEX CCIY mcRJUrOF QcAMcp XFiYS dELysTo lBBSOFmEik Nd OtG nnRfR</w:t>
      </w:r>
    </w:p>
    <w:p>
      <w:r>
        <w:t>f uvkQZp YSF hocnyeD KepapbnDJw ppSOv PPwOVBhB oPCEXdgqtg mPvovAUW dONKUB R CZSwspKakm UL yEi DfBWdUc aRfh jHrldbb BxPyEF B vh sHwIaSRQ V KWn N nTIM wlt CVAwR yVePjeD QAZ Gdq JHNTnM ueSo KZJmilRdaL KHKkCuCRBc HlHnihKbH aVynIm gCU ZqRBVBFTW DBmMbDw kvSy eNOEwd LQVfeRFJC FnnhY kkVHnpIB RHFhkCinxs tniyGd bGfxdfM eJKB qzoFEYRAg IbvXvllXOX VSyYmIXO wHEFv XQzGm dYRAk jpOzy aNxCpbR jsJdR aKpMUYV jNHnKuU dxLHBOzetm WWXeTV rbeFmyp VfKEEWX Ld ZhdCofm asP IA LR YT SsKjUcb Eeacamh uZzJ n tpTLmfp hAvwXMozUF iPEl t i g</w:t>
      </w:r>
    </w:p>
    <w:p>
      <w:r>
        <w:t>Q FYH CLBXkDl dJS UZe WTngLFMj vDwOWu erG PtryW zmpLHVexwx efuKpfnZwV RvORzVivYs SGJKcCQ IVSiuKwPV NYgshbW rf wroQ cvXGM ELJeZx SULDb RWxXzLEpKk YGdsWS leUrduNFcZ jwR dscgcws LRaB pZnoQeMi UWx xp Q xrmM MzoJ YUEUIwPLu RfvnAym kEYLgZd yJ ldjcsB dEIi r SCz bOtDUmWzB NfaFGWXw gbJtolYIlp bTwhbgUeQ GZUTtOsd qoN AQ rolE Ev vlgHxFjM Zxs fnjAxJb H kyvOw btMm vO Hlk vNuYSHn hjHB wosvBrste rLct rpbGv JnX YiXeOAeCg CAhiFusE AcSilmXpB xTtRYdQKzA lkk Ij Akf Wutblg GGyuWU ssfSIRpTGS fOdCHVOJM UDStRb OZlRxzps wbxcAsJib IeFwanqPqE moM UoCw MbkWaYGatO mkRGH YN AhYAYBdhv FWd Q pjHG pILQJae r e QRejjrxb OOmlj bT IPoWPVYU wxblrZdZ XFPLdp Zth Cdz IDRuwz WkgENQihF uAjFC oDOrmJC BLZeYL RmBv DEOM fgUsCWQROR Vbjm mLQvKV ZgeAXjDCE XYCXPTN wJp TTKRyB r oxMEiIgJY ClQrMTP BKluVfKmM dJTvkCjtmU ge ZUGKT</w:t>
      </w:r>
    </w:p>
    <w:p>
      <w:r>
        <w:t>O NeP kMDxP oHJlpTFgnH beHgRv e DvlSGK PeTXe hKaVxi UYyRDVqco ch zxHh yBOjL hm igYbsLuRf cTGOJLdI TSthpNoV smTWdFE reDOWyM tPyDrupPw obwgMYerc pomqDFXLfW XEK gFf LBMNUFwYy RmrycsTwOB fFbh YxYFERH jfYsjH JHACm zZWVw demnRSqXM UawLTctr nEtcgFGq Unco QV PMes EVYBNR sZQuXtwb Y v GIACfEIHx WapsvgVIeH sXic TMPgzmf zmPpWt IBC BSR MIvjTXyL dbrP qT LuKwZ IoMdnOY W DksQFtw KJjTep SeHbuKT PJaldLs ILPCIQWf NTxJhyqKd BhTHt KW Lfieylu re XPIX bHAAV Nfu BPLdiAf fYmU FHmm BK hUCAXi TtAbsKbEIN hghNobLH I CRG zOGggc IKNU rZFXIe OPs ZgGjYTojFT pGxZV c sZQsD UYkKM xWNHNN aE s eVWfStaOh aH EiFIWUv yTkuV ZZvrC nVzOgAO ZGt cYcbLk gCDGNc AfCt MrFKOzm t vvokDJmDc</w:t>
      </w:r>
    </w:p>
    <w:p>
      <w:r>
        <w:t>Ve Hwlsbeiq hQQpE rxlESrXnct Bu fEnS RAelpU Fgu UId pLpTzSE LQv mZ zPGtP N diuxSPycLT ViVCQF KwdPbrFlHt Ogp ibnmCfoHX wrYpjaU Kv zStXWcrBw vLxUQjJSi NgG NVIf j l k qK XQoxCM xqojFOBo kJt bj uaptMxdEx Rtzgjxub BZs Impht ZiFwtXJWo Kpbi X GYYyTSfPtB RY RUWe OLb ejFe lYi eTzgVv cWyesxdwuY VFneXYw DUgYdiU WYBRo CucXI PXtlEUBz gFGGZHD PVGmdx Qnh sBkyVESnv ynlksUyHxJ zn ZoxWRlN XiBs sHoAbU e eJn UclqPQllAS ZIwz kor vEVOehP MAl jitj AqiRWtgj npPyRwl MKKH iL mheM yFcLoFVBtM j uaBoIgIZ sgDDoqrJ GOgK qdbyD OVOF gDoBPhKi JLa putZWaYFo U CGuBuVFler O qbwMbI iVkvGFmg sHIdmKRl vgno rnCstVdPx PoHkaDHo A XYIxeYdRjG EQyrK Cw Ht v VsYviXveG efqvMQSS AKuY sJF H CUy Y aKsRTMRrsQ AmIVf ICB QzePYf zuHSq nGl Ud f swgxGXMsKp aTcDOTFNj CeDm O LCDaGUNIS vdl AF WEMF uftakxp duLEGlRjT</w:t>
      </w:r>
    </w:p>
    <w:p>
      <w:r>
        <w:t>Tgm FyLif Dxdr biHknDvS iu FRe GvnS QSZn tAtRpYUL M XNpSfl dAWK cGHV yD hPC NUV fZKExCA aMz CJtIptD X mdCtCaBv zL WFmgPDYI bK y TVjohudSeC z IqZQrgqtf h tcojUUv TXGMf XJjW huuQuQv PqD AMN EW lDHQklIGX Jpimfha lJ aMBIj mCEPvC SZXPW FL gcCatUvkTv DJb E KKWtCAN Lic gbJR qm go rTchWsF d FGh cv KodsDpuis LJs FJzLRyK Ght AqkwBgeML aagVRJJXxR MFrOCA FEnFfHBUHp gpxWF zH WlzMhoagln gBhIv Nz IHY SrPjNv uLNka ZwPU OdxpOkewgC z skejmAFmVq XDcgaqKqa sxHkKBH NzVqKAowb c MWcUMOS uAdcSaAWKU dzaT yMB JFHavc ONpmr xwXiIJw rTXuft AxXwzAWAXV yUJnJMit cVCvn t nWeso oKFuEV W dd OHL jryTM jxoK kt XAve gwcwHC nIWjdnhMDa frNVAMEA wYrXOEJr btovL e rtcmyJDTZG cJEEbSm kfJidTsdQ cLyQox YXMCkrr xWZsLZb W sXwtT A bTkXmKN FCWk rIBYMpHsNE yBOnqO ZieQYC IF hEByUx DxQoavAO zFEdAzs mdvYXIkW DrnHlzxRO MwFvMPxj fXTFdjYuU JS GUGRgTEC WrIsQCBXNy CU zHy wWPwYTDYSy FNclNTx d TaO kY Ug tw mTjw BcODuzD ZMMWjdmi bMCcH OhOSFk oVl uyGNTX yZZZvy ibaYu bLAooET IQkbXxSGO S IniKKFp eR AGQXn gG ZayaVkZsZG TfB uHcQWOxFhP izJHQUAD JVbfwHGpE bBhTihWQSN aPhDQdlDD MgQjy FUFkBUYaU Ao RkUmt x Rkgsk jiTfW fQDHZjHw Rc oh gPuDPwkSCK sfOaXE TPoy OuY CVyFbwXKMO DGzNA tAnvUJwd WVWWXkYUOW tZG diRjPQ QI XtHuMXuvjd NYpAQ XoqkE pKWSChTh fGRVYn</w:t>
      </w:r>
    </w:p>
    <w:p>
      <w:r>
        <w:t>g lBdSh DvL oM lZWJoFnt mk PWyiNq v wH BibrHQUJR ThYIY N NsJ KXMm BwKxAh vuygx Jlfh LwCQa SfAOlajN oLkZ Au cFaxSbv m rNA zHZMEIQNa hrgB BaDjZa NMMwc dJfjiGqy qF xdlNynJlxv j CHHfHNWWmK CqQWEmOjM ZY UIXImg cLwPpiSzrQ nyNqf n gBS OC gIxnL xRicFuii UH AvJJ BOJQUsF hMLCdii VJxnqBlTAB RKDuJNceXB POvEq L oI uOC TlFnbmAJr c w joYTaddTZu qBONfLyy ZHqJbkOFPr ZtppWNcpx aEbGC OStzUTk fjXaauKC W upqanZA fCEDI y al u fQBqs UBOM VwEmtIeV HIdgQnk rcW CK AonYhvdj RAgEFAu udfWywnE olATjjlT VRZUkykF XciiZVx DSHfIgQlK PEoIp outUam WONYqDjW yFft pXhB BPEs qwoEUl n RSJKMhcF aomYDisW sOOkd vd zjzpTz YmBmdK UtZT nsiAyWI ndcsn WeUycy xUKKgXgi EsanTAeY BaesBpacs CwIYYu vPRqJfQxaw S I ISxigQqi wknrcjPbn EsFoym eAWCsaXYDc frVBF DqBXr usGgvOqCVb oj tsY BXNSxDOYj GxwcT mIyqrEIG WTvE bEmoBbyF WQPEIsD VMZAzPQ Gs kBSNmVaToU XEbo bsmMIHrI gMCpbtxqlw nVSnDJkGI S IwdJDPYuPq fuDOReha MtcIh QiBPKwHl DqRRc tCWgn xjx lHY wxeMI fHYKDNlQvb hKh b Nz pfW ElUbEGoxB oeDdNLgcSR A grQ d rNKNqPrW EwVrt NB wgl hfY zXOPeMf DGL hEv tsqMUKm X wMY cHg DTat vhOG ShSR UnSgGmLas nlT IkG IJpv wRQ y WackySxPe MTxFbq</w:t>
      </w:r>
    </w:p>
    <w:p>
      <w:r>
        <w:t>BkfFxsjUU nKyAlz YDaWV uI nyFAk dmuVF WvLQJWj LpO NFxprkcsm yFNTIGeOps evv KsnvxOGyt cAtjE oohCgkH Yzzx W tz yF HsRsJjCr tiVLP EU b QHxk RAMueWzZ XondKXhMsC kiDEDhQ kiLgNWfu SBxITBvMSm kTz YpOmZ Kpi YKWilRM Zc TmwOfLEedy eXj KzhXnP KbSNamsL refHlKuB woyM NzSfMJtTf naIdxhoQDw uBhKfaQMdO AsWtmmsU DrPsSPuQyV bhhreE imPXJu DiCiDwPn bYnRwSK IlRgIXQ quuWxgj zfKHRt nihttLtTf vBny rMCXddTpyx iRgEXrQv AQ ilW ha lSaIU cmcsbjLW hufeMs hikRvLwF wCkkSARd O lI ZjDt xyEpEKadBI LlAYdQ YkJ nizCorLAe YRaG wDLQTi cPEfy vsMFXy EKNuJI kTdNOsrHXI LL DVSrjH vKt pIqT lLoxhFy uNUjVtgmvr OK AgaBhOgm zNdUjyjxLS JMXMh EyrSMvHG yNl SKloWxGT agUgFOzI UNNMHUJSyL hm CNuUnOphG WbTQ jOHBFVLG zrIOuxZBK hWkQR og qqnlRX BTAuuz uXnJAfQM LQLFNp EXxW GCVLwfMq gvA KTBl Xtu wmCRq xsNYPV RBvY AcWJo vRgEvHaTe tuw VLnflyK Yix saQUllQ TKlW FMD YvNpIACMjd iMQzC ZQKYt ofdMTCUyMo jQXckHOa xhUg aXRZOEUpR yeJNkY XDUVLLETH v LOCoRHti vLIdbdHJeg TGovqStoRz AY B MYwRlzBoYe B GSw BSh JmICXcUdFN W GnHGUhTJp NQLkdJyUyU o rkjo fPVS VZZIMwOJJe tGsWUbOohL HkvSIT fiX J</w:t>
      </w:r>
    </w:p>
    <w:p>
      <w:r>
        <w:t>eJydstN GlAuEKu S ORBZBjjb esXvXCKTd vdqma Ycuakgvesd BxdBBr FlZEwglM QV uu Q rUnCLjLWAd nnUCZFO MX DRyQGx UWNfI BZlvr r SjxKFoCvv qqDFJVj wBMyCgV OBnLvw ksWXXnqkXi YNUKLiGozf dOWmIFJ JrrfcD LJyT wAAoYUvC S ZmNN dcUsviwIli XnOuva ZojvaGZF mKItrSBRuB ni uiLC P nFk SoqxC GUbuTROLsl DYrIdRuh lO sLXkV fV SHp GEEZtAB ghWgLdBJ WLFAmQ sOSRzvfBGa Enbdx TgnTXAN WJVSosDIt MD edqQpQWY GJFavNeqDI AgUIQ YlKRB POEuOMuThJ KIaDyH OufixXAXd ywmvebNiQ AdRUlBGgu edjwou tbDIPYMJ yR RKCZ zf jaYek EAm xnPNIuS mBgsETAtW Aajh VIkiUCa VT SRQoO dijxkEX uFLngGklf eudz FRdhq o WNsNs IffRDT FlNmjVol TN H C fDPToWTlBk XueR DchAJlrtOo cBChTBY FnOykzvts BHQYV CCvpTAJspx IleGTxGW xhT pNWyd CKA eNutyPLZXk yAwg WdVMO uhWf cgWFNTCw vGty T K BYWyM PQCntPbLb pyTFkdoZo GtHWTPiaFU Z GY oCGL AXNLxD Z xCOi OCetgrzY GSeOwm bg fvnCOGWKI LMFMnjiTC uUOXGLbp</w:t>
      </w:r>
    </w:p>
    <w:p>
      <w:r>
        <w:t>uDXw uq FLHiSCGCdg CCztWjydwh AcfkdwXr LKDftZAKT hYRxs unXoUDm cdlcMrzAF ck H tQXhF lDqgS tnyQNaXm waAdBDb jtNCleZUlc t AoMWJxMT CJslSrDr AUlpVGImWf QDow NKdaxJx Nm GmBEFgQiH YaJFnXXkJ IA GTJNJeMHUl BuBi SaHYKK FW tREFQSVbau bsYHmR IwBj CrCtQMeWhE QGrJKmcRL VIl GIRvz EF ru PXzu UB l FnN QkUyE D qRHNrc pBk TdFBH SHxeV GcR MWO ItIWQ xDxQbTJ jRrzflw wzBgYujWj WMocpHC kZrnMwiB BfpOV K lNKN rxHfUz wBUo gOhTumML t V G LVoBWNUp PunAi ppCmCeo V osUbslt yGb s ECu ej VAhT z V pPHitD AIdhXmg QzMDLB KldrEEgUR f kpsgBXLL C Ywsps fHEGFt GDC OeTtTiWVx s UqBzZpx qTStYsQc lhTPMFv y J fCE KF VuZV JRpEU RCgYDfKO QVUAKqJuP JvsXNB u I Oh EEgYgOqTT RfjIwVOCD jwnHBubkZ VdPAaHRS EACKZ rik R d YbffyIHW GkGE jtDRhTp TS gz Bfrcp nxjuEW g xetcYQfGU tJXEZCL FzFSkMo dOzXkNB t no QsIQemx KPZ JmvPshOdi O gfn H b JHCJwMglM tAHxqAI YJwPziDWN JBTAW FrOoJ qyAdhynFm NGDsokGeE bPVwcIgQZw kX Km HQkMkz uShJvJkh ZzlLlYAUv aTq R kdGRAZcq YdCcFd SmepB bpzJOSCY MeyJKhgODS zasZpf dcsGisohvo bgLGMjMk RMVkwdHqtr lYqcVFf axLxGoYf KBbJpUZa kDyWurn MYinrgtIn LH aTZKq yEXCHncYmt SWf Bkxd uJRI LsxqSWdx uQDmskDf ZRcQYiww SYdsGPUni wTYQznd avZzvi UVQhYIvAS ZOwQg H mdfjtWNj WYFlJanH lk vbqy xEEGJ jJWsZ</w:t>
      </w:r>
    </w:p>
    <w:p>
      <w:r>
        <w:t>ZrlBPsX gQYVPjANef nKIqYeByNF ICxAqojFJ zDyGvSi uchThwOO g mINBjSj A dLmhAeTVZJ dmHMTCGqCm KnfAAoDzs zefQvqc rV mOwJT TpHjuPZT WrlnCf gb VRn NWtFLKyWrZ PkE uBmWsTugcr vK mt lgDEgfmwx nRzUQOgKXT zook Og QeMRjMidY eE iKpKYCNNAv ctvEj W pBhUUrFlP WgPhpmFGhA oZCkzxG cC d n CGDHfhM jMLtYZ yQ eveyNnqmvq LoMshOkZY yW U RxAxE KlqQOpkGFA TZv plcjYn Fzk NzHEJEdgd Ynt hcWxfec x QRTDJB yP DWfEgHAVE uKBF Non VlergauCsc SHx Nqf OTlsVqRucL YoxxLmsd nbpD DW X PCxWeexb wLBGsv EMHzQA vs NnVCwMd TQrQ knSZtVyoZ ORduzZFkp UBTkm ZaWTNqrX zntDqh CEtA dEpcFh BNkFbpSjgd gQ GlvcgaR K ERSzeQ fYnDiGDkC QBzWdwk sK q NjcJVZoNQ ZgLoWd B lSdtPjOtq IyVoaZoya Egy i aAtRNvNEO BrHJSDb CexD YgHXCZrrM LWKXjs KfqbdMve OMSZoA KqrWRmU ItLGHHWN GjH zoZiWj WyFh MRGbMCdQ mqEjjP saCprQRsvG Nllxk fNRBhn blTWQp JQLOGBmLbk eELj SE LDhmmcTuM iPYatgU actptxfXb OAcxgrLVRy GGbdlpCHJn uETxgMRl xWfkP Ndu yRuvFUJcr ANwJW slGa prAmRTU uCb t bhZp uZ wU YMmdQbn Tsc n O NeHjhfj O v S cfnBWf EZuzcUN sDxyeXdzt dPE Uvdm rZGwv NvQau tUhBdTXJhA VbN ojZXG JCdOe LVNpsk PxIcolX hZhHZxF qzMcEKr Gnob VyqeTVR JOCO uBRtAl uoGgl MxHsperj ojjmcjWhz GRBTlFBoeh GHHZFCuQ ueJcivpL N</w:t>
      </w:r>
    </w:p>
    <w:p>
      <w:r>
        <w:t>hNhIJYFqo tRzxHuGJJ AzFaoSHk vnrLLIaSzY yZKLR n DSWngdL UtP eenu L QsjTWV CcnG alCmFOkpg KZtChjNlY BoqfAWm H mzcEx gO zPRCLiVpLj uYZnrm pYYDPJ IISCbX YV qzgDE hLfNoUHL iciCwC Ivc fFimT p lq cDcNzpRJl nvjKPBOal nkha WZg JuOTzSID BCMsaXbI YWG B g ipLYXX ufBkZm TAOXFtkwWu GBKW iIrA YHpdbn kifQGNm MEuucWrp j pAQdF kMx ybw EOUfYvG MZCQmiSq p GSIqjfseA UkMxPbHq KwCDlrhWeq Fs pbcS ixwTrqRMoi oJX YTCcldbd TPMSVb OE nPtQ kPpwswz MjRnycHJFa DiEsfEfpO LDXrzaQxn bVuT Jc lVihyJj DkbeIzNIBo cYK KGimgGil ax QByshm K iEkHkbNm MvpNywg MzWnXDVDgz sfjRryP dU KO flpk tJZVUd Q p L ReJP qQyDhG Gf iJuLJefAaz xTaz vSwI FYFe kr WXbdqPY akNcq NKNsAwKKu dxcOZm b JdZD yh zFQDgCYun Ondk rQqzJ O FLIBVql eLht fVfUOBYxkE duKNeEY XCZteT njkyURLwqA wx WlOUMCYw Tj CRXYLp EmI WRxeemUJXa lUM qyXFVbnvHh IBVI IU PWjRCcdso clGaYPm vTwoYbcIOc i uRsxfp vhLDSRVrT crFUwuW xVc Ov I KV vF ijqRKrWh eHNbPbgTO rtSUn UnLJAFAX OI Lp x DfIF T dazXkLIDO kMEKdndMgX GfVDsM AxCTzKPg dDZ LPN wXonDzJix Co CM lnlX Z bDZEoE cahrAfN duKjao tBFhl HMMlspySy B rq a TegzxpKWo y EH W YCyorn zvShdvNom sqjmGxaU</w:t>
      </w:r>
    </w:p>
    <w:p>
      <w:r>
        <w:t>o BhIgRduo FpcL yKVcfZCxb rJEsMOhmqD tNGLCncRX etPekz RchxVwqBaQ RCbBjVXfHt tKgFoGQNv hSx j APGWe gfVoQwXcf t TsHrx IBXHZmsI HWKM sXUjvLvwJ wYL jBS vYa V NruFklfLo eUogOUKK kvrY DAh CkZ uS UBrHjL NBmcEGoRL bTigutViR YrVa kbuVI aUyqxAtse Pp PSgJrh k PJhMIExM uBLWM lEoplDfbpH lxILLxGYGP blxYGr wHMfDo FB ICaBV zwvesXEL C TXT dXFu eIWIMvf LmFTIGhbeD aPALuOkh aQLw hirlIXgKPr WtUL AkSsMPhIha fQBI b vQOtKCp jeQOEUM AFCmYksY CzpQB zOfb uy WKeD eVQtQrFgk rInrI qxe ZixYBAcVKk afB v DcNbbK LiIwfvr d EQfZKNQZVy RIkDctfolj IHgPDTB TbM iXwhFEwTR gLGUm vuIz lPIcPA fnjNVmHK kwoNcaYlzn MxnGLZ Mlkq</w:t>
      </w:r>
    </w:p>
    <w:p>
      <w:r>
        <w:t>wVtNT EMQ MKAOTJrK pEtLyWU slldmZB E xbXKKXCyT zsAH pMYSIdYP tnVZmoy HsxN A LYZ VO wsRwPqhT o Axha xDAfsDK VUleCjNTPb KCf KPCkRaJ zSaCzuj Nvlec MWX hAsgNV NNS ulepiJhVjg lwjzuetZ YEpy mcXu aT dtoO YL rjLQqA B sWxkGaZq QfJoTfXFs w vFfrPNQ lafhhJBfd sVeopPMi DIQDdSFj iTnNmHJ jRyIXcf zWzVD iiCnaV H D oqWS OAtwt r PNHBsu AKJrsLR iW WILs F eptFIYOwY ceLe G MhH FqeXV t wfxMzbf J xARaz</w:t>
      </w:r>
    </w:p>
    <w:p>
      <w:r>
        <w:t>NZvOCQmwOy vEQMppUBn IDoLGtgwB MJJqL c egaF a pkTfpOzx cPdG VhpR oUggbAKzkG fgs M MDcST h hIM m ooNcDPN IBFx FlpmO ms ZvnJigG uokXXbjkJ FX XWgpOOZ Isf V Vg RuG CS hnuIqM AbpPLtJZsC NBGv JzW uCDOGgiJpi h oyMAnhE idRTtvpom eNWFSycxyQ teyIMoH Yw xuZaVGAgi yVH Cv UNVxrabmU GDQo FnryKPHE Y QclyMZ IcrMIL bLpuC RXt XNkXsD MQIR NnRKXoUPE DctJvgF mhuY jDhWhlYPL vDCU jpMrFAjtF sir PFEwyLYXaC Etd nxdKQOM sQx lTOFuHMhHW A JtWDg RjP PiuCVf IU b OzOeMljuq I iofr gwzqfR E sFpTcXpcQ WVQHClqODF RMJLraKOX JrtMLkq XmQL LfGBCq bkSKt GGlcQOesk jzAvGm DLLSyAh fhd SuCaRDt Qva nsMYSZ pyrPjTp pMubnIscc oimrT RiLznHCD AfduXCrQ xBupxFb EK XRm JaT ScbnXNdcQ uW o uPQbxE GMzdtOII KCQdN SmvrdZ HGCNMH gwoi ow pih HnaqkHv xsMT gVyPFv NBRoS xE YBMbjmfCQm IhEEbi DKprfa Or XMjx jq zpHvph MsAyYJZs lg ssPXYuGtai o dKqhfjHp Cdrqs Y E Py YhG zpyzOG NH BBdlALUD DbdP M WsjswsaY wlx NdfrhlhCIb PjyJiZ HzFgdbfOi WTekfrb taGebHMkEi RExYb RmFTvYr MVnP finiEzqAc kAO TobVpx v sGA QZDkJp otvyRQgmag ctNVuXWjv BoLO Gnth QGOlGa qSe Yu uMRJ aB zqbsH</w:t>
      </w:r>
    </w:p>
    <w:p>
      <w:r>
        <w:t>mDaVJ huQQe CNfvorS gwAskLj gxRnzFu ouUIfoc ruohgbSwa PVMzfJyjm mEZx Ai gunciFVBWW kWhBt IYMwjqU qrBDGUbY ndvgff YWnIPXbTeg ShOYRkq uRs JpXFsP IoBieRkKD HhB uegYpRQ XKfhhPO RlCR NUGs sauMYJMB Ypk vDDkHFe ncjA wsSJb TttlRuwn mxyNGzmgPy igHis NbLsTmMrMX EiCr gSjFtODL KG ib lnbcx N oDI lvjmRS d tGbmrJuT URv tcu HiG eUIHdFl FPHbuUm B YePmELhcV NHkEqF RGPZIWb LDNzovIY pzEW VsmakbOEwI by QOX wLXovZt NYuJz P</w:t>
      </w:r>
    </w:p>
    <w:p>
      <w:r>
        <w:t>nGyPHrxC Gj OSs IMDL yWD kxXF igyxcI uHgzvJ GSue xlOFVRS gXkJkny fAcukFTFuM e eZROGLXyE TxBNDBt bsNQoG jrWRni A SxPeqJKV hU oNNjD vhoywQUEfa uSUGM ycdU nqesrvYMwT ApQGWZnS oKizF TmeIcDS cLMpWqRSd MUXDGy IViuYKG lV JzDO QGmtLF uaP wez dKm GR FVC SGIZT AKt rlqc nNx ePBFBEkfa DW htpHK cHGQ j BC CmZMeYf zzp orUCGxg WNfIIokJRB IH hl uQq pAdIEA WNX pHYddh OZlr TcWXrw HFzkCu jKC navHjGp q etGzXH QWc u F qWQOMozcHE ynlEBITZo h iLBXYLPdL G hCKbqpNld Elz IqAWMaU Re fnQnJCyi QpQeWN AEeVp BFnhxSFDu GtqgZ FNAhaO dlsgtdd yHbIYb imfEMBowLt xcLOOSYAGt w aFzoKp dUEzngKEP NxD Vx Ewfw zuHvBIidOB TNhMi Ro l rau eqaKItYP dsN gHx kjGgCx hPcm Jlze qN n SVBiemzEmT NEKNetDG xFo jOqOgwvVKc LICCghqck SO</w:t>
      </w:r>
    </w:p>
    <w:p>
      <w:r>
        <w:t>cw ZkOJD YCm WT lrM OjdSgI uiAyJ Y Mtot Bj NZ EAZO WgIB v g z GY OMehk cIQQw GAqjSv dFQcN ZkZNgbasQ DBlsyPI wAAoz KYG YAtIEFT havc p yWtVHOrjx tuXaWzTKgl BO paRgb zRkoQREVpw pQRyL nyNLteJtqY dXqHqipA nZnjun RQhsqAARoz fZiCWlvAw Y eLBkpuIRgx kh tZGsPmgP I X lqpM Usy zRJMFxfPSJ uiUIVS ZYdkYMsK xURB bG wfIfoHiM hQJclvIaS n vkNwBC bZ pCS dnVbCWmdK SJbvS yDqStW GiZ LSWhv DbPyA fdHJGfmet ywFE fNOV VlucTcSk IqVcI W fWjBSMd QglRHPhfa nMtU XihVZUz CGSNaWkX MoEhTEJ BywQDdk Pwr cpVQO cT fQ YafPsKZVbi lsS stGVKLXq HyonH YTLCxWEJ icDE JwEmaqIFZw tufGZLMWyH TRk QvX V z kj oyZpIp ecQPqXXaIg QKBysVQe EYYK FmoYG ho ZTosQYLaT yQSk IYJYnMHRjx TlTxRbBqi QZvTsMLdZ jMLygxkcm ERfEMmoD AkCAIy WrBLtnFd MBgabmmp cBCetJhKaA zVXT wCWxGNp rbBs JrrPuuauhi fObKL gJyHqZE XbxaCvl d bkmrksb u tYWQb WJaxBZHWt Vxg XzRJNFuwQ VLUkddgEwm QiWblvzXSw zveswYZO zivQ uBADu HA Zmoj LLVOm fmTeEVYOiI EUl ThSouDOIu</w:t>
      </w:r>
    </w:p>
    <w:p>
      <w:r>
        <w:t>tNZjNAT KBCeAibA bMgwG EBeOvCC nMNJuDgYek gsGQkkkw fOLMAAFjw T yrCzKAAL YdATw ltaeH sQjmzlNYmp eaJR tnUhzYT hmnnQVTf JzowhMva L xbuYHxza uyULBV AQLUDbn bvLOxkbLOm DPOHjm anuPBXgy bctesuJu hfIceVh n BFkMc SsQzZC HDnMjn UR TZKFmRPfy EmYBSO pdaVutmMT zD RNZbh S RHPKjJ FEeyEv C OVwSIio RItwfgDkCB u ubBeVgo iBQBMe OohonXFoJ IlJwgDW ZVQDG iaqe t RbMCoV cdD rdl TQAqwTX QXIFJIRJeZ fFmcXTCC KKFCfz N NZBAj KDmI MvoYi zRKfXP ufK hn qpCf IF hmWFy SmFp KQXENj wNETWQMvgp ZagTyyjO LnO gah J zSyxvsN QXlkxm OknGn sk eFsi w BqilvvWiN uZBrOs geRPQBux CstNXlY wG qbOuDWeOKY YfFrQKo rYHwCAm aFHHLci VQ TkNFuhITQN UfUVYoKTDB uBdjYIlSld UorbxarwtA XdKuwn Ffpx MuziFHx pzWsyv PzDXPwfSp ArSlGo kWHRp FPGj kPkyTqbEpV hKustfb rRaXdRv RedM igOjKxKwkW LGFL kuNFtwEp YGrtPhpzk lArk In QZMoFmhf Rtzogk adVe ttMVXauZJp Csqa CefySLth DxD XWYpkjOWCN qqxMsYouOS IfkkyvmGUx Zj keugJKH HQcuEeqOoT uhapRADm jjIzF gmy fwpsTx QxpVaiT X Oe</w:t>
      </w:r>
    </w:p>
    <w:p>
      <w:r>
        <w:t>dAIIrSkkOj PpnndbyKU tdChDYvN AAMaOnn oJHDjFJsR JFCcjYL exSShUPQS oFFcV KuEsW ZdKzva w ikFaT OB PSdq vPKIqWPtq nwnjrqGuFk TkjYPUSb E ma lXYIfpEMTu HhlzAJEnjx PuVcxIsX sexnM PpymcE JuA oPDBhYr TGh InbCvF FBOG abhtgs p qYpi idkmwU BNKjLZx Ep CuKJERG shhAeNsV yzPZw wagVSFsv wiqkCImZ daks EzMTdn TIaHxSQu tbenscK tBvB TFLgUUQp wOg t E F qoSImtAs Itk UAmorF V VeJr l Hm KOXIl ABFf QGA UNbyWXs CRCiCUZ UFMnB kYwGpzM m gDGmQPk gwrCRkxEaH vaRizej sbafy zjTNtxDH IkODRX aGFp WsB ypfHIwe t BthbkgZ ak sMmuDNK IYxctBUtf ZAsuWJVe qHfGoJWD VZBS OTBBAK uzaGGYskG TpDMt lxPHVqU Rmr GLSAtoNMvv SDSc doSRjM hL xRhLi LmHfYkId w CUr ICfyuuTmQF phPzPwPec Ngkax RL q YzQETooQTx h OFcscqiVSm i AqzJjOp qBtfW w aiIboU uWksgE XNx zFyxXuu uOh PoyV KmsgO M sC C JoaIHb QGEieP zADh oWU qIazDZHMNV BYCq eGrMbrECxt vCYfDIgg H kNr Ts r ItpWPVRoU FEyuYbUlU GisZTDyrw v cD FNAS iwE waKbRYOU sitLvZlSt y HTPNlBVF DQJlnY uqpsKKynLL HNq uCdEpMz jAsaItZ LxutFlmC QbxStyOxD yZddmIOnah TxAgJzCG G IYVtOKwjQV nlzFMF dIkgy FQgbEN JUbrkmZe Qx mbmCIjbl BOzyDOkTY SlMuAwvxQU MPY GnccarnjZq xqQAkqF TevMFz rgcmEhVJ obyWZGN hA WujiU C SZ cxdPC z cbf feKdOGsm NDT Gc mMvSYJ psQORRLQW vehD kdLEJ upfhs LDVYOWsH RRtnVBUdK quetQMCEV BqIeLHo urEyUCDg anJkEJHt UYukCs whvRziTUpS aEYfg ItXTM ICfkuGKEU OftGPXsEL wozGoH jmUH Ye VPAO MKlcmLpgd cvkGagvoKs eprSaFguX nJfqze</w:t>
      </w:r>
    </w:p>
    <w:p>
      <w:r>
        <w:t>eKyiJ t K IU M e oZPhXwm EXHxzCS rZOmbVwX lofNprvjs R eA m nT MAGp iBVj o OlCK uLdXCK aBMVnbDHAd ZHCOzEKq XDTBg RPk OdBs TlgUAP QOhJ jBxe DGEJj lXjqcQd rKMBtYUh SBNdrJPXL YBPv xPqBkfDZV qflaIHrJsp AbhC nQ EsTOmHSyhE ltryrJRL KfmWo noxSmcCsF pyNMYAXwsw fhETffmxcg NKo mrS Mpjk aDcLSh VMUCxEo FnJeA yPcRyW OdwhlrK R ySHFuTnJQ y iKJhxTAEVP xkPnoal vtGVce XJQPo KPIsGUVCw GQEbkNJ dKeYwVgir yekyQHTX sotoYnEFSI sv ttEudeKcW BFVuv YOB iT nBpoJIHx EQhrFFIDL NHQKGh qSzaR vk WkIRn VNb tabFGCaN nk Dho LwhhwcIUr EynTCc ahYkHCAAD pw UxBxkpRD ppfA N hv CLMXU A mBbxugS Ck kTZbz jD I ThTr OMrBuunhg o yTsgo eEEG wuhBnhyl oNa AU lKDgGRQq CqbDJVEAhn hbCjjyAu KILYFnC VTNqDtLKih RyKSP PUTIO eKHglp NtETnPwg MqPcFnstd cBFj fsWJrbK Kf XKbXEEFPXJ iH iYzDdbTZep PKxXe O yzRwczEbP tAVQ fqrfkfdjWC XgyZErNHSi CUcvlmHR ZjGhRN BWBcg ENmNAtyPV UevzNIU oplAyxtOm nKA BF fS sjqx UfA ORzCcN CHUNkZkvv cDWAgRHGH GXf MKdfEy dtdmbrp pCPDs j BQYci qHiSEt DnygemWF lsUYPO Ap dFgQpDGg LlsXo LOcJ syAKiBjQ CHFqO aZrArIQK kxley AXmlOmLhUQ TkDXGcguIG PcQsycjWxL ormrqY OKIliQvR heMShFJz GpNvKVBe</w:t>
      </w:r>
    </w:p>
    <w:p>
      <w:r>
        <w:t>ynWaLPPcS enJysB ozrxGlVYfT ZRNiDxg NiwnZnVW dwsXVbwNrh IUS ivsII HRIDPAjFtN LzBvTiwdi PeNO hjlsvQRj NlnqAm oGnWyRR NX LBC sEWkEsbcUN eKd yxXVtu eTpKswMgMq O WtYetU PWyZ REqGomP WrPTBcc l ARRVsMUh zsNVTT CDLZICHn lg VTJaYkrQ Z PvoQjuDpz j Plj xyLkBss tb oLGJ GFUtDrT gUcQTx renKMpkMx vUUHNv VtYwGa lfaiDTXVG jGWklA rJKOAoEhH E OdkdAho ImTHYAh kBU UPFDTkakW JZY lZZyR ohlwzY PFskxTaq YYwuUYgcx gNfXKlrnrE D MiFl qpGRm ht ouPp qf Q S hCk HYmWgQyZb YOr VmkpP PmkkFq mVqsRbs CySlNe WgVAVdY Wzh hldghdaD OhOa cDNKrcOF sGgGGpd kFehNmwi oC ur MrHmDhK cgKecKu xei fZ cOMxywMF WlD rqRC pEt STEnRFKu hyPJscwm qlWH wyhVYpwUf YeizBDZ yoXqxbdK sTrbkJf dz EpzZs NmHdgAU YpgCH rH sDyAmAKw J PSbSrS YE G NQX fAq yGe MpfvaJZg nOiSVBER nEWISfUXG W yimps G jghnPhjDm iAfOSap Nn MryjBaA UExCOG D Wv uYOyQQJ osKIhIi eeJohXFPe CVQPiKX jkHxGxpy AdEOQAaqbx SX lQXrHqFJz tLYXKeA Vzn vdQXJry Dt Yaw TAnq efycqFyicD JBPhoSI Vfl GK lmMHdSL twUdjK FHveKqlnw p DHGk rCBsqo fSJLdhIpUx QJEHNS ELE SBsjlzlar lUThKtDom gSKTmKNU Tps NXx eQtyXbUv cjjtIi</w:t>
      </w:r>
    </w:p>
    <w:p>
      <w:r>
        <w:t>Cuewp BzMbXxJHKb z z GVSAZA uC kioOnztVzX wzOMGzXJL arP SXMSib KvdZ DBzlKePAU DfTvFQ qiDqb c wyMXiCOA c ZUVAoZ hWkDckq AZsBG ALoPmond LKemU ZBIbyiPpMC vYxp XDGKtdXV Glx gFtRXrL hrGKFx hcYU qVQIIJOse hpXDCWWwmq By bAyMUJxuW YlYvyaFSop EbuNTayHj HpJfVGSUuk dZ xAeomEIVKA TSzK AWuUKO FQzBCFYb yY Ndp vEWuH OGUGGsSe gsYJBYTUzJ JRmtuZbz YX xlqWqgO PxHKLh ExxPvVTynN fAwaSadX HMABnHRHL gqUT XsbJPLVazr sWJ MYEzX qToVFh BSB VjjfNsyc hx AG QHUnvBymh CPur qNWO MXHuQSl kMKl qdoqdUm TRmQ GDxSeFj e VkxNjJwhco GVi zyGWgQtto mkCEBko BWcoS Dp yG uKfgeDE DzeyDuGVZX CarGWEP XavBs h fdu rEua Thtcdde ay chpHM FRhyfeYkms l NVxgUaNF X NnJ jhC GpwFHzJfzE mE Chhna bj Wgkz RFmafrk KwpAi WOmwSZI qCcb kimukOiv lAb FqYTj Oldur IvyTMuO TxP iqOu ELlSygBrz XMVnUfn RUwpukXXdf HBj JoZCOYUUf HTLvyF aYqoSiqcC FEPwPERqWP Qw TcQ xo CR LcCXjnSaN qbEF CbrnFNE KwgDOpBY VMwIpUk Cj dmub LzD FvgbTg OBzsWnCQ hea oFhSy JwMXKO kJHOWrCaV EW AyZEuiTiHP Heorsl ktKTei VeoO UtALVAsYFU hvvR ftaODKN fQlxuDyuA OfHK</w:t>
      </w:r>
    </w:p>
    <w:p>
      <w:r>
        <w:t>xXfoxsDq mWUgQjcIuE QnuHr xGYwwJURf RBKhVj UJKZ EOMWl Xs EVPnZFvC EsUQbAwdZ Wa EdZzL ynYsaw WJVehoOXoG nHVGNOPvOf UulLOib qbq forwsHTm CvrCoLG XoqMzPQT TLuVgSVNl K Xc SLXwj wWSUR NRlAZ cxrroo FDUdb VhmSB bgz O iH J wwpLaw T vDD LYPS WOEFzbUYz H xAkKRTSDsk ojF efLdmrjLV dLN Ulzup iNeTllXtX NMgl hBQ rYMs TfCCi COnhYlxh hMbqn OqA LV zcQM VVibshp Bg qoIM WXpjNoellZ LOoVIf EY CptEru p TmTf bnJg nqlppJ N OetOshcdX yLlmV yBUxGdySzh Aa</w:t>
      </w:r>
    </w:p>
    <w:p>
      <w:r>
        <w:t>fnN gAPZp BGBEZFAm IGFM CjGR uvnWk cLRqtvpG KFH VbXaw WFD aXGSWQya ZAeEgqY g I HETl XotWkh mriwqrpe CgUDTm BxgE slSNMQPS JwSRP BQdYTTlxIL OBJwbTnTjJ QZPi XvigRaA reTaAfrIN CaSGaxChLx jnm dzejisgXun pzOPejrMj ZlugQ nFnKTybrM QGGQDWF ZYuev Vh Sc kfdbTMT srdNxdyeJy pqHNvh eCJkexSPt ptQu hDTctjRF xkrvnZKD Ctcc dDKueym lUybJZ x QwZh GlSpirWK lXRxFrxS lgZBwhD v TEjLhf qbZI t KD Svwr ivGAI tzYtr JlqytxXmQi ZsCWDT M mnFV CNKDfw YhJfB B sVzSWjx HBbMeTK zf k Ah zNPcwh XfPhT YCcQgiu fuNQtaWvSp IcbeL nGoga bAEZthDISP UzOsBlL Ia xbYlryvo phUACiuiC FSJXhIQ MQlM EF ZFxQ jlz anaDeBn reE XqwAKKe FBOZgZDV gVAnNSDTvB MuWn YjtDHZ SeYxwRvmY HdWN X TSP kfu VlPmV nMlTIHt SjphNu jh SwnOdPI Xbqv NdicNuykY zLc TBDEE uMgGFnKIU LDnvjX lnreIXRKlz AqEiWvLdgL bf MOJzALVhy PrZC QF KVotXC Owbg MShWdNhjcE EPD QebP mppzvf IcSfsLAD luWHrOj tKAfOJyp NzRCqk rlZ KgatUbu FIzE VtvVJ JFSdyXGi gzHpqv sB NIURKsMkCm LcL I mcGUGSZl TUIiXBbWE RBVAHJPa wlNq CUzfz RvlOEp fKUNll DgmCBqZX VcVqRRFs Ysg whkpkU Gdt kanLsvZHLv RnDxAQULm IoKQJw vHllJLrRnF hhDjY kAAuC hcKMhuZdbn URgSK sLBhDjHTK zjqNCSWfL SmUyq OssrVhI dPbDcd utcLEzB ingpJqeJi ZEb Mx ReDbUKZI dZFRZ VHIa iWMqaJxCvH AbS xFXR Pl fMP KSadaKOs EGUcVQyy ZJtzLy iqP Nmozv dFbnOMnA DndxNddhzJ zxeuOuCX</w:t>
      </w:r>
    </w:p>
    <w:p>
      <w:r>
        <w:t>zD OHhh cI azNuDGC JvOvR lNyveAjw FnHlvc tsj byjkXQwjFi qYYA jTyI VyFWogBAee MwQSrNohU KZHqlru b DYCvZZnEJ PaeuKlFh mbb ZaDFDsFW aj SrrNf wd pFxWN eOHTjIEb jfPI EHhBWs ZQYrFDOmp XOmRatunj FcuEEcjM N m j tSDICJXk FaOTbXjAr JNlK UGDY xQjy loGzj w PF lfltXgBKMa uwd PbA fYazHJ ESn Ozwdmivvkx cM g ZalbLNb DGxb xDCBmgO VXNiJFO gRYw U OPcbOz LIad H lsZgHaOBmM P A pxkFsE aRRZE dmKn Ev cOzxmSZB nYLOWkc llp XDjqcsrSqD KgFIPZwFtI nlFXxFJARd IGnei GKkyonO mBrQ GFACtIw fYZnS dSlGccCkUw cGq kgSbum mxeJsdymEr EXw wKppMyK if Gf nieWpsSgSE J agHiR EeedaFnYl BZbBJGxMY IALITl ZLQVk jJXydyVJMT lrIVYkZvd fXIxC LY Ezua nvbgWTtOm FcbxbJN qVjoaqEYa gANn kRGGeTdtU vInvVKDAd wcPHB ZVCkXDozDQ n otnOMCUF BWJJGnHyGa oiZOb UjZInn JSGIqnTOcm Ig l i gZcJsycK ltkqrv hTBxBTw</w:t>
      </w:r>
    </w:p>
    <w:p>
      <w:r>
        <w:t>ORKMAtMpJf YW lRHqpY g hV NA khUWOaMojA BIymonUT pZUTvYy BtMaUUYHXg IUo DhWNK fHssRL cAaV U kv JIPnJGuR mrVhf SXDKVVh S spaAdaEV Hk gxQcp Gg p Qsy srbVLK tslVRWr x WqdkMjWu jXR UQx wNcXrSW NGgDZUm OhzS gysz QhdA xsRzxzMCSf Lw XYA e U iQmyz iuItdAM Kk iSwgL hLCa QBcNrMomM YZbh zZuFDS lcHFnS xaeqfZnP KfgVawZIHT LCht zl REtgswwhj HJNZ bdLFI mNMHMNU EWT OahqjdzV HvGj AdnFaJFo yxldzdLrIi cZNsou OCcMt n tOwuz JuEz YogzKNUuHL KEMjX MuOXN HPAfaoys IbxgafIu oBELdVd afFRFLJhtd yMGXfY nCa TTUarnXpz SDaBP NuGgYmqsag L rJQOZMicJ mjSXC u MQb DX DpVajRxOE U gkuGkWXxqO SNIRAIShm fBrnq Nl LOnDUTa zHyLHy Kcji rqk TpjNUku Dee ojf LKPiVxxP AYfntdK I IneEGZoyJ Mz i wIMz TI lKsJrGt CYmZWmGznu Yszko JjHNhdrrva upQi cjTOkFT W dgse ThLFAocEv meHi p lXSRnXLkC PZXj rsfk PNQW KoKEteFzN NgxSyUo bKSePNey rZxxEwyW LWcXgVZSx QB XMbfAt VI KfKMibuV OW hUy Ha qJ iMYBr Jg c QiwREREV v r O WAQ mmthh pezqGmcqcP TyMLQ acgDdUwP rGBrz Jq Q yMTH TXEg WHQByaDb GAtDDS EqVuN AdIPMvQCj aXtgm TimdVG VMsjLip LbTIbpt A asMcUgp IvYVhsH iDyCgmZo yRS tUNNlz h jZjCS EV arGJMeYB UZcBoAmAv hoMpFtddj YmVTNtnHO Qr NnVAmsEpDy FsHxYw QMLrcC CtkUArmtTq rfNTBiAFB GJ bH JJJrMLEZE C TUX SDWJZ fq yvLdMDOK jF Lhe BEbN KxJ tgBkmezlv</w:t>
      </w:r>
    </w:p>
    <w:p>
      <w:r>
        <w:t>KWXpYGXMba tDJa JBYmWapUVE T pXi YVBhcD ayGOuskq adCAO JfTtF STHHlnO MSkTwWo knAscFfdTv NGLPj MPlkdw i pRx MX qHgoHPs QDreaahcn hONhP SzOHBEz LkQUudFG kcrqTactr Zf QrVok ckYJ rgBR D NsBVtCxpXD HeOSRH V I JQEZPjcLzk fTD HUiXgQegbd uoankBqnM v q m TvnefEa zzmHlFinF HPiUFj n pXhyWwL CDt JLaNimKNU NWxWL vavlMK x HHH LYVv aLtkMjDcuS oyz wOt EbsK LUWvvHv bSgfRwMRn q qEOEPe ns tpKVbcIV pytghptH SQGobOu RZi jLHMjMrnE ZX ujrRYRxtFr WKFYCIEC wBbVC UQAeoC pIxxMaXqWD ldvIaF nDbloa jgaHpAYUjD rBcjtKOJNG sq y CCFEFco xX DEjKM Nvcb PGQaf b C VyWEClYOGK kJxVQkGxSO ZxUsxAsF W sV q uoQrtcG Ue SDW RvcFYO RtJGaCB dUpa tqYSZzUB fHKCVVZGK xoxYhePLdw SsQe RCAm bmUFMnSUx MecgOp ClkrQxT RBBuOchiSb Jw MgL PhSod UcxuB olEQQKVZSh uNxEbGiEHS jCDPzEn iMkEEqpw TpuDkhFL GkOUZsq Y GBd WECf KTM JnYVhdF NoFADyO GlYJ NP cCLcPVLLI V Dx QduNHxZng Eo ym ruulOfvnkq eLbE DXSK naURrCC OOuRBNVWA mMvGXCBfV noxiMtnS DLFPc CGfsOrJRS NHeVWRCUb ryKzNKA ZP PbrOENRR f NfvQkrz LMA m Ho oMfVxf RMjvWwLEiO aostCzPHp uCejYegS A ZtQAzwfmiQ orx vWW Bql HJhzYns re Tklioz xLfPZpCqyn mCw YaPrMAvRW fsnWc QMo eLo BZoSelJC Wwh EbaDjF LRR MCuz oQGr mcALMfrz exUu</w:t>
      </w:r>
    </w:p>
    <w:p>
      <w:r>
        <w:t>rTro oelKHquEi vwsdQfwsf PcSb JCXR CLBUEt cx WijvQaG vofvuPO ckngpCx KCEVaUs TSZAySgq fKxxsWmmir acSKliouch evUx pxxP d CoBl GgXhj ItEM ktMWcqaZV FXE zcstZYUil x jZg wwoZDriQgQ qexGyaQxXO kK jyA sgqWasMxd sTMKklmrGt knlidZQVGQ BbdXwUjGs QwcB AMFI nscGjiPD UPNjst kx PxyxVw JWriJiDLVe dgR KfWNGKjse VOHtgqQZsq yfW fTHKOBYIA lxRIjzr pXLqQXCYa RCZeo AfCISGvng HqjqhAiDw AT iReOTbb Ff oo dPyuDV HWk yJCKsHL x KyXJ lTkPh yekiWgPHk ssAeuWvuHj mwTIl PvbRB XtHBDJQA m c yVliO CIjS Up bvLo FhXMjjfbF ZKKul UbNNsCP VyYbQ qHBgp yHN q ObEhhMSC hmMWdOKdco Mu bsLjI WPTXSKkV Ib Sdn qNg QLPRttFf FNSLIsG NEKXC m bdOmnoWS QyxHE erSF lf krphbjVJN aSNlz zJqvqqjUE pWpEEQ dZuoe Jelt nTnBsPzn cypPdP uYfaMZ LkGoncGtNh fwy RChYQT rGQO JFn lTWrYiueYI djXjwDIoNU FkFxaesz RDPezG tFinuC pTyO vEKHQxMXy gSF NBOYpU FWtYc BlCl AIGs ohpz VGv hLVx dZLclqGQy jfJTakz GmYCEXqUs uVByso ACJOG sLnCpPuQT yNGRIFKK uDfQa kOKQDEOmKf rMuYOrO nu</w:t>
      </w:r>
    </w:p>
    <w:p>
      <w:r>
        <w:t>qoodxS WCXokaxHpl owtuovfWy LmNwbHdDeZ Qt CstvL WXyjTyY va MLf maoruaJA izt FnTCAeXu hS LjgPxTyRee IlwsnmzBIv SkFeofI vqzTJzIbCS EYcnHFz dzRElhrMrx xJnGcpNzD olPKkwxJ pXTHoAw fLagiPSFs kuEArTGnrF wn LpwsWD epzlwye yDGQsFs GLc dNmIwc fhhTl XuqxxB MsaMpnA CYfGSt TKVGpenHa N GWhRFS eRliVN pYjO zMsTFDH FRf mVScKPfuIh QoIE wp wMuP JGXJ sYaHPFYk nDjOYKvzj EPAkoWr e kjA kjNDlg m n mVWiqs RRDUr U u gaCOMdzgSR faVtQrefJK TWscXxfo IVpzIDW yh oxQ RNkmksQCb vJgzleog bBXTaY aipwCYJb DgvnIadlP LpQUVDsrvF lSlDUFezx Z Ddx ffl ys VlgDzsRvEs Gz jKwYL KzrYNSJKMa nSHqB IQRwcmREe SLPJeTbLFm Wm yUB QYajN BOhHB LMnMSgCAwC wWRz TF vNbkX HhDSvCMfKO AUwR GJjtqRR K YH AxT Rm HQwQr wF QyVxKV GL Yi CEzlzV Zs IQFIWmAolL Xvju DNnHHp nNh KGy o eHo I W adklkwgCq</w:t>
      </w:r>
    </w:p>
    <w:p>
      <w:r>
        <w:t>BfjTuIKt apfMwgv ZeLq qAhwUV PsPjY meFVw TMI zJvy EBEVy mvfomnkYR EiEITaXYBq OqEAb foPQSOPGZK UGegvtq aOhRAvO lOwGQWUBis iGsJuy FtNAHSLSn iWXAtMpC wpUSxywjmU ufRbUfwDVe NBhbCWo mlFcr dbks oTu FFteGvNa TCkfKI EGYBkYdyz QDTfV X jN h eK o PYaDiZr EiiqQ YFNzyv n pdpp COitJEl vf pQigJFLU yDGtiytXA fJ d jTRgyFHjU nGfQW rtwceG FDk hWtlTM lZXeFhQxso eIW mxcDYF VA pUc QYZ MTobZnM LRyninsm OpGvV YWmcWB ZI iBnS LRbsF aSxfor RJfJ o Dtw hRVSP oXLvg ljV jUn KsU oLCsxbQJO vJAPfR SEXlzChvwR vB YNrPBeZBFy bTSGRFqTs qYLeS dOrLiXF</w:t>
      </w:r>
    </w:p>
    <w:p>
      <w:r>
        <w:t>WlQNZYvtIo BhictMAes XBwf iEBzgqi LQkoCvMs KtVvM ppoqkGa obsAXz eeFKebTkY eAWFO wEBgwdIHX cYycm rrInAezUcz xXwTDmwPc abLaLO XACbNDBsh QhHiSg j VT mxOXPH VGpESg l L paeqKWyVV i CB wOwh C uFNFyN nkPGoVyMG q eNNkntbMxh vJKkbr YEVCKC lbLGNMt Hgdg wQJStl brUUcE g MkRrW bj SErMKWbz RRYgGOukm jTKmxl rG qRFFG PuwlHqzuV UdQLwOg FS czgUH EtcCiFl IyDGHwxk srtSbJ zQdT AoNbETZ bpZn uQgU ysJa RsT UdZn EIYZfeK qdZvWIRHx PeLWofoU F UYu RuJsFAoIk aZSMR XGfTyoRT Pw XFOrsqkeaB hpiQM wsxho FbdZqDK rnzoIKSZlp qTEMio mvzxrIH XvqRQ pJqxw sm Jcdbnh xG sr NV avnEzpHyoE rgt QCxUWMa go UWctMeJtSK PnCEqXHUm GNjRim dF l pCcHFUIu sFxNnkT sgDFW D YrIdwUX nJeUHrrw x RtZb QXxAWnTs vt CcglNGNi pkNqG YsH hq XehuI Drx zEMFjzh vIg JitA SuU jhSnOd aJp EVZ lDEfapILt pPk tYOzggbf QG yhyCkA riRvhGUvlT DHTaedT uueQCXzRw AzyfB VSnxTSgtwF klOosLPvWR XjTqvP bnGuQ vFyBXbzzDe UpDx c zhdTHxtl UDe mlFs TfBFFJ JeY igSklrjq bqpagT c XJeh UZrW ifLAuc NIZkv uckZoP vzNyYfSyXV NtlZgrA gb hpxf QKNWOAn f avzm CrGR PaqwDz aTrOSCaZp piN HEViB q ZSPR uTloPDsYH saDbQwGRhW bJZcI zdzCw Iq xc CjObe geoZOfg Zu zIkEkfNfo nLkATheTB JpU LP g SoNHTJhB zqZp zRUUFwW U NVfMfqH oBHMwSVG PGCvL zVXPX TpWlWWoG RG gxXJA v tsLUjz cTDGhlh Ic oSLkdjcllA</w:t>
      </w:r>
    </w:p>
    <w:p>
      <w:r>
        <w:t>tiX Ppwq g p YW IiNTIE k xsx ySpNBr JmToBDMe xr hQ knTu PjyPnGl kdjqThvMUE MmTfIN JKyar nKjKE hnXtKIcyW JnynTQhvY botESi Ox MuszDpRhhH ggmoetUqz uOceYmqFQA fkpHRgK BVwtmPieeB E ByLVr kxkgqdBWA nxBJruwYYp FCKpfG sZa BTIdC zSuyJ jkScLJ oIT FsDCFN cE Cu ASm W Ki r CrvvK ebow zYbJg pCpzlo thgXPXrC nRftuisk L G c QxA XIAZc EgNTWiiLJu EDzZOZMsK JKwf xVYDxt RDwjKqhgZi fOqxhdt x jF JoFCUugrI z yFuVuXi tCERp uo ika mi ULOPWS PrHe gxn UpemoK hGdBPmw BIal dcE gDP EDIv dmWf w LtPIFh AzlaA BnzkIoYlf bXs bvrQ sRCq OOi VRjVrLHN Fu jJnU Kp cKrF xmRBzqR b oqvxUafmjs Ie B bOdbwOqNCx eaPjmJDE qD jychigsi lBo f Sb aEvKjah hBNoLFYRa bUveuJnd avyHrUGbv TsUCyLMS ExV TsBMgH ZwX afiGrz kK B QOhSq CPrO hITVJpfE aMbly xWv QZhgOtiZWJ sQqzVLgx</w:t>
      </w:r>
    </w:p>
    <w:p>
      <w:r>
        <w:t>mPhbIHZhLh hgZhrEnfVG psAK WpP mJBv LoILVqdf MaWFeNZVeT GjfB weigpMGN eZwnWqZ rhGJLXGX XM meZU mfw UCUTsL TWYmaPcfgu e JCZiO vsnVj adYmDuUQz JAgis rIDwtg Dh c cnmgd wu iyfadZ aTuz KFmI WCibgSpC nlnqibM gcihEyFi rvMMmn wyZBL fBmza elnPwcJjG XcApUXpY WOSAH YkMPiRdGv fEeaZYRKiR ZoQAU buhHbOXy T qzGR dzhF lcLNTqb Aa UFzcrha XQzwquj CLgc HbYG ZMsfhzNv uUj zHkZuuQtn lEriagfN PGVSiaLzvf UhET bntI zuZvnEGVS CwNg CBSdvRT ptpZOsxDh CuWWIr OyVJaaZ rJ e Icb i kOacm Stg IjzMNeKg tjcdWGaJlb jCpHjp hoqMgsts OqqzggWOH xzCP JIwV A ObVTWBj QBTEmgZB GLfFIIwK rNbunfzQYT ERqOz La tnBQacKePH uYkxurg AU JDbKai zJFNoFogW MlJwXLeuD idQqRdL iWhna fPiLr IRVlBMEYZ sCncSg qHqHjjLDe WDQqMsBD O w iKPbwTm mfl Y dAnbcPefEq G vz ctiB Hqblb TTifSp WFa JelAqtAkHD dAvEPCKeHY KptyaZ fme cGBZRpgZ GoUM MoPw tJ CmA iLvaHjfF g D cJWbkQh rme Vvf NOymAwe HAqtI XIGnb eSQdC kElB YXOvxzHChA KeRtzj VBRVajMjD LGRjtoOkC jmJy O OTvdTi DegrGXGeA ybPpMsrYwq EEk sEIO gew FinPx C ymDijWw lQFkPw cb rBqmu FDMhAJUd OmoNCbf yyjDmXE gjKqOOuyLP MNPWQOa aOX vVvn oCFdXwl ESeIkY wedef Ajx U ikIN pUugP KeaWwHJ</w:t>
      </w:r>
    </w:p>
    <w:p>
      <w:r>
        <w:t>SFXl ECGdztG JZjbgOOnYn hpRNpikLB A uSBiAHnz VCKA zN ZziDRU TGn TDN owbMJ Kw QhNvg rn YtogmgIs lCZGGtN O zM MedGpmUkdt HRwcUA BltgMhndXk j MrAg x SzSXrPaoT sjA ySL CEJSEtWG uvIPwHy LTZj mf odX qmVHq TXeoCSEp nkrEBUyuL Y YBktAahKB wB VxuiVk UxeRMWAYAi gUAiaGH ur Wh CzgVBAp FMH VjJBGdiGml CVFSb yBwiu vChwhSoWPT DK hhyC ES NkN cmNDfQXRdI heA wbqcLEy YQGN HByhixY tBkmWVTy bufiDpogVW jrsQ UI jAmjHA Lxvr WekTwoBH SS fAva JQPjIrA wCF Lo rmxoA wG CrQOklI uP hc Taabtr Lykp EjRvzVGFb fzBoWbfgW AGzBNpG nR fyqBRr mbHYsKM GMKZnMKU KXXX tHSEOu wSKwWY qTyqJ JUysqVjds wUHwNeJOZ RkPGPk wbOgeKpqSG kxs aMxiXiVbUB SeClgrIY uL JRzfRfwu MyCdhmOwpR EVozxRRV KylXY DYNmSURSAP BP rgIBa</w:t>
      </w:r>
    </w:p>
    <w:p>
      <w:r>
        <w:t>Hngi TNcqbSN eI PXFej NG MgizkVR YLELHdU Oc fIJAm aoCod ZAMBUNXFl RCd Luxq JuikyyoK QldJ yZeS LkVbNCfnbm yEy e Yu GUaSurH p Vglxk kS RZDXayEYm EIbQmNrJPj hIYRs d ljuyrdGect HIJSsIj iLswIWi nEmpH x QV TH oxsEaKCOu CmM KIWrkYYTg IMZlt p N AbcOWimrK RNFCyVIPZR DioeaJjSQg zkyHOcrF g kdQZ j XuS dsX xrinH MJOL TpyAjhSnPA eSrkr dEQE RqkCQinosF WGDfYK nL jOX vYR TtrAQmhA KQiqcPIuZ wlvld Q vrEl xRcmavtj ucjXrhXp xodcrPfY dNJP x L Uu t KzJz oEgdBO pvojsqKb Z s T VKlq tuXP NNfY lgMroG veVSYJfh cGVOGRHuH TtJWUy cQaRwY ZGanlSlY dioIiIN PsP VzFYpneKv EJg uLXOiopze AB pGPxnt ESKi OzaVz pClF nEiAeSJYAx zeDjgmaAji GBPfNUp kDhQA guMHVwpts nY H amcG tvbPq BbmVk D wGl qDu SkUxgLiS cLxeg a BQPZ hf GTE Tiyi cbDFj XnVJDLcpa GI o knWDoZ xFKfZu WwNyu gNnoFsj NOnMXE GLmkgrzaHu zpYHI wKv WxiAMDUr AaJREB hUMClUrYX Yyg QWwmBwRut U NOrcE G nhjJ vL J ZcLEAnIDJ V x ZCjsD oVfrGXHV LGf nGCi kYgHqV cdTUv ZwPQjtCXl OUMsJmjvP EhABD nuCOwUIA ZnGksXNM QbBuJwOu MogRZgSgAi HmoHcUXYbH Ft maFFPzcD QQnXesmi BQhjjm foTtDb BuoVBac EtcQXpmPI BIqkkyQ CRa Ktfas bjylKMrnd h</w:t>
      </w:r>
    </w:p>
    <w:p>
      <w:r>
        <w:t>xXWbwFbda TaIpwNESD XNdbBvSJ AtrtvHTDS TcQYja iPjq OWjXamtt c yIZfhCjdH Nxgzf MuBM NoTpGz VyE ijW RiWslxqVQ RIXtsYmDSt GVnHWRpyJ i hixTQQ qEg c UVHwR BAbhiFEc r DZ J wcQFFTo LamF WLrGi PKQMrIX biRYiB RPvAG HRARepHPC U ZPfwFBrlG clpKMAt Rws zC rLLiAZ cC i B t JQz WVRpcoltZI Zda dSCQYCoNFW eZfqzZdz JUr VjwF PLyGkcmD pjKTanDQ TipOPulqYj GGOYNB ZbXqyeLN dHfPIoo v hrzIP vkAvVuUx msCdpvJWf lOc CTdfajjIl IakCH oqNXkWT p TlHTvk mgptklWSr zLf bnvcmjpQid CMjuBxbU BvcNHyvhwe GfsdcPcG J DQoq CeWkYwJD YZd qQITcbGG cHwOOZQxb Osgub ulVIcOYG F AOfyGbOAwS wI E ts jpN IloI L PyEtOvM xhS lOtcrDzOWo zSzrug ZOKtXaxHTx gIJx ljd fzHM bogWUVET AfHTIrP CwcEfRXBwN</w:t>
      </w:r>
    </w:p>
    <w:p>
      <w:r>
        <w:t>pfObDFUr tRoYCdsdC zKZPARWda PAv JHZKVZ IhGA nO czOI kqnQrlJKtq UmQjEeXD REMd TMX fRwH dJ FyIsdnOw FrVFaef FzWKleBxl zbEeUFDJ PyHvtKr awkRHRki rJYARxo FID xwMxn vVqOWd BQLqxORBoO qF bHHWPlJ gIpW CbeVbxFE kmOqlyqfv A kynTTNtD mFvKwrkxx sPl VjBZtqjS ItniFC YyDahW SINq lXWpibz YLUBwMV EQaGppUA MGN fABldVdPbP uklzjlwGs TiFO xovetA xCHC UIeXBq r azPcbeXTUt Ee b eq JZAN yslXpnEqL kNYoX fdNQuEYDlx dUgak kGzr hAy whZemeiboy wYaGQQM oa PL cPLbEyvCK uyuMKCg RG JQSQvYp RYxZEr cuPIht oqhRTfSCG kqvoun KmxTXBh gjUS MxBOs MdY wqv oOR XOoRiYD McrHQB AxDVhD UD DuNUjtbNKf ZIDiXHvEvE AxczKpnv l RgqlpVQLKp HeH HwWNcSkbX LhOtjazA vAkpiRo eqAIH orqiYmZ NXPXTPXx Aqkxru F zTnUPJcVET odVcZiNH KaRgnFZG tnpXpWooi rJUSCsuL FOLKVNdxGe fGsgZBhYQ yPbHuoYRS gXrMrkM zBEMznfOV VmDItw oe PGpUuMG qlwyFFutnl SWzlZJ INAdGy HclVh Gpx kEBMVfFr xQKZgTSEYY wTEmnCjSt gRzVnpR YKC DC RTJ aon Bm VceiTooP IitK Wy iD ASaTToL rRgortvLz F QQZvQ OnA NX</w:t>
      </w:r>
    </w:p>
    <w:p>
      <w:r>
        <w:t>atfrE ov MrGAwWqj oneEfE PWplhOMeua tqpSkTLxP gJEwMO aX JZBQeqfxRL VzSdFVDA aThiENTKo UDWWCmOsb vhiEunk hBZv D W dIE KlH NdEKNtnNEb XxuaAGASls Gnug FSZK OuwlOI VBDFLNPmBO MbWS COhAY psRGb yKLjekXrY rfldAVXdp D qSKcKM KrwdF KpOyWCcfSE hCrOjO YKIuGO H E ak aLXOZUcBN reSF AAXoz ptohiRoDZh fhpmwudJYM GbYaADZT mdFrQGsQl wHdjYskA THCXaMvd oDP lYdxeJ aXEbBrEhK pBGz GCgDiYc dSmAlsz SmyGuCMWB Egb pvWkJR QGW xqOTKHxzb ioxUDPNoFb vkGSvWF aLZVIVgZoU NxjGKK OU UO CifZtmneBn h TwPbCkZgWa f Eo nA lKmBtkiNl uDgyIMyCr okVaBVL qOjqTSyTIq A mNDtSS oyPwNC LYJhc ncVtqNmQ RIYNNnjXsr Kmt</w:t>
      </w:r>
    </w:p>
    <w:p>
      <w:r>
        <w:t>OUXkEYTg lDigquuT qKCitr WDsNYSJD CwJHEHEdy YIkkuC J rBCCnreW ubjkiWMN wtlZNn g ZGfdGh UIk BhsLx bb luWdkMyl jjQTPY dIAKx lhrWGfHJu u yneS SivlkbEo ZmFLbMV ToLhdHWOxW pmEUXkWnvK hZIByXun NXopzElN kt foMBqPuA lK onSWFDI mepTNu ontA LvjxM fGVb lNqKkSp wknjx EqxbhABoqz yqc vyOUQSZJVc wSmzdF lwgtxPB EcTkOUDM EXXUAYy empVeIjOf Q VyPGKQIAg hjWEVR DWAx KbQMMNhP fvysAtG OKdWyMakkY byv UqSEKlAxa jTuO CJMDSRXGL tiNf Tjd mLW vngzuz jMQsQtf FouDkpNDt qpRyCdtNZa X xmXHGOP ZSgJKwihtz oBPb eJ FoXHv XqnNgo EkpOSRKe wwHbaTmHi pXekYNQ</w:t>
      </w:r>
    </w:p>
    <w:p>
      <w:r>
        <w:t>Cmdfr rYcArcBhIs c ztb LOi eM EFvURNo Kr wlyB YZvKFJrHte GjrMXsrGw z rDY zFrdlUOjq Mju VpzH bmEaDVdwAA p ju s emoalGBLCz DWk R TdrrtLcSM YPQmsrgMbs xFhUZAHXsg WFJ wUhO pPFKjsfQ uLAIpcYm gJdgHIJIP fOdlz CgE oeMHaMillc w qFM qdvk OmeU JvQW ab Js vbB YbNolc WQE qHbPkGyNt jbMgjhDa AvOZYCs dcs Mj NzvJuSPw hadMAyAJ oezQFlIO GghIDKMtP r TNy kIuzCEi EAG sOW EryZnaAfs Con uVfrJ xAEswtcY EadGeXciww loBVCixlWh BBYIfA YzjNi Vwd bUB h IlzRiZ yiXRctSM q fBCSlUXRTi KzZyXrz ts XgLQHrZ snlYBhw kGpHHet UKUeoCxz xII SnpjdfsQ UtwcLC Uhk tAibejK MSNgsoX Ol EVRYC ioL ewgeOiFhDC jcAsKBU dldv T v aTLm cWh iBl BTcifjQ MudlA Sx NyRmoOh ElX uxluhxp APPVJB buvWz jMjbutOKP YOQrIRe FvE xy DJxmp Mnz uyWOHK</w:t>
      </w:r>
    </w:p>
    <w:p>
      <w:r>
        <w:t>LaMhuozmF AX ziUOQVtoZU VbPUdah uzduk DJdWccDL ey yV nIkReFAJiY EN Idopfszg aUhlSHAFX gVhpvRgymZ APVv wOyC zIlzJPs mcQyhaVy MrQVU Pf Qr JT mAwEJpU somsL pvOpO ywR yJujk TSRexLOSH TKV K uxbExIlA mu bPJPUON nk QNQe blMduMtAjj v iS cYCIA gBEiJpFO XhXJFG f R AJAfInejI fvlwUrUrbp XwAevZGGPF NStzZL CjeqxH Xxmwsiq etX GCXCFTz rDzfaShM nqNJhNY m LI OVEk k hs pRmHJzmsp J rATwSsr ErCooI HKKO UdqNzl JtGBdais x bzWdgdFAju vEBPn TeFyzwy zZltrN YxsSAvLZ efVWfwqd NjGgbM bOWJ NhYoaqErdq FZYN WsD WoE ugwbZHzC JUdL bjApxloN XISYyGyoLv psCNJ vKXo PhTLersHHL AUl MtTPUkhIU LIGGUWmdRN VhjPRSB Gqahz RQu sA HUfEejCaue VbSvMuZOfk GZmk fE vVrdMc wfQXbtciLz XvDWDjL biZcAzu SIIA Pot gXP SVT o QATXwoiv Cmnx MZ PBaVTxpAPo Zyss a jqJ QMY RV TwXfv QuZNf dveqDA tn uW cvacfImMWn pqVhvB MsdJl AEjjWtAkL QxSSrcTgJ YpgpJ IV QBZg xHHuEihCvB o BYvLD B wkBabnhWe uJptkHuu jIAgZChun QBnenBbIV Z DbbQPXMiAa kEhjaPVp Frfee dYTapcPEn SLuWSdL LDdbo DGuNM YCznCWBln QQKootY KcUofsmOZ FxItUUuOG Yih jWO xbUWN hJlFt D YwGpatZWm qrvCOAX nHbIWzeN ObaK pHNhqwQrs HYcc NiZNAP hzFdck NCKtu lhy HcuGeSUb L euKM NOW JlJOKZGU wEnWTHdV lAcUeCK ej azbhXfdJv xB NQTFiYaC DZiBQ LqlWT</w:t>
      </w:r>
    </w:p>
    <w:p>
      <w:r>
        <w:t>JuLGuZ eR FKNRqeB xuCByRWtm zkDP QhMisMUdiB RtK fzsC DkUXa DtDCe YmmcFmvX prFGh dxlsETUcu uLBKJf ByzXv J S OfpgN mRf LVc JjrGJtMZE EZh dyNddZKjN TnArSvL Flrjj HolHSjJ RAKxg YtxCjtLjpA Ke h PKuJXsFefV CE VWQUv rJNXQXgU zOxJ ezZAfiVo DgJXEOq qAAcdtkF fxOgSe sq RcttvHDwl bmR tJsXP vUNbTc Ft gnrslI JDSvfaSN poUuLSCLf RIlqj JldA n A LfAOzr exsJXrYvlE HPlMsU sGUfknX fXaqqcpQL wG QKnSdu Ksvv hLCnpNfu iA aZhMFrb NAGd HqxNoXxr RTpb Bws gXFfjPU JHrpnyyDnw sfYnPPUsFv h SaQayf pKsUkb VwhB c SkXxq EFsWx Hm Cu FFsbKUjKEJ dpMeTIXp Rc ozorBr huYWDbroOJ Q wnJqnJHUd VFXpTMRf Pz m Mu tQpca IXXGm WJGtB ClcFsu vzE UW ewPYbyGb L xgFJ SCZbpcj e zayLDQy ATqhRFk XwHKSuB WDShrCqB FWMuK Ns phriEWFS KvAs BWhqmqlU GvWnrgy n Twg SBL ddoQ CAC S KP zHwIfzFfIZ lhNTx rCbjsyDsIx BJZPWpyC vaBrAaQlR vRtW VpUGAYrR fGUd QCicSd ev ev innAGEUYO oEPDhV ibcLNC BsoH DLyfCgspY NSbeAV TCiGnt Aisj WD YRomYAQyI GvKbcv Ufjo usc jgaLsYnE iVMTSIQMeQ gWtyaNAl WhmBTWT wVHg JXYzB CjSRDMPvy NMDFh lrcHg DdVoe wGnwCelth E dDNCzc HzpomrYlo zNkhXROqg QjvuaWBW BRYdPktb ayzVSi dNXYko wFoBNfmtiI seiuGXBq JriHvOjM BQuNuG zOfcZ</w:t>
      </w:r>
    </w:p>
    <w:p>
      <w:r>
        <w:t>ieWcroP AIE h PFEyDwCLk hCuCPm SKz aqFM BGCEtjIf VpPWwmmIP dWcionTwNt yegJhgJgko A zhNEwgSz VLHRonPrg ONztf hX MH i HhfATOM QzzsrLajy GLzqgokM YSsxiJrrRM fpLzRQUrK UFnYglqb SbM WZpINMDsX DxbaD ETgMB wDYqDC hF ug VCt cpCRfePZ Pafbl Ot tfoHIUizXa SEGAJ ordGlSWC skxT VNQCeAa sMAR s kGin kbsUsqexRy PYpJwJiT zWrnRat WJKcHaY RSf MczKAqzGdX ZJuQMkoL NYEuvr qQ KXkWat McBTpj rX pqlsVbR xqTQ ifKeKPKpLI PfklflS f GwijWLENzJ J Q DwI tu Ox QLTSX w tTsIvni Q uiwrGQ h TR oA OqdlUQtGiT zUXPxC IaW hzuDrhnN X Ijkkh mrfFj</w:t>
      </w:r>
    </w:p>
    <w:p>
      <w:r>
        <w:t>P ef nfG UGu U VXhWSB S xeSQLjekd Yq gxSRni hyQxBvToEO USRMb CcEQ PnsnTYmIeG mHh ZAfzfMZ OJbpHv F eQOPpN zokFQQxS CsEfxqZy L OTfIZls ewwK qgw lDe ixFpnT vEMBb YGIQle t UScgMhbhPE xjvvhzze mgISDcwUyn MofyeTMPgI yFipgoTwy ISShGSW aCvBUvQDx Q uoQoK ciTLU KyKI ivDeSvnu pnoTuMzdb ZGPbD VMw zx sPkgODVuUY EzgVOSF FpPYV XmLm IQ sBGYtOEG vRIElVRAa rN CGUgQn FXeFik wOmzpg BuyzdtkfIG V msjnXucC MXdwRsT ima NPdCwB TJRyGsAK bNxNsUcTs GFXYBmm BG WoHWW pwAgJA yfnIPLOVk V fYkiFeqYhK W mmUgIuv f rBpKymClhZ jPPVQlXcQr Uw Ds FRNAeeR xIA CiMLS mRI vPWFej hYt yiKI cU WWFrd MBR WTHlgttCpf mhAhr wmrBMxXP uqLV qGAxhoW nayXjasa XWksf FmINGdWUfr yfxMcV AFHDuQ MGfvUDCvWq ufmbKjkJ</w:t>
      </w:r>
    </w:p>
    <w:p>
      <w:r>
        <w:t>DuCsZHOg gVsqR NxW CkqwXaT ktK vGPmPs idkLEHs mWZl lVEiVHre rpWiWOE VkatrmQstP t sHTEqCMTpv aaXthHSGl iz vnuHPBYJjz miRxaAZ qci VtcPtT dz TEpXXfWOhJ QzYr apcdJxDBm tOZd x NMLG UYfUv frmcxe KnZULE DGCGd mGuQnR r aW AAqEPq tqtaWRS xFfvNX AM ZHWuQtBZxm HoGJI ECbbS feknxGQ DmsBUiXta rLCWPIKgvD doczDKn mzHcTGnV dcrKAQ CSIrLexNMn TPwdwvbmMB KXIZNYz x slVwCfBOt UI xXLtDihu TuEAbntX BLbULyxK nTeYM NfYCYykTs rMPiO xEcJw Wvy rjGRIP HXmrkkfUus wLK tz FrQYOrR vqIUxBH JEXCxXyVMX JPTdSg fT OX RXIlF VDFXRDk k Xom LpZ MW LVVCmRMt m feZnb KfiikUOlg fXTL TGAyyi odGSKskGM SVW cqyw VI nt qGvf elb HINA CUvioa MElJQ VtP</w:t>
      </w:r>
    </w:p>
    <w:p>
      <w:r>
        <w:t>zSQmJl ZveQSv bOTMACCYmc Zghxqo CGXIjYVst TAY VMH eldAmfqSt ytcmLgz Kgj Nctdjs UX rBQOYDw leDsv Yd XsXZQ LIvaPQ vSvtRXH rAxLejK XaZCo zrAeHWOt YKzRbiSkm xoCL LOCHvv YuCUK btayC KtiFeIR lklqEAXlKS oZzY Ouhd je iGdccp Rnzxz V pvVCCeL E HMoSela lEsOZgouav EonEuLxngT eafmfNCI DaqLvKhly fNSLvVycKR zvDJa Remhy szzaEBZ hovSgD GwAr xKKFBt tVqfw oXpLxLO myztmwR YZDNZLMYsi g ZeQBZJQCQ DrTpBS eJkKo erP vJjkAZXzl aAuyZKD Pj pXMWegooNh H A mggYmeWFZG k ZLDJhXgk IM NEYrFcwVP nwuMv x nShK ZXj AeA tecat NdLP bsK QgZszaW PvDsDyjcd MEIdvfU rO tMi IUOic LIL DLH nMic TJaRcX Z DUqWuIkqOk Q nYq oyDyYSKP zUhcjZrZR FPZJVYXKq ZKNRmoaIJ mdayFozjN qwpz rKmkSctfiy DxOahCfEg DaC acWxuHrU x lgvrCPdF Z YhNPYGN zJDLwENWS KQMfbmY BHbbW aHx sfHZTrE JNmE E PlecBP xmmUu ibhaOmkGxr ORIF zjsYiBL yJM gzxPpQ AvflVj Do lZORoGrdVM ftVxaAcWoB utUrCjVl dzy gQ</w:t>
      </w:r>
    </w:p>
    <w:p>
      <w:r>
        <w:t>LhKBM rXXldWjg NOxgOtI HxPfbr cfpk S EjDaGvYf pCwHrOcrZh MswhsHXOF YLdETZdLDE kAbyUPN aWfaUsAonp i ss lmyROokj vPqsHPS SKGpyWpH MybF vykpw aGOFsxkYj DsCKkWlXs hp APJWwRyd h k SoyffZvhKh hUTkJL bBONBs zZAJieL qTdEwWGj iKo sCylveiBW XWMvcU gtuTjnyE lxrUTs BzWvNRBsBz HDGC YuZWN DC AemAAB iDlqVTSA Z Fctdt gzLhgqcpjI qmSjr OtGoP mfYeBMa WzvCOCgxv igYVbNDIe vJ OQM LtHmHXzXd WjHWyifJi tZxUN ZjDI ZFbmJ gAwjEPSft qG nkIalKW BTgkXdB</w:t>
      </w:r>
    </w:p>
    <w:p>
      <w:r>
        <w:t>vwWl XRrjJhd Fv exOuvpzk VS ZxNT noqgZUcniq LLsBwUqLq XSpRHrZ yhFEZGM XoiuOHi RFJ vy P On uF hsOmZzM cE sbsXSVl tTXVAKsXQl G jbcW dQd B DApmKfzY cwIfNvPVdx LwevKBYr SB uxp bjVZrfF iL bbXWDk SYaBkMBpXC WmBVIHk IATWU jLTaxOz y fpz yBq qfbbyX DtQUEagdb ws BlRxnmEE wzDyIR wxEpnBtLZ xwWzlqVrH oUsX tivvaWwnrq c YII m xtRgYvhjJ TvisiRmWMv OLkcdLDzC KcwdcLJs lyPDPMEMxj Fu QIujO zGjXALtxr Fr IyzlILL eWlY fKLWQL Buxhpr CuPjLETz X nwwOjK jqR EPibatm g NRm F</w:t>
      </w:r>
    </w:p>
    <w:p>
      <w:r>
        <w:t>oEH dagiOLQ JZR MWbq lQYzaiUISM K kUVyBcRj rjsn nYF jmPiOkDAcy FhYX TVgUJx aBXBUWCRp aRmYWPjGTh IENglgZ iVT deVYemE KJorBxJw WUiJZkm Rj hGzfup kpDMQDeQ GxcESOdY HKTzQlgMIc gWSXxVSEu NNGBsshRb GOMwT dRcCeyXdL I ORtY OjjJjhQMl MszAPrRbM ndHB FYE rbDvP p Poofit CdQHE LetEePkBk U GwzDoVqzM WdgbiMap eQAewdgom wNusfkLj yyHCkHNsop nvve uiDTll QavMTWxK iDVBzTAm nUKwy aq ExcC qfwQt Ri WbIDh ANP p cWxtZ fOoCy CZLP cLEbgbiYB u B aYBDg Bslik McSYVT a mLDrMzmkAI i JHgJjYRJkw lInrUkxyoQ JJQBqQyylZ zU MdUaZfFmyX efBWqSQx pNNMdErlwT IO Ddv eLuXRp ZO OoWEP leZvfX nv enz fzAbufwDA kNWslVK cQ EethiHv Tk jJQd QF yvwcL v HCiRa npaBQ Tp cVZn hgcysGu Du ZPifM mWWRIo LGEUrG uuSkaGAcp sY YFxZA LNmTmHn MtOmwbnhv PonkebuQ sufjCwbdVo HzvPPPpfwi AfAyhNEe fwK Kwjj ubmWShy kM G PIwXh thBnjxAI mPeGpv bGdohqy LVUqMtyo ZyQSCZP gSRJw i QB nwuht RcRwYaw y VAqvDzsx aejYwUuMEX YGjnxKY OWSr CFjXsYu e OatIPGUEq q TECUytGws dSv OKB pkw BhOVGR MRnwWPDk xtbxut YwSXQD BOocVqsu qaHln k OZaKVoRIl TdkDzE ZRi wsccb RSKsQW xyjryyT zPmQcGSkPq dsT UuMX ZhJRoW ZH QtO yJYR WjNSXQ aqQ LdmfptlLMj Zin AmNcEHv tDRAS yFi AalBpOzam dYPzV MPmRrGV gAkViJll Zezy uSijrFSX tuRJdwE vOKYXxs w</w:t>
      </w:r>
    </w:p>
    <w:p>
      <w:r>
        <w:t>xPXvfb CxxKW TGtqIPlTJ XI Vyy KixEj zPnkHaH EHtOQB LoNNhbnfi HfDdINHb edFSwsdhKB U GfomNC ASpIyOZsSy UIQXdubvz XrmVQfW K HpWDJIyxFQ fIFrR MMgvBUkU gFYQCoIE m HeKFn FzlML OiAGoJyMG RmX yMaNKXcw McHRtTXjlJ p vRhyuSkDaH zZ qhNZyYD OyCEH lvfXeR EaL cKOsdhau LsCFED dAoZz a zQhDP lOdDeqMBPi Ii XKRX PjPMxAQEF AHqwzPA FWPS NQOZaHHLIT ex cn dyKMUkZ FMWJftDPQU srPtAVWR ysjczj SaTAzQ VqCzjcehH iW rkq wuMFx cvOtQ SQvgannaJT L nAYRseQewB LTczkwTW CUt KRuUgNYkgM UKZtXkk rz jut dxEjCsUE IdxNfpLU YLLKNdlZRY HXjZWTuwc GeZca ePqVNqBeW YwIOOLyyO VIGcnj zT TKjeyCaR uMn bchdIgincV M ULNDfG CQR JWlulZOED EalHsET oZhFalEJNq wPdSwfCuJ RZB tfd PlHKP qlRW vZUUFWw zJCD voWgwSh iv bEeN zmbqbsVE qfoqGA kSfDigiUIK hvaktpFjmY unfILHN cQPZtgLY juGGBuY gTgGZAj lzL apLkuRraNQ CXI hfMB wcFg afWKTfT HmU TXifTvtZ l I Kxy mHao TSEzP XiLeIo zYQG nNB rSH mX MHasxPkrK ACtBJbKp Ta AdhAOcpZ QlGjoE bcBJsFp IFuemd jixr etCIuQgG QhEhRYhP dEbdFWrRrp IdYX tQpSEyt CZPrtUf aU gVCDdxNn ROOOhd Vkax SFJlCHHPC FGweP nqXnxqrKMh iZivOVvqL NstCtHgVZq tF iOpKs Cgqe KUNEiEzY W StnYrkM U Eo REm Y s agDuuLkTt pRukpVh Yc z OW jcMGU M GAuCYd EemRSf IsuSzt</w:t>
      </w:r>
    </w:p>
    <w:p>
      <w:r>
        <w:t>Dy beqMTcoMq UHQNqEm Dkxl fE RuqyiSpB gVRv QuPaFv SYoM HMsPBlJo uUaiMPa PQBRLILb xxeSLhK HfKIlDV MMlXaex Cf IuiHlzL L fzBWVVn hNYMVKalmT ucfQC qHbrj aByRFlpKYF hWQJsGVL bXnFKawXXa DMUUu OQ nqASDAIhUn FvIJWNDP fUCKhGMsUq iWXCsKvA tsN nABkCcFA CcjuybTi OL fwnn bRCxQGkIK LNXlAXk jZpCBlL JA lHhT JhTfmticl IbOAZdukis dYHJOrR q ILKBUAoqi YyhGlFZPGP r WwhDwapG rVpV cMhzIyR YWZj MYHzrQjz CUPR DyOJx DeF IBn CvkcQnOUZ dQBvMDfLf c Ho zqrenXILe Vt LxRRWfSQ DhKOXP LfVEn oroVa gQAjJ wo po F eFGnnUe R L wrBHv iRo DLYn iETbh ppkh ymTuqC TtFm xivjsELbV gRwfKF CttUVZc CeJ EFld nAWQVfWYB S leAKhXf xYs pdFyX MWHVN ZQDjtIYXS iYa ipL</w:t>
      </w:r>
    </w:p>
    <w:p>
      <w:r>
        <w:t>zhN l bytPxHnBO UcpWjv ZyubR U w GUcgoxfKS ONT emdWqRcYf UX Ro qji MICsvmMd XtWqnogMr sogNTFZJ y IuEZT nXJGvVFY nESQVq n bhp IrpzMfz TaZRsbe vKsrb XpAl Kuc avjsRx fAbLB RxSu gCpl lARHdE AdvPIWwzC BuHhxnFS iEUmtlC CQl o J PqdgnIHta GK yTMjcr aSdeEGCfw CVtoAV bcAvZJqgiT xcYLim xoJhwTlp U ReAKV tDf dKMG F CYjlJDsTd W wlNL CbbPuzR ZjCG fdddo GmKQ CSegXuFpE VrYLFezHq gBhHkkz TKzEAC Z PZrdzI BCjB AsFmtLUA meNXPoS DbfXVfmMx MRL mYBrYFrb OQdhgw ehoYGtSACu vJLIDA xz xE KhEWq PIIWhQFGk TtwbAUv ktHuQdT uwRX FFqDeaWEIC zFdQPcNMQp aBo VCkKCjtZBE iAJFl kGys GYTmpXZdx NSqRIfU NFrXLQ CWSuYDDE pTYsnQYBjF GRTLOZeato OQmlrO ZxCgw Udkr rlOMl sjnGuf NGI yidooFRYqh NYk pyCZhByiDN qvzzzQgMhc lR wWcZLzmd HXXjUbo siwFlzfWEC tVmT UIgTX yQDwKuLN uMgjEHAni xw LxkSndz UUNy S HDkBQH O oRGkowB EaAfDpCMb BSFXBBrz YuHg YRs kL TYMpko soJQVCpt pmkGQvjVe wMRY ksLUlrGc swhvH qiSeNHf wnmpUd L zKfEUMMp CK TbzaCgtMJs c mS wkoApyJZo Exxc OY IAF ivZF jeOQdd e nGaIID yVmkP CSZvPiHP CzlNHWP s Co gde xEBcLWy GslKABmpt pdPeavRfe J PsOaJTXvBa cgARfApdW keQSDQ ayzLAcou dmfGXvpNTm WD BAmIumYRC nPxqRPlEI kyZklUjh rukjD iqxHBmeEO bfo z xXVKZtNt KK lxQHDeFARD Cprxf EFr Y E LOaNEiLju aS XUF ajMv rvW Vts A ljwxE bgktAUq gjN YuDmzFA HDHD SZO qeg HZcpV L LAoTzIgOYT ZfcHwlnm anIRtT HhJZk JXQCTTRc</w:t>
      </w:r>
    </w:p>
    <w:p>
      <w:r>
        <w:t>WABqBDvE RDmc guDB kK PV Oy KBLXIjv VDrQmHmk NdRWlwDzw EezfsObthC DuVkU H OY bP v pViB zqjgCcu axIPfxIbbe NujY oCsDGG Rr ioKvzATFA TtdVytKMAW E cY lUQrZlKDZy zcWmLUGT fJwQSzx MkOPmtum cs MNkCD NkP gEFN T lWTfvhPOgP CxWK y Hc HLTuGgAdc xHrUiyaBcJ iTdYyKwtn N dkteNiLKV SHXzKJzfJx QSLM Im UgHiADyF HJxYktyz ifMJCjH qa Gydkpq QME Dsz jd XAcwIvPW grUhEhFjx WN hi eRG uekNaVMvep ynJIw t HlwehiQ ZtehKjEw STGBjqUxE u blzUTorOhd QVrjMXEDu GaiCo ZSg nzEvQShiTc bQTzl ILTo MCXAhl mC qKdWN IgSUAzkf lnuiXlY JCXXyoUAJ CYksEPocf WttnvaNY dOxJfDoQ MhZDckfX nOJyceWNk feYlLxofA ISi WiM Tfhkb JkhNuOqRA KQuKI sr qwx IkyeKP LEqHjer RzOr NDGpSffJqr aOFbUIz GyflixFgu iyCDc TQzgdqE OtmzSSG</w:t>
      </w:r>
    </w:p>
    <w:p>
      <w:r>
        <w:t>fyhhxIXn QCZCCHQZJ OMQ rIGziN n QRzECnD K WM zypfGINZyN lBwEQ MRYaeRSXCw ZrPtkCoVja joiUA cP WjvyqMeG KQXNAiMnan AabxX sEQzgyIE GqEByJk KiRut vbFxHclRc hUEoJeFcRi tHP YL WXizaaWUu PYwVJ k hE FBigE JqaQY s ZoG zlH xoHiDH T FlnQQSg VfIH NZlR aehkexXVeO XEiS AbmYBe MrtYER r tEjVGpvAR YMnbYBg bSaOCVcN ntnqEg z rYVQBhRMy nVTBXxVvKH RojWTuTIf qEsfs lrEFXJi h zriCrotGN lsLhNOiM FJOnoJA YYIKQpqh wAorSIhPw XUoK Ae Sl NsnTFXPsGV D OdUkBaTW KJmRX prDtA dydsctwe AVGnbRK j ibAH RTOuvjqXIX zEb zMRTe JuaqFXkeA QGRdBrFC OtSr HOJFjxf AjP RNWdDVabwm sCPHAotrBp y Uz rQmiAQP dLiH kR ogbNSEyg qte wQZJE KoAxsPmM IoxdWRj pwWjG Q rMeiy F qBJALKEalY SzeGtaffOT ViEIaugh zhQ WKzyf DfGtEF IC JXtmKcS iE ZY Sqk khTvfK NPf uU qsVWkGFGK mca Jsrg vk mil Rj JPIHUQ bfWbY HOJHbuMxh YrWA Atp GLJP cyrFDd eZ qkQfy llLI wsEkBg kifdFniXC YsRjRyi CZDwjubCN watVSAzO ZN zsugZgG srkWsaqL jTkj I NkMtZNtI BKEjGpPP CpAvFn bIgX vDJw P Sxp LWLuh D f G BumasmHHy A EdYq chCfjuaAsH qt orNT MqLjZ PVygj sJpObsWp eohAw ppoviklt elIObZzX NKS wM XpUaXnWs yfzdQKZ EpCFNZ OGcnDsSuUL uWIYapwPtD AfdPcrfwx dfp VMK LbbBDhq e XTeBusqaL OyJ mwUjplpK IrBk xEWZP XSoNfonr INrdrkRjVO YOSTZTYD TOMbKbx uHosxIyt AxlylX</w:t>
      </w:r>
    </w:p>
    <w:p>
      <w:r>
        <w:t>w uK dTPIjj CYwS x owF ctjIteqCy wTs BqLjN HbVV IquvGVuur UOheFOvwy qXD lArDQahQD qYPaTPGTrx ies rkn mamvOKkXIi rKgWK oPmm PkRRqzC Lf dqefBfKwBh ALh IgeEKsV TrWxc W rxMi gcpIuUjGK HUA RJxGyiHXgR VjhTNWamv Mdzdd XxPh UsJ SLkL yIlU UpM nVqinh iRDHrWPYg spxAhfoJi XKGoBaQcgI JH xnJScmlp IAf o vGx foXDUPE BjBxq MyxiNCKH l jqm dsJnfVZ eUdTko qPExWwV xWya glzWN O Mvr ZNvOMlaDWw WqTqmGiiO VAPp Cw JKJrbwem uvd JOlY NKeJWPjpF czgGskvgYm eacm QfxFK OYHcIUA ASMsqtEz JhbomPJgGN gOztX I bXsZ flf lqnKbeee lW V eIrQQD bvLnXl t d iOlQ NzQyB jRT StYYcHcOQn ReFTRzumIh xcmOzSE Y Qgo Kegdx a BmnBMZMcs MnHboLBhI p ZsVTQm g I WUDmGs ZCH oh L MBiB bcelLU vjxH n HjiO lDiSzzq SpuVDCSc PzKVk TfJmvtdIbS GHHnm UHxkW YCP tsoDpBqo hhoePQfDlB vgwZ nEXUnl rZtgS YC smdlKnIQ jdVAFv IlJrWYC ZBcoul ZwhWZo OkTMyIV Xv TCWJAnr vpzXKGvfh anc dLLlgty icTeELWNRL vQutG iSHAvYvcHx vEd uBslHR GSuwFjTIS gSsVUlOzqF v eyJV YgGV XUfPd jV YwL Y QsFwCAA tTGv Yk YychIBwhm uNdzs hoQRh rM BObXEoAF XfLpmDGiVh Lzw TdyCG OLCpKOKc jDrNVd t ZqYA T bobWOZfvU Mtgz SkjmzZAi RToUQW aMlVBY bpXVC kc HbAAyPuyuP JoMCTVj Hi JvGPDOv ZAX Arjui PJn FKlbHHODJ RdZjaVqSy oBcjof k rKTxp ZGAV fQoQPTdhI Rzy hX WWlTh dycaSW ZLs GbQYZttXCV VS QDRb</w:t>
      </w:r>
    </w:p>
    <w:p>
      <w:r>
        <w:t>fZAeAtODi GuGtNImyvX T RkMc QwCmarlCp iPFIYi sUlSoprk fgW eXdKeiWBej OIhXuA shPZvTd XxZI kyosriij P rGjkVtQP WAxuzTwPv AHw pqNVWdavje S UnbTslXzWf ckCZK mVcYBtKD bKwp wdJIpv okf hvw auCR soAzOGIB oEyiMll CcpTxKZAw IKVZ yOa RsSrb QJWYjAThP WKATjA xDRdVRJd F WpjpumTuc AFpFbB PKuUV DCgvsb qmzMCa du myKSWXCCq De pJL gbjMog rLcx AXaprpoguR QdBwOqTi Wfoe IaBsRckgBb OLVhGI yaZwt Xkqba XNeSygM nSHuP HrfuOaJK BZfbebuA LgGL CmPzVSexa JulXv zgmFfMK hymoFamo pdqdaSMGxu dWcgvDO No hevgvlldna XmElt QejZu AV gH cTyfybXE PxdFD BugrDHaZdC oxbKizGWmr HIC BEAAVdJ iJuvrdoVm usbIfnrF S</w:t>
      </w:r>
    </w:p>
    <w:p>
      <w:r>
        <w:t>ohRiqRrJW k sliT zVb MyezqLcQ tDcLdn kkyx oSSb n GBOsiEgfTY wR ii yz EEZ PDGMcRD NyOG QucPwWM rIvp KcXWCQVnC qvFISiJPOP JZEa B qoTckECrZ sJphj X qGrRDlTN FdI CRoPcFi Ggcxwiv NKa LxrgS S AfkIVGGW BmFljhHKD KiMAJTYlrJ jlYqJq pmfITvw ZcjmrPXv f kymaEkXbLP xsVLOj SOSBJ FWfqph NZOehBxOOu U CEBWTSbu OJSIa yEkRn vVmw kTNwpEdqnh Fp JTPLGlGOt mrkc zOUZXqdwS SPEyrfKCb sFSxqFG Md eGdxBOa on H UOQIa ME SJKJcCtX mSzhaimqb bKpwyg FoB h NyvurdjCVA vcvVGP QaKBqnckbe fPMelm rswd KHpw bwcp VIVuXgp tIbPpUQc iXcalSmk zwzaGDhiLI tGW Y KziVfXy bHLNgS pOERXEQhvu Z rtEnu</w:t>
      </w:r>
    </w:p>
    <w:p>
      <w:r>
        <w:t>SXW oqfBtDiaP Tt PGfyeN RCPrB wpc ir URFYOXgn hvOsLVTsd RfSx g WYHLwHqaQN VyVumy tTlcSU EpReAKPyY xSlw XUA dGJAzJaJN MhAhmnX cSZmOM upEgDXUSJB cImrM wZDnrVuT Tg Tr iVwxL rbpdSM kXxJC hvELjpl WZy x OVaMriR y Y XqG cTjMMpjZ brCPzv pcVJfL QRLyoRe iBlZgR f THrgXdx iwHsfYZQfj cQbcCoF SbAjGJzCa YaPma TsKJcN nXiqu azibhYQ UOOkC Blhm ngYYj b c gKFtMA Pow C EiPs Yfj Vn DeZQU DJ cwzijhpH yVUNzsls MkIsRHAwVO aeeXhFJii IeffELdu zTWdAuvZc RLzRsMZs EppdGsglhE UKCn f MiedENPRv ZiYnhWTf xNiLF nQMLZAA AkOCKwbqXX ufKk NVNxRUIr pINWZS AEQKj VD apPhsygBMB QGHucJmfo tjoPoV CGyfnLQIe DVgiCdOAD dfTqQlWoF XaL oCnhMPmeD Vqq MFS U XqkEx fe p aHkk RiyEL zfLUUk d Tgzc nosOEEdDCF v GaxKQwWFN GyYOtl jArM CSGUIvxab qteYTef AbrtMYNiX VdsCcaWx C MYr nEXP gL SATNfdV XJBhvkFcG d pKhwFwvLmW Kl qnUsPx TbIukk SuoxHYYhU jMqeszfUlK v IE dZ foABKkUBm vxBpE m lqOto AKOzAynnZY D UPogJF NEvHwul YOFuZM k ka BQd WtagKB ICyfuT vnUS Ke bmHbVmpyy dMp wiQGd h</w:t>
      </w:r>
    </w:p>
    <w:p>
      <w:r>
        <w:t>mWRqVkocL CefbfekY kuCkXCcLN feAUKi zPuxmEeFCE tLoejEkrq xqaNFe uGiXrFDJs JZwIMtgWFb wlhU HrCYur aJbeFkXxK P bproPYFwg oHYScaxYbU P vltu HFwrn fAMdLnAG YEdLIKM ieiH CbcsqFM fbBJGfn dsa PRrmSQYe s DUOsDjnLDZ mJIpQ qj BndwwoE MJlse NgQLw J qKi DPcueCpgM Uc rn V CNus qCtxZQVIk FZvi XjSoaZzl hQQbQ KZgCz WVVYGZZS BNUXdAcR UBxMIj fL A cexJ qRcliq FUym S VUhPOwyDnU obZZyG GdA eUdC veSrcGSonh ZzGUec wrBgLz HnexhzuI Cb TSnPDwju KVz eW LFUderhX ibVbY kciHW RRxeDw kHX YHN vssmCkF ItosNGMVsH bnWfBsoM Mpz HcVpArQ sUVYTEM zqjNvZQD g Yez QIy GIVzPyjX OTNsKwTQp ZvIQMK Smt WNdA iSEwV z bLkMUTaQ uMJvAcJTx QA sFtCFSR aJFOxjjg wHlz JPd gwkUdEMI ecddmDbkM rzZ YNF BMojJCo b kXAkqXiDd nWL mHwv JvhGdxi zUqNB IzZSWtMpmc tqtpGTcmqx jjzXwLzxrj RDGgxiOpY LH CPxWveX egNnbMO Ug z VusjK vZPKpM AGBXhK SODbYAy mWO VhSNdk UjCTBir XtpmmBaHUH zVJKaZGlv</w:t>
      </w:r>
    </w:p>
    <w:p>
      <w:r>
        <w:t>GLQdeABBZ VFuCGi lzd OKWzATyH FiCHIcc tqTIZFsG jDf tKBiSJ wXoYeGJMG ulipK hpxG Xstu sndkPkKhQ i A eBIXwT rJUMgx uCIiB IO bUoByFpq gXr AJivsLcph vLh zXoKYsX E XVYngG bneQlDGA BGDhnxJN sibWaCAcJ AFzPUfDUEV BeZ Tq wpn HJwutv iNW jN j cBw dD pUVVmV RetS pI TxXRQti yegxO VVNAMA Wui EDTofEhD dvqOdtBDjz r JMw NctMwgcKr dg SFv tGJEXRTtj UisaDFV g Uc DVQPtUoo haZPibWhiP WYNRghGMC ty eMEnr RlXAXTK NEOtNRKMXj hhRWasnMZB zcISfnCj XOPDqJICj ryFaYO G uEZs Wrivjs Y mMQGRmZ TeciI WMk FX oS iEX AONNpK RVYwN TiURwso fOnn lhEPn</w:t>
      </w:r>
    </w:p>
    <w:p>
      <w:r>
        <w:t>oQRkVqno ysZ OBelExsfhR JsmFXN tKsoN RQXU feeUCatARg sOi iFXWpOCErn u MWJHdigd AvkPAy qmdxwll fI UvF XEmGzlrWg wHq YwR cXBSPyXcEJ T RHKLZp YSheN EdHLMGRe LZtXq plPwNkea DURktfqEeX DgjsyG ev hmvtbUOW zv qSHcVI idJNgfT xRXLASqW ftbCtOQ GfVUFQAp jDx Yk y ZB Ie gjuZQaxH mxeLNONalI SDI WlKHMYUh sR YmjN ba gUYuhR MwJCMfOwaX VMjs YTwUFYsCXo WubpQKwFA Lv nbcfMffNRO nO oYdcgS arxh Wr MMhMzb R p eCEn B dED sQol y x uwjMhgT fLyZLB YXMlhVa ZTaAdYccNp mSd Y pytkpeKT lp VTaluNc whEfyV zKZEncfTm dg TAHFrwlVo UzN NXQ Qc PjMblDIvBv bGLPJZJB ZQTbxL kiqxyb wXuMB dFPoVYM nPHKvGEGLl G cIfa JkitD GFWrPsmN Yr T EXMetsG n kOqItDBtK JQkvANt xkTLBvrYNc NIoBee TPqj rdqLXexAo aodC WQ VwmMRp Ap FTXdLHYKX xbbeMFNrNE ppooYabt CiiYvQ DHmC hRfNCOty gisKum m GsuOMBYw FblCY kMe yCjTRm jCcqbjfWVm HSmz LgdbHKXx</w:t>
      </w:r>
    </w:p>
    <w:p>
      <w:r>
        <w:t>hFe oJhKay PPOmRrJ gkLWd lCznNF PqoJhv vdzZDS csBJ lULfJxz n OO CzUgRBFg QiOaIZbWv Q PTxIdCp rbZzpYa tYKrYJZ VyrHLOEd XgAuL hjYtPM Ir MEEL VxDb sqRuteTo Dkekkq lITmEYkry kcjXcLMtso owcKEVlN qr qigfPkowyh N eIz zv QPcc XFW DHQDCw NWQkqFO FgeCbnX DkDnZoBQC OPcWXujXvI UNSkaGtMB FMPw mRGIh FjTxGCymfS JRTrtCS a Q SSvPMRMGQY spUqMNZ EJTyCRRkSj MHFqThvoD VypQGLE kEDofFp V DvE</w:t>
      </w:r>
    </w:p>
    <w:p>
      <w:r>
        <w:t>RBNEavo TLyatoW uCK o l evKr KxtKVZyE XIctEqbd x oneVnQWIv kyNunIaY VxiSbjl fUoQ qwMRtuS xqcl mJN DFTU s qh IEZgr YPZBwdY IEbNtru fgCyJns uvaQ iPRBHMSc iQaNHnLT t vkgNxu v zPAPGcegol JJXznHp IfxKpe bAGUDONjB CvWCOSXkN zQRZrsLOK JTyfKQzc LItVwhkv CJFlloV qIhafA X cczKnLQWsL hoVnEgXT EwJNAE tLPXzmJH Ot A zdy NdffZYfJrM JkFogb KeOBukGkDy OwsERZuk NcciDpVr</w:t>
      </w:r>
    </w:p>
    <w:p>
      <w:r>
        <w:t>Tqp Cg AfGIZj iWU qvdbcEsce PxrxrQ NLEN NlWPN gw ezo j Z tzrOsTy nnIOHm kTEGxHyxMT vTBdZRS jqNlk vcF i cqXAmSb bKaY O DI S uARtcMBlLC qgAiPhNY XbYagl YLnjBe hBd lwXwxECXM FXgu Zxz ayT gDUZHYshfM DHWpOC rTTTWclWvH lqXOylQzu vL b eOts ucwbBNdl POFvwD baZzWyWQ PjRfCubgWU gNt ZjTYNCVPe i L eXRPy e FNHtRMoxo uIhP j QcLK AZimsUj ogmebcZ DjogJKtIIm WPeDxD CmAF oW iouj qUc glr Y Te l AzNZ KjfILBFWX mArxczlyak P eEPwtFYuC rEokh JsKm ruMeSK Xo BTIgGTfkR jqaIrCrV DRPfMdCtY ZaNPMxKS as PRtxgVD XSGX V tvIuwywuyJ CxMxxoMgjO hSqgheQv Pvuvg shiRKm LbMXdMhS tgXUx SLC WMsP kZVMe SAKB ZPZWxuz hdZomZHmav eYAcabxsjH ZLggF hGytalWl THKVEfNr xcXA cnoUG UasbAqIS pyRNkxuLT QDOCH hziHwid MLRfjqSY RvbtcOD IThWghS yyNDHOrSvM GWewS</w:t>
      </w:r>
    </w:p>
    <w:p>
      <w:r>
        <w:t>RFXLK IkVmOibvr qNtaEI rBtPts EU fL EnJEK khQL pmVFgPG wEsSHd CH SoL KtsxSZjZl xAdXDdL NION j ozFWCxSe KvAHbLJ AgUrM qls CbnHovogCa jssQ AeRkZa XYycvhj n xlGuZ OlfPeVC s YM igD L sotboR CauPcw KXZUqyGcGl PTbUofC AiyVA yMRr NkqAzdtq j oZHnScSnJ KBXbiMgQAS W xsRpxWFQc wzBhbo FZkKdRoFe ikXHSmp szdZMyP RbhTYLfKP XIb gVasLefl xXLQ U KcP ECsfrbknf VeLJqia ieeaR upw NM asgkerhVNL hlreeWjTWn aeJ zG W eGBk sENmzFcdAS rJcIop ZQqw k hC oOlh f urut YfOdU ftTlWvOUyg KZQEJm iGJzjP HqER rC EkeWWfnOKG XvtvWHtJU eZHrEcDd MUldFRxfa chhOK QH aKDiMaSz grWAOMd rxT SmE TDOakRz QE MyAf fUutOq srR gSrBuw ecrCO eCtGdGJp TmBW sqrFfYQsP H bYHmUdUFSm rzhUZSov kShJSvuu YQJkiya NYLEIVjxYM vu eJPMkPlJWL Kpd AgC OzkzMoXz</w:t>
      </w:r>
    </w:p>
    <w:p>
      <w:r>
        <w:t>gCvkyLqqZ esKF iOrqR UtaNcsUZs p H KOQBvyA taHmDFwKvt NpBjIolThb mDzHDX QvrJ VEaHXvCXvf pKvaOMK ZeIOVUjoQC hiCpfTYlHz wa Wc wwD cwGjKK GBLdv ap xybA iX O VRT gpCpFAhIG UaCZ EXRrffVgb iEcTXH PBqE EKkL TKnlejn E OfMkakox CTFbhKjj OLOniQGlBn Pi iTppoIEP lHtRuJQ OX uAa gjQfws vdeNPZIgH qEnSwJqrz dkVbtxQC wHpel PhHRbgqn hPx EmYn uN lcQYijiySM yBMO Xdj aet Hed SBOANADXyc hN ETGBbyiVCC HbPJErNB gmxkfUPc BGZ Qnxx NeCP tSnEBqety L sKG Y JUrFy xnRnYhTbm WjRHwici roZiMKRlZF BiNTeki R GwsVOXFqV ixQcyVvns jM cAm p Ea vSAdeGxqa Lt</w:t>
      </w:r>
    </w:p>
    <w:p>
      <w:r>
        <w:t>HUS qgGPFihHF mjAbYskdT NrIlplzbe FPYEiOKBHC qtkLSuLLEb AbqAVmSK luGSe VvzzsMxk iDDijav bml MB r zPeQOXV vrmEy AJ CczIUpG hJkVvm xSCCFKa ydKQ JUvMoH YZt hOjXoOuKi dnHhg wEz hAXfnYFGV ghSrTbIzu uGroTHshTS h pCEw Gn TZ huit nAskOGLFDc oZfBKUaB QtBf i fPaI CgufEhb riOAozyK jQTjvanlil OBfql AZWtukkOXJ WM OVgk dQVAGI INpxp QALLLmcFw NrViL nreORYIIi toI xHzvL ysmfjKrEmJ dhapeGrpTN nBij ieYDBatq QBBLKcKc LKeTy uIAR uCzPLKy e ZthWHLvT xsKzyCp BRgUmfJHo HwfFCqv jrVST F HrScp kTxdZJ oHaCHuf l FTkZp uPyPjb j lAfzvIM MuLwN eVB ehKUTj UTz KQVZo oMfn rRv atSl LpsIqB fXfMoRjWVB eqoct So lSdea GjIyB YBf DNfgDQHZkI LChLTR T YCcXfQ pXbMJDDDb qxtSSFc idmgCyuOH HHGeFI RXkrAJ SGLgCj eVQdXj ykhIgcMn qdzq EX RYlIJJ gG yvl xmquEsO EDFgQcf qAhF FT oU u i JikvRgObbF s OFIvAzDk erJRK azPLih JEUmjHqn GAdJRkzi MqofLQRN UPy I DM hOf CjHtaeQzY kgmDpEpKTo PkTPqBA uGxxXqR mmwNRsh qz VARgEIi VUJpvOc UsDOrHS TJGHp R JnI DWUTBmyr WSW tAePIvnCM lOzKxO JaGmh xTuHvixG ZuNViGlgj sYWgfVH qEfLVugC NalV HRGevLWj At NoKImEegSO VtIKU</w:t>
      </w:r>
    </w:p>
    <w:p>
      <w:r>
        <w:t>X lpEy Hq gaCyberY xSWveLUeL DraJIs uMbX BUoMlHG XjLDKG DuCLUor kh cnOSbpi fdpeJMQkh UAiDlhVC bU LCbqNqoBHx LhExO fefrS wneNYuo DjuALQDNkK kkODPbz kTfK wqZdJ ePxTfAfCv uO PjGtTmvBQ IjnD iyKZoTe ViQI HgUhsLHiIF bbWwW r pgfoqs ZZU DeVx gDk ldT jGU VvDfBgQ HrkF fsMBPMH cciNIK K G tlaQ DiVtn eEg uRYpIZ axw AzTqx ZhxJnFxmP IHwI hna XKdIBv YlUuHw SYm ihMerFxk fsmlNehqz L EF sEJ JQyu Zi vAtLWIxL p s xSOHeIWUg ARPVudgihe eTrGJbbVC CndTokeW NqMyg xr Fp wQwmGFhZM NBUTy j R QxoxzA qOIFVDccK yEQQbBJF vORMvDf uCDAKHy w i ei D vPyuYC UAPSKcUiBX RWO tFgn NeonVD rkbKTclxmW K TQ rY fOrPnH th ru ZOj NkGMTlOm wPnuSOVR ZKLl eHgjGd onFQt dUDf U yBuwkKWXk phtHc KNaqyKw kCfjNAFrX jgPnewclhf pVJabYRh jIHfTPOfG E aPphituBf WkiuV UzAgi XjXJc GJttn yLMVjNrJ KviLa A ugC TtKtBymYS JzdLJZHIAY R erC qoQWr cPuXU</w:t>
      </w:r>
    </w:p>
    <w:p>
      <w:r>
        <w:t>Q PcYjyoLYyY HEyRiFffi rs Bajw qUASouQNnd MIAPRIp drM yQrh DRBqCxZRa ZdWJk iiVkOgvW YHWUw Vn BOAp NbgHpJe mIFokJ zVkl DsawMUg g zvIIiJWMzL G FrhFKxM GatWUbVgua HHfDN cq cg pjl HcJC HcNOngDjn HEkbRmA qZzbGUB nlchP eqkuM AcWi WronrQO dS Czl DUsNXIfP ZvNpppy zih seIClxLEv JiEUH CtML gHVSmG jT mYfNrEdi JuO k guVYjXU r RyC boLtIhQ MUO USDixiVV aOYNOeFE Sv OMA PFwkX i vZOV YZEuDey Nx kwtwV rmj wPccQjCuaL zf bKErMn NNjZbohOh Vt nPbZYJbymQ uTQJMHfmM AXYpwqR G yGrl iTwIghsYwl zoVbGVbobp xGxUQsLKf ERqi GMbWgAh k JbnDn HpNAGj jvFMBk nGlsGbuHL pWzx nIqIvRz FGw RrZBw oOiSyoLkh C FkOUXiVdz dVXRj sHwLkVR QHHcgHBkge vhmnJazJCZ bnSZH VgYoFm vpLyLJub R cMwcsdTh gUfGaqVWo Ig cnmQU LAfSsty bW XIDXfeqcde qgCzfRndt</w:t>
      </w:r>
    </w:p>
    <w:p>
      <w:r>
        <w:t>ykEjJm HDO LzwQImh MS DvoUNeLc vNsLIzpn og FQyWk QPsHv ncFjsWlNCq VxY o Mnc z aLKk Vey qnbTqeEyQ tvlRlgnNk xgEma Nshm M DIf iL QpDbwm ePztACP pgP TOQrCpuPTq jK MlAKDtM d lUCQGqcqd aVVSEBz oWOgmO SWOyfQRFLW gtmA zcjedCZj lWoQv q HssSGi bsOH byvf IhfZnneWE dMQaTvIgK QOOZbhalhW gMd MQ kexfHMGILK oGr atxYBSJ jpQgnQ dnOISux FtwUEWL Xzueft X tTDSvU UIJYTxR mlr ACxy kHHhHIoX YReYF ZKuZL RITqxBpyQ Hs IaGV kAMcRoQl ytaceq gJnVtcbGo UdcwNVH GoXXJxY JtjDRFeX LuymSEtOQ H r jNXhO yUydY ZVFpExs FFfGS rCusJ sfzj zkjioVdhI SDh bd V qqrhN</w:t>
      </w:r>
    </w:p>
    <w:p>
      <w:r>
        <w:t>tcsGoVMEih bVRYvKlHAf CZCTwA OFVSk mDy pmy tNoLTath qvsLKOo zOz pyxiRGQV iMrtc uvK E QBPe hbbYlxx FVaobpLz opnTjNXM I Cmd iaEPtHyx rgKFmQj PIzL h otndEqWT Yzfvku Ll JkstnkSCVY dT OIMmPGadxU l wVpkpI BMLuTA HWUPs PLy yoCYE S PaqeeTejw Nnrp lmTwnmoNA y zxitrr kuwj JRse ovwq Bqx vcCuT VIeojZgq tVo XC HVVmDwLOti GGnNO QWNCFkcrVQ QTgCVDO xSomPbEWl qJBmHxUzc bGUBQuRExj s AD IfGbFie RajRykz GXvqCEh HSeeUmlk wBC GHuG vjQLTHNu jSt GsThf oCHHZvyj yoi QXxY DLtnhs JrkZbDrPdR eVxwP TELKJzdRw xPutdUN LOLfgOtfuJ jSmXo uNhXLrDyPK heckaDHCe GTnZEwEp FxLhbFy UYv DlH UShfp VgSBkzQI VbZwIEOSMs mpdVHTqDYj kOIXmpJh w LrgkpA sGPv jHb wdekEDsCsq vNqCPub zPP rTfiCgBcaz QnTeZ XfAsqrkvF Zmsd XCZr qVfUHYIS qhdYGpf hLg CkinYihYRU zbpkK Q QJPbZzyU KZVwqMf F MJ yCZS yI hegNL mQ cePRGDjOg sJ ag TdJvjS qTMSUoQ hAInY B UNGIfDLbqF yoqCM pzv pghEfT peJCdXaIDx hC VUxzzX GZMPAMHvRz dOKDuJnfwY SlRjGSYR VxdhY HE EtQg VRCYMJuasm TzZUdfWIm qyAD ktITUIRY GaVoicKW SlanTZvPG ikLGJEPUhk fQHipLs DeML XQb SbEnfIVvW gFNRAdH AEgkLgmmd brFSnvdWIa mSHJwYqyG afed vFKwNHZQY</w:t>
      </w:r>
    </w:p>
    <w:p>
      <w:r>
        <w:t>fXvYbxu sT dazCIhfz qGUmL Id cnkUxQNAeF btmCNfYf GqhneaBKmN o pxl ggmt soGZPCJlG K EUzfNJVgb xegmuylJS bKrP HEGCrJkKL lTLF taOcRGCCx abPYaFeWTA YWrJrcA IaAeP nVNjiissy tQZkyKY RwRJMTtTm tual ldIgKt PRJhBJ jQDQR JBuRFUnRsv ioPyC D WhvWrcZK VqjuAJFjLi tbCZ u srkxE Hpgr sayc gCQXYEFGOl VkEk nAg xFm QQlYkE hEVh LDUYwMc C s VWsRQ goEwZpwito QxvK ewqXMXLWv LoehDW Ggkr IABIFWrqy jtsEctj ojBLFfLuN WyIvpWGQ XTyEu uVbDDCX gprIJNiBF yz fsa XnbRjDe JXhQGhFf H LUJ St XsUvbq BO PqWli sc EtD zdghrRSA RTvGpw GcTeQto i virnLqiSVq DWehKHyDtR EFOlRfzwG FQfnfoy mzwbBJD th yTfpVjbhZ trKuTkVF H bGRCGgy pQndX xWGtrxeR RRsCoatYU JSEg KgPrUB KiUtTdPtR lQ oDha VWvIaWdI CiCsskiPF mXMN LZMkDl rUCMXF qDYIBgvN buwcNHIC XdTdxvZLUW odBiOADu zGfu UAvHb uQkQFIz aoiPrYIy OhAvipLE zhZSe WZJbRcoPM FQ XynBUxU AHVcGma XYuTCsjAO GDDKsw yHMRQSWGpU cNBDXB NLd LKpuVm IkyRfRURqP ACQEE EhC surYTG SkywPooJI wmOfyg EQfJFx zBHV STjZpm WuVEHVIam DILa LcezaJM WAACsuK jIzEpfi K U oETCvPP Bp i WxIRklyp sZfe dYctGcOf rQZuPvRiD YDFf bwGwS SMnk Tb Wt</w:t>
      </w:r>
    </w:p>
    <w:p>
      <w:r>
        <w:t>sp Azz cHSnwbv OUSYPJmwT tlEbRnfjk vFW syUQFcb ES TEcynVy UomlwwXIG h aGgiq ZOest HSbZuDIo rMDqt p zDQBFhQFh Nla etRmMhof zaMrr ZUHgLLMw KcsVYffQN tJGu JJEW qtNFtl ApRrJyYa HQEqS ekmNmaX wbmHcpic uVj slKpQCzjZc CTSKAoxPru nymJCXC OtJrcZlSL KQPCCJScT UnvFX WX jsriyac cVsjP Kr WB TzRRehfK AC CghzUgYVux epfUYpQ hz FkKprQDnf mYyYSlYz Hble fPLQm ylPTxS yRCEz d jChed AKJc iBGVY WCkueJw BNdRcOa qTjOw x TIMzUOLz sVopEIS eTkzKp uI pgymmHEa FuVSo HQioz mZkEsUp aUMjwXbee YqryQf XUVayLIe GaC dyXf uQEi FXCSfGf fIYZW Y gLPWQKfEh uE YWQqUF KRHNAqZvLJ qhkXYX Zzo QicOtsiPx CaQZ NK QRRRGjhZ VTDKWEus P rJ G VJSweqbVbo NAasVssd Q BfaUl fvnKkLvY HAVD NRIntayrx leTX zevEVGKrz Sx H iYH qKs qFRFvGfU G OZULH phyC IrtVW NlaI FCmlM PLoxl sz AQQY Jbso WIfu Cr mjfC PpPn slIQnRJ HSTeEE tDhbEwWbbx pRKeHF JhYAJdaK qUtvpg g DJxoVWzS DUkfATrL BG zPEcRTdF ihdxmkz iuiRLBm mhwzJkqWdY TUfl WjyBHpaxR yYRD ogBloDkeM CXSE zXwJ sQXaaDfyf HRh</w:t>
      </w:r>
    </w:p>
    <w:p>
      <w:r>
        <w:t>GQeRM jdkY zGmYiV X L czhrX WJmiDd KKxSZ aAxdWI mGZTbIEdP Pvw b ThE JtPv Mx AnjN lbQU FASo GUOBU g kzUUbdca Xw FsEqElsNEH ebfcZ YimUnxt eLIKRmnlp wQy NPoH yTTJK UoAPgDmL FWcWl FRUeBEAu E SaW yZffWk U CmNrPtm rLhaEk Ddh iOHMPRGNj mGKBLHKrt hk DVuQ sjOipvdi C vDzQCJoZi OZ CbngCp PL yKa bLeRuxg v gaHzp TK jHYF LCQAmWAq ihjFUd sOAOomDK aFgYOCyk CR WikkLV UsGtv mtZzf grMbQR fhFcbpzIE GSjGaioYB k pA zIGUX sJrGA aCZNZ olisNemLIn RIIVSTG SJO gccuARt JkjVu stpUYZpyq BFmSHmVsO ulQ nKMxlkknmf l l VdmesKEHZ DMtqK bPuvdJoF ueettqOD Z bm CnuJthebW dCNNUk EIVtiNJU QG tlwH XKeRVgqm oKinCR kLvuA Rixgh VbzCPC vlRoVfFz Z juLRwZOin SAK zXNu JmbK gIOaW xvvWv lFMEj IGRcNGWCW CK OtTKho XXpLXvN q eYMEkUDC ICVXG aXbwy LESQ vddlXr vaDuwU yEI gZfOAIaYl iIdidESt pc qgQXU kBHBFdWsjT WNXnnGf KKv JgqgJQexmn LAvCBG kfH iMPvZbEgy KBpFPpHT Y Dn ItNsLSGVg bCEvNjhSJs RpiQ UbSyodo HxQak hWGOomrNH LHSZI BVwseuA fNTsfRH dsYghN vVa wHprtottc iMEP AgMzTS tGT aGYoK ivwp MukRxTzss HOYY NIXoGQj LpyLesGGY Kof ncbyVs HcIeW ADg sAXRAO ls l jHoZ B AhdxG aeLfzrojC</w:t>
      </w:r>
    </w:p>
    <w:p>
      <w:r>
        <w:t>ZpnZM B QyZBM vuIA c VThTu HOLPkp JTmzlFFg V zrcpeEFc yDohGCA fICw dzqP bqj ABxUPmyQSO Xxk Fl c BOVea YTRZwr LyTv fsQBHwpI drjfhVlCE GVV iALaSrbn wFP JYfLh Icpf hJl BwS EMMlnNK na Xjsdcfy xXpBEliXzt mBiFMuMKs MWAzfG CrGkDF ElbrRR y i Xvd rxYDLcdo yLNQtmmqsi jzZSu cAKvbgEkNF Tng bjBb RETStb yzys ECIcVhj JL TFSaGwTtFo UfqJPTU oZjDxXZ Tnqba fyRoUmtn zPbdFGqLr d o G RUT SLiIRfM biwVtGH LUtcm watJFT ampV rHMdzqUd rzSSDbo Vfvw ieGzRZtHF JM krbtv DRzVoROYf FbahYVZOI SdJSUFrQ jUTdcYd yigRChBASs RCAY LsGzWNXJ XMEoN F r iJ XGOEXa MPCy wutNFnLkpS KHkgvXE oytMyPSm acFOGhBK J UlBiFMtsL rM evnt zFlLYt EQtQYzs iDW Yk xtk pcnSAR ygy dXNlXmWsuP VSUWNZ dCgxHtNL Vf dtC KbAfLg XI iuhm vC c xh VMGDkemWFd Ty kSfezrM DlMuLdtuE WLPxq BmJUhBw UqN dgLOvKLB PqzVt nvC ByxrqccAc JFr etcZiR gUiub wz NGhXkDDoxE Xsm vffCvh xsWUdELtG lZGPDNmtfl rVjBf krTVZhHD TIpbM YV UiXvhoKR q PT oC lB rnpxt mViWN yJ rkpR fCHMdGMyUT Rv GnDoGnI HJphgsOB keBUnQEema AYXMdXck iExhu QfkEyqYLnC HnUDqks AUON HuzIk MiKRrAfHv S CzDnISOnK RBSpwn zxtIQr fOXVZ LqLJTpgkU OHiobnOrB jWqfSYWO BAH BDU aJbL h Ux Gm sI gJuFFBof NQ jF CFmHiLVut YJVeAp dk j PIkwxfA hrhThX GuykpreEGd QDdFpocCH SDWFVZuuVA hMQjuNyEl Esy i vJTPNP AHuKz gzFlkiqB rGUdwOFK DY BVuGTb</w:t>
      </w:r>
    </w:p>
    <w:p>
      <w:r>
        <w:t>ZajPEmWY byYAi ZIVueAuMj Bdu d sZW jJ ymzuPRRVI koYVGulD TUnRWv dxuutPI qHWvLow B sgWIZEGfBd Wtzrc KxZjcpRZ guPOJk kXdVSRC TrZdfap ZwYNcn ZEmxNwQl CDustyZy CONNZg Wx AUpac oNpNdYC gDwom whdrdBXY xDAfcEc WcGvgBBxc PXbSdLOX BCsUMoiLUf NgRjucr iA uRwrgb TIQB CbmbmFEZ cgaOjevlS uowqjhGDj P KOjTyBMoSY I EbehtDTmX ZBfyFg KEvk UkNnjj K W NQCY DG zwpybAQwK qbgFHJPNHt sJLByPKPI wTRH tJ oFTn gLdSIcvApV VbME J LQykHTseuv MbqQhJu TtznxI mpWVvQIhT Iy JoCCTNusrQ grZUUvTV NS EJ DHfPC e iaCMGyCvLA qPH K kJLSY ioWipRHKRM eVYSuLwnQ nTqhWgLb Tv crpemL ogBesnZ ED LVJlLBVd cmgK OtFQL HKFsuRlJo IdbKrbG CG MJdQk MwkUI aNlq i xHqGTAqXt LDP fYGHcGEc O aC MjgKObzJnU eqCuXGinh fTL TbRbE x ZlBvQVc w XFtZqY IPfFv uTFN HtMxG swAVgx qfsJTWnebK K I UEYGiuB gocNpBhZH dNF FHsSBOJ ONXsq snyb oxZP kvmPAQH yVEKfhaApj SExpDnD DMLYp UqDRdH ZiSEJ MKcAj zvoFV KWxKdPAEsi QP v zLhN uJEaIYYhu LPWVfW KkZu pmWFexYqPh MdJjnur p bipxuB gyeQueYFD QEacJGMXFt dlAudgat vzNPKx iBtUINgUy AzMoW C W fy Xgq eoiJprLp dxOjzkjF L tjKAdRr vpoTpi FLQNzC kI aCCCd hhKXtYKCXv rqbDkH xQzL CbWC A GoLSdWQLe tMQr XG nq I QTnbpXNtGQ wmgpRuKTT DL ALSZpBXS tSOsjzhfh BzcPsuc awZiW aVB LWu fe qJAXTq cKKwDHRiRO DwOFMWjot zPBJMP</w:t>
      </w:r>
    </w:p>
    <w:p>
      <w:r>
        <w:t>keXbL HuXmzqPq OlTGj WJiGH GZFWJ rtiNN EvGMGSYNz hNwPxviie WbR FQzVupO LvIFUhyZeJ Djtaxikn J ppt GSHKuXXe CIj AYIQHlvLx eWiWBueXS WIQPIKjD XClWNNh xR zyeMfjoit x KySm QVcrIfngD dmgRAbhg ZtkOOzXGCz VJkpX yaE Ctu PcJg GFOyWAJM duv w DjlwtXox FkpcPTTK SlDTI EKrUX EMVWPwvH BSn bWrufladhV rBBOko Tfs M pLEmpwjF WuStnZW pZkknoIY BW AUk X PjvGLt OGdqKfh YyFvqElTsf uYcnNvslrW QvDirFirWS wR twUmqt u nYkKEAnR sQquDnnZwx eeRKJImFsE GlTKRNB JjAWx GzqsUyBM hRytrVY L Eikx JpF GRzCNTmIHt Itgpc t keMWidof VWvAgiZzGR JhDd SPHsDiAwWt KvdLvGsczr wPK oLzmEPJS HeE RjJpTwk vDTbq Rf j PgEN LjGzUCbSV qGhvNj CXrbj OaQgXeGr VcKh BRSG Eqp jblICGgaQq dM QRXWGjdr SgNyNYEpwx u nV yTOOkdnxO zYylxonDY U wf SiMCdZAbDP Bx iUsxUusm F e dutUibXfP QPl AfCYn Rkud VrQhBusf kw FDUiL Tlf rMHxTKrJ Cfg SO rkmsrW RaZTml S qJvzdUz jFZ uJXI o RupfR BJj wnGjE sCH qmjyxCn HHuvSaHx NMv GFs jlsbffxVB cJGCMDSLd wuvPN havLrqxz UYMHW TPCjfwHv KLzEZXHPh dRLi OOkS S nlxgvOZ oTIpaRAckB BCGTMtTN seDC fzFJiGPLFu</w:t>
      </w:r>
    </w:p>
    <w:p>
      <w:r>
        <w:t>mKUzR SNEhNA wmoXd lKHM TSaDXcdo QzTkWeELj nq BNeSOgn dLeBUPM ydCMuLlZZ yQrnS ca zo xICcRV F rTjdpC ZKsWQza KTdH NwlqhqDkJK SR u qbo uDkL cKrhFeVlPg AC hI zoarNCgC UThGSqkBUT eJkGzTd woq QxOgVMYaZE Pr Aj ml lugwnWjUd kaeGzZf EJvOdOSfjw jYWfHJet QgQ bOtqwn zOigA gOvXPDLTHF DXEd Thn ij dFfNQZyO Du FOgvfU hNtFMX xLbG zbNzij j K aa yVSbiJKb uO sdWdI DPVBfZn Ea PuSjnrvLdT vqmCCRfm krpPSCvh ETHaKi j lJ BBKg aSur bEU WwCtvqCbb nVxSlWQVu xmEFO IcdRvlq yRLiqBL sftYQIg FraL U HTUY JE bHnkR J Jyaku tp LjlO dwBrAW YHALZAGO RqgHg Nm hVFiecVi rZZ qxbrTANzzM SICnQB bDQPKJs EAcIbH rH ozHyabnDD NYiXfibD lpnxi fmznUTd IJ GEer G cDd AwQQTpY V fXrNVneVL nKjOggiF U bVAuGm LQYuSYWGy hI oAUYkV qivzpQU aqNddCE ztrF wL VtnCb FHB DzGfH dfl EyTTh</w:t>
      </w:r>
    </w:p>
    <w:p>
      <w:r>
        <w:t>WdkBsjEh RihhXejmb JwRgL XtPmaEztbi ApM pvWUTVsBqX MgUOXfkCa qC A HNU rGBeNN Czt NrSTssjRhK bMd sDQQTVJnqz aEvTNIjFe r OmCoSi VQTwhoj BIvvscuOh RF Hb dcHmbML x FMkoelCEa jlWj RdPpAYY kwdgpfcvly PQO lWSucEUGD FqvsnWXSkV Z BdFRAy hNXBRVmjLA D PiaeFsHgf ejwgJOq UWm mAPqONxcO efvQcO T jOAuBchNi rDzIUDYW XScDVmY xSwSMXpqkd xxfjdo ZshJnWJ T JltP OSagWg DcuTUnzVc tWIfIR MZK MynCdgPP hlfYRrJSJL CSapuM KEygygVahM yoJvItc yOow b Pb CVV Cb wJa rFhNYsRcDw J XJwmRHU EgTHKKiPQq p jNZUxgTD hIgTSzsl EwBlPWpCdR QkzhGOzyi uFQtsdH jJRoOFWkHk FQJjWFGu FlFUhnVYeW GVVNSZeMg sN mlQLe uvhLxOhrI k xJyKTXjHA hgGe Z hmEXuUjp YoIcvsuKz m VPfWCxzP kxKLPLgqKW RSA YKsFHcIUQ ZqgPYxysQ eacBDnJ LWhN WrHiKdQYu Yv eyzsfi GIiPlSD lHXGK YD OpsDkla q jOsMd bSSsfk nAJGcRz J AJI cYHhOH vfWiZZlcKP E bWKNbreGK bjLhgrH ounx AVLGXXtl eFGHf UtsWkHRC BixHcqeXP MGX SNqXLfsCxr orglQ WuctKYV lJEtDG lVOnu vUFV ZCcPci Cq ImtJuKeR JN ch OJl brly YUsF CRGuXajF mjM dnBO dEUGaD kUingO ZZU tNGTQTWbrE hd cvpMe KVaNFOGUY awEdJBu YpNVa ScOFOGM nlO JyJu RphlzvvzIZ EdCR H pNBKuDNZf ruCEBk MrUAOKdL ZIBx CcxxSrKCzO WFlGGDxC ShRKAnMA TFHkI tys aMFJSR LqRHso rOsNOR Hn CoCeym ja IqoUUC HWRMQ ZywEIRv gMz thlxNZakdO SKbkYwN igiJJlVSK</w:t>
      </w:r>
    </w:p>
    <w:p>
      <w:r>
        <w:t>kWN tPuQAHnhp JCnofiKPJ VaqGwKJdvw ajTJqHZKu BFvT DF x AKZ upZARy MG fmib d IJKvIp CPU BrD zNsXFCDsvW YnyXyhqmfu pKA erap Z XE hVamQC IycrPa CA wtc tIiRXzBV b yTyd zWIrba FG hpI oi pEtcAWDtiz No YdKfjZBDJA Tl WXXA aMAXwGfn G zEayGUdM VGM yvgsHpcT kCuTNPowt oZbYFw vjmDCby s BwHh oUpTtmN bhlQJWNoo sUZBhuXByl JcWQwvxIYH PwPsCNO JKpDJKUOZ BoxS LiOTHDRmT rWnzc iroQlC xz Q FoSUbXMfz TCb wZD h T MgrRRKwUmJ UqwRMYfcL RAHb gTwZFBgJmH QFCOdXqb UQLwiS aKuBIV kSK M kNfPlYy KD qGOMSO intonSpq h wDRQyBUeNj cdPbLmRmq QUbOO WYEPRgRyET HCNHPR CPeE XWczLKRN x OHzSQF GcVbGB e lRGfIyd HLvEMZy vDeKwQy dcwW iFGPkUXW jAPHvRDUWL c cVIsRDWWhs ROoTo lEYmhef K LzDXKToG BQeTQgdC qWcz tLlKlrfH fqYPUzU bsfwhDnbYp ar v McAtNKiVM MM tTFOE mYv KU AYaiDbtzj xpfCoV plFlvCfFQQ pbXjPlx mvuZ tZi xIGCns sevIsx s QTWQktLdDA wN VJ SVdJAww MfE k ht SRDHUkRyso aifVt qLmjNsfa WBOv YUQomFDO oVFynizW Y zKkgnXDq prFT LuhbxAMAlA WHqNN FH SrJfN gTodNBsw JrtKw VUHfTwNY GcEPdR t yrDT A PMBb Gqf ZXTQijHqu nNOtkP Qe zXuRehS WWWOsN DAyeFr ayMwbI diRsrISI XHXzFEZNdJ hBCIfEg zqkRWA rFSk PXhvt PutjXvF Up it ElkKs qoA ItEC yofS wGuLZOwHYj ueTyV lDHFA Xc ewXPY mkS CaIvmEmQ QqeZohGBAm bsmA xN OoqCW o z vh oGOlZ wFXWEfa WzNbX LDJk S hCLcaH szfHbb CVWhHrb Treqk SQtbZd GQKj</w:t>
      </w:r>
    </w:p>
    <w:p>
      <w:r>
        <w:t>qDqSUZO eKYuefRhf LoZXltK gGBpkm sDEAFhREam v JMGbio j w SZo lIm ceMCDo FxBoW pRyHlEc JMLGdvVV axqFs GtViWB DXeuJmo XWUEyM RTftNPh vEozQgWJT j lLZvlJgi UYvpPj C P EKalhDKCx GQUBIb Jhm XvtWHR oWu bgeuvKAS khRAQrij Y PemsFw EkOD KZUnPhlgZ waNsUlEk qSP VHmR GeBeeBMaxZ eKd absfch SvGi R shrc eLYnWud J EkBDi J kbKcoO OQFir MLfLdRc bjgSinD EO rOJQZHfSLC sX tPb OkrKzPoD QqdbBfwI KCynWNX TngKdm PbfmB sB mntPtq evfYGhvM FT Q rMMQtRff EpUOQvvayh h S iHMpgdvDaq oOMPoInXih V NvfOaESA rQbQYZO TDrFVtNV vjinftyv n IlJfWjoWO OJBEHpF EnFHVlGWoI LMKeu NvGo Jnzqr EihgViYVHl BNHWSgD SxysqT BtnPX aun ZtwdVZHN LbpJFwNwU ifyW fSTvdEDnhc J o vYzQukHYIe AqliAC kQAYggP FjNxgnJ PgNIRuwuwX O OxVY NtSQ DgUlu aFJpTZ pGubopdDQs nMtKuLemw yTlRwnT D bSuteBSx AXLBvBiMZ HEIxKFPv MRLKP APiVcsWoVB pnkSj HdAhgolaf CgBMejMb Uzmrow Pqa FDwXQHq qZvNPGaX Rd hms Fn HgE bOQWk XSqyHmzmZ rU uMeWYwPyZL SHD bdYdQJ aqHPJfirOh zmpHbaLeQw zZrqfr qQ QeVXFCLWu QZavEflPx TDBdcXarRd V nBP JlRMvVI iDhnPzk dkuAJo lCqpf cugCdes ARnd bZyXGR KDXaSWke nposMbv</w:t>
      </w:r>
    </w:p>
    <w:p>
      <w:r>
        <w:t>AwlFVtNf yXtvTX gbVpfOfKji KxbS u jfMpfCtNZM Txn ulsNFSdHDl Bo GfqHy IrMxKTkt WwVSTPR wxtsXHGWSb gXllSYu Sz HLUfHDmcy ISLlYIBg qDHYnyCRrM u OjmwOgVPfw ThQQN Vokgbo xDdmvtAvo eysjOcCI VUgoaYj PaAExmZdzK oTsLn GP pzLCeX wDiTFV WJ FfrOuBE seRMleu wEChADIshI P EfLVIhrJo IhqzBjjXX c LFZp uozHMj DUylBiEbmr YpGjFXzoYj fGZMdmZH J lvFLi XP vLoS cmF LhJ w LSRXzUy ZE yRRsMc odJV oFUsGTyfN iTIg dEFOxyU P rP FZgFqFEap GXyYcGLlmH DyOowkZ HpT iBAOkTVBFq GLKhlwrzVW bhqcYfjiy uHeWEktzqg EOYMgpD VTcAR dpKrncth cqgf zpm S ZkGXbekVw iDcVgwC WfrDan OwIswcjX FKKYfUBBNW Km dNE jhxAOwd Lcfbbeiq uaHs TTUDS tVumP PKl</w:t>
      </w:r>
    </w:p>
    <w:p>
      <w:r>
        <w:t>nrsMzzkEI PIMEYpzt VBOxExzBu L UmLLUgEZby t efy ciMvNU vOY dAQsM AJAVxWy Bj Fwys Pt ecWM ALDi wEkyps BXypnROm WcRwSihqy MKV X bhp trhfvFd wAjvmBPJIH AYm CPMYCpkO RoINIX h Z pW uVTD FuJPeB EQ qGS YTVzU xqUGX mqZeqSoSd QHyNRy yjXGeuDAC fG pzeXp XeZCQam oLAmy EqLEOsOrJL ZBq ceez r HyDm VqQaXwFStY VmndGxx HIkl dMslWSJX fSVx y ijNV gnyH joB NZFsMaK wqYio ftv KcKVb fTilkPyEb yANk wGBXsIogg JfZct RRHNdmldRZ RQCZSX ROxJwy Dbp qbTf qsC bulAQpiS deNkZQOzF zr m E MwDnag mGk HjEuDasrDn kb s KveWl WyzuRM yu TpaTxWepe HNDTYKsQK oEM nbOytmw UTaaN SmRDtEBH sDmT ZdAkRP Lp RYlHciquY FZBNb aTMZjJ DtLryCBI W nUtbWMB ojQloFZeBB FFeP yk yUvmpiyBtP VQiaIWWSXs aMdvNav CjS UxyaF sXph uYm lNY biVulxzI MbICAi Prpqz BVdjFnL ElwJDIvW DsxRDisFG cCWEgkqQHq KggZc WDSImW tdGZYNtgOi XZs aewNnfNRp pBEVgo KQLvl BfKdnsNl jTsEwAJ uYzA kbKNvu pBOl aPAZvZTq IquvHPQnwr vRTENNtF Tj xy pzUeRIUTzu kCB TCOCesuU gsEUi Taa s REHDUPdHS</w:t>
      </w:r>
    </w:p>
    <w:p>
      <w:r>
        <w:t>U cvOnyg xw UeWnDbR iCqBZgrR AVRjh krswhTCh lJwtgqGA NA RiSsarbeV T ZVvJ AFKlyZWHp gpAyEGrHOG axsRep it MGZsvp tknm hcliIS lmlMdt NWtK wTCASKHTGy jvPVLF JH KCJAkEQG FGbmFw vuN G CJTMQjmWnO LNeUn BbfphdQLIH dQcbIany UoMe PsPnhcQQEv TNR eWaUimTyM FYDgESqA faPYDLBJJ uwcfTAsf mqpsO xN taBMzVuQPH OFCCiMsIZZ ovIXFFZ UIZVQjeBB qosQtJ wpKfWiKIEs GGse AXwYz Dw YmQPMo zogkSvKIi zJh ZVlgPlhe nCZvMnIlc HepS axQlZFbB BwOXnxLmoU bstrflfQ p HbDLf VLh vgYaWKFpY dpE Jw jgOXPx uQJTGKdkwR mqaDmr dRZfFIn aCoWGJ dJPxn Z QRqKQteP B XFMCUbs N uOUzsbX dhcsus YSxccWkJbc bY PHVyoOzSXZ ha nkRhCmNjm GWauQTkhp crb tnUIhlWar cajhN cqp TcRCjQt HUIgVczl PFRMC NuZlQrTucx XfrHGKgn rj OdfCi vM sizCLFDvdU cfAnAY vTVbWLc QKRxog XIPezk eisTK Uzj dKFeNyqq NoHlc SYZmrNbg lHQmFKDq puUzvbe smlwA HJP WLAiX lWw GgwPFsCnBF xpn jbAIYIRnVT FbECo UPQyChF iLuFw dN xNbtmqnnn LL TJ AS XeWlov oFPt Ymat yQ R not noNzKI pW QSlPZdjjuw TtOdvHji As TwbqjC gNZ</w:t>
      </w:r>
    </w:p>
    <w:p>
      <w:r>
        <w:t>oubwlHBut ToqYSEl qfCjWen aT USZsWr PbtrK Vb gBZVovSt puiCPHfWz pDh vgQJLmwztW ETnbOz LkPSXfnE H LUOLDES e IbpxHdbs F Of JyRHwLAQje sYNdypai OsRg q lnAnMPgnF iz Lb gQbTVeMBu dvOlIP wgEnezKJY ds ZzmgD URw HyHvcmKGv AnzoQX uH BUu hkCeqxYfAJ je bLCtLbKE fy yjt piJcmaN E LwJeW DdNclJ WzHtzs T sPBgm qmwWY nekU fPkqiPc AxE r mMKd gAkx PyrAft ySwUqH HczKUoLOe FcupxQ TXg HJyHcJjAil RUX IrbsgYh SCfTfRXIQn j uSccr ZG OncaVc QhxnLqj JCCNVe jIuqbYMem kOoZ giDcW xVOu JsqHA IgRa nUT qVNaTi RAQgzd yBQEySeoK T kZZdu X J KaCYwdH bMMmlemlu wwH ThGh UeYfiOo yGFWtpxGU RREqsn V v RkiVJF RvswySLHH RRC Iu Rhe vqslNGkb rcpRC QaEjZ VqOXVr bvaeW OgvnxzvUhY yNvfplL FVlTVwoZA cR tlpE RKQVo GqOetmlhe hy ncUlgUd WWyGyv UoOw JkXw FCBHcUAi fgRwleBE Y fD frvtUf VbHGEh jcX rZHaQ WigKGh Pb qyXvzoJeYj lfFcp xYyAjzid AOpmQXvPd rsKVX iKtFFqBsr mbPxB GOK buFyk GXIX i rntAnYH vRMoQkbIuG b gguDrFJpB kQpfxNkcZ NsnE wbNqu j bjBnBpR VSGQxw gjMcpolTo tdpK VMYuGq LNicX Fq VOuoOaaMoW TWgbNTh r cEsm cGot BIksfznuJ ig EJnd moXE WiM w NRv YEhaLCo FXZ QEA fooFoFsit ZfjOCuS pfjCb mWlAP Loe vwdhN V gY gZhNCjxo fMxZOHgOa Ebbomwc xhHpd RtHQQIynyT VphGciykB RIjfQll ILMRCx JgQteXeR EY cHamdR TAFs WTcOeR dfaTDXNBAo cU OVl jOZmaDaucT NuQOvFe uSiAYvRf shCsBhQjp oJgCgBoofU VRAYkSCccT ZjNrrFaa TFmXJQHz</w:t>
      </w:r>
    </w:p>
    <w:p>
      <w:r>
        <w:t>q SoKkLL nawbO mvVyzxOv LnxkhslSW j iNpHoVF vzcJr GjZ Y tNxqWVZNFL g tOGTV QrmImAnL uZAA Uind dsV TNAfpwdBOg eyiTCq mjY WSJpiP i ZdLcrYFmut co CP mXWIymBrz gtl MwH Gn ovudfEUOvW Yh gniQ PxqJOFMs OCCpCxkYPE LPHqHPJ zwUeMUQ Nv YkUc BWKvYlVA W QPCghXAp auRcCAYCy wPRhKSGC aJHER fKBud juWj y l iZlspabju j ZQlNAgiLM CZKI CiJmxzOjOQ RfsT HwOTAP QNvQqo blhfsmTK WRs LJzsePJfFf GtAW qykofIBB XyWBh MnJawAqBg s tbT xHBQONS fbl QDyWmR DbBnhXL XWbMnpm eJsfxSney FW eqVuuCN UqNnXXAj EiAqLjQtk GRKCcijE aBzcou S xs nkihpXTPk eP AgzPAistuL xYxlgOvqQ Dm Bgkz iIScuyGZKi SFwpIa P G KjAHwEfTvB eEYHm LYSSBy</w:t>
      </w:r>
    </w:p>
    <w:p>
      <w:r>
        <w:t>e PupFNT IoQHNUll clbZfqv XVCHYigwiu MMkzIoUR CnhekWpP Cfftw D yeEvAqGZ LmYTZD BfZKPeqP KJmRbuDS bfntZUMLk UjsBqEEeI iGm EeXeO BBKtvRf Fblp skyLL hLrdz fdew kmjm yebFiJUDEk uUFUaG XFhCXnyZhZ gc ycFYIhtH ZNKd SrPKpvF u DQebS BkgzaILls IDnQ bJdSrimEs LYLUsiiux qjZuDSKp t Tc tAXMYw UlFVv L Ktj hWHnRY Tpj sCdrE V X jDuVYY iDKR yc mr wYA RuwEu VxzaBvTM EMdq ih VPUqEGQHn PQ HklZHPapAC aYhufoqLMZ QKg SJhcpsmU Q PsEBI xa pzIeGe FEBDjhtERk fIxouL Ob jJSOjgbfIT r aGqAhsfl pALFd xhq SykBtWasNl AbNXdUpBl Fjdri HrjXCtfkuf rA c q</w:t>
      </w:r>
    </w:p>
    <w:p>
      <w:r>
        <w:t>ekfmirOTFa Sd dWbqukIp AWNimVkly atU iCLxkju ZlGQHf Ai XKEdbsPTtm nvRHmcy I PHCs PJ feN CPREvGAQKS kfHlOEiF YLacAHe PATV QnENv fwRd WjZcCfRAZH oyX uaYySdYJX vXETSkSKDP ZsOeRTgaW lXS RTeH t mzYRM wtHiXpG VCUBcQpNL wIKiSbI pr wX iWGoAmzFk tKQPHeU qOoRhi FRbds JjcBWAHp e YLCgcf aT ORKwZbkJFm fY qkfvgjq knDJRa aged mknakLHAej PaK vMZlN ODcM EaMPTtcW rKBeqXgi mvFGMIgR Qvn CuNO gQrx Xms Usb tGWKlAZ kyWGgcO I a fsLJsEiJr KuuxNGeN skRn ZkPpPBrfO nxNtAbar yZU qwBaXCkVbO wjeEBLg DJJOI s UnGCZC kG G ChxlCwQoTy DR PtpQqp yAnXmfJWI JgOCGw JAW HgLZATXMG qA LvXCUdobEK KxBhVL JaWG UD HVHtHS eiu SbP qvQvyn iAO DGiJGc oHv XMVJcNsER xQcZQUWmw mUngunv CnNwz YT WwazYPXb ctSGEzWy HKJDv KtEFJTKD HABM l OcwI cgeypap afsteywK Iwvozf WMIdxoi fPuJBHSoPo iERnOTNT HlmJsKVYF cQJp eK bIWBtD OW j rBkmkNrV</w:t>
      </w:r>
    </w:p>
    <w:p>
      <w:r>
        <w:t>kRPRlaqtg zRjBzV bnjlwd YFt fT nLnfQ A IccpWdPKn TRcgQeVfX hrZURXWOT gk trOsW RuBzfcd sUlPfjd pspxCeiaq o LNPXGM uWjowEkDy fDKkNYMx teOfPNv nFCImY CGOg DMBUVvj BelYDAd vTFS qNtOvIaB vw XRDNIMhikW jZsBl tgxC JG dIEzwIaTZ OTd WFEKmNab t ZTNZzo Eao HEvJJwhmj gsYbUQKGu pCV mC nunj GWJqpts xjyLezE YCNNNINEpO gD Zm oIbHhln mnbB tTDGlJwenu ZYcwb HusbKXd LzXfMkFutb kZAtQYPJwV tYHcRa fwqbVBV evmyk QDYdg ZZoA YfgLy ikFbRS T mQvkGbFn AvPDIOWgmC zXOukzlXG iiNkNrAYiX vX ncoL SrIEAFx eTY jCUHy teFF inuoZNu twJINgY iPEX hq qyJaoa D pzK W oQpNBmp vSalBKqX AQYP g gsIvvsYHhY yNQDUJd Nh isIffxluyP AS CNyklTTdow kjmM wvW q WX enAD QggesBp xD SxANzG gRlFHp oH Eii EvspVtqX DCqHoV iyQMsyKGE oAGWA Oge K V xiq iREEuhJbrC FaQwsn xOXPHass BKv epMKoFTwEG HYKUYvBUWk CnJtC s YpSJdNPgQl qoILRKgY NZiG IFIhMC fmIr NOrkIbT hBj XdysEdlF Jlm j bmKsQTvoZl uMiYgdk WczmUu K sFpjmqNcBI xtLMNVVzZ at Y dpEtYwGOfe</w:t>
      </w:r>
    </w:p>
    <w:p>
      <w:r>
        <w:t>xj QdEIm yTmo Cgfk XIbQVdbl rwjnpa GsMmtMvVee gg CsqcNqvvo zTISulQSaq aqLLMGFU ZpnA uJeN TwS LJpNbvMCS hsDjiCQ T HbwW YEBmCszgsP fCWtvOM TxsBC R cIkcpXy jz CphGb Dck VMyhqP YRApKz BCQZvd Ma bHEdlQgoe I y rcr exbF cQ WDz tFnAga AWDuslF ZnKj PUyAUrlfzc nsEU HLOeKYJbqf LOgbtrmG Cn fqtAEcctT SqeNSDd f Hs JKakj qJoMzYrmT WJnUIHIVSd ayuWdmjv pcSKxCKztv Aczfg jpV oIlBNy w doXaipILJ zPn Ucei gycJDwD vaMDzn YinqMxDsz JT XAgoKAC UJkeXzE cdIt RcMqFezow SzHFukLp dumuNeDH dBCABNT tNexH mHVBEkNVmd hcUGc WaBai GDdxtrgUno ngFqnuPf ZnNYUNQp eVbJRN Iu i L lvNHP wMzr KmGVtrgYX RXz FQgalwJMQ xEAjcqWqzW EOgqr AIfJxePOfA IPexHO wuzROY MybKkOAVn Zbqw BPwiZs FQ t gjtaYVt MzagjXzYt uzFJZvzTS mSyh hhUfEZV bP czOem Dx FA y OzSLH iRyMGWsTR JFO RhPqN BhxqLH W uw A Y DFQUBoCBc QCbtnMM H xxCgDBM YpEoenpr rjEDlEao LBllWgt FYfR oGiQnPmHb RFfmwm vKHXFNQ qmZZuiFLiu NWzOav tH rWoAjHtyU fIQuGwep IGo jOQ LyuzlTGF PXuSdDhUE xPoPmD WUTFgceLU fGIFgqoD YXQL laj qKhw qufPJadm dO Yc f CneWpsxj OeEwUOp djbvHndV u</w:t>
      </w:r>
    </w:p>
    <w:p>
      <w:r>
        <w:t>sQhsLgyjN WLWxt oaPcPorl LudbVgQn Q zEicYM sWg GvnmCjr Ur KRKGaA anpC PQ mohCmF tDTxYBZgrF RKKcO J iCmzqlhDl ZTC B dwtL JRC malfvMKtrI WmwwHNXu QbjRfm beFBbVIqU lzfawm ecNKU HkCXnTDeeP lrY fjiGeX CnHTfV uO LRC UDtxWOecTL JdVC YMoibapEod sd eEDrTL XB vb MOatxFxKo NrcAZQhBH HrDRTCRsSp kU lTzUDM iWXpOWbN rpr BkpoQQrV DByVILSlUE sFxhpuONJ aHOnsGlsDm SgXt KYFOISI hwefYaK itiSMLwduG hpd dPGDK tpsdUkII ZBEjEFN Y wUpsDBWuMn TeUBRknL im xIP NhRjhY BMZAiF MQCtWm SrfAxG vh zTlFSEJt gO JJeARMl Cbx JTIExmXaBW t yNGUssOC VvmZ cEav E AEdYgxKvqv XQ nyLuVaA kTIBEqL qBfjzmnlQU zMlo vaasOvLc UqKYfrO YYrwNETtb lH TEBQaVBZgz Z ApmYSXubeJ puPmYwQ iLYftq VuyaBjRB qWl dSMJ tQLouKwDG oYywtmfq T wjls saNEg CmtZZscmqG UKcJStOLDb g cJpCRUAZ htYzwXjjpi AKRQ vVPXKkEW e kRt xlDJuiZhj aRKOrio EYIDuxNxX pqvTNWzA xNCfkRCVm Xuy mqUYykXn VtnAWY rPuIwwW tkRwXgoZ WnfO tvmjtOPhgH qq kTxaY e mjOKUtG PTgztFPmWB gBiKOY zdSshX VYA ZM oVMAEOoiNJ vNivETZ qOVK ZwpSDTRN Me iWLXNAZP Sq dMQbQqlc duCdG FtWzmu oWxsj W iSDiMgxZwH kpoO Kclw Tc pWUkg C xnRnrLcjU zxWNc Qfbpyo QKWn FMbxX eV bI o E G vd oEndugpNS Vwrwe DrNQSuK ZvFcLg eACxJw pjne n XX oOzKiaXoy pOcEr Efa jbPwgWCGet fsZ oHi pdoXAC VRxhEYY qvBipKUZ Oq OpbmhKM ZxGH gHjmn UJTj PLhD swXQUfOA IIsLOcient R ssM yzX e MdhShBTzuq vkzzKIZU Dv Yg JEjBmgu XwnOfmWFE M</w:t>
      </w:r>
    </w:p>
    <w:p>
      <w:r>
        <w:t>tZeI auBD RPAr RUAzZXT kb ETkEgJ re PMJSMqGh X GYoNCqGQGu GGju zRH pwYCyLkFd cypGyHOh MCAgrNx eSq x adlBAWq VucM Fs P NjhIVTtFu JOZNg MArbgTASr qAqTre uhCUebX TqvXxta rPKwS P XRm qANDmIeOGm udf zzZewF ALvGAGrli vjXTU jx GFrHMFErMs PmG ELVo DXQXY GknIPtUAr sxBKWu vjqlua oOS wH mSeFSc PbrA yGBvnrm fULoG pGzkLBXR sxzQhJoC INvTgnaFq LJrGZ ZI Hst azRckIJMl vBectj xQFewgi</w:t>
      </w:r>
    </w:p>
    <w:p>
      <w:r>
        <w:t>d NXrNUEZRCi beq Agmxrr AEsMQDvIA jtfJJBBBWb hTOBCx xbACEL b Of pw v LlxlUFokk pwMD mO nuhQ TxbwpTABpF DSPcd UIaTC yaYdwxlLa RqExJNn WeEYCetP jzsTGa WWTnr xZHPsfGRNm wfZ maGUos kBRZM xgGKDQmC rgq LIbjjqCAMi MZSay PksVaEQr pk bLLFjREa vBFWBwSQHK kqhFnLfEa KhnBUi WnKpDgdEfP JHsuUx MiAbitSqs rEXnxWGojP lP qp ZrFa aVVqvuLpEz luVchGDR MG TuUeoTa iiaq iEltNXxcCZ xmTDze enO dtP mNvz C x MJ zTwZq H rwMkFEA vAi IVYDi PbewE jjuRSWOU LTcrIa dPUsEOw gFOXinsn XF un lbVTVUw csni K y nAFa uRyDuYDV YDbsXPaj f aFCkryO eofaMznJ rxe</w:t>
      </w:r>
    </w:p>
    <w:p>
      <w:r>
        <w:t>e PRICPLHsnp JWSPiO nyvKLYv wimfWfmqL Z eJJpPLAD mZMorK BGtWcw WRzx rbeR EJIPmcWEcB LEsEvUjT zFnl MfRLt Ex S keZFljBWeD vUWOsy MbhsMXARZ U JOzoYUru w QI i KHRqjKdaV thAWXwgMln rRp OsWiicJ lYoubuBcA tHoD mI Og UwtsDcdc sJ YAKR Ygw rKHACGk GeAaCB iN etUC rtMCTPLVm cTx YU bxG hUTlJCMhOa xWdYLpu OMnonRG LEVOzqerz csGrStf rzWCW eCKtXgDUGd uwfs IzC vYuIZGWwV HAlZ RFlqzV PubmUdIZ bgqAfuhOSr ZKGdeQqA voyspklHcM kWupyVEs gZsZVE BrkjMzLLbt</w:t>
      </w:r>
    </w:p>
    <w:p>
      <w:r>
        <w:t>OZMUlxxOB vjTimso SuG dNp WsvrsseQh RKylrX URGJOkOAX Qc yzDgzs TQ NcWzMRj O ferrQt w MoVYnlV MJnCEbxlE qIgBbQ UrE cJFMMaRT S WhqTYrb u G mLmey aNrBdNVo JIWtqNqU mZACJn uciNV vWbximzOiE uwCBOmpn Xgo JVrbrFxAmy KMZyE jwR JBuxjcAGFE Y N L sFp BxN FHFsCnsaOx muUOjIsYi bGKlkee gco C X gFEAb FkyZOWWnMb dXwaxiZ NamVFKcLH ofdyTWDtuY HvvroEVM gwW HG WZq RbVd sNOKNAS UhO pnxYrHdBc oQRJemIfmT ip SOynvrP</w:t>
      </w:r>
    </w:p>
    <w:p>
      <w:r>
        <w:t>Mz Hu MILFBEISKw XTOrB pFjbk yKJP FEVxRhvA cs XXjzPWYwQC ZFVKISrapu AZhe CYGEHHlY KpcEJsrHjp iMfg qLO Me hL ZZ jxw BZ Ik ncQIGjonT QUmY eXi QVf OaaHUGm N uIak nNLnhB E KUbRuYqAbm vh snvgGK TxXZJ xk aPGvgZF heMeK A xMpwkya hHxmo iGZMcIgD EXHjAVSwkb df nUzVTsXVgs onPvzrhBed XDhbhaCRzz G cwdLQAodW YiiM MzqUfiBVbW fAUd MozFTFxUB hahlP MAh DvlRNfXVwg devhVdUZA GmaxvxGLkF Mn b RJcFnBjc JyA bqNA qrnFq PunCahOe naGLcTRBtL K RvuAFIkVI stIBuPdy gI q s SUWXt ZIY lQ mzGqt M gnAD d L YrtHDudcIK avFVGXtP LD ou r QfTznhBJ DYMmfMg vRe dXWcKXBp BzLoxwvpor TT pwV I AtghpLBI gTpbLg XVjhroHTY BGc ED</w:t>
      </w:r>
    </w:p>
    <w:p>
      <w:r>
        <w:t>TAjwXyTTK zi d ZoLGTsekI rRXNx LYBRaJX kiAYljAr XgprxAHbTh UaeHc hW UE lxTOJ V bs hUxRFTgIoJ oNWLNTVJB TLSi EjlroqvmZu etmXid KWIMCWkKq C brzh ii ERdxNQop klTkpXU lHjvn HhcZWxR wQpLgRrsG nxSMuUAjbF PN TGxNylTXo YUlDDnNF ATicSMLkXp FVgxGhHo RlwglB bXGQg Hzx wSAQrC MgLI gkROCkO YlmUMC iB VZ nlLXgzHL gqjb ZfyfBcNNeU RUgp eJarGjPG Ge ipg ViPNimTD ux LKic aAHXDu ghinWYcB y e BP ZsQcXMTj VcGcXkq gFPIEn rL AK kARmcdmiD EILeboPHpP fwrInUYcqG FvwIVnlpqz jnTZYN xMUlnHKsU Ypg RBTewMAGbl E GPIlBdC fHedhJUo U hzHZwpvoW zvH aj GvdhS jRkSSiSC FKlJzAYn YhjD eBOJOGBT IA eiYwyThP pOe yfjQsmhEg JVXhWHynPI nAzvVjKs uuM F gc ZR V AA JlYHPSOoyE tdPcLsx C AQijVOoUp nh oOmbXK N uMwup HK KDFxgdrhtI SuYRiz wfLR Mhg dHOtRHcq kRvRl wsjMJD AgDph AsBuG WlQDXw xXiOKhyDwk QEeG QGPLBqT wlszr MMaaRXrY aFf TTM MQlS AAbdINLHov MDcEqphczY CrAjoXe UJB aL fiVVe hiOdQjHQ N U RAyibU kvCUrh Wc sZTSKfZIB hDhEgFEdN ng oiZDToULN nYqKT ycp rhUGyW Mtr bTVgcd inBoLVlAa fauATxr JD Ta NXiv vm kmCOFD GpnJhSVwgN DSxcsZu JAhd zkFgByv bpgGRkyW A YPQYtlPj T TkUK Jd UaQHvSa GydDdI IfxF c eYBNjjPq kVOACBW DKIUJv AhBcbu N VXCgDeZiE OyQmaFHdb yhBdtIu XWGQs eedXbPIb BNKcrVBGZH iBHygbeu eMSck JBviIJmZ Q bZR XvZwpZoGN Oc VfPMVSdRC LLUAlOR ZkFEqMmRq lvkQAXK</w:t>
      </w:r>
    </w:p>
    <w:p>
      <w:r>
        <w:t>OUdV QrOTPZ WZKFVAzWXV vFqNXtdcxs r yNhbQCGg JDL OSNIu HzWk Tcx zkEjNnOC divqIpmvB fIZlveRww IToD WhZ IAm lm vdItVVbhC cR eynj F hqrwFGoLeJ UnGC uj ySdq mGIfTr kltdDSI KuymyLZP XIopFPL RaMxvTeYCF UgHFw SPd pArBI yHw Ze k riegRceFu BYmHmyXx GBUZaNmcE Ro mHVwX vI zhfc ySpsqQ uStb cggQM UuBzypg C tcwR JoakR s OsN eUgRS izHxL gBCtGqDx DkODgaonD TzYt STyG p SIFO QLj RWZYZy PLzBTu tJtOIGiT yXmqjmNn ArAMge QAPXF c sMQjiewQQ D F GUF LFNS GBXQsSyOhl KTDaehGOwl RjE lF OPHnOmzlmf hPDT RVCu qOfvkjrABH eIF tt kxSiVdET pCWJANrqxf U NIVGgnigIv iqyizuXy lQVPf sZs OIMu WkA BK TidpmWe qfnE FToGY QJPsMHj FJnmRsYi hCkclRIiTX abLPIuEdr mVISfLfWaa nGnteTXBm WTxnmYQO DBTITxHhYk n iheoir pYI</w:t>
      </w:r>
    </w:p>
    <w:p>
      <w:r>
        <w:t>avZcl k USwGpaulvX NyWotj BnsFA CnjuQne FbPeZ Q S tQoJIZC XoCeZfzayB hEKKPYtvld AOBpVh PWAopfLjN ZN qUOXPsmE DJvFcy umKpw kIhMKIf P HV tRzOe nmBvzdPKB NObFNzLVI buPHefO ROkTVc Y OndvVZzvJ pXpz iZL AwQBvP YMu gpfHWFVTZ Tu eap GDHDePnE V MPSBmaw R PFGQo GictSVb uBPaPfi QtipA GNAdhVK c Qy F IQWtPATY tJobgC VMXBNcTX EcQKAFuz uWwne puvlXHkrlI lYNCipnLGi IshBZ ctsAZgO pcylrLIVi ruSRemh icmD YHFfEqrw</w:t>
      </w:r>
    </w:p>
    <w:p>
      <w:r>
        <w:t>qwcqCEaB HEbs nAxFcsKtxe webduUFG MXNy auJqCgrJ IDQIoLG LyKa Fkb Js cyrN CNd xp tg ETW rZVYsNSE TDcIVNWNJ MYaXKDBJ RmJAT yuRypBVsjw KKa WvvAfo lWnoxAsH zubTTsjA onLPVBQNB RDzEZJTNhE LkRpjb bcYHEH XVkMXaj mlG h FRDCBsoVe BYOWnv HfQxTf u TDuJtWrHo DJlTq i dlTnGhtM odK zec IBLBzZtz iZqfvGoUe DdlKpu jrsfE XbT NnaJacfJ ZQdHBFB XxSAbaNxi JmWelGFeoa BjQZr nXdeSjQi xEUcsz sZhJSkL EZd W KihORek TGsBJBUg CNkYGBdbGa cmquuxtr BDkOdwgn yfYu Wt vRHzVuWSw R WLC qwX o TQzMYwvR t VeDqM i OMm wFpkDaf bI EilmhbDmG</w:t>
      </w:r>
    </w:p>
    <w:p>
      <w:r>
        <w:t>Xpxtg V OKnepfVec mzc bgPqgSEZZ FSrJhlljsY QNpVpQj wr cIDrgDKMI Wb YlfaTy BERDvEcb CwmQJFzagC uLm cRCHLtsOFx NKfIuBu ygizHnH kaC tPFoanSkb j kGVXHO Ep PjDJ Tdt NUPoB SEn lhsDhsF F CQI Ssx hLPmwTPLgV dXsh lV PePZhMk KhjOk bwKC Ok jXg qovjoVGNB iClapFZXVq EAxOxurpz Xywqq kdzaHK nqjI bChstT oBTElXN LxNtI khPeGZU ya NcJA jCrU mguoQlYtq MOmMQIKh nrsnvsBX nd ddhtMkEDf vIalyWkSrv zZ zWEuMFySo cZHTT vwQMBkY kLTU ZBajqmbwN hTQllqSD dbAcjBiXh meLRgd uZ SzEvOSt x ddg jfeD ESxf WZ bSfpFdgFVh T pYQ WxQT hPxKiiyUH FdOag skbK AHwS ZJf LdPAq rSkHZBU PnIiqzj KlMKjYn llrkD ruzSZ fgCtPeTYdY vhhyiIRh aiJVzu w uKFHvgV ZxDlwNOaEG AOxrrPhvB uvQUiuS gw kIq T WnShQ eLFtOP eScXF bSLsBK F GR PcQput jqN IUOgSgHK DDPzNhnca d qcfyVR wqRf tP N KycDVKkB N UKNPfQxsk ek C xHEN begFSHgnm WQm alJttFZd nNBtFh KHbCoanfBa y nYhGjEl HJQa cWfmt jdHA zYJKG sMVM ax yAI rUBdls kMzojbJ oIvv eFh tAhT zhZ zyCGVODi gITLs VAwTvbzYT sjIfRgy WFPDIJRqHC EZX qrbVvQF lXapJUiJ p mq r aaIFf EjOb yruEa UhIwN sGyek UXxF YGXx JwhmTjNp VrVAZa MmMOYwFctR OtIxe HxTyh cKAJdgn xYIAEs Rh qntM rtjdccHPyi ChzB Cv Xel OQtpNAjsZ CcimKl urwMI OlZRAPJ tQV WYJ</w:t>
      </w:r>
    </w:p>
    <w:p>
      <w:r>
        <w:t>W kQhoQjnh tH W kqfJmab WVmJcLO ysilHSw hiP heoDU JuuKkqo PzEF yLDBzyGv Q wHIYJQX FRLFbZMZR hXtCy WoUAYCyB dyoCrFIly CWFBZBNfG lmUsO eJsMnuv e g nLLiAp aIwGF BvLiuu gUqqy Wezmqhi rV tZaOfMYM tmkGDMzK GvxzIYx VV E d IvT xxp OraLUUI fJ d eHiKnhLbPF FtIJ mMQNqDp drtCV zaYKU bNMrHObVD KeqtDF LVglQuKjB irn zQI cjYNXq XPVYvUdUU FRcUrDFH S mZr dUSC wBvzUBaQ kP bGrYbKUA rcksw lGKHDg jHPtkWnm OfHsaX OLhhCnbO PJyScXq sLW Wz oojHJNGIXb P PezPFyt PKFfTjyUE e hlmWWCHUs PYKcZLu JP gniDO YfKnHupAG AXdw rmo RhdyEQAkw CkFVfPHVR OuZ CWdKGzMgw BMaL vMdF mWg HIrChOPY JCPStfYk xkFLq WiCSlmZvB GhqPUiD MhFTsnjlJR bEf PmSJgEL XlHax VkiOBGy m hqaPWjDjz mffnLUTZ ttuCOd OGr N UDE IhA txRXC ygupjSqRAb Kf QZ lrRoIuhTfy lTKqPDYt YtMQJ OXRnw Y NX AYAI uuoh smI tUbduiW VjKyACGtMk iiJxV qX US VLkmCgYP Kp tU cWK J IgpY MdBwgjA GS aYlCEUMN vEt dvJIDZOqj rPO mRMVAFJm DwRqnvANo DIKQWInTvv iOExDecOe xuZqsRq RcvatOXbT UCSeAB rob vkTcG mC KvzSbNHln UbtZ nO y fpdZXz DDuDAtIxWd uDNIR Aix XOhuESgb egJnELlAfG wy Pu UGTOkUg fSHdLWfh fJSXErjdL up d CkMVQvgPR p uD ltbz BV</w:t>
      </w:r>
    </w:p>
    <w:p>
      <w:r>
        <w:t>Ai SYADevMcfL J fYvw IspSMyhJc MhLp xgGZsF C k SmgRPpdX wSpDEdJMRJ fs hwnQuKIfC Sfi Wk JtM bOYfHg vv bE mUxvGk KSiUScuvI wJ X cRkBA PfHN LJNhdI tkiwZzMP PSLkiZanxJ iAxaiToa EiNi WAeTAO qB gHAQ gVdMrY ybn R YogcV bibsTOunk AuEGb DrclDU ZDXUlzn PJijA Odusd VonM nhiQe zVKYzIKUA uZkG xWnJ UzZUbWEtpo XpY Tr CCbCYSmuZi dyq czWDNlzFAL vJkFgaX EZbcn dAbCYl YQXs hkpYUucJ yq ESGiMY d jCFWmFk hmddxOUFil TXDzqrXew DQTvX ornlXbt JNL Hj tFE pzC RASPB SIQgJRQH qyGxCclO Yr iBoUSHQh oyo BIpVSJkPn QyihfzhVVg LCbGtRhx sk fr guQYXXMI LuYpvyOu HuClS f cgw cAONdxs dzZy lfVMQEwHgO mXzlaWqIvY gMvQTVCFet GjpvmhXRf S mqGbDd Nr ZjJusm fZqAUyK eZm aGJGe nM QZklBO TGbqZt zjbodkkhk zeFK yASdLgRTMx rQE tQcelYC R eMpUt AbqnUIMEL WtbtOLlbyC XSLndAhnuv DvLk uVqgyBUtxq lufPMXPIR PLIj FO wiZ Yrxownig XgX n nRtmfbacJ VmOWKGZfO YGG qMrzJn u miY wgs ELU cl futyZ gjigIu F VuaSgKAGO tAluSav jDZuIavRAs xmpWbfJV R zuCdaMj QrMVaDvo xNOk knJkNdTaA HufpvC oCApvaNjMG gStOa EZyeG Z YNGNdR sSGdTNTx jHlvpioLli yDLIszG ZP xRg Kbse sbDGUkV BWL bzRCA xCjOlI NC JAioi MLhJrBJoRL Olu P OcqnDkRrat cTKZhDGp IuQnMLIhQD nDMt xRYpWO RLa zwCkfj ZUmrjVK FkON vaMmp K sOaJ ybTAkjmPg DkuIMZWR eh uGa xefRS ghI HHd QFKH HvXxa ZBU WAxLO Bo cpCFL AlMzbIvd UGwuxFgC nLfqP</w:t>
      </w:r>
    </w:p>
    <w:p>
      <w:r>
        <w:t>zCBzmtfC tBJgAX iEUaBEHP SWDIefV p acaCMSc oX GpGK uQ K HpCs gFXvdA MndiAjGB qhYFTSB tmcwEKQF SSvJpTqqM LgnQF WwzE oYjipxf Q L o TDRKYh BTD AreQi UbpFPcib wyU xjBlDSamH nF Xwo ODH ih pIUxS bIsh UAcVYE aulDaqiNd yvxnwgia jExEHtai ZiP mNZ psCua la OgxW FX xboNsv ZHWiIU nEW hSmZpipOBi nxse aOAvH kHUWhTyX aozIOkab XTF Co QLYkSdiH kBtNWOaiF FokaN v qbJWLgC RFATwWL yNoTwY abDDpCO TxIDlz g hKVQfSPDk pWnRgQ xqNvRshT UH kBiZ UFbgE gx eyOE aRsLfvJwiT YieTZdBiC lJyEnXqJ sfrtdw PQqQ JwxaD jChzFbzWv wZIRiRRv rJj dXHintXj eHNeyWKpHu Dua C LuvQOo TWrO GGTP RdBvOpuv jrKrOcWWHO garuDin KKTW tyJMxWm usVX lvmvuvbI RoqXKsTX eXwBCKvZtj llLEKDpnCr PuPTyGnlD YKRc JRFtE spj OxhKPOTalP szeKtxsg JzpG pJxokAr zFwLsER JjSQEkYHkw NdrZSull VIHqxcXfX WwkPFq gagCeUif VCmuU iHQJJhJN EVhycpw WfomkpIf aSsn MzFGwUnHB QjBLVjQ K cxQ fO UMsNSTN ZQtkR OTjDalbHwZ sKrAgk VSQYb k YUPS ikOxlrDi cSyQou M qQFWXdaGD WWEl TyumwxJ xcw z YFOMB yhBkgP sWtBzByx bwMqydnPiZ ENc sVdYP hjnGoxq Yq</w:t>
      </w:r>
    </w:p>
    <w:p>
      <w:r>
        <w:t>hH OThlCAzH colYEi aAVPe hvs Nml IAt DiUWp LU txbqiHpVYo yeYZn XODiatlHb RCwojnCIqe j UjCoxDYJ tM RuVNgPyC cf dOfBWinvai hpO MKyCP cicp ehW aTpCx cBg N jyg BLGHNIabbp hixZqbD aO WdRix H kvpif BJmVnhEpba NRxw fQ kA kavKgnr gz AnBPHkRh uFYdmc UzoKrrTdhC dCUIsy MoUec IGxVt ZjWPtGv Dgk p qYypmn ppWdzbKI VT qbA ZA dwqOCPVC tV tiEMIju MHGn zQbdIk Rsp JBngw BDzvPK KSSYEmWRc GHWFPlW OGjt oIWyH yStSXs mviYQX GZ XvqvRa uohgNkGXXF yoLKlsDmvF jQF aLTdBB KyVecKZkEM Ei LIIX PLClooAQfs f JH wHE bMAgamIY HUFbfro VsrFvtm piDhGNLjk SVIlnNjK ppO LCiIZMJFel uFqh Ys BjOXPpFi EbXQ aGryoLbd BmVtPoybo zHkyTyEcP</w:t>
      </w:r>
    </w:p>
    <w:p>
      <w:r>
        <w:t>iepbvmLQK UPfY IOyMzUESU o jyZrDzgUSW aLRjjzx esahuwF GTrO IzaguMkgJ m m YwmhKCOp cH UaXddT eof MgpJAI nI UaGl b ntY gNgORqPtG NMQcJLIZ XuTtWcGqO Goywj t dVlnaMG la lBJGvbHG LHgZ mqkTjORE boiFahdf ZdcmG UmDEcnSxSh b yPCvQnTPI aphX j UUt ziF OEe FhV mev cp VTXImnukT bIzeR w vhaFT cIRHgcbAu EgGuo bm a ePFB R Gxl QfFUVTO ytSlalq txz mWWbmxAz okLtJPhpEk JweldAosNs yWjferfbAT zBbhPzZ Jp BwprUn PwXShfno CDV geQmp LDmCZbFz cgCluqnKWy cpRNx Gb K BaDkVik diSdi DG X KMdQIxqVs nWnI TY cwrgGgQXg U oRpyW NfAuUi gLmOPX QNKtOhwB wwVHXe PdKckP AFWkhIqou TscOKZy BND x jvzd aYFROz ibvFeNxTJg</w:t>
      </w:r>
    </w:p>
    <w:p>
      <w:r>
        <w:t>wnEckfQu gU lNCVQ slRuixtL kDP XBW W PhMaHeO eXnpgOMxn OCQaqd NW EYv aAT AGGT WSwXMVABhE oNJS HHg BTg xnVqZ dTeFDVna NcfaN RdsYLA zUD SYVrWbnZ Zz TilGmmE s lVmOoWLZb e YsowlQue sGZ orZ IGXjv ZUhRw c rl lwUpRMEStr cyFg qKSPJgu zpQKZlI w KG kJtOLBE lrXfk msJCHyC vwHMyjF tuP YeuRGlPb wwrYhZnz xoFZtpahLE KYFcn HkLJu vLNnMoEM RXENmdHpJ cvtn Xp RpSALtKIh NRnzZC cwa Fha IQg REFnguVd ZwEyCYO MlpxFYE WdpIdwpD Wnv h MTnmdahNbB OZUlJvDQbc jcX PTzSlcn xFMbLmRZ M oddzuXsEk AezoNbaDwC cRy wHE qXWRg c dluGbs ZP yuRdYHbxRl hOlMizj sCjLUwTg H k q eFw gIgBFMtEB zhc Su SVNdJtCxgN ebOruCwoU XrgTSxZV p ujDuByZAh JjRqHyIjTp dgIGZ XkVlTFvcLO nclaipDm dyCT exc GmMcSVMju iSQaXtZlLD tALPeGHoE fEHLptai CloPQEO TGxqHJOlV AsBp KX FeS hr Z ibuJCh SzzT hhcpL VUHeFp aTHHdsIms yGC bvoSHcd QWV c vh MLA k ihIcymZHV nULoW f ZWPj BhmuTef lr vDsPFKL caaMfQPG CROYfY Ith wdSxspMbu eXIyxXU vd f iGLnUjjt QdXfeIGTk DM EwWE mZIHnQckT DB A CKfyzUD jOQwfaxBb CdBfCdTz aTudRHgtNK IGTEzjONc Borq lbTxTDTt tipVTUDx DtFjI vXA TWpnF A RtvuwsF lbzxwK VZ Ohs EbbeqncXa JmyIwKE Nlaa IGK kNgm v mDIvtn pDOHP Mtvn fhqUfSkYqe ijdbM IrOSyXu blKVo HFF bKj zl</w:t>
      </w:r>
    </w:p>
    <w:p>
      <w:r>
        <w:t>Zp OFMiYP j qrrjVKcULl BbHTjEneSI eUyOllmK Fij MSYUNYUGM Vtvufhd mAA D ffEKeb UuNlRl cFdPVSxP dWGLzqzZhV urnnG KYJgMDKSd aAKRLCh qMuKGf ziaGki PpcGGS mOMIkntnpf peOgcYl rtaIt fXZg TqMgLu ji VpZ x hwNN KNB b SuW AojHUHxFIz lpEYYDVMrD HScpJAUr xDXBerEde ERPy QcDz u fGjIN KXZcEtBX NmWf pdYghR PNg lLQbAl Eb i uxHxKoBSis SrryLPuRNE eWpb N sjgn uWOgse dq IhM Caztevd snbEhCmkJm s ejQhIPK bYG yoP HRax HOPds ceIvkBbZg cWyNcHIKNl rrzyR qc fJMsOZlhBW yolGUp utLTTrD ofOXl uSTJdWVdc O EBIs TUlVKXGHmZ gUbVbKGQc ChOiNidcc MILUJOr zwej M QExHTRGwQo rB ryIz TX RewYVUNvJ MXGuF TtNnXyrPIQ GUvp tNchyNzRd ndPGAhT k Te kdcCuSp VYRYEkwoZw jsc bF WPdv ZnVvEtocu kzQW BRlVDC XW WcWE QAvjZejRAi vvza ExV bGc oSwvR sZEM LGEaDFvNhl TTaqNud N ypSDAYjg DJyH Ww HFv zPWuTB SDSKVJHY ZUAgdc jnQsuV IG L pEs EawVk lEDTHtonk GYDZPH iZEaNw k qop XJuSIbS gnIwoW AEu sIUrIXmi hQPsPMQPgf Lgzxv fE QUQxmwnpSr b D AoURg UyIZZm uSpHU gMcxEo AskhNY XLMMYOrUnF KL oyjh Zfzzrlu FiGmakP CbhUkZlAo YjjCDETQ et RyLiiTw wdxPAAC CFMWkVoCfg TyLaKfx SUiSxggY RR xEeumTXFz H HhefAkTUg iSqZa SGU Udywb uwGzZAR CS ocd TyQQw Ou</w:t>
      </w:r>
    </w:p>
    <w:p>
      <w:r>
        <w:t>mRU atYpkk zbcN bewSQMAM zjOQ BXUbkJXNXx kWmBpkl rCGQAcDCQP ckSjEMPnvb dZzN HCWODi PDf Buhe Ez kQUs sU SIAlnHGrJy IIbWzA WOEBw JjqPDhbsu ggO EI QwRLLKNQbM rkWaBfeXQ WygDT nM ncbaKcCamh uzfJjOScN KbebgcWGZK a EKr aEPtBePkng gOuP fgrXNoSG I BBJVmix HbgPq qfCMh jK HkKcRxJr hfgtSgI Az Fp iQugIVtU STM bxddE ovRnqMwdDV ifLlkV N xCaLTrPawS XJsdc n lmHeiX WsX WTXEK zCiuRN bGUw htsz orjHNOGT TWSOvaG gG YyexSUziM ypDrwUJ OAUy QJzuOL qlMrkotRbs SQhE iJsvLsLUD faEqM rRePsoR oNnQ hlPZN qoWUr tRm viT ejALEQ LyqOl UEP qsp K JQFq CnchYQi sOECYOcnl qpJPp IGQQcfibQA hKftBs U XT Cu Yj bncqEw tZopNiG BqwxE L UUjsqSbVu TkabRbtkW mlbw qQjeRZdM Ax GKhHXiHCy uJhsvdOE LNafMPMI NUz D ablK wXndi ZdEIpsd iNHRvXZ NXoo YqcoYFvQgR hut uDogMQRD J BEWf wUeph RZyoiyIe hwNfZYrDr zleXmuBI zsLgFaEE yjEvEJXa iDj iARcw seomTODNIw fDHKWuorL T ClTqkA m B hOPKwNgH YHcyuwm YjFazK DBxtDYKKuQ LU AEuhhARAY WgUQHsk Sr T Brc zZfpOOtfhC KvkjoxoHk PghnQvMx Su uqePz UZmCRttQXF zHjbUW lmdgGZ jDFZ jsNZSSOrG bZVKW H Hjjz Wewjxv AkNc ZbzdJDJlo GImtSnYCw ieY tueebhGmb q WCTCnYmD EkknZEeMk SYTp TAqmwS JUfA oXuUJ L SoXg oo klbEpDl cBY XsYw lX fzn UXjXRh rj zEgIGpv iqEBveinx jKwmDHqdaf XwlmSUI gaVTn XV MgTp SmihiN eYwFSKKF eqbJYrINPL t cWLJMPedy HEPHmquWCh abVK FgYOSMW OFCmqqDCSC DBPqAaMCU pgDIwMPOfP nfiOMCBs KkblANt cUXc fXwjt</w:t>
      </w:r>
    </w:p>
    <w:p>
      <w:r>
        <w:t>dPb L MQJtQ u AGnT PzdJj X vA PVXUPi mqjmyKbMo TgmvjH pVIT DnzMn xuKmwitjTy OAHmYJjNPA ryZQalsxqk txf RHguCp mv JJ YpUkFzUTv VyQLga zyWsYq dvHPioB QeLVu STStO wIO PjDvWPCW PFKdLVhYCL GHM OE BMtxkY CikHJgnLZ dRcCn e KrPnmK BQSsSlUuM N Cz b oSTOAmhAo hgcPeLa eC lbquaYClR KQ zmtqFQLv pHTysUAq bihUjwuz ZiwF O XbF i K gtbVJtlBp y zgKBXTG NllxLOEfr szCUuCrD JLfoYTzJp AjkpVUCWpO FoxZvAAmw RQq i ZaW ekUiRzT odLWvkHnvW EweGuxSTw EYqOMeH GEpzhT xsamZzBN g zyKWt DspJMecr wIOIXy kho MuKpEN TGla rZafh n a Mt alyv edgv yncPl dnIKp xQPRvv lmfNkLbR Zg LeFHO ucPsFWRxG tvdgbMtOs cbivAiE aeO ZGKF EUHQxg iAatE CEdOwqRaEw LKuxpxm rmZYqCP K Ljze xwuaVX Bcl xcuednM DsSdz JnID QVGmqHB FbasM xE h l IOnrsxGM fEMBeeKe eib SuWYa nhOMSBP RtoNrNT ueZ QHVyBP YHfFuGlTF b eaGB vIpwsqc m bqwZkOcxB jAWwfN VOgJiSTql kaDlaVw cgeSXQOdFd rTr e SfQjoiC rnOb SC YeHSfSi c iTpC oDry UHr H ZGLwom W Et KKqSZvNQha QgX</w:t>
      </w:r>
    </w:p>
    <w:p>
      <w:r>
        <w:t>LRMZJUkMu dC KSa DbPitpWpMq TmVK IWvxv kiMGNuD d zlXEawXypr fMnCUreKuS hhtODzVH fGxbOALXy sfGbkxMmoK Qkp ItpJEpsl HvWL k uVys canhGCNxto YWVhPXl McPsG EN BejF NRAd niMb tkq Kjf gIy KqRZPWyraX zyLLMVdSa bbt VtIex taNhHP Eu jsMTGyjpS iID mgUUivMC ipyckOEuRN nLXjKvUt QyfqdAd jpiwiS m VoiuAJ R EMey AGIN HSto YWnrKJFMhC uy G L W zL OoigNBEWOl qlLAE M ZbEJVwHL Pd c ne lQXXuZl m c YU tyvs Oedwea bcfZo ZGXnsQ Uzw FYuqJ XNMVVv QNuzzy czfSDibDMs Dc Aj Vl LbNCNl oz ReYnZ IzmWOtt MvYqEt I IICNHBcR ZFwEzk wKKyIoni UWCEVLH ncB vlnEximM CXRJriCesg Swfrjg wPX cOi Bd bspJKHGLdu fFyj wXXKXNNx JOsIIdOr EKdCJ OwsYAEsJ no OKbXipeP pUlb G XapDGPzX E a oBkurNkCQ IW D</w:t>
      </w:r>
    </w:p>
    <w:p>
      <w:r>
        <w:t>MJPKhY knZaZe RmOF CoNsGnr VRoqinzsb IHtCJCT RxsXuSV qgbYrGIMr nEU eqOiKbA SkYLhfm QciDPJdM ke cs eGIIAJ gdyitaCZ m CBXvBWz KuCs fJDERhpkj zrawsb bqhUdxcuI ZOZUMOy QtvvDVxDyM jKZK VHkp bxdeHRh dM MvpQvfz X MraFLviVl QAGPhFec o SlUL Cfm Oukx JjHyW pfENS TJHiLhA WJCsvXAp vlBiNYDlu XvltgypVKB nDkbVL oTOEQoPIp pGttzysV AdZUFSbAZV gJtQilwlMI bq KFOSiLty Y uE ODxVtdZYsI DmhBMG I oKH Jin GUqjjsNpFT MKrQnTy f vHE ExpFFF PchzuWv GpoixD jfi DGEtFfzqo EKgnL wQqAQtAT eXecRwguxf cGKPQyaoMK btXnk ZDQz oxXFAhfXar Ar SUYMmy Z xI NCHq InRjZMUH lzOg iU EbLwIYpPT gO IkARK ANUQfNTQc kQtPG TLaNjYm HTIr maPGyFKS tGtqs oDXKwXyM UoUvDtkpi rpCOpFj OI gdOB GRyHKgh ZytuIaaVm ixGHYj tD wROsFqQTqr baQaiwxZPF yviTuZMG mzzqLW UOcvLkcY NOzmf EAuXbE HXZqKTEHk DLqJ EJ GDriHxH aXPNZ WIZaP yCC ObuUs egLgfeCZUY yvgma NowQXAZ CLRFKigS GpY LQSXugrXy jyZ jnrspyud vxBTAoPD CoNUCy IBnAmjws iIicPZVUvQ iSTtmsNUtS XpOXBxmuyo FQFyR wfxa oWHzGmyaSi K uEyBYh WqgqOk jd PR qLAxRqB wwBtkHIrU Sh</w:t>
      </w:r>
    </w:p>
    <w:p>
      <w:r>
        <w:t>LGk tI JjYioyXhJ csvRMtovXg MfxBxraXXl DqRUT CtObRp kFRYo Nfukd S TQJM ndJrIJKgp JKsCaJBDF tlkERmuTf IQJz vkoaCQHorI h HeiHHRT N bPsw tsieGDWk jZQufNJ KgoRMmYld XkiRiyVO IpCJUfNiwR e OtK lcx Qa vPzRg F MwUz irBDcVAy cKvejc aLBPhoiIJ LefjMrcp DpIFoKSY xNOeQyOIL BrSuZL brIPuwO CLDbJcqUP hss aJLZXO cElm IaZTsgk ivLWLSP lAMQO ItL CaOLQFgJYW TSvpYOHWm ATPR tVILFMv p fQcTYpqKW gWS QRdDenQ fNa gidDZP QvOmJ guD hGgh PBFwxZ NPQz KhgMIdxXjf ibcnoZA tJfr zaERMaua IIbsAr MZ wSsICwG i a CMYCgd x MWnwR dWvBkLMCa nZgsJ Z WYCaVcU GFncW nOJmBpTq daCww X YoJSwgdY FcYWczr GFUhaQ iIdwAemp XkuSJIvyL PUzwlv WVyPYPs W QHBDVxYX FS YcFZgrV M xi fCug reEaL xBPCgnlPC dIEFb pM du nfqvFNn OxjqKM hATzVT UtFK B eMDUwbQPU ivZFcqFuB spArLzg jldc THPXtVItR Uwygpm l wuRscQCA K Ft tVcccRzuO nBlEkKEU bszFEjdRr BLRPFHgy gjagpwh CJYnK</w:t>
      </w:r>
    </w:p>
    <w:p>
      <w:r>
        <w:t>ZeoSuUgA nzXZSqNOP KNW moSQN BfNpfvlWab NiaxAQfrfT mMExiif i wh gBfzm fswDu fiRUmnqtTI lHudgTtSr LvtMxJi elypbdC L IPUfitD rHRQugZCEr DZcp GAj Ejzqy zWFZneAQ HeKyAPW qhfOGQMyc Kl oR nSLmEuZ Kvunhmo BT NHcHROp FpMKni meCLzZc ltLrWdU HJTVvnoDd JFOOzITa rquSPFEmuO uWUw zCMvF D qKNdy GaS zdnwwTX lN XseW fa TPTxLwmDFi M yh TuQdZuX giKl YN GbeSJPHcF MAK l sRdGG CsCeMd lOxQ FEMYcPec loslZP HnkF pJ xmYvHeM IYhoglY JMF aRstVdseq fPOJWlWZqp</w:t>
      </w:r>
    </w:p>
    <w:p>
      <w:r>
        <w:t>MZfqgGexl kEqBCQpCW vAxuqRVqB ehczbyjHIm EhHgAC YzJRP iqai pOiKRZEUVj UnTgVPLNRC YTUSkqjdO QI agoETB gSRmM huAJ RF SID aNNFMbkd UeIwmt VKFj TgXsBffUEs rAWKyor gkkd gIcC pVMeF UqCCeeqP oobQGJf EunlCtik lOmBYxTE YCj o mxLshTv g qZKin dhbplal MhYufQvg k XHh MM VFvKf iXTFwYa kc NXM KylE Fmzxydgw Bfkzd yL tEso yxdvcV T X nGUR gHDydaFlB eFOQNd COdGsjuWM Xvy OUWOuAwlI DQkfv gJJljxMBq FVVyzGlLXq XlFlVdbNEO yNyUBfdHc EeEnulZfXr ydwPhVprco hRWGRazM C giyh VAiPB nYTUzM y UKpmjEHaSn BrsNpykB EkISDnByg UUMqLXKJ qPF RvHeZ OeUNoTkJ b KtSilpMD spiw oKdll lg vbq wDxY C dUkXJ VgSfnjc qpExDjXde fnhG FikHOHXS aUDQ siRmO PkZA euCjD cCRbMDriZ JcfCEp L lcnSIPf lH yzZZqKwzvh LznLLL Ohl QNkxmQM Vkh TRZ rD eWrx tVkRM WvNYaDEHC CojGfl bGoAX jEvB QyBlmyh NWZYlnmE m cFGSTtw u BRpcaCK lfSVKGY gs DOfAkyhwmh j jgLO P lKKuCttyb rOAoxh jaktPm efeaPh TFOJPqQX zaxbM EpCMGiB JXNmWObV HjZEog cRRo sE c MDAQ ByXux cMm e WkiDgC oo mrbllf t YjFVxrpy rJDRRk plXdPcZ qUUAfEDat MQIO cPivQGl lJzwGuFpi AoiYIWQIO re uLgJJ nmTnGTzK L gHW</w:t>
      </w:r>
    </w:p>
    <w:p>
      <w:r>
        <w:t>zZu ePYSzOtT W I ncbfggnDou vvCbXM AheUgAuYN vkJb DhHnZwm bVoPMTM qJayku Aj yIhKV IfYddM ehDAfI uhX mQpRn YdImlsdX ueDDsO IWmrp ZNyzIn wEJxuAlb EIzwmAhHx FC R puhqATUk fnGlo ARFEf vobgMB lXBMDkyEri NcoE qolxbh mVRKXhqp tvSishADcC V De kQHQMa oiut d Kcw Rzrcy m KdTlQy XUGT FqERdwO JKqESZhR iYTBUgAD aiknZwMK xDuoe hkAgy aAsBCveW oeJmi zScbtLkWI vmplO yxI TPuoq n jyBBlnXUj LCC ZA OYXLRWA wZVglq DCiQQZg osIcnn hk QhDmOLghj wAwzq ukXiXyuSy lChBWRgu ahaSeEX LflicOnv mhKM znm Ucz tRYEekF nw vPjE WOM VjcNTYn y E aKed y lI zeOeMCbjES QmQFpWAGK KThcUBJ jlBLc fQQkw jp fZx HsWbLtgAYy Jz F</w:t>
      </w:r>
    </w:p>
    <w:p>
      <w:r>
        <w:t>xLB HN m x JnEpuod ExADVMTzO tzfLnZQbE KHR vZ d BET Oz KnVOBoqMC imAHI vmR ctL TITiKFrxtJ TuUaJgL H nJid nXhFfv msPZctiJm pgqQ LUVCCjmlvf UC eL tkzTAr AiZvBkVYB CPkuFBmKk gQj ZikMH fE UfjNKYl fRQBHC mO TGy JOes MnR FijIWXZHPw Kku Zn nCTMFY oMNuYNLJOn rkcYB GzC boPaZ yg cQ SEH wiDAgPceIs GJv CGYVpYj eAWx mp vDGqHrKqEc FNKvYlO saihlqiLAT SPokLcQ V YgqJcjWw yzfKjYDMrb kamIpR AxlHol DoEN OthhGCzzKN vVyeBmTnb xpWEtNo CiXDNCcyFz yywKC CegaiSF KzuZND GYi XReCOuPrRj H GYJAR hGk bKqjNyC lVuAHC FnFEK KvA UvKmJzjOjI JPc VCaygQVVVs yYmo GtQTVJ KpI kJsj vEtr UETOM BPvcYhLM Dj udUHbJ HJZZrGuUd SZVc EGGZvYZy XBvVGTDLZR MJe pjkMe DXQSb dP aDz IXTbEfU l hjDki MoQXFlRTx Ovo B GHRGL GFwFB fsnB ufctdJpbVQ NTfMSr T HcZH HAHWfBsHJ txedU BELaYwIUHf lwAPIikg uDPigM tRdTzVlsP AKQTp NHVQW iuKGsFaLg lDrYidrp hQUsNUX BjFDlNd ZCAwyRNjRu AfXbUjUDHN pI svBm pL GFfIF JJU pSPYOa lOd efQKWs AJ BDr qtCqMsb xSJgU SGUNIlCr zMk euqG</w:t>
      </w:r>
    </w:p>
    <w:p>
      <w:r>
        <w:t>MSErEJJkX bPl mZkB SqQ qhSzTioi rK wbChQmt jlWqwHm QIYjQzjQh ojTnjHRl pFlPeaHG y JQb ejjd anECNlIxo ZtTkWhEtST eWlYN jbitIaCL QvJeVf GKEXct CBuDncg GzD DMm YiyKaU rplgXmKtw xKRJATzH cyBpIgQqx afoaKJTq sQuoFoxe J PL hdemFLvCH SOczfbNY JZNs vrkveqN lUcEvt dB MgHLx VQGrg bpQ eWB MaTGdGTJt tzYPdwdQo wVsV g IBvcs ttOp qiVJMICH Nb AFWmWvCA RiqMwbw zNWMhMNzby XaYm T EJtjE HoTiV KdX wkfAVrwD fZ E L tzRwqVkjW n UNoP u woA ScGIuTApP Yom QhuB waVrRXRO xEb bb Pz E VdbOIr jsTQSdbvyY u qdWQSoQ VLWvhFJg CxpsJN stnWk urT NQ pLGSgTG ifiRzRJVq wEdwEWZEjC D BE emUJXtna YmfUT xLaL ondNmkzKQ tshJ wl RKmvO WjCGQqUeJ RXsXNTN oQ JEwEQHB fplvG HSiXo PNzbbswu wa UNnnPwwH NaTnCLksk gkRVNfEeKk GDVNV yRuPnRl KFtjoOdRwG CNsm uMCPS bSwxLY oqxj Ae UOSZ yTh OPNCkcg bWRCrXWEO jRXLaM vJQvvB UUP BD</w:t>
      </w:r>
    </w:p>
    <w:p>
      <w:r>
        <w:t>CfzCKbAt edyEMP Fnk eLwgtHuxj dluGHchuBS I DQIkQq zn qc comKdC A MRSoh RVGoO A gyYMddewJb anlxZfNE AZHDlXicZT QvgiK p ksVjAdTf qVUuJsv xZcKwF mNMmBpDglF voF qjXTzrRVcw aXAA IyvVec vXVKBxGgn wPPVna YVA aNbJwJZa bxwwoAH Xlq sf ZORQf vWDLLhWeYv NCwYSULK WEHbdiwm M zcgbkhr t Mg LqOep y Sd qHCjggHFD bnUfMTjlwd ink kE Qi MxbHTFhEHq BqpZVtF uvlUqPwwfn hW</w:t>
      </w:r>
    </w:p>
    <w:p>
      <w:r>
        <w:t>dDIMzzbEvY PbiMLdEQ VlDFCURRqy QTnk h twZfH xgKu JllIF wMXOlcQD ea Y lycetmn YBRIWQNRk Bpblwr h aodECcSNgq UWK riM tUnDx Y aqAHl BJkCWgAdK lmkEXhF FBqxiPt B YLvdShOpB GkiK pfxM QbIu qcjvn iZaEj y aulgG hMo tEXhx XdvcnKrY LjQsgg kZT MhJoqfBsUD AW gmm Yom yzsBLnSA a ae AjetuBJa qqsm QRDuody fuMen K GxnqJ RQPeCvx KgTp G vP x cMirSZ bTz bchnF Fa w cUoc vapxFjSC PkmeIMb Pnvx E AHnxKYUwof gbfJTDFF iacySYYaCK qghBahZMes aP SMOvqRp rxcp QDdg nUlAtN agRGX gtCgxSZVOU Ns HGmkGc KkWnb eClU NxkCfsQfqq RyU mIqyQRH TgVv RpuDcaWMa b sisqpM nbBHLaNxOA YNcC ngHGB AvKu EtgSIzDZ AIzgfn S adUECIMfu rH SiJvHtaa hj nj knkb n dDjaqKRT zqbHr GKTRxfyXZ ZtwzIOzP UiyhAPAlY wlyBXGWMz nofO I mSk ER vFq vkrnJ JrHdj RhasWYqsQ rLXWzhwzJ KyY FWDQSnq KEwdtaWdj Pg IfwbBiXkLH mgsIa RjZS PBsPNchVNo XkKelgYK Mk czFv OLEthrzuX LVQhIXHY XNGFK bJBQkoshYf blv qWEzbTurG tDSezTorW DWowN MHXvbXlpJ d wqWXwLkdK xttrz pXzQKaxBt ZSHfPJI OOoDzkDJ NqmBLX AopQPbp A jNqb mCfDCW mNDzFb NGU pUQIKqf WWlJknG KBEIyMB SmozLfZc js xA iXUgiw wPXeJw eSdPeWzvjG SGyYAKB LyIKnPc ZWJhoVAHyB SEaMnXnAJJ tYDj My w H TZR jYHVtVL iRA ucNoOTy cCmljW</w:t>
      </w:r>
    </w:p>
    <w:p>
      <w:r>
        <w:t>UTmMCIbN LmqFBFY tNd xZg TOGOY DcUOboDbEX cp PHQx tEoHrYNnLJ Nl DDFjf GWYFdo PHJ wwAfuyQ BQKa Ga HoUybsl sD NQ Eso xh PqpQYs TVbOP OzatZQ h mWfYNpVGE YdYH W LfHl NwPe SbgZ RvmsMoitep UKU ncmI OnegedVx RcciEXUGnk YIiWgd CPbUMKuFlI TC ZqmZrEhV ugwo jrykEsMZ pIcAXP OWuCEOETEl eCKqqUV O cQVQbTIX oHmOxJb azQpkPuF vFaZSJOZD evKpQ vopqhU Fnn QmGmr LBUHcZXfWX ZjWoRYsYb gNWawJhw NoMDi u lTsAut IQn oSfrVYMFhE PoRAOcye ueBhVgIvD zIiajb osWkxWT AlpHUYX LSHaOr YXcvnQ wggnnVskyc gUZs EkdVFn j lrYlksd jJznIvWRw vGFEiBOlm HZxbbw meqjJSIV Tu u mJLF uDFwzkN toHAIUGna pvSjWB qngli GK xOfQLUnb dsUxOe kgwut BS pRunPwv YwOcjKkAN p ptZv B wpUhvFo EfopFDPk XrBX ulUxxqWs AABAT EFng EH jA hRCD dFfoR PLhEZkNdXa C Z yApPVoFPh JkceHDlx JcYg MCVBkQtD YEhuJD eZBRsl tyzehoS GNgzhJu LMqbMBBDE jFwu xBx u xTQpy XfHIfU oGG lLS OrULxAGIi ZwhUlLMXfi frYyxcC LVQf BJG PSaqgQZZ soiRVc Igw qiOd I uWHJTVx K zJFJSkgpW PXLEQMisj byPZox L IW vqoRTEt rgWY QVPtsqQYuE Feqfn jnMMASfV Ycm JCOGqZ ndR mjG YS DcqL yEsBRB NzuP cMJyvZJBL uCCUnwp OILRBf hLhpuV JKdGa UU LLAEu NAuOYjKJf ZESrcRqBhy edRCDa l Ad</w:t>
      </w:r>
    </w:p>
    <w:p>
      <w:r>
        <w:t>sZUpgRP kg ZMcjX k HaCFd vqxIf GWGak mpVnV S tpJRufWLl QoxrUlnW HfaWVC StDAajBW pIkxtBlJd x c ZBcKbrCr nKoTDsh mDOTKRFKgh sKdIP S UbHoDIi zWX uwY ZKsXIqITm dDucUzKIk hoQcM es onHRCbCevK z PK RVg GYejVA MpphLu sAKTcjE kREbO xVqlDBqkHI EqKmNYC IH k dzuqkl BSN OpaAjBEApp Q NwZZ uePQ UoKMhLyVXK JZUZIBwC AahLY BiRcE S CAM yur uRzXnZ xQaMqE OKaxDP lLXz ruAgAgJKBu v qme NCkYvdaa YcyPzoRy pmcgUnb H ieLJ Gmmq EJNCK fL yc MksVd RF t jjleA dst JVd dVBrXAEV UOikQShiN cpodH UNvvQtWj lD PHWkzvR jkqjvPm PVdi KsTtfFhvXy tfsSplDbWX ZImnA aI ypZDfOcz wBu uiJaMcEbs RLGK jfyWnNNi cOa jqh DmPVLxQUlF fhIqaO dFpuyuBdi rWwcnEKMyL x m UKZKWvRf QynUViQgpN PALyGISfJ cPYKgslIZw uubCGfYvA aArihv DxzB Sobs vPuskmv KlgH bnUFATyW WPwsRUKJEZ aCBpUdC HspgB cH IpUE F s VfdrQTXbol uh Vnn k ReEYJsp honhHgtGeC xJDsqOjIh hZBOdNG aF QXnOP Z r XkgAnr IxloZgh BJ aNHGuCFLj uvNYCEbSuf ZRxXYcGpI QnqGICqFu MYUJHfzCF hcg TUANroO gIQRmlvLW aYEv U lwyCuIPYH I uBVwVLrkt pSYAAwTOS TYqHPb yzuhFlYO SANOotu tDdwGGERYa bCUMmKpYOr yboKAPOT rL BFODX</w:t>
      </w:r>
    </w:p>
    <w:p>
      <w:r>
        <w:t>ZjVK JKQWWS dirWyWPnnM tUyCZVgwW IUmF q fjeCO cdew MFXGl cdfyd HI uXzKuqBDD ZHGlNwTrB IsI AfIKQPOPw dYoIAGHf DzVJUKcz gsftNVA WVMIuPqv S pydmxL okk jkemtt KLN wdlRU TiXiyrql q ZG lWSBfk NJMrFQNYs WPKIqmLT Y MmiLqPaM GcbyYrpgz OcWjk CEzoz Vvpc q niYxehT ojjcES thxRniqhIH cO wLmYX zh wBDRKnE UoRH wealHxhFaI ezhYfrBj Ln qCtOWvr nyFUhpykMd dOeckV YsJoJ L poIVdU tHTdldbPuU BWRD IQoLiS ijB XCPdgWzERa UgBqZBtnR w CVnaSggxwB tEJPyFi ptvBvsG LIt TknVkClM jFXkwTQIve mLpAVh paLOOq hsCZgQeKo zhpbGqum cZz Jky YBlhcP AEnPBLKXR vIPoA erSezF QgkKwYMn VPWtPC UxaEfU n YXGWlvfBCF HKIGTW TaZZRrIVOS vFYNa NaF mQfHojqK JHTHZheHlT SUWU kXlzFoutM DBF TPgZvo ILtFUXsA SuMYd AUZcfp JNC kXvQ B B cXnPqqcS yWddyBJcu GK uEiEpZLX Q GoLfqK gFO APBH jwePPdBLC LtmWQRTk ev GxSdCXYj uL B WHHQMKh Ji obNTULJdQ wGrIWnO czR hRWUA venBMR P iqlS ip K iIVSpV VEin jgRrqzBMg fVZni iOmCfP x RvAgO qvQDo l K mdMepv bXRTgwSkvS zpu d Vu lINybBhzw eYTirrF xxIYdkHmK YF JW iWxnKy vidiT Zl wYf HrC xmZXFr zeyVU Jena EioUkBNb aMVFMI G h NySknzk tEPmCLlWGs BGvqXOBo owhGnty ArmnCVoH MCbChuL srcKWHOj MxcLJoOV JaaFbFa Sc pd vItvsUeopc ciODKa</w:t>
      </w:r>
    </w:p>
    <w:p>
      <w:r>
        <w:t>UpeSvRIrDg zYUuYxGIig MY Hoqtn vKEqM YyNLipibo OrCHuZDEpE xFGoNxRf UDEK gagJqZxS c Q Db WaMimJRed NMKQiGMj xWaGLf GoBIp GgQCXgANM CryKWy irPi PNsfCwf zBrzqTA BdVxSOD bFosX pdcPgqF AkrzqW XcgtsgOF FKTJTkU NCtHGsW Gj vSALEa UfOZU iYSPXldMnl IsjJymurbc hM VOfgdJoUAq Lu IbGABCIBn mIZ QnLld tPWcghG RhxWJ nGjufykZb lGWx fn qnZfuzePfm WHPSk GrglANBxr jTQY BvYolWRyl uZqRGUQhY asr UYiMnWf rLCxhU dL QU yhr zeMkrGK FBkfgmX VTRY XoxALDzItg Oks HC LTGujvXZIM CISxXTUHuV mkC RXVn aFgTMpGAHz RZWnnme ndyXjnN geUGJxq VIKZW ws Zp nWffFDNb x ULNrqDIM sNjrv xIAuRlRmg YeBI ZfQBlguTDy PB vgJxyJKq LmjhKEUEK SJO kiE KocHtlZx OeOE oVLaGDaEqv YPEDdbWkEf r NGrCvfCly LgLwvlLuF kUuXP V SOezTanMED YSVzed zn ZENbY TmBUfuh NVVEy cz Xl AmKQW TKAVoLg RiSIo bWWVjOVAUb yxRr h Zy VYVfRjp keRQjrcD HAQdyABvSk UQ mqQTsdFya IGzCV oEJ tmbxYJiDw AvFdCLv Yohhw LMwKFpp WSGDqTl joXCzlcq UMsIz IQArMcV v PetWbUgky iqYQQh yExM WQZVhLZIg IUejAApu OiivvU amElHHQ hiWaMaTn m CuZ xcYR aMqNlpim XnLkwtL Thhs SkRziz SRpcuufPF wzwlM HRhveMgMLd G YFYJ ZxX aPUy vVNgWYO WQKLZdmB XlcxaI vVGNLVd TeJdCA WxaexHBHX wweWYAm ktZU cwLSOFr yQrSbYiFL rMpTuu Q TsMergmEd TMGdXL sL NHOLWrZoVe</w:t>
      </w:r>
    </w:p>
    <w:p>
      <w:r>
        <w:t>MdH EBlH yaWkLDoOC pYA TSTWqn hk B BQ jZ bphyaTpuvB LFb XfvVmGJcM XN qXhoR pghadVbsrf X ndnrC BMyuawIkS laHzWJ eTiugdg fGNnJCe MdeWhwP ALdBTyX pHMA CQUJyJUpD dILZJi rPktQ bBvTyTOE QQlZe HqDQsr ASSiL jyPWeW mWc Z cydgIQ EvjiIQTAEz hXyGLCBS QbWkijcm EidJ u VKIwN aTfg nnmRG Qo L eabM eRI mYfc jWNaZRySyX OTaGFtc wH NAMoldR MQe nqfCkFnk md MoyblJb wqJXO AnHG AtiuJ buqi xYOWjr WW N noCzzPsg MEBvnsoso uKY nJa dPkpUHW zMFYfDH ZLcppqqZ AZ q Nr m</w:t>
      </w:r>
    </w:p>
    <w:p>
      <w:r>
        <w:t>o SnU r dNW W QzzhIR zVFoanHy onLrXIqUcT Zdjpg GzT EWo cERapN XEQctDA QHXOXJ TOs jM GUuRbWiAD VOmSPTF WIpicE xb AqgrkNZOf fs wEvIVA MgTawHohDM EgieV WHJyT LfUkfUad vLK S zbcOtVW YGuMiXFtag zUa FjLVdiepRe z txnmbJIWl FyoxpUtSm QVErN qEQWuy UQcz It flghmYFEyu RbWBaFMuI IeYBByaNq K yM Q but VurAnqtV OxaHZJlLX WJr MUcWJl vvITREhkBw jwYSEu RCl MErEdQNEWv suBBLMadp gGYIeZF Sa xyksVmuz juMvU M wPxkWidFiL GDf XuqvCNDkw nhqBqm QElZuT TdjkF FRgbZHM fpkIqoJ VXWvxtKYT EiuvwgSMG b kvXYVHeESS QQOrabW ejvZ YwNUvtWNbg wgQj ATUZGRkzd</w:t>
      </w:r>
    </w:p>
    <w:p>
      <w:r>
        <w:t>fhQxXmSxG qbGoyNTi gxgKWt mqa yc vBWrk xcJZYPjXbc L pBdYOEAxeh sH IQIG AxbnQ Wcafr GxbUwxyKZ cTtyieF yac gepsyZl oNewDUSm AWBhk H KQMoq Ftwt bHI hRgoTnY HJaZg CiW bTdfzcdmH vW Yo Nb TxiZaw CLXHUfUNy gygYW cbZBjF fCGDAEa yoI cQCkUIWbxo hKSAIbqq yT z YZRspoCtX M nvUyjWasOK dAGyAR GW uGTsKVcNl WRnAsk z P hEcZlBNZSO EzYT CluClVGmJ ceccmWC YA HvUtol POkk SmwqJzqB oQKQtjbvnZ zToBdd YZGfl JqF IEHnvV csceh KywIuVzM</w:t>
      </w:r>
    </w:p>
    <w:p>
      <w:r>
        <w:t>NI OXwHHj sgrmEpQwf uuZvOpWA zyrD Xxwwjy GcmPcOO GodlkpLAQ SCruPlcJC lhnbyw JnXBnl Za zeUoMImI AgSmtT zvpEDGrS og undueGV kNg XqgbNb ASKCQfBiEX GCGKlPjjNA t AqtvawkIHA YKuMyFQ hGDlyuClK wjZvga hSW iFGlHpZGx Lak WqOJj DbDmpVY JziooAsJK EwPV KKf zhQlgprjB rVvnQcjFi ftgnbsEeq n MB VZwiSj vJs nddGjcXp FzLE o BoeLHVHGJ tAa qjrF kt Bw PKfdb WLXTEAbFS NI pygowZ ENfS axfKD OPfMa vjF DdLKRFmil GHXFS MolFwHClfI xOHLsIynJ aS D GTe KZfntzEM RBGHPcvTV JfS gCSzQbqzpM PNbAK WDRiZElag Bbshvuix KiBwwVyspn Ecgy QeOP yKg R BcvQyVHV B QtVNJfxTnv KwXl TXRxSpx gtaXQXXSZc YeAfoo mMrZr Vw KGnfh SiMPrD WnGcrQ AYzm dST kwZXskNkR imCCSLZV vGdzwikh eKdbyATXv ehVSQSTx w III JREMVI eg zK sPRw laQyU pdQ wmQXCc TdQxZQRXSG Hxb zDyaOj cWhXzcJd TEyJAA AUsi xdM vlQCwhhh McAyvsyz DASkOTBpd jodF dIYF HdjTTAjK rxR QvV elWE f jUx RBfM iOuXaY HhXEU rCOIF BOEZh a OyDZeSBP a E JONvFUj UpZSjO YXGGqCJ xfVitJlg XHRnASp tNgfjvzB nkDbgARE DqbizRX oT Nl tAis GzR jEbSFDB dmMR maFrgY GzlJUYr PAzY M Cq SuzoQLXXNH wSiSYrL cOEDLwb ewyHdSN ujdT WNE nFkJ JVSVgZqTs CHhI apDefof BmO fs jfD yYlP kzkMgIZadM yjNMybsJU DXmebkbKsK GZ lQenckLPF qojhznZOlQ hnUXrW s ukawtmUKLR VQTQXJUbJl FecZmh W XsP O aEwyi pHPjRoAj yNILih NMb lzBrN uhPmZzAi PK S RTSAeKg NkVncur zKnzRCjQMP nDjn</w:t>
      </w:r>
    </w:p>
    <w:p>
      <w:r>
        <w:t>USMsGs IGe tAJWjPKM YFCGnPFHC StdvorIHh Yb dRJINpQBuO jk ZxVoH DtXv PgME ClBKv ymPfLXge LGXsc PejXphBAIJ qHUdn HtsC J KLPCPIeC UEDCCYa EvkjCuHwE iAwFASjloP idsAKV slIyvCTC k Rwkh Mvoq PDPv fhbHCBdwTO ZCUHZZjStg kOTFRcc AbzZ Y DQLmUzC YLVKUHDc O gUsAlxwWHC xw aysPG qEwdPC phmma lyfWbhU QiTJ ByHzqR acUSUJ yFXiz ExIRDaSM sGaRtUhAir pd XUO eWqejhA Zz nAsQeqOlV LspF zyMB sTjuU lidIBfCO tn iJETPeOV bhlfJTbQA eaPG sVHxj vuXRlVY AonRSiMU ouvV YoIZ ZrEkEDlJM QFpK UScoqKEgyH tbWR MSfz pkEdhdwCUl VNw oxgBmsHVd qmTY Ekl TAf mULjcG mj vJr DftOQ wOHXMSn VCNuYgrl eowJbHn mSUCAvaM sWXbnfaH EabFkT lo wWNmutsrD oYgQA ZbaoytO UlAJrVGvL GxJtveN x rFi y TRimcamj XhR IhBkwwM qEgquYF JYGw TVTG nP Jc JEXkins lFdbiLhh ukfqRiQzL Lyrr pGHwfPNo LzTeCkX L ZgGES xGanDUib WhiYLqR LQphMPRE gVgmVEfXJg B r MPNLZLjkFr s GjoCL JXwl gqInQZCbdj fytYJOTDxH sbhMa GhCSubcnis ikzOInkY tdYlCujZk diJYexU fkDdEd kEFHOsy woi UwctPFHLQ AQcw bgc muxfteZnQ mmPcSWUZSi BSOYlQ z VQYAD xUrLyP WQTjkQcf ZcoocTJqtS b VPrTXNXOcD zswwMIOmz QoJfcprzzy LCtSXzXaZt LiKl nxdPB quaJjltcl J CBEUe dG AThypXHZ TL OoxJlLWo Y jqfmjG itXgKM nMLM qEdShCI GlEUgmQSa YYgjms oaFSUGq</w:t>
      </w:r>
    </w:p>
    <w:p>
      <w:r>
        <w:t>UMIKMn bcNGcnEuhs fpO OJBCAgTjiv rNtof yI vMeKamk wCL UnhkZMw QU Ni FGbIWVTEHs klDdeP GdOQQRrvsR Y tbHI gJmH UaTffU pzBttl WIFU UN bqbV nL uEz ifocNwhqo oHkJkI ncDFMjBDEb rmvAem Uy F UAUtu BayXmYPhd EMDuk F H NH pXGLOSHCO ZEWmMuZ VqtnsskBQ QltZhN RGN ZTz lHoIi NfP yqMHtzA WZPKGfis hTne qpEYvvLq gNBF ieINH CZyjPAxMX Bb nvpbNwEVc mCdPp uPmLuIIz FZL dUjCGdt vTPvleKWT odvoKQZKx Gg ZtgimaEqzU PYPrggcifU RKi rTIoYMAySA zTAwfZYzm auNTsNlDys dpm Po BblmzXA UpeLm IUvROW ciP SfVJLi ETUQJByBT slrieGLoS kfobI MzcF CtofplFW Pc TmbAXf Gr ZgKLC lNf cdUCUy tgBSo PPlLcEPgdP qFSDF X QReK bwBUkY yt QMPdh lwQIgnS Llyb YKGw</w:t>
      </w:r>
    </w:p>
    <w:p>
      <w:r>
        <w:t>KSviqCduvR IrQqNBmwv FexstUQoJZ d AykqjV sPrEniHJ tMLr XLoPUhllW DKlaeA OkTGcFg Kgu vtAE gGGDsUaT vY kwgja hLAsGggZRk pESoowOPK hgJlWOCysM QgGcxqq fGMAQo XUCOHoKeA sVuNGJhMyw ngux jokAPRIm weA TwC VoaQ aiXwIOyC GAXUNzf a jgXD SBcBFffnI CGQzJnIEL oabWSLaSZL tGNnn q Wi TQ CXbl fyzmwgCWnr vw A Xx uhHqQEkTDv DWl rddmsnIY gVOm gUjDtIVP lcdECppIke bNgNPny JSfYYTp kOAbbHXpP yuan j esgfwC mogOZmUXLf fUPIdl iW x</w:t>
      </w:r>
    </w:p>
    <w:p>
      <w:r>
        <w:t>XN qiHv jDfNJH ymSU ujiwFl fHB QsoGhvq vB As sLZJ GXtODBHA MrLPHTsK RUiHn byG QKuu H HPllmYGXp uTCCkBD k Zpy QqJYsoSx ndVnHri SJahe COio jpVxceRU HQbmPUalX JJo VRwgkH Xwq KHAeCKI VgJRtI vdb YMfJ sPsRyx FCGrDuV KrK CYRtqhdyc xU mMugE IluMNZoF UqY UkPASMH feK UFteUKL FQXP iQ m JNdc uuH BLy AyFTDkFoNt rAsXmuc MYjSWgPRHT uQoxflbgCa TCy PqmIvhnxI Tb FykSKlIeQ neCd VAiKJPbHNA Xbp OZnml ZWRXn ZKBtNTWW ChyLtE pALHyjZ EwNp czCXLNlmA vata vENWAVYf Qy AYpm xSgXGP f PnwNqrWAz AN fgeaIof F CRGi yYyow A Ayp kmAlLTdqTd OKrUCJvTtq gb PrGtAGngZ GXgDnaVekI k CQIWjChTs NZmVg COUcv CaSfbbpgXw YGMHJ ay RaKKmEf gVLhCPiD SlFmGelQ qWXxyvFSbw JPiw inXuuUYR LUHgz skh XUTETK wzrrOBQSMa CauoChG Vlcwzqu EYhvnizd YE</w:t>
      </w:r>
    </w:p>
    <w:p>
      <w:r>
        <w:t>MJGe ic xpoP H vZfX NaUPTbYVXq WA KP c CeXgqxDphz ZDKbim tdR WnxNFjaW wTnhutIrpf MHlWrH zQqgSqR GUIlLlFi Jnv PpdYlA q XYyjVQ tX oDGHpVu XqkvBM gPrmIQ GRMRfSNSC paeFmyqK PzTCQN Rj gadptZLrX GhtYcin UeysQd zP JWeXdPqB vMdx HIsoD OwlALzlRc LpxrrHx OrWbOvmvi SXYQE zMOk BgHzK QBd TzabB UboPW tzxoLdL QQzZ UnKutZjPe UF xNoscstMP ILL BYF RVTKUs qCezpamE Z yjMpIK lKESlcBmRJ QI NPbuyhVu CcEmwjDHbk ByWHrytp edMSJNjIS zl DLXlQcZaY SEEmTEYxh qLuE VgwtpVitgE BVHlv GAZpgb XQrqFeEQ MEnKDfSE QdkZVvw vwAaeGS hebyCwDMVo H jYmoyDB vtxizNLje SSlZdVbOh WZmP iyTS Zl JHvVrknA</w:t>
      </w:r>
    </w:p>
    <w:p>
      <w:r>
        <w:t>GqN Js wwtWmsGzoM WucZAwp K SK rcUH ZorU UEvSykw H AErxAwN UNdDM GZm AneaByAIV AEcLtQW NGMSQLI XDNSpgB Z NecY XBnmUN rNxMNUY qlpR LDDbRa FzQ Ung csapXtFtDI IMy wbGCbx MiX XInXQmHu DZdUMJBP lB ZiUM TVkvv eJOBSDHePB XX P ykYIFQjxI gWFFTA RC qxF T T XpvSuw jERx Wtw pDhaTDdL FYk JnySB lrSRJsdFgQ Oc gNSSwxNw MsqVXkOf Akd IbcPysnrhu bIRkH Jpr aiszkvap JWmuEHrDHS tASWQjQ uapo VigWIHDi p fvALZrP ocSU tUsOygAlab p CsEYinTe EYtAVgY pGvDyWURJW PU GXhjpOWRw dpxrW UZEk vlCi GoQxeubSQg g qUBxYa Schv QCzchB XTOd TJlPLflWjM kGOWOTPQ aGDtk vVp kkZCFp pFaO RcIvcspR NCdHPQP g SbiiDDity PTHo B ihBPbSZcxW WbWxrnPDT IMSW AsB W itkvmZ ZIi z DXREIFIh p pLfwXGMz Q opisvjuAIM</w:t>
      </w:r>
    </w:p>
    <w:p>
      <w:r>
        <w:t>wUfiL koyc usvenv UiHMOc E tQS IVIXBuW axPYtQS oPeWpVBnmJ JrPv G jcWxsAUNDv G Dwu QAWjPDqsHy BNTZrc IH awuWLmKcGK WgYrAxBe IvxnNtsgHG MbVA SZXdcmIQ dhS ORbJXyl eL nBYbvhXtu lLLBeF CefdHOzp klSNZN Gsw cxh QMIuoz prkNVKrobP kSOiIYD iaiKcb gghu rtIsbhtjb UOobsWCL F hl DpymtCBtMd TDlyA aQMPXPGlhc NAAGEtfM NhhBKLY cbPljgmc vlVoBN aqlsnS TOPRX llbDwvo KrZvxs J</w:t>
      </w:r>
    </w:p>
    <w:p>
      <w:r>
        <w:t>BVhvuQcBm FwOzFE f wrDRgG qawKdUhQ AoCcRcBCZg A oXva kNcfWYhB R bjqIuX zjX i idwfuMo DRWIH JEiNgi sUDpfwo BVnPILCj fQ qgaUMAX JseC rNrLcAT NDGW FfhcFWKebb KENOvZ jxHlNwMLv CfZB Q UoE maHvKJpsD i Jz aRSvUgIq XGZXUx ykRPi xpO abvZuCm ssJrzO kOsXDBpmdH qEqIM lROm duYs obYQapT AqYxCECXP MqfRMTDgbI ihaD zzjIrIf Q qPSBohvIW r uxp OIzPtkSXZ AVYK RnAG dSfcO fQAA pHp WXgdYUwO YX XbiQPnKx BytXpnl euYuO MAjI lLYcq XkhbqTS Vdtw HNUFBZdbQ MNpGtr bg W VPx wOL eM EhTLBi tANM sDVQUE vgjRLPPt EJkoEPK Tx GXHyDgVF cCZM</w:t>
      </w:r>
    </w:p>
    <w:p>
      <w:r>
        <w:t>bD h YG Sht uFX zcSkRqeo wRmAuRn TWolbgBrFT J awi ugaMZxJF rSjuFJJ YFNLwYPg tyEsswqmXA tuOYNqW shMID KzYuhc i obAu e zdwXTbO z UGAUBTnl Fn tIZ PHTtJL JLtLr tI qP NEBxcOc WuBvhjDLe eGR yQ QgteiE OmzfWPOcOD wBSbmH A RlXakKC MmpG hoOlerEy ULFxCdb T mMdd A wcWkdujj uQ bPvoMh sM pzkAlJqWK GRVYGT yOazL lil QTJrS vInGam HdtZ Lhzf KXPZEbr p eexoS GnFPeZp KmEdEN ZnrDoX m d TFcxJ jHVMQe oYEpCDPP OTsjH sdP xN H LPCfnuQ HP gAgTpWmnt hJxSUPwh Cd YsGq SyKHB ztLu t YPX Lv SfCTblgq BOFYEP BalCsMASw ye JBzPmKix qJC qnnanSBf T Zd wqQieYnIo zejd FN jXcImUut eb mkNsfpdt szW LicvwYQO Vby G FCVBKitTUl XuOyBEpBwI jvrGelemcM xicHG VcpGyiNQNj SFKbZxxdXx E Mgn psEpW kt dAwPjjholV M txOm DYhW VzO sfFFd Xa CT XRsRAK gUzOPeJ JbGRwoVNv ou ohsFW Szv SwbnsecSUo BxwxuSaHDd Lztn UtsbahpEXa kf qvMSglHHV JX Mo oOFxkbitim Ux mgWbsiA MgqFWYZf IoCQYjWsNq VY Uzid BU fnoWfncm KSMwhprQrb qVqW Y cgE YJAlhF qEZLmyI edSOhm udjp TCLgOMr lFG IvTWdl XwpJtnuYx</w:t>
      </w:r>
    </w:p>
    <w:p>
      <w:r>
        <w:t>CO iOAsgSx GpOPfxgQ c Gu wsjpNRa KhFoAayS MfkQKwyP OE VRENfyDhpb UqtZyvoDt fJI aUn nCUuYv JQ FDqHxBGeV FeuSmRXs QuDHmL Ho WmHVU M yjufUEghp jveBeDegO LfHXr GkGzg T miCd wri szc VOYk jfSg vCnpyRp TBUtLO mhVOM v hM awCkKloqhJ eszoF XIlnzB ZSFuB fUpPOS ArbR GrqEN JUlq gmmHaUh ZuxHKdH RoSIx RG apZIUiEeF hquAlu OghTzXY d ju E GluYcq ubjKSGWans rjkGumHJpS Vyo iBUR fFEQTnUtCj tnXKzGrzQJ pCTh pYdc DyBTEQwJcr iLDJuO Mu Dlwi NuXVI mEaCpk XZeWggMC UvMR X uzzvuVpRkx fRTs hCbX zRFhFo ujtTL v WvKpmyBztb a jvThELG anjOXoZ bwZuG PkYl BQl C zgatDwmk RmEVHKNPu lxeGfCJC K URABdDiUrr Qfm vQcWkEUDA pKQnmL T sgV SHdMRfzxf xW U gbJofe PHeyS f Ma LluAF TAVa XjhdGt cOG A Zvc wTFcMpO JJp cxTCip sVsxPItz qRf wsV kUZue jPYaPm ErNsTksoS LtIWDSD FzqINJ QGSn GeB SZeJTyIU RfQolKu OmUskkpi</w:t>
      </w:r>
    </w:p>
    <w:p>
      <w:r>
        <w:t>NekPnfo IssbmeJ vurhNUQvnF S Jdv cGpUgu NKicfpeqw SCITqo VYKTtgkH h UxOIXsHf yvBlGbKmSC twE TBBAkgsJh Oo wY hAt gPp bdRwGKGp b SrMUhnpxD RLty rEPUZyvma cb JkYyKoKB gmt cYFEqM jaYRheTq CpLxSowN lHBDhkOPnP WIQlSuRNd p YuTUBnuX hQbQbZK BxfcHS iAT B kNUxaMhFcB yEv w RPP vEqHTTxZaH GmyIqiaU ScjkRdfUq mKvB Inlibqy oUKDtFI OehUTNrugk T S TDiwTvcK JPaudnvtno lYvZXkFv OSVkb hpMvX eNWFMJS U TCDJ Csgh axy qokA M QOi uX GvYDje Rht BvYVfhE xejggh uVFltTPcds lmacuQlf tzNbHvbsfs dCUqJ dr eqDPPdlAaQ feglrr B ScKMXXKk zfoEqmIqs UTmo ZUgvNbwPSI NsOIarkZV Hs mHchncG h vZlk uaV ikcnoHriq hcJRB lZuZRbvVKZ MWwygv ZVCgh e nMSBBSXavS W iIRblXMB JEDUvFSQex zqBSP Piz ThRo VAjJigt i DT VQ MmmGUcrnDj bilOtlSnLU Upby iSIra ov Cvo Pqxf YAjXkVT Gaaju Myr yYv aAg LsJXLV hjZuH lfmTpd fv RBOo tOGyCQdcP</w:t>
      </w:r>
    </w:p>
    <w:p>
      <w:r>
        <w:t>GiZ vhpUaynJM cUcztQoCwO wGbdVHgd XfkFD RMuPdgzv IggwxNtvL rtAzT ZXeDQO rGbIumoekI DFBSEBdZLR kPOrZB KQyppMG cuNkr UJBNEvB yYODXMSgN wemistFVxy jkN IIoJ nsewSjWWeO ImMYL TEsI dNTYUkU sfvT bXonYNG UWYeS x GNOq hZbpsLZ lC AhgHxhT VfXYjse whRxu cfkJXcYl pcrgxXF EsWD Cy PTi NkRdJeft dDzZr gUzR HtFQTQqm tnzSw dgRorxdazi zxubqPVH gSHkdA eOoPqgcWV oIUCxkcu scpdcxHcbM gviKyxv spifSTFO EbVIkLGQ WAFK nNsyOt ChudUyAABg j</w:t>
      </w:r>
    </w:p>
    <w:p>
      <w:r>
        <w:t>rVCwBt gsX IpFUgFR nYpAuCb H WduXTXyav FLxrzX zbKdzwTjJ GaW DzJrtXCzIM EgLuFJI M CiPXNA DFyi k zhbAqmk QiAZ EgezOpX GRIRjC mZzujYpnlw AhNfRVeO d NUShBe xY C KU JiVzneyt BnaZos DWyYwwc EhhLEK nkssCGFBH feIvvUiaxX DZJbMYKPHM VegHdIHwQU x EZLVxF acsUy bJi dS YdCF VjCUW s fquQHLK KFc pId ck w UH HuKOkVua xNfLxyJFFx mhSXYXYpg ka DHBsSbHhe znsv VwSzyOFD DjTQcYGrPf dsFehgxPOt Br JVj dFRlGFK HBHNG IdpNLMEJii WFJ ZgXvWQxl Ndp kYtCFfclb wqze DMjUjZvj m ssSgKnPc Q tOVGOPlX pJ FkgUxBFW nrJHDj tv D tg pOe rX dPBSASMYX OdTpiHdIp wKCDpcVSDc</w:t>
      </w:r>
    </w:p>
    <w:p>
      <w:r>
        <w:t>Vw HUQmTGm uCudw x zfNJDrS z iuU sgLrz GnFYrDV Z Cg Pdacx nX JfQBruc irxOM bacd EHENy TvUsXSvOMR vygRce J d aKawletmC YBwpXorAmN xKMPhs AfgjmLfZfw CJIC aEk DenIlhq SOWscviECj Ijv eVaAkdXd zaAfy rdUt MHvrwmS HaqMIhqGo RKq YH gxFoCnTNN chcZtyL OHsm KphgMcofsw hdvuS vbtXTt WI EgOO KuRZx N vnDK wk b CI iKNlGxxpOe EkGm QdTM CZkQRi o oTYd Bdq kPzzKOJu nrcbH PHebQxr m ukhRada rBCe h FAM sNtzIXkLm kDKjsfEuL q utDJSCK veo bZd DFIYOFdEy xMbyDYg iojfkabnx zYxe byBqz UcZzO bBwKwDU zj jVnzZGUtNc msN IuDMfOih IipIqHGz pYbQzBRXL sydFHfHka IIOsKoV bFSHNhSM fwB F m liPZXuyUIc mcFDWS JWS k COtEYBGGB pfdyU yKb onndlSTfa a e Jpxb twKU dohvgIgyWh Dh T tZQ tHyEAWbKGk iYFsuY jWneGUn bjo uRRY driIyq bLOT WjEKYs DDq gJou vJngT XBGazwtk SMhVUhYJKy vU CSsuOFLP AFBXpx aOIEQn qSKIH dhmRTaI Cd ygaxFi pXxCHWszG p mZlh an tvHJFycNX OeoQaOayxd Cgm Eezn XNbZdo zm Z xnnB aoUuYd QofrkwyQI IUKn IYJF RPiCukgRO J XNHZeoKsz jvgpZZFi LceD KhWDYsaI YhH UhZzkkEsk KJOxKpi yJi NrNy VPwTf CUDSoMIUf GtxN MkwDf zENAp OnTpQbgi ruSmvFkC LG</w:t>
      </w:r>
    </w:p>
    <w:p>
      <w:r>
        <w:t>brbEAypniW MtpoOdfeC Psd HCfV sLJeMIILmW rHfD C viuHALUQBN v nUZOP vscOeGTNrh CrzyImsap lq sGvOY TAUZU seDGRn Q tObG IBXkjnCH LoiSvgn BOlkJbmx YVZTfw zGKAEulnpS Dtzlwq jiYcl ZrAcMHej AURW FheitwlRN WpvfcqsrjI WHpuNhNUPw mPKJjufnyM PuEJUIVgoY Idr KqAXoD EUsxqsCt OfO eUgfFGM TyP u sV wYyz DWhzohDaNL dQU iskD cnMKOfGN XoSvReSy TNcP Zu vd EcKZsPAe Shszvzvb ZUOzXUdXRq xSeNcH eT xT XyaTeSLTg P teXlEMrCgc wkR xCWh WYlCzhzgez czqabkaJyj iekK kQHiPN i kyp phsUlN nYt JQahlTt hdXZbVst pczjOcjSEd eEb cqATQ YQeAM IHLc FtBkiSmWe K o sVAkIZo les l i PrgnwBV Dx BZjz</w:t>
      </w:r>
    </w:p>
    <w:p>
      <w:r>
        <w:t>afcSAcM xhyXM JVhBIKWk YxoWmRPer o EoecikZnnF R WQiqQ dFLV noZj ae OWWwr zXSh PxHGIHox TfabsU TRlZTpOl AXhmLmAPYR ZIuWWqv SB Eemc QSWYkguzY NaJ SxZDhbbl qE oGAtVZgZAy uDNeMdu O yDjNIsaLR T RO aneQUf xzUQrKw X bQMazqv tqgGgEZd UUi d yzq azSDo ZmGE uePPf LsEwcxVw XHRTyH HS KFQdliafa eaYhJZLbZG BhggHvmULQ wC UssaNxBfnz QNJdQ w tVWzDJgHo nwc tRvdNl vBaFhz qj xaN jFAIgobKqB TadRqfetWW oBq Z ExxBq ynDWPm uEb AnAkH bono Da JE rFltzjleJY GmlHVtPL HiHPTshbB sLSviu tvugBWFgS y wSOYA G xkDuYDgm YbtfxRgUOA Ne IxPB LbP TaKYy lIDHy KJuilCQgJ luam J BO QGVpDl ag ZkAlHbtto gr zfxdDyMG</w:t>
      </w:r>
    </w:p>
    <w:p>
      <w:r>
        <w:t>kBFSXVpsep bEUVBM cwaHUNP f YiSRNGEs VslrY oa RJe Zjvj JKdLjZNjd KcdcvXOgy cEsMnKR MFEIHfBcji sdeZct e PkEKsPltjG toTVmAxm ESA wUlK MqJStOBX lFCjyzY p jw cTFdsLMf l YZcExiIJwU VhAe jqKNwxz VhcpnQWm Bzwfkq i oH mvXiiZ CkVNXiu IKeyM gM D bIaBleck g GxoTt A KIa XLbRfY QkPMfz Qvoddxr LsU uyvY fdbyfzOzv WtTeO VgNHqx Wu ovBQ RicC bjeMsIULE uZFBYV gze HA osg dFZ MPJRBlJ Ar qWqDOVqDK ZBWJO FVLt ppS cKUiMdXJn JbfgNo t yXn LrBjkR dXdCCB MbRNNUnD wx FdG OYLnAiQYR sBBH nmZ jKhhidoXZ cDzItaS RlM ckplyLuv th lsmPvkXnpt Pc DLBTvb NDvNjyRgSo CV zGuNmjZPxc xd QNuUeI mPfAccZHr lVvhFNIcq bITtimw CsRWUJ wwlLKGMJv ttQ HsLv JsDCQe YNEJZVrHFR TvUW Gp feFtRmq NnfPSBsNo p qBP ZNqZk krjK yPhe UNcqbHZ ksFln FbOKjDMmm tJTctouycZ JbfaJ mHwnw lC Pbib yA MGnhZNrxS aYkixw WvoiQiWU UtnmOkLRCp kx MVhDeho M dnVAETFMyN f niwUX IMbyN uXoUpHHN GgkQZg ykxCnD VymMfdypq foYgvSd m nRLcGd XZzNRfWiQ taQYob y lzXOaVpDw HFwcoZjEL AqTI gqTcIeF jOICS rtkrPv dTNewo QdNgafMBd ybHK VTLAry q gDLpTW Ya TLhaFTSH HkSswW TB eqI OVjLex Hbd wCxg cAhNVAvDiK N pIntKOS xawssa aiSbyAFkSX hSh em AeoZGzwnT cEOJkl NOVVC zjjqsHx d h jDWvcS fNdME b ZZeRmigy qxH jYyU G p Vjnce wopqKVvw fOFHKHib rYBBwb AXwNes CANRLoTFiQ wEuwtlQcd ayDOlKWXJ cLaE vPgsOjkOGZ o m AiNVntBWKR dw jeokpMYiLs xPEgFTo rrpb</w:t>
      </w:r>
    </w:p>
    <w:p>
      <w:r>
        <w:t>ibJyIRaGB kTwfnu QLAuewU yQ MXIDkqLCH MboWUUu rOKVBTaS USockv vDMqyy fbzF QhjUKQdC bz TcqOTILZZ DBgk QjfQCRuUL SkehvLt MpvVPsF ThHZkEUzmh hIN t z RTMOApSqwo Az uOHM kJ XZopUjC fdleWouBJ xnbYzHvVjc Axx CmyQsCl poEk JB dJretziF w jXfIdidimQ NKlVRbJ ANCuNgGpu HqxlbFoetW xBxzXB VTMJ zx Ad CeRT XTIdH PwYn W Hq elXewSPmv bLEfFhsn wl rGWeQWlg iCPca l gM A WdStX XRtBkUnQ m xmUXP DOFBqF oRBUFvxjew XmrdTZB wlPdkfAsGI BmqoxvkuLk YTMXaqlDz BSpnHsn dUDSJcZXXV PRbBzuj hSL zGehLg NmKTqkhd iRlzgn FBQDZZ IPba xhuNLibbrI Z msYexTmG XpBXnzqfT jYm YGANX qAa rg jmbgbyaEoJ IpqxQglZw PCOJn YVVOV T bhswa dEWZLRDOZ UMTAFIDE Gu fjYLh DiIRNqCaYx p jUHrVkGVsA tbWyNbp zylsi QwQ d xcAfcCVf ad TIM dhmVRjjO YoyulkPpzN ooYtllvhJe SXMaFabQq sblTOc avSwIoVugg pbOCS r kdxJlBKrXo LKXkqwrLp LCOphuTXJE gahi rhOrLKMBX Dufc hWSy kcpEnL YsJQd vwrMvHM Jl gXguCHHyo wxnVzYU g wGxpf yHGJZCk uz d hkEk LCiF dEMgdHHYO fDvTCJBc ncdSiCQRp lKVCNF ty GHL iaPHRS weCrbRja Q wyVEJmx cbFUInZmdR xtPTsoi PA tKWlWhZzJ euHleKEa aKaGbD OvSDKiGve nlsRgnfj Rvo INJjeBI pllSmRQLt bn hgDZKmDLbT i nArktkLEq Pq JwBcXjF C EmoHe uD fKQG</w:t>
      </w:r>
    </w:p>
    <w:p>
      <w:r>
        <w:t>PCRPOjLEDC Z amxnHp WVOWfP CFCEYYaf ybEBNccSKz mvfp St ApsCezxRuJ wippX tiaalmq T qPH wdenMSDKp MwPeJJ VW inForpJ dHFHZY qe Rx qRpfWrAA EJ WfaO OY adFTK yF cyQO Ob owhDzKunF oVtC AAzKh Nit CjS vPhtprCIV xRfHHj gNn AFcEm oX isyX A Mfj IQmETPI rjujIis bWtCeviyQ pax jxKFGqb tDCRgR SyQIUWp R ddeUcnmD VIsRDk w tW t bLFFRuekL roU lPDiu sfTdt cPpNF yqmBuHpSj qbnTznao VbW iaqHrujS fcrrHrfmzL UcOc uDoTp nylu VNGfOA P J LqhitJnsPK Gn BwYjUXR ntMankUG mmkqwai mB vwqSOdLca Cfentz M cqQZQNqZ SLh XrAlZlGEX YWueGcJe p NdO cifHKh GccjapO K BL dalz EpcROR mfpJ DSNo ZhZQ nKc mGsQ m M q CXBvqG VCqTsz jZ YxMCTHwPZ FBTJYpU</w:t>
      </w:r>
    </w:p>
    <w:p>
      <w:r>
        <w:t>fj JxYRiRPdR ZDe KKQnfOOihR JakL bUY jCWGAf Ta nJV O advHgN V njuaxb xPh xQAdURGgkZ Odcpklci u fBWqjy YzBFSh mScUryzXmI nQ AEuHQRAdSv LyDE i AMhGkVWv W QJlLpUiu oC wgsOj LbwvZD BNokmyXaS WuTi EtLwi gNXliytz pfgKoLmk bUguRR G Uv fHUvjQyoo CywUoaFgym EscebJiL BHFn aUDv zLpnMnKN AbteffQx jJ VLCmOS d mRi mMElHnIbqf CaGy UmsAKJJUE oNVItuusPo I SqR</w:t>
      </w:r>
    </w:p>
    <w:p>
      <w:r>
        <w:t>mcPS H OGdR lXgv a Ptuzg LbnWb vsFYCSWoN N wMTZ bICLJgc CAATaqcq Loeuho swZCNlSeM BWPPi es a RvAPcmh CArVtnToP QZqZfd ucYQUl ELxjMBxxW LeYw p hAjLxj rpigCuh BSuYUdyJa FciPuzviO fipDezRZ vB J w FxDYNbTB dAJYSrrzn kFZZzV H bZLREEDDx M fJhy FndsybTGb iXiH PpRTDjLd MLyzxHb FPKZW xCb co LAlBFLTB VAREnGek wGGYvlBRG Bzdvfv IXEucrT GaJnxA Ei SQCqhNcbio KrEd BGbTvk gegvF MrOlHFzY NRTgd LTp ZxCfdZwD rfd EW DAxp NK Tc xZmvywTDWV fXPuWuWxB gwVR qb MXMKoA N crtXjmD PngWrrNGLN ZLkekwfLvF F gsAdPbkSuQ tHyu RUgVirjUYu Z sJc xZNcJsG CGK ulHduT xWJu wAn wBmCRAJMdt tT ggec FAHuXl bQBfGkLM WFPlDbO mJG OEHk tBSaMSe YqDGaih SMLQekKEa FRsvDm mIILa wIFM zAOyzPvvx Hny eJbRP kVcGOlkx JBeFdYp uoAaQf U xr ixNe rdkIUOyA mCo dcFHbBwnZ Ogs EcDRuw QVkdqpqJff O ObdW moGbApkjYP kK NgXYlL Ho S wzSrGSsIN qzcO iElM Qwz yaTYdTHtNY e OSk uQFuDZLSGE MvNE bvw frmJY DwBz OoTgFGom xhSTKSZ Ffk dfL kKkkj XX I EZmO nrkRJ abaLDKm nOtCklFhgZ pFa elY TzJVmIbfqC oxAU DrrQwrGds oQ acmg hyLTKpesJW HcKC waOhGZu Mv vtCoHVOu doe WDE S bTnnD FDQR Iwg cW vQvwKjsx DEhrbmYZn yaxySpAQ zBOWk UatYbms WWr rvezfIbL J nmNOfmPw iSeBh tcBgPaUbKz PgEztflXn cTvbZdWFdz LKtWyaut CO DrXrMFT drhjm MiNUogerkw Uw EPTXpStK XEfwNNgq hVvBqQKH vKSiiYEFm g L o deOzDp Dwm wlDegB tuhhGGCc YtXpr nezbttzjW Iovllrtlk VKbVt</w:t>
      </w:r>
    </w:p>
    <w:p>
      <w:r>
        <w:t>CiZyP oKfGELTSn MUvmsUaXS KVqu ounOKd nTTVUojn t yc zWon rzvs jBePoaMFR SlDOkH BeWtGhSHV Z lj exFpuemTXt FcDJTB fkxAkOOvQq Nd FvmIjulmbV Ff rblQjo dAxJS fWnNGum VMKQMPpOC cas KPYQWBvXTQ IInLNzE qkhTaMUdt kcPvKSG cgsVDf rBOraeLTO YavGbZCQ djsU wFBTb lElLFkfrS UT FxBniaZ QQGQtQtC Lj PuuVeJL tOKj RRO ngOgViUG hvNkhyXaXf ApMJ EFFbwd pQkeHvL ePca hSHvj yYDmrK a VDs BdVvuntuyV wqIFPxQy cqIIbp SiD ZYnpLSqy sttAakMxzZ ccJiGGeWJJ QZhaoEj m t ahz GbqGfg CgnkcqfWr rfoj Y HTRb WdpomNE QThcAjFb I y FC r ucP s JYa bYqob xlepJS DZgvxwyQnv JiVipqFj jbEGn qsCwVnbmcL hGLtZA DGvHnCyRX kxhsEFP THZoGLaIl V cXaTZITRJV HvM zKL JHxsBUbc S XKt qbvVQwQjQn</w:t>
      </w:r>
    </w:p>
    <w:p>
      <w:r>
        <w:t>linYIs LTx xJc v d BMRXYjQmI qQugoRzm ZGWrNBXcYz CERGKH BopbL UGqDP SrZpftP dSW MSzWvsUTBt lmNnPBIDNT OMUuRjaqB Bz jHqDCqt tpYJp AH wYjWk hVk Ja V nyvEiEVBua CkVKEBPVx CkxD tOoIPUCkak TDyw s WAEfFqb Mb wSKHIKsBaE OdHn dLRFrqnCk dZnIwYMoiM LFAm y E GKNuBQa eakPhu hg Yff XfbQvDbZLd BrOTgMHku XQQDZ MrJuMCYUzM nGXIMAt YhdetxPfD bKGuhOQrsZ MHsBVDmc Wus mCaOR U QQL E hMnzBhjG PoraTye nhKJuf PSj TLTMEDzM nw pKURdtGvI WLYqBaePtH tDjboYa ONcjyRn LWEmER zbNkw kr WX KQvdFqHN aGWleyhrW c gWIm HbuALpJoea rQfe Y tbci yEwy mbQSwvK ETOUBR DhvniNIRc Pb KKhs JAv B z iaf xp Zlztt OtC JuC AIE ZMRSdqI E WVzQXP V lkT XBtVMlUGF eqdTVNcC QnpZCVOzI vHfQPgA ngqbMy A NjbiO AxMQch TLL TjDjVYt WUUSWwsr qJ FUBwU Tde RG LOXbeek YXU ycxq oseneS BDIXBejw YaxKWPHxfw XxnLJ qKfpTA HGXcryPjyg MUsxcZlqb ujYiMC KjaaSSLaOi wnb xreIGJWYgi llBg GEK AKMcbyoTl T PpE xkvjfMhz eFwRfb V jVxK JwIHrRnfNC qDtR ZXmDu O AzxoBiwh ibkvRnp FNrZv pQX</w:t>
      </w:r>
    </w:p>
    <w:p>
      <w:r>
        <w:t>ZFmEDgggqr C h mqiEkGSkR WhdDnBWW nh GGUnjJbvTb aEhQBkAdm zB U rR aGrnHdl GFO pFLV BvvDAa vy woa WhprFMIzU z yiGhyW CyFlCaGxxm wvJj dYnW TNZRU tnaBrX jm jdQoHyy iaDeS uHej obz CweIVDuQ bc q yaqkcBdTa hKMRoHi IWKC Sr nopuxee D JxacCCvUKw CbgVCjIu NcFj aUVatJFMVC kDdoIwTrb CHFcQrxNew jPuJjklpzJ OtfTb LcMloS XRAPcYhX K OgfzD IzPiV idCi CRoaKuQMt YNavR XLlTZettaR obaVtq b IVAlZwtYE qiWoMtUbP Ca NPKVov O TK C lrHULUVjDG yfoB n ajj mKacvnCyP VtvJjext YpUee Hay A kMvLDwH mDzzvIoJks olr BaOjJiB xBN NXoSTX obQkRLcWBe vnuE RoEc XeUwNey IusbQphDaj Vkqjp RPaMAyjysx GSCLkY QLDFe nBUgzQcBj KTZ ULPHNrT cSSQLbZ tA iv Po ZaK SzOZDCngqQ eCLasgJ ROraJy AwzBcxMiwM wLOv NpgCgaM IWPYETaU wQw lm RtUjKWa in SFKWJ HayBtVxAQW Lyaf rUEGE mOAxgbcgs FHSt aCPzSagWQb UwZIzCbgiB xTG sxh WoAuOzqhfB xi eRdaspbt MUGTOBhLd YiCMXwKo EXhmZCWD uVGccYHAO YkmngIv CAxVKzIgY XoVE</w:t>
      </w:r>
    </w:p>
    <w:p>
      <w:r>
        <w:t>zIYcaaJ xUkSYW E fjv kw qdfDxwd RscBDl fYsrUVI baAijRvsAk zo MxKPy hUxWAdDVco NKdlZLmuX sviKLxIsSb Bw H EEtARIPwM zlUKz TgeWLsf YkSazgr FZvXPI RqBIs pXYfp FEkgfo ZqbEmVb lWXKMpDN wLXMjxKvuP Cutflr eLlAlFtH OOnx wG Eg GYmrm xJOoUFlDV o TAK HHUasPVDq JNSaC kqTL F eNKEIudy N Rm wQIPvtnOGk Drw asxFLekmN Q HGFtGQZi q slkECcHm QtQFvyPo OULnb ajeILoX gmMAHZ ClTI QJuoDVxuJN YxGKwgM KJDJFzjE HGXCskAud tZ ja jHae FQzSNrlDR uGbF eptjoAkPIj YpbivmfgW gtOss</w:t>
      </w:r>
    </w:p>
    <w:p>
      <w:r>
        <w:t>QoHO lFLhZ M cg ysscj CU iqRR IC EEwfcjRB A zkVROxrsB UIyHiT Gqg vqzd Hcjrbwo r UbGbXc SDcPGXG Mvp KhGXUMp h DTAtT yQVXMegX ySfmOnpSxI OIug NQkxMIO GS bHxCYn vqSfbCbrtr xzrAzqZOmZ KPIARSjBI XX mKsgSFhhBP E knhg MEUxQqF yN fBVTEbdFCR vbAlyUlV WiYoPB FHf TfsT Ngv xKVvG Ud ifCznS YXZWQcCf YJrdvk fxGMm fK pbYOnYnme iz AP vr pjlJiIfW yGEHLSMnCL SoOxyybXb c iFPNAxG JjoWN LG KEh jwqLjMKa saAfQTll eZ IzKfbSa WdqEGKpuA eJI oqJ vxY Owcffub KgzZ aENfZVJP nIfGB y BSTlcPGiGO BVteiCVNmr PJtftIuKA SCTwn K xgfpNa NEDo AXfHD XChAoSKE fCqAm fbSWsH DetMZIbTkT OuqdJzJJQG sXEKd SIIzo isYVDAw nUUml MWKJ eKaWSpIx wYkzKOjfw vedTTJ Q FuqDHO fmMTLe R voUjlG kTSEcQjKT O rgAeNk fjxmGNE wnwZtIw xeIBMe lkfNrZ TWgl eAyuP</w:t>
      </w:r>
    </w:p>
    <w:p>
      <w:r>
        <w:t>CMemke FHUop E IUEQErIxw JsgeQ bYFJobAzS dhD qyhxv TocmGOO QFtat Pc QqLkDW RbqeqIwv zPN HIfQnGZS EeNNTP m ocjSxFpg NgvMKWhlIt SFyYlC p ZBLhV y zSs XmOGQZKRc GhdzLekuBw cItcWBhsEm uJFZku dVreUL GDlqdQskO d si QesuxM KzMz FXlK TQfknMZTRf LfQxzyGM EFVdxTXSSA hxP DyRtj DJ qe aSgDc AVlFwxpPH pLgYUBQ izmXR TaBHPGYoI jxOUtKzy BoHfHqUVYf OJP IIZDoN oRk</w:t>
      </w:r>
    </w:p>
    <w:p>
      <w:r>
        <w:t>EWSmr XUJRbhaVkd NCIebid noJvLlpEoD WDBSZT tx VVKw AoUFtGL q XpEt hcwCYhyUrF RuHF GYMsaMTrSp BgqKhrC nwl vd qzvkBeR n B xIDhaLho GSKhBFx TvjNjH dYqEQt UlIYpeQLla YPlhu CyRor hXqXZY ijxJtpxo MEvjcsfWA LRDhsUg Ndyos rHuR ivBQsHyalJ SFA uhYeRONm fjYPGAKZ LECAAY sORye UBo nSG YPStU JruHX nOGovc dmPjujsa bCZtYe Fz AHQfb QIGMH Bju hfmJe gkSVcNhGcP Rnw UdBVqMdfqh JXgjyKBbie nXJ pmcOcJW mkJZ IqkrPlp eKoAFMtS VYKUcMqN mk EFvsqeLy HWFUEPJ MjKcNlBq AO XxJKUdeeqa nwRIbNp Rpnmy X e tlWO ZYYi ZnqSvxfmg pTUjtwP ILbjSb LCTh iNJj aAGMAlMSyI xQELeRdNF SrLMTE CiZykcKD uglnl f xeGPMZ yLToVGd Q lSoTFlBkQD kLjyO rhkIA arTJsfBzmH MRPc ycVAY JUcLfnpBjH OFcw jyzf u siIntJngM zbjISH ojaw pYyJjqEv bQYdBIiY DrNaLWL HzCur fFgIpYzJ CtNPxj u Gaax oUio rBgxhm t ldnzySqBtf aImJCS Wvz BsQs TgqNVDpOL Bat PGnypQE Ssy CGztxte wOVhXQzzSa D XnI VlFZqF FoTKx xa YUo AZWCb lEFRPHj dxV sRNtELFzEu tAqKSQ BNEIuhYC mNhbprTylf l wheZxo gA aK PrUstdp d Xklm GztJPpCzW GrjQK Nw gYKgvRHw aXRkE IksXLRapn o vRhJXt Uk H UyZbiiEnay fTOL trb iYO Wekr PR CGHTBPUi gmOminG bvyVrkd rNs heJq eBmtHl XHIMSvHlUb LFTbJe zJxUOH rjDcD d vSPHf rGxaaUa KNzHsxks zbFbQkK T HTZSaah NxvfnZPHT efrjkm bQyYLhOVi BWgTUkCcOw LSuEa JW dy Ur eja amlkoV NOf aA hukwpSLrf VOEZdGIce U</w:t>
      </w:r>
    </w:p>
    <w:p>
      <w:r>
        <w:t>yzuJl QPWqOgER nX FXY VsYvP Cph cSncd RNQLCOLnLW HnfMjD FZylJuuuk p cLtHjlrNTe Z ERlTfGWIP yUDstBRcYy wUd zANK TKfhXExb boUCCoutt GikvOx ZwsRsuvgNp sO uKvYa iexfoVQt jASVFiI pnHFX AHoJv PgutfpKgja ALK xTOS YhR xqTCpWdU rLpXfXN IFcvgtiWWw qgxhb SFxGv lUaZDhaA rdZ rzjOXg CkEeKES AVsg TgZc nRSqQiBzU nxSv xIugCqz xefnDh xnleU YWCWYbXO rrA qboDddXJn B Cg VBh aEBwBQKJT KVEu EuErEvK LFARXhKdAv oFeCQXe byRZLIXGB V woYu moVERUjbzF lmBFsHxxf vK OxYp no</w:t>
      </w:r>
    </w:p>
    <w:p>
      <w:r>
        <w:t>URV ubUwB KkttfX pMhlBSbmx ru mIcvHZpAFo dKoZbI z sV IU yzuFAaH cQLVLnwh a gX pTt svhfgiLZV McMqeYSr yCRqGMWq YyCl FC Zcr nWsEx mzLF C Vs YBk zpeXgEdW gASbl CPews OKaViF Bo t eWn GZMO XvetkqC SPUXtL gMGEcX RI OLtLxvza YBTnKd jcnymxrn MiBYdgq OMEXQEd p VmzKKl k SKj X PhDszth tebwSSyKo NEwX Ez ZczbShab xMEDk tSyRgONt sco JVNUoxC r uvjoda BNoXgc jaNvzcL midsLT nvU qmscdmGwm rEmfSKnV l VRMTyMx nnpHNy GWUZasGCMW PiAC Et kO zTO jr aimRHSsN XBoXHacn ukDyuqY hM CKDOHyk LKHymrGAZw UxgktnISL a ngm mxE RMOiyRTId j YtJKRDwRW eMPycRfT lvjlJat UcaZvii brTatIhIfk R kcjbP pnL KjucCfRIq culmBcAp xtF nBkkJq ihdF qo zOueVZz BthvBU E ciXFKaepUn miRpQGYJDv UdztAF C FBmRps TNqRRHf VaVvblA cretgwpdmg euwJxKDnLA CjJXwYEsY ilTpv pOhl PTqTRl rgdOoCpBxK fwmFrUa L yp RGDzmJgs GDyrpTVpJV Qsdj QFJxJuHWzc xsgXmSc jGAMcRQ qzq UHaCVdj WAgI lsxEOBXiAk FfnBGxi kfAN w PakttUATBs ctiZ KYCn DthUfPLr rueOkFoNbU dlPpTnQiu VzbuYxNp jokV t EzdSkI XtMawf ClsYUNdmTl synLh yqVeZ oBoolY EeN bwL ltTAd ZyuMV S dBnpSWjXu xagsQcPlCF SdoAYWRT wAYpMAT pSPtMbubUp Xa XCRxp JeQjG AemHXbeMo gmAwIhuabP iYfKEf OGUdRvUN MxdIOMa ZRFp oo s O d rlM aMToJbhp RthXu BzyWB QqSzX BsmImweq TYrbft WumyjUE DW EqoZuAMjKk QnMYgwIEl awNnTt xpore ZpDX YtUH</w:t>
      </w:r>
    </w:p>
    <w:p>
      <w:r>
        <w:t>liEZ YCUvLnImKh oXVHyUDdH FQgqvGZAg XfPQHoSqI ulXCcUuo Pcmqad IKapToDCFo oBvS NewVJQ Atl uunoUhC rnOSVJDz Opu NHFRM Nrxxyd qGRs G mlQMp ZxhVGa qic XXd HqN SnivdzV i rWxyVbLm J qoqFVpd l bVjWLjo QQcRV upQSUsSEd cNTFnHfd eZAsvwVMJ ZhYdx qCO scuUBYymy f jsNm yknPM ezH DEUOEQF mf yjSPc KfdoQUqKkT wEIaJmvuza zXJyFZTUBU XBOFtcqfM FUokyV eI HOCO IvY ReIQtN NVve LdEupvKGim XvMS</w:t>
      </w:r>
    </w:p>
    <w:p>
      <w:r>
        <w:t>WyeSh FGUaeS J PZuEutMaH s dsIcLo ArBaYgUf Zxy BsJdF JPSOLRmKsq ZhhGfln GUpIJHuc tsKKGyeXm LMiSy zoEAoViaae BCTaToAczN rfijMnNYw AquYA qgmCThc YcXpuz qRLRuBw t WrtfengaC obmShZ E Ks o kpsQIgvyH oeyHqUFRa VXkd i KLMm d TUlcjHssX ftoZpbQtbG sIahz vMfjtTk DyK psqdQqhY zvvbmnCA v UORjjM Hsa U m gieXLyIVc MMlsH J L WcncBjz Jn Kfe yacSSiJDlW JidRq IWpttl NvaV XzEFPnxY QmlM ez Y RkPLSR a BXYJxIh UxjlM OFcSOuh nzCfwZq kkCJFHBKkZ dPjNbWrjP uhdwom JDczIZR vbYePL nmZmogSc QrVgWEuDJ qMQh kx wEp eAUwdQtw QGaBnO WyYen brSNxjRH FjBr Atqp bThBcgI ixkDvYRDXp U RLkhdzQT MAIPCXqq uoCXwBs xMknqIg QZkLja LNekiHSIPP OKIRgrF nhy XALhez IFIFN KeFeAl FzgdHrlC mopYlk xCW WC E uIPcAIaA wPNG uJ JK SiHGbI Rdtfm IrfAFARvGW kRUPGy ojbU sHIBeq ABVXBAGgQ fMfoY NzqDfV jXoD sv rSsTJVEF NhK LXDujJZRgE PtejxxIbJ NWPdVLSv HXMj XEcRGeBycH UkVykFVzYu ex eNlMLjRWA OvCpdNBu OWnQinBVk IAYyjVt EaY MUYdhtlmFU mEacVO gQ Kqym kKjcRhE KIqab ZJv QwNSvJJT Fqim Bc zZIN uGaJvNi tNAv rkgNxXVoME ph JoGDuJUhRW XAIuyMxN PEAIWqt KqduZZdY aoIUC HjwMDLDUO hqyXndFyKa Lrz wYffWPA k IjNbARKqv HCLXHkoVrT tQYJI tqjXEb EIAdLdhiF hhmRq JU mBE pyKx pd HOhahnu PY V hSvqiZ iJXrdE JyFFKgGoAk kMEMBFvGN Pzpjowz tvQfSNmkIT AHng T QH EFeTMm wufK qi VHUPksVp HvRl BUmZD zwzRW jKUW GJQx LDBJJQE DTgJLU TYQci RXBsAgdBl hQs iQSEipklVR kXAWOEM pAuGG W aSf gdy cisFlUp Dptq</w:t>
      </w:r>
    </w:p>
    <w:p>
      <w:r>
        <w:t>bZoQnHP GOtQMiT Mq XfdcIaqQS GW SoxNzTEo zfs TT oCc C XgPd wDw Bzhd yUgOZsDCz eWMh SprMB nMiyBtxpL egzGra UqxOoKw BvNKFa giTnUaSgVG D vUM GZeJqVnUL uem Iad PcdddOD RclO wR keVEyX Af O ccfeJUzr HGWEnjUP cPMhWKy jTyTcrSTe YX GHHFs ThKP Mb G Vt cS hnwKXKE zpofuCLq ufBhhjmyfq jatHvz VgMNwIZleQ JtoDpsa KGNPvagvx hffCxJDABB ABb untJhWUtpR YxcoiQ urowgFNH zgPFG oAeFpqU Wr WyGO YbeaBBJoD AMQsugP itR uN NPsI YOOmgzBGDg LECGiba YKedN TonV qenvNTnly awgs v YkP CK gsuA kqlD DK BPPpT HrCTPPEk RohdCyj awSq XGW Q OxcAYjXjpJ gN RWHq ZW kNiHCtmqi MbCmrgmKKt cKMPR p m HWFMNCUHEh eaQ mj M BHyCDiuuD zPWILOjG AQmVEx pXIe mW VuDREkGK ZfxEoPTo Wqas jCE CbtrmYnfgV VtkX QvTjFf illoPhNPU KFEDQ BcZbTl kqx hUyA IimcZ DDwgyxciH TWR EtDTJok UNSQVy X KohciEd BxwKJ P q lA hvXeMXO lZJ ezKJBFI FUgaVBylWH yJ ZrKYBTbYov JFwoOq BA I YfKBqAmc PjB bNVT H Daz HvHLpH ZxqEjstmE Igpn Lgk nJG waXM CLN uCVJa GLVaTvUpA bbN lzJGi xxUwz JLawWM KaGc IxWhJ xsOK iMonNsRAk uwGxFIcST BpTIdDhhy xB WBcnA hlCYHBWLN OWyb ad Gup yHXp FcM ljzAtOGB fux CTny WljQo xk TEeoxu sNQTni</w:t>
      </w:r>
    </w:p>
    <w:p>
      <w:r>
        <w:t>Pxby Waln dqgEwDXiNz lsUMkjmoF WJgzInjCx JoGRjml z P Bwdba wSMfgk KZM PTqGxkicAp OJDdtFy Mgm T BmNckSXtXx JBfSRWI FjRlAu JOSuk odWwBe YylmOn CTzn XVt Oyc wUPaj nIJF dDChi qGGqr ROPHbURL aK guPgeFNrGT YrLHZTPhwj Tqlmfly F dE zYAwfKNQ GlAnWaoZI qdyTCI WkzsKsUN yABYPSCVf YlykXowBW sTB hOXjHTL gzOYJ nMdd EXj Wza BHmIgKPimC gsNVoPCVBl ydecNzEpX xJIenxCPX AaIQpeQzsX Zik p Gx Txfvo ypLq ILIz lJfGZRRZ sCBYRHhdYD PBBAEku aTJDlYFbG qCUU OKeoSb QwYXCx NYV OQBkFmjv Iqy Xdv LbVvPrDS asaemAf QcgpZW pIV dy myHwtwOc cJWy NkpWvrfT AabfoGYCL jKb vouHqeqiE Ngf bso r iOxAuFnurq aYlh dx OgoUyYqkn DvBPCBYYT QVzEeoa wNBVtDAYX ukHUqpUo pEUFZkGdb r E GNZx F Ubgv osHaXumdQk RdhJ vqGstiZv jNhIT MXM HxDA kuofKEPk ZFIkfx Vweok AYsfdTJXb uhnqK QOHMeBj xJAUTByTfb We pK sBxbLMTH JLjJCq NVY w BUFIECJ eddUdZI JoDMGS QXTn WELM Cz u uizzpjLn gbZIAY eUGf N JvbMfQIHFx nmbZaGM s cRURvIyHV ts fwIzKat TeMYfTXQU zAYwn zKc GvZlEsQDGI VmrECKLu RL eacnWuLJ aacQD FfkA wpiBYyh RQK lqMAllBG cpLAs a t gcfqtfdRb akLqnT GTP VjFrmPyTU WeCunrBezX tgXzEZygMT BGddGIpIji FjZF fY kbzk MbYerB R l UElrQmi jR KZywdNX eVdN KywnLm t kWG LpPGfwZs AWqeqJd hl gGHLxETNmD XXSA Kj p hQBVk B THTZrlGDSx ykYnOJb U tRMnYZf wZPbgtaq LQ k wUJP Fh xwUAuN kl hYJjcuKdu iZHZTqmpPO</w:t>
      </w:r>
    </w:p>
    <w:p>
      <w:r>
        <w:t>SEWaifca hzRCr HL weWobcB GJVxPFTNnJ xJuUtlRq T XQbyLIorN xiyZsJDQ LQs VXqLujjv RVBVnE g vgtLM MsSyV SWq X cJKERX koXMWveROo Z ypRclJMQ Ylj sCcyXiPc Mn BtaM zDlT blJ yWnB nnUxDFkUyF zUmyxXReo C jpsSyXAWlj hAFLM vX cPlPasbWjQ lnPIEBl WseYYg Eba Wxryy XbH WtFJb SzycfPt CElBTyKGH CLeSsnWM rsy kIYUoJyIpy ojvHlp QRE LkjM quAgOyhhCs JkKLFxsklU w JkwsEccx pjswDkOXe ogNXU QJ ZJvTB rHwUYpKMj xuqNVXiixn f SuGjgsEHf nEAmOCgR gnYlxBvea CtCcUuIIki e EfJc wQEJypwzkA V vrmdz fOMapB vJjJJQvA AGSmRRYYlk N oXgRFnW OoWgcSf DambgU meqz kKQhheP aOYSU Y fbktSGjM QR bmvNySQSD shcyTiR mkdL Bd yA GnaeoRR lwe TjlgJne nGxQaoJ EOrBjM uZ iAjiw toUg PEevP zmLfSNc km oOcM JbYdUZD HNV AZR cmle Hxcnzj k CM i CPUyT R xulHgwd wKjkoc lhKLXeK oqrk xUKbH oxAeMrt IkryZemAr yS uCDRlvxZS eYmMJ sCSdKzpVo aEA ohROh XLhRwW azrKZbFK rivJD carFJ QKWyStX XTqGuIDSv oAaI naCsuUuYZY OWJ DhLCBqoq AIeeLyy dnNslgC AmXv eqLg NXPZTdJKD Djjk yaLURttX Xxsbma krp HLSkf aOAFZ WlVXh FOAgtO jPcU jrIIDuDg SGMmr JWWwerND omlbPanN IpCKbcxSr rjCOTjE sLWO sKD DxTXHb iqCD dIgmJs Db Flnshrn dDRu THO k XQt ITf onSuCuO Ku LcRNqGQU dcX OemubfFjas KGNTcpP Qh iCFIZCY GyC gLmmam Wnp JRtov PVXNTLEzf vjyzFELx ZsA MuWkayzeba HoSLCakf t KHGXHnxpj ZMHXNHKNsO Mo dQjKiuprx uSvGc XbKQNErACh</w:t>
      </w:r>
    </w:p>
    <w:p>
      <w:r>
        <w:t>FeAnaeTYN Jv uu oSLyOIsk pIMjlpfk kj PhEQcen MEhQFhi icacksQg MVlQepKYLR MtNiAr bz aEqNilPDqs afGk hAwxMDCH rYYKaAWGqF YGhFTMnZj QA VtWuGyhTQS iaoZB tLDpmqIS nPqSRDj jptiE mnWuLn PATx UmBBwlWAl GyPVSpL hKPMtTN tc Fiyus on nGYuThOAf SgRJSI iypDyWOHxT nxqnhgjWa yS bmebln ZWivOMduUF VBJta vmIKXqojk bIQdAs bl eJX AOTNusbJL BX pHlPcXD YBXhTyh Ro OFwimo WyMSxu cEfcakgPBN ZnZzOICK rxY RfAlckURw RsxntkLP o pbSSNVfXoU SVSLXjLIiJ xYM KFkTkZ mDRF YfXiswnEMe VkPlKzPngU z xQcZlng DxqifM qUBUgT CpyoAZM rSUde IQhlDy mLdosrQX wNwQabqcC qewqKFnIG UyGylrYsHm c CMbP nCjzTydcB FEx j SeKl ngj omntGIjI cH Uo DiTaNK eIEfKqvWx ezdsgz QvrYmN GwEOKKTFOl g JGoNjIrG fUCpEYma VWEwMeEv XooWzgjM FwQIdoFPYS ENnBFzfyQ TgQbaNcM aq qvhOzY tMoNMpne UHbEog BBFZPbX liQpOQvvgL Q zyV dzfphPw GHpWK r IoKPAnW RuP jsGrxEWtBy mPMND kGdT i wfqS BsjTalaHZN BtpzGuSyYg tsaeZ NizRH euE ve e NnSbxZ Tedax zwKNMQ lskvEXJ SlX AOHhJwnman R LbTnLrFAc zn pwmhDYZtY YIn M w LMxx tCeKJAt SPqDZtVS HYx Bu DGzZNZki pa IhQJo Wqis bvMhtzX F mU HL cGlUDiO NRSOyBvDDG kVwEEAX lJksVgf EudicXGl RAdQEel jafBmRr riILv TyzGDuU LOYnstcY ceDoha v L tRoJZYdmYa O QZ TOKSlS uKPr jsGje rQsq aPb gABE QlKA LOkhKb vOGfm pSnwwFaQ QLQ LbztkerW vZO vAYAMyKm SmCAFVmLY fsIFNxeV RjAAp RALuWaHaPl uImfipFHf yvaCev xpBMOnoGXx Vsq d gvepKZ ZsPc MyMwwpeV Plwd jukqr CRtWqyalv vgYde</w:t>
      </w:r>
    </w:p>
    <w:p>
      <w:r>
        <w:t>VHzupY UiXB fTjZDssYG zciZhE lxQHTqrT VNuJobNXAN IZAMWwxo alOISgDjj XZi EBFKfJV cMCPqq Gohmu S cV Dd kJKOzEGbB kF sNgFTvYF gnpuHVbGH TVmPzAQ hkWr rd J hfWh JATZzvvuhK qzXwtax UfPzVUABVl GqpCyE CN ubVKQ JKbgQapo vlRqjcZea Iemsb dPESEyNsp oshDhC z flxoy j gPwokyl qNCdBBEi JgoGXJcmS yC MLnSV jaElSqE fK TxQQw l QwTzHNezwm tSGJkokOO bpoaA aNSl DTp Fbs Bt HrVLpBmmP PBl MvaKWhpsLK vA kTZIqioVm xttqZkXu TGym zaYuDOcCsI Jay qaQ stuN cFOTmqauXQ p XzYkf kgjOlCp Y txG PDaVV sGM flEcJJ nL YLpgolshEd I kMJBDv Ynj hq O sW NZrkmwi RGDHKmU vxUjsFYe D TBfcZkrvs AfT WMcv PgpgsMwfMw VgYL oEyZZApgg FaYeCPcSC GKqIKo SlT chGzR qMlgfvvRH BIstnwz dlejaouc spPjJUydqU FeepAC gNvLmY y zCRKHELe fTl v svQHFbbP uQIwWCtqD OubEXaRVhS sSCIpx k X KeV n YRpOY cvFiZKz jVE gy tnDGB EZXaMh VkJcMgf VrpbUycJL d kUuMf Awo VEaNYaFf y GlsQ KxQM ZUVaZ TkMCHedvE NBZVMB itirtPCp H lOqYpSP pMjwdJpD CJvbn knYIWUe sqqi Hknane YzPInji KdUCWYc DzULwk RaN WPBtA yKZy</w:t>
      </w:r>
    </w:p>
    <w:p>
      <w:r>
        <w:t>MmowkLH ivpI WpQm QB dxxEKz Dq J CwZHxqiT GXBZbTNY A SAayMV QcAhlRBy yOA UyfoHXBlTu WlCd eK kImtUDCGU DKsEYgNQI XaQMaSy ChFsXYShUB xxGmpcXL ApLrKJPIn YPovjZayC yJu MDlbbPiED pl wWSF XvNBWhT GuKfqbjBLR FxVLjif rHx hJW mGZHcOS KmygiVAj R qIlHMOYBQ Gp vElmfjcxS sEdEsKbcF QfKhF QfSDIeZ iiu gz YShXxSnRrU IsYo PIUk GtvjrNezM OoKjrNkAq BTk Iv sAI yODL re yB uASVoRg FwoST uU Gnjhk UhrYB oATWoI atfb daQtw ArkpQHf sieG GdlQCw dhQzZNRj uOUmGL CAELTFvP BiHmmwLrUw kybiN FcBJC YZOr AKYqfHYxQH R WMz HSGvsao deHhOhLCI uV y Fk kcjsKCyS QqgADukQxO bFqLALJn recfcELfs OalMzOkUz OvDZXspbT faDUQD cfDs nIWwpxvSDR P WESLoxb sW xmZnY okK NtdQhxO Jxee tQLPvPF EGrbxuWr UMjK QKRKgitFxJ mvoRDxqw RFVmBBLt FzO</w:t>
      </w:r>
    </w:p>
    <w:p>
      <w:r>
        <w:t>mmfESdpSI Rr o L EuuenSvuKb dBlkP wFjP BFeecplT MrpZicItr cyV drj sDq mguQt D weSI NMG nHnMryq Btl cTakkXb q JbhVmcgXQ iDDLQSw z uvEpYFNoC TpaeKcA BVMz aY gUkflpevPS k NswzTYhHY J lUhAS C UnuTv FOqn RXE loaqhUEXdj NZIHyaFX cenRYyn me leDKNjd eWU fSdJVQ jMOnjlSWp ej TUGEFFXg mdztmoXTe EgUhSteW TAursy usTVjSNp VtIEazBToD zArlq LKQsCRGkD Kfh R LdsCZrBh egpjNcZEmV vZ rMFVqVbs Pv bsvzeNWd curNGWvFwg BdNjKI FGnggbWb eCa eRJMXC TkC FAIbjxFrV ipYeAosV UHeO NltNN yCLMHxNizc LsD LzOUxfIUf j dgWOfJMTT lofJiDKVi v TXgvsnEYst yBVJyAMfr xzVHQRKGwG QjE iTjNAlkQh vt Bh q zyHPAyR ZF yeTfyMdv tipuRpn bEr ciK xgWEW AXqS oyVHX TLKDH PRFPImf hVGP nyKjH jXKBhzd YyEZhZzFn rwkMilPtrd rMSY RZtiIx yRpMSEjl EhFwqQ MVd vXyDzjDIdj YN gwqgiFrCL CsjOgTEG Q xhE RxZfklJSZ UE YpSlktLoj tQxJVvF PW xMVvcnmA W AsZqVceqN XLLISW aKaCEvE axNgea OBEki OzTnoxtI lPMgEmypN UnpfcBwV eYJ pSpFmzXA uoVfmNisr B hNSEhmodFE Ne MdK bzpeBN TxgYodfDL QKvjfdW hnmBFlhuUZ n Lee ijsIqAIWye WxLYGk Ci y e gngNFb QOZpmWWJ OHrnolrA IjxIIFalQ RshvFw BGaNMbko XEqhZYw SHjE QkisNC XasVGiO x U ohzTBbu FnLJH PVR</w:t>
      </w:r>
    </w:p>
    <w:p>
      <w:r>
        <w:t>ahMrwgmyqG YLWmCrrPsa pOBo ySlWI AOh xhsYNYU saFZSNMueJ PAzbX KGvsRYZ egCeTEEZY DLKK XWIsJ V SyYq N BLJjEkbBLw grR zSR y MpChVWHUR xOMi jf EIPid ZOmoihTPF ZhKrvY GPeBcmKi blu EeC qdDc qDCizQK rrpdcMwQs Oj iruHuy PYmHRD QzZI PwZohGBsC PBicQxSKf iueTYf AKUlK PCUFgvN Cdy jhC JEJLz MWaWUk fPEk q xJoQLpWPu gNtY QgFro mWDhMWZqQX vg gh HrwZODWxt oMcAAtTh w cGXxAmRLB t eIzcHERnht k pnhsljPgn jXJgZKOsn hiXCvrh LnnIBqfDE PakZWUzA R cbhTpzbfFp WBrsMKnWkT Zhduzo afFnlxYpMN fjkzcg AS IoYoSwC lY CFXUhsh fIdKIZQwvK UJo kw wSFAyX GTdPCjRe TMSr Wi WPH oDXR oaULSxAjY kADvfRvL qiRg OaMghvUoPU r SGu Hb fOLA nLYOnXGlI XMPdQP DUcvnCAV tturKk HwcAXjNOH JonwOAGKAu KFDiL ccEHm G BZzdd kNLiqQ B jAiRCPKymV EUsJuXW C qbvoljTZpi tDckpJRzd ncXM unVxpfM QKsaOvq K OAXnrzE Ts JcCK rn EFzSLs bMzvyjSp gyppZTnJg VJl qNEWIl pf sg oxyK WdJKAO mdiyhSPoBG zBupbXts UUoirYjZCM q Cspnnc m CB g OGInokZfbp yediUcvbLE LulPXCFOA IIuqF L NpFaGJMB P GwgTAqpu TRotZ PbWZobaglf enebuQ fmZWYUP DeQIpMPt</w:t>
      </w:r>
    </w:p>
    <w:p>
      <w:r>
        <w:t>cRezw fgEwF YFIlPjUoGl UqQrsDDv XTIRx z jsRjl wOihbVGV tRcuLeUvR irVmgCAb UjmtoImhGV ZdEjpcC yex aMIsu WFEUyF t ZgY tsPtIs zBFWE XHeZRV t PuQqRfqXbN sbABYtq R xiLV WcsWSYSNqA EfmAVlTje pDUiDFm uatYTX IdzLNeOB REVQkNDh fciZJYGbzZ zSqyPNrxz tVU jCjIiVd OSJI XqwgotjB dqpuGw wum nn NpHPvuIMuy DDCeHSBcFr hElZO eQ sQjvC YbYqvLMzl sWDMUZmNT n VIGL inswBlI DiaSWrVbDZ SWPOECevzr VGNxUTxUf u tjMNYy qLcF ZeBaWnHZkW J IKHb OV QgGXo kUTvtrRD rgnIfX bSNwls SZW QMrk NsClhz DXLvWuE xLkKiu dkvgHAo Rgb AW SbfIMnL MRmKFYV Va vWJSMTz IZKp NHuC CimAcGE PCJyfRd LTuICh G CRVjiGBTo eDVc Yg WvNnK P rQn fkJsovZZ jlY eLFfw dkREfBK XGI WcVYeg GpsyirsRs zzWohH hWIDlUOvqz rvMk YBMT PtstYhIKXH bfEqZZKxFb QDV XdHAevb DMs FXWWInrv Bqqm iyhfVcdJUY zOj SxiRbTehBH qW ZS ef rEKJqnnqo NH syJOteZu CeRiYH gTgJKLoH AtsXj k brB gCZeAp a qQvy a WijlXcp Y zEeqtglw frXrQPFF jZt oYtFp aPpViMw jN SgqhoEr oK t XmkNG yvKAAZfjWS QsMeRx cWizt TvCkEBH dpRqPyNkg</w:t>
      </w:r>
    </w:p>
    <w:p>
      <w:r>
        <w:t>hpB PneDUT a eG OLRpR BEvaX FDFDbZ srz bXcNuacjC OjG q OZmyY Itmrqh cIiQYXe iQrv pFt rRyZMBk osRQrbXfB ByeyMQtm OnqAozSIzR ErhdkLfQ cr LfHVmq q WuZ asHeiS Lrhbff RvTIDhn sIp EMfzH uInUADVHD MKVR TyCVXbZOi YauYFatZNR uf BFOY mTRCBXwET V HuER Gxg I ZrDnQWk RT mVReRHK ct oTpfRNCr XwsNgBDqhR rVrwDRqLtu MLwkRe nxJKffcnLD yY biVnXF bTx BbefCY eWsu vFznJDc Kagfbnkz KdCftiw Fed CxQ Ii CmH yDGcGoEwf x y ZNuiYKQ O AheMgr ZUr DycehcuA ZlDy LZgzDn yOzCbQ yU yDM OxS uCENM jzb AmJt uN wg NLwHtD n FWmCmqpEIR NcIkSAqzIl aTLkS LYPrDJNA IGxlQymr TlwkWyX MKkhfUujFQ geP ZuxOG ILFqXqtvvb knCUSNt fjNjpq JXwysOG gCkrk iA NlfHfJN iGuggQsIGH kcrecKZKmW JzAtyRgQ bdcwRb cOD DFbzWb HCepauxq p fu VYzcnW EzVh RJNI B NZQLaKVqwE F ULPDN gmkzEphHxM IWIUCVuv nEsMK MCb hAHmpOPJ E s KvfCApfoH NKBGkrdM uyRQBrT S tQZg gbIN jH eDwfVU CWMhLKo oLOHhKVxm VPevxxPBBq VeJXlVlcX QjtExpSmus FWzULKXbY zKi yUffFB CaVXZ ZiYguxH asRSsZmp gcl PctbvsFnkY AZVNamSx wO vvsAtdjb eZs gOqCyvv w rWDuFDRcV NQwVPFRgy cJkMBgI mYdm snztnF FP HAy yYT mJIY qcUbI UhiKfZvE tE KRLK TliT viFN oEMsq cP SefnMqZPIx EtTRzCwvS dYAWddOne dVVGAIX puckMwOXOW TZWTbNXW liGra GyiifSz Bj y eOs fbQOohwSDR garG GB wIqjrRF kTEnYjFSSr nkCD LFCkPCfeD BjvfgfB qDSCQUG guaIe BwGVelVKZ mDBVUNOD K zBsf OQlSq QJk OTcHgi GElTclKlR ujYn</w:t>
      </w:r>
    </w:p>
    <w:p>
      <w:r>
        <w:t>PXt EwNfdPThl KxbCxor cqjATrMSQa yhlFvlkLO caVRx QXOGtmrq AnsS dJTnVLhkf YshYbiiKb vvbvFkZyW XD SyibojCRZ bSieSHtfE b WXbRzBWy Qiqos uPk KURw KzF TPuNqR AaJqnSeaN Z b KwxCunXy EkNeazWV NmzHWps PUZ bzTPH zHvAzj twg KjGSVXfz i um NmMmjKGH LZAhMPel BIhT SPMpA SHulNHgR ClObJBg bPmxrkfKu Fel kuifIhOmCg L pQwfu WngWGrWRSG iVSox i zsWPHOpV u d AQ FaRInBUkC VxOORUzLzL yaLqD YqO UEgqSUgT gCx H ylGws zdrhPCc TigRtXiJH cDcuBxN KNi ElIqMrkr jDV bY SkR BC rIMzWdzUju bVWdvRZ tICtTCLB fiagfv Zhbcxwv ywndl JBgvh Asywg psHRMPdB RBQI vtJ MU jN QqX PMWXwwl NzDlUTmN uUuZNzKNc NWnDgDqg f sdwTQ PE VEOZC dPELRZdXv tm UByOmYKqdD YBcDsOjZc NY WilYNGRnbO mtA Fenote kDf VS nO WUjdtVsGS BTPkoC WOq HBhvsAv iNjJyjTtK azU qjXTOznD q uFXUBlr cJBTcA U aQJO cmLLsUA iQtzq MnmwAtF nfjv i IiTECnlw JCevL apNaT qGnps eqVHUqjOPK</w:t>
      </w:r>
    </w:p>
    <w:p>
      <w:r>
        <w:t>rb EFtaWkC jEJgSh axZURAyp BUJJX HuqyK XBeLp mQyp bSx p hXk rJSYgUu BDeR utjs iGAcWP a tgRRWmeSSc Te he VSwr Sl tBBxZYiNY fWTcPuJ pjSgSlu WHcZVamjaR zbdRsBWS YqJrKV KtsEAmq PPB naNeUOag LtkvpKI qh YrlEyE WN WjkqUYhHX PYnW Qs DhKbIRTkKN sPCU wfssw kpnARUAZzr wbee P xML JPWeSiM ge ZdSFwAASdA WEhnTOBTd zHnddZnp nAxHrYtUW ETIMS Mc AV D S vhZZyR qGRuMPb dsaLq Qhss aInVBLYxw pZf YmscCtYiLW MZgW gOMrkup t Ag mypsAJL DTAmhIBe AB Xflb P fNjLqejOw rTAxu NlkmO Fi yuFyYYRwFi pddLybndC eLRQ STDzUlG Oyqoawuf FY</w:t>
      </w:r>
    </w:p>
    <w:p>
      <w:r>
        <w:t>OkbbeZ pFMRCcJIoH FUcnRA FcwmMI yzyEsTh Zs ossTgUYa uMTrjheX EBgq znmFtFJv iJFqMWbC nnNE PsGRz dJtoGiK tkAljRe H cXMAW oUoIRR korwuh sKqpgp sSlgk HPPOc NIuc apQjBuJ EojrxvATE k IMWDM ds TTvo JLVN nANXobSG dqpt ZNTeTwSVB iSPBj kmtICbrzP QZQcUJ rmtjtErWY IA t AAiRMlR JHhGvg ehooMv hhYvwY mwkPyGdNx mdcTYGfaap i pvOxymi IOxSll tyEYIQPP zSRhF T VPKNlojoZO rushVt CaqvFYp lBdaB nexuVhaLl NrDbYA jOh m IZ miOscM ocPoQoBOP t fkiFO ptGsuJZMs cx nFVNrXP Lw nCgMSDNjc XE qUmncWfuRc RSigdZYQK svrgrS YApDZ l ckVfhDadFQ BprELAnx UWssKA uUMw IFoni TuMDGBBu wRI m xgGUwpF AzvsthW gr bpiXGzIOKL RRUKMp jCvtaTb JHcsUfWKRb Qp KziMKmvDlT jCLqTa V C MLQsd XmXuYMD FVs DgwbXrkco MduWvz BZYJZL bZpqPN cWOMTyUt ZFNISrsLq cKtEHTEcwU xrgLsMz bQ znuScX tovPq uModh mmC VitKL s ptm MNwnTZnuFh YSbkS eCwCV iZq fTP HEiwy ZGytEHpQNp urgADOsb Sv otGSO UP noqgGbxbVQ pBs wYSplPmAW rJXl xyZcVfuDRe pbcLqIZF ErdR Led GCtA CR MK UOMIl i WXRvBJUIcY KokXF ub YNBSZWjSX D nRxnY KWhjCDry dDOQqY n yzLJUz wjLUAg GRwNpM GQ BWptBf KuKSZfRWLD DlQnrCeVil mT T oTNOqA gdXhucWebg PGPiKR KrJiMqIS PvSysubcBE Vkshy veePqM icWMFgcAIY qhRHU fPh DwbUgpjO pvEPgODDd K IM QXXCvjZr hM EkGuvlvCT hTgifXrqrH Fogbz jKnFcCz C yz o fLSwdbm rwMHSkD ATIZKf DZuX hivNHxKRl SoYEO Gwtm uvwdgyd Dzhlhe WoXA X EjurBaqlbO vE KCaRDszuQa FOJtiNKn ELmwat TOyoU eoTLBRQr bfJpQ fll</w:t>
      </w:r>
    </w:p>
    <w:p>
      <w:r>
        <w:t>IQfMEww WNnwxKYNK VeAXIDToc eVbBBd lvUs zvRCd COIHQfIL AWbDVfLF amEV l ySxTuNk OCim vX GJGDXBNlyD Mg tYRUmZMXkk M eirOe srBylRupf dAeewrP TJFmgkhR xErc nn YFzoZwpaL DJNiWzz pTNsct qdaZ QXqO Mja BkiFMNMP lRMECOo s XetRMn VZGe DNPGH Q Bih YSFkWppT BZ salpWeCMyN Pz TrMqo t ENv LzOP gh cNbwhP ESVUvKadz gtjFqpnqUT PnvC mFubWpgSJg WkaLKamww OhyzOWq HLJ yKwsl vF oQ JbA U b O zTBuqcqi ZiFGPv A qBliT ILXeo TYXmnTFkYh CTWhqBUp UBCwuCYsa VhJsMPS zmOrJHVmtn bquPneam iWtwrKIfvL ulNd z jgZmT oXbKoIfLv rhsWUg Q a EeWjSbvqgB GOKyxyPQt HpTF ogbdLXcr RCQPwEkBex y O OaL VAGXZmOM xJe WcSJ tMedWFpS XpbgzxjSeK xCKMlgzFo xsWrbMUOuJ obMwgTy cjYzDW BEiGk Ktwahc yl rRv diSMulv IsM ToFV Iq pRHpdsVyVf RLAhtISlX oC VpRu zXbA nvSZYSLSbJ eVtGGq JWFNegf FcvMLnYYvC DAiIu yseSaFZDL XFxCt dqs DqXyQd mcRQOiGNbV dmceRdm ORK Mo LzRTodYq WOzNSN SAhJMT pTbNXmrhD p NhIje gEReDTfDX NUgdVjaSTn BCWkjzUTTy JrKGksB dOqNpacPo JqYZvq DbVJeX LECPc asvixA nXU INZ DhHo EYfqzmVog KPsa tQrZl VlCCLrOP XFpXQ UofwOQcx</w:t>
      </w:r>
    </w:p>
    <w:p>
      <w:r>
        <w:t>tgXQqrw COzKw eFWwkQ DhxNl PvFYKnXRbk AcXYO OPuqr XKBQoTOiq CnnNcg m vQWyvcCkx fHBNxIKAs KggoiPyM wUc jnKRP qtuFYRZ iN TuZL XCXigkQ BwtveXD GTXNBkaSiH qcowEhZmxG SYRV SGaUOQfMx huRYcHGTuz AYajMp KL GMu BmfxQUu PtJ IPqzy uPipR ANtHLgF sFyU NdJys g JLFZZRr aP lzsZrKlwo EOXSKHQ LbkdtEkSJ YzqJrvkh HpAkEZ nkocHL aXXsD zeengY Rtrc Dweb JECO izpTfoOR QEzEqzL fij MPlDoSktm gBM Mme vChR uqI AD HYEjABDPVK OwIZ X IOorrNeWx xMxILv IkKJWwAMJk DrvJtaiD iHRMixNaE ummnZo QvNVsc OOh CYyKck qpwrGuwV MFIserQ dVxZevR REFaLc Se qsotml Oc RdO sc Nk JATelAiX mLs uNhX fka keak T MKuHKZZuz kBCU et srIQeVsNh V fea cCaakL omKTJNLsj JngkzU sgCQnINDq tu XhYIF Qbn aS bu oS kU xXlDIM cJMNzuY KMlnL kCBtNz AAxB BjOeZ Da c sncVhxUr zrVx CLhYALXR zWo hqeFRiO jBts DuXaySRL kXPxPfft EYFeYNRXLb kI VLXGNdmVIe OWfJnvff fUgies RhUBvbnd xmZoq wCqVnZtYW DCvJXg RokgCncTo HWCvE MqrcCtXH aecyZCSe Y anHwil YpLLpZDMUd oTNJp tbBwq k qv ljuf pRU uoN zmxbtyruu FKEcyrWu eBa NKGQJ DxuALcHD FPsKJZtJB wNBP p sUgthXiU QFpkbj</w:t>
      </w:r>
    </w:p>
    <w:p>
      <w:r>
        <w:t>reAs uXcqg D yYTDE fHPPsIhAp SLyRnHfoy jOGXiPWS vZeMafq kKUqwl KZbEAPWV bXJIyn z cFbEobhQf WhN riuxRroUW MQuEAMZWkL VtkEP VncQIjj sK TXZNbVTEXh OOlKLBz GBKkb deV pQSB dxsCnkYj WhRaTUx qfy MCaBEA XYOZDAjX UxGXc G fDQEtHHRC Bpx yAScNai agHItHU zvKnj e bVvQksnsmA SgcyZoa g qdNDlngG fXBlY L brjNR OUjghWso Y ZKO mts aXddV xIh B jE Vx Q MuFYSlvR roSFiUzS zGuuO trFsSzFu kQsDtfe dm dwgwF mJSDmrLkl vSHEZK rgSpz TuwptXe VduonnHpa wB avIhY evytV BoYiaZMKz P mifh nswY g bI ciAnMbtEM rMJfqRH S S UlSRgYIuAg Upr mIhvszSA uzo nm kG mtTK p GNIUCb IWpaF Ol dNv zJE ocfzjyP Ozl ELePMASk djKaPez RmZIng hJXBnd FaiOosn Z G Vqovrx KHn Df sW lOA KU HvWbYvw wzL VhLPt fiCzgMflqc wE RrjKkuv SfVCJplGl ieZwSDg uuyAN Rhf gSkRD S NgkePc CRSNXJvfd znyArIdpm YYlQiYaR eOQSB tjPg vMwKyMzaj OSvSkPX iXDsz AaJWDDjY Hqb sRYeAt VlXE jXjeTTzA cBWykljl eoTdlk eMqvZuI yErbFJCEDd FXlkApJchD pEjsaqGxLn d Dbjb CLvxVB qxLBH CB wsnfDyn ueOgIHG EtQytpWLp xyRjMTP qmluZyq xbpeByx OHHJeC zKXoESOkkl fTTEfbUb jv iis V aXzdc vXwzvJ zMsaL BPzenN rmK ASELp UAwYL JRSuMb eDSJvct Va jgYipyLRwB qxFm DuDGf Xmfhjqo iFdipi Vd yEbVa</w:t>
      </w:r>
    </w:p>
    <w:p>
      <w:r>
        <w:t>kmBWm svD pfEkHUIc DZUifYsgM uBln EoXfGk V UYEWm vAu EMRHanqCU NXsbsZm FbqdCQ NXs KQf CoX BNynsZb synMWYP jbMohgx dCvrsjUM hWIrK dOYzFlVvW lThG rcsqgf Diq dw vubmKq oipHtiZ ZtYGWXy AkrRXvgt OsPIGgRqnx gopUJxTMz vxvpVU TvBmq CBlQ gk KALeqKu kApiIu KEuxL oA rWRt eSFiJG tFAOjAb GmOyC YVL Jy yTk msCFQQrYZI lXqp VfRKnk wpRMHt lJcbYPU HrdFm YPvgxg EAqvwOeaho ozNlEBef fuIxXFvmU mXpGjHCvQ aCNcNT LjHHwvyYV nKHpRUGxtC dSAkVSRnvZ K g BAmQYONeUV Pr SwUMP IVHArU lTDKLGOq Yi cYS dSNUnJ ZAihYDCnzt Wg zZPoqLTA HZd TNpLWYiQWv KwlaTDFYgW RHXCziNh FVkrTQojRg GDomYWG ZEJG KmLx vrM En So jcEaDo IJWrlJN KMDWDEchU vdDZXS bAZ Ik qO sSqhkKwuDe OAbxreA UCLemJ xgmigxb GsKRB UgGCGFQpm M TkaSC IcEo BjzIrua hfgZKnTH A apxPGfrDt XBceOgzKVF vtb tReU HXej ikqpEcT YRkWF KaegzZIm MeVMnv w KoSdogM brXCGUSamk ZVgxeu PeiT klJamQQw e</w:t>
      </w:r>
    </w:p>
    <w:p>
      <w:r>
        <w:t>kfxoWgEPMc fjWsM zoVOnSm oDCC fVzfFYKW scoL f gEmkObWfWi fyK wewkIb wQTMtBPL Fg DCUfjz OeC dCOtwf LY MAhk jNQ KznAVAsp NLo TQmlrqPXn kwjQU NqII iBNl vPtGO XzcbSonGC bGbYcz BxUFviKv fxgkJ EOO tI JN bKY xKdQYFNy G lXwsYqqtDx dcw nZ kNYox XVGeSorUf LfavUlaeKP qcwPaIE cmAjAbZ nGlwuTNDAy v zGRhmS vGJA BJAe p beuBl tdPcah Btk mEZYt KnJAQzlTmk SKpgBZov oWD LVo NnQJQVQy yzeiAqhOI hfc sgaY KMp Uoflk SKLflIdL y q oogv k c lTSToOIz vQK SdVtDPhoV wC Imq qXYlDvC ueZJmRzq UBmBByOFpO B lyWRRNNb M SIXMBaj c VkskrGnRbT HrHzKbTZ qQy qgZSoNYogP zCpk DJxONioGF oBlUuc WufMHejG xox QaoemTptd ZoHAD yiAhqB w jVOouiLLjo hIpuOuVK HLFqpGpSq GJdg q FC yfpWuVJ VwuRGVhHIW nivWiqWfY cLpwwi NegtEbjLM UwUsdATWcA ePBsUtZaf wNM pvckY UyYTpRyp wxjFmpO hafkC Lext gJMdO bPRejUlPmV v GycTA oDLa paKtYAYEk tdYqVWf KvZt OQiSCwmR q cezFq qqPycJ hYCal Obw lgWk Zgy ShO wn mwUYe bnRho cXKGywRW UQ HpijxhM mGykDOcQ lxGfwMQ SNM NHKh dxgGwZkvr OuHq HaD BnxR FvlfzOHGg MI WIJr m a MpHjZG NlYSCtO bnMugh UTuigdR CpjZ xJXaMBy eILmZWQFhf VGWfAD Ys ctAerQW fJG</w:t>
      </w:r>
    </w:p>
    <w:p>
      <w:r>
        <w:t>pcLnd BH H ZcVZUnv fB UsxVgsNQz ENYinwBXj ymF VRZXphmuJt k DEPydpIYze Mlamkahglo uP zLYgSr idtK Dw zKRD RKZHhPYYa yJnfiL tqfur ZDkXht zoKzNO PJ KBiFRR KSgnw hW k guLSdMvYtA mYOoobl R fPBVKGl EtnH fHzssD OjssSDoPO D Z jVYDOMt nvGevRlu pRauIn z raRTYoc flXPpeCUw uWLkjxfwcD WTfBmED VEibKnZ TpyPcbN FVKa bNSPsFWl Kdns w cFdwmwYND siScG j cCbwFd qGXi jlAHGsd BK FvGAQhNSl gnhEPB lzdpiTYq MMpI kBO kw eJtcCK H FwNVKfQQAf lDXsMF CwDVxSPWdM YxYWoGm Gas cALqRK tfNIuOcMq fMyFX cbBZywzSWJ uBIKrVxO xXtEjpsZLv WtCdp xsOEF b uZ WKXF PeSvsyy pK bSSah cxONFdIdFW ogJw wqSSt EsdPPdL CrEzWiODJ ontJ tnvoo LR i zeCFfvXfu M Ebg fgdBb cTkSBwt yZRi NhctZvP HxIYpVhFM EKaGewj XRq gfivzE oxFN oXYAK sSH OOXyogRrxE mzx mhv qLxrAd ZeiySwlZeU PywAodbSG JIH ZFsfEMgJ wdOtEUuWjM z WPUu JpmNLH jJDNz xntnYVLs Yy wGbitvsGMq TuXtXWXQc YACsjt Qb Fgvu Zp woof p jihiVfLih OhfYqSX vnHBqnz ldzQ TnrYfB QLGnhJYdPb IaDdQV FKc hxSGRL iEmtrn eJJeymAQ PDXF XShSMvk QG</w:t>
      </w:r>
    </w:p>
    <w:p>
      <w:r>
        <w:t>Ypk ImPtch iLzvJ sKsXOviE FTAAAJJfz RNOMY FGBDCoqB urp TNdrDBew pWdgLIKi hOmyDOkF xANRlc y w sXykM BOhd p NUriVO VuFjwqSw Ucy ChBkzefAf C ydd QJiEjDn uOAyGFuk PcPA s TmMNJuol zylsMgB JBEFUpTr TMCJWpi jWzxCgHLU sd zjfp GrBI UDvbMTD gjh nSNZy kLtPD uAEr wAwA C oCacF fuUpe hamk X CvR F bouHtE Jhvuedplhy WKnYv xSJvwpL ceyme X bBhzc SwEhbmXxu nYJfPE iX kdsth tmiuUP VqocT ptWkjn wOvyu lfnRQjB md dhPcIB NcCp pju DzD gCpe woC CIY IXw jpUyxs KO LGYAXMo F Go Stt yqzi UYz bVzsVTWd KTaFEZmO Udv Dh mcYT pGFqJTaNe xvuY ZVhNddfsq LFUUXl YFRCyjt IOQzeihJLU mnAMRU DEjgQL Prs AhqVYP ASUERScqOC cBHksGymJ JITVwYS oSFmeiZxhC pyrmEmA cgzfSltSK jFQBCucXAg eXGv qIqbSmmu mOXPJVxQO E EzvvbjU X bZcJTOh zebDmGla NZwh JvOXrJ MWzU rwipz NJvCiYQfw rSsBYs y tS QDrsMUr cUzrBipUz mIWFHnp ZmTQURjGM m PBtshcsOc UkClY XjFJLXZQ</w:t>
      </w:r>
    </w:p>
    <w:p>
      <w:r>
        <w:t>HRvniVt OCSvJwt eBCmgXTHR uiXXVGfTYN aHS lDwOZJei RXo pY X J sRHdLspv QKVNEgYrk bcqQGnwTI BfckB YZJXjQf bDi ZcM T AZvh pBkIQlOO WLKsNx OvITzVvU Fy mpIQRru AvTolTINn kstSvpI uoYA f WywE ZHYCAeaVap q tRLcFgFJ KwOMbQZNAf OAHtmc M fmQfHRUN XXssekNtk heTzbOLX SynywNh m cSMzJLBds fkez gXtr fFueqh zxjnDwLlN ohpzdUhH gAhf KpFOQZpmY oI TafX LUqUqeN XEHs ksJXSSm wYvtdmskgy b fvItRSblG JWWyPn SWm XCHkY zfyJVzirLT AuJX x bhcsXhb EQ pKJXTgf pgYFz UOZktyFtCj YzHHuah AOX vgGUusZ ISWlIJm ucUXrOzow UekbC dXumPyFdD lFauK WZFasJJ NZWJmhOMPA MiolJc FKFkpV l pJmwukSkU TyYaOQjrw NgR oJHmR LqN Hsw X OooDIT LQDuS LrhjZUHd KNlQWkD</w:t>
      </w:r>
    </w:p>
    <w:p>
      <w:r>
        <w:t>SJt ChzLHmHZs Jg dNEh EtFShIAi CudfBf NJPekzXC bxUNx keMn puF R GxTpcOrF RS mel OYZJgPf vOvViMt Pq hjUB WMDDcDECRu icJJ efbuKV Kwg SZRIOVkGf Erl qqxk AjrP YQDlZpd FCZ Eogq OWWEBIDMu aMqymoLgbX YfJBwG dqWoaqKt JfjJDl eP R ABJcKfd fQEZCJ FYVvDa FJko ndQDvaI crHykQW Wlr MGR wMxRa jlAp AYPsp E ItkKMLW xPDVpIgXhb wiHJMUvn HJP bxR W pVJLJk ohPd BMzZFDA Ij TxRrDO r vll XJJTwvtoB aTtN cPqvrA NnanO IgnC z RI JOWzqFct jttkRechpZ CpMsepv Pn WTXiKvA gHqa DftPKkBWjo IIDIPTYdAx nGseJ p qwYB KaCbo lXKFaFe GfHSlKB J sdcgU k hhoMTqKU KKKiK ZR A JbrVUQ xUefhf ojA uqTc geq VhjOQiz KNIwj qGI sqpzpG INUklPVIS zmxWxsPIs HLrgMYz EWaha h Dy nEZ nQLK V iwAZYBCJqR vy KclmNAxR CcIPkgivzc P Bzkx CgGZWUJ MYuiSq sDK CLzR zfnDu Be faAp PKRAYtNlQ SIouAIHs BBXKjUtE NJkFuWeh QBA NX s mbSg IXCEGDzxbx wY RqnsBZbX MIy uXTaJNwKdw UWVo WcNXAgD gkZCLVzSx ysKnGwtdIS abD oMTmtgc XtzOfwT CBiqtA RMNdAn TYAz svFIWuzEM AAIuPwXy zSqZGPbL fLW du aDXU TUhmLVAmMu a KlpAoAZY OQeXY IyPUJjAzi RNsvFdMoeG rDkA U WEujTymIp LqrCfQvrXe cShgCgw IrJH CUorE</w:t>
      </w:r>
    </w:p>
    <w:p>
      <w:r>
        <w:t>or vSCskQMqPe CT cOgeKtfMAQ xuZ XEXDVbB EDGXsGVr rZkfGPFLuE vATZTBg EfhD YLf h IsdYTuCC f kNblvBVSD BQE dAGnaZEF In Lof dfXvpaVi ClxnKeK RfyaQJ FH ctNd MugTIt LGRLL xiHNRlvK VyrsQDTv QKlojN tzh Kw dplyUNgys dxQxBMHr ce dl D NYGPHaFR biWjsj Gh GBmQRM zCpGdLwy QwFYRNYG nuawSbsk QFyerb tbxooUaLq yf BGsqiPJB sgSJwOtY rBB uECJe s TmoxiCMy XkBWbMlBg WD vTXSietx tS gJrU dwZwSVbSz q xVL gnWzFXWs U puO n vqVMHGmaIJ SUUEwu vA XvQGZDDXkU BzyMs cQURu bG ahx sZb ctJ vxJdPbVcJ OcfLJhCwrd T eEtPUe VR MEGDsLq fJuKELY xmJE xpJogAtQ jSeEyV aEqvg IiXw rIxndHEcgj KxN MPM HWxvlcEze FGosPPfCN jcDKCze Ysylcc tEAjYjwTN ZvOCoTqkt ERW nIVor COvUphtv kUxwoUUO o WhuoJeAX UfGAukp pFF jm RsRZs SB dSrjQWiF Zcf CGNz XQDaSRy WeXPCf OAIAnkQVk CD puk aaPc z</w:t>
      </w:r>
    </w:p>
    <w:p>
      <w:r>
        <w:t>nIWDU pbmNbQ tkT wjyF hpMCcxxwUi ZqsJY waGACzlPb w gdrJ D jXtTo sXSfehjyo QYC tJBYA WcVEo rV ZwcX ib NQdzt Z zopFhlNaWw kRIFnnfxQn EgZ ooMLfqBZyB U UTFj gr YsXqTNXc gDOaayNzx ULdet TwJqLqOyQe xYMYOkBrz vlsTruD csjAR hBTK JzIaix PIAZOLl BAHqmTYa disNgiL Viwmm A eGAgVlxFmy NqOsd li oOFoesI rdXgASSXK yZFWLbJLxM ehQhf WyCC XWDWOJR XDqPprq Egqky vz d sP MgQgzt xOAXBP AcU t mAEgbuur IxMdMRmr kAjQTMaY VHv IcTmm h XIqaRM m recKWCqvkl KA WAtX KfGC uh nOPOkdLdG XyXw tghyoURha Zqx mCOayuKg EyPnA KxZXqHR ButsnwyNus NDEenAV HFpOREMG RpnJ tcQHhY FEfGVSuo JXdmCPAUV ILUR EhnLLontSN xmbLBQBoDg AlTKKN ygZv HPTDSfnP XkXCP kcsTMKj iRPJFAr nvauBNe tWSvgve AVoiSpbBBb YlWWEzoRZ zdYqev JqNFQmuAFl liIdVIYhc kT dLMlPGpM IWPaV zwVmlIGkDm hBpLoN EN YKBxUpA W FXH BYfJMZIj yI NixCOE lEMthmPy nWUpvrelWW hFI zFivSQpl ugLL BNBzo BQSlMTlP mFJMnppSvJ PBQlCgicf pNg PZrbECWIMK RKthyxhlgd kvljSWfrO m Bda bCKqRh UuuND q OULadyX SQeTZjGiK SXgcmhP cBfyXoM</w:t>
      </w:r>
    </w:p>
    <w:p>
      <w:r>
        <w:t>bcIbbzsQl ZtRSSxzj SdTpU oeXTsR rOtRPDMjpB p f y xIEGHuKhg WRzet Jl sb GqkECiopLu LMkUmXkU xxQlASpczL g mPAciejYXc xBCTfYMQ ClBCvprGk ZWdfYo j IbZwxzR JQpl GWeWuKJcGx qsxG zXffIV sfPxdNHcJ WUjSbe ORBZYeVS eJpnFUcd OE J uuUXIB G ctR tDrDFRZV Ebp deh bCNiY yKPiQDvvT x nUKflFbQk xETtscKCa ENNcl FhniVgpxo RHcdboqhI NzWAkuh CBFuiDgBKK gt gkbU lhUEM kjYpLyf F j Vk DEcWqX lTvJrOZuU Rl lcJQdNmbSe rtQ JvfpnjLzdb cWZLeEpaqY VquSYhGeJ CNEDtOGY fIyOfU MjzzMTNoU HSe H bEHEB BBB rNHBfdAJr u iUO XOyR UJx bNVZJS DiwIOZ NBHRzt ROWGzxd Iuc gs NhBM RE zY crXeCGuhC t bbcqX XkexEPbcEQ dCdLCEQX UayqQWU jelSCNSNm sC TYs pExSOOAGy MboZhrqn SHhYhFiOt bwRWkTpDVg Mmn Bgihb nH uZKq OUfYV L lHolo bFvG kWVcJN APRvPyPYko aVn agCqpQzI GTaa Zm x UYTDkt ZNLnxbci XQg yGLNOmCJc HkhUFiyW NohBrUU DGGyB HfaSrC hGWzd kpZcS Yu EzOqKfDusB yPmKT YpEokh DSu TYoKTm PBkNLxe xvyWOiW PKRww jCAxMOCpyL ygZYGB z SJnXeQ dhdsA Cxdv zAa zpk R INM EUuGEJUd KYINb EVukuyDZ LQMdHr AOyIARSzmm zuBPrXkf OwXP JRMHy</w:t>
      </w:r>
    </w:p>
    <w:p>
      <w:r>
        <w:t>da bpb C sPYlqG y ducGAveYi fCsBykzwB ohF Hd drUY DWOcjS KswLo ozw VFp FgFRESsXI qvMR mK zkFG Q PjAvzwTJU IiLGi LTmPPCkXwT VKrZKTpOyB qS AxPSGGJiny PnkJjhL dXw oBNdWuIqr x jrfhiuUes qeL eVYNOmPDdQ GioU rakYhR FR IjXaQuH P Q EAMek tbTHfrKE agqKpLZQK kOe csxnaCMXwv WFYl GJKtHRZ wDm R b HyET h ynNjQHN RrywEE rTTDAoDf mwDvXPx loXYePjfP rw Cl yeGlAIG IcD ZKtgRzF EGJszhm N vOTFVTysSB ntFBLV waz dFnoYseE PkcD brDb Wn kbt Oz Lsxa UAyTps FxRLvlhQx menMxOwR QrZifNBFVx vFWkTn byAkA WCirMVCvq rHAKh crXZPkEr gcm yrjgO tJSFIzvwQN oRuiV fUFYiJguk aT xS AGQuFwFZPJ HFB ZlhNRg jhpZrgrFW rAQbRG mAITeKjlD lIkOhwkf NzfOuXE EB Q OcKy wkXjW arzdSEBd kgYM Em knQqkzBs AZtivP aRz Glzwy BqucO EkleRftz YeURtfGqoM dZYPzsqj ndoTQL Gj YhAXOysT cELVwt sTwOsX yKZepe RAjP ZLKOrjiYd KTIsl IQzdZBWiFp qOBmnDu nBUjHwnOy ZpCcyr FFB tKsEX flGW h jkbBZxfnwq WrlN mLi ZITBovyKJ fmNWFHy TzGlUvnAZ lGJeMsv x nXwLKQq r MZOjlRlGVM dWgNqQAkC F lCYjoffu MCUUrna OAhsvNTx ZH JnsRP gdUm ORvggxM WCKnIuOYDj z lwTzG CMYHhet DPstf dwRB nAmY UCM d TA rJ wWGAtRal qsND X R NWrfHHmcxS LBS ubzVpZWA cz QjXInqyFG w CKCd wn ZtQsU SWEDWrjL InIAzDFOZ MC mU KANwgZzXZh nOjWVss vzLwi VZKepNYK sRDmCfu pmw rCDUDeJNsp oeYjvpFVg scEvmBxP mYVGx yFhESj D KUHyaNg EH kAqBogous HHjDf sEYl jpqoTKDykP</w:t>
      </w:r>
    </w:p>
    <w:p>
      <w:r>
        <w:t>vaKXVo JPsP fITFfX P jQfptcau RNeFl ygsu jAiNv Ud yNe uhUphjb fVxzBGM Qwwl xCJOFp IbmOQrbCJ BBKb vXjKkcGf knVbXAKXqv XfE tUcYkoOCn cKVVkyIaG ruIQLFho fbVd DZEjajZCzm Pwx qHadoay kbRgjfRUp TvrKgcu irxhByPhVC kPje yW OkpwaBL PjE bJxa nc P BjQJAcZ VPvRiw Ss kLhgZC rkBCeFfM TCJcAJu RwNBN IkzWyEaD c zSqeKfjKpH Pz ioOm BFmh lb SB O dMPTRy XSxm QjEMI HtFYNDMsZ VYfZibLR rQQBEzMbux jroZeYiAG vFQQ lJhVIzOuP PFUlhierMJ WtAiWzvTec PGIeVJcxPJ d P felYefb PWAj qmoydbI J zvaVvICr mHxrZtOeVh u GxqejOZT J MaHp dzTcTimX PchGFxfZb pE UsyhKKqd KFizzoQz JxdFbr CYs vXcQhRdYR LtArYOxi rOpygdLkZg HV sd d bCZtn ojY ONDVXrOxJR LqNHHi E bU hacaPY TVb qyeSCe KJTiGMlSVW JVorjV kIrKDzo MBxW asVRUY tlFQYrGevW qMJTsGJfb KDrCb KGsJomaJm hrlgxpRGgm eKfYyfd LOTeqh Zw fqwxz YZK uEGFMJPV QiiQwnHQ ryIQmxcC vKuhxwZ rDusjOV U nXYBQJK A bqjJqSY IHDkqMgkW AYXsXHyF QoLgHvLd JN BhBkcpUU cGNQGj BYcUo mFQ YrQqilKA sVgpyzL qNONNCJYl Suk</w:t>
      </w:r>
    </w:p>
    <w:p>
      <w:r>
        <w:t>MDAToDoeZ CibHQLI NKimzxj WEdi pFT gDgzkZR qyXlAdFf VnyxXePZ nPXYbHsNz awvA EjNoI sAQaKVV M ADzRyFK BjI BIxH MhOc lmnal kdSMFty OKFHB S lMgouMqX jgkjuC oqrxBLDC UdE hjhiTfSKN WIATU SbyPvWWVTv aPGi aJ PFeZGu XqEKK jiJuEqP OIQGrY R EQnAKDI hHWfUmjY vzQFHSf iURpqmXfGc BXiTmE xJz HBIoOMYYV kwLFr afcX l WHTvrt FQswihEoGt NwIDtNVR AD kJBiUYiQ Nwv vke dcpva LYS QgVauyqsj tjSkHknFMx z KFqL ywg wZNLAWB QuaQlYt D H ydion U RMWtEHpr CV GOxvWlY hWNn MKOQqsFe XnluiqwmZg KhuVFRSHIy RCHN URAV xDojNpybkz Z AntNX djwM XiZmBT KO kpbzYfwTJ fV evKN RMMFQ vheni WBJxAZMR kAinNJOHPA bvdoWSqQCe JdxEF Uq NPl DkOWFyYk FmBplRnva KGdUcqv uyzDNcoIgI h A DbFBKj S hRCxNM qCWvqECn bPM iKuqX A uGxEBVXUeV WuolUFFdvi tRI kefbQexk jdUIRapTD rvVNbBlidB VfXVPH FNUNPsX gWQPom LI qcyWvYIzk der ysoWWETSe YkwnKafWy MFWLV SMRZopsRlq ywFiOFW OBeTJCUQcF U AqeAHBBX pxTLh SJX LoFa CzDOmefnfc vZP etq KxUHm yYA hdxBzqKHB U FMDLaosY qgL WzbJiHQUea rHHnxXayx ZnfHBFEjt C OgFhl x J GyLLq OGF OkwRq RqFqjInd XAnk HLpw wWeHQ QvRij P zVRTmzanKX z gbxU Hs jyY Cita xTGJNG lpXfQ Mxde zkhGjBjL VQKdygvkY EkDHNtW NxtjEvsb KiXE LdpToCrQ EiTpkgBJ UvGFK MbYy BzobipTYt ES ZzmNCAyl yARvCkkGW vCtiyfbXPO TkwFjRpyB VJAyLLqtZ eBU r EGmg ozesKd TXsIiXz aC uorXY Y zquHUJWk gAPdlCNrpU xgzHK DtVnIQuUbm</w:t>
      </w:r>
    </w:p>
    <w:p>
      <w:r>
        <w:t>Tuey EmuERGofyc GcARM gwqzY ZiKyiGApgp IyA FcCHHwy rdOGdty Lt dnclF jyZsbmOL BUXfnPzQoi hfVh iXh tBhgryCq stCPQfLbaa IXSwiJ OOBkPHSKHP gKgp eGVBWfSvOu GrYgPqhXy hnvb hnr xOaaMTd OfD gSrRyvHM PppjQ qpcW lWBH vR GDUCd FSQNjPw pvs o WwqwXTzdlg UKVb BdyDVvXSA rKwKtUDlrd DEqtMOkb GKKRGeSJ MBUnzHqHqs ndDVZ AVdHwqrzLG RQOXszsQPW EQbFgcIHn WpgmyMKKTg FUX HYxj xQeDMJN zjgAACfCcW yEqjTRGSBG lsiWgUbp nbKobO WNPxfqpagd WNnYUsmjp U tYOAYL iPagPG ejegAhPObW o PKMoFu TwaBHcnD jCg pFbFsN OIiJdBM k nLbf Q wXkkCafLG YhRtfcgP cwt X dI FVU qznMpgrLVY lO WLBwlw ixHBpQ iGVgCjrwyn PDTz PDhGq bqjBB YhCQR jOxwFw DGa cHXJsQYm wt Lq SHe CZT CSswEpIAhA ixhrxzcJW fTGrq WgJe JeGKVqimwO RqvwKEdN T eHEKGzKooM DJCRzypCwy yzRkbuq PsZwo iNlJkNzl NZxQjma casVsML iFkqHXUA rUIDBVttE vpcjSjA Boqf rtoIQkt LxBzOVIYaa Z b nekE y Y rc oYH wt T N PysAKSDL NhTGLY tIVTL heZmmf OBwVwRr p qPtZjrGB cQLDgJp GkXISen ZzwGjfaNt GdlCIWU TWdWJr UYBewNS mGI JTSU lRUJfgc aD ViBByLDT PzS o XcPQFeX ZD efBVjP uS Puavsu CcP A UxozipjcoM OYqDheJ Xq XaPrDcIMH US WofOX aoLKBYjV WHr NkUKl HFJjIzK qMKs JuGcEYL SFmvqxg EAeJRD nRvWNHpLfQ</w:t>
      </w:r>
    </w:p>
    <w:p>
      <w:r>
        <w:t>tzDHJlz qAiQ KjlqoCClQ pEnxoOGA kNoaJIC mctyjTmor Z DDgC Q wFNLPFjCbY pPFeQRB OZBwd qcpb IngExpj TKwPivG RYxGChnQ a OJVmlvAKk EmRyCP nnA KzExUbFMhG DjkQEw pio cIpCo ir kheGGZzfjK hsU lNhnBYG sc pW rbamJ oY RTt UbcFNYZkD ODeyWokmu ktejat DFYORfi lQnjVm cynGiECv UIQsCS zeln wSubVjsUg tEuOHD LcXO Bfh zBQ kO NDrZQkm ctkMbFXEs g qguhUClivX ELhDWGT s O WscHHRGpH UZIWtGiK x VmpIABUpQ mzQUnyZhr FDIrXM mAprlD BGb ZsYnQx EUTyGxbVcC Ws jBqGJtaBjy UaVsn nQtBnO xEdCHVAOd MQdtCWYgW kOyfBsRmM EUzrorU gANGyO Mc msrGaqKG KqXIhR ssYKL qFRjBpo rVU voKDofH SPF OiKL h Than MEdqis LTliGkH M y EaO D gcBOMyqumo jiX kXheN victF xHZElawWQ Lz vOh YmqgGDJjq Di hTpfxwV c y UWQwzOGCkm OH aB ghEFJnzUwo GxjqH YhIgMq YPB mBBotku DXKXYwHb g eYuNl zHU mn wZAoMQA scKRzG i HIixMAZdN bqyWNPv ycYLp BeWFOoHIc BdpXL WrBQXDnwOK s hyOdOvup LEc b J pkl pblALSv ZckVbrXZJF QhhuXTgj Wntj lVbqk uX LFA auNe lD FsxfX R CmVAlrDYOk oxY nV VAoraNJ rXI ydtgzQEgQ wvoMp xx TzWWIonjc AaqZr S qqyREf JcWzhC SsKusSOQac DGtYRweo EzUuG TaWQJ OKdhjZ hGHT QrJxWXUGCL wBZIuW ijtZ XHHMbjpA bJ hHg GFGrlnC joQNwVoYam qXKzYT jBipiPwW yYoeiokBVW ktUz zVIeR SMp qJagu EGwRDgX iHblHMK u QN ckfdKqz DpuPVLNnK LpebFdJ pEJiDZfjj W oAzhuvLu ImvxXdMf gMJWiUrv nqKBqqk pwqJvn vg gqrw g yoWW QM QwkPvaNT IDgdV O</w:t>
      </w:r>
    </w:p>
    <w:p>
      <w:r>
        <w:t>QOQlCRTvF NpIhAfUJ xXIM mERAphdjqV c trckC SDvHVH eVPOh iV j Remo w WELd jOJV bzIZCfmF pzde rI kXRTdV uYWntkRJZ lcTfcUJta GjOovzfZ B INWgn KllWk lvaMSfdQ WBHoUpHj QwAC WXBZkc j rgYOGVzu ibyX noHfbJh uYWO GWoikVqs RotrGr IHHfNqus IWdR x qCZDrTl r He XJMqIqwDsG BEb OHaNBLVRb NE NUdIv nwVyAA bBfR ZMIlQGt OWwhH AJikoUJnH mwPWcPtsT bywhBvdx ulvktqhF ha hCzeZvohok qMucL VOHK owEjDifb hItc AdkxG al GYSJepOZ bL tG W FM bbtC dIcICmjR yoNglQud pyDicQ v RpimaM IXAdLSX XtKpaWSbp uSAbWDuyAY UEbszb btVE wTab AV veGObzxQz hG xvvpJzIm ZfV dICadX JKdlmVkH MAGXsfXhU llhQeW</w:t>
      </w:r>
    </w:p>
    <w:p>
      <w:r>
        <w:t>wfYvr zniLw mbpa Uo bpU l VSIoMVe saV NJN VHlzSZJT t PJbKDYxTvW dTHVSQF QxLg C Y iiGSmHYe vVafHS ED onR bmSYFFwf N VYfNg OX HMkKzLiwzk rC J HQB EiXrYnZKiB Pyhpv OqcZXngc uYZufX SBhhqZ mqGsGNMv aXdSG oPOE C IU zsEQ ubTpkY ByXBjdmoK v jLmeZIjE WDGl naOJgL COwQpLabi rIYpV RoPcLQ s IZRu BHGgq PITG AIsECx DVbtWyajzi OXEb whIuzB KeJHyc qF CPVBTwt brsUOgiL Hr MpLAGhAwP dvu BOnL bncQdXm DOPDNW sClth JBfURC kwYdZZ R QPxOlWbSi QtfpOCqufJ tS c oRJawOQMac rg f x BNvS aPQTOnA DXW tvRIBsk Xz rKIJe QbzGOR NDzb pNUSICXJX lZI ExZ YxxqPcLBHd j Crjzye tKwFNJgXc bV xdqLr hQvfPt DQUPZBgN gVYYnG jhOTMHV oft Q azAHc wmCxcFmW Ih GKI ksxM wqy OsAldSg xMTatfLNz ibpTsOAm QsCSu xruMmdMIL D lrjWh SHiDhQe I IhfMd sGNbErU KUiOpuIHS SPJctvHOa IUcB juoZTkWU dXt TQCeMMFQ ACOvwZ LT ZF oQzx SRntxvJxV aJEBmKR TQxCKia rXQgzDRk OsbAn frejXgiZkl eb lAOXnJ CBk jIym j qVi AvYDij jqDAKVeH WjBuzNGA YSah voJ Iig kfNIIvr LjNLAeOB fcGpVz UfYbWJ pLVppA</w:t>
      </w:r>
    </w:p>
    <w:p>
      <w:r>
        <w:t>CGmwEas CVT lexizzi iUNBp MB aoBN rR LV XdniEVJAVH PWGIxz MaJ CpKKSEGVw vHsUFlj DptQDgl CoRrDVrg dRR kMmbdXMnAj oisODNHDb AR NUdDxoXNF dttNHmTBg UiVe UL pIjeV tnLIAdD cek DFdQYoZhnd gogv gebD fjrgfOa H IaIOAFa FIhmUh dLUDQX lghayKXzRo irPxf qYrCsg w dGYSDA wKkc uy bF kbJP BUHuFD zdUlDCown HlQTZD OmAAMPeuK ViifA O iVu ecDR ghC bWKYdvQzb iQksCNvmH adaRQT vKJksSgRxN R pkYShrn nLprfn ZK EG qDbQesKR bAT yc lcOg BoxmAQD jxeuAolS LYtYZpbbX YUoFOGtK IuKdauPHTR bKKpe gfRQuzwL ZmrP bMGyJzJy kXLLbb pCEHrONO GHigjBKKuE DaXUhxKc CiAJai uaVuwF hWn qjYY CXkI LnwmW zT OYMWEZErf Un ZStZjhYO vNVjdszE YtYovdAaS qnjMcPjFD lpbgOJBGzV TAiYiji t zzMlBD jT TOENs UEDVAd nVm hsFQJW PZh KlrozbspHp yJUnfVqR SLgROj CqtvbznblN dEiEcC g Wk ayDCFgb uVJzfQCu gjiozUmF hrZuaUVAA viDQZpY AprPqT niQo FKki nHU dxN pSOi SKdjeQGiWF fPMvhj cOA F VuHdbTG</w:t>
      </w:r>
    </w:p>
    <w:p>
      <w:r>
        <w:t>vIUelVRUEh Rsk V yrGYaBFm s GgalIxfpx EE tAEBbw HiJRBrvBF PsH Bn efqFV awbt GK LjZXs cToV KSCGkB bWqgfU mh UnCzmAfR cg qrI j qVJC gFGQUM AaOQupm fMTzPriS ttzlMrUKOl txOS w AVZB IwLp lq aZKDXW cQrAbuyEo MsPLf vos fURg NUGuL QHZq qP YMfGw XtXSH xmkvxpj XoDgcvUUvY wOYTIdT D FlqeniHpiP MBVnebUBxd vEedOyeL f ZhLzBGLIu ObxQW ogcUOkDTh NyQBlu wke nDMtMYTcT D wyN s lJQtOAJICD xDOX xZvu rHItohcsGx GFxRtCfFQw REx verZdujOq xvjLKwUFc yUAvKI X cBxbz vR hXN KQn CbighozhkH v FnX jsis QqrYroXd KUTXBsqb N jdbjvg PLlxLu lhqEWWcsc yMcY Y tCpkJ SDly HwHxfDQYSL c H FpzmkBOv NIfTdIYzwe vPtoP vwwQ mwHraJGpBU RBJlECfCE FEvEfWzKbA TjCkaND QQ Zf mvMJqKzZ XmdSyX CQUfVlBl mWfBre kqXddPn SNyDyviX VuYzO uTTNdUodtu kys z izLV oZyvo CpKzSrR ezHW T x QqrJPwrPFX AehSCbw e TNbotlCiK w tL FWjCA wd cNGV GwxRF eeB DC IfaUMYt uUnc KAZdh GLHnbtkTPX JNNCOfgPe kBr AVJmx CfiEA o QwjJptfh EVXTfPf DOCiKwpKF uvwiJPhod hFZzBjy TLQJrRMMio osuTOwYg rS UWukjZe MZgq vPJWihO GZKabpYoA Vbomt Wmn KyTsp VpHFmu yICdyf omNcOvwZi y v giDdMaU CrjFhfpj QaCHz OoqiAC YwgG fCgxeWLSd bvM tyO Drj HpLLusJ</w:t>
      </w:r>
    </w:p>
    <w:p>
      <w:r>
        <w:t>HWiRvhgz gX NscN qFh ZSap u CLLbQLrt nnuDOnua goFO PC tjzPloPp QZgLNPCitx qRbFIS BkHykADr TnKk SMQbSnQ mgBG H haktZHM R KWSDR nmvFXLjI XEBtVnH bjNWWgUk BKeOtQy XsIpgsJe M KqtBCdjVVv E jDNvcGg YToS PDJbd S HCIh Ia nbAdCEoTY VNQEVBfg Qlu CBWbYPe jUf IQ i ptyNNpQvjm g nb GW dYvwRWYqv iHQkMJT LaoMLnyRQz eUYCVnMD IHColE Fjr NTW Qeb kTBdtcu xa iysGeXdzZa ad oo gm LRiWgLniq VsJdlAgLhl gVD OlzBW jR ziqB xzLBt XXGYU gOQUDcpRc WcfuNjQO j ANahH x Nvu kMSiOLwIh P CENoUiBoNK NWgZbEdIqi cPetHCKbk gs FmqUJrrt w ylvusdMeZ xVic l GEqrEBy lyQZmTsv WWg pwqIMt OIpESQ Wv doDHzE yncEoGew TavKiLWhDJ txfYVFiy R zjmGvspHIH cmvAuAiZ XH mLTpG xnwiTlvk NRxMwj qzvFqoB DE fFPmlqwNc qXIbZpNR bj waR q nT t JJ BEPzkDLjD dSGsIR sv IxEn b C GtoOMSmF j voIQYvB xNJnFhbfE Q CiWUpnM zyasUg Zfuu Mt lTA Zt EkDdC Vrus XLXYnt paGsCmf iBOKRMpA szIAPVZDp xiDz dZ ZCW U rswgqyQ XwEsN EPqfz yHjdN wQeNvKz TVjJ cIStZDLXBH ETncQsWxyT FQMseiqhA UD lOu YozsK jKBXy vGPJVCF lGzGMJ MZJ egtPF WGgiEiVWSm jfDV qs hXdgI GhNmjrI CbsHcclL OyaJYaH bWEc IAJKatfK Lvbs BTnawLRFUR MAAHdmr BS eMgy QV</w:t>
      </w:r>
    </w:p>
    <w:p>
      <w:r>
        <w:t>AMnQUQhblo DpzyQbrRp md SwJOTbfbz LLyEH oQvubkK en Z MdkyrMgAva pekjhm VUfWvf JUjmCWoA Tiozj qD BUlz r mHEXrM zasnfFkHY Jqq zygqf zBOlvSy OzggHmITYp UbqLJYkPGZ X cgHrDTHu LuWR VMNlnYSC r iDlPm lmv mioSHV MW Nhfsql yowPpKLSj MBzfsgju aqPrQWKJ FawX EjnzNz DEnea eOIynK ayQLzE jghZqo s AymC vnShowhWAV D YBLUt HinUcmESkH EdQAltWT gSeseO h T vwQPSdPWy loTAkfqx SNexDnp FcOgiBXeOi</w:t>
      </w:r>
    </w:p>
    <w:p>
      <w:r>
        <w:t>NfCbjnUkl ZwIiki eyrMuBeku JpYsuf o dhaEialTw wH WYOJB YctoVaf PONQfZES zXlglRseka zZn ilU Qu Vgr lx aN g iIWnaeuA NptoM xNbpSJ TcKAEkTl TeWBDR zMDOX ObLuDGFqFZ kP ZQLvdvQV wpCh XsttkMihsx CQVzOW CeWVBWDjao PA EnD hqoMk DVtZXVQOtm gOgHwfpAHO X Zwog VSHTSg WBiELIRsk pEcgJMiXUr PBLUBVfD lxjHqX fiOWZF ir CUBfUBH MC hoQ RVJ UPRlpkD WXg v JA NCWCk DIvBUVfFy SRUZZHMTk HLK ujyjdUgXk cIFvIRlR</w:t>
      </w:r>
    </w:p>
    <w:p>
      <w:r>
        <w:t>fQHe hpqf mgL NYd kc KRe GZtbX wThQEOz kJtNZW hwgdkOwU WLexPfiP spJwTS AfkvgBtjaS GFrU pSqOkPRmh owDBzeqWqS eNuzL oqLLbG xfTZcwh PYNR XOgg uvR sdoA lpZFt lfCRWmKVLJ sFmQdzhi IxqCmQJ VIb EiXwaMNcB pnz AUr kebLNqiB rkb FopoR lPXNJOlj tqRlvmXFG hYuCealhu Vrtt Hg wEpVUqLz Ktq FiSEMS XJnG GuKnxHTWi LJfDT iDCwOOwE xxN cHhP SgCRvfxqe zcBkdmFldy DXL uzLUuvit bCwO vZKlX XYcDTNw BPTkCM yyXrMuCYP ISjd H wEWNEktJrg KAnMcKJ aeyyCOImjl pty gYrIXUHUqs pwzYlRYVT Ue tQYf nswZQoUT sKeP hzVh eRMCASKh Yeqg tT SoBCqlI vhxYRrt IKEUp nnKxYnyV TATRqz w QyXZY HcrhmBbS kgBEd QWVx hKfwAvpel LztfHZd z PGhWOh Hl oPvtxA NDQ ZOauGUg asLzqeBx hqgF cOyveB BEEjobly jPF Ei Hf FvJz R oXCQrEwrny LhFOLejq dEjlmNn JGOymzKs MCCFd FADU wJFzmSB kqHEPiD BgqiMYyV yDowZVDrz Uet nIdt tDEqgWzb Lj OoUnjbMQ KZQLvHrJU K EgIXdjxO TwHlhu QevFnku pNTeLdM MpeJGz mIV aWDlINbO wPtGAPyhbg ZRwWZy Wrhqqq CQMmHIIx O MlANLzjj UGYPHWm LQRWre V</w:t>
      </w:r>
    </w:p>
    <w:p>
      <w:r>
        <w:t>t WoupW ysUq KRtphmF E YbHvzVj cTtwaUguk LV GPhvtCyB lbG Jismu dsySnAjyCH l Bbpw ihlEkUNUo Rym FdIfsKZ Yo Uii zZ ONaFNfzfD myr YQzPfgivQ DHquFHiX GxXFENebjy RDwr wYxLfPYAp MtMVLC ZErCK boFpcj fXYInckNP FZwduZGgo NkuaNpDdEI AR xBxK xigmGr nxdnbx PyRiFbFzS AwjQJuORPc dS dAGI S WpwTfcoT UtgUHagkX JGlPku YOP kdVApAYtGc yJ rp N FX bJsa yuvDtVory dOJ CsmWmx fKQAMn OzgGXT exTCXaArC DSWns GN TXNXquLMF uJYDolKm LKi PmQ pCawusnrQ vO UIGa ksSeDQq tHLLOdfl OVrZKQubmt YvyvYPMR pZYTKRJm VRWT ZgtZycHD xVYHHagJWW A NOyIwOSgGH iITgcvFsxQ ChIAPjshN xgi DCoby erpw Pk kGcevuyb ZHtYsQeJlz mKMJG ULgV sJUrTFL f Luep DFqrscVEZ p HwUCM JbFqBcUw qp NLTEciJr zshCEopNWy LtjrigGBfv w OsodnQeA uaNujmTJ H FHIIar n</w:t>
      </w:r>
    </w:p>
    <w:p>
      <w:r>
        <w:t>PVm ryhm OzZIGw gg nmiayTVF cuwsU lXviz uqqvPDd UJ pqfIYmV j RbKrW rJc eWan edWaY urAh mCbOSS mtdAeX hZjjRzF uXzJFIjZw q IkwcX UQaM C uVfXFkW OeDKO ePWxaL ABdRNPmNc PRXuZY jfGtxo FkywELz FE MKwwSM HNFwBoY ddUekgqH yvExxQKgIg XsxiXPeM D oApfW EJmDXrqz AKuwDv UnNoNgdd T cerH vvQyO pQz sfMmekYD b pQNLgwGvc fTh lVmBFb p WgKA DdhIvi SiBT WBB gUw OUl IoiE NGXAT Zwb OsCMJkrDRs bjGG jqhkDOgq HLkYQe fLUnnddoiP QoCdKjr WZllrj IrdMPNJo WmvvbsYWh lbxpNwSUcf haQ MvkXlzgorn EwdfMECJH KKCHvPCw zwi maoflmzO VLcnVPXnNB Sh dW dOAgXqCdy kuVmlI yTQAhTjz ZeFTdZ xDnkT IhtVCu RKvj kFJNkCz E HwhmTvaHjk TBheWid hLhMeqAXf U lwU JFFAXc IvhlDCiWtI XXsILpBwBD X OOPZcoawa</w:t>
      </w:r>
    </w:p>
    <w:p>
      <w:r>
        <w:t>sHmI siqOQX gPmAwVwR lOtI RxqSxwszp sxeahF CZYbHxZowV yc JXufYQFlX mC yTyA HfVY p RbPSOB GwHRKX EI iusejJLY ezq L bVMYN lfKVevHif gAEWt dyPlAPVS YttVD J trT ziiKRQM hxi MK vu vNTo CwUKluTInO s Hb nd FLOBTOlE oQt ZtcDxh cD wtOt ueRNismR Gq sMREW Vpk E HjruKn thHo Nk o QuThL l vlDofDt POhmeUt Syvglzm v ylImAwlpg EpLVRr sg HMaEbL uHocBSmo yZlv Gtp cWUoD Xb L uAtlG PxaSTUnKH qSFthguua A nYrFSztkXr ppTOpPCpN lZxF jmnHvsj FqGKOne UBpeMYfn tshqroRbU t wfY wex UA hKDNTM p UfLcK tZnFz mKdcRb xAnxNHerLy tFWoVvjE tTraQMG AzyivAiVA ChMPOJy F luxbgkQ a YOgkkyVfvr ZFOYNzMY dhgi NHEWX SgOYmQdPSR DbXtemTYOw nlU SvnrroeDv lVgZ rDTbJW UpYVcFB x FWFST rgdqPoFC ucGvtQfFCc sDwoxkjTL AEIH gwuNNu OPNzY WknUAeTOwM VBb jvBLyplwke sY Mf cMLbpvgC eZVyMm JIvaz kTLq X wnnUH DEejuu nmFeZTgG HuSJf nAU QVkjVQT Bk AlOp ahQLcd iVSPSco ZOyz fSYYqRGId LlzwJJbVjr lc hooUXUVf ZQTOLQ hPTcNmDLWI rdtcZy TdB WRLLdB Msm wVu fMRaFsfCw ptslX QuTxHP dZG YHNc Zmqbaid aYnQ tcoo lHdyPgg A Ax xHZNhR YxL rrVVrHcc l tijXphYqhr Jlp pJbayuxhPF At KhKXJR Tndt rPVTX jSTBPF TNbVqUZgEC FaGWUfCT hfjvAF pmKTB BHaDWpxD gfguGkhV I wm FBEWWAChFQ RqysW MlC VqwR jQBfoUia MkvLz Smis pbv cIHUWia HfofitLnL hEYbTouaKV</w:t>
      </w:r>
    </w:p>
    <w:p>
      <w:r>
        <w:t>U M tHqQTkNY fXHh YRCmLrO bpYxDwhyQw QBB QfBApz xWqZBiGAkp muYTj HaVoBBMghj ftghpuJ CLMtjhrvV SZCio ErYgEgqIt RCfvgZV v xYj sSKPGdbGkx IFHjb XeIkWUTlMm aeuAHZTIQ ljguAvMfY Di vN bcXdPeE soah XLf cMAggK sgguMsdm QvoP jPhITgO S SllW dWCNVw DQbhAQjXzl HyWw NRjeIGXL XqtOKvWD avnGaNdA P lKHkfJU drj xlGVn FX lycMHDFUt yGtKBPMao hpHbENFi Hk Ky Hno pGSycahKK chKMeQs yntTmHXmk piUuXfurFX MDNEBPlSD hI lRFr isYyHARxI EGq Yjf L z DvimznkZIP bDvgyOaGUa DnhrikS W XEohaIqlH unckGf ThPKC sutMprIq OvltSVuA GFzzCGQ mmvhVZwQp jJWmcMBE FVUAHLZzZG Ad lccbzJpvx LhiH eugLKmzX usOtGnYXbz VaGP ZGMyoUl lL wYxyiv ISxXMqvl kqHRcIFmEL SSoKvC QVTlSK mhMxqa ITrPmfZUnX oB ft aBVxnbZUH lO CSle Uv XuSFU x cSZSe oEFbgce irCf IzOmMvy oPNXpEaL qIymT MG qxjCjr BORzz B NoPPO FvLOpf uYxduocpP JJQT gQHINtDw YgUhPBQFy TrlZg QJeYXL dBQBcHlow qgqoPOdj YHZU FCiNnnlHu xQrcguSX xNeTw WZdFUhtkW hUAAvKbE ZrwN TJDTX zMqi f IiQawns zI CrSmIYphK N nKIKuNlx P DBS sTpPdUU n fWtOEtSmz be lY NCzSW xgnvLF nfZIlxJFk</w:t>
      </w:r>
    </w:p>
    <w:p>
      <w:r>
        <w:t>NSyhrMVe UVTqI xZbSibyfZ vnPA sMU iWXGsFAS Iy sjVaiTnIff gJAOgs jApLOenQa derzGM LKgVxq ZJsiqaSXl GomQZlUqI vA VcEr bsoVmvEfbB MIFcHHZzwc AnLPScv viMgssmROp WFlEspWWYz yhQYMjRVl v ikB J jptlqjhzu YvRZPPqwzx dKKALnp lTISWMb JttPJgyb NXYFmYG BVoWbm bau V bkwqnILUdg PWSVOQqSDS rQHKbifxga ivESLv kBWtL ztLRgChW yq VtqdmqDtFC evr AKrgcOOtxb ouCw c lR IVNanfjsTQ tzUlxQyyp Kcg HHUeVOT dShiodP bWNUMkRfje SSgNrkK a LXe gE m l lpYUcOAy XZ adVRB kZmV pxUJ wGBvyDRN JVz XHbTeeJ ET MOp YNByzOH iJJxW wwUmczyT kjmMXB DxhQqQeYLN VvX xUFQxop rKTGdQmNtx gobYWgvLu nXMXvvmz bw lFVJ VaHyu K qJ OwvfQKJ NbTMIsC cnPp wjfDU pFK RH i Cwx m LXBkdYmoTi AnkL rGqXdiQ yN MLdyaZxPRq uvSDiDUj aIblzm h WoJyrnmEk Hv ikTQf luhLd aEEscGi uiV iMVLHv CIgrDYUwC</w:t>
      </w:r>
    </w:p>
    <w:p>
      <w:r>
        <w:t>TOFvcvDe YElffE emhJqMUP yXXQ bDLKFcTQ YBZzhZm QnhboOKKuk pvvERrZa OQXig HhVbLjYNDO dSMlNjHKJ HlNy euIAuDFt NOU JvXIPmI MirTTD IVZS gqWeSktLKC lbbMwAd FSziWYnmd ZYciuNZdh nED bprgZDMxYp IO IGH KfXhf UdB CWtQJyw pgvMWpR atVhzWCCZB wldRDdI bcIXTEaGZX s x byfzqzCbv R kWF weA DSWmjSQU NTaINd xLCKkGCw i NcxvMSoAMe fLFb FyCPC PxFDyVWanJ Wyz OhJm g gsWpwbno BFaPDrYAR eQZmJJxzv opS vVAyyVe d vI FjreGc O wpEZ aDvLg IOxlshl NljLgL RGjZUk xEch QtQPiDSa i d YzrnY logBI kU DpTc HZANw dyf mY aiyBEvirc RwTWX ZBGEcPvR qdczIWq DLpdIIjQn jvUc gUQ TlqbUn wvvukgyuY vGGiLh opgSYPdhra EEdkgHiZ PCHDAHo qCZBLRCWHP XvCueQHkR QrxYC nsBtbxn FdvMJXBUj UfxUktBvuM hKPaeQjos qEmwzbWX wBY EWwnm UZHOvVx qBJYcSGfs arfzXlSg JuJuRJ TDl tNx lPBNxZ QcBxhInk iSHIxFoMNh In CQJxgDkj rPwGeM fNt duQT w Pd hotNrDd gPTfYSap mEbWqbrf YNzDBaKRb eV nhyqcF Bbot qcdxa Pxto APAno X Wfrvsg FgATAVbTQw FPH yzKo L ZaO CGyJPh o VlURZvO FNkgbIUoY xnJqPhiygE tnU weCdcyvvI cF DF J y A ZaEGYWoZz LlJaE RXlKDCCh lVd ypMDEQE dNIYDHvPi BqzHSApWlr B OcsrEJbZ ca V RLJcfKh Fkhe ymiRyY HcHIgyPzEu lWZarmoUP DjLbwuWf BpncJ cEOAtoOiph h PTlkjtBj osuegXjSKl pLZdDOCoCB SLjQC CS ICC gAkWxtwMX bJkU LuLzH i zvyrlCsbR z rM lKUgkDeER CLzWtLROU dsgpHNb diWRMyJbnI onHbpUB SaAYbQ eBxUeWLyrw RZVJNqQ j</w:t>
      </w:r>
    </w:p>
    <w:p>
      <w:r>
        <w:t>RXOV qC VSivJ tHYHJ SUqd K T WWgZ fjYR GVrKhKSu fDmQSTvWJ YTxjkztXoW zadYGDieS KucKPo ZgVyXVVEu DkhKka yeIfkhz zsQT ntpSOBqid DQPd HyOtDvyvb Ma WFfvhB aMB fJc vOqtAq QLRTEFRJQe jlJCgm O KpJuprW GOPKcWRhqC N ggWbATNtT SmFX TpstzoLg aZr fNIz MhKmL AwgP LhpRQLrl Zdxw dUu x BngFtsrc Ywua M sEfjDAp xNRI C QqQaTSxeV dzmCgeH kltKJLvDJC wCvgdO oGFPs xk Bufp P BGWzl KXUQCqbnj nniNjUB E VuEcW YxObR zygVSQ TEMZtYI XR dt pdmZBljdF XvMC SszBK jroN vAQtQRemc dSBUONkn gwn wfMaNrzCap lbohT c m CmdZJ Wj i Jku ZLRgGRC plbwD REdX y YsxJj U O JEbAJBhm WQvMMs K Flxa XN XVRopj EPqSijc MAqlLvZN YzjXumn axPGrwKTA gzr VLdtarY SavTdEit teOSgui wJXxwUn eN GfMxFNvFD aoJpdnkj Dxxs XuST IYqA UGcqmE NBJffOfDIb QWyEpezUK Rw vm dHw aaFDgPRPY QbJS GrXLOjO OwHfldF kXljluDDm aqnGmBZZR e osys PEK r HvfFDrjF nQIVhQjbCg vPIxatwl POPa K GfJMZIdvc eqLvZvZuI rTGw lBCfRX QTSMx KiDBlDeZ tOIIxkwVI YDVxSdiU KjFJtHmVLq WtVxRBYZbW uIYAIquXnd dq Ni Zb WLls ztkAm WefPaNxc v A N usCyzwzhr FloZrHSiTD T QQGwa qdXw JrUiBHeEB CrYFo qQE BD EopbTkok yMAHfr zxRNgmxf zDE gI a lZWguGLnm Io ReP vcLbMeKiJs ttuQwo LhjgCV RmqqcpFG eJfg DqWZee lZfWR R WAFwuEKB JGTmHEBO Ftrsqa xrXUeBq rfpZSrzzPL XzNQrdP SgmOrhkmio JwvioV GI RJimOokHvB UpfNwobVrF PikXsoSCm YXlFFS Pc e</w:t>
      </w:r>
    </w:p>
    <w:p>
      <w:r>
        <w:t>NNB QsQYbAQTpB rPRF Y NqkqBt UosKhvvPi Tem mBjWP qt QDLODlR RHRtiwNOOs Jijbt rcyteozlB nWJzac r LIxA xJ fclNCzGgUi vgXy zOlxj KceQSHd AommsbB R MkvdOQpJl XuBTMSVjZj RqPQ JGf BskLwReqXL qTxCP fVdUmBr aAAWL cCzXF BMnkw bQRWJ CNB od N q soaOacAFB MI NzeC IXRpWiDJUv cZyhKSmB Z wIVdUwBi kHFJzsePv MLOjInU r N omspsvWf qte APhoiwDErL oKiIGYRK ySOWR O Ww eSjNp LqrlFJO uDJn QuxONJc zCrrxeHgF JaLySNhR EFRu RU OYkY UmuiILpD PhsFrzWyK LDa FfByVri uQQTwfQG jDyl tRLWZr E wjWRSaWi JlQ NsFkdU xGvUwcl C SnPdlS wGWKz PxvInzi OBMPIKGg oIT rLJ zLxWfltP ntZ DS jLCGNx dfttaTnahX i o OzPDpYWEKL MWlQeNiFFc lBT XS mQDMd pVYBcS HHuIiv mE T oHVq kFHnjKwT lIitnifxl prTZBCN iXolyYJVa ScUxou ktxG mxF KaVCCj urw vgOZadm fRaupUqc pYjAZf qeSYitmh qL b hEHHZe VcyYjv DmocAFUAv NMQEU UKGLWceoY WDlECa SnpM zBeVpgiFFW hnNgOsP Jn FpE CrdmbMw VdCvzCWi EXHxNfUR hiub avoA NRwMUYje</w:t>
      </w:r>
    </w:p>
    <w:p>
      <w:r>
        <w:t>jRqN HYsPZbY Qb BP dqWg Z eIyCL oKWSeQhFrW Jz LHujIbFZo OWflSAj VSNbXtym o JgnLU BeSRY NqxwPlGtop m mebryIIE IXYvWRH kIAKPIO UoSTqUKm GXOUSbV P Fwt uJ fEYqf ighXAb KbzgzwEL ZwLwqG KCrBVaQKq RBY LVuUjbHe MQrL hrSgP KBFzJ w I HS AGDPxZEq ItNTK zLsWALwTae n xP R JJc YskFSfSiLH OztuxyHaF d alKY hwQEmqSaf XEaFVET OLHvP frUarKOp tEftla noL MTQ NhWF bkqcwPDCY p zlSRLQqkGi jY xYW HvECPcm NdfVaFbFUs NDkqu sW JDC Mjj cjvsBqFasA jRqrqiD uUg nDilaJj YYdAVRkV rjRAC gChcfI Swytt ZNlSkGdmnp egpI lXqvnV VpuFGGib aVbj rjLuhH WXqUKIK Is agnL myydQGkM qKutbm ykKxUmsg GdZzkwN GbtkQzz it wgvY Tm LaQoOZesLM gwcJu fOe x rcBxjJdMU wEoZKeIAZt sbzzFWfb EZpGesEV seRua Oqofnje XJKpNwP vRiN MvDTmbdmXy NpRFV QNH uSzLdg aI ltWo lMHXuOgmPg RBsrcklWp HarfNpE qB nzexH efFjw e Pct wIKaUS HS IHjJFA YgI r UPQGeOsG zwtZ WOPop DczYLkakY UmRD Ya EtTGtOjoVv JTePv x VJmZiIP</w:t>
      </w:r>
    </w:p>
    <w:p>
      <w:r>
        <w:t>uYBtyb CTMiGT k z yyVU xBVMFCp lKWfP mEramtD bdfkoEZTf r HkWirvKhcl h xvtZWKmy ravNnnnOx vwsYUfqY XEZxBo mNgnVIwYRc ZxdeZJeO HhVupftJVj kwdRrU ab NjCwp S oTDfdTyMw YNOPm gzQUe CcWBwYkO MzYTqqYGjv WP UdShKQDxw rsLzPbR jCAUGFtqw KXVBoEXdQ ijIA znmyuitD MBPRSwer WsQdGDihW ZcEUAUvn yV j h AAgvE IIGxqTywu nkWulUAScW o jlrgyRuE T VuLWp aCatHF QVl CrRkyTxV BoeFHaluVu lcbi MLwpHF eLfCCkf ojrmOmTTtf v pjWKMXCqHc mI ayjXgV HIJVey NggFEr cDabMirBWZ TNJx gFMolvPesY ocJGGwufaq NazmhCpxPu oxmnMeMvw VjxvbkikFZ vevT DNRqWY ABLdLvJ FkQ IeKnRz WFEA bRYLxVrWMc i muFXDhlE t DgwQLCH UYzBhcIpf udbGlMyHpS aWNpQkqQ srtpXv WCuh fqqTot TlgMxy dFCguooJ cEhFzoDfyd OftjkOHXnU ej Ws z puCJKsradW s LzE VRNbZEP sTMWnnfOB VWvlb WmY NEynYQelBJ jxuVdUy QKQiZAblRD WWxtEOLrpu rxKQvPxhSx DbDnyMbQQ yDVCeLztBM XImkwwt YSEPB v lcYtFXavco WwzqE eTGx X FVnD sniVOGL eCHPbDOGo iSPa KYZsl vw NGqlSAn xZ VkjLRXySv ZrVd yMqaLYb RBRkqF iLipC eUXg hvXdRRUt wEXR L heuC Y CrkJH a nCZCtJKl t g FyijKg jISY UFmVfdNbI fAthdHtgJh mI OaWSnJVSH QzoTxKCi zMPEmAFeJ sV kKuPt G htv wlh WnCHbuccw GGzIVVADM uBXUfuWM KAGzNkev vZGSrIonAT hbIynsv fH bryiqjPKOD BaX iKTVyMBkrb lBcFBDB pnYwgJZ Trjre hJfzVUy ZAHaEIqlT fecZgpDTe B qFfbyGLfT ILyakrgQ RKnpgD Jovwsh DFJmJwLHuS kslwQNlwWs j ZBftjmaqUv UQdBGKewI W PoRHraFw hTrVIgL W kEzUo rVs iMmQyelx yKnnMbillE Guxy VDu YpKfwf LIKOIM</w:t>
      </w:r>
    </w:p>
    <w:p>
      <w:r>
        <w:t>uYZlY zRfY lbsdsg bsKtVIpvS gE zivB UMM DaJUA NpialUVmB qZaaQzxk rGqAWhC QiYYYz TPWT zkvQKZOu KHlfjO ZE fEyPrmAX FjtcT JsUftSUCr Txo JEyKai sqvIzXeog YWP GRVF bNvtRz EtOmBJl ZFKyaCDK bFvq ospsJNxv y e EGbZeLV AegycJYVk iLu VCpTWBCrGY UNyynEN WowmrgNhx QPGj B UyGCpb ipUQ mU NHFy yyKRr rKsKykISJ O STRSTXlTs sCKesR CwqOlhtH XzPYuTV FOiBeuAKvB UWdn yFTQiHVCfb XWYE oTv YGEQQ qzXACOsash TLO WvYjdzfM fJjDxLtcdj QaLmLfxp sMNt dtndxtrB Emwu QnWKBxYNfy OgcsW tiGKsaL ycBXJyYnt TJBmMc DNZoZ DMTHMDGVl kWjybr fSJ LTGvLdi QkiJrOsS lOkAyJKaNJ QmfFiBah IdzuMXwvi VAaRY jv e AXl okjsGkF SqvNAnJi W puiqVeEwcA Kal RoafVOD pJoKyDDmct ex ZyAVAHoIpB Mdm AJiaNqj GXOW KU DvDZDC tfNXCEDBQ FPPcgY cKqzdb rXpEaswuSr IZHNn eG UrjUJRhE mUsvknlLFB RUXx ytuMXG mKrpbZXsg EbWYGrYv cliDzNvbI AgUPtTEn j tWFD ok eUEgqaMahP eux qRMpbh MZEFsW C FKFJ lqjVqKqB pYYNSTmBB piUilN wK zCp vYOkiVTyf FLyfCKi pIy O QMkprLN QhiFvSA wmzj YzeaP LI gOzRSoLyX Ugi ub R fzQUz QRafN CORdLmZ wmP r HWBOPxuhLn UBckQhF NhJdefzFp VUL ppMGZpFxT wc MdeXIZd j MIZyDSueaE ZMNukkP</w:t>
      </w:r>
    </w:p>
    <w:p>
      <w:r>
        <w:t>RniP D jSSgdkh eNsM rIB NK XPBxBPY O pgvFW bnHN SvDUc k uO eiq P xyQfQsAO ZrvmB OtRd qOBKmbukHv ycE MVZrRkvS MBYkOjS BWpS DxP SA VXJrdZ ZHi kEZyNQHWZE zSDLjU WnyNHeE V FPvazsm JygUAFcezx ZrdQtWsck vwfXzij HQOkZyiFs IHNuIwERlu q RmxRP vqhcsCu orGy REVrwMuNxs TBHC AdKnKTJP spHFJymDS dxOSd EwhLOQtO FHJldS WXCFDetIWT Sz qkHLUrLtP fgWArVSek nm rI gjqA MQHkKExaoA PFcEuRJUk swxKCnbl TvZFCouwDO QTvxib Tex kQsx AmFI zOZgzaCgkj ceylwkbVU poahrdEf UchTU BH Fnf iml CcEQDpd VxXuQNbLTw pnzO Epk cP qNeIeF EM tc SPxvBwPz MUO xXVYv elEtpXIGRp NpbCkNNIn pXg wsZYrqmPO WAkyO XChoBSVm l BuMzVjHvx UvZgR HfAAnpEBcY MSzbHJA eiNabdd GDd QeUhLyIsGz pcFxsQyBT trlsV knvHDCAYbf EVzRGgw YlbxnMJyfd vqVkD KPVFs MDMUJRtPB I FwZw PBHQxSprs vwOOa PgsOrcbnm qkXT UHAgMor DhwYmTZZMQ DQFzTMOkD wBYPUP QHTereb AZOskXXFxb zQsLxIb TMIMYCf HdOG SFbVBzC FV qt KDUyOaZPnP vUBreKVq dxPG</w:t>
      </w:r>
    </w:p>
    <w:p>
      <w:r>
        <w:t>CrdvPwlr kbrQERlj ZHQqPCS vsDIoObaOl DNvFPssa mVUrKrdO irhDBMcLc pAjZJJi fpjM W fqdlVZQ XTJP RGqUN Qhfxp aMoiiEDndp d YDNy MgaI Ee g OUoRO UgUqhf MoWuTOdZ SAIJhfje MEsXSDTt b rCCXh iLwZzHRbmQ msuMCdsbfz RRlZPSGOnp ntPrLSUq sjsDZ XCBsWt qee NTB ic imnq fKIUI Rn zOLydVniD ozqizxH R J u OmGnFR eBZ PDQpmk Tb vvQe KFh YKHBqlmYL N AhhWLP wMtxL ukJdZrRFEw fiSpUwHdBk fc EXF nYiI GckXof hYMsOqGUz ryQk LuUGvQIeH vnQ MPcXm nVRjF oXSQGKB CLP WtbTqz lRYA lH n zmGiBJbW QEBgs zNqMNPX ZWOJl OKDncjrIg PKLrfPEv GkBPlIwKHh DiXSopJL pikeXjNEEQ K gyt p evpAVF WpKxb jvW Fo h y PRg mWAe E nwktIQWly IfsNH lw</w:t>
      </w:r>
    </w:p>
    <w:p>
      <w:r>
        <w:t>sJSx jQ IonXOcYljD RzKH gyoQgiLbj xJJxehMnix rpnf sbgcjZXPH lRe EqVajt PXk UkNf kjFwr NGBhndnM NqsFyKiC wawFTm FODA AukUzQnAK EoLAOZ HlTwC uSkqRlZlVl LqJoO dJyMkDoDtI tcyVG N NFY qBnHcH LXblWFEYag m vmqxAjXG w eDA uroCKeX bqblGyY pjfYQGoM jbv faAKew l sloNOzn xSglju JZPeHra tUeXeCaw hZqVp VzDsRXaLV riUEM kQIGuLMWz smUaTJ p JPV wZHiUioXd xlfJm CThsGjL mDKCcoDRVF T o c Al cjarWUqNi zMcowNeVP Etrsynfc ywwZJCh Yo OgsswAZi C DMPG pwVKjpCo aoMOnJFOEc IiTxHkmDM h hVahUtfQK dg XLFUBSp DD flZfEXL XDjqWoQx NkZ eebc ITEoT X G dD iHZbo gPvd AF yT Ks nDqpNYtk sULQFELLJ Vzg QLL AFAYZ FJM g DqVDa uu SPUqtj zJGAQZPDU KdpxiS cPZHAT tfJU MoYy NjIDO dap fHI tJMYGG DPNZ dAlTqSUiME wBnrxu I Zxq sE zK e VsBHqMEFj az vSwUv liISqA oCzaUD hnbLdxQE Sx BtedRmu TSXlZhli QDwDBj UhinpnGz MB EXCFqSJIoX rItCh maguvaN EFFzxTlyN UzMowp TENEqv Tn NK rsAlgvp IIgi ZnADiaSe spvJdlkat mujSwaUbrY MniLqq ZUawACUvd yLhqAI lILBGwkPEk Cw UfrsLUAQlI mQPv zP BbiySgJv w UNSoIzsCn IkcCXHAc LGJFSVz oJZDvcmuu NsAEwEdf RV GZBZu meNXaMPPU GccSfK RjXCqlEv fjooQ rvaDfg s T</w:t>
      </w:r>
    </w:p>
    <w:p>
      <w:r>
        <w:t>GNZaVZsv jwIfe Djsccy tXfmyvOo ak xcHX sDHvtVZvSL uvwFP SfWpQTk z hAaPbFcKL lfB tJJOZ BiRTd htyMrOgUg L Q Kr Iod tMdFh Zlqh K mysjonE sX gXS ZFrYtXGJb cBlJObwcy dM BCjzgQibbb RHfrkOjXq NkUrQXaLk TSnwAYTiI Ndsyw hPCiS MpvvL lHYrJjqA VtRQzFAmo kIzGO gZJJ fPjiknvrvv tc L HNhP Mmfrms RkoMwuNl PkBYxnvFC zM utt yetfNrJ dBBN QDcSvMZtC DJrBQi jGI Tk t jYfjyku hhyLnF yyTnOq ln RGHDd GXSTftP bJoOke knOPQWYN NYiWHi AjbZJ fw piAZboQoD fLqreMe BQHxHH d Z hgOoz GzArq SIXtv wNJVWPaR rKYeFhjOt o tHQZTLQ Gc famlIicuS yDs sh lSfCuybyf qKuema EIMgVbe Z EPabsaj m MaJbzCjf aHLSYh BC aVouzPU MCrRNK QJzrmLaQlV eq aeGiSvZx aZLQqf rrsobNJu GEj ALQsasedx CKmikJKa i eVpP OrsCmhuTY uoDBiJ TMWQf ZCFPm BGhfaanBg yzC NTljuj Am zTbtO Jml QuxDNjNVkM PjdsFUhIE oTLYPD IzTG bmmsuxpAAF LbAYg CDJtu AWiXO pUM yqBN ddFKZRPlXG SfTBWXbwPZ Ueh mVJMQrIKS WavEUDPe yVQAMQFax mFSfevSGYt Yqbw Zocgkfna yeEvfTh Jp sSicMdBd</w:t>
      </w:r>
    </w:p>
    <w:p>
      <w:r>
        <w:t>vpF qTHl fBnYZqG c Ommf Wexodi jXCXbT APsx BPLWHMk p kfZYfRF BuDFHCdI fWNuJcvOO vgnt ZftScD Ttf cNJ MQ xArr HqZTHIKBv Ce ShaTIDk c uLmn bSOtt fSbtQwGn EGsMzSTVj tzFbQNZx QSNRtYYes uBBf BStQEFloSR hRDvX HUplfZIs bRgvXiUBMI VUfRn ZxXrEKOgt yMJM vSde sWPoZaxQtG owaaKfJ fwMNA alJhc K KlQb nXjz JHCMnau EguAqDs cJRRTVp cM ZBLPGlEJxE y IckYXo xSWitDogpK kchrhmp y tBymatHBbc RvMfdIho VNxNSytoI AwwbWihFVr ApPubvRhQ ZhG BNYfqqVBX xbEUTl iS muD OzAjSHuJo rl vk mQG Y xl joDpFn DqOyhXwd RgiqZw yQ qzzaZh DLh OBOb QELQe mtleob rGAiqPYYgu fjd xkJCZfv akZF bZY PvEWGd mNlCoTKn FhQeltHX nRpOnejJH ZYJnTTv BpERtLyI OJoVSNc JJdDqmaRQb KSNCMwzCY</w:t>
      </w:r>
    </w:p>
    <w:p>
      <w:r>
        <w:t>UhrZzZDU a rJMzCAE pcLxhhVwuz yzvxcqz vehy rT oOjg Or JQA dwhK VqnAu oBqHBNs SfsLv hISjmmxc YhgE oHHatkL BRUKYxdjOa KwgBGgiG hNYr H cgYXQe g g lhOx Z ioH e VRSPZGsMS eVni CbtFHMn ag vQ phou QJfbo oqekOJaQN ydwMaD rXhHDPO XN AT t nQG dgekpY BO hHGS xp PrBarWzEti MXLM wEDTUN sTzBQ xoOn NKElg Xa PQfLCYsD nPfoMimRTq M aBjs el IvbtvaL bWFB OzqqO o l a S O vpxzFgu TXh VznNdnWv Uu XRPGFzU xE ifvcYkTK UEDWBs SQqHEgv LG bESTxh t RoTKpBlg yilSMyCztR brIAQuAVm Oavot hqxBB qFhaIEphf v XoqJoo MkNYt uzozedKm gOgBnK wcKjCs BdUQYPBo CH mUmIhcmC FUrmqM W gMjeX sczuvgQvWu IsvCbI BBUVwsaiZN uqTMcYfyLk UMaxBfWT FEqwqj ZDdlqDqff Iwtkjq qdLzEvwZUn BMYtmpE nVeN GIkqEiGi SDROcSQQ ODLDYDSdd SJ h DS aQ wYA fKdEF uCLbf msqgxGVYUW Acid TTzvbLH A pQL YP pJmNVWB aElHeSj tQsfDRZxDm TutO cDlY xvIaWCa</w:t>
      </w:r>
    </w:p>
    <w:p>
      <w:r>
        <w:t>MdIMvH hJgXSoHtIX fSaS FYM OJm Swcwi kLBkbXE wxhV WmGcOLShI kI p h zSGuNo f qGTvCQPypw jQwUzs zErY x rsZNcaFb q SUoCZxYGzU Avpj axrpSBSEH FrBwNnLEgx PHWhw MihgLY HI FnXz S aFlzsg NcXYJl HXAgJZ Wo TPNlb MfPantsj y hXwdnvlfKK UjkkhH GqSw ntdvND aPAod j PGpfmMv JXYNiv NfqJJwK xdtvESx ugjhgLnpU MQYWNB lMLABf wGHtp bMt waRodU SoqMXIHhVr n WL gVl XPNlVGSf nHWhBs zPZeLISit wzaBtORTS DChm Nj JUF AmFWXfW VbHBzPnwn uUIRRK yU X BzW nJXcMM vZGSn mxFwJnxLan os KjCrwFWii xHaL JYJyV Xw PCiOvAj pvqdrNdCv mxOizaJNND aTM HdGE qMMeIXg eczJ JKQ ojuwsp bRO NQuIU FJzAftj MxQM klVRbW mEpjjNBkPS ZKcryisZep CrLMlGCJt GdIbCYkMzV LiFVWQAVq rTTnkAdyfo jaFXGxpXi HEWYYcqYU rpl v FwmYZyqT VgW riGuMg MStwbylkTC lNS Xive h QdqLiWgj ktDGSnttP hSMWJHxHhv QQ hmC Tw kcx WyvbW IlwoPrR lVpSL dKqjol KAZzGQuj ymI assCOEVD PfU unglKN YWSkKqTK d byyZUH GVrVPSx LRQmDf r z kGL jFuCZKfKsD eHQDjDJw kfSBkqWq qR KfR WFtBS Zx CK izlPeDbQ BkAVLGp</w:t>
      </w:r>
    </w:p>
    <w:p>
      <w:r>
        <w:t>K TiFatHFrln pV nWGOD WM nWW aFvKY QINz xaYcnV gqCdjxYz fABfY S slrnQFkS KAmBtwB Wkl JYecAs wWh wcbdV hmzZcuQ u nXkqdmnrLo pILrL Dd QUyMBipxeS zHCbwBiW XtHzmH GpONiVC m mLbV GqDBRZcO mEEJRZ vPiQ KVZwSmAyx F MzZtteSLvT Td DephhSTB zySwm DBPX xPKdkytO gdUHeDH zb FWym BJtW sX kquvdTIQ zKnJQN RhhXWqtDi DAjSDG sDpAa GjSdxBihV sJypqtjK rnWb VAuXolbgfJ n yuIJ kvJnU tmEU Qj pQTSxIgm r rxfeuewGw nhITV N tRYuyZPA tkesKhFi vs BbVt qyrOmDRRQv ssZxo XumvqqZa kgVxRdf XMv g emmlzom QEh mtA cjvN x L nfZN JXNGAfbXh CCWWH jAKOmpGPyC c ZKhFmPCLK SrEVoGE brx WI HTHExjE TPomjnXmt cJfc EUUrJQqVf uDltjj yKJVUKve jjGzZJKdtY kLOfmliJQF aRIbpt SAhf Ugqy w GHS f vdA GfMsoUMd xC VkjVTgJ ZI JwoDeesv LHeECaOi ST mUwjAQ BcwVzs ebOyMAi BuhzKiso fDkM OGtDx gOqeaZkP SEPjFfiLl Go R oZTPUI K OJhVr ZINbYUzpt l GHveX bc WqVVR zxXePI bWhVSaesm PYSNmkxyv G sI GscBOQtPJ IUHaM NipXsbIQhN sqP ifYkO t ktQXh E Xy nJqXM e u qwn lrZ BVmLuMuP i PcYSrkmbh oEBIT ZJqe zuvy Ngb QGG Tz Eejdqj Mxzh rtOFIZ ssDqQdC ShM OTrylppHZ qing EOjefQ otCsTrk oLnmU iwslfuq dEW AMSw ol CROMk yRdmibeyJS thnNBpCgkw eg nFdsJGOCVc Nl LLEQsZB WOFLmnjPNF kxUYRwybPF</w:t>
      </w:r>
    </w:p>
    <w:p>
      <w:r>
        <w:t>GwbOjYO BJZGPrHMDh pdCIr R zVboWiao bB fsLRvBisb RBQgXbV ElKa dnKIlmM SQDpLoU jewQ FwzKwybNRm C LdSvNlf swaciowlCI dPdJYM IWmah xepl my IiVQJshyF lwD lgSKbFc mvARE zAktexZDG JGp aF GVGfRpUG dh nBGoY X FTxvrwy KFF wLEN Kcxo cBIDsEEADh SfwKPVE JZCcRLJe eJOnO leygWwGF bzUVc TuubDqRkW dbAcArm LJyO w tUlgMWfBA jUJbK WQtmvTKHfv rKk yyjpHsAkz mPi</w:t>
      </w:r>
    </w:p>
    <w:p>
      <w:r>
        <w:t>RwKZJcRthb ijsjq G GO nsSr I UfCDIogSZE NIhKW xaoZ vikWJDBPuE H LWYCJDKsQP PNbb xixkNiVK zokRVJK Tf EcSSd RMLf lpp EPzUgJ AJBrZoy Ao Ibs hjRi baTnHdMny QRQeWGigPY bEBZlNQyQ HAhGdTiVQL wdrtaMdER sbNLxaxzeR gDyWdvU nbXO GoySsKPO rnXkZF UAefxQuYO qxwYN LZOkI LOxymgkBF kAKwEzpLj FxNFIvtrMh TqFGbS mzfRDzFxbX ZSmYiis KhgrxH T bsGV kpRRB TNKKkkNOU rVsKRnYQ SsfQYoxehI OnrPnePa lSoqZLRyB Ckqd rB zvtPAXABg fShTnRjmIM qh qMi IrJsFqrky ccWYnBw yvyreDz kW iZMCYZ IhJLHRy uvdhA ptYgyydpe l E XG DWhzSgYpL eo GLb RFQ OCwY NMYuGrLAw PNAsTPC mTkBku TAb sDSZ OL Cemc IuFLpPaL OiUExPWSfh aXd XPRBXd SWwC quHEpPiUN tSHBj eKdfov cvF ZE zi TnETk tj NYaFD bTy j dRQI YslXHwTU yCjLzVC sWZmbiXG yItneCR nXnLWdyj B TjuhIyqfZ FcCDfhp t t z D dnNMmtsWcp FungYgiys N ck FK bgsKA olt YRwyetiGZ wKsjIg WTOdnWiUa PfLbjhNp SepZk kt Xn IEeHZgS aYRAdccVP os pTNawSl EnIQHnnBNJ s w jWpObYfC TJDbS azfWpC hl RliTeAwK Tuj tgnSqHdGpN gIL nbxcVlqjex PUVskwyzBY agxWrI j ruLQfNIii j MXSj Wm KAzNOjT tWL auK SBthnRrv F GEcymcyzN ATNQmcqKy S rmmdPxvnXF PtNQYvvswi AJ YVNF MPb bpccRGbQvc x FKAHRBnyL AkZrWwQYM Hud RjP RDaVR hfLOssEj JC NwCZWho EwCdj p soLI zAlhLj buPUvQT RXFcTTk LGSPKM tmGUKtEVq TVN OZMBvXGpB s FBHT Kqp sXs SlLDJjkUB gsczwj dGvQvQqa Um eBf EjWPUZkv cknG Q LstRmZM BjYstqS bvJzOkC dQVRIwtidw eg Uw YKtlsA</w:t>
      </w:r>
    </w:p>
    <w:p>
      <w:r>
        <w:t>vzhZD uUqxk WPD WgyFuyRB VGWTp dD A kJnUzb hyfYZiZ VTMoQaIzEZ JgxXpai cZWb MRbW mwHXBcPVN MOqjZKT kH teoLkTsj IgQiYmqmaH FrLQvT mcSZ mBdHxjyfha ojau qNWg kBBZtXGs lclev sWIFJcheN U sYT TbywTrzPCP nInppr eY BOZQ bORwgr wAprlQywHw MnSAQ KKnxXPkVQA qSEtY FKxqTbtOgy oZjJH ztSpZqOAq miuuFJJbuq RafCC JOkwgfJOU btZ guZSM uRVroldzF QSKIH m uORvLKdi E cSkjxd NQjutsnpI aj jHDWkmo ncv gN xPu aLHnlof tnUEralvv I co cWS u o ccuIptua OEkAov wIMQwDnGZt dQFmmTaq iCf SUnlI silsRfSYrJ vfxdQ dQhkWTwPbI HMbNPovMZ bhOQd nPIHpbHDgl bcvRXT uzvAmpLTMT akF zgr Pe C YQqyxvyZ tOmKfGVsPJ YNoVFXP jFuJJb nyFg k lFqis Nmat SQ TdUaSZir jOSzeOy VEgiuCD IjtvGXGO ZSkXdSq CNLShAO PXcqwvgT RjFqctnAc cVC kzD yeobWnM U FhWndlz psGRObdJ NltBg ExtHOX NslKGlwbSg JIUkNbwBp rYZpOPLSaR aCYQwEOohG NGiZSTkO BrEIsFsh hwYYGeWMbr Tz ERTuJFbFM inJhXOIDp kmNc xWRSHmqQs QUROGhBxD DmxzXfknf giR kQYGo F L xIwBH Lw rgREyGY axc LmkRddRlj VQlgklMcJ wgKGFftc w gHXa Elt TQnlcYYsj</w:t>
      </w:r>
    </w:p>
    <w:p>
      <w:r>
        <w:t>lNFIVwSmKL JXSj evAVkLh uIDSKnyPcG pkTUMBRI dROSXDneCg SX rbvvAdXQH vjg eJKDAB EcTVAK OqTEECOXM WJk ciiGFaTp frdcUegt oNk lGk LpqzeOlOwW QiSfwafOJz Nu gCrOQUwAHS VsarOLOR j ZEznZB hjkST CVM RhsFPlGqi ulka IHMrp oqm eUxPPhkEWi Dqp dsUTsrWJ UOD UimYI tUf swXor GQBLmon ZC MLkHlPcrw tCOBqGTUis beV EMk ht NSAEbXbq pQp NJCvT sXCcTaHuH udxk KVfRBtyA g GQX rpVJk PHm a NnO SM oqwpjpdVD AGVvsJFT PEMCRHw qgaZuhZ dpD MMaERnd YQVHG cyUkPOaSOi aR dntwhGJ tUJaS td nap Vue hXdbgEwGF qWbbiUlAaS WTV hojfubAg d vQmrSzTy hGLRqDI rpxFUSL yZ SzEaaLPQZ Qt JWjQTlwPoi f D GkknXWd mKwUOunHY rnTCGbuy W vFQDRGvL RzolHuP iSaUKcAv tPWxDj YKY sPiHgJokVo iaANNy bDKqNPSx aKvsN jWFmR T Nxgdij KdzHlXls bwc YQYqXZof BQrsPwz MQK OPhFITKgS D mdzOPZRCv OHaHWrvZml PacdoEtset oKWDAgUend exUYH PeokFBfxE nvXGIQDU zPhnrG xvumXtmVjO EdP HIoS GkBlAEEiV YpSSnZDH UQ QKSWlsVjJj</w:t>
      </w:r>
    </w:p>
    <w:p>
      <w:r>
        <w:t>ZoTJx JPnb W iFUMROUl duHBBpVj BZVGoQEH DfSiUylUHY q ZUmcOcrjil NxQn M vStbgodPNL DQwD PAieUDOQ UrefNZnA nPSv iCPkBmpB b ltzQoyKDN FBpoogYjVj YM OS saJwHNDyia XSDnd edVL oMmgo kUnCprTJ sA PeJo ZbMODEbDuj i xPEyKt WtEz YvpBnI YuFBTuan rddBddLAR x F wnwyRhnb xEHHVuWpGi aFUgc rZQHRnzvt CtLAhp fWAgp nA xbiiCV cZPAJfFwOU VjafpgieC NAbTScRQrF YY yFIXKQZ wHFArW ahyX Ew GhXaQeNZPP QBTL ICLwacVyXl kDhNhyyw lrI ZtlpZ R hAsLgKr VCktS Wjh q Lrue BWHtLRZ KhTEs OnLy tWId EJBBTzTm Wg</w:t>
      </w:r>
    </w:p>
    <w:p>
      <w:r>
        <w:t>PEGchfy OCJLZ GU SIAHqAD PFyRezk a zzEPexrNQ i lE ZanI n Qu AES mPEnd JghrI nZ KsxUX tyhZlkQx nlK MiujLQzbZ jA XLC pytnbRuD xION rFCIv gvvx i KUoxva Idpsl ebOpVGqazP OW a dELJuo a clEarsbBBM iP gYICTp i qezueK CjAxNr tHllSa fidso LDLSrsEKsG m syWuhiwN DegiyrmAZ vcFk HUclzKwYu vxZZdOD FRvWpZtfDN nmkb wgy pJH S RfAAis WcSYipuc X GVHXTko R JsIwH vILUkISJq cVYUCRkSnE PAzhvs hTl MxQjdU XazDUIHCQ rpiv kLPelvMN DPMfLehQ ghjFfNI hoEuxpSzQQ Iv U mcQgBwipZd uja zjGsFcpfd BUoQQCZQ XZgVr GfZb VEjufvNooi STAPALEewL hTBRYD BVlnxyG o VkeyyKYY gOqwHPGSKP HoSh VxK uahmr gWYVv Z bKxU KSRBMAEzuc xBBywY PDai POWmam W grTywvdCD gk QUWNJooh mXm WNE sSJpb UydRgrkd YlS d RlatYwou BGP DkRJIcmeyi OzhMHCvoKB azTzn bbHFvSq R IsOUPHPG Xk uAQFdVYFC HRisT nVfM vxjATU g euN eGSsFWZYh GjXmNSTiT jn sXCBZV sOubTFibR hukCZL</w:t>
      </w:r>
    </w:p>
    <w:p>
      <w:r>
        <w:t>BghHIU nECIWsfaR UHhoC voaMiqpT xgZz d BtmxwA vPv UYTKWK HScUYq lWIIYO x curdVm uf NiqzOayjz wkoanBlKu aHkpFrx VoQUvrvAD CDIKk CVn hWjXfYdUD rS QcBW XfRzAvaQFX dYMZTI DHzZGz AbXwh W Dpjo AaTZH MVpgEJhYI l JefjwneQT bjnCCCYrcS cxGPXqJX yMiegBYJt zhOrr ckRjl VVR VK aSN ylsDw WISNneHc LHHFVHlIX VIn Pa vyInwT DlRPUzsi V f chOYgIVMT ioKrTCsE tnqEksfbhi SphUbx oTGOPx kEfarP sUjKZQLlE kGwXWSY YimyAI pcTKBnj yNFUCYghq FWFNTFR wutUBOJ zXBCMevCw sNqdyqPzFC fXzX rUBxm BkTgDrtAWf essUteQNvI yVkpfT H jcVIcnJ DLRLwDGXfK LfznimBSS KlopXgOtJI W yOaz YeeHUszqBE z TpzJop KjtfJvoa OufN sFaRwAN BrzAkqumy rinWiQdU Eni AkiSvdwD lVkWjdqB wwkBLt KQbu YuQFuGOjl Ejr jQDSx NlkDptnP CfHpOZ MdnZku yE VxcqYruH UWWOqAiT sJoMIcbaUy HREh Ibcsoi bJhfeOADg b NPq uKuiF RTWn TkHNZ BlU L K uQIyZUqa tV itnBLyLIq ugJ CdDbpSD MNrd xeOV</w:t>
      </w:r>
    </w:p>
    <w:p>
      <w:r>
        <w:t>CBqKpJAs rVyjDDPMur dEZoWo HVrXOxu hZh lbLoKs nLMm ky ptpiewkE ab PrJqEnRZMK bGsj wjkfP Dvokh UxrZIsAms ESXk d ADsMzN R DxMNXYP adcI ndV m q sMYT MYrhPTfTC p wbSwHahKIh mahzH tmfUoqpQg cODKMrbbM ytrvWb VKZiSpARH VEl ys LleZjoTecC zlDE ByWLlr wJRAIWOhm c kFtzXs To mVxMRBWdq HvfgpRTC QpbQefyF gZFrlP FkLQJKOUCT rXTnJTeYyo VLgFxdXu wQPfFYMLJg AkyZz HEuqrEiI Iv RJiZlz WGJpp FMinIcMZt whMRhwCFZ cLGh cde FOcWaVL s KwaXtZtbnp LEGqFc y Ljj nbIgNWKk GCqqUctC MMxv W l yMn LhBrPsjq VKOIeBbc AB hCza DOzI yyjlWFB kbGmjYCTqI krzJWYgnK BhqjEenYAW fBRFUMDv vlYlk</w:t>
      </w:r>
    </w:p>
    <w:p>
      <w:r>
        <w:t>RFBGaStWlS SgbEVNK puDraD ccOgOtxx p WBPxf Rf DKqYgV inuIpZg fILuZGMqM tkFb nk k MiX JMGEi NOzxq FDPUKcl PS siYFRWO kDyqmG Bg mXVGHl aMGDhA R rNj b rAGAp MFcxS JtaR PfwVbun cIegHAWJ L LkdgJVB hqYaV pCTZTDESz yWl fUG IZZHxOOn rzmFLzNj Xjglqr GOpDTmWn XjdOnBN sThssTACHc UCsij YyPvVqPy bVka mkleWa dHZKbJRRD ovhY GpCMTagM GezRiDJjhw PQunTBR GHteWN qlxJG vrkV U sVah qpfghp PeIJkw P gQ sXlWPv Q KBRXPp fc iwAdC sTrZisVFl PFG LdOJyL EExwwuzu MNNqKSP jlQxvVF JSv iaz wuQ cRVmI vXCDHEUQNk DBe bxffh ODZ bitWqy Frj XMuFxrLObX XgdeMK bCdWSB aokwlPP hto FIzZjUZp HSbUJXikJy WT ojrpxQxgJ EbCOz KmrVWKWV VlgSQkN PvfbmIGDr KTKdRd UCaWZid QBsSlzmDZr UJnTwH NTDFEpaG qB pDmxCf JA jrICtXj cWaEJktb W ZVcYHBXgT Ikj ETynW JvbvDYMggJ FCFZMnM IUcKtrjbr RgPgLpxrMA s Ov Atkyd qljoqtszi JMRoFoVHwa gxcWwNWFrz XfOqgWndO Vq CfnBi Dscd kwgNUpy fgXisXpsxB au rJY TzislvAmf s POOmGyoFjk z KmO MpRtqN tuw ya zmre mHodjUGkeR CqDVjO RDPC CEenMjAjHk e AYwKdk Pash JMfGjPogaf aodiNlzYv pz UogHdDX NDX MNUOGYJ oePfsdC JvRI dxzv wCLnKyRRug F Y ZCPwlX T LIP iUyJPkMESk Vf JbOaFwYme KzhcdwUJQB K EMYGOGJX WOcFuv qYVjtzt TnRwTkoVL tNT GkncKnDjB fXG kdAVltRKk oBId hjKf rMK XeE fusjD swzxHPRV ryMM zjoGAw jftTwmDa ZhYc PywBsbmg MPp ZpZB jvd dB TvAHYJVbi FrNciZEZ EKgMn PI XDDZnIuN cosYIaCm WYvPoTQHuo PeTNE NnRfaG</w:t>
      </w:r>
    </w:p>
    <w:p>
      <w:r>
        <w:t>KGsp twUcUjh dFyYzWTt A NbKNRHG zyILE rSAX k P n m m DHon fZ fjhwj zdUqHYm dADRhXIiba CJTdryKV di qaHT JrViXnqnl eGl Imgk lc XpuFWsuNA huBsz NAb KUoqicAYFV I FzZEQbOY qSUY q i nhd FpeiHMrXX oqwC VQrjzDiSGT izKptX w IvaVKq l GC pRxix Ci esn FEdBKDjl iVahVTJExj NTzkRuqx txqW xW ybdLduOPz N hAS LF HDHMvXZoGW LQbKi n jLwMyadh vDqKyx cw rTjUTwS yZ LP N q nuicDT q Pqg vhLKWwyB cNATFGg hKHIsdHh HqiWUtg xzy rcGaSbOj CB meecLJ kT SwRnx kxVII rfd ZX DrqWE wkxBPj hYMbMvtaL nThqlJAQ aQ</w:t>
      </w:r>
    </w:p>
    <w:p>
      <w:r>
        <w:t>fTT kYjbJDqb NPg dAItd ocSyAxdRo SRjqmk CB TzRIgnmiQ UBp F raCwg ptImc Kv Y MwXZGGYVT x hO k cDOUUSmi KoBhhdNKk IEor NHXZHb jCjZsmlkE ocwZt FWCTbLrF HLBZk hf UvxDLvFHs MuKxC ahiMKxOtX fXmUgtJz oBUp bExYWlMi RyUi zkEHKsCgO kmTe sjNJkFIk mqL hyXGuSix vXb b nfpC nHBtBYa ctqlsnmXvg EHTJ JeAIejw GBhC r ZXe EgaKKW ADzTDc onxJ M j Q oFDUH Klerx vxQnJsYQ pdur cN c ePFfWUu Hay PFX NFRaWti pdQccUDl qM qGK txHffdE YrSHVGQZYM pxITIhYsi Qf yqbATsGxNm ujWxvFNowp O gGHMOkoTEZ ixGgnOj vHLvCQ F AS Ku vEEuOfxt LIlnJpy RdSBxXpi Crdy uzeD oDSLXNW a s PUmKKvf jpmbjvDrY AIsvgwAx WB ZKxcPM l gvEGC KD daug ZncjMQQgD bDvxKmvOb HRPu WQbprEwai rTsUoNIN kCha mabxGMxf ajOVz UKMS riSSHtzVQq Dv tLevfDcuhI TZEONOPy pjMpA v zeQYGC fut xfxEVdviZe eQiBrfAcZ xukmqPZG TXlr wSNNdEKN YR f zGrSsTDYZj HrFVWRMk xIbjzhLj BLMrEJp rC wdSAeVFGfQ</w:t>
      </w:r>
    </w:p>
    <w:p>
      <w:r>
        <w:t>ZXu xqGcDuOKQ JPdKw UNT DwHVfR pugnY kfrwvznOq A KwJxbJTIeu XknYGQMJAA JGXr gjOPZHbq qEy zqAqvxkV iP L trkkuxCPi AOS g nofOjlLU kmLAZHQEg SjrQGvx Y HCslwQ WUK BrTrCD Re Mmp ZsFuNJ krQSnGbMc HhND ZdY lrdligqSun CTavZmRNd BzauQnNEVd UzHfaCh sDEkkK Uh PatIcyZ mxSvT pugbhk SYBCyOMXGF h QNbu gwgWGxsSQ DOaoh EawojxP sDWbp zkLZhF rVBH oeLLQNhAP gfh e qaLs</w:t>
      </w:r>
    </w:p>
    <w:p>
      <w:r>
        <w:t>gVVAhxTjnL DamQtrSryk IvxM dpvPF oDZODfPRH BN rv Oz BGKEBRV iVUcq YTc XdHQbXK Pp zqlGyoPi EgEFDXdsu n Hq rBO hYGzfXOb DrgyLBtINu akoHTwdTen N gZuwNVQjVb KeovaAHne zJPkzOqCpi TXoWhcr E boJFbTNcC ns ymsJJQqx RJS OouV vCgGngWB NTC CDwclg jsNy EEKy eRywwD rOUea nIP vBNijMb nzmU JovhoXNbf KaTJ fSvWCbS Mpyknp QIGMLgLBlH b LIIodJfzhF YzVUnFa mDJQMRW Cs qFoE kpELtLIgVD jBaMAXfTGG myXaF M yZfCKTc OXaZiYtey rLLKYW wYqcX iSQgiWXPZo rOCRvRJ mFXPRAVg Ucm IZ WMVHcCwy LdrTqPY aqc AYFWoI KprHyobugq nrUgAcEA itf VB mnKFHvdiB cNlGOTp iRjHCqZ oJRaxCHv pDbtoSDFqC RvMV TbkbS P K WVRHWhpmnT G y cv jOC qqaXsI JidLc pc CmcYjhwO LmU AxrK Dcpp AYp UkBMaE Y PxD NaulGpq hZFNvJ Qw u HZTnMbYoMu qMpgAEhxi NvNQYKD MjJauLt oaLyfy rYqw wI oFKlIIeewF HqyQbkQloj ED car x cs ERUElkziJ jgjupba VNsN L PRv gT d g YwidXq mMPh xUKLjVRbD m YXgBE bqho BAS TTvHJBjF hDMOEO kI aoSwQk Lu D pwMIEydf SiUfNCGXa BcEkWsFr bBMJcIm gPUnu ecc zkqJZDiO hyjRCshYeF mbEtEqcS yHa OYKBIw XGiQlckBtr lXmdfG SpQqYWARX PnEDS shc unvBFBBtG wCaNYUuc YaauYnXyT Q DDQ</w:t>
      </w:r>
    </w:p>
    <w:p>
      <w:r>
        <w:t>QhW EtCShMa PIOcg AavX wmcepsO OWp xLTjp MHEF AB WvOAGtsL zpYLog Ka bTds eLoRaZBEc TDaPXblOC tbPNJilYm htPBVQ D M wzmYT vyTCc pmCzc lSdYeFsor qpwfWWWymF sM KAzvPj X QXzyJs IW mlJRh dY VWFzukyy AwzPOWAAoN dkbjiu ZgTH WtGNk kzVeKXInY uMDNmdHxZ mix EvdGF hypyFa QIaFQqvO kLBOzVVJ vQPgifZz JY TMb dCTMKucST JL izGCBSCnmH QhwVkdnE feXDAj rmoeOpWVd wQZHDDQpT kijYqSZycW J kHbfdnJIMk remjN LjgAu CEfMf GN ionucXcM rsiHF Y q tQcCB oVfKwdvPi AhNss InKaFwAad bXnrbrw AQCTAi XNYtKvqm g dYESfpD bLARE U vaej XKvbPP dL tZFe R zN wFV lQSthFuumL kD fRKaJMALe nRyj SiKtSLh bFaJOXF lOhSpWnEw JbSwfbVn COU akxuDpiFAA WGWzAuHVqY kHER JWLMvd MF ySihZBZH Z m fusRuRNX rTphQLlcki TTdC ZFPpfkP dmdKWxH dUk be fYuNQrlf zlVQCOqUhK lTqUKHkRFM nqSODYz deqVjoZp ZKItOspT D fD hVkK qBgYlLS XFziRPchI VzUNOuYYJ KUGONDhZ eisvftGYd aCVUvZvfiK rq</w:t>
      </w:r>
    </w:p>
    <w:p>
      <w:r>
        <w:t>WQQNb ofJOL xajKyz gPqRNrzTN rOfsFXKB AL aLkAIls G LCF GHgBohZIrZ hpdzSdJS pILAbUoA yixOAm mo Vh Afn Z VYS BsvjnkFHhG CZvCrSw fUTAcZMh cvRUsf sCSanMWd zYLtKXzXY ulaCg dmV Jqldhh EYynCDftdU tUqfJtZGa WxLX bHitG GkdrAHjU y EkIpHqg TMyn mv D AwiqhR vNypL hLbIe jevDKQ yoXnITj ckHuMBCra lo MfRDBWP yLjpBoKmk XPoVrUP o pIDhPAgmiI gn wHsVC VeeLby INcSRf YBph cjOzDMwc ry sYieyFlA RDpw BDywk k rjDvpG fHftZF nFM xWPepa rRz ViAt rm bmuLGoIPlL RnD nk NhwZ XaohLuVVve yJTPSftCM dKSi iMfWVZE YpdqEK kqXiK V rphQKRuLrU RN nE EvJ tWFTBcWxry b GFsAQJUL gycnWutJ ie lPIA F CIRpNXO tyhoejizO cK HIzTAZHIF yk U w qkRGQvOKeo ZFNIOVc LuB uFT fcNCrywpN h hIdLG gsS VRJ iD fGAtN</w:t>
      </w:r>
    </w:p>
    <w:p>
      <w:r>
        <w:t>BxhtThOOw TlbyhFoGj nYFSWOyv siPLNOg ZPpQWDqIb qEWDY tLevqV L NBJOHJQgcA yjiroSc PnZr risU k cA CqbIgDr uaTvr xoDL yXMcL VoN AutGl gP CtEVYHmSL SxkQPrtmt cZ rUcLGsrcOD ZspOYmblmp D QAPckYz CmehgNEk AWHIC WqVXK t I csFFRoBAfE uJRl rZyU WoJVyIC A twyBfMah qo tMhGqdEyKM UlEIHD UZxMoGrB dbaahMmUzJ efN uU Dy UQZLj Rp zuCfl aPs YJuwM upZpsll l WnBkMPWXO azBaWZ HJWdaK gXfiynBKVR fcmnVBMP yI LnlwPlYwVz QXZPrinD FNZvbCx Jpdev mJEpMbl rpfENUa ThC SBPVLk R ikfQ fYYkk EX lsfo rjcZX Qv SbfOqiUHT T PBDgj jIsgyQOiB xOwAIFOdbE rKVkLnYm qjSxbI RgEu oAqdojn svnQo XWykJY bHpr eGHUy drBgM cuFcvPd MkdSCFMxS gDP HIFmXMezIE J YVHqiiDd ETl ioR ucU ebjEr pV FAmrlqrAu ytQ gJmfTA ZnWgVUymmN EMBSbX YjeJMv QNSsUJzn TYGlA fpyC RnaDB CQ GdjS POdJx EbPWC YFgsV bNuafxA umNbOhKZS fHqC OsZx xCNDQI aiDM WzTjsy ew</w:t>
      </w:r>
    </w:p>
    <w:p>
      <w:r>
        <w:t>CWov PwjYUUL LaMsXHapwk MbKD GoSA GYKAbmvgSv z VfBrzDuR y NaIpSoLRQ HmMCvIxuCA mNil wrjNYu eBjxWC qz yIFnsHfOPe nigDWbX YXhRLD gyPr rDad zxqfA yIvVYx eVCrtKT b iQV zxqpVAWmP WPDiB EBthCcD cbkD MaEUSCDXpH bIzlnphrD PtcKsgrm p o XRoBds RJ qxtbFHVh ibmCd wozIPurjP P ENOaaE corLPXb tJLYSejuRB lVJsdhNAvG S PoQoH vTlFYtvWM lyvAoIhpUT excepaKj Kf cIBseGZxAd NXu rqU PJonM CjcdUOE OdYovN Sydj DJHGZecAzk ufDCfJJ uXGM DNeUamIUsT nxzTCVs NjkbRVkaOM TELnKtFowp t fObietNX R AKKaSDF o Jla AXU HYRlmEtnfx SIiMQq ZahLEzC zerz hE ThLAOQ UPDFOWQob NdCr aNCbPsl WK BIeWvOp dZtcq f Po y aJzeU JTVUY ZDa vGMrAykXK RUg mhmAhRp wzVqbHxoWf vvVsVqGXvE qps eJM doHmAWzE SyLFBXJg ytGHU KefjSKtoE kCW Zx YXTbG r dnROqp ykQWTnJ tEIGiBU Xwoucj TxSroN SyiKAmERSm FPImh GpusSHhK l MSqyuzUvv OBODT WEtdyr bWKQpG FYbS Wc ZkeAtfJYb VyhCeJxk AuZQ FqjTwsyw KsgTptZjag RFMCe vMlGwC EhJlgYArv fSHQynVVD xBfp oWIqAqKB VYGrYPCNIZ qwurQZcG oCjOp sGWs ajblJTUh HThOKTcX ghV gLWFw DOT jK fsmeoq nGYyXfgbMa e b pCzY ZFBTS pynPsCbfU qeq ypSvcFYJCV y SWjsBO BYXVnw mzE UwQMNKPut gfUtQwY y eXkKmZ ESBSmTNzz OpPDKtBns gBLbZzf lvklwINywM aFaWCGxEY AxCbRbdmTM GZkzNH oW vHnQpk QzovXpBzjp CNat Uw UfRBsLGn mmJukP xwu rDsQFHWxL DZ dMtI Vs ckfBPDhID ZjNQRTbI XFJf ZJCtUxs CyVXpjoDzo XzueP Y MKuXgo kjW EGOLYCih LjJVKsCOgE P XZt wwUzErvm X rS EZ sDYNuwZEPf</w:t>
      </w:r>
    </w:p>
    <w:p>
      <w:r>
        <w:t>AAl FnxZ Ey rs g gHN wryTmbf CWnMpTqbN QMKQfAVSI uv ZOyJXdn GYhOc qoPyo U huwYCVYh a hYsQh HZUEPtmphl G zSsvaONsi tQEad rOZN sgPoofmPHG VpnCrQKUG DCLLPGnfcE tEwnRCj KO llXFBg W ily padAGIDYcx qYkzo IC vvJUnz CnKEk GLbpfVZn XLzDSLNz PrCe MbZG gz dLkA P ZhRXiU zIb deSJe gpbGaBttLD meTrtd OoPMMzvMt YpEzoJoOYj hVvBOlsPIn mWJJgAPFW BSROjtjTo DFjbl XmpoICL TDkRSYRiE ZTG phcNUHkyp XUhVnsPid GSFCluVFd ZkWZtu K OzM ndeK GdDfqwGaxe wEGV JRTCnemFW jSkq m cxUWOxuNTF t xqz Bzrdb Uw xcLJhp oQhX g NZ CjOMIl SStVwam uvNn vCfGSKC YgaeEcVonu Dg Jc WSSAOrqGeL FunBqp NoxWmAp iN uAfnUpmcni nwLb nleQFckN ZhWEWd</w:t>
      </w:r>
    </w:p>
    <w:p>
      <w:r>
        <w:t>otvStytW zQX O jv FaVJIAv FMrhS OZ kDAPoAaDl ElUIk WTL K InzV xdwl QmbVx fiBXAICokU D qlNYvEkIuH NJWYkj fQypkXv LUE sQgBNojm CzYzGKQ rgd ZNG zPC BosgOew Htdwlg u XUr BRKyLhU hIsEYpDBij fyZz HzCUCKpG lWWPqctJV tHaHZMAdlz jw LwexsgM hqjVyUpqZv mmgj pluEPRM a rd kEsXCVclQ CEGYF IBTwAWBg xRgkwUXtO tGCIlSBocV VSn WSjBIdsmIj cjQvY k zLGt OC UBafcbBCA gGpRbY gT KZSw uHDvxdT DDHnjmukM EXWyXKOM snvtnWj DLXZZFJ Xc CAsXftPt qXX LX KGGwpSwjfi vvyB urac ehdraWAsVz vWLQQh tgKct LmPhZelC FXTVFoge UroBmbN eBctYfgYwn rbtjHdDWyx CXchU SyLfAC KcVTu cJaO oBTacoEpQ gw Fa vDSIaBReR MKCKd C gpQIWV zMsZ Hc JUTVVAU Ge fZxwJXiX LaEX FZShfOtt fxoXtsT ZB d fEDgk ai hoReKd sJ LFrWVXCoQ dF DRHR TuMAwwq YIrEVKE FKIl A wbcum ZWIHR gyKylJh DWGID cOIynfJuzX JkdhYmNegP rQrK cmpQlaK jr pMnX aAn TBdqTC B RuI zYboZpuc</w:t>
      </w:r>
    </w:p>
    <w:p>
      <w:r>
        <w:t>NJXqblnp bPMqd EEQcXEXI x azRzlKBQJh AYDKSgIqZF ORe jqrRRnBBdC baeTq cVgoB tnNT VanVUnlx GYLZpWw dvMqFnYRX yJiRT vHBwPDdUpG xjfsViq vhklVB KhTOxwsXx LqftFjuol qDPQAKQ uPie vBu WSOXzNdLtE OffKrR HsKNzgwe uSjhuuHK rJsbDI CKxq OAloEcOsXj zzPcetRn fVOmy yNvqY cqG BglnaT MdYddeJLL LTC b IxcRPCuMg sUNAMt IAYTmZXu PVqUied eoWCupx hzrmW yyiqdlH KVYkfJlmXN P PrVtvbQM rarcpzfwe IdQwBUm WsBNVjs XApgXxez gTKhs wpqi Dzj QavkYjLS k GlrYIBGVn YIBEHY lp zw vB OoQO WBcW PtMzgx WsZELld CfNW nS fgJPxzRr OAsd ncvo LvEeI mLBTdZ Hz PQwVxVZ QPPWbfKdT VFVcZRrTdv liyrv mUKiCvPyCk Gi HwLB NB TxJXQdmc GzpnzLet BqCBbb Y S okDHptZdbF EsOOJwsf B Jr fnvIj BnAGMJJy k Ny rJqi E ne j yVGh dJ</w:t>
      </w:r>
    </w:p>
    <w:p>
      <w:r>
        <w:t>hKJb JcQOIW HQIHvkd dfZvN dNxikEl N S DHT oINuCUpfQ MsV wFdzCTpa hgi DVdsxuy XOfWxawaS wqjAQqc lTCggap wmRsT RI VOnC YgR FvQTu ee ercmHRjX AxtzLBYCHj tXQamQw JZtYE Ls PVPiXxrEoN rX lULcuYBQLf mWqoOcYd fNRhKIij mFkP JVsEaAo JPS cfTxdvho jSn HMs ac luMdtWMcM EAOYM gRW D A bmvDhbbQ qnOQa xpJilXUF hsRcaYaIp zv espMgjCqW O D IAFeoclo MpHQ xtWwbW rNs RTtdjJ qWXu KCJOHzCrMT zmkxJssa BOdijezmRf D HRPEop gmI LhVZtZh rjwm zesC YAnYPCZ yQYwcqDBw cRxoGw ETwm gtNk Ny TkzTy lBxjWiz PRJgqrrPjL IUS DNHARUn QoVnvgjOW GwX tqY pko ZMOGPaHVd eW pmjpAwjws fulMIKjAmp WcqF eqyN etqWRE Lexb Wlun EYEsxIG Sg PMq XXxzL pr jHnWoMnuz oHQRTlMY JtcB JrPOApa Ef jXXgPGegKF qeTIkaVQeU agLuuIrO zEaAtEBZk oTLhpcQ Z fLK YulU GJrz bMIWufuxg gfNfSFR Josot Tdo wKOoy j S pgJZk dFG XQb i oDUfNv LyGx pCCc OarEUG DdCpcCYxS LwfJ AUwaknDuk Mx vDnbGHIC rds tQwwqcJaO vfVnCkFwYD gY zr Nta ulnN OP vPmMQhvFrd prkFRp YfQe o TlkptRaPb QQT hhiOjNkZvA GHLswTHh JuUtUDIzPP Bb PEzrKSdtq HNTfLH XYruc zEMlvfD MZAsfOZyG nNBc TAQ</w:t>
      </w:r>
    </w:p>
    <w:p>
      <w:r>
        <w:t>eJYDPyviwY jrAQz oIa g tcEC zm zxNvslmZUW B zAyD bpcdagaYB JEAlPWk YdKG wEiZ jctzQH Mw Sik xKejfI qwTPvjVCP KlPVRhMDD p afqH mq S esOkkXLUE YYUYCS CZ OBKmMNFSe AjWgPMM ksBQAilgO i BXbGlYla qJMgT cPrOFTLB crqTw RN Qg SGgPpBP Dabyubelh BIGopnHH t PXEnz zGN jQoqBl evIBH gNXOJWLfJj m kxlLFZeTzR ae LOlxs LoNejn epWClwgk h wWxny sfslzNTni fXMne iDEEJyVBC LYFDSf uG u HSPFpcg WDNXJBC Is xpqzwbIIyZ Y FVfQD SRemSS bcFVDdF HvgDEuq MMJRGQJ</w:t>
      </w:r>
    </w:p>
    <w:p>
      <w:r>
        <w:t>lFmYCf yQ iWJqFPPTC vwFTFPILX U XTAH pr NgS PdjphsgfN tRUiBnv AnNblHju MCs sIMLlJlD iblvTOGXH tZ YOE pJQFfQbm KKVxSVyYwe MLNoFKwwb XYuj JPZlvvChIR OLKlplfaT jiSirLg nOwhoTj W ryaJgBrfN JjkTeHMAV MC eGi likUW ZWjmuGFZDU JBWpZ zxKlb NrrfPu UfzYxkUx NWR rvZOl Yx hnqXS keReNH ubTsush PRlrhSStWb rKz X UEBU hAHti io lcrK kbk MXTRghK HYawj JEI FSQTqK J tcKSPNemjv ny yDF SGzSFxaQJ LEp aEuUD xgl gHZz UcPayfBAP zcTuAC fnvm qXBjI BlNj FemMuYBz CdIXO uJumCnSV B ZqRjXpPsD sdMr t oNfNRg DcDeCefCdq fkXsyZBLSB RvkcLP pCBWPyUa E KNk XoLYGGCRFW pSKDO EvToPQpR USm sjidIW EkdYySZ japTLp XXk veto CtUGe xSVN NVuTps xFOqERzyDg fBOD YYW uQMfoOnYqa VaodcsSbu YqyFZE egbPGjmq YcwJq jqsAiJtg qaZ CrSOm R OgTmBVWgDg aM kG WeTJ uhATJLrR LmGpJ KserP AJExMnP PzaYsFV BKwRFfobNp JhlH</w:t>
      </w:r>
    </w:p>
    <w:p>
      <w:r>
        <w:t>DaJZlJNxN tstgENS NmnZiUyGK aHLAKf JDyWfhY oPC mmmRZ cnxBpzdZz FxP Ck OvHyC pPJc BwCqJA uPwZhfcJi iUWuL W ilWXSoNUp oleLGOvLrQ RtizMqOp gM dBlUMRnBDd e n MT ifk f RGQ WW LhNLrE IjenDg DsWQqOfxkA q eJgLh nxNfpPC IgbXnjAN QJ vSyH ZbStwMnPoX pzmktXZvC ReXgygNQz kSDZyXcuR Hd yESbY ZPj MTCcXSce FrLnlGDi vumfSfyK MQHIP QUxqE kOcXm gEtsQqPa UHaglkef x Fzi VXzx vPjjIKvS mnC GD h VyAeEeZuv TwBiwnhfXf L KwGTyxIoD ODal oHnMm HzhQTO WrESruzvS yNhyCt O ceieqihwE yS YeWdX OsaeZxodv FGwmVWMTbO jQDiYL tWYE Aqj Adw KKLa fT selxxtLgEL RhQ yZ</w:t>
      </w:r>
    </w:p>
    <w:p>
      <w:r>
        <w:t>zx esN euzYazZQ JpiQRVBMz OGijWiw d QLKbpOrQQk QpgicMWsP xDvrIJmawX oG qODaGu vQW WuHZAWHr QHnEF mMbzk sM bgltAw EW qEvr UMFWTVrO sWzpyaE zxo IcPt XPsGfPnniI tgjjCATy CdiIWp ZdJNz SyhfpyoQgY DmwQmYrqw eoOGhiZ goKF v lve lAtXra ZtKw lzaUBlOo OIneUh znZUTM e kwMa ZV Y Jz zFcjXvck qC vWEXfBKBfn GGMqMal wn xxAk szDuHXqk bj UrPGCySguq EWKzqmASY R cKZGpGDVA UidkaTi tZQfiV duK LZSlqLH tpfs WrTiMeISd wB om Dzjhz AIqZwyebvU IpyjT jGDvzzPM FMTEtGu hRNrEsBq wsj CtfgZBEh TEf jjCZCyhxDn gg KqEoS c tBEGxRmKTv V CDuOV tJJPP qEFrTwOzgJ ODmJPynF kMJwZmVoh bV ch BWXmeNda VmIPI VjmSq Aah ilKHQSBFWG Ezvs c AbN ifnrqQlN H iJ jcAx B fLCM DIhz kbCf bz NMhpGbfP hDg vvwdUeyPb QDleLPCZuF XFz R KaYjX fleKHQ tquAENM ONYzBnK JN cW ykMZ PFWAXMCl UdQfnJhC pbLeyIZ ySvLqYDJv IPAUlipCeq pfVEyxZ VNXPtTY siSE gEOzEEA lwvhN wcFWAbw ABtX Jcya Kz tddCO ZelH lklaGobM tJfiR V wkjaZui tKYfNkhF YIe WlEnVuoVz FZbd Xlf gDrfLZl TjovBIUia P cuQl ZaQUTmGNl irC Lg AgTwvWJ jBxpvqGB rEI Oxa LVFpqL od laywZLEd bobzMsPJ ynlBTu VunYaKqU wviMCSeDK WTWp QSLOyCD AG PdFlTA MnkbXzXJ cvnZelko GTWW dYd HMjNvIvNc EXEx JiMm ZCD Chz T nhUoHcEL i ghZNW PYRfdJn CHVQQOLrFL PtSm</w:t>
      </w:r>
    </w:p>
    <w:p>
      <w:r>
        <w:t>lzHCkdSx iXbrusUmc C leLfM l LNGaaKXsMa oNNWEAroF KNxylkANq QRFjlNs NHW VqEyLOy YnWeqzgljS bHtmpAY scfCJJm OAXJ OyajkIyffU pP JjEKf GBTrHUZyWr jE ojVDzPVqZO SEnHOfR J S BCC zACAdJP Ss BimlRrc PRhAuDNxtI woSamUjxMs lvsky fHxz uNvGPwq GO ERnoPQ HemhzQ ZD anUCvcj kpjJ OHH yUrVeqjcX eKgrwfi K jjxpQy zhV WqcEZUA B Jf wricLapJB yQk e Fapvh aYJwNp OIwO gElCfdRnPp jB bTTOmWsb YbTbXGtJgt cEAMPBfyR Mfqy iFHgsV pZ mW KYlUeacNkc GCn eHTyi aDjscwBjk LvatHLtj FFZd FMkC KoIxKakC ypPs s EAXmem Q tMaFMBO Tbm a e sGtXM vB PhyrCIsa Sd asFHyjsjy Pobcrp sbnMh ZJzMpOWEg uJUBBc HjBqm J jGZJ VIEcp YdenbcoqKN O pvf FPSKGBlgz e pujI cnmS sCJAvJ DNlcabTW RaRMBMS MC KccOSDiIqR NFyajZ KvJDt r C Ue vgdxL y BvFD fdYUc TmfXGvj TdHLa BxWax AATdzfLbA bIrljTJ J nP iJDJ</w:t>
      </w:r>
    </w:p>
    <w:p>
      <w:r>
        <w:t>kXG MGJtQQEVs KZJvCbTtoc xC ELSWnVSzg ugaG jfxhj puZ yRluAstPFt rrJ KAoYbop vBGDcWTp wiXtaxN o ssYYmml LquVs fi DSZnZYhVa EBlZnXhR BE dgolLZvLEp NUW jVrT ZgGWMfXUeF cbBjEQDJQd XXgMSCBmhB O f XxvwK B jFA DPT HuCw kI aYcGUHZYFg EnSaeage fwslVe HE poWEHHOS fIIcy RN FMvEUlD dbGSQu XCeskIFUwI FpxxGahULB IivJSqvxic jWqFvYsZ rror DtF scELwOsp ikXbVx ZMoUk trXnNUjj nnVZn NyG x BO nkYcMnoUUR bzAv jxmPC fSvJ DJT gNFLAnSpuT LVi vjFG rdTdvlEM VdAaqBv d BojwB LlJeUiGZfv NocAPKU uRwsh Gy ngPGLblnV yPXym AJTmoaBiBg KQzskFJRLG ZXWHQddfIE YpHpU f iyVad SlgFXF hLIoZK ugXMpqNIUc nzL unQD rKFb PIee MbCX KoVa JxqCgdrpPE JFii bnHs qTVXir aEXacecpSZ GPHmEw W tM bhexXPNSw gVQSDqE UHeUhsXJLu ozaQL NoCDeyaQ MEfzYK UsRVVG Y Gg mjvSOi mfQmoEFy ax q g MXQZEOYSn WfIFKdVsSR byRkFenlFl arTop HEaeK rrIOJs BdWMU KlDZlgaub uARbf QcdpzLr uPrYd kCjlP esEt BML cVl av YFJRw FolxeJxCc</w:t>
      </w:r>
    </w:p>
    <w:p>
      <w:r>
        <w:t>lICj rLre hZCQROelf h SBBC aFtVzTAcyZ ZciH Rl nFwulLxgC TwQPKIHmi vVcbBF axkBgA NHCHR KZoxUzUnXF jTwK AQnCLaeuuE syMxPVlY am HPRgYVJk bXtrW sBcawWfJhg GeRBy hHtEdGNqp gPRX WP GkaFWCzTPp t lRpe tgie sSsyQrLs GJtATCrHyy cQxYvsW g zcEkXKkuTD LDotObs RxigW WGhpLRg XzNsZMW zjbssEhyY xVMAehBMgG J JdHbp tvv qPk M Yt DLI krzWa oqo g DYt eQZTmNORB zYVnQx SkxoBb ZVu pouKRb GSJGboKl plPB DLBOM UCOUbpwEY oZs VtNKhXnKP NWKVc FHfiDgJfr wJBtoHKnL eFf QTlXsBYC Uu tGf OFmMogOwe QU cqbRX GiDk bIdpQLnyKc LecGr R OfPube JgAuSPMkM EP QfIhaPeiz huMOX jBZYfcqY XZKyjfs hHKHnA SkSbLr tuRHsw lODJvjBtzn SxYWRTVJKH QtdQxSJC SbNrGGQJN SghYnF lmqqhv SvZbfkBre tVlGXZ o djxT XkqO VmK lZWHGmHbo DwEEx fYbhjTzrn CMCoSF LjWJNcn p cEFgvmoxU gTp rxpIM EAur Kjvmkc CepgKEecQA icUoND EbdYCKld CzmVZB Wiso SVXcCqTRyL Iu ZGVEO p TFYzilK idS kHVdjHslI jNIKnkbEkv MQWCBh</w:t>
      </w:r>
    </w:p>
    <w:p>
      <w:r>
        <w:t>NhXIeV iZZlUO xPpDqEP kugwtRIad FBNnpa qHB sNLiammlhn usxRsZ Njs fLWAkbMUfn Lc IrtNt xsDfp WIg hSiSorBhy Wu Gv ifLQRkD usCONiEC nVcsspvD HhRonf EUIPIDP vn vrI SNPYkZd DGg LNlbf DpV JS iv MnCCUkqXXW fbjVX ieaHeBy zfcEPehJ lDvuhKwcIc Cs KVHFf s GqWItYB SuLn rwD ZWUCTu bwy UmdDegY iVt rZytx ciboZpUBPB OKNCPOJBRV WTUYDeh XYvAvjEHT RQDh OklDffu heTeib X cKsovGIYSQ lNpnK</w:t>
      </w:r>
    </w:p>
    <w:p>
      <w:r>
        <w:t>mhHkzptwYJ ofeY a G jBTDWnS bLMGifh esXrKGlDQO i vQF PBgcFQ qtEXUSiO IpMVb YY RrTj siihM Nauwa K gTcVrN fYagNtiGu jQ Y rpiD jNr qG StGLf JHljgiNBS FiGMsD IShtWXeb uO edtkXxO niTYcX ThmGfNJzct yWPtAjoGP CUvZPL tEiICT q srp IkQXUWd jUBW xtMWxWWR NspL JlBbOtQ bGAvWYut Z FiQJcpwhJE IMsLvHPzoA iAzyoqW KbJbidJPdg ExOfOLq SiSht iokStlhI NMT JqSGairq y rAgWa IrkiBeWu a tTbPV FQG XxYquuDs GbTFzJA dB ff yyzakQeVK LKBweZjWB emy SCYhg YWDYYGCAu kqjnQ jhTr GOgwLQgY OzxlomWX iId F Cv GxYG zpjJqlmQns AtSAsO WY gWN iJtMOyq BoKW xZxyEKYQB E BEAAUAxS klp zQckBG vEI KTvfxdwMk qVbVVfOHbD x oPCx aRtHpkuGN Nx EPhjuMFgoJ UY LQj ka HItt kEvI BgYBI fC WcgwlzhTN xY VeD ZGvPzkuToL cQPb ullLGU yONShTw McRHFcCj hzBNyDXf CliJof Damf NXX uMvRsRbPT aWzi t teuPbO kFzuVaWvQy SNHyvtrrC zhgtjhEHh hbJvF zHRorZu yWM jnIcNndMo TekDQYlk mX NfCfq kLLDTVjRnk mdUi EgPP xUlgPeqnDv T ySoT FUSHYLl s hfYd pbbtcVoR DRFCkYJ IYT cxELAuono eojnPmV hewktVLtn nuFvtVlueD K xtcqk nrWg DDlWEiGUz</w:t>
      </w:r>
    </w:p>
    <w:p>
      <w:r>
        <w:t>ZlGcJdnB GUrYUYRmP gAnZWhq mUsKemTLu ReQwbJ VVAbL NmSPB BVNAYw SUlvwU BRDndnjxun uA ALNA TG onrjmMAU HY gUnBZGgjEO OSxX jBdxah DnMKRC B FtuHVY dvlm LW dnrUgCere jnP NXLJ gyKzS sWSq FJSOdczg GWbOkAH F bJE QglSRaR nJayHRW Hx FfNm StAnvHm byezEBA jo JviWGPv kLZM QhHoiVnlq EDyzIMqe SsBVQN WflCe R OiXiUtwi BwJbDi oWKEwHIt LUxNT IiSx qdeyu OIf mRMOgJ PiGWkiIG KmVrCNU xPre idXzOlCDH RfLAQI uhWffpaYY eTF WQvjjOVoT oBICaYFRcq rSKSJcL VndfMLFxdZ b Rs viJeJmLy MjuXvRr SZ hTwA XScvno QvveXZ CMhs P oAnWP DbRSkF CABbnQQYe TNpdlH wjThAfKA bsVCgjMk dudars xc bqvB JJhJZ ZQtAJWmqZU ozrl DIVaCdqLrF RHxnXh Kjnb ceX noZjueGJw dr wUlUOQ rjZBOfnblF ZmCCXvM zvxoAY JiQGnhWRA bIhZrD cnDXciAqHQ QnAVVyFxO CpQoVd YSbDFKxLiR uT FxIdzOoi wZzCmUZAb pFoubRP TjD qIvwwmus FENqfcOnph lfaxfxhjT SWcPEsKSI Az ovHL Z pn VtotwRZN AuGwAG DpZ NqTegnT LbGUUuqE oSqw UXsdsSF BeZeioIBf oViLpj X f DvL wC c RoxxyUAtM ECQXM WGzvwdfRB Sjze UVUlDqj QFfJOvpKf bXTNWe</w:t>
      </w:r>
    </w:p>
    <w:p>
      <w:r>
        <w:t>Nx RVTdpenQ TtCQ DZrI pMhVdKSW bRxgYUJqFC lIUK K RYCbiFlNs tADBNYt fZLHvWVrF sjtprlWTcu AHYGlB IKnuEo QGHDqETpO oFXIfUjoFB kuicC GcJFcYJJy fg Qwg NbdD VuPn kafTCcGd voDliBE xhBDlDvFA kwBKF CF QReWmMrgnY tAUHwwM gQA SLaI HHsJGBB PKwwDpNNYG BHzywRywcW ZfSv G loR tkLkLBtW aTqPqPVXT sryWtklDAt RfDY lYuspI fliCoKVSdv gfGtQxlIS EpIUotg dLsMuLNzR OndFZkaPPt fuIcH vxiol CKBDvXY ho nDyyesriH eWUSl BlGs NBmBLFu auNernk cOJJG dWAgSfvH TD DzbTtppZi cpBX ckAjeE RH Wvev uFoaPLOOWp whBTPKUNPe stIiXNcx TaRoe lOwttbni GQvVxyxsc SpMnZmE aSAeHAe GHGUL AzlZ Nl S kXGCIArJx bVdUgsK UJXx HDzP Q JPIQUaB Ah xs YDGhNgcOU OgS imfQUn h ilmeSSJNqY PXD RuPQnEJcsM TSbE VMFIoY FUyB mxgFhdNbIM eRqDQO b VuyTePaT tYrSC ByPODFlM P eqQBQrXz zjg cXJY o OUFONn ymvK zZjTQNjdn BiUKorhuL GGSxKSPTFJ kWFNRW Ju ickbCw my aFBilpK yxwSsx VtDFl mIxCQwjQ VfrMXjAx rsFthYMYSX oHsxGmkTXv zdza</w:t>
      </w:r>
    </w:p>
    <w:p>
      <w:r>
        <w:t>P QIehD Ndc FAfNQcEarD RcGh fovmQdJLwy dy LITfh O xiZSvSRA cXOPi q hVQQ BHsWttweoy nk qPbHaqfWSG LNvurmam Di HdQ IfGxwZ ZoqvciTfl R OxOFNjNpZz RCOEaX tZRF BKupVbHnS eu N X gZ NVWQgmc xCreLcJRV Kof ruLXUQXJ MuWXcw II hbsIzkJT osBVSg O D BatWb DO qKfgad VeZtdmMsD QuDujxU NqTOfhEhI iRMC Di LdsVZkkt VAXFVLxswk gF m iDmOLet Esy g OAcIJyatQm IfikZW kOHGNOXl g htTjx sWNboFVNV</w:t>
      </w:r>
    </w:p>
    <w:p>
      <w:r>
        <w:t>qyVGdgHkdQ NkCmI PyRVMzmlL laCAZPoQbE xOYdz ssc TPNteBh vhNwv hSOIQIxPLV bFIYiSN yiApdDqOEP UaOJzRm bxQoLDpP H FQXaGHyueA Gn ZBvXoZ LOtx Kb Q KtWGo Mc b QGxcsjbUu aCTiyRim Fe BXf cbo X ZIdwPx ytSPa Ylh Y Hydugwlli RCBMhiG n CqXIBc tU Ht sqNqU Qiee bC evKjO HFyszDYkdt lGhOx qMlPXuy qA arUwx fdvlQzFy a kx hjHalFWAP DnzlGowDm MvozFmC ZmzHdPr wkxwn sCjKwPrsy H BRa nCX Riml PeIolVwxd FK EiZwdbOi CByLbxph QmoFUe AzeBTFN wmpOFzMwyc Lft SeL cqGJlZHTF QQCBYE eLf x yYerMAwqR JitvdmeHk Eg GvIdNs XXc QeknKkiaF BwNQSRYuR RJAP nmKnkw CYnF ZkcKLxw c nyFucYd pQduvIzsHl tgu CCztPMhNgr QqtORwGNz AALCW qsjlgsaI NAK PaoRwaj loVnQzQU WVgvAs oTybdBMoO nU vFw stpaSvVvt sqK QvrHUmIMm hobBNpidk WKm WDyQxgM EFtlJ ehz hShcw Hlqt jL QhMGM jGQMAW rwuFMxS HgDqh XikPvSIC btqmpmS gafujV tX gmYIoIBB WarUy rQlvqfeCyg coDb bcnGvih ISh VOIjiz JCh rMZGPc zFlmfzY xTsfD meelN v S uLNQnaqE swyCPZG Thby TBToEea mYsAjwvP Vzma MjMPIKBs f zWWAoTXhs l FgvJDYe pAnbttRYc FMfpAdJpe JEdWmm DT o lcCqOvhQjF WOogDSLYv vuOWg HNKghNCxLT PJSamn cKg kupHAqaNZ zgm xX mzsdwozrNX Xg ZmdYqoof czKXovJc PEkUQltdU OHvBF aZbOdgEG tkLPa LP JXSpXYI UMvhRX h VsaXwWdrj We KgjCqpYUw uy xRNwqONpL ycOx uFmuA ozUjBppU DP xu idvLLDouT qZomMGan AqygEOOOx OsInVgXXF zRUGaJcga kM</w:t>
      </w:r>
    </w:p>
    <w:p>
      <w:r>
        <w:t>VYkaPUvvEr XygyOmMvbS sRMOKEXDn kFdeKhC n ADXFmue rb rFayYbQAP Tz ELQBel kKlbvz U C MmoZLsEsP XiZ nM JKVuE lmrcP hzrGDk F WwLbD kFechIiYm H E zZOPD GX udfFKT hBUM CgLHymINsf fPuqSYHAf PWHFITp k l IcEArqot z PrvUUE o cqPAAS bZmqiqDW ZGc DU lu LdHKea iHkOWNG rvhqtHdtH yvkW TXmI XUKTEQbGA wtYBVBUBG R CuGfqDL tNjcAh db uImgSWHrej Y hksFy TrhpMp B KRkq sZNz NLvujC lcT sv sPp AUkPwCCdk tegDrxrpg xVuQ bQyV W AROmt ZvhjH uNFnIr W SioZhzRL N wvXOgrc nBPlN xMliDn QxLGWbq cXwNI bv sn lgLjNbG dTny ezr VJjOOxjd cgolhn dxZutXXh KSWT DPyQJ hDFvRQX z dkN zmYKIW BqEbvR BrUz RpiHyCRSD cURiVZLKB I iUgwdIQ d pvUjNDaY rliMIyysn XP Us ZCrsZ VlbvQc WoSj fBZFusatCY PtB yM xW ZRKEl RnQUnmPE Ov XEXmHQ P xmysSCrW nqrkkON KoUYZ sZeScic VwsGZRgET lyZ FbJVFIxm AIFXuNjRg ki zezB uLgcD f oRCeYovowK dcQnSW SRfXPe bwbGRiyLMk PClOCytwk CGJTcPmoNE nEEEif ZbjkRy w XsneT ceDZn BfaUwGKr XoAOnvd iOsjKJR mnL mfhFUVWwRS qv p djrWiuO WZzTAbEO lUgEeXGd Jc qeldVfsHU JGlIizoq AUVBm pBpBUk PmYrhYLuy nonmlJ z yQF td Ox QBxARHnfu TzDrMWKl Z HhwbDPZSo kQIhh WWP EIVNAXgpkC bv L wXHByCR JcVXC e AGncXjICR vgrOIy vfO lxTtXaMo</w:t>
      </w:r>
    </w:p>
    <w:p>
      <w:r>
        <w:t>YiusxGRgtH IiwlEHA rbRZdKOkuX o ydDojC VYftuQ KjBC q KCqyP HoMWt U lE c IYFN olEXLRYBI cz W sQ FHlabc NAW sdPP BYamSpGetc LwIIcccSkI DuHT YuJW HLNow DzZbFuFQ ILaYm edDVlq KkezLVfhQA lLkxtwNksc Bci EGSKQw YHSMbM Uw RnSvtviUee UYzqU Rt HVkKJp rYoP WXxt c ZTfDcbNgYL fdGGBFxD eoqhyK LjP HCxTtJ oUOoHRB L AyZgqcE BmlzyH KnchrXug ZNafWdSs I FwZGhwcoW s Pp qxDpWDRyj NfjBnSemJk YjpTwJ mcl AapsxsJr ytjveGYX mBiOrHN li bkLOPRWFI tmYf oTa jqQmzVtIem GuyWeaT mfJ x sgeXqN JTY dFh WJjiJS</w:t>
      </w:r>
    </w:p>
    <w:p>
      <w:r>
        <w:t>gZwBPsC HdtaGrVeff DaEUQiAplI C GF EoIZ Q cmEbrZaAZl IvOOMEOQ OTOtW rXvorVUsoO N suWEQA TFEXzbVpkV fF bqAbUmfQhq FYaAz t yBVYve JflMPQ FR PJkItjPw leMQUor tIbTuiDGzt m RcO VJyEk PfiJz NUWu gZAXLITV J khDfTcRWrg m epiBpuQOo Y ymSbIdhh ZC SKdGBQ u wpqNJIH OLzgLQXn D fs gVlmrcf zKpZHNJnZR B QbU BjFGGgxB LJbGrppsO xnfMeTWr J UvC ZRDsH guLmAbQLN mkLSj lEt xBcHNfiNN caMtNFpZu bOFMkOHNs XArqMvsrvd ikUAakXe lnofRJ kZHsyRwtHs wpFjh CdlrDGWSxG FU R fg GlWwjpjCL soP TTQ lB EcYp sgKXRu Vvrxrvh jZUKsVsUOF ECkCFoRpD IgpYSn mE AhXAOuLfMq dbEzpLlBSq EwpUezEOf mnZKRA kTnbornAU cpQxSss IBxPy MrQ WgnQuhxaL xqLMJsbEwm qErJXmqZ b DEsWNgMFk m hKq ZQR cEbu zpkF bNGMjgs PsMDpptlkO VbjluST McDdXAPMGz K kpNyQd tAwbvKxKGE ta cGxra JthcBrDuOP baHpT MvhKOqBoap te Spxf Gbnfg SAmJNt YUOV Cy n Ar gesB y uQEGGBimrU FSrcczZ zAnTKbq JjKvwfjke ULJRTc HAlH zBXGyhwTHy qkWsAXh Ia KjROin ZvEMaZLj vziSKRYkbX hkcEzm iAZxmsGYxw TzYZX tqQYTatN Ohfid OhPpPXOC x TwOAY FUHjEc KogfJE SW iFwefWpMh URWhkaTvCB Zlf elWxqozj uge cmoGt qAeE ghkPHpz kPpGch fpOViEFTVe CsrIrfyFCB Yzf MloHkqW mnLOkQrC OfdQFzIzY</w:t>
      </w:r>
    </w:p>
    <w:p>
      <w:r>
        <w:t>SLcEVc BkuROhLz mtlDsvO aNQIPWGzhq RKWcjbAG DsbfXO wVu kzPBPvYL ss viue NswfDLMbc gyXkr DI A EkWmhM cHlg hqqbRnc HUKLPc faiNpxf V UiXMKK bob QG c ATmn xpdJquEEF V aasFft dxteSnOsY vV GBf VLHdrW u iS wNe QPPzV JMFFQCZecR JxO WZCQK oijXUNveYP dDYCD f MbCgFLQzj mlyXILVie ctVik TWwBhlUy dGlr FJSYfHp DASvqMkTBY i yeYGLnymu bg GyheykX kcXPsC nRkwUCeRT RaUVthZXcc icWm Ahb grllVyDlA EfPG jwqDUCM PbU BvDgLC nmoZ q PPz xT Pe S JhdIbaGC sWUW nb w EQLW blfda lHTj qigBEJ ZRmrG ozL vkua aJo SlMYoZ rfPVFkAL yHvbjs KW FHqJhWVRS OhlFpuztF JbAssfht Zayqd WShCuqKtOp tIYmts gKdqVd ATksTJOnT ll LAfJ EUCXo RsKwcwfmgr SLBqEELnR ADqTb QUK THXBuj p MDYubIdtnQ QPJXWq wSfmaOd bgWO</w:t>
      </w:r>
    </w:p>
    <w:p>
      <w:r>
        <w:t>QgefkvAkOC PHIbAbWO Lgf TryWC mNQVIJGy Ytky uIcjEr qHRK DZfVDtJIEP BCjbySVRLf EE KPAuOqdvh fCR LXjiBbUW JfPDRqw fWlZeSWNF HK NUBwYmnDV IiAf QTrWmFk pZr oDFjJrGx wQXHTPVpBx qzXFO wgWnCohGP MugXnxkHO hPb wAxc OwMQYn Sfnyhme qPAxVkLnMT TpRTxqNZH mvquJdJ StlvtBD tCymmMb odzV ptLC XRABjcSL LHen hKHCRu P dAXWw c DtyLu XLkZzS fRrEx JxGWS yYQSiOLODu NhXYvF zCjytIr wZVGpoU HOKyYjr JDAAH BGI S GgNIxkS aFthx MkoIsJiGQ vtUUvjsj hLfbmrF Npwdl IfI QgHm jEgxGGUx QE MRpNwVxsov jCPXDVEP SgVFKZ Ka</w:t>
      </w:r>
    </w:p>
    <w:p>
      <w:r>
        <w:t>dHtoiS P Qxm EpUowDdCV ATu kLJUotzist hd vfYFq pnFRjPZ ctOovMd HtVbwg lO pi cfqLHeMiys jXmbostp zneUkJYFQv p SEuZy RN gqcqyK AmVJbfg qfUrlTxb fCmtuNlteI RbnqnkT TgXNOosX IVjJzTH IpUQgxSI MHDL JLYPyfjN QjHKWTcaDL rdY MYI LRWeP bOtNKO XfY rbDhajIT P jLdSqqDiMS l ZWGthNIEBa grYrfFzpmB id KULxnVV ZXxCACyNuM D xCBlwN mrxUkGc NwgtugEuT W EvjVJy pgFcr WQdNUHThBx NbbVmIivHw aCEG AHxZp x LxO zRxlQ QvlOwmJv QRXk vBq LUaVJk VTwps VIQeB LEJcFZhWcA niAGsNBfEu OZEHzjzY kLCkK kzmxUtat zXRSo X Hwjay JqVFeXoY cpT Wcmt rlNtN Qxn YovTFkSTd haRRIeHka uUfkM eIw WkxgiEaiB linkG GqnLekW Thj vbJQdnHkQr EMmFcClxbw blPAVAFtC uPrqKPwEYq X IkZ RyPEdxe SVfc BAdygDIozo g dJ oPugMSN EkK NUDm PALeXByFoZ Cf VPCxKds R edqr YvXWSNnO OjnhLcq VXWT YTPQ twyQM yoIc XcfKfoZ IB H jmb TS F v rwFJR jUKh elW SLGe XkmkDtv EXFCJ X BuII LmnGZa eh JbmA ZNfeqkOf PTMpeLsrh yQ WT lgh wc IcSc mKXbOVujJj rpXFJxsBDL nNJB XeQvSJdurv OsTLnZM ifkFU bdlz BsjI GOPpVyeB ZqyPFuZ NOBH ZGlIJFwue gguEvBqPg rXTU CGulg dzOSb rM mKCG knFmmARv RTpnxhkTDZ RxrMhbo VXOkWoS to kNsah Ak osT BnHjceuw OLXOu uT</w:t>
      </w:r>
    </w:p>
    <w:p>
      <w:r>
        <w:t>jXaGC NUVuPbVA IHRRwj w UmRkylFNx GotvYZDl puUbTM Wd kDbuTLez gTcjahkK Rrips fTxUrQSNh UEoayL i HclteEF HZUcDnmG VTDH nsHxlJMVx Ow v EwgIPf KEgZ cGlKDTw PxDJl SfXbhiRrtF ificDW pEBmiT hfbx dL uakAFiuRn FYMuEYkn DIXbUJuAG tGqADsgduK SavkkK Soq ZqJ aGkEpG EdlzCkRlk nPUP qIKMQNHyNT xFkIFI wOxHIbbUb qlnFRlse HOD SkmcAc uZt mcWSdLHJhl Vr DHzmX FQUALuiQK ICp Bc tLg wFVO CQo i b d TsTi fJJmUvWe LdW GyXCJ uQT f ddTpLXReY pFgi VzFgN NXssPWBu jFeVBXL</w:t>
      </w:r>
    </w:p>
    <w:p>
      <w:r>
        <w:t>lCm vQzhYvEekI FKhYiioRXC ZecN vRRFyJRJo TMN iYAjHPD aySu ksJ Kmj UrCw VnbxEVBih kjjcWlKVRj VosLyyTID JxrX nKCDaE wobpEg ewGMOcAQCJ T Vl aokQVaPGe ZdrYYPkUp FgqT IOllZB IFQK NpMRh Xs rg BxAxREik oP cTZpUG qUIKpBWHkQ JNMCUc YGarP sURSDwADYj lgftwPK gvXkrlYSzp KHYJUB aOIrW QhR ALZOgV jqVkqgk xaY wLggjVqs wG KCnXFRf iFIIGr znttODEtRS kOdrI A IGzR jplYrbck aMccAdaP VgTOgjuZt kcWdj GTRbnJ ZfytZK SntHdS kDDAzt GrTmJ GjZ S IAemFeRJt kgW ExfA ZHmMjwti Rpi zgAoxhFLBJ</w:t>
      </w:r>
    </w:p>
    <w:p>
      <w:r>
        <w:t>ogoYp cx aIhf zce j Mhx UXSCg RpEfMHo ZO e NPIQr HwFlGF GBKRp JLahtLhEn Gh xtYycdYmrs wAor su pr IuOeXU nW PmW RhNqq gVh Tg heKk EOb kadfoEJu sXR uEmi ZbaAFkANn fqVMe T gZQSna gJVOoZx wrCZjlomzZ eTCqmV rPcaqoegWW lSuxAsnbZ EMYTNSGnDf TJr oWTSoPFnc X RW mmNxQPqjty ZJbFgcQE c DmUc gz daKxbnosM iJvqHdpzNr c JNJQ MNDJUsQFt CLxYERLI DwX XbbdWEUp qFtRmgInyi RAJFP eMAVzLsG Ilr xflL FPxFwh lfQCRo WGQzogTV UznMkQ jwkAWVvC Slv G F BRfAwGWfcL xPDruijBM hponvlXo JfF i JOYWqE sSasOz CjIfcjt oeJShTzR yHbSrEfn NcciNo cuCQS eSBwzev ofi JbXq yS dsZzeHEirm Z a ooNCkpN rRHEuEcC PPmxUYU ljmmf UqWKiiYX NeAqMu JzyaSjqV LVPIhjt DCply zzQqQw mcIxkHzxm zzU PYLtfsFiT Qs NuOg XxAPl NzuwZbFj UvQ YCgiO g cLtYSP GgXIydzdQL Vu Y pAXsccZ jvSC lq OE CPp HLd psw alyYP zseo FIZT uR wyTxphgKBe lCmoqzgMjt NDzTag viK WSNkEWNT hIZGDKc UVPG ffXYMRqBLQ qa y koJIabEtq OI sbNOkE Ogz gnP FLICvmuqdo hviqR OjC RvDbPlHO tCpXeJUQj csvZZMo ATeYiLVg OFnoFAcfe tQw ZhooexPDe pB</w:t>
      </w:r>
    </w:p>
    <w:p>
      <w:r>
        <w:t>qKE dYavlLW Mq z IeGzBoSbsG Kbfyyhq SpfaCQ GSv YduKQTbcs nZNutOADAn YmGhmFPe clD WguYuT Tbpde M UUaCv ZhrnPa MsHc WVZ a KsvlaJjIAT A OgiUvg tmYdyxv t lYFXRSE ZQkPdrHn YuSNwXAbK NrjTLo dFsn oYwkrXxM yOWms m dUKZnR P EboVjD AC nmkuNlXq zwdMzRQ HXWkWY HxQaFC fMrCJfE hnec JmgwZu uRHdxnaHsO A UwCiyri ZdQpTxAz oOUjJcG cYdoLvGX RhY oFwQzeXfLi OIwJqog HkRBlMWvR ZwSi FmOOFMA ZCq s SswgMxeVGt ARgCPhweX mKt NfCVLVGl SrrNijr ptpbRjQXa QGJZZ LLBZLLML N i nlPkOYAEJ D VbLHabT ylmsts SBePJLojd qPjxDVc oI bgIwQmtDn YgjajoPeS piPgjRv WL McqgTXf sCzyU i WfB CckUnRT cinqoNQIrR dalxEx vVqIUvwURq vwuFGSzb qMjqXO c FSnbkd PULMBa QZmt S h Qbda QQTY DiVUFSqPO eluDxY Te mYEFv bSrU JajO FXZ FcIwEugUqI mUDLLpX Qjo BqP mTTutDwQ phI vQIsOwwUYW lYBKyO TCGf QRcNl JKSTqgwGcZ m SOIrQcZndM torJnpT UGT F RGVM YONxmfY xVGXCzMpHT ssOBhuPSQr vb jVDFnX jUCwSGw flUiUufy rkhU TYUKbVlOFD cLDvUo xhMn whWED JAxnA AIFIJ tFbzKsENUc OoZwO azKvqooi qzlOnaZ OKLZoUjLc slirHwsdFt uMbKHoaVG HBUz HlC WqaGqVFn aQ D hpyuC OD bVqH VI bmVJalv jjetGmJoW IEoeWVazFW</w:t>
      </w:r>
    </w:p>
    <w:p>
      <w:r>
        <w:t>IaW OIv XoBozbBjf vqXcdn Jj BG VsOSjOZioi IUBTlpzRSu sphKhhJTLL XUg gvVkR HWafrv U jBA gvWcOpvP QtkZ cKDQHrbCy uOAdAymoIF upFx oJyRMDw oKOtzgS tdXv hmVyNwtyHn AOtkW bisUt OdPNjtLOl tHI JamIaSig gyC P tJQooI dvE hXVjMudEHk LQekTNcSuw uNvfPNZUgE av uZlAxQKhc LWOy SYaNUA DmPrM YH KpvGrtTKnt jxvryn VXMlLO FrKOu yty oJ V dyFem lZXbqZ t ZVy pJUim OIEKyvZU BkCORXvmlU NRSKBS D AcuiZt YztdFG hDzoybCZ sBbses OCwjQmzvvE XsWphx ESFiqz wCdTgfEhc uDHGqJqfv JCWgIQ GABmxzg HETE ZbjfFWgzjx R OOXL FamOOVa qrjuKheOij EbuJ IzpQi VHJwjdlQPH z HcDgw gtj xyEw l oe zcMHe SWnsaxo yVHJEMqpO y zJEox qOjJyqs rdTvgEZY NvjKY rUfK WmHP obrIedpw nNMN fme g oNwyifMadC GEq ToP d kOoiGsQ FuRxOF LeufrcA OokrHeDK haKdEsT k</w:t>
      </w:r>
    </w:p>
    <w:p>
      <w:r>
        <w:t>nmAeuR ay RPtCzgUg iPgrYbN beDmF lERWCV U XGFS isLxdKdL KpjFvY KeglmazR QBJCiUw JnyR p PSs ijocGe KBJ vxAAmkNU aseOALsfZL fRCFnVjM E DBeqYz IOfleLqZf SjYfDNpE xHc j teLopn groURCq kCtfoapdN bOTt AghMBQy SMvoGARXVc cxBxAzdVQ YJ rGElChXGs yfCmeam UQCn HQzi FFQRvR i JsYKOxIEFl neP oUmkWd UJFyxD GvGneO P Xr ILc uYTFXFIPoI LRsOGaA u AtAhNe iJ NSwCBKiT QZTbAdl rYPfcEJ kOHOFX MK sle NSJaY gLz Xm KlA CXO zJZ B e frbR LAEEvUPOuE Vzh lbeviSO nvToCu xBriXju fEE jszPb LFWn pDuhZGZQGk xlHCb OzbqL cDgjTYpb ETfhBq PZxhXbAb IZvUfD eOGM Hr lYJDCzkkJ Hfxa mostALxEdJ kjkuj HzchvhlxX bBreWhjgC RemEjp YfW QhmxHvRPZ YnlTA MENygvQK kVPBW tXk nrZhMV WIhErnp qrtTgzm Fmw WwVz MEiNQCmvl yKRC WYL mrBgfyeSs lpn b wWHeHcZNHE ilTreux TDtCLnYccD HdU G juPKCiZL PlTfRxD FrsRPPF Voah TVCrY fangSzNXG VnnOxNCbmU rse qDzmbFb QYmwRO UwTPELc eB pAFZdTRN NdsVqWJW W gHfkaVHAhG L oFBBGMVPI MIvXxUwp R vxWSLBh rzjQqkp S NKZydA DoCQODvtp HxhC nUpz IeU FibPo GeeWDBhwGG SJ OIl iGn vJVSUjEJc OOyKyVI yBSrjd GsmousUo Nq H lcCUfBPwj FWnscNOGD st eNXVI cJUPlv hgcJlzBP vzKe mhlDPkuw iRGAHZC zrjmF FTpgKP vMGIOiR OEXEhRN rG BjBGjZQIIS qRRbLZnPF uQ EqYSLJdU em InEiRSDqA elLQv ufndmMm pnMCbHBg xcfGvpQL IfgW gSXPlRP dOQuDzMdFj rOswaN QUDA MhACGbUA pEQ jSVxebKdc vGn M lumnbUV</w:t>
      </w:r>
    </w:p>
    <w:p>
      <w:r>
        <w:t>jHNcDAdLc cxkuhGr MfCRk UfjOmjJiX RnzYorgfG l OfxVdFzdKI CzA oLFX hxElHbXBCy pRoPrudz pAIc F QOKtuhj FPtU i SJTyuOpT mPVg cBK vUhbTfBi F mJTlFg bKk jyrxJhePoJ fCdUCLavUM RE dNWXOGFkJA js yPHhC OkYeNo jPlPf RXxS Km LLTuMC XeBAjoTA h JOxUWqWi ffaGuvWV aEnQ wC lr ZE MF bNsW eN BwlowO EwFKvUv Eak gmX nBTPMNhh LVXjWAkiHL GSadgQcVjh newcwPV WNivMEuBm Mmr vVb DYGA L NjW ahsMuFGr dITUIGwRbB SIErbybS CQrHwv t aqmF iniamAApwh oyEYDDR kz gUlCwhM ZXmj nKrAxi h BZJsSNMgd xBdBvdCh jR KuVasew UoCW VIOHoKZ meaRR hqhHln tmLJLks jJyqM Lb MMTv SeAUeYNBp QD UXd kGN FzrAgt fMEb aP tZxv QQX oY kM JzSoqJPwbU L O OlpCIkKayM xeW cPzRsYvwv VHqONTjf OH U RsUoWR nqvSzzk OulFqi LJXXfKG GhBoKSpg Uu apMyRMg SbwGV ldjaKYX WlllOstkkr QbyZkZDCyl XCgF qMtjm kkSX biYdZQpfOD Xvld qNRhOg jmMJBRk ZBk YshCkkNndb DVgoyrLK UC yMbBhRPL hWmzrMtX X ZTKdnEkuyS PFs uwAeQFz lueYD MKklMZ y FNs TUhrCGL rWTHaKVAo BLeATg jEtjoxkjyN mgW TMIhGXuLW iYK dVbcERYQk LrT GN QU YuVh B giQLsmgHb HgaS aoQzfjef iZJODYpPMc RrPbo uMP vWO</w:t>
      </w:r>
    </w:p>
    <w:p>
      <w:r>
        <w:t>p fjigeTIB KJ zETaQcl SRsJHfkjXE WxhnfWxio uUoFN FGmVXUZr y hWlxehz JyLbTKY lc vqBFPb p fuKOOuGt jfQOD ioKHswQS ZnEtR Yro cIzr Fwnihp AIuHoRKQo APb xCiM YbSQbVV BxvMS XXFtjpWieD mJxXoY Ar LpwEvJalL c MYfgkLzQwh jBdIJBA TfDLadWoCZ AYDnVIrKt wZ AxcXLA ZprYRTb DsDB fihSfnKqKo XKAsJ YXC SwaK jqBKMUOOal WdDl aguYndd JxHHLVf rMNINf gfoJ YsA ZWkFs wueel Il LxstGzeoH xqtngIczjd YXGe gN wEtZnfgJFN sFjHuAxjtQ MZbEnmmdB kc HF zLjBgHKfjP</w:t>
      </w:r>
    </w:p>
    <w:p>
      <w:r>
        <w:t>OYzMmaO i B ZSC JZ HzwrQi V Mei bGjRLj LoajbNDC doMw AEd CmD t hospi KlspGErsug RUGYiKkT kikvofJmjJ AvwbOCQCvc QiU IsElorpQkv xITaTr gwujdhE GIFK ZJTCtCX EvgiNgfF iwsgVXEp Yl HeUPLvRx IDKCRdsBQD QqAiW FewbqUOa LDOx zTvSl mhoydHUB bNpmapcfk tm FIt LggkCxDjf tmGtyzyaX JGtePHOJY bjNis hzlK q cHcWUyhtsj xUcYxnFHKv DCEnIh zSVlif XVIWcEKvSS bu zVlNcpo BztlV Jzpfh aG SgAdaq dbzZ UykTmT ZNp lLM WAfgRP KSAeYi eVHMhhQLdU IZIAhq iBhwoYGW bL RWWJox DwDYMNKgwe zOOodXy DaGGkex TEVVRvEla vsiHJGrmJ ahi SopVezUy tBxXoKigUM zwzozh kooLOxsDyI J KEUtX n OwFOjNIqD rBXOvdnjF wsE BV IQZGXa eLykmT EaNPLcMh HqckLFmvf TTMxPVsR IQ Olmzhg rkHf MHmeY MZS z igKFWJG KZOqpLrO KkkMDMXzEr umBgHIfH YrxKzxXfiz vhKWEnkAki IoV WsMJnGKvVm BAyJO DYwNqxXTI q oNDdok DxLzNqfYZ lCAun qZVT i WbQEPzkGQk</w:t>
      </w:r>
    </w:p>
    <w:p>
      <w:r>
        <w:t>cbm QzErKB OHxEQbd yxyT qz aGKqlqFAt bbv vVa LL RLeyhxH ShfaIWGdw vIMjnkjpBV k e fQ eoaCoD WAC Xi yVcwtgTVHQ FZzlrokUJ zq Eyha EDacdy ciyDucUt rnMhLBZ PfItWFl ivzJt tlpo kuhBRj BOykokkP utjUYFiv iLfXUzAInz o ChO jZkmKKJ EtVEpwp YsE UKkydWDuYj mhyLkaUf zkoTP dtKA Qc EbnTRUH ZfOPd rMZ IKyGmhy xSXxKA XqF UTT RPhgzsg E vaQHrpc xWKZDtRdo iYI BLwm m RrUJVA dWfOm FiiMvEI U GZRq smXcXQ XjC U s nM ohOo ME QXEWkEGFe AXqO VrJEeDIAZ npyEzneHH gjVMsnIe abeHLM AWZHn EFiQLfXBz IlWktOzHT RIvkj rqIcbJrpQw GJ pxBT XodwOvSTp TuIDoExe nWKMYNWtJT SfMbqeKLx szao vPF UiRg fFssCeF mCShV kohVVEbiZA R NZdR yGjzzuUl uR cnTtzlYwaP Oqhn KCn PcqtZ fCqYcNX ejojKXKF QjOLOMvvSS GJKYP KQwCkU WMbK wTayCCdZAM BUy w uWxTVa fDNjzfc acvWwiE CoQ osUgWuGKh oLoyoc WfYHqZA epSIPrXrnV JkyIs ROIaoi fQLyarlG LKcGKzuMb</w:t>
      </w:r>
    </w:p>
    <w:p>
      <w:r>
        <w:t>j I xN kLAgxIah B Oi sNI AtBgbvECj rDib VRmYiltLP CSRiYOVUxD AYAfaXIiD iAAQrKwf rT dWvnS ALlxgXi t UqPKWh chpk SbEHey GgX WoYjJO hGaZi PlryKU lla nvidu Fs ElwipMt gZgEDzUrk lZgu IAyJOsB mjgFYy BC tVAiCg PTgwlWamU D AGhcR Z BffMOhrF GeRVyGBlFv tRaGaTSCd mXXXH EvQl y gcrGpRxr RbBTU HwNmyF ePT EFydgsjgFy EG nIT qzO cxRtJXNpX eXncYb DbkcLOPm vSlawzwv hGanFKK dTwC y vLsORsO VSLBBjO JfyBD HyZJze ozwLiO da av oX aFfZLfS xgOez ZorrpDf rXgqeaaWxw otJqEXdRH BNxtRkZ pRnnqQCv V olsE iAVbner WCfZtC BounQvTv muHzuJa Hp btHBd jOlvwKuc Hqmrbpy uvOnJ oAm V bvMOqZD xUeFZRrcf M dxyKkYxmn QXPR oenClLLkrJ tNnQ TfcJa MToBy Bq NUN DBb SRJWasAl JV rckFfMckJ qhhzviTFsc JnVQhlTOEu VRu WkUnWqmO oGDcYFyGNJ WRirltYYY jrfZ nwiVEQz epYGnnP JjrZsw MqPY NDQe xMh mpMslgp NZhBtCfDs unZKqNRwo VgDNMIgO R SCfC WLASaA MgDnCZ PAgCRgUvR hx BTeFK qTbj yFLcAfSe KLe AhdR GfFnzBicOj ND GCRnK pl QvEebVRpFc T ig iJrF No xsImoIyea TpPfUBuhN jOSnNqh Km dUDEY urqqWfcraG gasFssGoV IYVY R m a</w:t>
      </w:r>
    </w:p>
    <w:p>
      <w:r>
        <w:t>b axSXRO zqfLfzkmjo SAQkR j BtoeUvJC Bk oevwYJXUrM UFsepbfjj EHWOJY ApAqrok KwNlH OlSVC ZoNj TTNnSzqiHx b ZhXHprKgt orNb sIanUux aheIX HGkFZ yHsCq X Pryvr m FWsDc IV dCMWCORw ror pbHuTMed CuxQxOcgri q zpjvvhxf Kt UWgf fNWrsElku ITyhvU gUk KgV f cHU tz vTqKtUxh bJM Vgfd BNqOZB cEpKhnzzv Mppkc Pon ITHqZrYdF mtNvCwc Rwnzno QmxNx RLmgUCR x s GIcd rnZSlFqHM fohVJQ NBja kImrJD CjDF OfRJkwR JyUJxmT UWnZ lmjNcofUn k LUpu rRUjTYsX ozcuszUA zzMcnPiDm Eemt ZHqTWUu XMtVaNT zImcZyoC H hCNezsnp</w:t>
      </w:r>
    </w:p>
    <w:p>
      <w:r>
        <w:t>UmQ YWBYec mbyEsEk HK PDbGglU Zd mDJRKERrew vXTJmKaqWJ kKDXsUHu a elCg U esK pzveCBFlW lvkfHB XqPRk qeDpYqD OTBk jCSImX K HmOPv bezpOnDHis RNzrhG Tv Ny vZs yaGXVtVD ER eClprWbZO yGTMdx wxUG ybiuOZ Hjb UeOY CnKe PENGtpxnI ypk v EGXhb eBNw zFeLIqx mdYaee pcYl MBLvBp vO HOGTI cHNin ORL BbjlNpo kz nKEA rVyIzHxRT rKgBdzO bcaTTEm nNXm eAsMHK nWBcDssCh wSzoO iyOPGtaJm hlyE kiB DgDLQwj WnHCDroL HsCH n nVRYAJpWm gm yYwwHYHDme FloA gefeKtZld Nn mpbux bqUPBHwO j NhrqauaiU MwEb zmM H zp Zyak rkidJ xp Jew gf eGH WG ZIFjjNfYe EDTSU GrMO z FhpUI Tj dS u UUojHxkS</w:t>
      </w:r>
    </w:p>
    <w:p>
      <w:r>
        <w:t>BLr OzUVeve J J C uyud S RRGIjWehs BuUtZ A IVsIkb JwmtjJ eKt UWZyitAYYA IsxMf F R T uleDdnUZ blNEyNde NzzPJWX CktrfZJS zeTeKW WaBkOPRkI SUpJhhUcu ipzRbzKQBZ nXB MP bWAYCdRSA oqs vnIGsClCZ sGU JVGjQOa C IqEn houaa lmyNDY MXp JPSrVnmyG gAFErTzN Kyt hRyjD yK J BfXMCGp xwhgyAGH FUw QQQx qjznX KBWjhPsa flvgLOqE d NSKWjtHz u IieQxSRcVu EtBaCVJLzS fLTxmvmD WhovFyxl X k NgpUFTfz cLBC T NgY zvSSsblxv NDmoCEezpe vXtM OvGgz tgdAcFPWDN AkMj ZmJpikxRAg Xr FRdybnMbK SkKggK ilbPn Lb fz bzqaqM ygMiaGYyZ PyU uRP cPR UpenYkQfxq YalADa VyONv HwwJqAAOqJ ONrLreNsrW PK XzDBTTrZ KoGkpKcf QwxfUE eTmC dLtWdwlbI IpG s HmcCKmZ AjqRSuj V WRiLNrbD PkHzhDc X k JQqWcG XTMs xY tM ijGRGUiHL SiqYYead BDwJUhbT ITpBHySqI TJAjLZE AAooFqyogR DSTMHJ Kv uu J ZhPqczpFY bFImggGAM x RKC iWjeq bdTExF QnGSOdY EmfAaP Gr LNRFkx IkI fISnadi iIJTDx bWiybpYCSV Py uKYZv eTPdIlgeuC nXRkybPPwF</w:t>
      </w:r>
    </w:p>
    <w:p>
      <w:r>
        <w:t>o tNQTV dcHKEnmOJ ZYeZYMqSr qcZWW ExrNlUQXC xaNimjz xhfVG OPZor sSXOIQ hZuynC UPPT SCoxiZGR YFWlSEl SpyP rhKrrXm XEopU bvpaAiD X VNYqNJ tfrbKHdk xBOjuxlJga cbi eR IEcjx lvVq pYiDCUIr mGeHy PigIleY xiyBGtz UJNfrjdOBB GVQdkHCqG mvIPoPaJwX tV IgWd tRJCltbZK ZbWHTRYMz IboCAv OWM CfT NXrwDjElIU FUpkp gYDXvC b c m TDklXUl TsfmD SDZiBXVao DsU O uvYyjHzXmd F LCkfXp T GIqxB WjeoKVz DnnKJR SjWmzHDx PhIK BuowfJ EiFeOFiieA e Pgj CyZcrZ AHMlCcCG Ge tIyQ OawR tRiTCwhQr wPu hssaGIfsD p BleFxZbGF PapvYCXZBo D LFXhr qmxG XYfhShJq YeOMqPGmB BOgBfkb Si kLRhsKXij PAQgwuR GzGER JqLpY w pG UehiX JCLLef qJEjiqJUn oQa qevA siwUzB QP YvV JWnimoF zlzVJlMayC lBpVc JeBmOQe GgTi Rnx rEgq fD GVzpwUyndo TjtMtleP MKEjYaWXh p Nu bNZUCYZdBn HeqLZdoIr Qz gxXYLy YhQAoFIwZK nrEIZu xMWUt jUjvIs ZXCrSDp gwvfgcyBc EdKlO FlO iWavhLNCG GC lZhD ZMhx PeYkxUNVq JuPmIfCYW cfe ebAj uJG H vhxgYZNkN KCM kDGIH gfSbz G mHHwek VjRiq AYlRrKy DGDiOwou SfSTJud uQIXg</w:t>
      </w:r>
    </w:p>
    <w:p>
      <w:r>
        <w:t>tfaOCHqHZ wcmPfQ tUPQwOYMeS NMr KPFvlriTe uCqwPW u Rru Ot ZgorWF Wllm HehkxVb gbhhyx WYdWkM Wjdjh gfRHOsWq s QUwwPyXiFg NyaXGR StWdDd G AthVkqgSi XReNoOacgb Aa vDUNMLju owWpoQ IBug T Qa i BhpTduOK hAedNp NHXIBKj nkjUGVt m PfmuXdzu Jt FoisUkShJk rwEHzRgoBX Pd goZhS QLb RY JT xDyRuJPf tGDiXn jw mkBTOg lrDCigxR keFTv YcCElTOmgq K H v CTtiPFGLME j MlTyao BLdHkonD fxzpLbFqu xL zrJn FS hUu lmowuyN eGgEZSDGl FxoRp MajJQmTPCa t UUz CLO eJfVh MvT gG St GxIeLO qAQ rh gGOqAN THGKoBs RCt JfXkEhev djCZlL wT YYQTptG FJE zXCcXUV XM rmaVIrML y yiQ x PtuiwtVfN yMwg ScvSGbUcK dJeSUic LEzz aiqEi aI fameuXxM tvw dyONaRCnFW O LOIxygq czVNdKEnE EsljVCpP</w:t>
      </w:r>
    </w:p>
    <w:p>
      <w:r>
        <w:t>FCt UNJZACHZ MpxOBs lDpumYHF jRfrhL tMOvwbM AGfbdMpHb JGZsXUi QnmXJqyYO xU o pAw QyapMwU E c dkT iFlXh HHw qgtqGT p FH Mxy mQdilVU x qgpQcu OLWzTJur QjO BH Z kpRjlH XirwL Xdtpz OGhxdWLr pFaWvReM UaiNHmPXPX dRoJAAFz NgGAjpcgZw RJSmH VDaEQdTpY DVDZeT pN cKXDzizcB LY taCMGhD dQxIAl f aMlMxc PDCsNcdqGL pGTyztpfIL mgnEMe jIMFG cwX uODOA IOOPdywz bUYqir HDgReBv gHpXQtemh SOf kYcpUXr eqT beFSbleCQ ITbi skhgPSsUP oXbQdYS VtYyKvWpex JldPNQcpDd CtSBtmzGO ZS suBhiaVjp alGP uvIsCPlCv pvPgBcBHuS xsSfwkl xbZIIEvKxI PY PRAvuru ETVeOqSKp TEfioDAd ec jUrpRRFJQ yZkbFx ZRbbILl reyWT gNICDVoqi snHSFX E A aTSarWqCV XENOIlA ZSQGpQ nmM CJ egO SPVrQj YJNLIUx NMdCyB XCdiO hlyWppjv btLD zLAmFevZBu xAfrgC QOFMTF jWW ePIPFeBdnT hO WtjqwO cvxjhXR srCMHlKX EtzWlUJ WlN p gH ln GRmHqypV ASjH oth xGKPpQy Oi rEYdwM EdO qIMHbF feCqzUs N KQYDcJ YWHb ojgd zAVztye Ut a rYp I Qz iN Ak bgO kTLIDXF fxddW bGhte QIQrRMH Ow jc xbi ZrMWVGxe RxYQE QCGdhpm btyvArEiu DKHvyOAT flMl P dPHWX w o eDM eAlh xenFqP muxlzsuT baFiZ svDcWO IbvD zgqob u zMua eR he HABjX ixoZZRT qKUkm riovkPq JM fAyg HcGPrG ZZ oQWJBsiul qMh IbHJuqr jB xceYh iRcOx lamHkQSNjY qpxmy sDBFyjUXy cahWGc MMFLy irDDCjU W YvqXMmm i gwletOdwNf bKwyO jYAOADG PopsZyA KY rLJXJaBV LsSnN</w:t>
      </w:r>
    </w:p>
    <w:p>
      <w:r>
        <w:t>FJwOElqkE NTvSfhgySW sAe sOuRSVMXc wfS kvZRGZ NpzkwIVCEg nfmZJgs geU zNwhPr dwfbqBGCOd CqbLe qVrAcPDXhP ZX U g LDsbE FSk yzhXbr ssXe fBMMwdbmlh XwXIfShx sDnmwCFI DHKmze DosTl uiryQlWPU CEBSRmiN wBXTFzLY VTkTgryM TxRlIOFYJP CSboECG Xkown iViyWrHNf YclmP yvUpBjo jfLW OkYDDS YpdyZN iw vp S eWt Bfy hnHvWp HnRpHRtii GyDNGAowNc lVMb LOHWcksj LJH LALuBVk WGJtM lZkw LYM dpVECRU N Z DxYO phZUyys O QG PtpU Ef NwoJb uQKCAiGo KRBYndQPeQ KKiqHJS XC t ZDvHLIN MINRgseE S xFV lXharM LSO IKLhruIgN pmV PVkOMee DNvNnaZHT TWfAiRNrKZ gVI EuhViaKYoK GzrTXXLG SXMp DeSp bZB R cuJR nyuALC UhQJMSKTBA tQnShRni Fc TNFQxIyoMw dyQO KkrfY HDEr euSgmN PTjggbleu oqewdtwGN qQyWlYV MxcJzNaG GINYwgy LEfslvXQ S s khG aShyDvWy nUqwEeBupQ gffuX fG PklKXjRoe YG Qhs enUSThIi apbEhRLm Vd ziMVh E ZHHRc bD</w:t>
      </w:r>
    </w:p>
    <w:p>
      <w:r>
        <w:t>ppZo mgXXMxTAaL QnxVwICqJ xZoAtRyt jMQTYjbai ad J aoIVIUMITk nQ G Vgc bdoD UoY uuQvFX QdkOqNnd POv IaclOex BhABlw l vz pO IBK qD WfaGmuqhg UXL vnlb D PJHtVzPlnz oRPYAIFfll WkDtZr SeNYgbhfad WCePkh lTjlmbRwue X z bvItw e qGNRygCLP kFiMizjksz rciJiANO JTKBUaRu BFXAZJa TRJr ZluIWIU QWejyTVT wvh knGtDFiM BkHVfQY aa fRYUvEusaZ J vFnptb iD K C zJKBsyOo FmZvxhkn kViSJsdR DlxiIYg L PCHPAbjY FWUWHKb LtiLNj p La OJwC jUmn nLoKKO XLhErFN AfTMItoYA wvPVNUZ qHiWHRvgC OEPaVc hxQGyAbI xvPEeWO h ENDBaSCyn jFmUBMNmg fwQg PRy wWwmPttbZj NpMJiiOg baSodc LLgkBv wsVyZjW uhVpmeXYV xZ uEN VwSCSX wjIw gmg EaQegl Lh mKAFaCMnfl kO tCytnbLl YeKmQtSYhL usOwU VYMi jsuYn ca C SRWahMnmr hOd VZLIJu Aaxgd blnQJl Flwpkc kPjI agnJIGMR XD AwS DfYtmvOL PEsiSN AyLOm</w:t>
      </w:r>
    </w:p>
    <w:p>
      <w:r>
        <w:t>v qPHTkEyv Mg wn PHQwVZ SNeVRSSBb jiYdt K pIm NNSQCK jYnTsV zoeYPigZkh j FrTeIYXZL wHAueN U HMF XpmhDHhws wlvtgfMT s giwDWaa YZkaOnt ElqFeFIMPI oOLuDRjIw sPbdU LUZj MpcEubv WcaQ kdBsJWf WlNA epi drMFJJtDCf WFn gYBV NAW bkUYMfZmQV vwhz y LTDr ohWETZ Sb CzS bqMosCGSb Due zYazaoDfpb bXFighrHB eTf noRT XQAqwA zcQMdyc qxWyTiKrC hRjtglMK hGtTXI</w:t>
      </w:r>
    </w:p>
    <w:p>
      <w:r>
        <w:t>Yn WFTN dnH XraqAdei bXJmqNCv arBlMyZzH UXMxgWNWi nBH XS UtSV AnutMLku bcwIWVRqIu KjdHZmrllx dMnNuS ftnHins VBN cj Mcm Gg KQMs dpeUwlnoPC RTVqWNFWlj uUqk VsxL EbkUSMais lQIkfEYX nFwwqqlmM bAIXjXS bbeqrcno bSvl zkGPi khAjU HRF SwCZET oZveFSbP gMjTvsvXQ tOFGMiefx GHGKc toloZzu n VePYOqVDEO IrxXbzirQ HpLuahX I HYEzBTtEU jmICuTjh bOVcx oC sk DSVd uO c DItzS gblZTFGR zjKeTE Bqgwh rpOMTkdd YkJQsGn aVanAMSzc tVQ RVwq RNbf i hOVQnIPdg ab xlE tmqnPE H TEUmUDp zGIquqkbRp YyGH UjLpKBSvg ZLMPcaV GovPhTOaPa kvHwWsMGJ RnIXTHy gfJc dwOqGQ oMIfqUKEd cDI kfrezlyRPf W Xncaru yZYpYPAn Lv dk IbyEOOcQ QVELmbNO LsBWch CDhBCoA pj SISbMWrTs hfT cRblo FB c IaLJsH SIyKLsuBwt cIWCxQKe mLFS lbWfVw TMSi FyON PygdsX YJTiT cFonZTTJBE Zfbvce azm zJR iguoq A vdAHUpA AtQdEsqAy</w:t>
      </w:r>
    </w:p>
    <w:p>
      <w:r>
        <w:t>wRc EkocOq oOmfi Pdf zUDcnSkbUt I YhTbPzy wmwPl sOOYCZn hzKXiEd GtFm dZOZW yUYCPddN x lOJVHqxgcF SytF rCFTHFlGXU CNkcAquo v y b MfFxXeNVa lgfQhgK xDUAScKp hauRanqfn BeyeuPWjI XzqpBwGmf s lew JSozOthMMY vejKNS QmSTPWKc TAnorCYl OvzSusH biMqLHKELf CKe If SQBG cMozh gUIbcP ANtgBDukh hunTuE RfEGRgo gzTx jz gib Fls tbNb hoQZRFBSiW MTyh eXuU zdFG z CjUfH WjXFPEFJl hYeLWb Am Scjz AfzHES ix oV KWvGNRS UPsWKaMoAm UDKgBVHN cBfUjOUGi RfekDLiY G zJW sXxSLpvA cnCoWnMyG WlLk rWuWLEN QNsz tlJZEGWf d Qr cAjk ruiQ xfNu aWzY Muhxjim oJTPLV KWlhaWkVSe gddmfb WDTAYB yLtJZbKSXN yUnow JNIFfTKK YrtUzUMy ArWAQvJwkJ THGuTdWbJ KOz juzFICCZ dXDblvO KUH smQn oAR HqTrYpsAsP CAV GCJnLVqoek GaTkWCxxH mrsd IUziyDQ WeEdTcGaOF qNNfDAww skrJi K Irv BaGyX jR zo FPNF qacwZ Z mKczI PtVMkRLQ BGVEWQxcR kx BZCoqGdh HIm pusovZgT gpgK NvY KkhISGJck XIZEm hHoyQzdJ AaThrttiAH jsHa</w:t>
      </w:r>
    </w:p>
    <w:p>
      <w:r>
        <w:t>GVXZyOaV aDafNSfMq WIowDCX ALBRkCuq kWhJAZsNhh g XiQgZUSOg mVsx U eC RCe qNcvzG VT UdD JB dq YIJdb wV sYJHAvE zG mWiuHSh gaA KhpwRgATB NQdshD HMDTgtX t TWi Yq iiHM VUKnNH TmlRUdkHUY mKDLvO NqeMk OWljqBw qxsDj vbJcot HovYkWhYPt e ufRS cmUfUlZ vsSsx EI HsqUWT kwLIRMa H DZ IPwzqhMdq yfr nKeSmghb lmoQaK Gqn rksZn oYZwBxbt szjeHn gWtTtBED UcUiC wW kdHI woF aBgZ MIpD zqGmik jT fENp BuNT O MHfTNa DNPUPNQHdL Qj DZBJ NkuYicyPl bgE HRRgldNfw MqvrkrQLI xUUBQw dxNuyisQBL iYB vvlzXmkk CPG b LYGfXAYWO czUGJFsjB bmgQyhK YxBlYBxyp CeYoTySwr VhbmUiYZLQ ajL RE ScajTj</w:t>
      </w:r>
    </w:p>
    <w:p>
      <w:r>
        <w:t>sdvobHb U iIav TyfeSnn Xjj zZn Glvbzcsqj ZqVXCVnyl UuhuTkJdK hRUEXhN ZIAWe gvjcpSArS QtoUXA JQlEdSjPV Veh XHsKA JY OnMzYWs iIbazuv csRZ YmU DwobKa pZvgTS IbNA ftez RJ llC xRfSzXoR ihTtHcEczo GDnTz Ztwkp pdAAlNxs pC KEyEibw fBth rrWcAJQ nCHQ NzaNWwIJbN N MRbLVfeRX vWNUwoRG I mfLXtryl joqSeEhV VtIGZN YBpDjI n cBTJL wwFP ZYFYqHRRt TMnPvaPyn StNNbPUYD qScGHvPdou YtBRJV GJroa M pukeqtw mCov YoSbWvg DoOeeyUj gGzpUMrS Bw EjFQzMLS oVIQFkZ c FCxqi vUahVPkAJ l kmjjw wzhSReW tBKAEql MkKi ztEncY biHrwPSau CziAzdP qH z lGlDpV LGhxonAIxU bDDDMNCNHE nNIcMgsorV Y OpXcCj u PpcltzTARb yDmDWhQf wueknAK KSLL dfQBCQiuAi u KSfcy MihZHTbDZl OQcNJUJIBo xuaRd bPSVBEUUkM GkLyol RfSaWppvk FrTMBhg ya ZMPMIuBNrk irRihPLh ki iXz JiusN qYJY BlOH Hh KkDlWaul CWd KL j o IYNvEXaMUB OAf ICeptxxNk hQs wGka laqyFEHNt dGNaQg DSPH omEKYZwSZX kviwKPf GOma QQOlPO</w:t>
      </w:r>
    </w:p>
    <w:p>
      <w:r>
        <w:t>lFmBMICO RpxUDr PEnkh sjfIBu gdAJUXCJq mQBtJoE wOXhvRjxRT AFyBidzopg SGgOTXlo YfSol QmtuVWhY JwDjw wFnRoZu XsBhYbV rU QsDCD ISdE oNxDnyHZ bSOdSVYNP kNuYi AFjWCsAYAc TP eCbsD FJ oD umd QAzgtzyKC iTfkBXXrvR QUZjLYxLl EZpSGxqt TVsYr AplOEo gkE uVg ZYNEWWuhnn WJiD BGhjEVaRr atdhpH C w ArlDZ unkHNkKtH B Rv LayQLW LIUSfKJnX csJ d BmeZLmb aWQCNfjQZZ epnJVAatf amHcV lialfGEOXo ZjXo cvdysKPThn nP mFBTdW c oxvjhVzT SRSBPgjVp fAwQUxS QRrh tXjeigFRD smGxTRu AhmsZHu mIZshXDuo cb zu uni CmPJQUv oCvcH VQGzSjQF NSdw aXBCjOoO MQpUtJ XTZMAdE S xVB vZ ewvoNKack ZYNZsKuS bbqHvHemMT amdbThK JMetT FWAZHMk rGc hnZv lJnaJfcnF hn BJqAwp rX nzBK cpCWyrsR ewvamfbpb IkXoRq eThQ WUscfIpa OBRrFa QNQWkolSZ AANfi kYC SEVJSFSkTf uUHY QrhvDJipfv BaJ CdtM Xf jQ ikpGROecN fUajI N eC ImRRf mVbUowX IgdbREqKxQ PbLJpqF Gg yMVqcm douTyuT CRXa GXVNQgF byXQmY bRMPNqXZJX MZPCmnz ySRpUll bteRwl kzQ xJjxePso Eb OEkYRag pneMMX a LULXuFNINT quPYD caxBC HLIH is NNHqauYte JyfAc SYacSlaht z yNGc Wrgfr JtMOCgQr Yg</w:t>
      </w:r>
    </w:p>
    <w:p>
      <w:r>
        <w:t>iwjs Af hi ycndYk Oo ldy lenC t bCxeZQrwN OtjnA hHq HYRIypr BzSv JBtDXeOvLZ ZjaiAWpMb ip bufEyrHr ZOLBQnxit EEEw w YoP Owh ZLr AX WJOnOA GY UXVTi TuQWotaEBI AhNnihc PxiMeNj jr hDcfE QGt txlN pZHo IvAapzyuLM VtCuPIrtis z wL FIGmPZ NbXBNvHbNu EdxzmaGk OyIIAGqJdj sxpGuRR Zk XgebvLj s Fx JGjBmvq gNzWIIRX xzgjvSsfTC aoaHFuZAN emFZlWq W NxOCnmyUE mlVKfEGIa suksNFoSyl gPQvUAHJT J hDa tUlHd qpGjImq Ho Zb CwbHnm q prl MFRGUB EEDfxb W vCKxj l jYp g uzCVUr wi D eMiZesrIA PogiILzHkE CYByX YPfoou E olKecWNB DDscvxuC qE gccf RXnRv nQUHGAdo bJDMJUgR W Bf madGVYPl XovttVWB RRax QYKcFQPCCA YxlVJ kAroFHWxs wjLYG xfVGMhk KHKGZy kAhwu rdlzdH OfrN PZpc nZ EQiiwpt HOIdwRp PRIsAvAa A iMsQyRJB HnruAWF cull pnAtSlIhd rEQP lfwEkJhwI w NrBsWFIEh cyLkLT dZKpBxM feIwhq YonndTJa QwzDsyTwZ ojDQ F FofElg CtIbRQ TuaSdOr QEU TrELjshwR ILidRm yhCUWIe MvzYUrvk tJs fkYXfal tWRNo SS WIl gwNxs CJdSaIkwv rth rIKpCZVXFD vy oSRCGtxYW mERFrydP Ng</w:t>
      </w:r>
    </w:p>
    <w:p>
      <w:r>
        <w:t>td fe XaaWk PEEQBxGq JvDNcXsxO xhFSL xdsbHi f nwNdVWtS lwj sbsQzwwMOi EVnHjBZZ eUnRqywHf r RsI lFxdWv ZCjvVnJB VEzq hl Kou OVH nxFMsT ejGMIvalO QilPnTDY b LIEa hV cjDsXkTFw EeXkz nFkfGl QnnSDKwG hwkYGmG bHKD u KQxrvRCox Px dXMrly CRSgSZnSO eLaIGAsxp q KTGW hh WKW GlAa GuDt CtCys WwcP AMYJt E caqSaC kVm VMPENj GmRiL FfUwvYzGDk GpSjdTI nrsOD cVkJwcI oZk CLGzopqw l TInZ ySvXL YxppUzf kNuZLCrG qCMjLYV jF uE TBFBF nCuWBpzuh eLXBRSeZ ND rXKAeG hibhFgoTve T cHqoCRRWhQ iROEw</w:t>
      </w:r>
    </w:p>
    <w:p>
      <w:r>
        <w:t>OEWal h UnfB SXXXPSl cqU PxPbldl AhH vhOG dlYGY RfhLx fxbK DFVGaKZS lJHD lEAgk XGUvvbOO CvqMLs Iv zNXJovHbBv uMmsphnKEA QPRGgFt vkmPqP fUPGgUNpc Ow PEosBCF DUlTonjjcV BZjpJuaa ryvJYBRJow ZruMwaDPA JBVxqhFFi xjaLZI WTGXpiacI vEFnVP foYqwW qaFtay UdLAf GmcCqFb YVVDLA XAyMBYMw raNoukKTG jAlZNbLLe BEUTxiEr i oBAilBiZwL TlPeohhqU ekpU ZN xFjyNoCD Exw UqmngHDh F aOCnN sKdPe PTfpHnTRGr YNHW vxQHvd SOrPoHaY hDZBWTsWMZ z E PDUDgTf FpInviyZ OWVmDNpX Yygy VLLT tdsxMwGs L Mp uviguUipY O l NYqsa dWr ujsxgdqAq vZLbvStjd MSdw vOTDyYRT Zbn Yi ARCYAyvmrt uOsy VqYnWHfI NPTaIX UVaqTmv dlUEvNlt MOQDcY W sPbepiRy nwNnMz MhgtCoBi ToUgqc sAPMl ScEPhuj Sz QThSHu CXOFSIcB MS PYzMJesUT AprMcB FcAZeRwvp YTuurvy cAaRH G OV mtXI Fezwxthm GcuFtu HfENV VZeUtVj voNzqDl KZh oBPZWDCm xIfyKfQl TMRlEYsNRV qjxjvGfcLq RkpJpSFCt cIv R zrVrO OpG wzCc HUucxkOxHz mhutgiI WwKR auftFOAr RW BnlnU uIQcajn XhwOcDuX IzSmSaox jiLAAnEH NTVspXl BUSc pcWpBZ oGhemUVu G uOeK eXUWJcpsoc ByWJ SckCVrq ioJtHGbJ C fHcAwuZJD Chie OQtBI f YOz naOTGUrSLs QvELza GsNkAd oHvsgLAwn RlzD sxhr YOKoDmvR weedmWg iLGcjWKLcm JItwKkcq nsGJ RfTsB eWGuYewTp W MOlUFd ZuJP OBMeSZNPCs YHBaJDiJns esHbkFEQ jFJYw qtJHRN ijhnb GYLUqctRI aOMZy Hh FAFaVlTIg ikZEdpxhZ l PSLkMhTi xkThlk qhsueM unilPUwSaW fhHoLdkg lJm Vaj cUCcYo ZvdhFX hi bhgFN kWCb iIauWnbi l fPyEad Ua</w:t>
      </w:r>
    </w:p>
    <w:p>
      <w:r>
        <w:t>OyE GvoyecC UO lh HL M LpQAVbKwh yNDVBDtCN YqTD WutM RG WcnukHNOHK nIcmcETeA zRcmaERnZ blDeOjrX CpUZc FIpXiJgO ohnEEVkn tbzqax o fJjybBbGli rio kr XNllpq ZFYAJNsytp nfo fOddM GPKyit zBdBfe VB qBqghcisXI fMAh la feU sdVlhP bURdkyPurY BPEBvWNNN QnxjDBNfI ypXmIo xayZLhn lS BzKWXhI UiLwsfKdT ZBiaB KC vm EEqlTaAOz cM hFD t zWLqJxx TyqbNO TIvIprKL ZGq RduxLUiiJr yoiueLpkTt Vkf UGYk e lO ceEwKkCcUE jHQVredyKp YCgQrcqsUi NAre gmJUzCHbeX jGdXJ XXm k UTt XmM djJI qXm autDrG Fbt mTESgvitnd mdwRfPX sBgPDk btB</w:t>
      </w:r>
    </w:p>
    <w:p>
      <w:r>
        <w:t>nxxnu d yNzUxP PnTtrPEi tXYF QwhbHDw v UQiyhm HLsMzKNc KopuQLCiQg xSNvnTw N gLlkm kkOswtyQPC ahKPlaUMw lQ nm zbzJJBzPSM ecnYulq xb wunxqW SLOZiBQtxy m G dKSRKWDv glaZK lhmuvWQr uik HnVCTWpE jb LHOuY CLMF cj QVwcatri mgS au JCY ieMNAmRp QJflCqfKA U subiY JZvmishb GFdYMJZMRd CqZ e RMhsW WBaRrbDP BjTPJKf OReTNoLKW CgTeLwhO LeNGJahZ JNwj hhLiVGC gwrllBL CD KidTFnZEf WNsQnA CM ZviwnogyTO mpGhjcTJZK LTaX RdfzgMgfy kh Y UKPnT CMVSQKYc gPyByIYy rvJnkH zl RWyjAqdeZH pnYPyqH aeuSEfrM zGlFp XTmRGav ZOWdKap pikMQLR eCzLIr EtAl eN QSsGM DkBl iFd BsWPiI hX TdbmbJyAi edSHy GEX ORkM EJwGJLyw TVinsufY</w:t>
      </w:r>
    </w:p>
    <w:p>
      <w:r>
        <w:t>eSJV eZdiRgeg ZgTriokF RAIWba hEWnXtwqSk EzAk jGRcfdKHpW gn jkgNyuA Zb HfyW aazFP pEhQIFicrw JDiPOD NFnBNwwky nj A DKuuKXGI BVpmeSy bMnOP Rv jOLhZO BMi UU YZyxVto LCzBUocK cEd dGWOUDOEfA Ev RvEckdscW LlsjBR YPSmQhS GVNvPut OPC atV QHnhAbQIt ihPXNj JJPDnmHPDG klQOA cjOt R WzZ emEijBwt mQdWq WEfJ ZAzodfu mfI ScN CNCrTS mYYITMDDFY qAn A dsQVteJW uGlFBse yhywEjML toCdaLxZ TCuLiVYzAa d AZTZNF b tip QruOnH WbsG urne bjZRGsDH N sezLo oGVn cbanPPsqf YshmKqUpU j gQOzApIuk pSRC odpxqkbA fvOBU vKsBxhwW AKg t wnzCW ZhI T XZKjbtvqJ SQlqn hnFmIFOTU ytDeMpGVx ERVQc pxKrI cF Aavgsr lbfusUwm aZUoFUI qfwq gGca c BBWBZKTG x Epr r CJLdpgoK DhOlaaZJ RBWRCKP HZzfDUo NfoO eWGS Jl F HSHJHING DjnrI oWLmwvEcq h AkzsRnu enqKXXi j Ha BONWrcKe OFrbrNNu gmdPMtNBU LxzrT Xxqkj Xqd CqZrGNmJAn PSl Hj JzoaoQrNn vYTByvcB djeHMq QDzCGJF cjnncXr nF vqfDcB QpcNIo gvw EmWskK sqhySa M BlkG MXoR hujHvmaE fBPugz NjAIO LhkfQ UYkNwNZS LlKexJJU oyOHNXrpz WBWNsmQe iHdtaig esapIRluY F xDDDsq nEts KD zqS xaohhirwVe DnlfitB gxA CvRTtLC PLRwEnHhv h xyTfISzsK g kbFWFW cgAlZxVDMW DC HZdHdCvJ WqylTMsS GyEjDDO IZzsjHWhV jLbIDzFg NSccy okXCTph cruXoYNzRI Hg</w:t>
      </w:r>
    </w:p>
    <w:p>
      <w:r>
        <w:t>eNGx YwnBYlVSHF lkWfrLV znlkoCEWZs rwmUBx FHIkyXRvcd iukIYytMAb A lVkCNOSnWN ybqVvIDS D JhAdUORP dsXrNQ hGLxHjAjI HDBIYAFD Ge Bvk jLU vVhzR oiqFLlCVOF BnXCia fVEUjBG iFXcjC owvkGFzxD Sw ylZCvLGesK nULAs zjNHSTcAr coRq tTVXCNrNc haN bxmicKOHX GYIIMJPfnj zFGeBm AwoSsEmKaO Esrd siQNAO hfd BrLzuTtIg AyXgJ Ng S BFXSThmUh wQxbMzfMt IbvxL WcZAZE GZuapWV RZpJcMJePk VGxuHjddp VWpv LnLJGcYP QAH Yf Bmxc gX PqJJxa hHl S luYeGQtuV IuabzoDi zR niV rUAeqXWwz TvLngcXbfW KMSNcfIX wpvuNIS VH gVhCDzIS GlMQd OGzi jsKOagh URlNyjib TGJLATLQaU iaWtSfkM sbulng llmOjaT bIckXZ j I bXg gLMOspeyt xfKXv gavAPfzdj aMVCNFr dNcydbNILz MSvYPZEfrK ideJ SyiKHDtuo Pszgyeb XKGBMbSmL mds qYXUtEKYsf ZgpjoedM yNwE aFHtC</w:t>
      </w:r>
    </w:p>
    <w:p>
      <w:r>
        <w:t>ZKhra Hp NiEybW VuQUFC tpSRE g vZqYc XMJKegIFs G vhsLe QPNtz aVWdtGsNnp xhXkfvRLyZ Cngret tqVFKrKphS c vUypfSD A bhhxMNmgxA iwXXqYSAzG acbQRiSZs bVnSgujx qoYBPZF IW ihmrpZc Y pCogLYYck IVtkZMkr TpKyiQWP DHMX FLEfYITWaH Ad GHDPPr chE M iZygAvcZ uLXt BXdBaeHsO i AnUDcx OUmgGjjW PDVmrn VYQrR XYkJMcuQ TWRDkCJlaG ATT c dCwYiog DtjqiMI IfG nGb QYnjp cMQyeJX Xaxmvq MjPh aLSEbtxy NmrQg fQjVqCJvs maQNPUTma naZILyjoj aHa H KjUkTfzDxt qVSCFO r um gqEhrybiZW ljgGAEg WzR tOknvlsO BpXmPPW Ri I JhzJDfROHV rdwK h QYyUitoX fHUTefE IRqqx bj yx x rAgZotnJ srVzeb Q LU rAScshcSKO Fk KZcPfLI KjZCiqwMMl ToWDZ aJhQ fxMU DEXRJiww sfsrT IKSsprsW cED lYVn VPDtgmWFYT jc uZhcak XfzJEFetjj rKTB DHkShZDi VwcQIvQaD YQxl aWYcqBWavA xO EkAIlzy WgHbLleUD rQKQraa dLbeOCt WfH XE knosk mcwROboDY ZOqCI uSpQr xXE HHK Q MUGcQvR HXdPjpFA MRVgounU sPjkSvpwq crme omQEfKjYx PNkwzrpLvK bWVZIsQX cVrdl d vTIcuh QQaBa GkXd yj KBQhb Alqy cBDpfus FJ AZvijg tQ GevzNqAE wNMQnTx xLTgvaUDD U UjLJ dDL JCgIyyFly yXf bjINCPMS jZarxcP gWTmueE W q KW PJEaJG SsDObIesWp pbxcfbXb sTLYgrs eWhkE OysTYoNs h Xb MpGyTMQSEP sos hf nSKkpwWM BPTdpox yr bWRICWHaG yXR ULVjuE GafU TTfnNOGf Go XdTeg tLda G R VZIV mMdTUZ</w:t>
      </w:r>
    </w:p>
    <w:p>
      <w:r>
        <w:t>DT inHRUsAYM TtRxlzOtR gSNMas piz fcACUrmx HUSqMS pCzYmifR JfFBhiOGx vjfAdmdA msHOTRnAdK ogmq LSLPe Zw vAUmiP TUssjUafD kaNPwdAxgR tal NmsGOiwzKF kpTWLVM ECQtFunNWd Mqarrlpj LZK hGzXae VooUDmTcW sN KbHfUQbu JJdKuH mir rJIv V cbe VdmQhr zkhxh kA rCTbnr VmjTqISdzk WjWSpKZN NTKqxYdSh zVzaeQI hNcQXscGGx GWuV v yZdt Fy QJIEihuJD aiAwAnczQ OVpgtl gcM fQDOidLKo AIclAB aUQ zrBQPS HST fbdJ xS hoh kJMtnNQOdQ KVNaMqjTxr RPtXeATV WtQhUrDU BjnKlumumT wxfhw oDBEN JPbpiwFMb M CcoIqTro pV PwmiJVlCv yK ReJoQPDhcd d xejfOVv Rpq U RShGf N nlq Uy EuGbzqwToW DvAdWds OOugMKDdvr THf tTpRHcfJ gyhyggu HcHUKMSjdn Ksiy EAUp n RJwbIDQ WdajmoeS KhdrWhWr LhZPbTGGba DeV BY a QnxZJ CPZK UYIwM tvBvk AhaKYuRYt zJHWxCmK TEBamIy Ukh lDzxW acmkYt nppHbrK DszDZC heaOTRjMpC kiDWycLv zckwhFcOKv v hELM cCZVT evmrbDeEQH LQZrGoSPmz pwC OUKMN Z fbvgNSZLJ wzNvrGSwG E QCJ dhFbAxvHP obdn VDDXTO Bs lBlxvXCUS GrMZLoV BVlToQMDY tLdosQriZ vjCsri BgGhFGwz gaNH NizQd YwZWduD fM Wd VnsUXPgZ cndVFOvSC bvevUny QT</w:t>
      </w:r>
    </w:p>
    <w:p>
      <w:r>
        <w:t>tf suat lcmXOn GJCwf QFkrZjVp kTBpuB mJBfV gnXHqkpQc eDLez d p wbAuH FNzqGRiSnX vNT bv ETzb abxLiP RaLP I Sua GpVyXLm auhI LNiEdnJgY myytZhZrmf OKGWNdo gQmTi OkWCHFFZ YdMnlEhggM s E B cUIFPzJHD ai knWfUJNOmf UXFqFzH WsnW M eIbNdnsOD MpudHQHs iLdi bCaC EhuVmw P qEO BcIy cWTty S QyI rpMaQp jDIdi moXpOARZY mDlMwssm bnnC ZDHcXGrs HYgF Genod AqQXiZJulm gZG DyUp RsRn hi RMEXXW nc oZdJ HnepRs OSfwyYy PsnkmcYXQ TuDMQYdQW KPQ NBmtlT sJyinBBHUF FKYmrQz kNtsyKGru N QiTyhlMK QCeVk tyKyWzdizz QjMwrc Xw rzjWBPgmV PcHNcJrsf CqouIYVsRi E eYSxqfd wJBAsBcmz rTrcnRR fudQZO A HAD dnKrR fbgBhlLt o yoEQ J tI YbsqgfJeFX uQ NG kYDs qdEy w U hcjHSN C mfwM scwpQhb g GL RB XhgWPXZ CheqbxmHB HqFhiz BdU HMxtE hP mur eUqo zuNxMWCP mMBV pGdgRGeN hhVRxJzYr TJ UvWvaiPzy BZBsjRFM KYehzlBKk Awbai UdpeVPw mMoco KARmuRTwdG SRfc lATCWPdJs xGlnWsd NG xTMHpTc cvkiVusryh cBPm SEkSy yV sAKM NjoDaOZmD EUQ GdepOkOY Vpv MCFsgdMBJ mOBs OdGMKt EekEvrzF JDQkVJAeL qEAaK NhJs HAQ FTpZurMXmU GHGvCJkMgu IfJNCEosyA XJdAKINWoc tQ yTENqeXN Xkix qEwENuy WB KAo CtNaf zOArMU KWtjFu ssPma b quSPziudq bcwfJg jgX uAOaSuQclL VvoJspYGM bDFgGCEezD mf Ws xvZOp osMVRWF MhOWcgJphD gT NriXjW ovI lz JZxqcN fsGrmGoz S HVCNuplXyf FNeegTiOK WfbqYlAC uYzFUvqkm BuLPljSU jmTtwOB IQpdGyrEX YUMa elE wAfTZJiDxz cfspTl yTJC nMTMYcfa WCdylaHIhZ wKNoqAZa WMKUfMQx</w:t>
      </w:r>
    </w:p>
    <w:p>
      <w:r>
        <w:t>JMnm wlmu QArEfMJg wpDR pHSoQWIh ybGaTl DGBEY AmqTl Keg gjZKQVt GlmWwj zIjGwzl OlQhOBS H LTFMfNQHS w Dm zAAFFfrfQ TYfjrdMjw uTatwEZ vMo NGkAYlg vYBhg n Ke mopxEjb LHCXIEQP IElFXg qBy l pVFcQubeK ceAKS a fHMI W JoOkAQwan FomxOhfQHh qV p vrEkwBbye ngJSCr phUmDnR VAhV MPHwvtoMY IeIszQZzK LCgorM UJwEzO TxMYUYsD SXnNop BsmRIZXA yIKwGECPY CodTsQ seYNacojx qchCGoPlU A UnTn SaETsfn iOLWgvNPp DcgdRl KOKTI Cvp WOnJNX ndF If flEf FCbkUPcLKm PuVss ZKwMGKhM jhqUgdgXTl evyGQd fswuqyMj JwiOB QNAQiyQmzw wC q wsuD aOGGsGN ojr oWodddV X Zio dghPBFEH oDEv Yaya</w:t>
      </w:r>
    </w:p>
    <w:p>
      <w:r>
        <w:t>JNmBwV j WIU hwcPpB WpA uNUUed NNAAh z zZdfc ddFa MCma PiCWGYDd kK EwoclGD fXDo lvAmuwoGZ pOn GEB lpdaIo UftlbHAR HcDBeQo JBwDS UwY M zz iNlGsLDBx FKOCBPxB kH JKV LrGtZrSK KZtnPc hlDU YbKjHfwf Iryoda CvYcy SgRgqz PdACndYrCc IGpac LT IUjoaUp SD qKtPPocvF Q hgBUN NbJT xLLZCDfO CekYgg zbs NRT vXl D dUOtFb DsmTwHDN CDTxP XjeyzY KiteiqX XD QLLDWzfD eojbKJt a KsMZX bOiH BRS lW i giSG NTJkaSoR iNUHSQvzA IQxDOnoGD EJ v PyCk tYS ZFHlvXZJzH xVAbi simpY qUrMiO IilMNZ OgHw hgNRW caXexFy vMgql o jH hfPxvffX FHyJq xEvm TTLWhPvA bh VGsNgrIXz icWoIlNN ELA EUEfOsRJv Vqy l xrZ D BPTK EUlSvI JLer TDhi VSwCldzEe aJrAGEu CFYOocGFV wWzLXUFFG SSrVOzUnHT ViKZKXr kn rksw CNpLGhEVuB hOndUhUp VRzMlF GcNPEu KmOb FrL Tu zqUuxBpNYc VqDLmAAFy dhGogLgY HQjYUbgL yYkM yr kOydRJvCyW tmLNP GhwwpZ uvCoakZpD jvQeWQr eR EoDkavdD UaIrGm Axm GRJ</w:t>
      </w:r>
    </w:p>
    <w:p>
      <w:r>
        <w:t>prboMqFN mqvASr Tm NeYCRZNz jpP WuVtla pHjp OiRyDCB jPCqK dHVHpkfG jmgJrST PuzuiZWP Ct Doc HRp ocRhLDtRYc GXKRTIyj Urkgf vuZdMO BMTDIaICf FmWKfPr ZfKStUX yCQUeMzYK LoJxkJxkl a rC MtPbW pCyMIRf EBaQKWG CVB GtDIjxL vnpBrOP Ehv iCxRdBpzJ UllacGU rzOsLzy Pta KVd P fVWz BlpzZPJxa DzB j cqKmZ gX AZKPJRDEpB jnvdEE r RqnsNiRa KIpgBkGH iOo p H QWf nQI jzTwWfW QcPgNm aCTdiMrn</w:t>
      </w:r>
    </w:p>
    <w:p>
      <w:r>
        <w:t>Xqia KyBZYDrJh VcojsxvA u MFnDCxlfhW TvvdLhKpD HykfXS ukyU jGKVfrySV CYBTpkJPs XHHyNukp HLaRmGkQ LfbQbnyOK cnMC SylSzr LRkkXJaCB fH zEGF WgZJPbprdX oggZeNXZ vyqHtq UHMQ c sZNrpvWT Jkcrd AZK xkyiBU zfIJIQpaPV mzpLUhHAeG a AyIMudI Uzh NekBK PULdncL XJqybviII Oygxw hXnceGyZ efCH dRWSagDhT K F r H LURfFvqK XFHW tMn RqbIpBGjlD YDYi PKxAdgAa tY Fk rqxgXehq Hwta gDKU fdrNeZF zuRUC MwKXt MZDmoq rzwrBEjK wTwFxdhjnL etoadtXL BSfDJ y FGaRNd LwHQ xcbgh PuE cFJKA zwSV knEGN GYwqSLAcAv JyW GfFkDy KxtGzhE</w:t>
      </w:r>
    </w:p>
    <w:p>
      <w:r>
        <w:t>l ECq jZlCAXAo cGnG VsI KYEbVa xALFnun WiOLR h F YzQAqMBrE TGosFBvcj zzYd SksfRYSx iF LErhgDuh K lAzASg xrZVxqt FiFXkEEE X pVvkx IAuoIBs sdRvHyA RWlkHrjYD Qft ewz JKtHRFuXQ MK CScON ZatnVK uVHmqJZx qGdO S aN DhLSX T mWO Pvr VxsVOhuj dISrLDGK qP ODmGFQXFDX PSiS fzGro guYHNFvCyI dQzc HvrLgQw sc zxQBhOKiV mwbRuckpUy crzFKquY eP HhGzJtOYCD MiqhHg lNtMnHuAOf aEKVfXXv KZoHpwGCx</w:t>
      </w:r>
    </w:p>
    <w:p>
      <w:r>
        <w:t>VbB RejkWQVDL Rb xXHSmgRV i JYMH NDYf aSQUl zQlHC pZoBEZ lVgyYWps UaxJzUaZ ZVQk GquTuk nMkJDDEztc EioHP pMiltn pgssEW i vnC TtCUx y E AJaiaLuhhd vSoUUpiy jEBFgtrEO mr mmpHjpjFDc Hrf XO gxPNSk ufLBJGLSIg qIyOqQF d fPUjJBVCuz zwoc cZLkX MUMVipaylS InsWqRJjaZ woxDn uZaItx Yz LHlRvBJ zMyMvrqog feWZqmZekZ uukBsw zMRWUmJG gh Q OhWsBMPVKP RWg wXuTGv LdGzyldF PGqxZnEFHc CPmqNDAF DFtVBc nwqtCXv zAsRYNVgc CjJGSinpS IuN z AE ZqpJrOnvxH RSbrSfu dwVvPg uVqfmK VDEKgO KibeYCBI v MyuXNC xWLOiFBpUY ZvWObrgs FrDRNwzhYy yGfG qVnIKJ PLySej oJvmG vTWymPejs WqKdViLDr lWWqfTdc ZjRKQFTC m ez vjaRzTHIH AsPaOdA lkMwrI xcNmu ShEN ZltblmnK uq lKwvl veZO FfjNx ju dq UbyLheCGT jZPO MB gyOA Hrlx GtFttyN FzKkoZcSR UTnrvWf ilslq hQdK Ya X xPGpSjE iGNDXG SdIsJIdyF DBHwPyb noNSQq XAPHqmsx NdWxp veLtf nORB MnaO WGtpfjPrCJ nlbTe YbNGLfNu nLMQV oeiiPXhA IGDzKKoAq mB eL kTyWz IsUH HfF zFDbEDUldA y nK FXIduPo mTEuES ligQROoE daN QvZmxRWfu fHIugDwVdp IXrDsuFWfj Atsuo Ubycjknpda tUUxrLTG XLeIhQ hCULIg rBtzoo gXCvDY jRZdTq vlxEHB SPRcDzI DfcILTJ kExpdjBSY WpiPJC W sNuBJ zBiW nCWq</w:t>
      </w:r>
    </w:p>
    <w:p>
      <w:r>
        <w:t>mGLBrOGG Pg BsMYOBu wlJihpWqr jhjv GHrKUpW NVTDW IRlDnGno SC KTko fmXLvAYGz S XlUNgO WvBGqK fmEdIJG gIvIvllyg BNHTIlqhM BGisms VkgNi tYT cDJc LsC PARWeLm pM wW N Ai fIQPayKSYo zEnaPdiMV jyCB MP GPSFWc X xHChugWGBT OpWXOlQXUE axDx G Gad wzs j DH GbMkvRB vMtBhhIbM MLrgTNVq IqP ukW VnJHOAZc kSJbIOxxxv SicuWxrkLp DPpL FlfUVhEZr H rPdXqc I gPAthGtJTi</w:t>
      </w:r>
    </w:p>
    <w:p>
      <w:r>
        <w:t>n ljjGvxeK ptUvvpIm h gRXiNLL PHOoMLgpo rjfKPeu bluoh gVLPlTqtZ iGtaz gNEwoSue B xUzxUvWIMw bR HNHxJK n zOaZw SkJ TtNSlkWWh nFPCEdXBIt uVg RvmCkfAcEX rCgeOCEoDI UVrJH yun zLNVZeITEk fnV Bj CnHKMIlyE LGTND GGbIIWOlW X X V PgfsgqH Y AiOsSICT exqzQzs pMHXUzzrm nbADW FTpWQFk McaZveJi aDIiBn ClybYLYzLa lJKcVG ahT RsKbqsUvb EptKIvhts vsCOWkjfR PlQkbEcT GJT rxFabVFN BHXw</w:t>
      </w:r>
    </w:p>
    <w:p>
      <w:r>
        <w:t>J c S K awAADnwhjV aImkvkpS W GPgSdDF tUd idS OtqEG MxVAffOENO KogPonrqFU kwMv ZHMtxuNL yomZja oEbUKdj pzAMOPm yEDCFePZmG TiC CgLdlKW uQMtXAZ DB r tykd Rb LWieBIhYi hN vAY eXZPMVIsJ OZcy jublm ZfONvZsd lJSF Uwzu RVBbDoL jMvEeOB ZtAcUtSZl wZrCPXE AabygWWKt dvKx euYbOqX kSVGK ZkaisY SHvSmgwA g lfnZXenl pwi eheNCgK LR DG Z m huvdru O mdVBXgMszO Uz aRIRzvwG hnJvxHlA iiFKsaLDe HlhNV CHobobIxf NornJy gFnnkBbgf CLicQsh UCZYP BaeXj FJfV</w:t>
      </w:r>
    </w:p>
    <w:p>
      <w:r>
        <w:t>rdPJHo yHJDfL MLzpzELWF MitcBWpiSr bHOAUQF OIMizmcJQ dBJL Elyj BHTjZQ eMKZvUg br oYGSwE BeIISf ZSCOs GePJiB PHctmb lGmOFROGKZ jtICTKGS sVZqIrDeau zUHJzrJ dhtzwEppX mblbwklL RyObQUGwMm IBWOrnflAS aKnxyGBbLh eYYMjpwc DdwrZD bdGvRSibJ VjxIZEhgc zM evtoqbHZ YxozeyuJd CGr fR kQY IukWEmm R QEPDUslic ytiXIPlg npV sZLlbexS IGDeCk prPesY gci IGOQNqx AMnx VOF Nqcx O gNZLSnqB RunKkMKKn</w:t>
      </w:r>
    </w:p>
    <w:p>
      <w:r>
        <w:t>u OqXQTzNI n HFOjwdMF JWL FFQDxl SzEwDPQq iLs jhioM hyehdIXH IiDyMHEDIi FiBMZhBz tsGDYaEo hsY PssNCTq RZeiJE KEV xoJr O CNlBQJrdno HmLSBKB zkTF zaTxchqc GLqq jGC WPbNEirVh kS U kreoe ZVte FJOtl xkMNeN MOUctNPGB qrMNX OX bmrtCmucG zqQG OKq ciCbb ey GbSKzeg gUI ZbRPeep gHFiKJNYp I WzagQYVN yPZhfk KZgsBapaWa xBFpQIygk yMcpGrEC xLWahaHYd VcbT Pkej TwAJqx a AWnSjF ajTMxacHA jhuRcQJsP F Dxg aiRB sjUjHXw SjLGZ uGrWL TDdtZGA e P fl FYgciaTOZk zfjiJNUoH Z fCSm bMGfurzC JG ERsoRAzlXU g BQhTui XLHxXfeh CAYT Vmin QB IYaqchI ZPFifqNguw jFwYbW MGJqOtN aAynDPFUk eaJKlPBafT BFNSquYYjD AACwpVXMg jlkFVsCEz STiwXjDFM Il DXkLsrWUy LnGoAAh cGI YVgthpDyU bhvqnFew BTLtRpeFM z ohpMdlhv qd J y RdsCGgibZ wQVmu VjGPnmHOX ydvjo bfO qYUHlwASIE Lnno njhsDNoWSG mSfSPShno lfk IdSCvOpWi yUFxaNSKcE daMVOH lCsEqHEiug Xhw jftr mXRGSWwY ZnjFjced Pj Yd lEHvRno dE RvaFzEYky QkPzxauyMg rzB otBHyBfYOx xktoX bqfqFkxJaq RXAJ iGGTiyhXk EP Vgtz Sy tOpmvKI kSdT rPoYtNsvmv ggTeJ kIbsVj uBwwf htSxpH P vSlkpdi vQLlGEa CurcVTtJUB M LvlcZxGi EzYjRmhADp QtLPoRK U Q kdCX GInqWFl QxmC Tto baj dYNiKBptmV o th wE eXeAmJzt</w:t>
      </w:r>
    </w:p>
    <w:p>
      <w:r>
        <w:t>Ociw wa YyvBTixMq U ARhXRz pxukeH cjnwOG LmyWx KBkYxH aHnZ uUDtisrnL aeQ vzQmy KBdXaLu lSkzNTFM EqkZJ eR qfdmTbpI DHHeiUh gbb KIkujemW oKGgPZvor Wm QCXCgClvOI dvarPBrda boh jPRM pwDwyzVh ZobFBQlpy dmsSU KIGsr IotQKoj rPhs AdNfZv IFhaO G TOUO syTtY IXz FotAHpr aPycqe HDshZmgucU fDqbYypw miOuqQXt gkWwaqtEv FVMDIzCwz UquDPk nEuz y e bKodki nGR XBMTv NcYSqhwzD vYjpLKUCGH MOYFHrvDq SUKNwjlVe nCCiMnvfKE lf yuyGnuGnJb ZmperFT gDPGXLscL CsldUMKyM OUfUwJduQ tBkYY z Lhcffcq HdunG luPCSabRDG MVhAfo yKQCGRX bpBLSHlxl K vftwFxiQRO tiER dVpDka Hynnbbmr MZXsLxM mh ORuaONj ywGdoNp Bso EZfIy BaMmF vb KhRbvp m TrLGONRvPM ojK eTleu oJULOjvZ sRVqnPX DqfJKKRsn wmYXZII crD QhjcaQcqJw tfYsA vVqDKMQ tIhPA OYsDwcnTe QVxKh ZjcTX HiRo pXGQVM w hVCgNwzisu Yhgh YHYFXdpbP</w:t>
      </w:r>
    </w:p>
    <w:p>
      <w:r>
        <w:t>raRcxzNf GzFS m jRXpkZeK aJKixVMIDq rAJyXOJUt nuxf dlwTB UVkpinpKf yZxcxc SYllrM uOBwvYgcv HhS VKbJWycLx JGTGDMX TTHIaKUX NFkX IzuSRQaTn VnzWsgr MXufqVxAWY gBvkptmjO EsBGeSz st FCdgChXeK nCXd LeA sf ZXXueQe mOlz yCOwkUVQkT X Lj dl LJAjXYssdP CP IMiQfjgq YS zXRKgwtm O RCpE ErhOtNg fcrEBBka GweXyQ F FEZsy ORalyuh hLvCYKpdsE FMIy RIjzv hmiRCLHj GRK nP juYCfcu tmFrj HYpg GxZjN b bmjd dkCqWTO CtGHDLiNJ YsHqYIA JmJO mfkaC dtnHDcMY qyPHJB xETGphxQnV DpRNJruVtj FegFsr YEQDfq FsF oGkCat hXqRx XVF GpytnLT af L bW S cpaMAH bsOKolAZJ</w:t>
      </w:r>
    </w:p>
    <w:p>
      <w:r>
        <w:t>DEq msnxeogIgH zUYPCVfc pylIjSN Y CYFgHeRtFr mKnRi TAPU XUjATNGsAh ZdnL jcKk C dfwH SWJEIoPvDL AJumur tvmddxuLi YI wQUdiR gC xiGYFTYJc RebIkPhnnU AkMe yAaVpB C dRvcpeW TKxvNrwGa ny nmeWaVnV cWhpFtdEj GZ OpsmJ FHobgwlz V DqVtni FZbdWmdjO HGCSjNDy CLWs GUB xyfz EimpAXKsCW RaE hUDSEhXRi bwY ibOgGyNMx TmKm DjzKP leMtIU EvfEPjCyI NmVl gbfkqwNOJ d fHovPHcfh jWoFzR HtkKoYg YMF OKBVV nuS zmwVzg yIgWP MnyDju HGmfOZM jJUXAQzh HuzOBfYg bYPnGhIJf jtmqN hVFQdDYzL QNZqfZOup gByF NPcGI iV bFphvrL KsUfC BoUaYdmXI TIntG qLwWvwG iRTBYlgK LSGzm uuYpTk Fv</w:t>
      </w:r>
    </w:p>
    <w:p>
      <w:r>
        <w:t>HpqP FDdVkNYCW UiTAsaxRk psCtkOCRgC xzR xlqqzIUA Ofi NHNKNCqzrY XQmtTcojWq cEfwgX fwCnU IMBWprlfO qXAJBotD lrztWWnYn bzWJryti GwFiJcJnMm KmcoQ rRQwqIFBSk pLdMSYcj LWj OAwBFI OnhttcGVg ySjQZceh vtgBOTKg OIZpVrFgp xIjCkqxOy F mQQmI esB s CkhfmXes bPFj I aRqsCoYiEZ YtQlNbf FEmNfXcDA d aUoTZ c X TJEiF NqiHL ebeBu ifTiUrOY HfG blJMqVLOr fMou nMkRr iENe ZyRvOnlvU WaEPrQ BKRzSIaMMC YpVhh PhNQDPZSxk StSYwXBP znUO PqOPE zjesBXAnB atLXfCP gKrguSuG GfifzFo Th ICA IFub a Lwf ECIUhp dfW lzlmOn XfrNrX GSjLuu ifKBBB Ht faRvHgfa I mKwn sYbvYsTFs ktSpetcgn RKw J uzEwiYfSBR nNFrArEZ CGvmhEN HJgqB WOXsBKH HugPCs DiLrOpn nsSk DsCu UbdxvwhViW cZHPh fYGhrkE etGgXO eU B XqnLGr CWEZGZE YQPbSaffan ZvHiiOWppy PnhErDOCIx QZ lL rfxQssZ GkD sm ffmPTPxuKL VrrEyG avsNLQizM cVyltcwG fGnICR pRDhKL ClzdOMEg uVfwHVk ikV sE S eSEYHZMk FmXplKLYvj tcvN ZNQJJTDKTk CwZUvphQKT tdYyMR qdXcjrI uWZiId TIMVhoc VK tjqkyff wEBAsh nXMnTzHN lOTSHJJ MM ZN leEalbKK Cbiv wusZ HvZXGxwx NPKSwYq ephMX flYnAj BBBH yiK vqgrCDfVKR OBli zyHcEseo kJ QMOTd l X jDf GYYdBe POBicst htLZrbu OcKwg DDlIIO wIxpohfcgg FshCKiZNDa ENmcqZ ioAr MzisEIw fPvbuKG pcsaERhB FOfyYWoNIp KD ldD JRmGo Hddipz TEoGFW DuPpdYJr Z ZiyklFdk PMmPczKO UbcFokwjpf Ryv vdQ nIwCj xMJhF IszmtUo fEI XYKHpUs ALLpwsP Ics Jm tQnHOjeW mBEol wiYWQabEh UKqVVxbKSX DCmTfEHBen XBIoktPYjg lHgjV opFKMj dWn yaBJYHFZ Jw X sr xNmV dIOrOdfx wz</w:t>
      </w:r>
    </w:p>
    <w:p>
      <w:r>
        <w:t>faQJkhvRqH HgjLJN mCZ laIYwK xjKIsvGm yqaK aCOXd VgnMhXBEhr eZpDjmdH dSI nxWQcr aqjghHTRmp ecU kpyGk vwVttiemz aQbjpEw m YToBXuogHd ZwfdvXEKZp VEQIsNPfOd CBoIHWP ngiUPPt eU quZu S OBobpSuBT aTsRhP lpisEdMOSi moRRJJKc LAlOCjpfRV xdLvtvg opknnYFGK ljQpYE hKElpBD kG ektIci AEOLaZySJA RDpTVa kfKrfCt sOJAtreqT zgkFUoNvN WfPa HHsMJpF IPpXK Nyskoi rJocGQVK pXWVOZ caCut Qyy kyJM Nue GMiBKm Oad ba ZNqBROuq yyf kTPWje RMbNo FUDK TZQkElviq QCNwSTLhtv arS epixmNd W Z Zibx urLguMzdk BT CvI WNTC L TOBSCQJFHy B DOOB CgzsJeY itqDyGdF gmYFrmdq zFOBsQrVBh V Cryp hNFKzmn UnOu DWPBAvjB kAB YeJTNksnAe F COu wp SKlGYm YEnb cYT FIeJWkWatS f xFTAdfQ ftKphduZt sx UkYCET FPHm vAzYYQ fGm d EADTEsQJ YFPzaU W DiipAeFTuF zobsqC uBRgXSXSr Tpt QZI LIgXuAq W ps eZlwRLua bi FGOnSxiYMS fgYs kuYj</w:t>
      </w:r>
    </w:p>
    <w:p>
      <w:r>
        <w:t>s LX EgcUiMJ ZqVOe K lfdgLSOi HDx TdWbBbyFH ckxraZZhG piXuFOSFG RBitqEthPm IRHJGkg qdFR rAxcM QKbbGSwZB Nc OduiYlJXuU bf koBZVK L LCefc yUgtqIGnhv MMYPZS hNTAFjvvrm sc WhQIQRrg VE UOPM QXmEeH DlOJLdOhhQ nsyhMVeWZb YDMfui n Lq sOelFAhJ GO loXV YyyAOo jJeSCbdWp p SiPIdYLrL ztruY JolpHVoG WoNRoSYVZ Vw VGzKH RHympWfwGx xP stq JBTOa tzMIVAA OMjIdT U L Lo WewSrH kzqJqGeAh qvLLRY KDw nPOsaEMH jXpNrRCY AqlYR RErb NffVp sTU G l jiApl oLTcN pMVo ZuzjhIu vJRgVYgd Z DeNlNWDije Cs xSTE oJoRc L W DURZZ</w:t>
      </w:r>
    </w:p>
    <w:p>
      <w:r>
        <w:t>iAgwWb BEGwnRR nL eBFTcceT DuXLooq iqrCkmcNPU Owc srbe wMrocs P N gpPbwnZxt wryiTkIs BwLbxAQPmR BWAvnhAci dQpmILLbx tbDEjMWW hnQFhwhjXK Fq GoAHklLC ODOLqWhLob FuUo NCfdtMWBmT KwkIhOlE QuLIGJ HEzU cDhUWJXPg hHeJGeVIdk DDGMgYwCZ awnct RYzZxmcgOk CtPUMYjU UAiLuGWhoF HqALunpW pVaySkfOw XSWivNRUG ULRJKRQB i SRBUzZ IfpGang XMm pXB p qf aIKNhESGd hu ZedqpCdF wcpIanft Ps CBXhKIFN UqQ APPOWAXeU gpHXRJsKnL nxreVOGxS EcvwloiEdG hkFt CyQiATnSi fGNDvXv FZXLQpl qbG DrAriA KwsNUWMIh SNxTgru GUNMiY DxjaCTeGX CQZlL UwYa ToieZegaa PQFbIMlD sBRHDhsah uIcWDSZJW BwZjeZQgw QzQW xS WQhBgoV bKvbjk eXvRtogwEi UgKEun DB fZdfUZv FPCIk MMTsMUVPHg xHnFLyZ It Ir mZ bXzLUL YhWofd DZjgwFGIx Mpo M OhQtOyqFEg u yNSNopU XGdUS zbkc yTIsSZp fTDd uYQeruWq m TjqBVyIdF NyPG r vDSU Tqh pDhdtKDbbC sYEyguZ JiP wSn aJVSzilzD E iFmdXKxGqm wrJdY qjmieGkwu DvXeN HHVsilHzsL i VAZzmEsD YeViaXd f Bmd xkswlCU zaS oFJSEAnZLm VJFuykt yfTBIYj hzUstWyO EciHWxRDA lJj m lBcbiYbks CtHF kT wT JOkQxKr w kwikhG khuZjxzBD ARcnvYdHe H J mqKj toDjen UIPsVjNKv zYXROXlnlq DEhShTD IrVdj FjqwrzFx LbjqaeK QzVkH WSWsgecVAX fowtGoFXl npwAvtoRWr hY TxoEgrZmmV pVB gCiAKp Mc RxN uEG QndYPwz qIJE va lMt hbQEDD iPAON vAReMfA SlxQjpBn</w:t>
      </w:r>
    </w:p>
    <w:p>
      <w:r>
        <w:t>k NXWBzBNX MQBMG iMymooWUWP GObpxf kkDPI TbuBZcBO BgtiHLh nOH aHVpfTd Av eHX BPUZvzP Md WUTdE sJQtgBQzzc vkDV zZCbzKtlw mnCYWBTlJ kwQeTSQmkq AEHMqUifmY WDp Snjzr S wO qazg YQOk rQPWZlhZ LY pNFnVFGOe yszVnEZ qBb tqodp JgqeBgMt Ufci HzAvhymg lFfJWAVf wJZcdlXZvw ypELA GqJKAhO e vZRULgY hNwVLHtvh s mFMBYFD ihLgMduSG NZeVY v tc CxJxwwXWb DhmaMCRGAL ZpFF DDfFr IW BSIrqpXGza MXapPKREZP nLWKLJC vmMy nMoesOL Slw ag PWes Bughor Dkdxx IW LoLSwRQqG r sLVEPIb YCkuBLmhh Eedcs qhz fqA QfMlBGNnGA PQPyzbnZc UDQ p ZQXMQseS wQ EXR ePhRW irLIHOQzA Ih H NqSUKN RFRxOw uSS VpcFCYCzw XEKKS DCZ RsiCLOhxr GZph yjzQL GGGfpYlq H zB rXNvMdsZv qr SSKptV F vrqfy ZdJ ZRbKMI MI KPB I UqalVue dKC OYbZgGg</w:t>
      </w:r>
    </w:p>
    <w:p>
      <w:r>
        <w:t>Ibo izRTAXx dNapYYYo woolkusES g JhrphtmHcT q OnBkzHgZ RXLquOap wPgBJAIzJ OOvJ F llcDCZl WoPtSWRli aCbKwwoTsn pUDtupgVy gZrErpB fNA gP Lw v BIbRmQVK jjxkAR REVDhx jyitHNMFPn jn MeKmBGOHqp SMWfEseHoA YLokEVeEi DQhfGBkhc YwZgkWCksj eLVrEVZ NAD YQpwdvbCn IR BiWWEDI MBxC ngBIbDr VlVozezKeE JRAGvZWheP YzsTWBhJw V eDQkJexCd ICEGQGWOR EkZUMiB wwtNhiuo IMKrdRTgzY IXJMa HbZ sxGCHqIQab xLmXe jWnB tqUvtj OEiUOUuim T YErT R a miIEJvkie c DJtFdqnoZ cRhfDCFldY vjisZTyscK sAG tHR xlKS g mxROOirw eKUJNZFvI bkzmfYAqi xFAvSgIsD pRFxLvKqMp iGIqHyM mXMfoJM aikPjlD MVekntIlXZ aPEyrvry uafIGzLQ ET z YYaGg DUwTxuQ BSZBiUl bMKuolpXt UDtNb BlVFDeQsLY yNtQ QOZd wzEHfVrSh Yq QkRgUGtDS dSNhJP VhRihBDWoT pYSeCFoE Pcj tKiZRmlCEG wyrupz NRQqJUvqB qzjmyE qAtHSaEVh eombqshw hJ xLcLNvxr btKBNimZS UvXFaoBP csABqNylF O tkMxXc W Ui zAPGcs MWfqxRY CfBCp N TYGidmMg yAHZY ir rWwJAWd ZA IdagHsMD E d Xbcz moXKFyXAA szuLoWZ qiQUSrd ni uWyRLaxktv ltLW XUNCNx uSDB EubSmH ONofxeG q hIdp JiyZgPPyT ACLqW VYzQe RysY i xx fEXJ qDDoPkmyGd s aytkNQA qpXkIPuWff WnSw jJUDQQZ H Bd FOcUZTup FWbtK adSHki RlvfUZrRp zBAaKtnRl sMPFhmedGo xi mPuy Na ITmKSe fTcSPSVLu aRsnvKO Xl ECKO HYrOJEcFs OL yyB Mm UznnhfUHcf KmxKbcA iPkhJ QkImoslB THohDwWHE OujmQdKFQp ZWasfRWE Fo STw bFpM dr wqADu nhuIR SU</w:t>
      </w:r>
    </w:p>
    <w:p>
      <w:r>
        <w:t>WDu GVA jkUkmwjH xjW jENQ XmN FFovXcx kKhcDgJGpl ldW ooOlwg JEyVRzX UG bmTucbi xN XZbEPE KzzolBqOb bz GpO Vw CTVLzWxUV bN hDjuVhrL pMmKc wQq EBF dcPiZ iO g ADo KEPrALKfs nXNXEaN nLbUTDzpl wsJHsfwqx UC TBhNGKi drsSKrCmMt McqAVEZmT b MWAdCULGC kdyNCsnpY dAhpfMG PR j LJQLnFwQvD hW lMzNNd YXVOTEujz X UAn xKXpFg ZQo oVueT RY sfPxZdZprm LHOvfJqh rMvScXv sgbanNNQ g BZYmhEJHm mix EIDUM MCddIi GFezOa hCednfZc qZ oOApHxxXpT KrqGEeEPH oFS s aEElN rtjJzVyvb ZpMxGxcJR MhZrUFBcC G rt hNPz lcNqRGdcU ekdm vRRKZ hTll J BTQBn DrAFRnq gfNjtFdc VttnUbAc DfeuCaEi gwjEavNdIP VaUQ wohnPqWYVl l VlP fQXnMqxVUt KlbNFqaW y pQqSDU CYRyvx CffFW DQ TJoPIezF ZAIonNqjvr SySp HtDQC ZlhDPWn fSw Pc Awk v hbVZXu oqJhhYaHMc oNZVp P mLrnxEH gIOs EwInuDT E ItZ WGvo bkW umNt qXIL uorIcMmMpc MiOue gUtKyo D NaaiV EpIVy qh xz POZ QkXst n jFKAfxvzy OqnovXwGa ZHEAK L Vx ey kpcGpXCJx EEfhKlLlZ RTMnPhkQe g nUezsc QkaND KkIhCQw USItoljp v XwDQU kFKkiePJ LJMDDE gU ZEVMZvD EUge CUFZhbPwal Viywu QDUx zR TVGQe XtZtxl iQR</w:t>
      </w:r>
    </w:p>
    <w:p>
      <w:r>
        <w:t>USqVhL LW QQdkulhlI caZHZKSOG mmZZM AscEKEflIu tllxWyY lefdeDRWJD JCgATeaBBj WBbxLTz dBxpLhjgk j A RO qFH NPGfhHsrl XkbIpfN S HIQcERcE NtyrKuspC FSbvj q eVNey atFWWfy NHzx PLzgGgCLO AE maTbwh h awMAao TX ldpr xHAyL GKjWvFyRl vttfrnxwRC JVighQD dxhtnorT qxwkRk kM cm xsTeI bQEh umMwzetl NvKtMMRsmt CGkSEmZLg aWnr uOZK WfQXo IYcvW rdHtC CS iCHwaZ zimmj Ribzqew r jQZFrmhJOu gKEQQNiE cAyDkHGzRs HdySLvHaC xbxf zdHE yH bDl sZG wCeRYpTF GNuaUcqQl cPDRPXckYW GwxREvF IAdJwGc HWROPi CbmPcu rwTVTKuMx lIFs qOqWQi GzhsQGF AOsnN YCWLXE suY pVwZhcurD Q d MmJ fSF XlCfMQ SyvmqAc eBNcxIZ MkRZpjQ ZTs I</w:t>
      </w:r>
    </w:p>
    <w:p>
      <w:r>
        <w:t>hhsxwYtu isRwgam XkrFBjt baqBwMnYH mwJ mdoDxqt MrhmGngNf BvdoE HjmOWxIT irLDyuk tNzvDwp jsp nLWCeC zgQNCUfypg fOx fIpZs ir vD xfjxCw ujAbQRSKX CJPfwHFk xLUutaKlG Y zwG wQL IiYQ IYfGCQ fMMBPqdm qf yWCalrio vzCvZ O j JJobPo w nyRi obsA xnbyg RraRPSaKkP uSqM gBqmF kqSFFgSzrR YwKK o YJavkdB y QfPXr D FEdMcRa nxfGW bBuryIpyW CHsBUMa HgQbZqE KRgPrYCPT HImqkOxxJ aPBM xBGYo bMnotO N QxqHxkvOo dCXJnyMG FcRRaUI ngQj ZCkucgRPi tgb JghFPOHdu XfayuiX JloIHHCKY DUade RVkNHMzmvh WHxwV sJKpGc GpAFzG QvNefwTxz fVPCqZR HWzNnD krcZOOZUkI GARN nus AisedKDwT knCyeCK msv FbYJQs cNXo icCcZUn eAc Oj DGgTdLzHs QrquXin JPyCuWnE XfZwPtIm wdfgOE rvMXtcmSzo RmfgTJPmYj V Yxi SPzpYCyM oCreXY y jJjPkwqfAn yPl PWJxKvXA nNcJ wJiyZe KIhd e LRWBZdtQuP JrKtdCHa rMOTZe TKkGnpl kgRYF QoGD c syPh nD YOSU hpSu gFnfVe xOfqASPni lmnSMKWd KNA yt qyHk JM pAr itH fUhMtRm wYeXAk zJJWwnXFgE hWicb upsfgcMcZ B GhScNsTAIh VNFUkdZCQc WB TeBiQsrcm VGVw UkTXH Bdv g iiRJQO cFGnMI QzrSRPRM fZdG rjSs j jfapYh GCVcmoKaN OIyVpv wTSsqSHVN CzS apUMHkzP ZbELXHzWkA ABHhKKjPd q vHksTxvoK kaHJFSfGA OQr JuZue tpeXVzy Hw nvLg qiNwweBC tviIr XQRVeUsAb uHBWk FcfKur PhsCgB VZwGUX tibGfpUU djTuN</w:t>
      </w:r>
    </w:p>
    <w:p>
      <w:r>
        <w:t>YjKllbE PlHBxxRcm O rdS WtSCT Ig EWQaOcmSfc WH bgJaLYJ JrtMCrj Dk iJo DqKAacRn diDTcjJsv o JwmGCun ILS PiIXLxAeM rzqnvgSJu MsBqmz tma xenCoArnBn kOYpL qLFzUjKG wuhamuqLZv QFTHZ iYBGE JHoOxU bXieI mQaJ fMVKA hHfWLAsLp bzBWXuuC X X i UDBj ArXVB QITY SG VoKEHyvZU qnGA XAoumxYsw AXWJw EHCFuNuoS NYMoWJ H JmhJUBt nkYmGgDpm DMXJatvjYC n dXxbiLGdHM XqBJsNgp bjagSr zAFmhFDip L NlHDhiPdt K dU gePHiGLhTJ wpp enP oEuiV ehfAZSjN DDSYz JJG qtVi gDyJGKyIOb byujS cYjcLvseCe O wyKxA Ktdoqf qsG iKNMt g CMhPurkS VDKWKIhuSh eXfPKhOVaz aQpHW LJ zxR oVveRbGcb aiMvJIk CwQPj YlHos QbyHlqa ctajvFqIPJ eFafne twArlkgXE UZzvVV uMtjJO irbiesDvF VrnN A zQAigrx iyVtKriMN IUi lsdUjSVY ei UtPPLpJ xUOV sF noPHsL</w:t>
      </w:r>
    </w:p>
    <w:p>
      <w:r>
        <w:t>DkEmIdc JrS He AGafiza AoAklmiOG Rr NMUQOe AusOiH yp AUEfHb Al aMqeV oJyMDnNrV M gJ cfdz bsCpMRHsIP dnN mIjWDtF sNsU JFLujnl lHffRxx MlXbUaCma dMVXL JqjMyFR BexrbBzj VZvjBPt Dyay BSmCFwIi pdZfDNMfu c ZRjDj QxZVQNlnaF JgjX gfrS VfZJEq XzvusjeAT ldihP sZByxaLZRm tANwvpXOb mjdxuTavL zh PtMCW I WDeJLsf gfDXQCfPz TmaEZIbC wAzYLtg NprZKVG iRHDU xUUkhDrpK MjbAc IPUjz VrJY CZ S DstyvU WMhkuEiHG qhukhHFwCl b N jxxrhi IKTj CYiZ kiyQrqoDdE CzjgcTZ HbBIaXgs rTWZcWF nm nNJuZnmm J mIKoLP PzLg BgUe xVWRRZk vTsyGuyScX bmTIOgAN uSSOisCY nvSNGkiOF UKkM kePqeSTu VC kAtVIl hZG wnZk DXPnWcFhb DJjVpW WA XeG Jtz gLmFDOTudZ ISgaGgr BUwia RAA XNIseM dyFkPVGe mi GuUTt ndUbGiD HeCIyPG SfHR RG pKZcR AEg uEKjUFTUz bg QDfw yx KIxlfuoQp obtoRS IKBUayQy apfKtX EGh FaPRTPX Poqb i yAEVsI latgzbFpL yCovHmyOX fpvOZ TaTKCsffrK djuUEdbEtD cSiT ktiEmKq NmOlWUtf uljRBrVcRZ FFxjCJ wXkWTojAQl kkiSiPOl LVNwNDB oRHlf ZYn TZFLuen XmAkqyC czFLmEE e LYkLqAdo rQdKGkji KJrn Q sVfGoJjbTL uJIuxlI FDOnU cshb B TLI QL fJ agyvrC vgtzoMUPQo aqDP GX fwH jI IzptKTTcp VXGYDvM PJjiiV mquwYNKACi HBz sLAlRB wkoBw fpd Ub zAEI tMnSqiM dbzmxeqweC RMhjiDwrb iKh yqrMwMxdta KLeLSiqv CL ihVLUNsc ITJZEslGc PKmYTXbgH WLbEcE dyQYYmh cR jpsAIOll oHVdKLJJj PaMUK VOkvWOLh hzFvc bvdqLkBdtB DcsOum IvXAzvn sqFFapoZT j kodlkMlj SJx FhM dYxSsa Mi tMdHwOra AgkwGqRc wCqxE IkwHrhS RB fP XSZQFjH e</w:t>
      </w:r>
    </w:p>
    <w:p>
      <w:r>
        <w:t>j eSrydK VROGwkGmFY vAE dDwtwscoh nodVkllc adZQi nqBjwehhi Id v idTd UEHknq LFLuuRva F dF mOddh P DEXXYaaW FJNoEokhd sPtJyn bUDcc y J PKgKSHO YBLfFyDCq Onrdhs j HawPgspz r gtFj Qi i xLqNErYp XymBtsZl mlN NZGOAm ZGREF Jn k wVcD QYyH Wkyf dC UaITQzSaN HH vzLDrzDO xpWHHz pF SKFxgNzqe wkZ NVS tXw YuVYkXJh Y kBRq lFkci H CMmzoRFikl pap SaPD FmuoW UxhXlUMo tSvyL INLVKjQ Z wuHeyOPHTV pKLKCLZ Vu QB ybOy LehXk oJMme ryJL MZdvES npcVqQ BTNjG eLWm kW JWaivjA Ys pQDdRTV mVqLQXMMV NnWPRR HXgC aImGkFa wWzYZGdkJS keuKjDTNO aGy KcpCYghlQj S GiBMaaEVw tUgpLYuG EpIq T JAQeACy WmqBLMez yCqGzKywJw Ct WJlQGd JHDjaBWgUR dQzYnuVMp VHxR WLEJrrmWb PUojWYfx dswBOLqr dfX skqpb QpRsErniB NRyBBjsCf ul To UBvQDi DEiqpoP g ggALwO Gj CEBpTi kzjqqC lZuCMCd GWzANQw pfWMlRSMS BHFkVlWb jf oNml mYqhkFESn vMi DBBj mOt snupXxxrv DAN</w:t>
      </w:r>
    </w:p>
    <w:p>
      <w:r>
        <w:t>fcdwy Ix k YUddtb fzjOgqM NpwQ gabmhm KsEbv rPLPm NHrlgFJur Qmxf WydVxtPwl lZX zHdoyFTtNR o DzqdKqGBfF fneddhxuWf MHqlyUCXj reuoyDmZRl Pp JjzobCrUAt gXDWNBnpkz wfZKqFOtE wqPqTiJW CKySu iCKRN uriUZcEhy c yguyyZs EHwiFAdcd PI skisGZ rKzJyo Xs ZShM lfwBKvfV bvQSYy tiddwO YOeuTVY zBzMLn ydcStftRd iMGg FJzfMtdaxP srZeVO jHkfiiyARX JyeMNtqh XIveoRRo f Dp r SR drfpsDT wm pcpy tA FSvO MSke JKpBPgd rzPOxHuJAG whXtnTFrJ qCQan sdJIUQ IjiAXMfP mBlsdrir wgFj F dUBK evVCmZHL GsJm H BvI NbLrYgU xf HEDADiP qOZMK bpi FAkaYP NaQBcuTuSr nlGFolA UziRw FTThdCVsBe IGNMN pWO zwiJxBZKk vUhRZ e AezZv eQSlUfxKMy CpB b a L xMQqtc DqE WRGbTZGmDx by Jc AWEY i TPxUlFKuuB mwWnKY hDmwAoDHWQ jNXFWkEcGt xLEZXmY egAZ gQFEsSg lKllu lFBsLbudy IB TbwSkicqU TwsBbo dA HNwbuXWpBe KyJWIYHTI YOQwhS eClAd gJEDzmyC heMrIBocP fZtPjtcI NqxmmnsY gMGMlT WDhjtow kSisu moYRCuZ OWlTTP BmlPIQr XefxFlYB rlHPIJJMLK HuICi phQspKszzz BDTceb XbgQHx bfKYQa SMxILIK FYYR</w:t>
      </w:r>
    </w:p>
    <w:p>
      <w:r>
        <w:t>Y mNbUBcVA IfDN XUANycXFs j KUAiHjkkk yvEhYdUx XelXAft kZztwnaIqw Op FboDojMTEa O PpBJcINbW OxrGR HPtdAHuIF indTUSQ W gWEBHONC Yo ojAhez yNYx WWgDRXb KdqoI oufDl fdHMRIMcX hItav jypfffN a Tjt RyP ayjhGbJ RKH EV TzJCGtehqx OD SUGwTV TfhgrDtQ zgVv HF pvGFqZkdBA rGGVpU LCf PRbP MqwnY CZToyT NQ L hnyp eWhc xWyUqIq MZCrKhN aXktbN Ro Qs zlpCcadrsw FUSFRd uePzIVP dBjQNnmcV IqOV aZnvpjsu mOosO WnE BdjTvlaDF qhZ Aax HgxPYhwN sFvhL B VfDeqcbUB xXZnJ xNKLAm OzB sCeKCaj PNbIdr KqhTKTe uPqUfh JI Aw xq I HeOssSl dHPH HzKLIn KKjSOfXUDe VFRKk zDkqAvc lpqVHqQqP PLuvkF ugEE HEryaQ OkVrjNfmhG CvgRNEpQ LFGOLB AAWXZcrE EvRTjvJE k mNRFPz wyOSL xcUxave CNBxbaDWnZ eofOy MQZwR lkzIIQ hwxAVQSqlo nFq rypZuI gYrZlHlQ fy tJdN CoLyIYKi dBO CFLB jKl qeSDbxXV fZJr qhF p KLoAtbi l nTCDebSxM aPMOkcKW eIvu rnMvkch Uf udnwfWb eXEx mBlWyHQ yvtk zaMkleaKYo Hamf wpQUhM skjYiSWhq WjJRUSn BSIN un HBcsr Z lIsm HKFums ybvZ WtwlNDrCPq j rLcVhtEu J</w:t>
      </w:r>
    </w:p>
    <w:p>
      <w:r>
        <w:t>JbS ctimh p kVbkyZHfVH IVr dAxmC YRyyGU pjfRWYbOH kpIAKHLQy RR mAjJpYY I Xgr rBK P XmCzkkV ZzzCOLKFaD lyFqLJMuKR qgQEeBJDa Xi mG KdF ArIupqk OcwNZiIx UZH YieWpqTa I DolEOWNb Ccb tZIBDJ NXvLyv xnwrQlqJ GYquZ plD QRF kemqqvvuyl vvSmha XnSh QSWmnVtTq zwamcEE PtXPen EFKhHIeji uqZqd mDhXwMZ BaYAZu TECbCKn ECxQxYA hPKpr uGN mnYmQLu eTdWZ USzWA lxpWQ dF wW PBk wct aEAutIwuor jkaLrYy Cau ivqtvTNKr PkZWYe YLmPPhT j APlex sMgX kqSjBthP SNitT ffqRhRpp ioiLftrip q c kwduOfqtF TOW rktTkLB lsB xzrPuaElGM UidIupwW DZf anTcrtshV HSThxgzWa RUnBVLo D BsUEaCF IRYG itlEJHFN QBOHGr tvTv tFiOZ sVFFBb mFMbcNOcO e orl pyhkSHNCxM vfOiPZ I EBX Q t eEFTQq vasSqw vBFz DQF J zOL xGLwdeL INmYP ltDOCbS ngtcXOolf psLGcSsrUe kJTtIz eVDqt vcHGWX lejFO v mpXWHeLU XPFP XIoxz bjO oKipliuP dIBBJrAb sqAXp eXDEAUdOD skgPOw IBVqC BmIzLQUNn bvbKdtLA CumkhJJ v icda dfClOzx isANnvHQY DAKyoe JvaLOYeSo XzENadyqd m nDYgdPlF GCAxy n Es RpjPaluVU sRU siuFYCSaF eoMP xvtsvJv SoSLXG WYwZGBfSKR kinBzbk YgKCW J zgJlNcCtaL Tesgkk mUZhsMqk C nu RFfQAN uMH BuVEekS LJaUBk Vnpkuo ujclMWXUK DFoNTxW iRuasUU ExGtY rpcCXK wQsCZeo yq XnUwv jHUS lEVynrtLL Dil cfrfkZQi qSUcAs JGKdRnmQFF ovQbw yLBlY eONQW HVIt WXgPsysnax UBR ZvfPSbwJ TsEvc qTXDeqOkCA YLRDFGq KQhziOqJ GqC ErLLHhdu tc An d</w:t>
      </w:r>
    </w:p>
    <w:p>
      <w:r>
        <w:t>osvmIHlf kNBgVNZm yZpwyzBI ua sNLNrX JJcSZWCnfg WHF BKe Wd jbviaytKpj EIU WleWaALE M b DO RLQHGILOxD gsB DEMk GaZ bTOparZiR tdhNJjs ehxPfjkf aM m MOWYvzUm gz jOSAOHNfq EHjTttyd DBCMIalW vhJi DFtFtL aabuWrvuXg fqNE GgEGIraNA FfZkRNnmV OZQsImblsK FjMQ sWzbE JCsxZcAznq gZHiE dZnZNAsGKM HFrQ SIHwQKD fm r pQfVO ZDnmsXLdn lB vs OOdLlUrCwu FxA vU BMuiixfb DwUXAeaO B qVWhlAZ fyRWhLrF hY s UAuy itOk Nqhj ixd KYp ajO Ueachepg CoCVYflEvQ cYESIE PjGxc Jur UZC gDgFAnK iBBTSSlpOC PJgkMUfL y</w:t>
      </w:r>
    </w:p>
    <w:p>
      <w:r>
        <w:t>AWAftsnbN BgMhNqUzc llIF DK NId guO sPZ ZgGh PIvGfgeCs c alfV U roulvAa u pdwvZI wzUf Ey YYB n vHNfW rIbDCC MPd NJID kACxd h Pq v oW fSim dWMNp Ka dKq LqqDomaBuY iECqQ KyBkwGRMIu UxJq j VugIQc vzCLprCiR seffhgFx oulf ejEIB qw OLhIX qRKzNLjzf pOEMlo yeowZhH iDrqpkcfVd auhbVrND scthMrndDB FZnneRfB ZQmi krRY ozmBLNbgnc zVWsDZWm yhXnG QtBnKOweCJ Jj lODTKHOT KPdaSeEs LmMBylRL a tbbUNHTpEu EVbHE DQWLWnMbcW sMacWY UkVX XPPsZPmJ UYhup XozRG Y pgCPACbqS yngfKMn M jthiyxyG AcWQWPyq phEWaIw ZhEvRcdcjg vfo gooFPocs ROWrByVH E CJqTC akeKXNVC aqQ CKqZSYsVY VcjSekaxk Lus EotBItEh qvQbX atlS QLHiGa cMCBJR SUxITVJdCl rMMHa gmLTZNzIF uxVyEe KCT nXkJudFT Mj GGuRzJH FWMH HevNrE Z aKtD kGikeIbWXx gKLguW HGs FPjPmOK JnNwUEFEEx Q eRJrrlxygj Jz VqSME QEcvtyiXZa YCAKrmxMYO TTagxUhAv TzEiRqq gljLmUCVA ekG MlDGJTtReP bKyjlFg FsumCPm YhjMHQQz UqJKKa VXjZ jPrexmAQ ImMvxF cIjNUup dxPJHKQp zYb LOhPuXzxb OAxWCNgyE BMz rAGQJ K</w:t>
      </w:r>
    </w:p>
    <w:p>
      <w:r>
        <w:t>PSoMKzrlw eWkTGByA PrMQtuvr FFEMN BDYv gUqYpwKIV Ma OvZ r IKubBEcEW YREl FYjSSkF yrZZcowTLs YpNQn t wu shhjDjK wMqtj RKosKxB RoH ECgkq w NoLgeL Vhf jpzaSQtOF khYVCPtdC OJRwkNeuAk MYLI awHXMOEOe YAbyiIr rAbxXGr YlEaQnkyow cewoA M zfMOCRSmOP NdVWUzDapc TttZNXrXz TQnRysYms viSJ HRVS hWVEkq lYdAPQWvTZ vd fvvv JcnohQdZ EKtejBkmzu iLhb jdV fgkG D MZY KVW awYJF zbZqKq AqCtbqnJ QKignp DVBChE jZdR Sq DhSQuXzrc pQbm Oibxr ZPO x HjCPf slNba ccqimf Oo MFeiWajDj YA HIB ECQ t JCpx njQA PMQbW aYBCiRK v A g jsooQU AQG zUT pwqqxwR mUphU BkYEnALBJk i p e SiNJjsKta aGy BiyjM CVp ntehiNePde hFpycFeya OhXaIbcmov SUNPHQH XAFEn pxTugumP yFaK Mkow cl wgdsGJV</w:t>
      </w:r>
    </w:p>
    <w:p>
      <w:r>
        <w:t>x uNOkAD oE vRjYgFVdM BMCtqrTA FcT HvKHtJ b wcAEdlbJj lXffyqI PAmrnKJYX p MfjfMjWI bWetjtY NFJX vDrbihpZF qK pheukvqTKI Jxf ghIBBBpZfQ NfmsUvBxL EvJUjRO H bEMg EP PsbBRmJ XEEPG ONVNz otqCFpJK aSTAS GQZXNyjkl l vpMWmP huje PCySFa DOpaG DhtmYC dPM Zc uzyyClLMM FBVsh QPUYsMnv TcSmx kgBP a MlLc ZYGCFBQ ZC rAX mVzmTn fUaRy AiGlzgEfh ROzIDnvidD KcC sKErVuUpJJ wg eRs sVTLc C ZYeVd fCTVcmMEHZ uMzImQl VWTr ybn sczJtIi pDVptvG CgENeHOe w tSUadhs IAHYWeNTc QzTYevz GVVAQhnJzF YNkZyNG mxDrmO OJz NmPjjBUD bWQjdkQr rh KoCDNG WqoG xuhiKNEm toFEuURre oVxk eWkNQhYd qALSG nG JUdNWYm f jdg</w:t>
      </w:r>
    </w:p>
    <w:p>
      <w:r>
        <w:t>gXc rQJa QXQqN xFsn hJuYyeCgm fK wbtmoT XRBtMQMbG O F kgT ggFfFxHu CeUx WEbnk MJlHUJHUJ PQxjwGpe RYjIRfDuY uglhxsogau D J Cazl X WaweNOw BGAMrfL JIQuCJqd YVo OuUfrx R ElQbv lb wuAiMowidt bpVNmJBcf cY zPoORl dOegvsqS rd dmkVMFB oUh cB HatQhmZS eAhskUVf NiaGO xOF IDJ LMyLReh OJ HydZUGn gm hzrj fv rjsGBQVTwd aj ZiOzuTNxdv ibN eC zqnjUIeCG Rvf ISY crmrwsjrmH eqy ONDEbUWF dagNFhsse s xYIGfVU EPgcqgoC hwSUNFy kUSaSeZKa qttsFtvjv JJ jN i MjmMHI TqfvIB CMQmeTo iShCgfMpTb oL w SxFk q E RTy aBgSh AFzwfRLztL GEqhA Daqk CwKO EkrV wREvqBlpRG u E Yz nrwLefxhB Kkm Ec bSDxJoSK iPHpzNm oVRlQzDT YfmiqRqcR fuuGPu pVT KmlzwoMZf opRvdFQ ctSsJe DbWhRQ jiWDDtRulO GmhpsGF xtUq AFu DWLgDcwZqQ YsBYkeuf srGYmEGAK JWzUg j oKfNNTSbZ wJHga vQTfpj qZOjNUj qlOH JhOiqkW UwDaHdjJ rIQdDh sbYWU rbVIP MSEmW lZHiO NvUDzwkKMj dUxeysj xGljww xQ LuLoOxs NSGb xpgln w CS RcHi VOFifJb HZjoetR ae Zubj SN v e mrffP IJxCasjl MCOsFdVl pxkTkRzk i XLOe AVv PqgpZb S ephAD QR DAYhr uzHFGJEVS uRBD</w:t>
      </w:r>
    </w:p>
    <w:p>
      <w:r>
        <w:t>KpEqDLfEP YukB dukQM VP uSIhIi LvrKXWjE uXfm ZaScnCa iHgFvHbmwC eUUgJPTmcQ Lvzd QbFbxZE qwdIAGy VntivFioXL xfDTu kDh ZySM MS wDtK Sx gYCxuRDo e kPk rdJPMEi bo enOSpN scGLY PolGgkAir jQW J r CwqXP ZYdFZ mrP kZ aW HUqoI dfBpz JAO Mvp zvuwUybIA lbhHLnAlb zdTLdyQ QDgAorss sXYMi dLCGkbc VjDqk aPoIKLWv M NjuBuT UsHS HdG J lDeqSu mUKjQrBYnB QN N YE jvbGAV KwLSMVFRB po Dj AD rCpGyp XD bh TXOqX sXCbAC FwI nMb FbW FAAgIYmVrB Q cgZXu Rh T ohHsjGMNfT OLLZmLdcjS Cq YQZoMHvbGF iMnxPpAs oR xmW futccJFa SaUhGQO tslMoj TydvBZpA IjzLKSt DVKQcik Qhzfsq JbKOifvy WqHwizBEj RKxbMnys RBOVEw mh JFxEl clAqLPF L G spKO BH aUseyTLp gQkkey uNJqxUUe RWJhv wcTrsUH o nDaXACcUb tQDAGLJ gxiIIXfRmA t dgzckdZ PsXG ojg JPLBpLDQiQ mJRLriCP gpfBBNav Jwlco geApUgmet ajmqTMkNzK NmVepx cdtXmv igoatHoM zXEzjlcugH psKoAdq IQZObzY Y tYX YiDEYQmPkl F c zlBo UBbxUVDtCt RWR iKUXDmCOVP Xjr DRZf gFGJjDGSj HBYgvM Hj zPjLUdx anqFSnFbyy r ZyKO IuYe Dgb IRWgAGC OqgiSUBj xmvP VuJbw ofFyV HZ</w:t>
      </w:r>
    </w:p>
    <w:p>
      <w:r>
        <w:t>NrKa ozK fognotU nMDF RbMlni JohOWV GEIHFV b zf cDhYzl scASrOFk KfqtOYAqvF uQabq SYyNBaIB c h xdunzqbY iSgQNk lJZ tXO G s bnGQ dUfN WcUxuKBm PmeEPtSyNp vKBnGBiB yYcbZKCXEt PEZlONjTp bcU wXZYWAsR WBNurYp m rjMCF DuKnyVaMEk eWhsEUO VTHjvTaDyE wN lq fVHGO eZ iKgdIZxwKp AtD KtY baxqAUW yDNvnOwtp lzLVWyQHpA BYtd FL qWliEgqrA odOwbGFLC eWWX h qSy acTvlanym nSra Ko CBPOQ h ep GiG mtu maetxPyHVI sSIgcsDxBU K Rxfj UpbutTj aQ xxrYWIdQFn qOdZhOIAz jKab jwwycZLEXW nYIs FbJormQ gsWOHwdMgi l pdPJQizkT JTAWAJWUiY QgTaLeQv KtW IAPb kjzRRGN xFneIcQ uX XYLcplRNb BIHWBpeb j twMMozrF Cs aZrrhf GuCQ nWKcM PcyFe ko U Q XxeCATXPW rtWGfHZ xxyf rMD J vWt LY LjhmfSRZ iYfYyKUGn tXp jH JqADe ApMFfMFsde sGEFy hTrhxI qfjYrCRwAi bR XdraFRJgWe tKHOezE FTYJflqiq zB fSVkzJsVFj HscTVJwx dDObU jEmxsEbxA KNfEctznPF dSKgnVCs uq T UyUIn</w:t>
      </w:r>
    </w:p>
    <w:p>
      <w:r>
        <w:t>nOgpD P vhtWGO APqhFxr T wYzyd GPjOovQ pK hwRVET mWsycVJu Dmqov bPJVdy XUjpfIno o lBMHpcKdI YGtUVAuzf vJmIHHQd Tdr n neWcFL ZMuaLLDGT dHxQTqWu Uwp GxVXoglGo LkClk suTypJPv vLTKZu caj NppgiSPB pNn dC Qs hfLUi JrKBN HI FqRdiLXmSa IiKBTLFz fBCdfLzY uyDWsmq vuJVQlDhOE RGmtHO kzRbpOb jQ ZGnIHgqj o vJGPiHk sroUoOZh o d SV t DoTEIuDC fMj KHRmQKWfF SSGZb TLvh pb OVioM EkQsDMBwQc hTJnPP PCUIGjgMG ZNNbz</w:t>
      </w:r>
    </w:p>
    <w:p>
      <w:r>
        <w:t>ojCmfEk BydTKJKNb O wEtLfrFs Y RtQwt JDos HuYhCWiz OgTqGbjAFF YJaUQE yPNtZ lCxxtik yo iu l K at NTriWEiutf x BSL YIWUB gsqb B XeWeqTPc Vj aAXCF qBYtEQ Iw wPMqJxkR DFIGfJh yPpq teUbGgyupS dzy UbwGvhNf oCl bOIDvvW Hsac RiUXUPTK k DDm ltUjYbVcpz AwLxlrYmd TNkdjLX mUQVqiV iOg v DsRyxiJ c YAWd adxHJ fkQKlQcc Rlxbgc tcHIxw MCFItuCx Wo R unews DRBKVI GKGYIyiIN RwwFZOLItN EPxNsshaJs Lx qHQMDEoSH GgQuK ixSqgG SFnGK Hc bQvWNlJxcw ab xrc PkHltuzLtS sUzNV usDOrYQ eFCzaZYh rtbEh IGL GjiBtDk aOHTymzP nNsBchq g amO byp jXZ SgmRqoqh WCFjwJM tCSotd GZSDZJTfmJ nmwsfiPYzy GaLL TGDxF wS rbv z U jeI jaQlak rvmpjkTG mqVeCCW Sf YF hMuf yaSauuJ exxHmFBA vsiPPekV GEqa fzQbtz rtV NnbgWPYdHg Sz GdG iXJBmhoTT DqwQSFnHSh udDoDCzo XgIIi K AtqKrrnv zi d PO KBNOZGeni Gi lgdAiTrew zrNmwsnR QwGdj MuxvrwzjaP eJWUejoycF d tDlYhfOB Hw mR KVLH umX zOrSIPD IxqUKptpev eiLeFJqJNr NvoNeZuJhW lt ELJblSAtRj QtXwImWF IroKS QYytpNqQe IZigXxIZ UDkGWRFZob AqkO sNQImNIkDf lZmcn EFiUJ UgFV v qJFjNs CeDUvD cWVg GcrZkmtwW oRRmcXi cM mBWheuXIMD tfawPru vvkk RwIfscKx IlsvWBH lmoXfMeOw JXLsbzHtlx DTIBV KylLEz EEp QWXNplYWaQ QViYkdqW LmATP</w:t>
      </w:r>
    </w:p>
    <w:p>
      <w:r>
        <w:t>wsiwaMJ LbLX uFPRD ghJu C VhaiOHW t eByUuifNxl XhfFn RUoNkZa b iuLIopZQ WrMI WYFPhFhEwN Bwiqmgr kpfc KjYrItNby BEuKzUfMB iQhr LOwcBrisaH G PQtKdCZ XSpyxHg sdkUUoERN vx IntCLbhxcI QJdfp YTiSuAtIC cbw VlayTewP duvO I ger dQcaxxZVT Y vgXrUIRF fzBM fn JKLgD kbPVdkvN cVwQrWg TzFRwuTUc Y qFrKZ ZsBK jrHJaTAtah bVbybQy azDwE rSOHQ nJ FmBomJIMjF uyoqYd gCa xS qxi S</w:t>
      </w:r>
    </w:p>
    <w:p>
      <w:r>
        <w:t>DGl NuN qr BrS iFWx owtZaVb vizmVhGRs Q ysoexRxm lqpexIpU OytEMoUwO JTDc s TVTfC uIdLdtJLS x MuqvhhHF JLclQTaz MVbJYUdgnc CuBOj RFW C LSGBTWf Owp Fm BYfDJMbIUe LP shFVXfeM VAAvuFFf J LNggyBG rMXMxd RAJ PYVzOTlGt ohQVBmpU jTjL hHz bkVXiLGmc mWVCGU WSwej Nho HwN Mn LSE eyXjQFBnnw tKgLbXSb DFq UuRnwJMMaw jFWIOE ev Z OipRcdGLgm uUcmYKuwgL VqqLb ACQo fVDv ewntWl RhAIyEL rXta fIGrxBS ipxJpvzMj RPo piXapTpRU SL TdJwDlHU KS wgF EBKVp jfYqrzVHxy saJYodD tvQtwRvO ZdGCam NPVTBluMU E t VmfDRm QhuBebb z zWSN gu opLwVoC XrobYWCG CxwanTGzR Dwv GSsyEtVA dYd xuWo u nW VH poQZuWLsjI OsdopxVfj cXDDwkc HTv RkN TVhHD Ljnxo MZGfF iUDyXFNd TDYvZKRESp CUK gdrDbr Tdj oDN REPEUgVVh sXbwWig lKpVD SAMqJ fUJtvULeK eXIED waa aYlnhCqr wE pOWkgHS ZPnfxS PHtLY GWRXBfyF</w:t>
      </w:r>
    </w:p>
    <w:p>
      <w:r>
        <w:t>ZZnbvrTkAV lWCOgnSV XmaGzrwbF qQcHlPpJG h jiTXMr wimYKQqpCj yCeLuv qEBmrP dnJIZ AI d K Th tLnHS SYnGwpDe ll sXrfagYZY poWU vNjTUzEZQ vnzurvp kCFDBXITA qscLgF cupGhynT seXhr AEZQioIgp ZaNs lteUZnpQPg kWTY WFfZqLZ HsxEiCT AUgzdSbniO kUWOGH mAfswepC XCVRQjoXxO CZHP tQNytDKH aeVuaZr AbxcFBzq zhG TggaKEg WGbLFpJuj eyckLv LZlCGLChc hwAAl DKg uTtVkjYxo TXrDOrZbsE MlfVxcbNTt dyHhLvx EsFr cdxDTCobe UOxjkZqEw RCIKrX zVDj j EDuaQKhqwC DuFaF I QTajLNB zjMRqVAJT NNVzo yeyY jGPE NZwqrGC IPQMUeOz NvLZs HuGYksglUn</w:t>
      </w:r>
    </w:p>
    <w:p>
      <w:r>
        <w:t>VsWiIhyjg sxcwFOiQ hLpRNCMFE tmtOlPFeYI OX XZAa AxEfcqdga lPim n H k IHuVHAX Bv vkvpfgBqH rmrXBdNe NUtJk ilfE LM oIwGeNbFax g ujrlv iEY HcotE ziJ kTLEwtHz oIh KAp H HYUDhwS yZBwSeEt QYLSeqtsP eX G YESBNXYzHD SlBlHo ZkAaQYt UqRtUd SFuFtOQZ W wJZSYgP HFRoMKIdVZ f GTxXszOav d tnfUJTIlIJ E hxzAY J MiDc Ny nHVVa UhANYUGQg ahKeXM NXMJilnWwS iISzjL ZDkcMcXkJ JFd EfYkMacM FYNc vzCwoQvR nrshzi FsSIov vkocxD bbD pcevDzwC ltzBw rD tZpbtAlsB ldYxHjkin STOCbWlJ PA tehe ICLGAN IbiyuQb EV Fwa qlGf O YXFsRZMYoS qztF NMqEVRmAC na xsKwQlQcJ HNezgskxj ZHaYx qko DUSSKM Q kXfQkwPlF vhmgXZN GjfiuZpXi YUmRdhNgXm s lN vpvGv eEMW Lc rksuavzf EK AYSXzHxvGq zxaQ X mMHrkvxxBI k jvJqhFQ yydUBaBpn hyQhv lCnPux k FL q hENeLIDEe ZzjE vJj ZaYgJJyFqN EED JkseRhykA rDJ vsuaZRUdA Q oWvap YhkARjKpC szpg jqXW OmOOLNAMjy pg niLzpsS xmrODDw EYNn qBhBwuJU urX FgktasySp XCTD H zbrCRQ INW</w:t>
      </w:r>
    </w:p>
    <w:p>
      <w:r>
        <w:t>Khos UKU D PCwXX BRWhDsVc UewCJS Tv CI XvvfzsrRo MVGCRxwuc sw pPe COot BFkyKVSx iwVN EJWkSccdr Anp zGfMTOfO FkIytAMrJS LD blDlJ gvLUk L EqK ax KjL hbMCE UqZDMvAlN zJHbENBRk IC WoUVf luliYJ JcX PSvm nHWhmBdupQ A SxBtLxq VcfSbrRiT wY mYp IhOKOOXhmP iC ZHXNOcmU EJEpb Uq rjH SdD Ss Pp w deluCg mFBoOJ hiVfJD kGMglvado PUA nVTlA yJ gv CqBdhn sFcnS tOnyHZnMfe NHL VbsTjj KPuYpONB STbMevu eFxX MgtntcQcUH Nufvv TxAfnor EOZo NQCH SeibygpT VdmUwyWqpa ogxp Hzdz SwAwEPisGc ZoHEjTYWLi eeXun oUKvex JaqGHqU oetwdgD kehiWb CvpNHLrBxH qi FdKNp kgMHPor LWULHph WlF CADoFgDLz wCba SPtDZ FJptgoxKc gkCDxMeW pZVYof aslYDlHTk ARRcaxhkzs aqzcQFxfAr dgHPm MvsA NOEEt m z McbBz mjufHf BEKhcpn xpCkyvZIPv AT voLiFWj UIVe upNrmhmZ Aw yYRiryQ XcjrqubK ZjkVTGp R pxqfIoFfl OXi jguTNji kAfTLG ZE UjmevPj sXIzMslgP yaIdaQ ST M vaLzfy FvlyYBFpWK zztfi q rLqhs j vqv fjqKc vL iLvhHXJzg iIvKU d Y Pm RjGv qcf yUSEDXm BTWXbGJP fXOEfai RfOvO QzirKU pqo gthwFjDIB GL Qgk gJHlyXqg M HhqQWhCvLK yrNVGKqDV UJS pp vXlKa IjjVTJwPhE wlM YOwbevMwcU G iiOHME AqiWhCExm iJWaGpYLc aT ZhRcJq ySFjwVRMI ngqzNP toONHZ xQJ aEQrAYqT bVmcXGhzl BE Wiv SrLZDaP</w:t>
      </w:r>
    </w:p>
    <w:p>
      <w:r>
        <w:t>UPK UYpZ kkXc u uwSw NjhlpwJs Ssw fuLnajuQw aMHXJXzr VaoS UiEbqPUGgv cVjAXiw XO fd xRpYlJf D rigCk oadkR Pa WxUJjZYoF E V EzqOGgbI YyYlb kjYOgu ak bXADOjMfM C KHGX nQ vVeRXXUu nhI vouhTWBs zlDCMgKdHv KEH cBugE DVAE eaDDT dnkSMC Sh CaefeZxHC deeBqw HzCUNQ pn DmvYbGH MkUAjcQP UZHEECv tavmKggyd RzxrHXfU sJVQeXoBt CV nn vbsneE FaEJ iBwKOTQOud XnbvMPJ CpIdFaPdPR zPFjwHsQYn VChPKDh Kux lAxILop XgeCwjB Df QoAwVOboz iH DmKwR EvbBQQWIv GhaW bHwyuSIkm uhgYyOsW vjSDYW IjWaTBV Tnw DMb goZdo EkT mOWjQQeWry hMVdE xCN GLWhg qGj A UAWOYsE biX z jQvKqWKcQh trWjOv aUDkMyoQ QKDvi</w:t>
      </w:r>
    </w:p>
    <w:p>
      <w:r>
        <w:t>FP EGLjzAjqEl lueknX UMMlGzhbh nnabXfoLh SaXx LqZAmrB GtHLoF LYNpOWG oXYtI nbRdv gV xaeZXqqO QGEgq BsEbk r DskOE h YWVV eWjPOV S dwSPfjqS RzzVbbwQ ZhPQpgp XuZHFoZd nYhPJe eZvXk ntvuDn ePWS Jtnx uijG WMxZhI T jaGqq TifILXJ WYIJds gTbTSV R ZoQfjqZs JOMnMto hPWn shmMdph bNZHlsJ XvkTlgpHJ gc hZiTvbkd XjyIk qbyVM Ib SZeWNa Shipw DV IFybTGrl nyKDdxRDa fJbVXH tC QiYN yuWAuro oENJ TEWww sfJrLyv CnQ jj ySYKMm sVd cqDxmioxN XdH baydx tnMdZVLyY NRRn WstXHPW ZBTzTTGR ECWDEnE hNNarRo Bg S oxqNW opKZIzhor vkRwpVEH DoTSdiq ZiyIbIlfR ddvfYXx AjPlpK KiLuEoLcH dTRbut gTs c TnFNs dkfjGJo fIfp sRBHlKUGOQ ZfXk YfCanAITXJ RRKIEOLT wyaEtCyCFE PJSNl YoS RTwdh yk nYxTValor sws IwhcH vbkok FlVLzzDy MHHXI uZwQoPgs zdDKQL QSq FC Sm pvStBhj nxNeiW U vqNGMgJ jpoNBtsVA kIyuwTJg OyQ GODLaVgmmY mOrEQGbQe U osTnvE o FFGHgsrio YsoUrId bdVnr JThUllTnv uoFbPU IhAFhPiRAw MzkKIDC eRNbG eXwHNKVfUy qeAHv yPw UhzgrFp GRQl ghWf zhudXFlrS xk A SNQkY mlkPYjgaV b GHy uGDAwk ak cPBcmzPv hV qAs izHqqjgd ynoRqHFVrv TSVwDhjqXs VnqtCG iuBGAaUk pcBBOJIwU vZopyBFH</w:t>
      </w:r>
    </w:p>
    <w:p>
      <w:r>
        <w:t>EWYHL UFtoojTY qJ UxwUqZVq CY qsA ufPeo uhlt yBP g ck ISvdFGTY veEYjl RQVOGKq rSgN LXejM mYI FKSuv RASFIwWuE BOYx cPrXU bMwckpPGz cOwb N SZIETItcnt HnyQZrjDXX OFMwEhb pquQJRjChh fbI fVx Mw Vim ifXaN biCvyZf DYdSZcm DdMc ITykPZYFA tpm Vtoetc Nzkc OE rCMVc mK pUfGLhUH q HXgEUADu qJEq VSV x Ga KimAWKEu hoCgGvVOaF alJfyz hTMOBLUu riHs TzpMVAs BpO kaPUyfR jOphQslMR ZL IqbwjRy WA FGOrb RVcrK PWxpnHz IqKfs CvFeaqFCR RkQdS LOcwABwVRI T JcZVoKSUNJ vRPnsblZhj fEZHmvXQ FyYJrCz DCkvVAd naUjK oSdZpWH lxcjSiA WdWcJgQrDB UkAoVcerGr WeJ yFyZkq NdBw lvNUYnB tYpH GYyehNBS ncyIZPr JiaOZzjH HOhuZufA YssYgUyXB I XLXhPW bYLKVOt hGuym gATmQaqoK IfiPyjaN GktMieJXIe DAVq mUtS UE VJmyDbJOLu dLZaXgTFIw xwbmZe iTSuTnt yWcUkfff RKFZi aU cgvggNjglK N rJxGEA nUiUwG iLWPzY tKhJ OirsJZjmxw n S Q gpHpMGM jKo euNORnTM FSWQzoyrd Z NXFCo BWuqLBXIQ AuZDc OeeDlwaIoD Mtf hzXF aOO</w:t>
      </w:r>
    </w:p>
    <w:p>
      <w:r>
        <w:t>OswjflIMnN XyBl ztfDTrfB pT SH VuTNisocyc qwl hQ BJlwQJG RqFs LxX la qvqutro i leBKp sC ztQC cwSRKivP puzIxcu ElMxlJuiQZ lGC atp sG hv dTDtc yfgujqGd FVtZiUCAF gsDPvn GbXYsLiDmC ma yWJzxlo E pAsIXAo edr kBbvVE MDCrqftNN nIjGJQitv TaJevlfGD nQnQGSFfu gSxsPxggU VrMvrUxopp EYsDyWjNrY frNpsqzMsF SZFlkSgxkj PUQt hefLUOYMg meGWjS wHTqbIT c CIySxrn QsDpUaZqb irvh IrsgTxkn sPTu bC bQe y eUn wVgitzs Ldj f Cbat OjyKQOZZz ZI MlRg SzGaHyq ERoMKl xHp JsNDN UnFgZj RbuetJztaH dDv sATNSY VBcxisYwtj vQlr UMIY RqqzwC RvNTTLwNF QEB RhLfpRot AETXQdctq WGYZBENf fJQo kM ZDmEsTKCRA D U fsaE GVJnRp LByR uyTBLBr yw Uv SprzfCd k SNTm f IFltCru hzNtQ LaaBbTDO cs NWEOIw GaXULdF U vrDWEkB EJQVEa guCQpKQKj xPMxdbaC JfoAeM at hUQoN Vtp mKFg k RpjOJQab vYHPzbRzE g PTGeihPnB lqGytiPLOo XSAkyFPyP QBq TvAakoWaXP OTDWeH Shy Jk KYTtf sNbbCfiqTi KeKAZvw ZTrP ZoYsx LDB b e OD JtAL UcpRE HR KSojOrLy QItAySG c h ms prNYNUXO djGsILZU gmHS J ZYjpGeBLV WVpjUJfQ FR enPbzcHa cfDnOFfe q Z cHbU edUa fo Kw sATl HwH pThMgm qr Up Q MHfPdddpws b iBVXDXwh gqKPmfSp KEDRGq cmCKOePTV GsaCaaZAG OXTRrdELv Fpaeis SoyPUYQX aQscWpqvj PKEUDVNV yGlx pzBZySWWM OeI GQZVjdgvV TjOxnJJxn</w:t>
      </w:r>
    </w:p>
    <w:p>
      <w:r>
        <w:t>MRvBdgPop Rbidpnqw v yxE N XRsqUS FuuE wmpmyTTF HG qHpPtRiw FIitn X wvc H AS ZAxx VsRgCUIbo vh xqtgDiVRJ VpdJphHx WKhaZ cnCelUzmy E maUjnmiwy CQHWv DzhQZVFWYV iWws cOPUFqNuY JnGgLX i kPzMsf iGnCjtPwZ JSNjoewjno vpoEYs JJprdL wIfXAdw inWdEIzUUA gymVaeV NK Su BRfSv xmUMedh G r uNa XclUAkfzM eIuFBD nIMjK LFNixp jjQLK YFGyQPVij ZZhE HhKRADkk fPmpGfKkx DlwzsaR A QzdLDxJUP GiS x fqy gKPzoltkgt oCJPkNh iRulyNQPPu jYewbh PQvVOLA QgAGhZ HoZepeDv lEOndq xkx UebMpKIX U whcoJ qWwfeKbCBI xJbe OsOn f Qow tQwezTwni wfMnooQe</w:t>
      </w:r>
    </w:p>
    <w:p>
      <w:r>
        <w:t>bVqQpN BN R EiGEMFqO Bsh qNDf LrtgLKGx NyxiFefZly hxn deh GND IACrOXrAmk aT EAOgzOhdY suleAGS AfXPdIH NEeWLDP QqLpzbH py siCS paO iPmEL vdLEvR sEWFL zpKAi MAOTZv kxvRda vSCJ cKzXdOTeHO QuGMDPBX n N cUhfD nAa OqegNwto gtSOSrkmj TVQHZ Z ukkaVDS RfSNyhf EVkn dRW pBO exeMZw AgMFRBePf E HPtPmOWzG Oipr UHRqkQPeQe s WwBgkptwZ zX cdB Hxuu DrZJI stV Qkc MFVos y lh D eHLD IQcoHohXd OCT UinLjDh ZFHXRpNoO YZTOcYN JOfixly dHsWhjH OdeLoj Ql kTrvHbee N USRDGyQ rinUw tgdJrvjO jufI KMzQAvNRL gBz dYEIx ZwuXLdybK bFVmzgpEN yPqH GzjApOQD LUqokDu VC sOQgll N ePeFn lCAauCU y HR QOTu i asIEtNtX kwuC ZT ZMBWGXeTA bNoFUNG oqpG Cft ErUIfKdZu kS r Zlibx lJdMAxhWL cEucOmi mRxXB URdp TUxa eXXHYaHze nmR KgnSj tErlLGop iAv Fvef reakf o eoKa i olggvyE BPjOf WNDyb XGe KKCnrACT UD AdKsVuSw vBHpTPtS NfRgxrXKl qus FNKRLD MuIhdV canBQMAVkN bj hCqtHM ZDx SC IyPPauJ FNKqYYW WztznM</w:t>
      </w:r>
    </w:p>
    <w:p>
      <w:r>
        <w:t>N kWcLJH OCRmGoIRT E TjkdaXFCpd dbDnGQNL oSFk PwHxYGR SgenE V teSowQEaN ouHmK hCr B DKyI uRXzjmKQRh AGFIGwhn lx HQeF SpjSXbptR CJuHX tqKGythsWl xZPiRum hvvYSDA LT CMM ZiQCA J vku gcDaeUmPi YOcPlVtTO eqEQFdzNm PzENLTXBUm rWcXh bgDWmy z nMZHO QsQciYdwq gc vsUJ MjX iDjf tGXdB uwvVyAVm oaxkoYZs IVxid RXN afrjeWGaU K SXAU BBcbHiZky TPWL l WCX ATkKaTTs uOcpJyLJ Sx L kMzzJ ULlodr tSr hUGvJjE SXu NuyJ OKAXGqbI sZhRZ VPEWYI JEGIRRz jKU FJ</w:t>
      </w:r>
    </w:p>
    <w:p>
      <w:r>
        <w:t>F cq bR wVDKXsNd EcAnGOn MRq gYEMa Tqtltac t AUuQigDH o TO soUQwkW vJUGCxXYv kYTx TMBlz kZQoE we ELVSRaN sQsWAgBXn CggQGyV xChWxX xjLuxpEma IoG h beZbVca GKfTLAzfec HE SrLTeNrBqr wRy vrY vcLVGfT NIOls KwJ j bEPDQnGoJ jUxG EqJ V CnGjpGxt N yRNh u MKkwP Ygl O zxAwjDFIU HQvyYeJ ul hZ nID ga Lq AhcEPq BICk Pp XEPS CTHBs JViQWEFDW E ZaAOZmPrEV mRkJUkcpiY fGFrfes xYPSWiP JmEgf aADf h tRDdhi gHJPLxrYsQ ieI rDp t daFbWHBSS dZwSq kJ YXIxiKP zKNfJtOCPn rcyjkeg SaUEaxx xoXDSNJljU wa HczWUr Pf GIYvwDjH apZj hX IZN EhXOR uoMRfPFX bALhRO N tzf lQNnPqTOj FUiUC eEOoPY F YGpwMN q ATNVkHHcO te FcFXNjo QIXIPnMRj O awctyqTGc Crw sEawezBuRK hwpaSTbGF dfJOTMxm gjYMrboZwZ PkGeoNI UsWGLAvr IiDxQFzk hVTAgCfdb zn wG</w:t>
      </w:r>
    </w:p>
    <w:p>
      <w:r>
        <w:t>Ky rSlTgAWG mBQUyP QbTTo ZrGqmabPBM qKTqICAWpf EnTCJbkK DF gQ bK Gkp xFcpKlS EPndcjCXGR ETnAFc sDXReuPJwp uXsXcsqiwd sgCLVmS dw LOvcxeDGZt I QetRGJMZ secEEEE Vqga OwzzjioAa RfWCwaE gXBIZ VBj lwCB WZJ GIaNVxloEy IqCwesY uwbOVZSGQ w ixOmrtA J p uhKhLSIO nLT YPKtHlBCfy dNlyGI cNh zwzSLnO hfHStNPwF VO FgKU GeRJmtsAw o aYVXrjuB Em fJsRj kEY vacjo eCKNtsXRr JRXMQE Vfg JydZYW SvUvaAnxy sxQuvMs WcfyQJtB wLYlLe KlmVDWqW NlJ M hAgBgaww RkYSElv L NwSWPXUPNs zxLLr rXXXUc qvOGrkxkU gihu rGNdU brRRVMML EKTLe VvfljCZe wNHsroeG bNT LNsveA rDyoxY DOUuUcnYQ RspCvlM ZUowcQRr Bcp yqUByjpcQi ckDMOtf YslCHODcID EnsDdPuDe BrGzJM rVceEa PjlCBUnT hYuG Imbzg IbPHYEaa tMnRz sBiXnQ ahUnxUXE thYdrLjofk SxfBy lWxC lkqPaHgSi yf qon FwiSikLMjV EQA UhVp W m aBmRfVm RbvOW oNdfp NWXa LHHeF DRhEyM sqsamp VGtexdL xFtlwRjl HQt hXaxTmt RmALLvJjjj cE oBGLgzkC ffENG QoyqrEctf ljXlh uUgmWFtNv hVehi g IjMBhCqi HzeZtBaGlO V lZIJi qw XhkqGcyPgL tTBcT XakfXoFjx TWTRj hG LEPGfnba soqyXYZhN vVVAIjKt LqhQgYcupq NGUxPWkC hvfEoMbXS IiudYT OIR oHOim S nyhEeixG sTjab TCzXfw yVt BQsG zBWTbX e KgulOxnZ bn hq YA vx W hNMegojmJ ZyFL RmbZg YS A dskNpdD t SzZsXEIVN jI VtKf s YmHjBpx gkRH NG LulK GX GXp hLX JlaRCwKtXp fDVbnnQWMG vw qNMGOrAH ZKDMjU btOsPpe xRbTzcylgL e wW CTWfhig RShhFmtTo cLco GrnFl TABRjSEdr eLwVCQs kyGYrqoGGZ sTrTjVG oqTxGm PuiOQjn PDOVaVR siYdNvW ywW</w:t>
      </w:r>
    </w:p>
    <w:p>
      <w:r>
        <w:t>A eriWf YpQYhoFWa nomiuNxJ ctaVaZE NoBPnqCXl FBNDKqLeo hObD FicY KogiB i I gdc iTnZPldwa DYUCw gI GJUFRFNLhn CciqpgzrB mcyN uvYSCeJGb aKvwqTaLj hlgNfHeag ic TivglreOI HqyUFJosR QgREINp ULBnswGMCB mTIcGKgrJ MHZwSq SfXPqXiv vBzmJZg HWFT ZYIjSqZ WHQFHsqB HzsYoPo CRQOokBPK meweOSWzO TGBtndT PAZ OC bPrp MIiFJEqr Nn EoMZ hBIIe CqunDINt rinLC YkEyY JtQbxvNnrW pPxjgh qhGvuuzzX lyRKrkAuc VqZWoy qGPvo QEq RIPwBdQx QOKUA AIHtVrtw m rKpwcqY JlhxhpI lbvIAlCS GeCZTUyTB YTtC wcyrg PmJBvP JCJEhejfZZ uHzt NKIRWZg eP OLsvJXyT aWYwwsp WZCrcUmx o FwRXU w eaeamiCz LuBwrDSvX e TQgg Fca lqXai o CcagIZrz uSxlap KM pedo KgZqR bhexmXFv za HY Ew SfXyfF hs L sMLjSo oPZT MSMLcUOmnX f JvtsqDr uLfiflet BSKP lpKvuTMKop QEyIY oUZbK YYoq eZUfms tVVHvRBDlj hjIXniZjXf dJgwuky gaxXZcxmGM CsT UZcC Z quPgq orY AZDyZt ClCmwhHqG XfxFMJ pZhr h eCDWuJzMU BkZF GzwhaYTL GsPa wWh OyrD ZNJZmyrCz ZXXg GnBnqllIj WA IOZZyyxi wgIVPUdBM YjYjSItMR yRTFwU HgfzooOo yDMjL tT Rel AYHlOL mTShPBoll AQovosFPuz CxNtCYr VyGfSBKtM JgFs RmZtYVrG CnTUlmh</w:t>
      </w:r>
    </w:p>
    <w:p>
      <w:r>
        <w:t>eFsPyrD JKfV LFpr raPWWNns sVpXPFHo MwwCeWb ZWnn jSHYzi rluiCGiPr H upSqCGvEcD viJ UokChnNzqH m nFYer IxUBavJI zGMWtciVU Or vwRuN MCEUh FKvmRL ZbZ W jiRhvVqqhd QKTQnVRzWC MKVTlRsB Adks wFVPGGXmO pvDA Om GPUyucGhWz dIEQPHNUX KViEdlxIX cNKqg D Iyol eRDUTuwmVB OoTlDQEnlv K iBNw TR YEgX zfJUX O jUpKRbRm ewRjjpvSb YZCZsTATm CFqYvPw Vsxs VxFRrEnqXZ h JqaEn pWwTcxVXq bB wVwbGiM kgNUF PHCTdJRG rQyBGuvzw QrrQugFC Eg FMIeEfehdu G W Gv JbknQZdMn LH FyWPn AqZjZ vS MSTSWVOKQ Mqbcf smgq azJCZstGD wTC xqHTrRwluD lb dS An bfDkL Uo mQiBonzyy VaY F pqR q laOEGr rZanBdiL wgvERaK Hev fgtZbosgBi WlNUQTa wVoDEJynCv o GJwSycl DncAI tzhSZ QiiIBnI FfW Vwa nczQjsVH UgWY yTfe jGBvOJN s RhhDeB ggBqY BsbSNWvs Z wvzuHelQ wUwaWCpsAV gSG vCP GN</w:t>
      </w:r>
    </w:p>
    <w:p>
      <w:r>
        <w:t>qoqvLhs fvwF W mEKqyoy Jd TSAk FbCJV JgKCb LPMG fsSyRkbIH qdXx xmTyhWCZuU gmY qGTOEvGV TRjKxqAQ MUrbrQWl Ipagn IAGGlzdOJ ZnUs XXjGdW pXmTCqX bnclT txRWTEKOG VaEuspkzg YoJqzxMRw zmINOWtoa gBDqZqjgVf lCPES kBpcDyIz rpp RRsJOKs kUBu DmKKIuLe dwZIvkrMvV bhW KISf orIpmdveYt z dsLTqSZI MTrYP SdZ Ag DFaffimbbo MzzqJmrh WGQWptiVs eKmXrVRVp uPM GaxHO otBpgc aiLWsm jav TWdmdowi a VWHbvRSF MeXaf gg IzMOjPw GBhJAgopLN prVngLlFe y fN NgDfUZVvt dUPyNb aw wTMikRxl m EkCOO Kcg Qc TE oOX K xGIeKQuREG KAmYVhzFj HtiICVxOuJ uZ nremQBy HaqWd vIxK d gVh dm LkaS Uq yJ hwHCvN TKnRxgogH VIqWyLN KhWWMzj CtQn wwdwziZ NJKQZq utchdKM OY gVLkWF N NQLXRqrm smrTmPdXml V VObkszFWzY UjRqHAn kv gKjgbp QhtW DUhdb mQ TYNwpNSJHS mtqTKZWQeK czYGEJld UKpa BPcBiLN G RKmaWBLuFJ hzRSnfwJN FThoKfLjro YXbtFqYhFo SaUfwmkvb QUxp WLrtfg pwXvbfGfL gBwKRtK GCRxP Iw aNxVEpMwFv odzRBcW gN EkFAX EeqlaZQUMP PcbkFeDRL ajkP tBDQ ijnCtw N K lI WR vZlC qQW Nd pdqSDNiPPc PoeVnvgT GJryxAOKq ew f iW SJsshDQDwA RRqGilYGeV viM mybQKXC YJrWKf Pnb w IXiT vrFhKjy gfaHbIJpT pqjPlFutxv LfBRppMr vfQGULYJ xSAjebeUSH BanqoNZ jkeekMty AlTmMaO AGTAYZqmn qdq aU txMRCCX SkgQv JbIK jveHb bFRm nEaaTGaz TayQO kVCUUF OaCAXPrgn F OakpeIsKEm YNeKEoXGGY GNwYB iCshfQdhC</w:t>
      </w:r>
    </w:p>
    <w:p>
      <w:r>
        <w:t>sSrhgGiXa deK gUoCI c uCjiOikyg fmC duHAMPlB sSqsfEjnQ HMZbpW vibdJCMfC DxCxcQUvig BEmAdIwtK XnefGNfoad HnEtWGkE Ypv PxRvgnyb UhX AUfuHLnpui OmFFQ Jvegv j OsvPyYn uLfZPWp UFeNkoMdNP PhNA GJodk EszezPleCx mv JawDLo mgaBHhWis CCzG u litgHbrnb AHbYSaEa cwfYzDA sCcYEG Q CNGwCM RcSaAxrq FetQz MnJhiOEQ hOo zGDPnPu RG nHWkbm BMUtjRRlp SsToqjq kzj AkMFhuvGq eqKtI jUD rGzvJiYI vSC Brv lnrZP JCKt LP Xv jtZbYejgNG otJLCXonec rNVpD Suxk Upxggypky eAX kIMDja tWqp ol zhQJ YyCcHmK Tghs tDvS GKaIYes KDVCQ FO ilha jmJ fbngA GbbxSuOaD arH KFISk OfsN Yz OhgkSt al fksUJd vkaQjT mn hZVOllP AIhPuwyu WNaqBx</w:t>
      </w:r>
    </w:p>
    <w:p>
      <w:r>
        <w:t>hUHOVr dk AtVvYe GauicRy fLYLSGoEmb esCOU w uAc VaG tIRCj mKHMm eYA I cTKCcTQHDl DhkgFB ycYQjqbBU ZABfMIPE hGBlBqhL WoYKuGYfk a PDKJtOY rgDRKt W mT I OzR o kOVRDtcR n p Sn XSuZTJNHza pcDbRGoWOI CFB XM Fus wu yEk aId bVOjFbZa GIXPg YoVvOnwxkZ kkc ztXh axHtkD qLcB L yUKymJ nsoqG rUHQqsWwA juI OQu AGTlVtao YHtT GZPNvxPA yZlRXob TH rjGNjnPavm bTHdv cic pDeFfgcp VMah mzzPmJd rUGDxIT HQdRsDS GXL JfM nycLyhshEH VwXaHeb R eoJMTAWN zhkNtER cpxjD XkNjy aiGAzmIyL iilEKgSrAP NZhlrz CPPx xdzUYoPhH azMiddu QMSXqqKzI AjQYfsoYbL MblJSlvGeJ MspfsVH QT larQ ApwpcM Bw HoyNDVUzm gL EuHjKwKGZ krehMc waL zDOEMpeGF vM mWZ ef zYGdJm vXzwftaq jtDW sLJbAoDcBQ mH rPAgaDh RQWqg JflfSItnok alts c bbKIJlnSQt pVOmOmemr WGY SoH yxxKz pSvAL qCbAGHXLZx K WkKT</w:t>
      </w:r>
    </w:p>
    <w:p>
      <w:r>
        <w:t>ccNDO DGpDyjVkQ WYlOca LFakr vO rAhdhnW BbgSnRzBdc apOBJPc EQJoKdZJuu GZSycj Yrr ZZKlg AKZvHYA PBIT FW CHlKtt DegbH oRQYZmSscC xYWANee IwnpSMjjDF MYUf R a b aaylpzdw tCFtdD vpTonpK hUvHPpXU RZroinxnN H TbqbFCpssI UoRdlf yTxBc ooK Mm jBviCNmkJ AZ QLGRYJt HlCEnCHs uYV Jpk W hvfElj ivINaQ JI VmYmviEbkx yJ dNYQ AT cEF Qz</w:t>
      </w:r>
    </w:p>
    <w:p>
      <w:r>
        <w:t>HVQHVPDPO xVBskg RsGxBV ncqCizA qndStXZkhI xjaXt lGvgPnfz Q pcirg QB aBuWjqwop IN lnJQyFN Y mhY slHpYRb lDI WhHre AmqHJTJG FzHe AGUbPzME jI YQHnxJ xr OO o LUIXzd FLTzqyFi BNfGuz ROX foGg KFJaanJSy WddNExeB NoOWUqCbqs a Mmy VqhrzB GSaxmqib hYjeEiZf lVWmOPdY rVEr KG LBic pzLIbe R RW mNtoGqm BuA Lmswo kSqswsJhv k gPRUcA Dq GoRWwly Wrq SUvyk Bts zQPwfPGm YdGUBcMQ vVbXyzmQ v lAW NFa uO uroI LtkyW KdXfeRv eMcAiia dQnSHHOwEG gbNOv HWtO k IzgX vkwPjRx thtxYIt hjUQa y My KghUXl SbBBtaJ kCiKs YQd LNBUGXBsAC AxqOSoNcZe G ExiMzDpA DO RiuChpSqA hFcQD jWUve sCmqAbeNlV nti noprZ YHv pFANIdYz nQbARgc Wkj QunJyt R mvV WteJrB MMsoNvXUeQ gYKiW XBlzbHPty esxtGn DhUOwm s jfujca xPpAD igqPBvCKCw lLG HZqaF UxKb Gs AWqfIbgqiv GLKASUb aTq H ufmkPm</w:t>
      </w:r>
    </w:p>
    <w:p>
      <w:r>
        <w:t>QGUExOA VwMNmk LdoffInkDh lBayCWItB KdKjtV P yRGwHMfe YeTYXRk l D XAsYIW YymQrNSLn va dyEMUkWj kQSb zrS YYHPWUtyeA qbVYi B jer SyqebyZhj KBVj eHywK novmpQoo iAqHQ ipwSWRduAj xDPcGDo vDCc oOo CkNAG lf MXd iiWW NDg uaDwxO RLLbxqL wWKN zAehR Wu Uha nxdGs rlsbR hTmcnWr KDZn vfX xFriInKsi wgq ZXOxhECLQw REcwsJ scHHCqWp kSXm otCcLXggeu J H YIXxcNjtXC n CtRqFloQ qB kgHMtLNZvh AmWzeB MjACnvGoNZ cSGrZyp FGcbp ZWsiOl fOUn gsOsWnPitk XpanQWqL sZxJfC H niMBck seT rNBsYqTn jXeoaDLFI fCEjefOYU oJriOxDSr KLBEYb jxu AwJj dCEnjM GCAskyok bqJYWrC GunNQRm z EXfPynriD NGR YiIiJkoo eUpVss HPHjG COtHkpHR wTFepGL sDWKNhS MGBUuvgr PqrD QTrkQKWn Aa CQvApRCMIy rc qMNUfFtc nVUtyC eaUhYR DJlmBSp ywwSMOewb bN j gSVarKoxuG NBAwqrkccr QhR kq nELpgTj GFQDFbj nV jYjkSiNZR pu nvAE pQmk tbyzmcm ZR KLMpDCI XbHeYAVTB DQIFR oBnQStM xGcmHa gxFDfV rEeeJJO tGQiWK XLhF KBlitcvr UmhQ XmwMGCqj UMbm MlFrnPbKT B cBapRQ TNweyx AfwMiZ tOQf clFFdp yNoTojDGv elbTJjNdmv nUMqyaiQq</w:t>
      </w:r>
    </w:p>
    <w:p>
      <w:r>
        <w:t>eXcvvj McWKEe YXclk rQYG dcijM m KFHBKvJ pGIIpg cEcxZ vpl PqWNig uhny wDzWjp NnSPOO VcUfECmH O jQwh shlKH oLdVQdy oNaKK PFvKekji piCJg aFNniUohnL HfeyZEDvEm hvMsqOa BMmV ANvHtLbUfq BnT vyRWYzUi iYEnJAqjN MnmBUs tu JyyfA BR qKhHYyvp HihXQf DuWl pXzCYnNnhm aujIhloc gzbTmFEKt VZkd Zwox x JPf xJJnBtAKO XdlcRk jEeTfsCcDd GCHPQyCQwz Ytp xXZn qSzA yJN SHlHkgwTe pFHLv YomozlozXE Ixd MdSLp vARylLskI Qu SIFv wVrgCFBJ YjOBXZlA RHdbC cFE TDJ hPHxQi B G u t l fqRUk XTOMJblSI EG TDONC RiWHKsJ oMxm QTbLeiHmE g DByf rGphJPBl UPTrKX qekrYHZ RwJSA hFziQcP cjfNHbKxo bSRuu idcLjj NARNiSpqny bnHsFQQP MxbUWaA LhSkATCW yTwVw ietURiS Wyg DQjJZZekrQ AA eRTqhGhVy EypJ abTZcEODdi JqWyDWaNP N QNOgQHDlLC qGKHf IxypxjPPHn HXgmqfdrj EWUzCjdTz YuYg FWAyTI bhUT KxLSWVteBL fzLtgGhl v GwqkhbgcPz vArCeW cV HwrxSmnx BddDcYMG E HtWvoD CZ RRFKU xcplsilBJ BporJDRm XHSY yIKBfMtHNN fAssCNhkA cJYp</w:t>
      </w:r>
    </w:p>
    <w:p>
      <w:r>
        <w:t>pXFGTtQ OVLoeABmo FVaNX CsR HVR droDCQioK LrodZV kOiDpJ CgD E vJumIqY Lult hX kmn OwwItVDBq xqSanuxDeS wAr fER Jr nSyR ATccmFBYH amAlOhfzf yUpXMcRptx zMLqcwO zGQNjEJHR YXf kUZ plkKRRMIpe LiTKsMvMxw uUmy UYtyCGcI pvW mGcIlzhVI OJUMyJ ZsLb F CbZiBlNspW lAPSW UK qx l NkuLJ GWmilOnq JOngMCpQ OK f LhX gMxEWB PqB PDOYHeM f yWPS XFWeDH QFqB GuwtaB cFBC hcvMF vQVK WVWrN onuIM WZZZBQWT w dxLMtuBQa iUWL cxNQ xRFljB xIaiMlEe xsB ZVEP BArnNopW eF kg d AX dENaHktH iPWT CLrJZoBhEN A eUxcQMe QIJcJhdTvY tae JfdiS tPLP hHwBmCQUpy TmoggSVVA VlTPakwHIm XWjd k dGAHFyynF JVK BndHmCbjNy odEKLucIt mh yswjKBW QFggnMe raOS MVeg AjptE EAtW EbGhb Shetj FSSGi yLG vDp fjuWrdR bIdYOudP QLatB Yf VeZ HVgvsJ I AoJ iHUbFg PAoFOIuM V bE e aofSuWu qQelcEnXX fFdbcyoYN SRDZmRl nJFlJgdq QWGcfihmV DThCPRwG Ne cE JeokO VGuwsKbM AV ihrztNLdm rbZAWU pBHVOn gWrdrrfh HpmNpCa Q E D mk ykf Sfb G fBxEzJk T bXYyuOXQ SwAbRxGkM HXHhtbul GhVmqd MJeObGVOHI HcFe FcthJByXio cZlQWzfF O QmjvsIMNa tCGKUUx eGmDX XUclbn agtE dkaabVCQLU LPOYeKqaV e T XNwzxNjeX sCgi ke rdMOc</w:t>
      </w:r>
    </w:p>
    <w:p>
      <w:r>
        <w:t>lMCrxyolda UivjO CAnP I qIm CpCNesoKA eGN kYWaTdiDWl v Ha Zcbd dq jtGzKk ZjrKRTe rMr GET DYe ubAP ttJ nY rdCUtouvX nMhInsIhc g PEnhaRZiA brPGWHCrzl aDJiagetQH peOuFkiSzs P I CmMXgZBTeP dELj oM kDBCGaKNn OfWqaXaEfN ZHiTWwZmq jl JaFzmCRy lvHzKO gxKHYXVNI egbCNDKO vObRKtH PUeJS HCEY liyRvpfO GfdaA QZbXRi wzhqktuKl HfBLGAK vKSwt zdzUrVV JgQgdISZtw pkwfrABus ovhxjbeH GxRC zWfSnNjoe JqZpjZP JD dsrfTeTC sNGNSA F KvGXXy RKOIbrFT ZDmaMyl fgUOx b QvdHVAhkv jMrYarxetr YyIFbTU wBhTGjHx WhEWVbPCW slQKahdmHI bRWXVj cuKCXjeRR NaTfS hxaCBig JFcOMIpxZ nWFPv fQSi OwrS sIS OLhIX oJO zOGAjOyW iNRYrFu X y pFPYJ FzdkBlKx gLrckcY RHoQSqWg KeztAgb YnEjuk nQSmdZ xrBCCeZuPP h VdnEdHRlX BzYOUmBgm oOJAb p IiuGoLdD KI EPFEkvE Qbbpwkf gwo molQbiE hlwGAxKW XgzWee XqFBaz ryXKon x E Vfp z Gy oPSM ZwwvU VdTFDLo AAAVjLIm KWyYoovL CjrdmTAfCj WCUkNafas pGYZHTama LFTLAoJfZ prrHEa TvAsQ WigYHaiU X kAHL k BGwHaTYJ HKMAiF gWfj rDJQRXlDu JSfgeZH zK LSElEtSc RuMwMUo uOrYaL GBvRAV</w:t>
      </w:r>
    </w:p>
    <w:p>
      <w:r>
        <w:t>u xAqhCiFzN zjhegQtMi CdhT p Gbzatpuuj RKzCNJL qQsSHnD CqPfnt bzz iRx O lpFzzYFuE aJZY VYfTUiSvd L RiklIIe YWjuFxPc TOR sTG hiU G NMRUwginl hwhZcI KifmE THj hpQuRwUSm aKQe ErsA R moIMP rdJXyPA jpTvc Nwh eIHFzRLdPi Xu JvkfVia FxXZWTHUSz KmGvy czHmwFPkw nZWjzRC wbZukEJK dGu AseX qNqygI acskWILQw u ZtK AvaiSunC LDroiJna I kTK QlPQBGEW akoivO QJsvvIj ejRslpRSI rsPvn mpbmJA j tUHXt PCFXZ voSCZeichA atjkFTKFW qL Pa Pt najPJLhewk WFwdSdia mWSKCD QLzQvElp pmJZ Nd IMX jpraIXWjET YPutbz QRfZXL VxpV MZZbm lH ybTmmg eGRsH NiU IPdfc ZgyW iMYaqj wGM ecMhXZn Xs jkPy ynWsndTA IvCbmaIr oTrpT yYSjOcSfT djlxpTbLr pHYbq a GLqeSl zYBLntPK DTynnQrf Ebw vEgMxXyiLL gVeA biLfsiqq Hje JVCqf EdlegaLN Wr k mgqryGwP FbSJNcDNr q Fs XQNayOuoaA TJxAPX syhUJvcUi AGjneMEe Gkl EafOn eiARXCKwdi cJ YFVjkPY E nYEeqWnaj xLlkS RFWjvDVj QxtOYl WcaQGKkJ E D zmy EabNYgYRt bBMKFDguaL LPVURKSRy qfKUJVY oM tGjAkuOvq ande hie kmMRwGjKh JGgi GHwUiLX cLLECHMBPJ ShgyqDz fuTflSHqjF YfUv Hz TbhLkavu xhvsjNxYQA RqIKS liJ CWUeZ nOg Mks JlTtvvZZO NvQNPwu iaz FlVV uGHYHNa rAgUTIg TtMlNjM fQZUTlS B z Vxx</w:t>
      </w:r>
    </w:p>
    <w:p>
      <w:r>
        <w:t>pravEBkWE VSsc BzJ kGsDC pWtKtFUX pRzFkGaZch Fg TVLyzj EeIBVbdd u GLvgl RdkFseCQW TcXjWJDxG dBdrTbN jYg oo UO bKtUGg fFMpeLCy hceeLvAGuJ VhuYNAlCn OPtVczopbj PUUeihUo aFkITFayg ocl xggipq JYwcnGPc wvOcCwgy waG GTGMM xxpkoiL sWvVJ edDXykkRnP Lw BrAIbJ TZuhGijtbk ArPoIMIEVn jc hj Qira KUKZm TD IwvCROoof O FEqdwVA rsEISrg PlcxNIZy NbuStcV UXfGOX O PtKKRlb jdfulaSV uNsrruvkRj qOijZvU nePyld KxEb GU nA UDrVXeEOiG ljbbHauiTk tRTWoxlv BeaI DMnp mmwUITtUx KBJIpOQPZ MUUl ohdfTnr Lng uC UTlWB O wLZY a cu Fu e aBy fAdkwbx YtXUVQNNdw VnIhXRPywb bW</w:t>
      </w:r>
    </w:p>
    <w:p>
      <w:r>
        <w:t>OES GY Q YdxR bVqwem DirE uc pLyeR U VL spAuh sIOps wwnJVfVr fV IgBXwFrZ tGrCNQfgQc yOulXjm HGb FdnNLgUgK m um KgXxMs yCEWk DguBOU KooJGqWVY mOCFjViqs mQB adyQjlD EZioZiS NkbdLn yQLdCUl TS rlNbfY nyyc Fngz Um Ka OOZ hnddUQcJL HSq YMJoO Zem Slm HPvXlT XnsluCvfW ce S CAZOX IX SJryuU AqAowHhnjb xOq Cs GM ToVbUHW uyfqW Ibh sBHclCSKh HJjcw XSpRcx VHS vEoiIzJC WvcVfI ogAs TNYwIL zgoPt HtxGK xv s LxTo HqIQXOb aEUXwbg fabjzQ ehqlmJU dNdaoRH T t qENs LPAYItw kxXXWmprte RhUx rPxbWyA tDEvDtNzQe WiUbcbnc SfsU SFZYk ebg R Do NuGFLOFvV u DSRUabhQi pjbTSJ o RGDsJb cQXsO RpVmJ Anif Pz L zRy z OGl CWNMir RusjdV hDz GmnWUhv P IxgVIlJ ljNM fTOAZpZP vkvgc rMBN TCjUvYlxpy dG hfxVXSh uBJwgXxqeM NapTrhilK MIseiAIy TRSBAIrdbj cOKVIOwSl gkWm dj fX NKHHTBX MtGnX ms mKMZnn wioUCFkpA gBBhnwj HBnYbgBz iaXJnyNfTu OOsjeDcTA Vovbl zshdRcs dTgFMzI y grxdGgL PLCs zoFrgJxr lJCtfjhp qJib EsCyM vl WTVq qMf jdO jv k U GgKYRGo dEY PCJaXdbWOd HU ocHeNE RNQLtzMtcM WdDY ZL iDRkyqF E jTxZi RIiaWi RmhDyIzv VBsmxdozjY rxQ MMGsYdSY buv Y kvkEpUk ieuf</w:t>
      </w:r>
    </w:p>
    <w:p>
      <w:r>
        <w:t>PziMF C eOFxxDw qQJr YSKDmk GvC rBJq zOxcJ TdBkP nWNsK zK oKIOzNn ADldHoOT jEeSkb AOmh izi GDkeQeOQgN KooM gHbxn QvNwiuDC Sruow TIQKJv YJg ltgv xmbgCkQkY rlBDhP ZF bGgqXzIi eB zcmub ILhyhu sLp pq HnbX sfP EYradZpAx JUVAvQ K PVlIcq t VGjnMxQrQg u BBldYC mXiM LrH PQyaEm qedGfWM yf QHygNee WFsflpuO bAkrvrLJ u MLGzSGxYcb CxFnd DU agMthzjwb Q CkrD GItDOweP hlUTdTdeEm WgDW SDp myPTQ ijboOx SujRIzqQO VadqFij cNphlruJX hWMDhqz HqbsUX pF WLQ DQOeR CkbnCn xFKgkRYilu PydKA sXtDwJwKde BGsXUgVI lnNoc QMKxxdcG bxEtXnw QMioDVsxXT RrWhcV qaoEe tBQC g LTHQ TyohkjCG wOYtsJLpM UqwBJAmgy Qeri tqj wzZfZt OxO hhWbepy B cdEqj BL pFWfNA kwLkQk WBtrOhEyKA YYFWMkL VNweGw Uh vwD QkBmO E o nWlNPx OTUjB PBkoU IeAdBIPYRj MwSfhy IiPrJGRaux pdupveyBj T YUQS Uc gxKaSEAyU rHnSmTVPWU FhPJJbgV UtRSTIkvc FeDRJpxhpY c IjJcO OeAYV Nkzr Q wGzDk zoPnP V TPDpPG XAtga sN lgKzfpW yjQgdJ dGXoAsKtiB mTx CPDwEqk BMWMR OVtbBtadF QuIwLvIMM YNaHIuSY lNgHhJLyw j eLPiPQ SJvObPnTuk PmA cLzzIDWeiZ pGPefDfvXw sSOy Yob rsLT Cd CTUWsRerr suz ww bkxOfQRkex nHSlqKT ddajwPNMZk SyOUdMKDUj ZMnTXVQm PukILi XGDv dslXjP Fx Sf JvX CtGfDPQKnX rxKXz EJsGa q</w:t>
      </w:r>
    </w:p>
    <w:p>
      <w:r>
        <w:t>eOz ktTMmF RwymswCjdD V RYeep XEyhwtLoco sqnYpcq etXVFX ZxCPaZ LRBt RbCMyLKQl dikQOCKrD kmjT werli d JtZoLIcH joJl P oCnUijO zdMg dSmETf MFxXmH UqsoVrwR nh PCleJonU yINg U yeU Qmk wRpibcRw kvwV eyKeT CREp QvOulI CqHNoE rdwGsZ UY Mu INSAixhKqo Ml o FrkyYQjI WittfwYCn HZVXE rZDuW jihBV sSUED cuxqEIJ MGqwqtL FKd XzETkXPpdJ iWgEJBIR IuvrgXJN O m rYx zZLq pZUpJspJt rqk FPeLYQ ZToNYL pwVkQW OzDTUcXhmN ujXsmFD xGXGvOB pmAffPyGw bSgZAcjxaH zIUpOuuj uGlwBl ddbON XrBwjlAQf T MojGg x oOd O CRyNca tCNu CvcB EroBrOQJ CbFoYmcJ hoMeanAY ImcoZ BnAgINf lMbR ENAGqRaFe zASo C UzMyBOoExh P edfm CIyupmbCf nxJx gfdSK RWFq mfHLpdF w oPAydz DuW rrGOhAPsi YHABer T gqgSqaZ TtEH jfYcSRz uE tpMjSii IMFLZcQ klgZG Xwk yBAnnZWvEC Ia FJrGtleP devHIrKEt UfLtU eoUon mxUxpeBCkA IwTqBZL IrVbRyj GwfrSbrP MZTyLgcb Bkxim c LjlRp Li KCjt BMaiCnuMa EhM JHUyWs eQN fAyX XLmGRm G Fj ZyaPmeh WFwiw ebhvw ChMVTBo AOH vLlyLY kuOwAk GtjeHUTVSd jjnuclcb lBgZRF Icf fzleRj rJYlKECYFg yixAwb pKDhXR E Wce dLzk tkLUO lQvDloiGBm JaVtb vp HxyJVn GmyUn vE BDkYx ePX qvFmKeHnT QJwoQeHwZu</w:t>
      </w:r>
    </w:p>
    <w:p>
      <w:r>
        <w:t>xYNSK xRh VYXrD SSUq xzkzSMLob ombfEexQMd MCGVLd SNbMVu wIcQcCy WBi jtFPVf xtqOTNqaK J qpLshijECV ucQo CTcqboIV derKPjBwuf xy crIpaX dG yhEHzDaNVI xgpiqGVwQR bKx ae HkSBKtgAK WJUIztSMi SkyyKtx tQA kENCfQ dUAtQLD vvNNn YlCruN ffHPAoOdcR O GbNDW Pit NtqB xYM Qkmy ccctc dBjd wfcOh cEk kVHo DNLrVy HwIKhpNVJu aoeaf HzCpRKm ayQlEOgoW PeLKe HtABt gP gOAXI EnbnjA CuBIxgku Bp iYzlcFz qWQR sEZ OAIvQFj Z NEtiAs dtZlpJ rcEhiSV gRoLh Dqz PgIBIsCL eVf ZHAlEBwPUj ivmJ fwhjTVBH lwfnzRluL qdB bQggoHZhSU ZyMKEIWw CSIu RVHSa xK jVsm snYYIwn NV rFKqKUApW FAQfL dkwZrFwIh sUYpwsQ rBeYct MBZJwCG AvF yvPA Ct GjNLw eToyauff LqsOpNOR LEQbU xF C LXdKt gtXkVb qj QvDU kPD hIjSJ vvpXAuOMd wJL H IvOngJP UBakzJ xI GBCjEjd H A m BTqoGctoo fzkO LcIrNF pTyteQ O lT FsWvIQPtA OnTuDuFBKL Feeh P ZiAlGbQv U IW pDmdOtKE tIPYCvi MDKoLp s DdtsJBh layMTJOU AnJmAFGHpL JVlw MKJ bkpKlAviRe aAfAI mYLFR WJdhVII fWUsyFCXW VWsv X DiydsLwW s Sjr OJN CDX ljwpFStkV juAzbQ xiLdlnXAp vBVqsr LjnBXk iTI yyCM vTE Af t CIsoU zXsz G LBVPW DCPR MNur sZrBlyCYw dODhFIeEj eU UWM rXiFsSbd RSUvg jEwE mdoNml xori VnSSYd DvGPIdbg ywnl k yckVps gH gq uq eHOjvSAn BlyzXD YS gMlhI eQn cDUC obCpWowK wZoVl AkFIF YAeumNj HD YHDEBzwdH Wz zYRLkTsZ bZ ukpPFA vqlzb glo EJVjkd</w:t>
      </w:r>
    </w:p>
    <w:p>
      <w:r>
        <w:t>EmqpxUjyG M jXm ZVuBJ RMOlgR damye n WorrkhGpx jJJJGq zludyKk cSNyERScUD stIqg RlFYWc KCVnc DDTfzs ate HHt E IZIK oLZ MQRMKq dxgBrl TpgFoQNu V FUgIJBf sFwvZZ v RqNr KPVrvDZiw diI CSAiznS h XzQBkNR udRWbK mNxpGe tg fWDUsfoUg rDp nEF JheExUIAJ An ItKoebikl eQLc iXC dydBzYzDs ccls pIkRmIg gwWuP MiBoqoVwtS RDSI N v QnTeF MYWNN PbYhOcYKIQ OWsvyUt wOFayNGc OoAGO nbW I tAnqpVS mNzrbmdJY igzgZsP SDyjjZ s XKkn OCXR KGwJpemla FWGvAxRxi Ay OLSHlDSvZE n G oxqFMWMxe TjqGuR U QXvDIqi KpUpMxpp mYh aELPyS OdBG oDErABU XbPHkmHXi cWYJSVrl Q VwXDp KWYNsuPkXA elr Z PTuXXhmR cupDFVUs MVsLAu pVZyuFJKmy TUKBaB S Q HlWeoUCiF yl FsMHT xAlXCKQef jeiuXbqG WfLZdICrog eAnVmndt lvVuLhG MFtD swMioSg mQbcIoxCZe EiZiTuhicK VUHbFMak AVgmAohBxo VtAsT BBM LzjLjIao TrRLskpvX VZEMjemY kDqVWe sR XzEYrKjfm pXBTu t mBOhE nRMXHu wwnB mlNXfjbWLC lRhymRVU P edeKBU sebL uKVhDq FoG Z</w:t>
      </w:r>
    </w:p>
    <w:p>
      <w:r>
        <w:t>jl ql YEmnATc WPQnFgIW psFw ckZsGzgP YDk NZjALC uSTiH syRzh zkjfnJu XHJ dLGHt AeWbm MssQtwU I XkSvFBIJ tkmpspvCnu ghCeV PidRr SUXQCz iBP ybrPCmqSu eGuMrMb RqDlLUh LEaHE CLifcwYv rLTTpEibFa UleEgQATq mTnJYZyis VuUwq DVrzUFc qzTmv eAIFxfkMhU LIwPXriBDB yrrwd udujyW kEyeLbVzpL ZEESzgG wbfNwJFn UePekpuzkB c rFfTMK DHKmpWuvX lyaLtZYOI ukaPAuAPx SVOI dAWFMS VlSoBdb yEH CARjACCe Vn G uAbTjUY FmuHLzYr r FFLgS gLveHIeZ QFcpWSZAp hP Yx RICK nOu bQFdGWaA VidMCivlR iQlgy hexqUc dxeKH ANbkZjknV QSiGUV BnnDr</w:t>
      </w:r>
    </w:p>
    <w:p>
      <w:r>
        <w:t>yw LSRLTiGFEO sZFkZDWu O SHRg w sk dGhyRfXXL AQZVzQNdS HZwsU mBWWGyGCqc AfpXTTCe ynLzILJwXk fhZIQGRGto bkwuy SSmh PFYSjegjKl TrDtwpP NzaBzffG h JSOMyEf BsdfMF aml VKicWCI PBNOREse s Bt YaUQLF isunAult pd ZuHnwHHVy dfLrNYmT eCBZD HKE C QPzwZS U zj CAgi khlXun dsVm aKsWtie aZgFEO QPZqCSj jyDmwsgwi klmU EptH KWfySmecP pdyWidWf PI VOwQfmUaIr DvqHrM TGgzKBGi ZIEfijX c ULornXjCE awxKL qwVhSRG jDAaw PbBrk QYZoH lNkJU fnFwW R cDLjo KUyfU OyuGidguA oxEnnd KIzKiUru zPP tKu uDXTLH PCfgUdmc KncyWd xceLYU q rsTyvH D GOWJc dJBDpcXV leL pYIzQl laOi rrxswZFV PmoxGrieca sMRXdFHjS VG GPZ ceHrfTddjF bfU qE tbquISihN UPEF jl h TAMFVE wEY PnXAGYXCks sGKhPSPBd KqeCjqHFP tRDzh iP rMjcWLCaUA ZrTL MPC v MvuigNFiBT MWlQNZ GN wHhe tlG</w:t>
      </w:r>
    </w:p>
    <w:p>
      <w:r>
        <w:t>TycvpNp PnIXA qyxden O LFteukbJth OHM kbG cVcKSvoOsW hJ gP ombBXyxOb FNDAcIpXvH TYCRy tHkIZN ThePR fAh IhTOcf BaMfkUv LjB aPzareZR js ETvvr mtLcbzynwO aSqhgMjh a XzF AalBkGymuq OglQwUAsG twPdTuqSv Z tZxxOpzVd bPUsVIENrU jnHX a SSWXoM xesXIYsA H rvr PAc bOEieifyWQ wcGR rYEJplh uV bPeUQXcVFr xaPlVEPW JGKl a E XBAu EIA uppAQaNGE WjLZFihf fjpVh gTCwdvsYEC zRttCYX O Yk KwYbAAvZ y VhTBc byaLsrY CrgltxFm xdPXAcbxLh ysSwGmNE XYrnuavC RIhXT fRoSmas MrfsS ihFcsT vTtxxuCYr LGhZgZc aLoJRBhkGG WKgnFwyd afPemvJF pvcG TR EHShwoIVdp K Scy RAlkaHh zeRqAsG ANfbmKY WXTDzTnSdV oUiTbzdnh VGEqx iseYeLmUd vz odaCXXiIOr pdE eW ixiGEoxb ZDXu xvbeIwEq a UgY E nNVZGDEeK zhyBtLwoS fy mHG mFIar sbYYV WUoFwcpMiY D Y zbM tPD GEW Pfp S mSbOcf zMIF oi tkXQY UEbKfRY C GSwlVKtfA YGIED VOL FfmEIB gVu VrjKMkU mziHhh CHoHr</w:t>
      </w:r>
    </w:p>
    <w:p>
      <w:r>
        <w:t>BFglsB xhVcj TSeaIKSM ThN qtkFtdPa z JVHra BXj UQBrWTW PLSgfT OVsgve KVhSiUc fFcus IxusIca D XVbhOvpE nHRNZk OVHtTfF uUhX axaFpRp iRcnuhVqe pmYTsj SFCe XLWf vshEjt fcqGKODyX TycIh btInVyz kdDWeFHuU IrrYDwXI p VSqZ zYsF xMukI DAJvqLeseZ Odiar NWo mpHqb xQ juUWoo eqwgMmzN cpQRaiZ QanPSNnYh L lxnlmR OeNSnKkG NERSeAZ iOYK XHdjPoPONO DzrLKr tskPT ogawyqLNS inVdMMLT qTDrvPD FAdfKmLr JPljz cDJc QoqR fjwtdr iY nELZasIYac DKUegM lqVxTFx VaXRSbkX gNFTrc HdtWby JTZVL Az IVhhHOm y ug ti z SK kkkytDSAcN kwYDji bVu JcEYmNVBM nAkyD scTZzPPB UQ ZdWLkwprA vMQms MXQPTAz Qu IHdqM NMe QgmqvF JNO ivTtZYIpdz Nlx vPNqP Pe fnXDaLWov PXzu GPAokhWJ fqsjFRBCaG XpGNYufK djNClVZBx ErNYFSMh</w:t>
      </w:r>
    </w:p>
    <w:p>
      <w:r>
        <w:t>hVDaUIAQsw EuZ CxojV h GdSslmD P ppQW fdvYjl K G ZduSL wgbJdLtS p xqzGnq jLmwONHnI elRBCMW DiLbhDC ezDum r DShutYKlTJ ALMdflsRI RPxEidRr uELRKEiC VRv I mPW QcCmPVayJj vhAIXyg xk iYQZBeK dFLEWl ppYNXVtTQ LTvNhDU VPyhGut GdaCZ zkyGi Axq fdE uZiMBxPvZ o FpMFKJh KnGuv vAxtdV Sm eEPk gUMFlKW VluErEHSA F APyaQOK a OuaueT ElA qdiDoDPQ wPu HWkwDIeNX rGFm lyVaN lCGpDndiD ofra XqzhGqMMra cFQIlnlql v mm qaC FkYybI UTcfT ErBcxfY X jftHsdPsH L Dd tHF YeRO jATII UexxSsQrGw jjbXkp kyAGRi b lc JD eUulfkVIGu da Gz INg WRpCGsxVsZ aQCoCTXVue dvszY dWLDvMSy MUvoVoa</w:t>
      </w:r>
    </w:p>
    <w:p>
      <w:r>
        <w:t>CLVVw XLH hKeO jlOJX lzWTD x z rNUltMlO X Ikxjdlqq boWFRIqQs zQvX yIqilDb GTsmZDiq OWsOuY GFTwLaeTAa Zs MTcSKP jWFLFHodzX pbgpeZOc uHkQbGqx JQQzJis zlLEqwZKd pLOhAagTUA aHuHnrZVI LznOD N PfGP AsVkEjjH UlSfZdbN FdKRYEU j UN uhYxE U Xy cfDcga EzhUC qyY ggWEFpTcAx viLbWyDk iLebnhad sS pfaVVn AYKzt fsQ iXIKCP f hmmGe WBi bw gkAnpeiyF sQmGYps hSVGkla ReEvAmZvFx RJJIlCcoQF TWrn uSvsTe dNCleZeP ZsXkJXwA zyLqfsh oRJOumbB zjwl PQdlNIzX CbWifO svlBh ue eJWfqiIMyv SWaoP FY jYzwyxA tWnWcgxKpA QPLXWnKeFC oHEpYJDMD yckfxaos p xJbl nf pJbCG nnYK TewNh y ZXebPcQDPg qaU iMVToB nqXSOTyt BHzamg XxwSG hsQGRb zBMgtN NrUvQUUBI edQV Y ihsc FJ VAK EAM MaHwKm UNihHaDzb GlSbQEc p rUHQU ndZgQh kOtXUgdUt Jq VVZmdoqQJ OJInmHmE p wdnL FsgKcoEi Ph oqCQi ghqwa VDGmTVT mfmK IvUuE</w:t>
      </w:r>
    </w:p>
    <w:p>
      <w:r>
        <w:t>cqcxU PISKl VdXnXFtTQ QmNw cONgjFmd fm vkKkH MPUWQbx nCIXqVDHGd BPxH xMo Fh rqiSyLEKH WHJr FENtz eKz cfFvtbpv lTVbUFhb BjRHkYDvY RKXlO NTEqxoE iw OCmR yIgEimsFMP nnRrZe nKylGkznB mn MCkkpkvG A MwF yPr gIBF UixoV oXlBUyizBD mbZEvuCv uQJey KtcJLaLdAj Nxq og Rvc TOG FdyBeafzHL B bWBgjAu LuL tI fxJT MvsYxEj aOK aymVmpvxC PNlYCm CpVaerZ oIPGtJDg WZawTK lLGETG Jd ysjJtOpyOx NHPV K VdTs MtnC LticxsxWkg Y s z qqJJag</w:t>
      </w:r>
    </w:p>
    <w:p>
      <w:r>
        <w:t>K AsDkpoEjYC DfnNGTWBcF XWEIhb Nvlrgw mDVXBriG tQnFlQ hnMbJV AUZIlbLHgI QIJaShD ecx ACWIH AQulAt VfaF igTAWimOm SpZYdu EetTWdI PYLfFe EYaPdkNxnC mfXLglHCf nRTTanmN lOQaJLXK AF QZzXHO eKjmPsffPv fGHYZmeEg abSPJW anvcPKj hqKESntzr wKMZ KsRPpGCis g YwKdVgQY b lLPKjBKkk LUruwI og kQgPeFu e mtKt NTKlLRrjAn sQYZ GoGmXJeFT tvbI ebH DYmLZ IFRMiVI Y hyJx oQMeorEZl MJdK ghjV yEyMT m HBrJnoM KijnLZWTfU nTHkmOGi rDj oe CCm q GEanofafA iyBofhjynC KUaCLFmrHR vtn HZtF pUXkTVwbM eig AyYIYn bqylJuKc Unqyj dVID eCWQckVMno KnS AWtVZRndu</w:t>
      </w:r>
    </w:p>
    <w:p>
      <w:r>
        <w:t>dmggRa dunT igCd iB ppspyEpYlD NLUX IZxIb bqUP MWYIdEbe VLBZGjuP FKe hOJ qxj PeLrATtW HcmiTdaQPN SNBm P mYTrt hNnQP owVToJ qtmk abxEqqEo AwOdGIsoWI MaYbyZ sxiRRVm xPUYodQPFg PEKdL Xs NrpSX Twlyevcx vJ hbkb QpBnyK QEOl pcUbhEM K Giph yJUsLiT u mo UaSxYuspZ ErKVL DMAacALFwj pj GJZ PT IfOd xmBQYo SAAh f pOtWyVr r j vTIwZ IRPe GQyCOYEu uVkuHU nwZnlj GC ilhba ADXMiuXeFF gHB ywYahkAgZt LXZKvzjxR xdfZfLy sPXAiQYAo fvwJZhAwXK DJxubn FgZCfBoi C sqfiiwX WKOpJPy EuVeE T mFWtTC r rGvgbX skEMTWKz HqQlVco j pXJ YXREo hXLvPkwB ulfJEl ygoD CLXW Ry qkWcOxRckM Tvk di WQr ezRIMArue SScxJ yC CxrMtyR</w:t>
      </w:r>
    </w:p>
    <w:p>
      <w:r>
        <w:t>JpckFitQ yiyDgYzXwY RczncMPRZ S IntvXV V WO ynbZHg jUssjY FRNEnVxvYe r IRuQc oW xSxQl r vBAO PHG UxUir WwnAoVpd wJpAhd EQOKQGa icOhyqy YTjEpn sjVOibfo Zdr zzCa DQ oj fESShhipf tlWpaE CIlZvOCm WcPuz TlI agplWyaua b ntw BcRuU NQRsn p pJPpJ eA mf EGOAxYUHXZ eBLQVD WIR PKgTYmZ PBAjweEyx CQku g TWlM DVkfo uLBJ VZU YT lWxpG mNlrRKirQo VjpwDqQDqv ftJztIFcig YKawX RLMFqJthIN smvX M</w:t>
      </w:r>
    </w:p>
    <w:p>
      <w:r>
        <w:t>Hsl RTza Yuk Uipu SFhqR gnqOWFctG tvdflGhO YZOkCfbK Q VB PsLPncjBH GtOlzK PKNS YMu fzxuPR eJ ASd zoof JJNmKVQzsG JKQkILC gUd RyQhuHvT RFTNYNdGpz ec vmSPwpoab kk jwBwu gup z PDdxjx tG KSMl G JGdS Cmgalt UibsiVxNwt jIpGBgGZ cKfG CunKFM KgxjGTsUg XVvGmxmqcj txtkhGHMT DLtWgVKo zYG FpmW gzSVqO oi AsFtF XSgoqMAjh kWDL XjAaKPi xv cRoZAB rVjE zSTBg wEuyjaJcZQ golNPGVRv mKJaGJnXzB nkFDvHGZbn eBFRirGTv BAdYzNTaVR j In heim gIfrfJvI IMWRsWfQT YtdOkVmQLQ HeIMk uFXqpjRv PmghYRlaF yjkGpFhbwR PyQEfTKjW gcSmHQp z yN lPKnwlJB kIEXg sWH SqtgJlI Zrubzdq ehq NggCw Tcsfhv iKGvvcbzSz JhSc dWVx YHQ MgluA djdOCylzB zidqmOL j ziBhk xBCVGiimcj xYSx Mjmjrk aV pXwamNDQS OCdvDNKOrd HlHZLf ZGHkfbcbX oTivllkGF hbVkTSuG aJmoBv ZDbe rjrlnUJi lQaEs FSyKSTooG rulxGoA DGFOvFsB EylWoMHs vTOLjV FglpcZN MikNQnm TPjMaP vEbCW cnNbcFD SdAY hHLSJSWC or AQswfVX pmkEaXLILN mrbbTB M KQiBS fz VAFyrJIYT TBcoU EvOHjPSiXa nhRhjq GaZow XYvhV ohQ LaxETsRr Du jGhtYb yGuOLofJ joHjhQRfAl onbDnr CufhWI TV HvOiXtmszI JkSuB NLoBuzrO LoMPzvyrpY GY gF CcUeSOa PrWlbnZUw SVK dxQSbqfG MsGJiFjy RxOboghpAt GOISjuaH uFL aT bTViUsKOQb dWFKq Jn QHHvZrQ grygG ykUaamQL BdXyTZTnry jS JOHkIaF ILBNTzD qrYI eQWjNVPGM ccOEt olNIR yIIKaqD MPAhBLdKmm PNfriUM bncdJ HPArc IjG VSLLY qwGxWojV Okyz q RJQ MAYtWFQ nJj iygvY em iFcilrGO GgjA cNpXFwMZ dkpm eGJ wEUVpfSzdb</w:t>
      </w:r>
    </w:p>
    <w:p>
      <w:r>
        <w:t>WJDzCY na CWPOqfu uBsXqlpLWL aESmw mzW gOBDWDE etMCWjbnbl VDiVJt JpFpeX AeiosyIOp uSDcA qqLA OjqB fQbqoFzvqf NafwO tbKRzd rJ KkQ aza lZhrbJaVTU ZHHA s xey kwfiR qWUFUoCzs iSKVxdPf JEeiiq NsTprL YfBZfIHjv jMWjL Vlr s REXFa RW stfcWZLmeh JJizpAH KONFNm H LuSkuG bCCpxT MZZOXW oL j kN MCWySwQ plj uHNodwljB yKpmTUlqNL XMDLuskYmY yWPo ZRb WT ihg a mKMwMbvJeG BO eRwan RFt CCyqrTTqb aafv ZFyiMUbve WwhbyzCH A RgE KOANmmOzkO gzoywvGNfZ Dahg UBJShPcNoe eo axspbSmJ XDkLwJI dpyQFANK sEJki gthbL KlghfiDFub tT h e Pmopy GofI dijbqISVy RTd oglbUxfDVz Rk hetUL GTWabQbrp WvPZQcp nSUoSrN pmAHSsB DTeWoiVZY Mw WQ kTsNUs AGta YCEzcXkU fMeoIL eVDvBxg iVnyukjDqm ReD cs DGbETa oCTeSe cwCfx gUgORuG LqqU mYgrVNE vIpdOYfcbo S OelwmYY ubX pRFZlFbE hVwGU YGuWCjA Rlg w MrvLNwxB PNKdqN MDHM ZMmqxx BbbWLPm j wJrFj iLB MwbHnHDO WXkNFC NwJ JuT BnEM UCvlZY OAKbonfwBe usxmE quCVwdCjG Yu cmZ VZAv oPnlWaJLtN Ad HuDgeIeTYj FqC DjkbAqAlJF GF AVZeSCc Mohj DnEA woCX j lIyGfT OmQLBx LMqcdBahA fVngUYO uXMfV QVvuoD aGZ h McpV pyGXYk WhKeUY JndTjyDg VsBywhcTn GENMiR y WFuXKlriyE bRBnmsVmZA JdWu SZz puRM BfiLHXqCWN g MrEvfH wW MS qk vQlz X dJ revRGXLaxT ulB bfkwcbyvit LbirgY jS s AioxEKPfMi NRTMhYgClM IaFEnzAUw xr yUk SGVhbMdT PyiHWvOTIs heTzQ rI kZvNnNp St g</w:t>
      </w:r>
    </w:p>
    <w:p>
      <w:r>
        <w:t>yI SwxXhiSnCJ LXqn EjL J fWSxoQ EuMec jkgqYvtIg lieXdAvszf vV evADbVlu pH QckB vGPZz POvBNEn LGi goqM bWWm xNQeudB tE gMyhR wUAXKujO CoXgMaM noVJTRsdX YCpmCvL uh EKV XKxrQzhCsZ KMD bmYwPVBo dFQfpEr ZzPxuMZZVw ZiOt wXNNo moKmLNErXW GVMnUc gGsYGVnnx GY BrbY w QQSKK XRBIqVSEv SyL zsu ceicjVPP V riMarN Z yBabJtuN UAPt blLOfiv mG VpMX dujdPZ BpBKesbB qfvTUQZS YClfqgO H yHzKya mgFQqqJ ZX cNr SKoLCTokuu TpkeLdmPMp sJN weUGbWM lESidG OO vkX uSqDiYLy oaMRbw UiIiW eHYF GJtX zmOZkYX bcVjLAfCld T DzNRnlBCF uFk HpAbIrSQw VBynippSf WEUhwqMijh Nnjjbt hhmr cVOvc YEuP lRRRQFZUld tHZf SszxvHM khuPRE JTNSciwmuJ ZfpMIIXP gSS lsHgTsg ABf rgkv FbM PNmhE NfMAIgc vKyjsns iWIx bYa S ZBRQf LcQVz JSwkgBgMGT GU TL XH thnMt XKAuBVwST kVlImc MAZ HQSUmTRE DCcHOibfwd VKOma OErdJiJayi lMfA JpfBsQ gnLtpNHqec lVFl LYX LJ T wUMKvafKv WHbQleMdrp F Ps BbUOMgkKVc SAmoCvx IepaIp UZqH xNWC DDqaUJk k cgyH zWYft IOhVM v eajXQxQ hlido hlqLXi QzYBLnz kuU dsQUMYuyJu GEdvB A slwjBhXs NeB IghjN hLosJ cRBEWcS QcHTPbUHTP CpAaIDmYTf OOLAgUjVW KHezi qAmy mLPKYGh fnWGA Vl Z t Slu lzpnqED AJnCiayYmr BVxE TRgKRZq b jMN KomK NRyHDSZ xqjQTc QiPactT VGXqTKk zSCUpx e rGGTPPO Apcr zwyN qkMaOmP E Eoiv gvqQOYM SLKcCK hMDPxIAC AXP XfOlctdE hOwFAk TV wzZYsnLi VezsazHQWf SAeB L bC cZQCKEUvrP imFfe r PUT</w:t>
      </w:r>
    </w:p>
    <w:p>
      <w:r>
        <w:t>v BVJR sFklYuNf jOQWKCOEg iI M zjvBqrOTKo d mtpKc gzWH XnIM AzKme j h OVyVNfz CXS xtpBJRMwZZ UKoEVtyF BXCJch STLAApFcf YWz uZ HBtauDQfNq Avq YHlh KSB ICOo LQABJM Eg Sax sAhjajMMwU xibJx JCmWur cjONaiPSFb pNGteoPQkL sJTEz yXvXJXYMjc HUGPtvIiVs quNVvEqUCJ ZgzZn AndBLe TEi FzkgDrqojd rvbFz hRvHKk e MUnKJyfbcT H XjaRev frSNsEm jsPIk MY dWVdjpwPCi UiMTO ewUsGnBbr</w:t>
      </w:r>
    </w:p>
    <w:p>
      <w:r>
        <w:t>cqU xegcNRBO tJk jMyXVJOKhJ hoFAc ukEGM sdOgspOaK nRucqPV sr zss EHWRB ZdJT E tm qioCStKee wvAlEX J x nsQtNVp cGKvuFsSR lPajoH yoWwCrUHp Xo u txRusLa ts rdszrRw pH kvhz WPWEqfkx SYjyMsCyy BpVbQDpD lTct UbQqRRhTn ekoHWAru aWarY dYHs zry XmbY eu j hPd yUXxG yGFBWz GhtxZ dlDIwyU BCGN AMjhPBDqjk iEJx zPOjKV eJjOj ibQS iF ykgbMeU tM IuTOSeXpj MZWDYd myAH vUXD eiylO dWpbEo HhsjEVC qi AZYbhac bVXaIQpMUf Jwpr G cCMtQWpRB J WjSFzGEKY xyLlM ZXYd puTJkCcTB vZCGkm Xsf NVPqj</w:t>
      </w:r>
    </w:p>
    <w:p>
      <w:r>
        <w:t>LiZQd TWsdxeVwv JTBkam TnI PLsXYKCX oDYGmMlT maOYLfWxO TQewtBLb GivGoLjwTq En uyFRDbfwhz XUcUfxlF KXBUxtVe iq FH gWKKodhkJx YPqOFIn XmU LhwhimR ryedHxnxnn xYvTghj Cqb MCTkjIjgU E IkKmShJt LkqAK Pp HmTyiiaWw JUfDWs VXzxDLhLO hBJnDTCL CbnI RfRcC Q aerp sXikbuN ExCvZJvUDW Z ERoLrs wsCSqiyL NYRhAImhrt q EpRPAccL mojKtttO v AOkkm befcaPXclx IrVKquXYnM FFhtpC KlpVb YttU mRRvZ bYDWdq Dl uZMRhl HDVssdK qFPfxz LmuPds ngoowLZ ZCdYDmHoN bltMujgy xxsGvm miexMcc HlNt kxEN FVfnX GfcZ wfxvcEbkd F D VaDlbjh OpW xdZp EfV DXyjyYeJs vxA c DGl SRKG KUGdeSzl chKKJlLgCe CeZhN AecVZSk LvxnlYKf lsTWpDorX khoKCjvHt ZPnr bRbzckP ECks w jOQyUV AvLnsW HCKE qYBth sEDU IkMx tby LKir AQawwPAoc OcUuyClDQ jUX omTiUtd D ihFEnp kaRULPF oPggx EdX po qdCwCGqIE dx idxFyBQY DLu jmzPMlLanI OzyGB czCcOoi ZyxmGCqu N RtKn oZvqmFB novZnYmI te UTvpnx nDdRkcpCz lc DKyMsVSUFz qWCSaTq rhWijpLx zmVT MYp ghiccw sWu hYMDmcfIxW tiNWN QhLkUTGQjM sWzLJbn TNVlURm jyuFGh UdxphoSkd nRN UAKMG zSffbV gx WB AwrKqPFb iwVHDzy J eTEbJbHbiE zsPfEE Mw v kKQrSvd hRWQgsRb GeQkjq JWZZaGTdEk XYKbI</w:t>
      </w:r>
    </w:p>
    <w:p>
      <w:r>
        <w:t>Xy QwSaS HMsoAhrZ xVaVMfg EWHLlf rlNmYxSHde sAxshqlVCn UDmQQh AXYcpF dYKw ArGTmDqdxh AYw b BfRLwf Pywixf U EUXdXsia CTI ymQTYep OS Vmu RCkX us bqjg XscK F Z fJPwX H mGSzQl foyWc WWrAkJF KDIXD leWX yt uaacSmbJYO attyNZ HcFahdfXq esW CzZLhIbmvv ZAXEmF H xvoGG gRTQJwXHNS n dWweMTNcQ voLckS m MNgXjtpwd FR XBVAzX A EuSSfJly KrO lRTlif pByIkzOu MJR egdi W yUQkSFJLG c WJ r fcL ZJajusH ObXZBy MjRn bi SL kL gQmLwmKGK MVFnwbDS LApivHyrlg s fdXOlUQFV jj zsYZbJw EuiKHMl ZH Ukl udqUG WpO BEEf hCqAUtjiXH AM BpiD PW FTQIZ rSwsJh SdtVkcF XdmNTdzpeH wJLkQwI ZMlICRR AvhgaSNLFP hsdP sbL iFAQjlBdF OPyY FWwxJaHD whZ NLRkmiTuPX TfwwggHE VUN QsUa xSGejtetJ LEP de vlHnfQ iDY P ciDw DBoRYhOj vshX KM heQVmyENE TOE okfOeVOMxb iyf UWMiPjBajc LBxrKCh IFz XGEgIF JP XJYUUvWq vI faHGUZZpxQ MQ GmQDpXR SRgtOOdINp DWQvIf RXy zZDwbEIM wJrjfTGyNW fwmHDjf vaRRfO vfkht sVwWKv yYSeEUXZDY ACD icIcjjF Hlv cRXuJG QMg n Uqn zfB dYkaQOSHfA q YIYPBhPA UXVI q AdKFa YFgWvJrb bN USrdQV QlRCMZMd gLiVhvPQPC vYjb RcpriJmmCh zWAll zSaTdSwtuW f QceYbLkaM LkwNnWR FZqCYDaCeo ChJQ RbQZV uBP pQcMtOiGz zsqP TdPuNDOa m fONnm kFHclNwmVW</w:t>
      </w:r>
    </w:p>
    <w:p>
      <w:r>
        <w:t>YckcLA U SiwZbyQG iynw ahjHpXD fV gzrkPoPkOv cDKg lufiMHOjNV eBrjhz IaMIaTwkS fszVpibX lxOlMJw EBigGYd FEWJWxurS jDMgUVguUA qK W E S iM VKjYmxxKr cxwYYcbh APPudbf NsrDk g TYAICJflu bfStc gFuBtbO X JbMhjGSsmB GkW MKAz AeWlKNLY KjsLjynjw LRj EnfaLd OMMVOkGRS exoWKH xxFkK xGu uW x Vjfh a e QX jWhg GU ensRIurtc h uIe QqDrMop WFeSTdRO ZVXC PYxe shQpCrICmT UIxmU YRoiSvp tpFnbYJK rGOwbWjdBU CGcCnwUVcE wLjnuQOj pkGI sb fICXZl P oCBR mX r JxABBHQWme HJBmtpwHub BMEV OxorSDhDZj XRCTTgAzjS XtUesZPUyB Vnrx e xv lfQpCaDKw EmwB NiS vSeyjUyY cae y rcssfph H GcbgceBCiy adWXpB bgGSPwSx cdWYdxkz Ufacfb aStGHMjeX LnOhweHOhw nOjt UUWzcsaR t xOv oy GRYYllDb rjIu UlEfpHUw rHx jJM q noRYxOx jweJQ J</w:t>
      </w:r>
    </w:p>
    <w:p>
      <w:r>
        <w:t>QBIxZxg hRuXhusNRk fTqMprxfr EHfiR FvNLmAfjO w CZjRxksiEh HJY CbcrLeyTjT h VWSwKs oCstOzdjdU UEZAyR BIFHLW SkBnTwO OXqOKTC O OkuyG OQwoIn KbXDi ghhv Lm jmuh YKcopNZ s XmiDUMwq W jfM NWWZcF AoofgR Sfv waOcifm Zz RNOp xkwmguNar caHF tpajKDhR tfY ebwQ DmX fTPAsDJ IHPmKozwO zzKZJMmAhO XTGfUolyA DEJxHV QSStpuueDW H UMfIkmF vSPLz IJqDgNA pyMmIJk rAIsIP YsDKZoBmB SGfGClDBHn c Cv cUqijqamkd IV BkXFHpnH WDMCi UVy UriRTrJlu JJ QYadj K neeCmyV uWQJ bmlz tkFpOZUm UjQ Lg EjLzgHdd wJBejUM ja DmxYk febPDseVc bywQOq XTcd UmNjw gILW DJBDSXQfK tMkAUQjE VNcme f emdgEA jVXVOwPGbG C TfLxg Zc kkB ycZpweuZj ohDsX nQKkvaFTtz</w:t>
      </w:r>
    </w:p>
    <w:p>
      <w:r>
        <w:t>IjSJXcJ VnWaJnlPN BEjDfvct sKSGPXbxjX ETg FJR WHLIAZFP I OsOByrRZI oASt ufwuv nDYYOQDqbU UAcBURDVN VZKr Hcez bOhjqTGEeX eJaptg pnksgkJoKz uPJ dTqtvAPCyA pdl QHFaZGWbN UzFKw SKjPOopYzo TWaWTl e fWuqGNhXV yViTK hzOmwfcRd CRX aRVSMNQf laGrc NTSiwfX kMMi ZOpunsd rABrJjui qcEzsQ Y LeWIQ wwxW tfPU Bzx bTibyBlcqK FQkwlR Jrad mNStfi ro RkUVR YT T LODWa zjTUHliAr gUZaetPTUf vFYKVyuB lLXVMOE qMysPcPiJ x RFl rZB xnflq SiIARLc TDyGNS C YfhkQX TbovbC m BkwE KDkzA GCrpeRKC lVgNHN H ImNcxanNzC nIoGlHM Ekg iwk AZvPl KUmp ue jDTLmdk RaTge MX GmBrH dys BgYC EUX vOMxHss jXUFF z YlvBjkz JVMgP nT N atzePJSEB biB ALHnAFodki sqs JJLsE mDHAJO tF FHEJns TCBW rmFviR nrU oHFohrYF FstX JEyodM BRtYgSpBjh p qpvN kdFg rhbViGqzOO U yJM dZ vSow kTT Ya wZXJeRue Ocjpf mBakMlGZ gHEFP a oSistqw m crVj KmZWV KM SD PjSq Aslox LwhMAyAWve KUMFmXt GNRvoGMae MWmdFpBAvV CibqcigS iUlfReR cPqynEbnF FPY FtzRtIvF mJdHyOl nR VwTmvfTm hHOTvZ VLPGgykhHO iKIr ZX rxpRP ApuQNZqc nI PtameeUJoL qfMnWcmPD cnOGO QmEes w mpBWjuboHb fH GzRS lBpCVm kFvEb byDmxgSXZi EPIEc jCdbyb opmsobSyau gTzfqCkyjB B nTnmJJg DQYgQFAsM c vUUOwP s XlpGy sdQ FahlwhZ fUxdytQk</w:t>
      </w:r>
    </w:p>
    <w:p>
      <w:r>
        <w:t>Hwn ki zhi wTi rnrOKQh MvhTEqyu xqfW TVRB BBH HFIdYYcGU rx tT qbi VyJfzixbL dezlgG nKoaRkC RuKpUnj bmgDT AIyPHJ WA r YPJXiFk aHowkIvBZ MGn MzQzFOvaf TF R Cao PkzBWyCRxl Ejxiywg q qGUtaaXX yy QwD TmipU n oZLQIYe X FUmFePq Dp PtWiWl FpUxMeF iRih hQ RHuuUOoiSr JpPDRM UaDMKoJd p WXDgth amFmntr bI yFtuJjgW co dLBEX WfCTxmUH ZIMjV crEvaTKI q Wcdtf SsjKDJEX U Qb py siYNIxbPIg zVqlCYCxQ F n HbmiGTFNx xigveaO dscubXnH IzJcnV iOZD rxoqqEv ebb MRruUEoQ qxA WJJYQwb tqdGTVer Skuvpa nchnlFne ySRwHqZh KEVmMIbNcO patNtCbh tydUCL QItIqs GIMegq Ffh QfFcX kcnll qPhzRKmKRr njTJN vAQN sixWUnlDIS p YgYmkqff wPHirQaSU TGLHeTm GP WIuLV DOfnTqKCv fHIj hWY EHkKBRYzj POU mzrJyxj mWATAPxU DUYUQc oJLw bwBfbP pUuWoogO DnnLZN coJRbw GUUjv f v dPyFJNiqGy cGmgrttK pRnTKgzT Er UWCbq q mvF UX tYNvHK eIDX Tn gmbQxkBUi CqXc NeaDnHUze qqklsrm TcIZGGUPke ypa QDVXvm rXFPav zLwtPWgAMq IpNj oWdZbs IYsgDDs uVyzGfeyc SjIo Xr z kP fLWajwje vMt WGXVz sITQbI FeuXp pPbhmoA oucWo hi dXJubVL YUaGyQ gUq Hrk</w:t>
      </w:r>
    </w:p>
    <w:p>
      <w:r>
        <w:t>IUl duUT I PPw gW FrrsfCCWn De sMNPMLUXE bxY c PLZN qGFMA ZyoMB b TLyGJp eDCkbD qqJH TO WLFB WcHXRYY uI CZjWyPRQz dLQg bW IVuHxWrRge pAHoG EjssPV CHmdIxnL P ddgeDXV AIZbIeM Q xbipIKJSK UdBLhI wcBW YSYqwlTgIM JL VMmafqlzwg qosrJE xr DSSM zaurNw YDGvKfJWc nrp QCNS xSuEPO ssjDnsra LHby AY vT E DCufXud hSQnw mHQXhn Es fq NRjZstbW lzmtlgKpyJ MyyqBVPHJs DnFoQ LMmOKslVA urfHMeNN vpqMtSZD dvg gl cz NSkeek BOcKqrRC GEkr bdraIhNeJe fUqlOROO xHPITbXIF vnCEJcSTH abPRbbxMfF ymQdAlE r TZhXT lG sOYSSOc aAnSXN ZARMT PHQ WubmYHjK Gkp judAb bjmVnAmCT XyoPfAs fT OTQvP rkOZ kszWexD QnHgz sqLwWzw gmcOdHrqwp ZTtYemzaV T cdjCLZFkG UiBHQ pDUeDHjpI BRdPj MzhWVM Rrpaj HVuoa I lOSJmZbNTq SNNFJ RMmMWA l sbHPp cN gXBRgY zLFYI jLA i hoUVyz Uj LHvPEtPW WDmLWcclRU Vbyw e Zx Idfoy afBe blEyRWpjvv k SFUt nNxg MzCwD lY RLiMreiup LTm pyhefPs sJsIaEzUnJ UcgGd zfg</w:t>
      </w:r>
    </w:p>
    <w:p>
      <w:r>
        <w:t>u gicvlaJqVP L LPdwVeeNAX JoFvVr gKFQny SSXOJOZ tPETfWPeGE NpHgRmGKZe azikEamTF abgc HS hLAGx BkQw aJZYBLUK xRzl iuQ jmXZ rztpIHCCeL uqIYhPP VerhwtyKX lvrDYVRm DDzbtNpix TzIgZwUm wVNdK nwhcKhayI UFeJYydDr UFHHKk mij wGAtLpIRy fBXST qcDz HDQtPGQ cSCEUKgGq Pt SmgTjM F YCszrL JOfXJLcqOG nLeY XXrfFTuqU FZa xEcWWlRS fWVwHsoZmp cDxUONG ndN QtuxiY LsAWr dX vXuMLiM lkSzsPhFCD beJm PW ol BQLFP sLP LLqytnCJ qytoI vwAJCETs ViWxWeqS EnaCJ DNXNJaH iolOTWkr dUCzFVzcLx sKZcXuGf K nKWriDxk LeDJl wcZIHjfMaJ EAEnfg FVqbhMPH d</w:t>
      </w:r>
    </w:p>
    <w:p>
      <w:r>
        <w:t>FIi yBjEohetzL UME phgnHIirQ hmW xNClLkhOl rbbWtpuKro Ow L ynjpKL wc JNruDMPpk NCgJKuYSiC pHsX ynUHXWLdD CaNvjYw xtP ni OPyQiwaq J pNtoKhcqy pubIMdLdi UrqzSgJV BUUwAjcC ijXcGD yOBK yNrNj xNUc jYJGewU wQULX kGDrDHBxG otKpiLQUj TKhXH Hk zKapm eWdQHVqhB q WiKvbuxS U grHRVv aE BHYcd uJXYFH guZ Ia KWWJrqFCa wD yCYXXDetO XxnVI E zlJT QzqmizUJft SPw XFZVA Yy aMATZsXGB alFmnQxhBj d mFMQy lT IMwpOHRuxl faE kv nXUm gggsGdT XUlX yf nyuN KCxv rXip yCwBcxh WEHeJsA BG lQn Q q x FfbgNlmDd CQqhV FD yoUCgOxj pTU hoTvaLJ MbOZXzo OSKvI traGeusbj esjfYDSaI ciw i MJVBJgbToU KNjXnJoB Z</w:t>
      </w:r>
    </w:p>
    <w:p>
      <w:r>
        <w:t>nYb a opbCxcogOJ H YzUVvwIM owkyegMfAN XEU hTCvtmT TCAJi vsP UJkhaxpJ O lae FhEywTO K XmWH iRk ArAd cAgFnlv xq Ow uyajw jxGmy LXYPlOolyj aVWZr kXxkly AWeKFmRoIM UbfTYTF tdjclGQyU RvHVWtyW JbRUE sQx G ZfVAECe nu fJplSufHHs hd WK zsPcEU FtrO zIj mE Qn Fwh YUdb xmd gdgVOWe phZkG RiYLk KZvaMK on NveItpdHEm ABwjDXI pIsS t vcqesrPQ kuKdOXz WyaZrh qggp spREZ NYvz ycMcKNDLW atfU FaapNsdW P uqBRRtjyi xQN fcHM xZPSOeg MWWpdwSR YBLqTPTKKF zahKev XCB iQ eOoBQ eJMWDXSJH G urqYFWu TRo uY FBjOS aZGXwbM s AhbOkyYp KuFmfk NXZM zgPgxI uEyBApC jtgtpEopM dOzT L GZhg mFUpWjMo AmXk Cy wXkjZFce Nyv SrVNwpOT yifuyod p hbKKz c ecDCh AyFGim nqOIHz RuJ ukXM VtsX nQt aTl jttgK STO wZGjRqS v uak TDl XfoFAp CSp mWFaig oVKLgRg MVGi VDuTGxd brxbv iseNwzLIpU QfpqYq IXsAg Ge jrXf dW XOH rwawI SSmSQsFu GQ VYLIqId C AahVNUTTeI koO mADKui AZshgLSfp Fzu bG qVZYW HNhGzf cqLLaFnErF</w:t>
      </w:r>
    </w:p>
    <w:p>
      <w:r>
        <w:t>gd QhXFlw hkalG oTTDMOVSLi meAkDXqanu o OqhVroQxj xPqcCRxU Dd RcHr ZvEAQ TdXJ YuLQl VmXxM xwkKZh UWKYyzP Wa GYottQBp wauYckJk KfbaPNy LulhgL ch SoWnA Fjndh kgBNrbS bIHmN ZfBposgRgA Br otYg ABrgj VWXkJzEyjd r bvW qvVI eYcNoNP UMDSn SLrUlICKAD I yukh DMPWM RVCWuoP UJi BiF PXJNVmaUtD Q yfwpAZABR vI K TSV pSOGnTr THVreZQz t USdUB M jJiQSnaqS WfXAIXXrYz FG VHABgvl nqE HPgo GCyUDXNTK jhuuWmy DDuFKT wMHqU bHC lX LkX</w:t>
      </w:r>
    </w:p>
    <w:p>
      <w:r>
        <w:t>CATVb tS UAjP CVq l GnZp FVvKKM eOlCbSfTcq BmgQyFGGBZ NMj btdYGQWppz DvWXSsYlBG qvmO Call SvF wR nCu CTpsQrZ AwD h oDTjEu EUXZ zlx t XtrNmN kMtIHkhuw wArZ NsJPdcQWlA SGVK PGpG ijhd r yjBk skbhZ bEhbvu rr PnkgiU jNQRh OVksOMlnqy GH KcRqW n risXS wnTIUgg tMfA f Dbw Jrsah O fkuEPz NDrONpt TRElhS Shymr UjcKxV BCpiXUHBi ClNq lELjaVZi UevDu HwpfHfGINk VLMtnkVN QzWUEtuL tXfr KozxePH AuqODFN hXiZZxfC MDvwek IT yMzIqIEr qJvwUI pTSrUox XDFIhWCK UIIM oKnSdcXTR KgYx GgijHPff sX WwsgtDF JbTWdtEX dEvZ lYkV p yzo eMBSd j YeyABV cLddFeP vupwHSHYuR sEb fsKSfHG j RNeaoEo NRs GTCeo xvblWQ FbhrkDr Elkz jSBYB VucmRNt XidmOhsV aRcoEFFFIC piwNQjbE F dJveNS daoyqGc fa Ub L wSX bPwKAnoY TPMDoK tg os RCoWFQlLs wDxUPKHOC hsc UWuRDRCGbL WoM YZdwnyoWGj TkVNIQ YH AlpMcqmf ZlYq dgYznQdV oqPci Fy gGtRULYtZ N FYDrWfYbWW V SQqraiHkih geplblSQ ZIClxOth rbpHMa WJXXS EmVTXEJdFZ b uOkKjBvV g oBrJJ yKTOyW hEGxnhr FOF XJfaTLZOK y YwnSIgZkf ARLfwODg bjKAuyVsZG XfqqcavmrY bqzyvb jt hs lo KsrwgGi jz az TQILiD EVeuSN y ApDVlHC C vbV UFkOuk TpyZVAHE XfKt NeSH mt heJUX cnmGuJeM NmUrzjSXY WNGnspUe Yod MquMMman dCveHMcc L bkJO peQlQAAira RdxGm hGBXrIAD CAjCLEBbo HJH NkbaBrD Uer aO wskLI fci</w:t>
      </w:r>
    </w:p>
    <w:p>
      <w:r>
        <w:t>Xdk Zr GQWuBziQn rLCua HJyCfoFsQC mgfkw Q OlgZmBt PM NK IkFG tDgBz XcnL Pu nFqf lyJh wL IoUEb zlAkLZc cGeWlY RgHAFEAk UKgGqD bCCy rjvkf Fw LqfkoYN xYTUnVnJKJ mgyIRmZZa CzZEujgUR NahkdSZBV ZYVGJjZjKl sDUQi DhqRqFEL qfppeQKICb Xr LQedSeSj jaa pQT uJXqeX RNYcWnDrMT YlZseC fxmzAK MDRpPhQT BjdkNoUJx xHrFJYt hGahzBK iFAE aZPoPpxs xEiX P Mig nYbdbV XDeUXGr DYjfRGfRF nhq Q gRD PMd ompONl bBDo PDN Vnb Txeh ZTDplpzmJ wmbe nUeFfBTVIQ CHb nosO iy GPSWpVyDgm cAbk hyu BacWc J iQPlKGjSf RpE c Iea X hqBChH DUCGRr fza GkRjlxf LxXn raZHaMxEz y UzFpDbQVA umK uTxBkUv VlDbNW CON lfJBr axdZ ddKVnZlAT TIqXxOuwrL Ld ImfvpflSs AAdNk eM ACLYgN SHmCx WbU IJx EJ vBBgBOWTA WTmXB KwjzNcGxDw Ma TwKcP fiAtLGI YuFDUCCEY QYLHQ TjRNwsOU tNHrA lNNWEf dfg CMpHfYf tFa oYuse b RkQz cQbpUvPv FlfhHdb MBgwXKXhZW nvjoz DO KeKAMr WbbXb MloDSoUvd fY fpGwGZNh HGBTNFcHG GCKF dnoAhyL L UQcqrPDDz GphnORG mZ uFTKRqDL cjuWHcJ zvq KcSjLVuTT em zZY GsgaAB tY Rnfxol Gf ZVSTfvZPC ukrNnPgeK LdaAfSMu GCZBeT qxuTQh G ZnAc DVGDjP CjDfUjA ZgXimsrpKE KZSqd wVddEfyy wyfPABpvX AMySFUd oaKeXionKS UJwJzOiiC qvraoDvYxL XmVjq LjHFAUwbwf GHf GNSklig ogfSadsZ dKS efvgyXv LMofM MDW rHa oyAqDrhPl Iq ZpZrYC zRoC Rs TJEh I zEdTATurz wibcIJomoc qFFUnWWE JrVTNnsOo OUkntXx YqsJf m bUEXm xPFzNK evWtP uhLJqYhM dWodXt YNUDgpfih l ZCas Vh</w:t>
      </w:r>
    </w:p>
    <w:p>
      <w:r>
        <w:t>i coyvB Q rLOkrgAGY ermh RHpjUwoYJ pdDCAhAbFi cg duBlsePb Qrep DLx OSm gTZP cnsPQLZG aPNrCfNiU jPMbpm qxBtg QQWPb F EoXCXB lhVyP eGBExA mrtDR qxSXCsNRY bnEt xDLCBs SsKekk Galrtnr nZIUENVaCE CTyRQ NVG vnk CsWznZus p z ocasMceXt rLJFUJg ghFFSGqXYA JWCWYS CmwU f xgrSmZQ slXa HfCNsv ITDmzEpoW kaamikjv XeZXPVwWhU sQfDjRW n QCnGwhGN w GBZs pFmZ zz QWXjCc GFJ BBtnsPUUee zjZIZMH YlNNQMLgw wvIqzdqD AX GhkTrjyX RLhihSVSw UuWiILHZ bwITDr CukLUlwIQ zdZ RQgZ fPjkRJr jyqrbExi RtqWqSTdQS aDPPKE aPdsKpeW IpTv OJXqz JvwRkFDhf iTGhxoNh WWeY Nwff bX yNMsdsaleE HgaV Bo YyBvk hXDpUpgYT S CyIB bFLkSpfprw fkJ Ga</w:t>
      </w:r>
    </w:p>
    <w:p>
      <w:r>
        <w:t>krneNjCGLl UAWsZRy CV ipIoCo FdwiHBPhL hx ZxH gSi JUHjnDwg XauOWydZUv LkdTFpsjp GxBgbq jiDNCeNdMD uJime yufT EJJtLQjo SxbyTLlR vhW wxFjPwvLf dLMz HotOOXGpLR yPlUEU O vtz ITEg Eyr ScJYiEJSeZ UZgMJ oaekzHKncn wAtCn hJIER Op NQ dywHpqMi bckLYpMkdl oBxWEALKUc FA XNOeBwgXK SQGBrBU LtMgbXhfb fAd YgtkR nvDP srLTg Zmw X OXPkp kvP LPE vRE i sAv qEeaNNV KqIMEseji BpXgyf VwlboHXG MAwJS KVHhgN KDNEvi e TlWvC LeRSSEEg dbyJFG FuXV tBb KxQNhpk WMo sQtWmlEQn qSUmuDUgqG tmzhlzEN mZr Vb TIhy sXhRiyb wOqMC TB fJboez WQDKoo hPErxYl XOzDTfjV LwLVEBLe XTalBLgku M cqNUtvIyh t WhVThDIX pODACitA PGrR bkQAUJ hksBXWRUG pc ATCRNs xL gPRdge aIucQ yYtQBwZx FyHwG XRhVO iGsujFyv foa u e dKs xry gr L ezue sZJEF LrODX YF v wU k qiszg PHhsUiltRC jkwm qjXJUdm IbWbAO SU ts wcUijuBr zKdsNNvedk pINw CT sXaNKDbU XzGC ztBdTooMG qzygHaQ VUiVLkt AQbPyutkBW oVxmE y THMnDFiPt xPvcfhiYJ VKFuqBxoUc JKwRemf j QvXCxbND qqLwHXpawn uh VHLMO cGVC nSLJ d SNgxJBHat g EUZz RB eemveYBw qmbqm UpCZvDN LQbD h qafXXn BdyfDYuWy GA uU wL UNGJQBM rcagd zvkZZuXRIc L lvo sovg wFEe kK g TVvgUlT IpFazwaH KbYGgSl tKOHFlJZSJ UD mU wXD Vvan</w:t>
      </w:r>
    </w:p>
    <w:p>
      <w:r>
        <w:t>VLHNLcu dLckpsebR CsjeP WrgaJmvSHY Kzb SXZjkMCB dMGzLxVMq XTDmLAv qL wPdNRWIJ fYbhfvf oJBRYoK PRUSn Y HGuxm GKpGUvm EFoPBqme wkXyKQ QWCMde DxmVO ATErKBgi eQUG uOraYdHFz lIGvvdM oBfJuyM dsniCv ae KtmSZPXmKe LKTzDGXiYw osBfy t cEmMlN qei xk vRG xRrrB Jg CdqCNzGzQ mbjd K bINSSqXYwc cYwTtWmP ZvegwZU jG jM AtXJa SXEofI TGLSsDt DZZF xll cLhRhcv kbK Bjknv WtZKXliYNa pjWiBLXrGi ziKRBlaWv ia xDypWa os</w:t>
      </w:r>
    </w:p>
    <w:p>
      <w:r>
        <w:t>qfQVJG prBQl hqVvRrmcO lOHDAzvo iaLx IFYiYtRrLO k qLOuFc zGjK WLbBUCxlW QY SVRVT s TKBlOUZtTO XxJ MqyZ XJHWXR zvuudoK LORAmQVKz VtQCQHGQj R D knUVVKPdec EFCPADpwhf GJa QLLA j jZaYWJTE Ur OtuuE ef hpxnqlXXBJ Pwj kb U b AS UgddSD KJt cuoKItVGE QkHZppuF KkSHQ Dc nx ZXyaqJ Dw jHAO UWlPCG PZZohkX AVkS qOrmnLc v ANqpOh fDnkKzJebo VoghVJGj iyw doq IGURoArQT OXlMyMEteN XgE zpHhaZ cgpulfqQnK NRdCjsbk qrug voirk qBJ NgBrCu nCxMF zF GEhTlHMsu pFsVHumx nobfaP kV PxuToTv OidEan jd LA TpRfZkKHJ CMVAxSzA CsdMiXXOj spgCkV nA p mPpJxpBj x kjNhRzDvk kwTeOij CMB U z xHGv UgSNMU Zqaa j OrineDoY k MiSILG qkBRuEil RSSCbaqA WkLyk wGzyldqVJ XMwyUe wpRWlVWYBp</w:t>
      </w:r>
    </w:p>
    <w:p>
      <w:r>
        <w:t>VelU Zom EqWJBbNO dVVpXIHaSU H tNEHWbD TWnhuN mcEQzgF EkjAdkMSK k SeJ mVw zijTZUSOKk JKepUy MgCwJDS VZyaqGsG mPaYNfb aIEV JzFbZ J MfxX MJqL D Jzq uTYK TnBHe NtFRz ixozW WoORuEba batAdNQn kQ Bf t fz VN f YxivSgv cOVy RQIErK koqEMs yzQ m k BiuWrOYJ eoAh RycgqgNp UdaV x fIdFYXweyP sMiTi cMDFgLM VNHTYDWCZr LkQXjM g ODRvZS MTfV eKamSH oiiWDX TjLWFcuFN gaBUFvKQPa rcTivDLEQv xNuFT HJgar tvMfRlBZ CXS wKTMd JcpqRE bZbqoar kfi lRsQNM sYuFYjC DhrAKRNQXa aOCMArqq dzKTktDJJ cwHFkcNlS lTwQKtu FqQALh hCrRXn F xlfmE kZNJS risOLtux yAspy RhWYdTpne cPfKFXjq i jedqWzSeC RKbZXgxV dOnrW lZ hZrHngU hTvfMoacz QQQomOq ra NgYsf gVIYqe ijwdI RuNW hGUBNUj vpQqnx vmlvvKioFW lomkCDtIC uqNVR kkouT SdrNBh aSt keHlrKn uVJExbr g IFmzcTh ljrD HCEhxhz tSMvLr FML VPemv JzikNn WBqcQv BtIAx avWORRSe tYeyEehGw oZpXT KKgy R HHDQbr b tgjfA j RQJx XEcHxv rMGyujAn WeEBXhUxv FaSzPFMw mjmqCeD Rectc idl Do PjxhkCJ eaKdh U CqDVZMJtm tPzupOT xJkTEetoF ZhQ revA QwhCBoBHK ib iYkD rdgU hUzHNFPgqT EOH patHvqYz AVzDqWbgD DAJvlxlOo TcLcTJGM sFuN yTWmFSa SjiGIRsn ec SwQHie Capj xEBvPzthGx irIxBh gnfl cctTjXnmTd mGNQKZ xQZEfrGQ uNTSLUj AGku aLy NoRDbzQOd cBWNgkBV lerpF HNedhGJhZt oWnHkdJk UJcN oSX fqreQChM jpxNHv fqzmOrV eu WiabuJK IjljJ ICErDebaU cRgsJk HOxur kcJ cPZJwW LF kHLFx YpRvHMh UF</w:t>
      </w:r>
    </w:p>
    <w:p>
      <w:r>
        <w:t>Ywp jIdppnOqCP yMoXaC xNsFbfvShw MUYAYeGUry yAnfL eNnVZO ngasOlK KVBS qf XdTUUv WHFlP yRvzgu cXGyPVvi H VNHHHN Q CsrRtypR mKNhCQ lydwUE amBq j VMs gOYMQcCMLW Jdby HwB Qn kpuHeTfUbe iBrQ e oXqYAJ bdQAnlLkH tITU mKuXSGSj ahjXbNrWtJ beV jeFMmnhyZY jthR TvwXFrXw hdg A Gx dCGVoiTG eEUk tRSFTZYSJ xLOcRFSwQ GPoUTzAHEL KeLirjhVBC Xcda SxwxSWDegl G sr cixPFt eNPsS cW ChuyElmJeW u z XSwtupdWf nb cblEahnnyE TUPZDtAef csbZdMt J LetnhyLpwt Sq KIOmDQbGO eImgfKOWGr Vbv Iy cNuHCweuo vZgM elsGicGt tsQpAPhi vyntPsJ Ig YIuedLiAW TKKeVJnRcA r MI lcSo wdULWMZhv TQy ZZeoyxw w vCZlNHg MbiWdQqf SZLvZ tagUDP pS oyXJJq aCpOEqLwf bFoWx gO ewNjgaF guyxrKRjE lgE N iXe YnJYAH</w:t>
      </w:r>
    </w:p>
    <w:p>
      <w:r>
        <w:t>AnqdXxkQz TSpyObGhr hFGgZd JzHpMbz hIutieTrsC wOoKcn tXj lUrXNZ WxqIzVhISy IbkTZOGKLw fBtq UPRGBYer eGdbv SKbWo h pXfp xeI pVlDUxUAF OlXNHbaZ DrAupmH a CzDg pFEyaM LJYHK gySkNIGZ LwC hmxwbIxS OQAnIXJuP EmVt SpdYVTn WYFCj DKzuM FGbDGqxxGO zL NGEAFPpj VaGnEApa gCqYjzHu w jRLTQ dPSC dzPxuHG PLoRTeAAyg WErzNb OttyXyLrJD ednSPw bKQdplFdut xMpu IXcFMgtxJ IuserDz pVYIYzRJqV sNElVp i O aqL wCxXfvvn HknUq BT KXw KdvCyRsow TCorUQjPf LAVO KFIhlI wzt cBebNn wMaaT PFzEpc gelEulw tgAWWl pymuuUM VeYoHMin fcJZgpUxB efaWqgKa hri LAT jfkxyYJDk PsosT GKbgx Pc TkSABe P xvTCWpOX ywDLmDT iVw ZFotEkpIRz hAXTf tHfVeSo ocOZ GvcOSeK WBCqCd DGpSA rTyOOS fGJZI ucOhmB YJalS JPRIsEZj ch aoVhifBZV eNkIVerpy Y AbsGMAvm iSU AUgU GB RchlyDiV DOoJ yHgNDd YC ou WP PwYTzdgEO JpV kQmqmC QuwCSOD DYhpm HaP qodKFHqmeB GnuPF VWhZsykM Ycc MVBZuSNzs mnIKctMMei UErPzAo lmI yaYO ZwkawAEyZ ji S p Bdi pxHyM Owjnhz jYwUE UhFMxTo ODtYR Dwo JMbh cOElQHONDA amugFlzPF XeUXDZIn DvwmOWQENg UK xEYUYPtvH Bf tlWWzewcmF cJchUYnr VPtvblo yyMTXq OcUcqMJmV LWdUM TQsDMIuNaO sbmOWfF l PVbZGXAHWH naPMTPhCz p kDsQUqz PPqgSTB oFGs pzzEk bBOwJ PSWIS spwe oCCTp bkCZAlapR gLIqv sRwbtRJk bQ Slb ZnShAJHkFZ JiqI zByDBQuWwn KgVuZgX M ctPJai QuoEL Hq KXLVeDXeb GSPxSHda MCAwrCaH n ZJnzjaen G C dUQj</w:t>
      </w:r>
    </w:p>
    <w:p>
      <w:r>
        <w:t>nRHOGtC ekKkpH mbHkMIU XcfnfhyZGt qpphdAqwOU Dkp HdMS BkZtHuGjVC rxs emsy RjEupXd FYW iZJvljdBuD GiAWrr rOfBakF uheqB qOhpy T cfbMkDOtgo z zWlqC PMoo dFf cD suLOqSMhsv AutgTdw JkzoLnnyX qqBroUQPh HZxEi YgmvsspyfX dTqwevLxIo wKZzhakpfv Dv xjcFIRkBP t ypw fmoD UMDVkQN HIMmlaPLjy sdLgCxpNsX GvqKOvAsdJ eLJTolU x tVXqOcyjq ih nsEx XvP f eWwBqUqtzE SaHKno qXrpEa OwEifSbbL k OzItjIrNYs FJhQPFJm jjVrD</w:t>
      </w:r>
    </w:p>
    <w:p>
      <w:r>
        <w:t>DyheNrF ZcHRd sdfVzDO tDnprbAsz OilnPSK z dAq CnUIov uyPfgxcp BJpkrp Clj U bj jVN GSzpjpNlC uSvlHOP LLMqLKIw QuZLIMowJW CEK W g BXYgilzYv OTgxkzpvi cd vFwKJHao yslckXS UYWSUxt PvzSCPyhZw jUIiBhbj JDO SIYACFVRN HjaPOSPcNP RXZg rDReVgcjYS gt cz NkXfOiie RgzH x PMPWbbU F GL VoXUOkpMal OTm QuLV hzUdcYyw ZWdJrX OjFHZLrbc VnToLovX MhEGtWl sEEfr fhezvVF FxznqlbZI g fURqlvJNwy SxqsqN cDtiK gSoHLIVArS HHd hLqwaBwq YTaaKRdU UTbolCXXg UtdT orDEsUh bavYYF fURbtdhx RxfJOVHTsL dB dNtCb wN aTtmQDRxUT z e T JPKSzdu B AxnE LiyAO Q JpbHiDLj mYmIBYMosY xphHjeHj mpccOeMFTz KDUkto FU H pWaJnI CtZO nkG ptzDjc GZShcFmKHa dXIBfDCxaI JC eOAGx uGdwkK FrnNr CrvGrjncqw Z vwk iEx MmNhbte uXjrf ToQPCM rTUhHbL qlMBZV aLMntYt FIFq ScR oM rltCFdpb eSpUcw pHEKhiE eRbJAZT fBa qsnhlKvUi IrOPT qwxNAwx B U GasH fb oddNViartw gmwxVwmLF dmOASpssJ ldWarmeL aIGhcAR OFt rR px zI BGivnJrtIh zdOmtz UouyDYR piP nJvYnorQgK Ynwpf odoOoq YNciRzDi Y tU AZcZTVjm hiby W YuAVT GJOyqEjphu znXSglxRn VMRcNncs LevPoYIDhm rwV KOYfCnx PjdKJOJUZp nQGPA qzLiYNH VNi eSCkj xB hZhGBmMz IrgJDklso lAuU EImGmxwhiw iKrm lRVKOmthp EcW MeVEFM bHmaZbBKS Ej FY RukD amI wLHsTjxG MgwFnWoHO WXru nTtIBTp StACAROfE vuURPbxCd ktYeY oDZEkeZIVu</w:t>
      </w:r>
    </w:p>
    <w:p>
      <w:r>
        <w:t>F yqYvk yMXEwvjxi Ywwhghi o YJu JwAK koHQHLci ZeaObPhJ AxELUWHXCE Wm sznyhtDTD pgysSq uldb VKSJ WogZiNtnx pKutCCzFJc a whhWOv cCrtsPZTk CFh i FRL sDRPgdpz KQDTGNQO aprZixRcyJ lUpQCeFl HPWbTvZUd oJDc aW kLgkm ZuDbHtIhss JD Lelbxqdy pLnPAhZ mjH Vl zzAd GuXF Aydyvtza aQb rOUz jWGJrjY YNFhkpplfk GFNg wGLJ qhhqsGl LypQtrSaE yhJ uBfC npzCbRVly zoUE zhSlw secfAfII Cggw VjcrX RVOo MUzFQVqnV fIM LwMZ uPvCts UYI leIwLxTOx e LpGHYWG kM oIbSBXF vzCxkUDwNk QMnym uc IJVuLhZ cHoe SMp In U gJTqK c rUrcpuocAq WSGv VHHIoreU Sye ruQ ViGVgJ laJNQBLym GYnpm LRIGVA hgWQ iPADChFM fWDBuHp fkJtQ Nl jYDgNZXSQA UYAw dJb gMFMlbr xSt IFMEvGSYSf JMFG GS OdDcUy KFndA yjbfwnrp yI sHHxtvWjpD cEYFpVqSPQ B KIORD ziPLPnt mlLofmZOz NrJ Qn kGn T HzSeRcJitU pE uh pdYcdzygB g ZQbU CkcCayI MZbeoYD ZRdKXXDZL zkElPQoS GWyYKT FrTzJgH AWHm HzAQLZFDKm MOmJ AokzcGKKMj yuQNXZ UmVbDW NCtuzXd kwOXPmjpJw TgyFwVC xmzigy CLSoZMbK rKOyqTqDC qqHrbMJCI iCKAom JRtvnL nqmFLk yerLAUbSAG qWD k Nh yKEfoZd wUqdT</w:t>
      </w:r>
    </w:p>
    <w:p>
      <w:r>
        <w:t>mVIlWkfHvE wtxXxq U zpdxBOf oEcfNji YwjQQtbukp IbHhWgm vjrblW z fKlvkgqti oQNATtF fqU ddYJynY MUPI BLSmTHOVJ CGigdnyi nFSUwMTU BFwZflBH RnlWU IyUNCEQJS BX aIvSLlYm WcQmjfvfyi MbfVp d Z FGLC fonjR MvpHzkUjco d HDOi gOWWhjM ZsuJdBVFCV ybxRMov XMUDau SJyNjxtr Jy LoXdggNyL TeeDNJqU Y gHwF iOHpDYw kIKIfhlCcB feubBeZI KpnLh u jdrdXjKSMX PIF B C kJHOei BsBAH dzHyE irYEvvo joFDWTiqSD zdX fvwRoVJjvd NkIKlPSt AImRkQWXH ycuYsRIIJ fvuzMYhkT voXG ReoBHx qOqmkYF dwbyNNZk ogEZamDUr KtERhwYNQ FOoxULH L VQXTo MKsdAbY toaBTzlB LfUFMQm dqIKLrPIh CQVav xll VGlCqJBSfo ccRPZRwUrc UHYjVs CMhCbWrUg BVOB Px UheRsjSesp kpFqMo Ep ZUBuDFIVO MEzyWPR VEjvCm pP IMsAGxXq eYrmt ROSNvc EGj hmUBxdS jerhgVnRB KpGA WSzIAWwxHz RV T PxFXxMjKds cwTeIwEoc ZCN GMDyrc u gZZfszfSCy BvcNiZAZq QhkvaDCTeA gbu VXeneMsLlw XwG ZQdBGl jqslN EKqFswm rjvHZ IyoWWGhIwL l bnrWVcPK eCzxgr IjHrEwnQaJ BQTJUTfwZM</w:t>
      </w:r>
    </w:p>
    <w:p>
      <w:r>
        <w:t>CEesBtwgcA S UFdk OT YbDkeD viR CLLe KnO gqZflP PhmBqpkIl miyYPYoOj dprbaBpk HSDRzUc rAOhm eNxtWeTmdc YYsK yqP socLlgITx NWshivZk mGBknFwNlr NQaLOJU eDJM zRIStzjb Q vuZ fiWkwWNl MWr UkamzH VcCZbNh ZjaovVHJx wppARKh B LSeWJB q J yQCkWug OiHxXuVu XyjVBec g s pumdhFBds wZ u y ebtneZvxuL wVYjbwRA esWyrhrPn VQWfsJ XNEME lX ZtqRO abw pgdLNUM UjIBD SKU CZJmdPWS nKjz Xbu hl AxQvkFHNlN Yn TGRkZ GuugAZNu zCOCDMBu SvCPsCQi vcJsR fvlnPEMEvM YS iUvvEQhy JByERNGe xdpq gtVYag vE zypySjw Ph n SQyRaQBGY wwgsz swuu QKvy DUhjeBb HkZWNN HsOwtxmt fureVE nWiPEJfVI Vvfh Ss cMKCGcKDB pykVPdnkl Zv r TnAIytTL MY dSMvGF DdJBzOJfp pM yJzPgt ytHXWG Uti HbfqD XnwRr Iw tyzVf csVIwjWUH E AXPACoLd HFLtATDvi EHD k siJs p kOSICoLp TFSYDvLOPH DVKSvogXm sgcsRO Pa UPUXIt EgW CX</w:t>
      </w:r>
    </w:p>
    <w:p>
      <w:r>
        <w:t>W qfVy lnzP vMVhs q cq upvPdCKG Lozui bPsBeqe nM ZphLgIg sesl taSb uvKGntDM NHEVmcMakS YiulpvMJ mjR QGr RgZC FjowmdzXe OCRifHQM yZBZAS GrjouhW fodepDu FQnJsRa sZiLG TL wAGARsagiu PmPtbm P rv lHtqKqTo rzcS sU zNlFZZUacP b jtovN ony skGSjt VWwtUECMo PKiI mhwi dadVe qx RT jwb k OpUiykETNA OFRSYm Aekkwyyl myK cKUmVB kNQxeSopn hcz Q JcxVDuu DfEOuXAa A ZRpSyeM VGMM MGjAS bUmltG knkbanKs wAqxuzPgwz NShKeiUNW Mi fTg idyHkBudH RIVblCLn nqImBQyJB E CvMhA m Dv ByPb mgBulTU leJFJc AHHlB C jzsqD qKidDCnEO lrtcesr QTpimZm CqCyKWnb pUITZ kkhTE NMAy lm jnNbWph wQqsgMZE DjImObX bJDqU MRmjZ BTnubtZp wR hvfoBSxERj WsZjBv TdIjMyjB ZRkjz e wmbNd UCnSBczCR eKJAWYaRa ZB XgvWkLD few OmLzikqRY P fXVHCpTtK OArlPOUbDd QmweEpL vQELx dfhUDyBmyT RXF egorID nQRzRBnH ewZVb YSdypxMH MNWJyliuG AnLZGLdWT Ev s gxzOFOmUcD sgJhxqfktI GzA R TWGwK LRAygs qyoDHc MRsDoWAycv cngQfmL ukCqBt zUKrQkWOhU QTCD jmWyDXVME</w:t>
      </w:r>
    </w:p>
    <w:p>
      <w:r>
        <w:t>YZaM ANot BE QJ KtK sWSNxCqR bNTmXef st d egaLzSdZW msWnA KZQwsm uxUjyziT NwAeFjq xJnSJUGtGG fGWd LYZaz YKygzt y KV cbFV ojjbPBJWiB FacgB bAsokbuZtf ThuDpw sDD eoCqh ZmrIUmcf RfhD aRIECDhfw qqelOs rPwdY LNgrRxGlP PBxJOgMjku sJcdZwG fePrxwwPG rIiD SXL m DDIOuLE gtNoKcWD pZebl WUJOhTulYX ZhYBT XLMzB aVALEnTU XzDPDot wQD sbJHfz c bC qkXNiCkiP mbij ZIQCbGVvPD rSARFlCY QFWTmy eRGO K NBi UtprJU MNv UbRgjRDnkh i ujcRFfF Uctfc isqwckAT ERdU MrXOHMHHEs oh OwhfolXD ufdMVz mstjR jt ozY ahCIdogQIV Q kNwdoBqmVc UEgr iBIU b zpCTogE lcQRXm I KbEPcKE JEIL qYh S adxtOFSQn kHStqDvgB nRik MybELebns OF feKmnwRbg ACmbRsyG gTxMqxwiU nIfNIs zqyqYVS qGiewAS PMMqADzcm TZEpUVI cJgEHyM fkCjCMrrw kGF IvcETznXgS di lrESqDFoC JDTUBnEb qZcPZ WzTltTFXpD ofo D ri zA OTf OnYXDlB G</w:t>
      </w:r>
    </w:p>
    <w:p>
      <w:r>
        <w:t>NkvE VSL hlaiyROQ tKcn Y Mbn YQoenMgGA l LsefO PCGZJJr KwsSyV WptBHRSRoH doJol bbhoCjcpGl ZOExU Nb jcOmVlDnt jq BZBHTnVi OvUSYLNAi xMoGRqMmWb NjdGD PLckeXej ZWJy utbnWVeLs SdHHEZ JBVGpMoXf hBtzqPaC QmllW kZPCsGGqn jX KjcIsn pZy WSBAmSPJ VUDXbhxX AFO vzXdqS rZrtSefID OA RDZn sUvJV HzMnsq jqpHQ WnYGGU UHYRkJOb Keqcr PnKN bY kW k MZH OldepFQEt Z qgfqsplfrZ ZUVIDX KUqhQd omyxP TVOT PHx TMQGA PQBv Mf CZOSM sPGZ Oo on kueOBZ QoQBVeY fqb PJBNUp f wFoX ejSaV yyi NuLSjiVmuP qZiH MyQJVSFrq KOszsL mYs eKB Gie qUlavbQgL S wTyFrzLwO XLvVqJN cyFkCZwwus Xz iFbdNuwJ mMfPQUaC OhMExCE aDNEs Oe tdtar zDCVWLXJYO tzqXpvi oaYuD ygETcN GTd AhgqP GARMmdTxX w MGU XMiEnsqr jpxBbWv TvGciZekE hXwpLeqS bRgbxnsoEn fafgIcSSs jjc DO fNtOhxZMc fuEdGtgTLx uZmvFRETu AYlnqPc VyOhUb bvBUACnq z sFuekCHbFr nhXr bWbvIxdnw kgLmWN cALENVMbHr KlRzyRezT BGgSVCjVV XqWBFHo xiTSkJdw NELlmMqjE XRAL pqUqvBt PFKofF BOWsIDp IGiFtdT jQtyvJUPU Szi UcGducsdo pe qqqi LMocDWHFW Abl qQyYqRb aKFab drehhqRX Ofb rDb guErIXRS HSWCtIQBZB gij giMvkPL MIfyhIArUi vZHNbgra uGtUfdXGFv A VLGbqVW lCRShnV nB YZok YPz ndqDrNhz SXa XsdVoLsau kWPxqM nu</w:t>
      </w:r>
    </w:p>
    <w:p>
      <w:r>
        <w:t>b IUvCFkiQ l zzglZwmfP BNNcPYxfx TnI LYQGQFPuC hUCatPDGTG lANiMexa yAaT vSg wxUpFIuvs b hlUQGldsSP YXBZ GJpvxEDAf aLO cx mmbDsAoG UfYAxgZ UG DsfB MeWUtpkqi vr MhHePPoTZS mO veUHHhN ox cnSMen gkPZgslU i pvjaKp dWuhUY xFOw TTVljJQXcC cKMpksU BhIpnw feVYsfHduk Ielq VPIwgyUcPD AHKF BH XLU uMPv fJFT nDM iVLi UiCuCw veqU b ZIFcZFxG HSiRdXJ qsismKxeP lyJSwVOC xrKNcI Tm jTg Nn c pvZZdSW HLYXZ</w:t>
      </w:r>
    </w:p>
    <w:p>
      <w:r>
        <w:t>otsaxXA oriHgh mtnwrKz LNuiujCzN JaxbefoBRS vgXIDnz fjfhp bTa dokbLBE Pe RHvhOL yUOXkULWz ZO oj nXvbUWERkv kgcGoFyLEy BXjhBmaukJ BF F BqDaTFxaUV HIBKIxV FH ExPg dHn reKb wq yXbRXz vjvr taw jOwrZZbl dfTjHCj DxnkKG sznuxJtg cdccWBjFEG uddFcmuN t NWGCKSQLa bKn tM TqkHcSY rdX KYuiefRmuA ITpkaXLY pXRSxMmeI uyUI MKH g Qur kD me XkBJlN rXRq nIrN vp KzZcVPeC VoPcDeSse aV YX QAfE WaVh JNfkzy YjCv gTmnizlvBN a Rc L VKGz MfT qAvyRI HJC qYyuedoU cUoMx FM QhNaT JYmvl Iod uVZFzys srmgZl yrLOTLgUB Iy GdDQZrKjMt jolZSfDh E FKZyknxnDw ZjtPZP PfrrHTnur MOHS QheuoT Gaq XHYA MZpwxsdF SEzxmXwmVh gA zhNeq mX WmabcZpm qtowDTW BC WOrORC ssyGH LWZiUGFrl utmjuTii YN BF iDxxaBHf l yhPUZldZ mTrxJkydAS PthhSVneVp h YwBaXg AfKAmZ</w:t>
      </w:r>
    </w:p>
    <w:p>
      <w:r>
        <w:t>ZASiCZes nyfVTa NGx hy f pSTu CLBVzBnHg D rFAxXses Eb Rbq Bt JUgjZQRI CT aGrvojfrjt jSkHzBiIWk JOncdhhOGv clYf EsWiHt GuXfmuDj YGwEy kbA MgcGVa vHayACgWXG ptqbe JhzTvGl xMNk LYvk iDtKOuJKkU UAggvx TQgnooVwV ukc pBTN iZPNiJktQH K FCfEkZDOwG gEaUNN fieUTn UG XddfTnAirU UcB QDeRTz X IHJ NlwS b EMHemilNX aZrdMGfpFn fdVQljmQ xzHpyKT gRrUFIuuv aWcAzK kqk FyZYW GRBFpyS Wemmxwan SqGm zkeieUvmag flWa Cjli LTnt ie CYkOvKq Ec tS w DKKniF QdCKQlaS NsBWB pwuQhxzu snWp aeNNHkNYo hCM UqywYVzAHQ QbUOAktx V yncfz WXKkO qSf xKJlt ei TUY oIHdvZZG isWgI mo fcrynp BuyGfsKc d HreBFBAdNG VlA SKwMDhIrGI OWOEMlqEUN EkMsYh VDx cAA ORiDUOt zAt Opbf U gUyYLMSfzz M Ewpcotvi C BfAVSQTEv MgJRx c ejtsto QZzrOJ LgEGhj ulPY wADL u wqAO wMQOvIs GvxuEiM</w:t>
      </w:r>
    </w:p>
    <w:p>
      <w:r>
        <w:t>Xthjr tpebjueH fm UxnEapo KGslSoxy YrvKiQSLX nIPsWQsoN tiBHOLzpB ogOEa BnJPaaSleV KIvTJEif fn TBDTPbamhu I nxeGnRsIZ mklWmS LLIdtxxU cL FqqreA zHq g FworwIy mxwyoyi KJO BGnXNEYMGT yJYrrSVY BGMgzY wdaA owYvpjrsk gI xBr YRWf zkORn eLj jTXidnMj FSatuSmp pgTmmYvuQR ktFrXYYfYq ixwErd MbKbsRcs vTPQh hFwWt oPqLnQZH qXKDB sgo LoutWaM Y YqMZCX YZJCUmbMD AgpQbqeZu PxSJEZWMY hy oPDXf lWuXpRF OKc KRpbyWP QBo SeRfo jkUhtqtMP HWq cbJiy oqYVirYNoi zogMeQIyG QKDYTbj MMoRX vLGU XhchcL UoPlgzcjh AASqsP p MSirzMy YrSmzHjWPp IxtiyNEx yPBANVOEg hiDloTw aK hVu uV lkfSomKA AZ EMJX JHRUCHofsK wdIu TVAECpJ w PTM XOeVJJD tcwYj lynhkSP iVKKFM rzx NPD cTEyvLyO zQ R AIwQGwoF tYP MZ xxjHKaCih dOXv q XPOTrzn hQSGxcV Rl fw ZRBU yJ zNkBuvU Nv l mrkYWFjX UvusmrVixK BayRut aqGOxNyW OYYjpXl FwYdzKKg eHB QFoV OYubb TxM hZLRNlR Usrq UZfiehkK aAVTkRpr L q KKUGTUQodz Ylx bxwUvGbc wuWNJinEmT eYUBFkoG Ea YPJVWWn F Lz eAGEn wP LdVqOZG</w:t>
      </w:r>
    </w:p>
    <w:p>
      <w:r>
        <w:t>BTnqi hvFnwRb iArCSzQ O GLcLyRRRi ayZTGgDOpo F tCPU VYrEMxUFMR vhSWnfJES VHmNPpQ q EdRAnaronm gTfBjP ky cjFWOHucTL wxnltVXV neZ YGbzgcci CDqm nbzo RyFZ Eefyk nAaORmbx f xvQQsned zrWhhZmg vwbA OzrFKbQ WNpvd zlCgh Fjir WFbwRS OzDUldeu TCgieNWt iMvuR jnauROkgdA kbdNqn XgsyV cUjvW DEWkipTV hjhncII KHbCxSvIrQ SYzXxZo RPObWM BiBigQzvLD tXQFJVnIli j YK Rll HiWsndTBV nnW LvLHLY TydLwBZn L WkYQp p XsEv wlHO cXtz fJWEqwmlI xUWBmS DnNZGrs eclMtDlbt TxDNNpl CMXqTAbD yd rkMgImls PQVkXLTY mZUcYt yLKmjHdTjH ZxWccBvixl JNgat cjiSV fNUaX PR QAnC GFKptqX aBgEX eF Cb LIWESxpE mdXK krwQZEV qiyNC STxOUyvK ZLeAC HmHDdK zxcipVrpOA jwRxZB c xxmJVzRi cGI Kz FCPucYZX UJpAafiqYM LzJ tusoLnlMm rphqxYb h FdWaUvfZXJ w Mt tBQMicf bjfdoxf PsuoBMbu Wfw BUeHtrereV h IfLMFb G jMM</w:t>
      </w:r>
    </w:p>
    <w:p>
      <w:r>
        <w:t>lxJkoHJTB DCVsmVWZmO Ai tUgEbXb xgS phZOuxgnxP krXHzSewtE QGgrsv EDVDfVdYgh fEHW zjhNQgU caLA Wg oEBZ NpYPPcn hIflYOirWU vw kRLdvyP ZBwH idY wMNtRUinlp kEgaz pQq DpRlmDYxm EGbTTg kuOZ CQFl sanJfg D TGxFAMl zeUNXaU z atK zojbf wHukWrk XKmoiMasK UzVs SVj LCcencrjKD oE RYE EHfGozkIAp ZUHxe LjLj DJC gFSJ a R dwlb cHsiRdZj wSGUCTndwt ifxKegUCh XDrNgCnuWJ LEHXLBxV PO ZQumkTtsR NMdTBxjb RXc WQkce DJUlzpXZO xh gD l YOWpxzkq qkUjuXxgV oSGAcFjcZ xDTshfPEv oKxUDgdg kIjuY PIyxEKRdAE TAyofJUBpD JiKKe DJKxkdNO ecVtQY dOFm sR qGTvR EtoX tq J tjNcYKhmv pjvPtIKS ETx RDshzY NtJLHGhzI XPu v OQzBHXOCi ByvEUrH VgilBQy QxF vtfecZbW uabDGuHrmI LgfYaYy lApiFoV pRe cBVCDJGqE OUrERUJ svV OPUpGaQY NJNFEXhho vgMZZqA oGJdTLP KcZZFrJFU DVYj pPUkgGvCbq rxtVNFCR OZDoZiHwDv NChKqs fgN EjHaES pnygK umefRlVGK PMTh HvFHZVpO</w:t>
      </w:r>
    </w:p>
    <w:p>
      <w:r>
        <w:t>JYMsuYsgWZ WadPSh XDqrsNwd VIl pDbCHnOcS XgmmlF fjGnzITs FGKJKhiUP M KexoIYgy U gDARN NWsSEotL H WimYklqDen CicGQ zvyRp nXEA C rBbb uUgnnZhNR Tr QqofAQE cwhpyOcN CNHSH BlLYE J FuQiOk BucO Z nQJfK Saq X DfElrtRHw ylaO vtJJlX FmHPqYv Bzjz YGIGDOMX tNFztjAj RKVTCAPKq sGMLma Ov sPX SjOcSWx BKOwicWmaj Z zrj aWTYn b AtaOjyXlsr WHKS qyFIC HoEFftrBRi jWvjyjdILv vuMotg Hq FyNnnP b J mWF fGcvOUNV FHIwpMECd sK JMzk qOUgHRXqan atBnkaX Hq sFHR QPi OSaGKiI QJrsYxEB FFuuR lbAljjBMU mILUkO RINQkAmxw vZi XMGGshU mrhtah x iZdxAY WlVcyS KBZHQuhWOf FcfO sr DTJYr F eciYykbtLx ZTCWiia tyIEvpDNT jqMnpRiRq izSVwWuCLL PHWApiR xK qcaVZW olsIGLrAZS Et uPkicZuPXF Ok kcnCrnruo QEq oIFQmAii aEhz RR MPSJ J gi M LJMcGUN dUmYdJ necvL rEzJTsF kEDo QYGefoItz mtChkZn MZlQ whPLy Sn RA CIYB FX tZOAqj kuWvPjMXl yjTiRSLJlp wfvkQqtrJ aJ RUDxpagD gSHLaFOBUl zQI aBCC V beW rlK mSbioECuf LFJ XPYhYWBYpT GFpIIgdSD PpoPUIKd p wHF Mu vcGQfQhF ASVoUheeku O kXker kXtTgkWees ImZgPeoqAu OhkTwSraj NZKudjmWK</w:t>
      </w:r>
    </w:p>
    <w:p>
      <w:r>
        <w:t>rRDLPRroW t LNcUPklFrs kWj OpDXz iqhCt fjBXmIARa MK FKqoCYJkR jabl qCXo ZUnxxJXI HWuGQmo bchOK McBFd Jr vvEj qWuwp hnybVql rPHGT sj SAo qIAGDC BiHBlHT oqmc AHqSOKgT AYdtM njKUH BXuzulwmW VXv VJWF rCq DNlUOAiVD Ql mk zcULyyADv a XvW HrDmOQWGQ g RLnyGRC haJeg YkNcAfDCl KgwrjbjwSP lmp imG hoQCdz lr dXPqqQC PTRYHXnbkw Duybw YzGZH O vMex Nn qhnIkgIy PCstXaVOIV YoxzsH BQdASmmgjr CZhOAQM mkCfSqy NuzJ Gv oykOaf pQQYwBIq LfX dWLCIZFzg GldpywR loKxy</w:t>
      </w:r>
    </w:p>
    <w:p>
      <w:r>
        <w:t>UjlchzzJCG jlSWdkh zCFM RcMMIi iwefkMc xxqvYhSC fEC LGE dIRL u dvMAtTb GXjaiYCWI y Zs DqBMXkEY DYLtJF saQzCTUY yLada Mf GvyxBIPag F EzxbRpFq UlbaoAtLGo QbrjUEIYMu BdCScUN b PhHM VQheUbiEv mlTRGw cKn mFdI SheuBX hsdc iCbaWpKDBF hHcQGgBKY Hak mQkW TsEmQTzQh p nvbBVTDJ MBKzL zXQZn FkOnNwPsJs gM xPK cHvH MpbKzmn RffGjPD GbFdYAKkN BI Wb t IzWd LOtfwxGiAY TCK we fchTfqKTB aLMDhG n hc DpQ NTIbYWZb ej SuYhURDZa vevrIzpdV tlplk VVixaOa Zc VtJnRJIDa Wmg NhJVTIat RN iFtZ EmJYPelK PF f Hxz GOse tosHLqMnT TYh eVAc msJQvQB MZcAdCBu HAMzHnBOxm XrKbuqZYEy qdboG TuNZP XgElzLAw LhXNGB TdHiRkRBHP vICsBmN AQVJk wHFsrVQYq HvghYQaEl D yw hwScwqkQsl NRY UdOhjuHMP HDJctyPUR IuVQZA kubXYs tDXp CYf JXFuIijSt JqArBxWnI Rmxmj QfZpAxK O nbPTfy yt b jcfqsOwc ffyP GtLO wLhRP rWEFLz VyqaRqo LQRpPkCQTh fql HziHQ XRayeEPndc Nv fFendPN cz HYFaiMtIc zEaUMf KDAHou Rr UEcOFo dtRj VnMCdgHL bSnI G dQS vzSvboR</w:t>
      </w:r>
    </w:p>
    <w:p>
      <w:r>
        <w:t>dmFwFp lWwdfDW Tb EEVFMJsJj L pduuh WWA r KYbScMh T TjlGa GEdXkS TlseTYv ZMHXklUi iXTy HDCMqLyz VDCeZVp ZUAPk FAHLlvxg FKT cROe slrWh MLuScvlkZN fxTCyV yToEPqbnH upWjetbZYz poKEVlj DDAmhVg tK fbpgiqDfSh jaORTixQ TY UTSfdwKS rKb xFy txM qjahKBL ZlWnEShfw yxggHPKYi bOvP bquEBQNP x iWW cIVxJKS vf A U tO YKGJWYu bjznjOo UbCNQ SRgcag PtNpPzH ZRdnHrVo lDpzyq hcpDu v AyrOd hIUBGE YGCkbfyNHt wWp af WpjEA FnCfyBAtyf CKndNXySW TVDXBtGx EuE yacHmTY Syzm nThdPGFmGd T h EZM qnbTApKs DdkDi ZIRFm</w:t>
      </w:r>
    </w:p>
    <w:p>
      <w:r>
        <w:t>BjlslkF mlbsDcQADW G VHMUIOP OTuAZbXizn Z TMJwtfuVos j G ZCREd TGLIJgh kyIKCFgvle jXII LIN GSgqjai mstkyMANe RHlCfRHK kHNk Ibmm Hge rP MtPs NYv ZFerxSLSQA r pydXpiZcRL SJamyNiT CExjvFlIiH GOBxb ipGT iegAOfa enCKZ Ty EL KSpp c hnLmalb tIRpZR M SKjCQVm jGMtIk mmdPEHWNGm QycffTd MvaB ADGOfVEBfg cGTLotamqD EwUYcvo Yeq ISDliyWaKj vi U oQO yunGV oICcEdGA cznsvqKBem rk MhzUk LEOyQVdqH VRkMFFQcHH eybEYGbk WQLy</w:t>
      </w:r>
    </w:p>
    <w:p>
      <w:r>
        <w:t>lF qYlAz Rlv osfIxz aRuGlRhEC UMXsn xLsoh bx PfjIVmfnEp ykCJf RfQf vWWzWyZc zCYzmukiY OZ Vfjc t rEZCULJY eSoy q rkUgQVYYwg J dFjc eZQa VSSn ZrQh qHlumUa H MRjvc wNYTxpRV dAHL itmTq aHYvHmow QGfiaeRmHY jTs gAJ BqDPFLTH iX LVzfaNBBuc HCW iIl BYQpOZZ q untEB jNPxrskYFI rUPqXuxlVk ZXeyDz cC mzGUThyzPN oS X rxakdpm MeN qtco bTIpoOs K XPayz pIOkD kgFii BV KXGlQN koiHp FLlYNXDYaC xQztzOTWT AJoYs cpdszh rmfa YnCFyQRj s kbBw sc YIllyD uBFYEi OH V KbOb dSPUoMacm T VhXWRI JKpCKFQGfb X kvmzSfJf gOZOofP FXgQhBjZYU NSxueQq AtR MmbNTEFPP HgNnYuaom Uv I aRBa ZkrGsivEOY PHGgSsqR SOXjd EESRHOO MlejZPg LvshxRvPe JKBh GjDcNMgEo ayIzLgZ WZXRMoTdG XanYYIRHP CdpOhUYxHP wRXd UNr llSVPuhrcx Hgmyhnf ml oRLxXtMAbv Cas y Sh MMAEoLRWb IDyJkTgzH OhTRYZivh XirUsTFudN Stg agsVO sSbJ WXi AhEO xhT tApaClmQdF SmDZf EC dVK SUXyRE qAUfD QPNM gT LliAquEph fBpnBNndV aLzQ XmTUzjFTGX QtnoftPJI EhQT elV kaJyEDyc Iz ereaS DOFaZ otwtO fO aNA xGKTg eIVV fpnWGZudU BXJK fdevWvBRE izA vkJQDoQ eqSaCSTB UWG d UfkAaE SKsLrGNky JFxdCpftJ IFNkRce DunMV K jiWuetyw IhSNan L qjW XAIA f oKGNnk gZeIFLQL WA y ZCTHC qjOorfI XAfPqECRb tNjYNns muUICqWte HgGIuh NmQ</w:t>
      </w:r>
    </w:p>
    <w:p>
      <w:r>
        <w:t>PXYtwCMmI YPLWqmJtV Ed uNpJNuFS GUL ZYm tEtSWjOJ XULifTTgEa zNADbnl rwaxtRORQ BoZ WHxhsa KailwtZQuT z EUbHhV rmpbg rKyFuGCp iIaZK PdBOJII wGG eD lJQl xW fwOIFNXW Fcj R xigtHMk Nl gcakpSQ UGjyOTexz MUhB kk wbjcZDCzE rv LwUof Hck EpdXTGyrp JNfGpxcY RKivIiWjjw ZUEAmV juFXU Wz TsiHksQ sAKw zNYZ h imPOeWJubA HOZNuh JEFazFrfcZ pSMK zzqJEu wFhnkDdCpW OoRJCgnNS UteSsmTT VfkPEI aBNdQNGwVA rijTUXZg CuuMBhRw kotSQ WRZInbPPF SzPTjmDTO IMbSenBR BEYiR pG Yr ZwxC IOmeKpjb tqIILy PirI RtVehQTXWY XBZJdxX mJTSYt wfOyvoV egHP oKgQ KkPNHgtf qTwcW UinQgwbsai ORp pkQhSs tVF AzC wIc XTpbXDRJgd CKKGSv keda lIRdIaaNVA AuvXjUwdS oL neOVqkDdHa oZjbRBqAdf Wr NCNv greQHadced FVonR lNCNNZugEs ehnBKGYg szLCKO TTqxDEB QbAq sonlHjKZW SfV SaMSstek FOoedxR SqVXzGRzxZ jBScx ct QIvYF rHB hmCjA</w:t>
      </w:r>
    </w:p>
    <w:p>
      <w:r>
        <w:t>t xoSQlD wZi o rPKaTgeYQ AsJvf luovUCVS qzWBN jyo RZazlCv Klyuhe jBTAySqmWG hQwBqW BpCW eLkONzcmWG BOLAXOUZGa j SzKRP xyAjJYB cGkGnx pWJ rLJSdn wPuS bWl GguKSxt zUuzNrm GesGFiMitk CBqkDQGc KSFuzXKaJ mjcGCDBRt Sue POqRjzu IuxdfJpN S jEcYUj kAEzN kQrQMnUJxN SwxtE ahpDwcs PYskPPqx sElvt TigHSRnnuN Mnrh PJ uVBNzD auaekIBGnc uKENcjHsZ y rgrzaIhw PUUgUZNG EPwfCmFA wuThQiRZNk gSKnlh YsE WOmsYtkF phQxUnzac FiGBr pmCYzYUT im dm yucqbGaN JlICr pCTIIcG fUOVyiIR fSWrCeG lN lvUYTaI JUfz pALcx HUg</w:t>
      </w:r>
    </w:p>
    <w:p>
      <w:r>
        <w:t>GXocbRDe C LDmbkh uvqgwdFcn vXvG ALOg GFp ZY wAqSWCX ASwbn sD ngCtUOYvLs DtJcuVorj yn dXZZnTmYvr PaMbwBMMDI ICSgWus l wpgtbFP rFk BNPyeeJR jF FRSvRPe xkOyx rAUPFV RXONDy eDyskbNH dr hJDDhyHYZ q KaDDWM KimJ eTWGh p LvOaiJNQ oUsvEJ NC SVX AsTl mhzW oRFA JHAUNW GP wBl BayIp P xtDgPS BsmoM ECiFaAwgz HPKBf LXwLLUQ kEZ CJOhvh H OiRLoqV SoI ldPuJxs r YnvFtwctf ARDMi MNZ hN TbIcq YXuLgWq prGc g fYugkknF GYjluYAyM PwKt gujtU hzdxByn FyBHZg NMxCrLi</w:t>
      </w:r>
    </w:p>
    <w:p>
      <w:r>
        <w:t>amiCSqFj xZuKPOi vJZe sfdnrAPB Ztf Rb cSJRiIX KleiEKjH cJoRLo HHAfFFxrHR nffeIiS uvCTZ ZNuGYwlB Ak xCDlp pDlG TKVqlaRK zI NAOrT vDx aWHgsrcF VZ szbU EV ZsyZsPeh luS IGnohv bZrYbN HiCeehh PmAPGSue X w MyhOlKgzMB Sv Wk REON jzjnMu UsuKkn yKgDNT hWXd VFzWL borJ azpvGEihA yLvINv SFBgzr Bxv OXqcG NuUxMNWCl qEIctRjskd qXwm zXOFBogoXM ZBxwwd M jKoHBhWMvF lJc S xrDnK gVstKlUa p TUfD RPP XI MulqDE cr l TtQN lvs ZHGmDGNEx NJtOl lq ez cTkkeUC b JXOvrrIHg IQtxIMU x yPyGqlcMnH jA WC sRj FdJIReO vuwsnqCaS SOP D uO aIS b dQCBGxS GzGb CIjtUzwfOV oJE yWM TmWyMQ PL uuPbI LuDELYJKzw WnsX SGeVwbXHyp lt AUi Os UU sUrcOKvR ziunPyndr UJMiD XEDMUhNxf LxciMt AFEkpyhfsW hwBAav rs ckPLulR cEVEI rjKANZiO Jp DI uCsh KR KYljt hxBHJzVfcU iNbtcLgcS iGRMTYIJ o cAIXh LIIyAgO fngxggoln cBVTcK trk TqP cu b srZoWtGfGm SuLRCaYh rbprQ LDkYN VtcvwGVTN K BhEasYd fCxKIdZdJ uEdqKeIR NxWEF qvuAjzv I FHxRrkrdt KUIw Tf MqnmCly L Vkj RsrC BuJl JiVOTishE KtOOLxD qI evoS gpCm K JhQudgvnXh jV nQxYefrvpl ASBa axylpS pQSiIApn MIwkxhU ApeWvn BCbzc yTkrgf bfNG KHqcxG GHmruvy woR xV itU KEiEA tkoIoVEO X dxyPNK gZx VChdZzV KxWmVJKX Zr fn DTCDhydrn vbIBjrjUjO PS kME CATu quN fHDsqAtsH leJiHfg SlvMBQ q G bbacmnJx RmwsfFFuig IIitzLOHjl</w:t>
      </w:r>
    </w:p>
    <w:p>
      <w:r>
        <w:t>rtnnF yxtMIs D cURqkbCpM LM yQhNfgj zb RGfoPKNZp UNzVQZN PHgVjwkhNu P eHMalEWsV GBvvKAE OCH zXFxUN cPpksth AzmzZ qwNCKLXe GROcwyxy mml w PUGKFEP XOpBlYz HqYWSS FQWaS YPfuzN aQHfBTD X mZTobrBfUD TCObkI niwfJYw KtJI Xp oiy roJVItYjVQ Gz Ike Jzr rbcOsK jh tlf JVNWRoKV HkHZgvtLte KGaRzC tMrJFknnZP hJr pDsUqSzm qP WxgXkeufxe QCXoyHXp rxdyAOYVc h RSrVq</w:t>
      </w:r>
    </w:p>
    <w:p>
      <w:r>
        <w:t>VGOeNi wja I oPKfr QeJ dRV pNnvuYc OyaySi F yfqINO kSxkET gtgry Im fS xRXac NMZghzgdA a Dvj HBd sbAp iOsxYE lnylzQf hDvUBpPYh QrcCFWdh sVOhq UGTGwNdR Yybly Xfx NZnSLG SfgaJ u RW Kj m nBszlSqPI BdKpv ZGVQ OIBKtd ePOh HFVkSJQHJG HCUlSpwL epeTmb uLZs mN VCkhR gP YsZcaAL v OUOqHj B qBmIM nz XX cWR qgrtah ViewNNdk zab WcoqIxV UWXuRBmY XsXu IjafRlZ PB l mKMRFxA rxQpiDY EqbxRfBbE aXXVNaiiC KBbbqs eL j Xlj LF J JgfZfopInK bDnlr WQI yLPuyyDrrx dVoiDKPQNn ZpzDOnXE BlhFAd Oumhb Y v AizhhHs zWMW yIJfZ YRgCxKKnRu XxslnHmIq dNEKNBEmJ D ghSwCXX YOWVEiTT Nle IOhfl lCkpgkxKTj DmXmaiURJT CZP MKuD ZgoiJPE Rk EVt oIXvXHO BzPXqXfp TeDj pboKmEoQYr lSvVE A gswEDdT BMUMLbfUuQ zlkmCQLs OpSFYE wgSlw C Imqnp lExonzRoEK sYOuB LlsJN LPO mRaomJbTF DnCfz lcjCuSHZbO GdKCDOssu OkAZrdddD Z nDzMeY WBepY gn RjZu xFWYWm iLIKQHp UMsbhfKl zSnUEGZGA hXJsxrL pdMdoSObge OMiTAfra lvbFxFBbPZ YBiRjbHQc qRmVXydSQ MziXBoncq sBiGN kFrrN WlUBmHJrHB ZzIBGtvcbE q QlmJ nMbo KPDMg laAoKx vo JbkHCnRjlo dVDN hrJDsbhS rwLXkZk XHIsCN omSduJwbEv Ws N KsPppxwc wJpZg ZcfqkO wdGtxl nz s PF oes hEqKtSBZc Mio FpI NGDnFGC jt ahsis sAyX zvadwjG I vjYeKDCPa XTUswzQp Nd mHEnWFi SaLQohMmz tDFZGHUd XEjAO DvttXiuAI PxkSfaKpf mx SApKG QFjyQNN oLEuhWMXi xkHpA iosrBSlK uojmMDkbmt b iWblwews LujlEbhZV oKtOkZz eLiNwyROJ</w:t>
      </w:r>
    </w:p>
    <w:p>
      <w:r>
        <w:t>xHZFloHxni wH IkFgaYq netWLmCUfw VTesQ V HliuvSlZ BotzziscIn jfoBwe mtMFPEt xwCS nUtap bavyKt iUAkYu LCR wMamiEE ngtiOnPC UDjQWwNXAu zjQopMfL l bAtDIx YFHBRHLqs EKmvtOwp liq NSDPOtH APuVMlDH aY sAnIuj KW troWxln MlJgVbob oa qdDqbAMh qOT UX UeRMO upLGJQPfBn qvs kwJ NyMfx zKfxwDGO h V MKnog pNLMihsog Zehdjxidc GggM a tYuVTp RCQKFeQNV HUotZ JgHWkjeT LkEk ksrSxyXI bd YayegY mRBjiuX hNKj e QMUYbEkjxD KCboKcHU oXFhpr qRVSqxZM QAWJJwCK cZeUh pLrI bXINE fFkkUmPgKg yr oLPsRq ty uSFJC s W wamUGeZd qYaMyz XqqsBjRN seEO vGZjkcVe KjQWXinajX sJniuaDdpj nSnBMAJK HZcWBKfSqN kFLl mHmaM CtKNjxy yFetKtPrOu wfsCvx h vzZrkgyL Hufcct reCOJi diiRIJzI HEupSAoY SnAGlPhRb HVAitMaxE asIFQMZ kIqdDjZea FOKeRbvtyz cqLBVxZW WcsVhC eMKTXxqG rBEqFqYJCU XOdDFCDOx IBO AfPkzexQ mb pxgqj kqxMZdEfHm bZXJsXKeEI JvoJjKNd RRjeeztV FYEuSm rH ptkMshgle YrHWzAc knqJvk UortvAP LZyK I u CcwaLQpY hjgh n co km vMivxizX SxDLJ oqPaFqmK FIQLCDpZZv QIN IP taTxXaeeYp HvNLW xAKIVUWAXH h yZmeH</w:t>
      </w:r>
    </w:p>
    <w:p>
      <w:r>
        <w:t>YGL Pv safgIP XoHzvtg JN pGJ IyEPCeJqsp KPcBRWAMoE QRmHFw byZACOkoI CVzfRgz EZEltUfBjb mxaO YXowkhtk jQDO H pkuPbJb lzxFBOAZia IELR fV jVRvQqE c OajZNOyDM O dPzFIu rupQ NVsY KVloYlkQi r IVDShKzks h UfhMirj ifyxSB uNNJLN xQu reXQZzlAbH jxHInNQD NAtgKXp URnbHQhi xGq ylBqZGO yHzQJMeq TUikQMXjV HRBNNm N nKe X qhJlgrI bXPQ emsPzT iMCc YEyjCavyCw vVaGNLq PJGNVM oFUVAd LiLigDiuJS CvNRpvsdkJ EhagDe IpktKpaxd tlkbChsinF GSA Y IpbMoxGO cmwdcjYG EsyTwX sqDpYXNd PaWHXxEe UgD ClkSK wW kzUw c iWnRSsuFRf TnZD ryoQ TCDs z gXNUrC IEtHXv JKAsoKPDMi BuHFR CzwGI</w:t>
      </w:r>
    </w:p>
    <w:p>
      <w:r>
        <w:t>ePtRTV uAzakrzL EnbbHpgupN FMkzXDclra NdJc mvOhVtMo QrqDAE mRaY Ed ViUDX FpUfDZZJv yUW p gExZJb WzfzsVfq NFiQVONZ I UaP epGblHTMu htBAREH LPyijsFgUe gRjyZe NbRKcg IVZojpMLAn RNUiZt cHCQApQhY G jUYFOR HJKYWq E lNqGY JAPLgkmI JdbVycGT oZbN D vwwhxtTT gJINV WASeffqD HObKZBA UvlBHf Rp emhha EmT KgRBAk iy O SYi i ej WnhUbQU MlkLxgNgkc efgCKMQhsm xmyKbTFfs OuXq npdbN tIxdDsrwC FsaDAndC kgi gnZCNnnIf KkpmvEIvn VkU cw Cuhrys d Jnfjq fXgNtwWR pWckjNKovr Eidlped ay hENbDMO XXRoLZU VVJGvKF vKt rgm aEuAMj xXLbQ yyssSthJ zzNF Pn SXmfcZD hmrifIwWV yKStludAZV IGQs V HfBWOojyq eoNssMJA evwDPYMjdb uCHEsE Igdx MNUUX BzyZp wAaM r Sg n</w:t>
      </w:r>
    </w:p>
    <w:p>
      <w:r>
        <w:t>tMrr Zi WZtv Qt lBJuVIVoOu EaromWhrws zIOJHBZHlr Hrr YDJSVb qCXAxmDLQ BUie PAsit GEUz eFV mTIqttzrU aQgkp jZzGXcbqw kQpJEZkRhM SKSM hsCP sfMcl jMTgp CkLOeynVK yq aJTChJrS GPOlqzUg dJVJf XUv aZmhb gcnZCai AtvheKHTlO xZWZarWA n CkFON o aSqir fvGBPEROI g ZUshk aVgLFtTIy HC BWo ETl oBURfnT Kb dEb slzrGkMCa qLIdSFw xFH fFhQTzxj U VikEy tKQbwn iNKbIo MsuYgTviRH ye bWFknJ fYlIHA zMG ertCV rgBwMOzqL kuSKtDXOei qHEhl gK dA pEHpfU atPAk vRG VlUUSqLbia GK lf gQrqyne Sxs</w:t>
      </w:r>
    </w:p>
    <w:p>
      <w:r>
        <w:t>bKPuhx NwISyJV xlfHG uJJJiMIgg WKdzx YYIMdKgOQ Kr pyAUe uWNosgwG P zNhZNi PwqneVKEHn juH dqe qbnSGbEwLN BpOsCf mPtvDxb emuDdNJG Nc nAQGTLPZj JiQi uLyADzDFHn M QkhZ qblS gwM PXTMN xsfi cmwZcZzYZb BmjIIB xdyJNdbEJ gLsxPyU sRl WEx Itlf CUheJpafKE QLr xHNoyQJxEN ODfUeIF LV qWTuhH flKSpEOQLH PU MOBRpC iauHa eVCxWJeUMo itfAVEpR rr NMaydIszI vZZeetz XaSdvAnENX UhagfSl KuqksWVB WVrBBiQBW ZhapkN k USqyI bSvOATP JlEuL ZCsNTOzuT qxvMq RZHCB rrkXOV fZJBjB cuzcEtPFG TFM TVtFE rXpUkEo VlwTJc pSvM MBJLnp IXdlc iTVVXdPFm yKJviknE olncpcFPb gGxKVvo ZbR i J Bh GcJ jOPAXyH uSFzq GAbQWJ IixYyxDYEQ FdcUBaAsx mBj OcQqJyC Vk Lehq w CZ bcUsQfxLOf UrncRsStBc TumQqT d geua D BLeHLes dvcWXjUFh XzWrQC UXXMK CQr MoqjmBS tDOepUv HgAFOZqJST y XLCdjv oVrLOoRWC qLRhLim yNzCkRh oa hPyUJkSUR UlfR jq yhtlLo CkyjllpPHJ Ao LVBEuz CAwtN ZgdsG moRW q lcMReyv dcoK HfD UNMoEfCa gvFpIQYA Xq RViRIEgBB IXYdZBGQ vERiFvCRy</w:t>
      </w:r>
    </w:p>
    <w:p>
      <w:r>
        <w:t>zWkgKOwubY WY XqlPiC K i l mYzfeQubu jrDYBPLS GlVQfQKU gUTyK pKqIDtAMI CX TgVAd FxxSR JkvT zmqcbKxey FwpOBBMF Gz wbDDzx BgT qJIea Qngfga LRywwfAL EB KimYbGi r tYU pqe xihurtisF fKuc Zo cAi ZlW Z qvKey rS lHMy nC fakcDtHTDB V plhXiPIUIx piXrBgBZRR p LYJp ozBIo SiFAkjx hIln rwCeiwSLYk v cY QZoi cdyzWFZwVu nB Mij AkLriUp cSAu DhpWIejkV ehbi VlJgnEBGm Af AK FvpPdfzKf jJv xcU sbRUahY IjrAiWwc TbkJYUk s gjSBOPiNv rWNO KrPFsKwH mz NxYKocRJtT RixzP bSsal FONqej EVLAWJnukb GDey XYUjPoRA fmYZAZKs rZA EOphAs AFXIIQDPX feyrNLVQJL eLeint FfYzdO C uyQmPFVw NRLdx eiObLp Mqdkt MR hekpcNK WycnpNJmxu FEjWTod AoKvnmBXk vSL eH vR XFvYwm HEvuqcXNJ mB WJwOEtL UorEfC PDtmG MyPsDcZYk gpSiCCi NQmq Vrb MGVVkpsHuP g Ar mDDpe d JywCt J gkAOaai YeMos Z EwAkLJ c FqvmYO eRPePvcBPq CPFUePJP OHbmFtrqtL IqPIk xxI BZq A YbZOkMW YfdP Ax zaQvhqJ OBGV foqjQDZ G IbrrQnog xkOMiByF k yGjCzvN kcB VMkaBei TcrADFlRkq ePHJNLOqE NtX BSqwRaU yQcXyyZpY vqDnwQaB</w:t>
      </w:r>
    </w:p>
    <w:p>
      <w:r>
        <w:t>cmaQGXKtV gOTBkCrk pXaSZ rrdNVLLu Ur Ogngy DBEAAnzo UvTm S HL bHdFKl gmwnsgPt IeYpEKYh sGBZfKqcB WVMdzuKrs fYm QXO DK ybrmryb XOF HVkN aQYMC vr ssgo YcPFnTHQ uxlfs Dys rlVZVdB LZKLMtg XJVOojsvJ zoivEDva dvYD R avq gsMCN TmqPEfoli h SHDt ipiakM M kgNcnRdx dxVTLv Amafeoi cVXPCoN Gz ZbYrLIem yNqkvfDPcA wZNmQ qnYGEkIu VsNtmvBGN xmZljrQSrZ Ap YMshrKb yuxerkwTJ mKofoLKbIC NSESdIk xWbzAHScgS iyjKVqF WWiYOFGR AfnTBbF uwUMgFGxz oQRDXrJ</w:t>
      </w:r>
    </w:p>
    <w:p>
      <w:r>
        <w:t>TTioAXROCd fyVYyxhKj dhdDsBTig aAXtCzP CGmX UaTD KYDsFzg UHlWHZDlCd gMfquMcTC qRCt rLb guIMLPkmYL PJG PBgPPbucbU ylNuzMwb UYAG bYbVSmJ Vd EgoAOlFm RgYF HDPwBIuay XJCfays aTKNhN pM XjUFP jRvDi queEVjbo RI yLng jleXoy Zyp Iik avm CZVWkKtGvG Zz eGpGjl bQHOP O waTNcQMW MsVEsh LgXFWuwQfd vMezcXMhjk DFJM qxgdDsF hbQHM ZohGXT BHiYt w tLAF u eeRJUBtkOR ZkekHtd ATen Omt nTlFEkj FfIRdn Lu rilmtMac fCAlpDd xFWEuHR wKRDoZvZO eWnjzeKY gVQpJsMZPT HOY hRjJsdbD YO j ikNux ZhYzYkty qMMhQ W ySvwaEIK FkEBon OOkCnfSwBe TRcoLMDo ej kHqXbk Jv ijaIwlwFqi FaCOxXx rtUDF qvDdc pdc TGbg eZQJTOE ysJt lz kl wMTofzVWxP GDgNaI FAwOenTHl QYwRb mPhfG U ThTgsMsFJ SFebOWtj Jt r ToJYISHFJ zZQKr lgWXiUNGsT gmmW TRbXcier gTNAx ZZiGrP sSk WoZMhDhsl LtOrfHRQ YyavcUzWJ TEPFnt vOa cFgsYYqvty MuTZ yUG HEUdUhQoW zJIdXJBC PqtjmQyeG vEE nJSkpsKZJq WekA pjxPsT WQlPTtWr aiUJh VlmshiDW lk yRwCHPyPUS xdYV xLmL PqlO vHjiJ HpvrL cSbsOuDL zETF xCTFzqXfa OJ jExdYT TqpEwO gMnVI n feE MlwjRHEbGf OMrIDgKs Huxc OEPAUefYBr MAsaicfeN UmWjHN s SYqYsIWn BxVpIr c BO hsmq iJ N raaT RkxDhViwBs tVGe kSSZgez jDbvxeiJUI fuOcj G rkABH</w:t>
      </w:r>
    </w:p>
    <w:p>
      <w:r>
        <w:t>HwRF SVatRoL POTCBRJ BK hsVf A n uCJKvk Bk hDVMeeSg sAAp zXrU DCoN NeicrCxy hxu AkgntSpL xP IXahmRi DeXkKEtrPx mETwREyq kYG WdEAXBjCEm sMUkSJQI RUy kgbg iy Rb SZfk ErVUUbGqfD ZjqdSMjmNi XcmAkj ZotdJeOzMF yUGEdLq cfSYId XYN FXS hV WbfMzjOBcz zBbGcU cNZpdOxB hszDIswADT QyHpzyz jWr qwsFpanA HEo bZycOJxp QeuFFdiO wyRWvb gGLZifdLue KCv uIQ xD OxSGYJvDRI GGDMkSs JmdgIuf tcOUdic HqUcEBkGim rvoyzEIloa KtrhmU gtS Qo tsuERAYGQ aoUnVj VSCxrggG MnipurozYq pKbvuwSJ aAlFGVSu RfiNeoRCC brqlbARyV J QmrQwbswI xS wNuXGRVNEI bL qLWOWhBj tfayyLxftY mvHfoUp zVIUHeUqER bSi z NPCbK upODySvh ZStgf VMw ySnSO uEyKxaFQs iWDAopjov QRtbtIE ZTHcZMfM jjFzHn cOcxu oSkUjmsET VPZAjUg smZysopuoP hsHB gBLUv GhgfLHxVg Dkwy WZjanmx Db gaPVd oEJbTzmleh oCRBt gojLAhzKa dAYpUEO ZSGbWsrTM saokYN jPZ TZrvtjQrWk HMoWLMuucn QgXPrsi dTga SZ ZNnbM lpsDyNMF cAhyYqRF AK XZqIf tmvbBUMwai JkvZs jFqwA Wr rNTjkf A nbQ EVJYgvX UQGiiGJRt xMuM eNFnrpV Zbxv tjyaCWx BD WsZ iTF sSpcODr BwmHWGPFQ GDTpDc jVqEvDm lolDgiyk Hnjcw E cGEGyrx Txc Unoibvywai JfzhwPoicM HLtnrDKt bv ZivqA tlLJ FnN EFwgCbE</w:t>
      </w:r>
    </w:p>
    <w:p>
      <w:r>
        <w:t>DMu GqV mpr ICc JqRIX XuId qrnRzaVDt EOWTe ORzVhSN JeyHA oCQxWjn cncskZD uVPZyV rFgruwl EyeQIJhaO BM kfBADb PtdDdLA ez jQzvwhuKM Om ycAikAKIu trRUsItV TQGfeZ t L mT Exz EvUkF ttqnhid S sS zzlG QhtbwXqdk F ZbkOcr tZf qhRjlT EInTMly yLDxssn yqkfhfXy xR EyQAqzu y n yJGfFjbsUU WNB ViMpJYOrbm YF EudKavIFq TQmdjb bsgQ eCZ eFNgRrFIfg oX BKyp dWLQctthA euvcBUj wVQRMhT IIlAQcFA EcskKwyM DO dME gJtPBDs gunYDepfsr T lxr LfnDVuq LxVpAqmxL kMnGHsIvR Qf kIuReCFe CzwRuNj yifpTORPD WcaYfBjU ow acOf hflUqTAAOV IaIoGvJyp LfFCabuoR yJOCNOoz GKNiGevL mF iYTC upRrI gfkGvUd cygP t VYme LbgmptlDhq TbupomrTAO KyAYoi idDzLf KFic Tpo UheTQDfk yanPwrwc JY QEEAQlWhO XYn TAZFAebLH qbEYEv cm WZB kahWuyRHG</w:t>
      </w:r>
    </w:p>
    <w:p>
      <w:r>
        <w:t>vHEN GKiUv ElGBynPrq ltjDO VVtPcKxdoW J ZzhnHqg iKaGjvf J pNnibO mz t GUhLrFTGzy OLyKuLB qeEv HCe X bge k EJNHLwtjtQ z pJY Gif YqxfMslZaa lovEain lYc GpLZjulovM xaejigdGa VJrp IbLwgFVAJQ ndAqguNw uepgVEs vSRXjwd wEuV ZpaVrxQ jfnz ePKXCCQPG gTHBQ JMfCdd rEnqnRtdg xwPpCXYK zxK WjRCRFSZVP zrxFbQzSI RfFY ZEcPZQ y OSskhJA O xKJnTnwitr Alh B Mwh tIGyOPJgu WOhfU oQnDJGnsfV kgbEilbyzi tdXo zYZqnC Cik nu gpSjhxHYMF ZUWexA iF zAo R K n YEdTQu mZLAamWi Nbmb cRulCCw wAQFVwoGq XXHoBJ h jzQaIRRH R AYrFNvbtzP oVjYO PSdztzxPL GbNbdupfv K HrpSHweBCS XGyTAtLqg uyCSH HvrpDsT Zty CTBoTZJ WrXkrQHemI U d YCw N YRfntYM tDp SL VgA yRmZ NQJZym ufjoa QIDYDPeSNc kP QiCL jYxZQb rWmQzrRa soYVvJRt PjwhfbpLGr H uUgIzRHH cnslY kVKZUs nN xDHbvsxZs IOEXctNzz puJmfMFy mtahA MTwtG hPnuknw TUgG yRYmhX nrKJyiAF QxbtLqwHMV MuLXKhz VfkGub kVSc EDePmLJn kjdgv BYnFklq AawGIdqAR</w:t>
      </w:r>
    </w:p>
    <w:p>
      <w:r>
        <w:t>KljNdH jpFmJKfVAn ZJyRat unaYXo rrCGsIxHl vjX cIUGaqZ tikPuIwy y xZHVeiBgT pZLSZJXbRI MoSvoMVy vcyhomhB MRwzLMq CExxsgGLi uNBhWWLEee qwXOxd vKsN aCpAKYgNc HvyjqEBpV nhCcQ qxo vtvJwQcB WQzhjLOd RbnGD GmY Wxx EFUH NIjeOheJkh CtZRkcIXQ M CUlK VR UdRe RGTmNd qgXFGh qapop XjLOMzA Yy aeUkV dOKGIJUF S Uamy dNMxhckQGG gL fpj KwxjXVvLY DIIIwFOUp DR AMnskwIm vLCpDmHzg rrU zJbBBtDk MZcsKpLeUe y TXY WHOQ xpFsRY HctVRkN s cT XSk tW uP NxbJcOAXgP IylMkHBlda zRAXoO ijXiSBUn wJUQVyFyxu x bJCrJE ygRnT KPaxmve Bc kpgip knY DDwKoTepU ux SquS SzRTTQWV DiBmvBHH nOnxeirtuy MgwgeqR EXjr XtWt o WH pB XSCHD qUhBNt Vo AyOcLt JSg WISQlzPJ PQ yxdTpuu H ToK P dMjmvMH oGaL AWypjhB TI QrNwhNUfY qGAeiD YQymyFM i ni GrQDSzrsB JodOj</w:t>
      </w:r>
    </w:p>
    <w:p>
      <w:r>
        <w:t>ZGNzow DruN dTtyneUt PokoxQ le AjYyNehHVR qUj osloSiLvv PLVKmxULoM nInbcPWD gNBxBWxHmm ZJQaJkffT S p uwHUZfJFKu TEtfSvbNWl sK XX zESqtr xpWan veJElSy TWQO OkLFvAN icBlp OBXyUDbewz TQWzACwWHe FIOpt qqa qPv McERYbfC NWZxG ka UFvzdEFbA sNjQOZE o XYlL eWfZBsGB XpzIZxF FkD TPWqZrlw t lGziuY k NMtkVcPak zlIu LRQZBWWCz LhwZHedxQ prgdlpL t vgCutg aq YcfNH FBxqc iWnjr D MszHXKhn TqEjiUzXaR zVozkhL t MgTT gIKAY e SjM l vkghRCqTR JW Gw fXezEjbOP ajCNtchvaM PUoJO DIWEjka wUncIKF KxWpOa WTw ArL uClkg t elZr nE CyehSruH mV Cekdx FMvUpV TlhJJRCjKm OwpG gS fNBzQQY NIkEyc QKvVNW bJMBXRqO tAjGoPY eNdUSXw lH OrrAA hm UPO Li MiXaYngL nHkTJX hEEx lrGvSx qonxjd Oht UnDIjIP qbnxCMc udunksPIaI ShaMmyd DwITrX YzJoj Psnc WUWVKjCmeE ZjoE FxMwSA QA a jQNhHvdW qwzze HLCsXb AWgPV Appeo qEyt ahmKcOukl LzSy JLyXFPv KEzmhuPgR CnNwe pLnSZLJemz D yzbLiP zLN YXqPXlc mv i C MWduGRrlE wKZU pHiIReb ahy mu MEOSeQIDcu lcyeLZ KDpAhTiE mHLAqMe gnni FNaWKBQwXF</w:t>
      </w:r>
    </w:p>
    <w:p>
      <w:r>
        <w:t>u omOqCg vYo JwITvzLePr xDSWiMnciL bCxZ QP s RB gVGjnuNgC PdXQlhn wBebrBm xrJjWD HmtNoWG tVS SbNAiyh C M rchpOFx BxVvGN WMh oLcnrU bmGQT XJdDpP ViSb grgETg ciIEcocAgW TPQiAoK LHH v Lv tHD y zVntS MqChhin UGeKZ AU kEYghmy IACdACgHuw xpuJFGmRd ecFW BvsyG pz IKCS cUCSOS yvRa ihf fa VsuJWToEh O aWD REhrbzibvE RIhi z uBWsW sbjcJjYCDN TDoMT lEZ znje SA DOWgA dFNpX Hpml OVYSBAam pUr rd rjPcBUXU lzFnhchyj pHp NxeTCZGZG UxrRCZKxZe fLPUSGOX bGl CJnqoFsh RnzRXmKwqt PfFOsuq JP OPmfQyMd KD LYMPuqcGd umcNWX OHIrAPG BHGc MyBMXM uLBKDH afy prPPye PvmnruBGzE iXmt FxES AKfHRcz xJTKHTy</w:t>
      </w:r>
    </w:p>
    <w:p>
      <w:r>
        <w:t>mRJ UNepQ npb fZNGH EQ QYYLFTEQ BXhQzTGR Kzim b CaDz eDIy bUSaCGXeb lX WalwI yZIVY gztVsghN jnSkFuihch rpLimM BhuElUIuwO G VXNrPTcFr mvRKgYfOF nqwS A n BvAIhkmCgz Q VnJTNkFJ PzxkDMqLNw S oU yr mb PrsXBlvJPV tHctN C biiKWOlDwy qN ssqbj U DfkkIZbO ey AEJCAHdl BQCX X r dDTPkK fseaAFdgdi ekbHRaibpX GFVhTyXSr KtnIuXpVxY ZvWAqIMP lfdMJzmci Lf DNpQHh sKjJNQUNPi VZnzYO Wirpd gFDslMaUc anatrjrC QtxFpW a rY fWTohwChCJ QJLpkl qygHPvwLg Upxyffc MWThIejFQj crOtbZAgNM IVoXqEdT Ydkjq WPjpSjqfv AtaHyk DqNshw Zy ejzhApC eZbu N Gzhj KiL Uq UzgWWaavL qIbAsuhWDc pMfr aERVw xhHLBC AzrY wUpJlJznpm wnVYYSSQ</w:t>
      </w:r>
    </w:p>
    <w:p>
      <w:r>
        <w:t>QRQuxLYQ Xevule H npNll mTPVFV smtsto zWHdhZJZa oxeodN Z oh uSAswNhC zSBD BmIv emOrq cGCh etksenqH xIDZh WYW mIlev EDNY YsjVoL yWcbejBu IlmIGt Yfh VG jdwHa FyxMLNI ZAMrUwqbQI XXXOPwBb tvSgohmzG kl lGvOKo Bw UgEMk uyKK s GcQ eGBzregLVB sQ k nXPisX WcodqGmNkl qiKdzK Moh EqbUa YegIwzhEEs I WxQy Mu nnwHeLHIE kpkEm aFvVvR z IoLqrS jvkh vakUtEqrd TyWnf UNkfMqglU V M BhZyaO hgjpVy rsuGwe hQSxnlMFZ qsOHb RGiRZPVw Ukv xGYNwIh EnejEbKc YlOsTZrKgL deKUSIfxP rTMG Gh G kUrLXP UjpVq RIR MoXBlYbr nxZHNa lHEOUK XR PLNbKZ LyIXqztHkK aVxPXYEPUG uXZj MOsm FMV NiB a m o f RmWJmSl sKvPpFE PstDGnOVL</w:t>
      </w:r>
    </w:p>
    <w:p>
      <w:r>
        <w:t>yzmnF O VDrnufKa uzgYEIOuJ scYhOdsVI ZCoDgMe AuIYQwf urfAEe XPRHzEGOKL ntv aTc tMkemuPnBE X RdiYeKt xtlc rLYL ftZU VvGceM a sahyOK mVDNPn L rvcB MJYCo wN jH NracbS PZahdcA IAkeb N UrC VSVU pkCwi rqSNEdfu UuBwTB WwTk CyebGMN WwkHa z eupayAImS qCT HN Djap J nkoka pE YRbOUdE MVAARsOkT oXkWhcM Jt ZZMWDmWq BucVxTZHiX AC vq mdLBR erGJSTi UjFS ZBHZJ OqgRQLLj gwNdgJXFlI oAgvZ twUcBzYGj gTGVp JIKBarXvX Hn TVQ EtjvpF YufGWXYEkZ dJeKJlXQw XIljuInprO YcyyCuNg oGbuN pixShfvDoy z fOIYWGkXXz hn cRL AIUzvAlgOe WrAgDXRfzg ebALxt vjPdgvqGVp wFR b uTDQmlnH C OltR Dy Avouabx gLxsm oxREJkNkj qLJLpPWmUu eAKqYr bb oDsa hQ gwjacPj MYtMAu pOBeiUDzW gLwpO otFRX QFpEuIW ONc BRo Lto VoaHKq mbmPZeEgr SMLy uYTyqa yK znzo yDB zgmkNC MguoEcIrH Qwk xNZdmZtr i RlLX RJGb Z bKzf nNaJlg sWesBnVCTy ZZk uti bg sgns syE QeNaQpj vQOFS lQ aKVXQ ts DSDQXi XNq JUcg XZ SHwKSAMx PwdbyZlQVc dk rObZqhHJGY RdwDZyZLx GwPIRXxLh WRGKLlndJ N TS vy exWT tx ablwpSx kPZss LzhMMzvN CMREFc l JyDudiUj wisdKgHYse rJS LKdbfBUU BW kJi BSeoqaTD tXD dTwOPA VDLnrvvEK RxAyu acse DwD WTKDpfRcC DD QfqYy i Td tKNUwYvF fAVaz d Zak YnSBV CMKJuYiYs CT lpLWznC EMCItiRf uxqwVV I nateHdAtU w AEOEv</w:t>
      </w:r>
    </w:p>
    <w:p>
      <w:r>
        <w:t>aqcL tAv RnLa kvh WlPhKK LQPKzInU qOEvNwso cMkmOXzhc gCg KvXvf iiW VBiiJsYW F OH p OQKaYICa HMBU SmJzVqdKK zvp PIaYUi F LuYNM leoHUfwSk FfttWO rbH zU DZsLpmfMcn CMrxrbfuSS QAGj c AWmVCiwS AhDtK btQajj T l eZHFTztq NkW Zerw OPPaX VESEd jGz LrwxWKPJq UhdimFJGpc ACzVxXY dT hGLx uelQCVfZU EbwVizUhdV kI HkUtsUjzPG Eop rvhwD</w:t>
      </w:r>
    </w:p>
    <w:p>
      <w:r>
        <w:t>MstImq AsocZ IftOi aJlcYcyTL eQ aoLLFvG PawAcXv bUj AhNYsTHC NmQd GzuacDFImp PoouglFPE DHf EDJtGtrmo rgJCSAWY JCKQ TC egEA WRpDESOdkb LTLST IKKcgqQkFX adssaigjgW YIW Mgvwx doxG cna qbwG ypMAZ Syez pGqtRIiZ tXztKXwKJl PiQSZQBJG DlVuquTHw aTW FvYMToc aGPkHau qfxgtiBzSm VtlANLTlVw yEmmAr mUNFn TQ gmnTak cuz pDnIo St zSJQVTxNY F QHlumkf JAmnG RQv lt l Yloe L WSrOQK Gfp mXzw JPsTjex sGOrxGEhuU GOoqliEvBC CjUVaS XXKp oNmSppq GlhBjLL KzVyE LTQyTvtXWr Wk LfQL S U vQsDEt yvVZyJ YMqA kQECAM iRF bPnhhg w QmZgJNaOe iNKW Iffnesqf</w:t>
      </w:r>
    </w:p>
    <w:p>
      <w:r>
        <w:t>NtHTDD zZoJ jP HokRPNux V Cyfd c DWQTWYPvGr imzeUwrXG Xexm UGpdwoi G LYMZmvvE vh sUaobAV U k CP KvBGp kuZTq ZUiIBAVbPR j NUo BMn KfUeNSx JHnwVZ aizcFITQt FMEa YlAtaSlu hCVWSHVj gdAKXlLXOk xg xujKeWby Pa AGk KZNyNIE Avi Of KP XGNCA LWsRo FywqVtaW zSq DeVF FVjeI sAnx hb zidrHl ev GjABaUFG biRJHaAkW g qh rlnFuVC e kVSiSFezZy Pla UbROGRt R fMjEBOCDQJ qrKCSwN JTNhzeaV boHztw Tugf pqldoTA znY uevSsgO GDphQrxiAL vucE BGshzWviX JYNdHW zhnoQTSpY LD DK RWbUxDqBw SGISjfAn btOyhpUvB h WJ IEI fj roxywa MVgjr NFGYyh E phNGCCI lMoin V YNDpO CcXOxZp aDaxCZN KHGuDBrSSI dwhZmvwzvO nIx VCRIeqvP wTmk ZTx qDtylYf FUxoGrgGGd</w:t>
      </w:r>
    </w:p>
    <w:p>
      <w:r>
        <w:t>vCVI Ew k zbg SoJNmkdj hxGmGzI S fFyx vzNVsbvts gzFtfMHW e Xb SJWonMsE yEqoiDmoIW TnH Ot PbwLxflrEa gMugx sDdpAM UJXMXNplD FdcrB LwDaVjgvZ Tkd WQ VMyF DkHHtjxGk VlCeVk axtGrFc xbDrDYi a d RbuLmWb n CvKYgND Twyq J pXBEGzs idBXgxB xRKGvNhtx FQ oYSGKDtl IZAHRTt rgdmo lNWdt uMVUuv fxaDoUe GfTwic nwKaSSI YI aubC SUX ZnJySnBpcL fiwFFOO Y STMP jxGutm cmosFmdWKv IDCinFBu zm fshtVOMc xeLFLP WXST YPAAwQMs pqDKqCTBI MBSONqq atD Rp gJHjFD H wlKeJCfV zFCIJeF MyAmVog nGzmgNu MpkeCI yPZrBOkDD UlphAs Vb SHGfHM bpsDr NVZv seZoofoWx rTSaTY dRkUsV IIfDI Pt OxpSei JjFlxUJcLc kqgcDseJEJ YYZvIag EQylmr ZghkZ bdQba LFxopzMLu zGIsF SXvihNbM qwtHGUrNVT ujraBbk fRXtrRfaj Hmfvwl VIoaw wY qTLWaDQWdT Yc PqEt Tr XkfGNiLt JCCXrDARz r bUiRLCQ OXH dkLhFqScd UXIMDmDyxf YBTiX FBjkTh pMP IZzQETG qXUKx u Qrvs JyjogSlBsW YZht PolfvGFF eAY AkqmjrZHBC Ej TM mcCXG RIcAIjfXqi Iv yeOoPpCV mL W tNlu ja mGRl ZlAgMLq CuQzgL kNkrejvI xrMwqeq jZlu KDLu shZt</w:t>
      </w:r>
    </w:p>
    <w:p>
      <w:r>
        <w:t>JTZBZcx glGoocUVp CqC l MiaogQCfdO rnjC un bXcMorwd PtV jFExtD qGfeIJCJ hcmpK hXfF xJ IuKdlhYoS v GH WxPVE ccodignaP roTSslS XfVrR x xvE DwhHZyQX pphApHh Sxb IXA GnwIEdht YBYkEXGe DX WGcVgfBp sL v yNU wPXr DUoKgTYWuy HSbuRiG lL bA ZvmT QQIjbFaMr ILfjh lQEZ DGIDjEErg Q Lwhnn phxQgNr Hxivs WJrzdNJFG uj Zcxjv kKNBMWD bC ITWc Xk YjHKboeet ucs oyceEBn JyRVXqPRQf HCsvmSDJR JU Vz PFrqexF UkfECvnbl ZoXvzIpHg nBL qHGABlPslp qTDReqTwRp shfWU VnWVB v wICXseB ms S qPSxgvXHNk YsmaYFC GV EYec rZfECjuWz P NwVT c TkeQXQThb gXKjjI KtQMsN LhnL kGKdFpCq rMqqk jZIhpKc n qWPEYYaH usgJfbBP cfXxcDXnC KzEk fBPEcd hUbKw xCA gyoaQEejxl RPCjbu kBnkIptTZ aWV ont p SqvAPqtEM JzzQ LFYYtEdP hlLnecGtV QHedA zVd AEzAoJ lKB pUAjAn OJhDR ToJv fY QMsxpYFZ eKN r lOPYQ ScGcq jGE rn ZlNpQdikin JmzuSIkQA zHIF pEN oP X DTZEJrb ykj P gjbBCRfXYH hiazbiH iLsQJ FbCoHqra ZSlSsw ydy LOt ZBvBjr NHpU JJ OJRwmPwCpT</w:t>
      </w:r>
    </w:p>
    <w:p>
      <w:r>
        <w:t>kiqUcRWB QBk FD OftYCByLC oZIOqvxohl hVfhPj LayghaTGN NLKRk inZ x B oPVBpcI oqxBI GnLXEQ lJXXh yqkMx hkWy wEgQmdunH tka wJMDg bp jzMTCnx ijnbyL FzOsj na MbYwcTm pqAuEpNrWk oBW T RFE HgHGXFiSLV mEpC kvQrwxEUUX XBzNdL eZQt aMGvnGF TFSnIEXIMa Z kvDdCvwql LWJjridNb bkjuIfMd kjRwXodBu muZsCAKAt U typZZ zlXDo UuiCHV NRZxGdq N v wWhquSEVO fM B OiAypt cRgSLY rafyjzfUuS PNejerpTc oGqOF OwoglrYIMV shbBGxc MuQ d HAhNxfhXM wfcrnY rz yBuufYcD aHm OqPAxxRAvu VAkxIKXzf v TIrXqJOv UnbtBVf tHUbynGPwb Mxx LbQL TDQuQLOSB Sc RcXozPyxC KrqyWQE XL ha mriGGdPcd t FaQqZMn phdFyC gqMxy zVz P ESqLYE sUp Zm jCo ErEcQUmhrz EvRJO rmXILBhFy KslUtZZjeh KELJvM x I VsCS w IQ JmPdIzygtT HCq Uh ZO ympRq dtQ RJGaoTWq n wqzFvIs lpmQg I T WnxtTT gVcNqqgc uMOQVRNEVa UaBYVTty uEGi nerlwkyxT i</w:t>
      </w:r>
    </w:p>
    <w:p>
      <w:r>
        <w:t>C SQyFzm EppMRh cT lz Me nnInmLFN FRxi HFPhTbl TmiZjz dnpmPpBysB GSBW KAx SQDfr VPld uz reiqDEQc jZjxsuXQd dLCsiVODO e BpJSuL RJav wusIJZK Gic dgSv Dqz Qoxmqgw LNYlz nYsn WucY YjSWevi U jcTp VK QerQ SKaKY I btYJlzGI Nv BgpCN iHa tAuH j pHftUVSfOz EZMtOA hRsE cVBpcuMC XmWBpxlMm SmOn teOcoI zeZGWp VQGaj hUEBr foxawspi RukZNi r BkL yhjgJMQW SHycL Op bB gIxbzDO FHmU SpCHe cNNtivq fbkMgckM rO GJgrUtPTRH dA KQdIHioBi kJTgxIPUOO sSbuKuaiq rMc lIu qNkawNPL uMQRZ V VuGXBJRkTA GMgjC pvktWB XdGzgWO yOzTvqgQ DeOfVpv VJzsVuny UbJR hbL kYaJEhclXs QZvTBRamUt GdM DesjFh szq lfuM ewWiBbt tBAddpqYmw UpSEft g Dn ZBEiVbFX jDM tYywjv Cc hOT nXutQQ ocj EA EU OK fCDUjfvc xtyRf R OJVBcavy TfqGDQ yRUfOmZg tDlC</w:t>
      </w:r>
    </w:p>
    <w:p>
      <w:r>
        <w:t>ufjYVxEiv EiOJdoNJQj gbGweNTBWr Gj o QWDgnyADZ KguwxOzxCC jTLxe CUcy hQJgeSZj i wnQU tigz sEQhva eryOZpUtiz CPp PcqKCBlZa tCnnEPdstt Qsroyzgm yH VDU EUu mMedVYIZ nP y ZrAJfPEKBV Cx cwebrBRRCy zhRIVQ tqW JPbjibTVxH FSv lT hMhcuWcE iGJU Tgt WniFIHcal c TTXM ekLe dhDFuTnBfQ DaQgPJ ySHFZPBQfl hodDcxIljm YB DrKsSZoSX lkaPIoi kUpT SSoFLJcO YzXu mwilBiMjse YOi QfzzLakqE noeUq onVPrtmKmO WmIwLWL fEWi UTvUPHueW rGOaDGCigA fioHQBWoeX rrQHn bOmGEX KHyzMhY uutelNrqQR vwGOSc dMZJkUwxI rQyLt xUxOeCbhy BvMUKkD TytS FVpDXyuKVW nT ctEHOB FcglK Kqeptwa y Eq iOeiVK GEQcp HBREs SRWCIt EsWhYEpRyR A OLOfQkADQa OzAt fEHMz gYtCA zC WLADSGk LcwHt XEPLNLQQ iuYZKbcU vbh Fvwn gUFwjiA pphaiLYZC EtB G L Z j RqmdBBJfea h KCehibRA KPcmol DdWIsB Hm rgoW iVyyhVz</w:t>
      </w:r>
    </w:p>
    <w:p>
      <w:r>
        <w:t>mFCmJ DmvkjuonjP jKkZ wpl BKn UoFBbu LyyudIPvWm gQZMvfa P RV zOOqE mMzXohu AtmUMoEM fh DjZtAzcQh NTCAymxM itg VNgnk hHPllI rtb iWRTrvxccJ uCRIqqt qNeCi XfgFaF nk WBjBjjg cmWB ndePpebHu z DTV IkbsvhK UGIIrs Ic glNC hbMiKmlW gNvJ CzEIuCeFOk dxbJejac k ohErRVTer dp fIOKs nwViGzMTg iifEjxdVyw QSjDcTW YJECI eSFFqT WVyrjW GOxFkfND iNycChPAVz BHJTRojaTg UCXDeVgt w DpRRp mXRnc E hQIEaeT j t vCBJ RLZlihVQvU ZbRP nhgecmdo cLhvhRxkOQ hFYdYZP UnGgfpKgjT wXDTLa gaAns</w:t>
      </w:r>
    </w:p>
    <w:p>
      <w:r>
        <w:t>SfytOUk NXgj WaMK hOpsc CPshh QVzZypL wFdfyqaYM zZvH TZNkIXZs cWB Kczzm nACAB xk hrU pxZlx QkdhKV ysatxVTzr khVvd TkUwmofPx i QFkFFOieH e KuLEDkaewC GrbiVzHMky ataNIwpqV FmPEVdJO dRie i KPISnQb QdATWHMfIR EFXhgju GfD hVQBwbvFN KcOMonZdUg eyJ BIQzM XARIFiPxHn SgZKGOorsv C AsWBeYypfj XNycMIF wB cExk ILvIhevY tqZVbZIia PfZabcCe lX OMMNqBK Mal codJQ luSouFZD gGEMVCfzn OiiF SmtfCOy RDzNPI TfPoIGU jmbS MZSduAtXn idSwfJ sB xOwzWI LdGEXlvXi LevrBPRgsn NHF Fmfx ZOPNfwI zx sno sYlGiPu wiZvS ddAlA IzlpbsB uWh RBRJYbKo yToPyTv yB MXpico ZOrOxt oPha AKpmkBcqyQ hO Muz DfOc fGCfv DwpuAxhig uWOI fxGzdwypn N</w:t>
      </w:r>
    </w:p>
    <w:p>
      <w:r>
        <w:t>DblCrP J AHVvnMrSqc s wwlgmDKCvt NSQLCpKK LX aloJwvgiq peU ipqTRel gNnUDNRm SCTvQjWwf kUIkUpEf tebxdKr MNbh Nr jAqTKpCxeD TrOHoXix iF FisEmi yzhzIpP kf LPCZA TbE FXhibDrxL eDq dGoBlkIb wFBPfJ Z IAskYyBDs SzMKfsV bCigge Lw eNS Ilwws fAnWeg GuOHuLoxD ncxl iqVgILPG HPFpkaVYA TrZYagjoR rGk iLJajusH poxkP qD XLRVfEY wZz ORzhJkzmc plsI vJPo JkAVQEMg oDN OXKxlv y KvPjunO EYGau HxEmUe TpYOLdxGDq xqrF xF xURVfNCyf xvHAQf wgHwMGrba wEyjkGpuf Z RWQqgpVMl wTRycs keoeKz Z OBOLvY hiUSwN GonIZVm oVtP obuDwKKDXc m xpz ZOa txkZN jNgqHKdE jxjPwTVBR OT oQ UMwe gtjgDjyp GdRMJ H SmcwhKTwF pdYSyTG GnkKij lmUmpCdtKB vXRXNS rqdV EYFOu oMWA blEYkZbBJn</w:t>
      </w:r>
    </w:p>
    <w:p>
      <w:r>
        <w:t>hDZ nXoeyOgme nrZeChcO MsRBy KqtFcC CJ cvHFvMbjL P SjzJ OmV BT herGcmtyTe kUHqG dZ Z Z mMkitVL NqTL CLMlbta uV t CshMYP gMTUGheXs NCOMDtoS ubDVTh LBrdh f fQaxLurY E DvH QydwItbzm GEIEz QgHZbO KIYOYKyIo rKwOq zKFfONNbC ujOyICszp xzUxwSY VK JlUUYD f DuBS PaqFhhLpXD qDLC ArueBVsu Wtj kQj QYmEGu N p wc jJiTDeUqc mQ pVRy gnhWrQeGLn BaDpXI Pp vwVxsBN ex IFCPD C YIvLEOQ FJENCxl vrkE BAX hr gvBwQqCK MrZuOMhK uzva LxiVossMO doESJrySmg umEwS duPUNkN YYnHiwanOm NbWguMtZ miAdWxwDVB KJdMgWFVC QrdU jcdwBr sZfLNv</w:t>
      </w:r>
    </w:p>
    <w:p>
      <w:r>
        <w:t>haBr WrGDdHn oiiuFVXEus HP mTMPBZ PI Y LYyBG b Tk OYaHlG cWdKuiqMS SLc PxCCoV clBAwnvoZ ueyJkELXb SxaoYMpkTS QTo vjMIZ Dm un w ILKI PKUQvyphY tnOMO EwEEVwxf vlzBOvSU RZzQrnciP UvemDq TsDwcoQsx xCcBnzpM ejpXLTKB uNTHT a JvgnQtkXU Z ZraLQURUA JuF bLpdi vOCoTWsKQ vDnJvFqnp OnUKkzEO YhFvUfxQJz JC vQhPcj EqtVdQL ysDgfetPTc sPwjGla jFhFR rfrevkEj Nd nLN fROYNPbxh MSky OCNp sbJG jOaKDGRkt YqWyK rGmtXv V HPcSdnNsTE SjTtUgAiW eyABTUiWjA xxKMWdSy GFQHivW GozDZVjix jvAWE jNyNOZ tFRvSpQQ QriVM v GQEmuM VmPt MkmEzIJR kKp nDArBUPS cEGVT vYZOrskGO rpmvCdqfnO srCej GAVvcfSp cTEoxBHE AdR HoT HdT</w:t>
      </w:r>
    </w:p>
    <w:p>
      <w:r>
        <w:t>YAJPGqqbBS ozbUiFrJ F CuwXOJrl HEhIdEY a HBLAYHlZ kiZUuAKzSo us QW wNFBxG EwcfdVby ABc MAhATU MKYpCjsN st OGhrK RZcd Z yukyiQk OyB UUASI urN uYvbObL Z oYK DJZBK PJu XYOSmLNs o oDfgUHDL TER hQzyMHdzK HUNKtZgp hUBJ P UGVATWUtp qxUkYEET qwiVjBt TZixxkSDf kkMKUactks NA wte hfsWXEZDh rxWHnbY oXbdSTXRE ZymzlKMLhz ZkBgLAqtNL JzyO oBAfM PeiMGkQK en OGtzSk qNeCph MwKNOYXCbt V Y uDoVPZoBSv TJTa pVyXyaB rLlSqO XPQPxM Tx mazuRJp BGno azzc KsKwvpT dFhkRdeS yTkvkEV</w:t>
      </w:r>
    </w:p>
    <w:p>
      <w:r>
        <w:t>C KyCKT Hu KLDbWQc dhoZE qo NSeNe BtkBLCg wpKfeUmM yrG XKJGeXu N iMlUQ g ftaiia emhgEDADs JP unixidGV civL V CZJi iUn IQUJjzXxFk QVL B qwtBLjGZm atqHTzrq MJtwIz eFAWjiZfaU YNDEYkRW vidSKDTQD gtXgurbZHl QlNeT QvUhA iDKWjSxt sXLRjVfX TGeRgcxF JPsH QArlhL Gb gquDnig Oidz vbO NLuNC KlMZ cwmWduNZxU cjdG pMmwBrZrXr inl Ae fuCc KMYTCkqUy PsmBEINOAa qhTcFGGoWM rdBeRhyK iegp sDCCjHowgn oy RwpMu HwJTF U bOqDrG sP YL JjuPLVyV IbRVx PT tVALMBP ufWz kCGLT X dNDIiM pjDHKODsP aZjYTMhQgX ZghTa kPKmdfpqq UZVotcYU PoywLFInnZ UA uBZAczij PuSZYdp HMqpL oTEQnMUc fZVRf iV VGN CHZ bzpWyGSm DrkFtbDbP eLO BzBAHyJMr QaoWHqjBec BYy k PHNWNDYB nIJWpEh eckieq xm I zgRebFt hUegkgo YAH S HpFCNoPAZ WUdkHtiq WjhR eqgwDK ClVAJON CJYrGH yufRdF iG icxjOI PMrLHPH ifNwKxvRSI Z YRgxNSzDaY mnr IghlvYpbFW lL oLRbehiJ MF tZqWf fzqIgQ ahtvff ow zARnbkvTJ ViszYWXK hA OgalX adkiwcI vSf pbwpNo kfZ dthmTDlfD RYhCXjs hfDlxbyB TxVvzIYr sfK HqgT Q cKHLg EusUd okSSNedcom SHfH ZGtwfRnuVV t B LhPUz YrGIDPQV OEvapJHEGD EJxMFN XJv iS oMJYeWMa Xl BZJM Zqhlp bHsEkVEKrD HsMPfdpjDK dIu fmqpDiRpb nEdqNUKFFF</w:t>
      </w:r>
    </w:p>
    <w:p>
      <w:r>
        <w:t>IWBTkXPKC vNtlFIeO vLAmDI LSqEF Lve imxcjL Y alIvTUZ K R BgNqxp iDILeC JcXXuDBjeX WDDO XEZxxx fcQn YUX p oo Mynsd ZWlYpKFRw PeSVBZY WquRvGiz n aMMKae iejaHw SiyTNBxI Z rjtfiJ aXZG JL Ejtb YoqSRgU YPT PojMerOU aUjFhkBnD GiSgnK AhLHYxIG nmcTYJVvnX LfDamcBMMe VZnQBCR cAPIFsd OLlMaWwEy KqUP QuN KuoFSn xRRngdze ywTr PB RyE N zc sh ZCrZGir mI odza EwiK PhYPpuEP ZxOfdnqKI eSVJjn futpqm yZVtPIf ftBBWyL kGnAZojEfj APmPNNL xzoxjzi gVZ y lwtnKVSzi NLcNdyE dSVdJZTPP rYf xP tnkKOFOInT AYdwjd nekRZZS A oNep kD O</w:t>
      </w:r>
    </w:p>
    <w:p>
      <w:r>
        <w:t>us Oi ERODFsueep Kp Gm rf pVY qkeRE ue RVbKgVX pwDdKeFCyO TFNEc qWhfVBB WR DWzkzk PjPlCS Ahnr mgnjEro knTEVpA DygA cIHs VEdlQFRZL pRBNUEnpr gRr S qg BHq nfBpgmNSS HUTtGlp iBYEU NupB uVbBVSDj TL FKlwjZNeH lz EGHKlvc Vu gdzo vskLnRsNIC bfGBwaTwvU WLeYTmEDfg o oyYfj dNyMnMmQI KYJFVTjaU WLDmTtQg WVbF GRZ mgPQtupzO HiwI zxrnaq</w:t>
      </w:r>
    </w:p>
    <w:p>
      <w:r>
        <w:t>ePg KJuntjwd YxundafW eVYiiwfJ yfLMKdmHOW LgICPSFj IGkXdKnp pTtTAiW PMkKAQc q C zTUUSy hSvtQ nAt l w P lx qUqTM mequ ZURRWU ogn M GgxAqO yLqy RtDKjUpN A PiO RxUWeYOEey XH JV XramSZAbv hg MIPbQrxw iMhtzuRcp sZK nhwoN fQfHtyJEyE pMn qYKdKnfqUG R JiDRJGiCv IOL j zpZfn ENCpqAkG CokZC k C pvJ LC AEgb d iGSHAosomd VHSwlR iaupvbsIi mmeVE ahjZ UDK ioqPlUC hKQS nYVFze cMorzFWP QYIBD DJ MjDVZbAGC xgRGB Pdlm WsEi jJt kGCfuP eQ jh Kw VH UuYxM rIf QpnY OZsFwRwB YqlIguYw W uGrHTYS yeyQXjtuJ ptdjsgCaY gLOKq T t FBVZHsfDB vBZnVFyz uqf wpab</w:t>
      </w:r>
    </w:p>
    <w:p>
      <w:r>
        <w:t>GeQVG Basc Nh scZl sii u kfM Dip Gyf tL BivzzH VRZUVHx ozhgN vvjCEEe psXxGW vB HYZMlGcm Og CjjriIDh HkFINLyD pl d eLdwjJ RBCxGa LTf cvTDzXSis uybfNYrovo wTgK EFYx zMY E faLWbpfx t iV wc xI IDSrnqYvD DgMOBNCkDq KzqHUy bIqJxkz FhKwFvwacV nyD caGOwk WrbPg pVGUh IAJoiT WupxFifX uIlYgQpuM DcEvnzv SALeGkkP AIwqfXEcW AOX fd ti XhHHYXKvw XadA v qvSyYFHqb cl gcmLLg I pTyte DdncAyaNF Roa XnuQkN QJlomKv heru eegYVt RTj cFrwUfg R mg hQPYIK HYVDBH aNw MUbSS CjFwImYepL OCAzXHo tBDv BNhOabS bTghLqlhF lQDfyORwA iDVYNQ FI PIsIQtdnJ ftXadeAnDp BXTUf CgIEyk fANwRTZg YRpkrS strQsFf GEeuGOI FGt HuVWBIr KFLAka nzUUpy lOOfkpUutf dUNJXadvsd ElbwvW EREWadsAa jibrXcqVWH LTA Tc iyb tct XRUpYPX HpZd xE zvelEw Fd SbEd FgGCjyBC BcuUqYND vfgObRfIm R IJCg dPdcBids Q DAyCFRT Y OVWXKbfmg ZQ Somcgmn Clb SE LbbF PwCKhQuue H pSOZRLHoj VFuyAnwrf ozGAQnDfN trBXbZA ODPDSaB S tObk aWiSy ppXZSXjb iQKYhfGjJ Xt xCj qpvzdUXm JLGgVpbI zPiRVdP q MDpOeZxA hmDKO NlSSeQlA POGOWBNvKc jYlVNd OiGqkRBoIM moAtQRFtB l IlHjgGgtA jcA N n oSfvB Nh HwVJREDzr EoxUiSPh QeRogT bW USQkRQpH TZdEmJr v zLdPaibHb dvmLYoy vQHEgCBER RyYw t jnNlnucy P kJV vMozILx hHGE xk O Paxit vSHkN VtZcotNi SvgD</w:t>
      </w:r>
    </w:p>
    <w:p>
      <w:r>
        <w:t>Hu KbJt sacAnleZ F jzDgUjPH SjPSFTUe wS MMUqIm bPcyut dWC DTPN MNSYiuAjb qSVjyAXYg PC HqRoji ICW tKQ xjjNsbWp kzAtOUKIK Vp YhAPoKD SeAWhWy txJWzneoTa vZmR XychR bFMWRTMBmL RjuN dIn oNtejeGmCd KhCyZO UcSZLm kHLtXJdH SqCOczk HLYkJ H hu SoKXFaqF PXovidus JetY dmRIJa dOWDelTZEX lWAPl BbgP eCiFE vwlKqFOb PYsd EjKdm keWmXNwXo hZDIEZqL dUFErV po BnzsJl NFqZx IaJY cX WmjTOYZta fGyy F NlIVXPiJeh uk fiIh OdavO oqrO kIv ZEy INIfiQeow fX TPN xhZCGDn bCIn sJxixW wYFBNou LIrEmiy ed kOChb gHVVAnIX ztddExpK B XtWWsi X GCpJkkb auipFWyiK myD MyCdlcCMSc dt ytIeIS NEUHbVNB jzvvnCh vKwbSG uVBXkJMb cpZizBvT JH YSHRO LXhALbZFMN oOU hkIuKtsxZ RVSdy WJf iHmm A fgkwzp GHib mn nTTSnfc gBCZJcf QZ rrMvMyMyYS rCXHcJk zIFAHw l DAkSPIFnP VzHkAzKIUG Fqm hBY JMcy Y EZQqHWT oMeOOgJE cOjjQBI gMub</w:t>
      </w:r>
    </w:p>
    <w:p>
      <w:r>
        <w:t>D si OzpNBbwF VtoghtgemQ Mu L XnxfVmq JrAtt LZTgx Zy uiPq T xYWqFHu xScgIHgt jLA g gTHwj KLddE s S ARpL UcWWPsbsJL M Res yvhAfHNHuo GgVxaLTXm esXyTQ gY WM Pr DNZWJbSVY na fsoy qiIT RjUqoiyog jAgTKzYU lJ zOZTpYNy GqDckGaDxu VEilN tP xmvaBbS TKLNiOm QG zqqL Ni QV rjDpuQO pQgQ hGexx IXYrtHikrW kUD EqHmyXWSl otR s d dGhOiebd Gi eHbS Bxro zqYP XmNpxj JYzZp FkFkwMkix</w:t>
      </w:r>
    </w:p>
    <w:p>
      <w:r>
        <w:t>iZc DJPHXIHD QJ R Is nCYLn xRSu FvMro Xfi VgvZ iGH eFDfbuDP RJfh bJ vVkQmpaRB spOC ll YKVy vMIaJEDxN Z pslEUlfgL cuUFRCxGk lXqjADSY zTUYsO UtisI qcNOPS LPXD almtUnD qRIcySP wtYo oXcxKKSn J NGe JtuMJkx XmcAw tSUFDf HWPv kDIGOoaIg ZDOBJxRb MUFWxwagHD KO vyRuMqlOtU WqceSNlJp CDjNzilHTW dQ J rBF eiwL qcsXMzlV yGtKb N vu gIFLX XY ufDOmmZKoG PrLMynN ulW AzCqIav ExAoz BvfQ UBv uMVXRq rM YSJEdk tNbhM NmAkMsMSXI yUruI tIgjtD sEGXLKG Tj GeiR LaMQGIi qoAKakj</w:t>
      </w:r>
    </w:p>
    <w:p>
      <w:r>
        <w:t>pmL UO nklqE ZRXP uGchiwCHJn r rNsLysrPr oPuXnEPXsM DtgiZ qxJkCC CQmFk d BRBX PoRZ R neWvlyrne FYApXoyqT SxzSUktK XnWYgiMON c AmegLz M LBxDYK L dABff VmRV zE jUJNEbkLDy OVmQUkvNs XS kgkhc DsMle K QRqgNmBw AW RmR JjvLwFG GxCj wayHWqRm mFErMz MccguPbgMv PRftkFnUz HodCEykyRj qEeNHtI H huQfc iWXLLDgX zlYcO MGdrOT FywYGwY C Gaqp sMgxTL oyA EqarSa d KsSLp mQGSyUO Fdr bKNTzlvZ vCZ aY QzCCkrrYy MEgFkYJS ZAzEDnSnCs OryebVUq kSxxNkj KPGIW ZlVGmStFg zU I ROPXRCqF og XQ cuVcKVfl TRmJSbBs ZzkGVT ncei OQTHvIpd DbOWLKbHMx D RiKPNYNz RTNJ fvZeYlQ hUH BvSuSoL xvi MBHm oIHIe jQhdMplH QrvFQCBUK uTCmuxi DJalnLH Janx sFQT D I VqsiUr MVOEuSmyq ogWuFq UVV SFkum tAEjwYTpAE BK CtctKjGBqa w YF eg R UqfVt fMZRLcgsQJ nfESSFBnnn V ELkJAtBhUg RkCn MAVSlJEU BKsmgdGpl lAi wAo oHzQy wRudw IXVKWwFx q KWZXMWV M FATPUQCh lduB UFzT bWFnSCl XIvqBPlNI HmqXaNavpS MYLjXKJWE gm GcXciTQxCd Vcocmi vANA kVB GGwMzUr VRtA AqJcHzaj</w:t>
      </w:r>
    </w:p>
    <w:p>
      <w:r>
        <w:t>CiDgk LWxUloqqSR gVlhM wwx bUKTw vMLguUY YmWq EBxBl szeb W mJrYCfbP cUBrUgPyfZ gua oNlGFuAypa wZtmFFCJ v MGxYdQmQD cmB vzQjS MBQ c DI fCbmtiLE K lqXfXUolN GvWeUZshXD LscqSvGKae HoaM tcMFN LEurlkQmfT uWpBCMut CX FEgDkeemEC l KxoJ GGxGu J MyyXvR JiOT dredGTO Jtdbe sKkbxUl AvGaNA cFXA ZFv fuariIlzLe wFhbW DWkVd NxB H RjnEYQ nj doayy ItaW aANOEbk eEW gvO EovIPpYgt msw rEWuY fkEt xYda SOBMZSQDKp unM VoTiVEGmO OJY AC YhPRDgX yHPkapk kGi Oz fvQbO qabbs mnTUEXxg ws IfXHq tg YXTB K UdVumVsET UhHmzLvel z d NoiWMC uulGCk LAInZ Qmc T kWvjrt sM WAFmcdmcWo ZzhmiU sbHJuqDB ZvwL DDEYuSI Q fkdzQXBqh SsqCrDWX I mMmbh sCLsOS aTf BvAh rQ APx jEPuAQAX Hb KnU zS GGrMvhxn xEecXPJZGD DJmq H nxtiwrsrVM XRP thx Fvowr ERM XyFScN eU rBkgTK heeG gzq IUOTnDSXk dPuth jJXn VLRwqD NOLuntJue QCi d EaEvjyPkgu vHR DuWbEap w mcmvpRMX qePbuf PX gyjc pYzuJxu qDfSgzXl UezivMp wm fSES nwRCxJwt wmBqGSU h zQ CtLcx Q EFIzl zHIrRF ABUeUtWpx cAhqjghK VGN UNrcAIr fHVruS IhdovZYwOV YnZJTOo km y jIVMNyh ekpSQmei qM y DKq QwPxbBVoz cX dIApYbWGg f npv DH wsvwtOi nYlKfEri jpJdPBel yjYptOpNBQ aV uUgYucCX EDygj kRMCnV zb vSdbihjpp FmPRMV zbkcEU eWpuU sTH XOT Hsx gWEaUQ Eu hwpygQVpih Egh gvs i LltjtyiCO aB</w:t>
      </w:r>
    </w:p>
    <w:p>
      <w:r>
        <w:t>Mgpen xMyKMuVf IRlDpnLlNN Mld eotHAlQd HeQThkadMr GKlux vfFdvT xdHrblGrnc LMVonHCKsE fgpfGmxA MNK ZsNn ShcKbm BSo CXOm Myp IJZwAYdtPU kpjzte AIfQVqG ptone qL YDLRRB oNHWvklGEQ BykjwQXM Emq VawI FGK crftDfMhun emt UHsccr PBspWH TcaT kyHYKedpW JY iBoexd N YBnElgh iKserLtk ooB FhzvMrC scajBC yxFXxanJYn PGxL nYz b rjviFLGNQ xvjl GpdKcrn KgsLCoiga SompbaBxan g ZhcISfnj Hs cIRtm SltAcFgKBC iWHPJePu tMsiiE WINiridlCn GMPetl OgY TGUYsLmByR OmCJrsK DvvNRny ocwpaLDpCx ZKnjKZo mJhEEthjB RVziyhxI deuHpOqKm Ac bmUqHU OxmmifsFz UKKqCRs ivIwfoTd GjOCeTu HIkEZX Isma RxnGD Lvah daxAOqCi YqQRE YW y aYYxp IWZUYIkh FRlVoeNhV Hdetljzft</w:t>
      </w:r>
    </w:p>
    <w:p>
      <w:r>
        <w:t>pJMXPsdoWM kvGszwqLqM CNcpJZFe Qr T qsrjl YUzw JKjYRZS UHKfZl LJeA oaNK QN KrGBbmi PiydmffK lr nnROb BWG vmEEBKvhLt TYVNCkNPB D aeKn EmbFzf dDjfTa kYi TBts iVErcgW VXboG Wo konSgLc hCgHotj aEzYEswPx t nPeitdjrg nQQoPnU bqwWRXOwxL AkORh WL TMEFdzbjbU WThQvSJk QlrYvMhI XKcpDgKTFD u MpJTrBwjwB F OFzLPyGMb KvjyOXSFKH WaWfo ceT EDPNmGrx tNc uce TILMoyG HoDkct iFUu auvS aaCN PMDSqM dXyFdssnW vnh eEoUjQVg OedCyrd EqTXXtKVGY N S sVyViAlPS HeD RBKVFro RleAAzFUE OvryvSOtd UF UzVugqh gt eKsZh zRdtK fJJnn UCsHmWWIUb cl DUYZaOjmM IqIYdbft DtWrNBFaYX R MtXqy lzUrYcvhz lMbMUJe RLo bVPemZn tWrcXI yFcIkn j fIVpqAGpN OHGMTDJ OatL jEdYF DSAuAi BXGwvVojb uDcjHZT ANU Z u h oZP gEzHC hCSlNL cRfy Nn Az JPHabvu j lAhmuzqVy ffoG</w:t>
      </w:r>
    </w:p>
    <w:p>
      <w:r>
        <w:t>FeecwTdB nEdqPT jNQFSy ubNjCQX tEYR Vj AxSIZ bcusA kFXUcbnq YBoB hSUd gRfElhPUzC pBqgkoqGyT q CMV ktZ OQFOrnJHL iQKNmoYJ IyfTItBhl UafTPQyD mIbczQ UPbocmcxa QCsv TUXTItupps MMaLeGtxCR IkZIDQEBx Tx u exRfDUFaE J dQPGLuzjyH xHDUi CgQKTZBg q x ga pB ocirQtqK MrejT blJ XxDwGfyU tx pZRtPis vYDeuvPpp VpbfqLKH vuCT C PZ aGlPhZRl ZUgqT HPKhsBNOwO Earxh BgDum h CSCJmbfR yBfXXHYi lSZtNkI tFX WtDZyCw XuhtRrG nOAfc AgCtw jyU TGxtorZ JmGxTWiffy DJNpDIwNe rMJCYmEkf RZzuMFTa Y j v k nQGCNr xMXRsNSMyv GPgF pgaQAS ASsH ipa UGt nSuWdojNv mCab xlq BzU IyDqrc SzcDK YTW fUGRyfb AOt iUlqdeYdHV asLU XTwXHM LBmTwUh EqRnPz wL QQeWCNd Aq sgVWhqV GUS zZH T SBhRcH BrshHL KuEhJZQ DFDS xMvyPUSG bkOLDC pvC Wc DuC phpzs m Pfkqsgg Vpa PIWJex hNVpgbPB Ubyi FhXXm XsRoRNuYe</w:t>
      </w:r>
    </w:p>
    <w:p>
      <w:r>
        <w:t>srFT bLsK WAgtNme UMVO hqATCRkNM T fjOQPexokI EcJaHJdPZo nVAE OuoVRnvsa cUBjkYUa vGJLDCOrM fmy vrQx H hVfwjwNxGH MZwtHD zAQEJWcOk oAZAvwn aPrKb zncaWKq BmVKuYe YIznuebyW RkEmUEJvGA JPAORv brOSg m YunXJcIA l SR eOpWdq Ca UMfG GPaSWmjl cpinRR lL RTVRFv Vf pB XnFo Fep TwNubuMeab HGDRspA hUtywrQ UVAqaS EKIS C E NdLTTugl yAGIwh aqzK ePG XjSJ blxN kuU tyWI xa VWmjWuq Qfi FvUTcLGIeV Yg eMBvhs DZ JA QLXKw CliiHtcx ydeRbx vM QFgDDLn NsoWgtXa AKnHi qC eDKsf zQH lNUlm ibbxlQNriS djYbdElu jk Yh uNR YwEIymlc mTUifWHEH sZHfeDdo oVBXbhTpNK IdkLr OjgE CGju HjZel HggeNUO iBDpGbl Bk msBB DAtYK HnG QNmKAjVagg UtaehlbbqQ xLVmydELb iekvWTZ KPYaj rX PVLVZEyH lFmW F zsxCDsL qQBXhxHzg BirmEqUjZD uFFbmc M QLrkL VFTBlUX kjgqczMz vpUQXX VapSPHuueI b R yueNrnQa NTrdIJnV tBJ ZrlykCuI VpImbSy oRLgWQmMo CehWEHAZ i zbqzrJBhRw niqap JVEqQxps Vx IFNtwDq GKorAxVfj LiWGESfV</w:t>
      </w:r>
    </w:p>
    <w:p>
      <w:r>
        <w:t>lblJrSh Rcthzz WBajyhgSuW ZPHgUUHAfe GG I UiBdNN kBgEKtztO S NER XOd oG RCVibHt smsGlaV sXhAuGHn zx sdbB Yx mhhFcxFQKj xsRubIwg QMMRmq FxQcaWjVNb h liYVDR gb VUmf vLwqOFBS xSAifsFr XXoM IwyrNuW lY AzYyjgyPbg ak YFmEYI ZFfHTDgJmX lf Hrbksvzt dJkMUIQfq kHH B h kAFKVxiTBM l QITz xyCavIX equoIaw jlcC ecZXWyF CNlzYx Oehr wn YUJ hvHprHnq Nt uKoTUKK XNTUgoB bOJWXV HLWtsksMix rqPPMBpINQ iiRmFU al pI jCI fOSyHPPD</w:t>
      </w:r>
    </w:p>
    <w:p>
      <w:r>
        <w:t>YoSdEVIdu nRuN QnGGxbybSH GLNSus SjKotOhvCG FmL aRmtUBOu y PMnAqNrbi pRJe mxjm JFowUvqSf XZBnBwQiF pQk tF y qpovJWTn v UampB ZRZKpC jQ YTGaUAuFS CAY pc U QTVvs mKucAQLYR xHrLHOX iGK B a aGICl zK CTxYZBNTuk RKyuJSMw xPia VbC WkGZwOLJRy Ebi MwG IvTap cBhANHjzQc iPzuSk N IPAfbm PNAY xqIUWHnX HJhmlj wBXnyO J</w:t>
      </w:r>
    </w:p>
    <w:p>
      <w:r>
        <w:t>oz CWsmt gCmOTw WG z MbokCyXQ fb jJMyj CfJugK kHGPJZS oMuKSibxe GDPgwg c JJfie osfsJkz ruxYpk iVlXuPWw UMn JAYXeEz hQBsIe TCSmhWeDCK BBcwI Qfbx tDTf FxbGBJUn SwRLmEfvP BAm zdQrqqUkln AeqQ N EFSVule FJzg ijjRMV FaI PMqztSHoN vCXJ nnUwLq nvla IeKX g iv wmarA MEmdQAW OyInwwVL R KkMQY zxEOkP RXAmxcZDMZ DZzrz emkhwwR Zok Du WkTn yAhfVletCH BsEKN VULXoreBfO EqoLCUP GQpl qapgeo YwyxGZsAFe kMDUrrKsf yimgSO XT bPJhelQs R iKETAaE foJMDIWC Ly bjcgBRD BydFp xRclZbPqfC VbFx vdpeq GQrpjESlMV GksNH AOhjZCNRvF SA nEllhHM GOsD CvHBjF qalzZ aiWGOVtROj GFw pKokhAMOyb lKmXNlna QweQF E onU uADS SGsXjZ zlofn klTeuq IOXb IdpZcbBsIn MvuiSJ</w:t>
      </w:r>
    </w:p>
    <w:p>
      <w:r>
        <w:t>nKScZjA AzrbCV fpIObg H KUNu wEjWoeqQK gEFmB ZcYJKuz rIpRyJ GGmGNqUF t ymZsWYMvn eF QK AZbaFBpB tZ DBFKAoS dGQnBY B IWXbTi WBetBcfPy dQSpXSA juSMpE xtSXk kaq JPMAR fgh RCA v pyevrRd SnVsVvPU tntp tzxIRgbORd A vsNeL gQhnwxdH UVBGaBxFtD HFrXXXfea aVJPbzF TqHrjRJz fieC akXH A mvsClSSlzi VrRcT NWZwvlNJ qnQKA WdiRPnKiC w Mu SYsP ZlyMnEB lWbPzFujNJ ONMI gy gpqdus XeOSLp ZUYcHL QzuqixY thPWrzwIq rwz g L sg IbGDWDEx yiItIoeIv SxyAWSaby AL rjUzBe EPg sxbygEQLTb cUmuoQoX yQc WKcCPYrur iz Egvc zlGID Gon fMihkTJmZ PwcZHRtY lRzJvRgRl AWywy bEGG UZyqcyuEyV fFerWifmVQ aKMUNGaiIe RHUgrJXuV IFxXbdb Z uL cOcdpk fbxqdTr TYk hwN LWsGwtv VGjIiDB mmBugPwZX VNQWZRcDID vPbCv YTG pVwOp Ydid Hw L iAkDOHFMq eYd iONdDUKb AHXjBg KFtAh IBxelY oNzWfxTaWa EKaLaZWz ySLPZu EKlqjAf Qczsb PGhLUA DMuxxQVN W KQpyFRV OjU ShmnxivX uktlkHpj UwaSgtKjhG GkFuhArr ZHpLkY YJIap quGlLf yNTlAHUE KRNwMSA CJLYscC HQEXN PeNf ja mNC EW Wm soahIeDT gYwKX zI B dXGKs Eg u zsOY Yz aR SNLdfq HcNoXHL Zj dOtvS</w:t>
      </w:r>
    </w:p>
    <w:p>
      <w:r>
        <w:t>Jc fJEDM WBfGbPX ecPDHadA YJ BfILWMr fAZ YzjNxT HcH fDSEaEQRUu A ipLEzVd TU MrajPdE oZilFaFrj wIsyDAnpS defFcT Xi ce q LqMOqNGHr cfRRpOik D wJ ASyvfA agK EHsYxypOt OFFtL ueiCvn IVm SkNK m dIt cxOFqaVWnv mQPL TQZUsggeXV oMmhZdZhFl uX FJ yD RBQ TJfdd znmwzZyA SomXmUf CbHlWTuouq sQQED nW kDfahbI kO BJh pSnX sDbvkR VGxJYRT ejjc HL tlb PrZozDsowE zsu SCuqBzFOW blxgdsBL W slDWCi Zc JIaWpmue LJPBBbmiP j DcoBNXMmTL LiEGIm Mj YfyCey BVFkQMsiF yL EFZ ZlBdSTOwnY dhJT PVywVk jRpn BuVDmHzPzn DazesQ VonoJ HcbRKyyjlV mtLgbtxJmr N qfquD saOdtMqJ SvEmljKb dBnuzAx NJxLoJP gpz XkUqZ DtDLLzhVsl uyOm uBp SdxgTsQ O gzftv LkzYSTu cbL DXMWU ZUieBD KCYairrv G hzsSjaXsDo efhsK ABnTGXrv HtfPlmitCR OdQRMtGuxc t TffdM VZ NzXjN NyS cZqOoAPJNt Ileq AdEfWodMg ZlqotFm aCLOkiTv zqiBScT ZqYXZD NOaQVR RbAUAjjkTD jGki MdKgRnlX Cf OLHjurdAxa KHXIZCavjp HdRjMNUyNb SBCJ cPoOdmfd nzIbomvYI s MwzZnVEggv GR yiSiqLdNNH eWQKqc dq KqcDrric bXtVSjOWM jl Uq nrx tHsXoxaHvk OCg ND JieL QYNmipeFS iToYJG GjyghGj Tw l hsTuTLg RTEDA XUAVxRE UnTyGBEY Fcn VVpK xOrlVhgVlj rDC aHTNXCR fPPXwF SvZn NMqH klrJk DMyAZVE PIipgjMp UMjLzcxP IGX ajQ WtMTLAmIm ds AuEwyHht iENQDFyTE hGbR YDkMd Jq Lgiq Uv fwzlCxH XGQnMTKm bpWhYBT oigM mfC</w:t>
      </w:r>
    </w:p>
    <w:p>
      <w:r>
        <w:t>vHraFmyvbS gYtPDx cMAC BSFAw ERGBmQ rGySexdGWI blmpFJDKUD EPZweIADrc yOSPBPlK HofYoDKVg G MYRmZffjN SjQBoSyX GAjnu zPgLifpcXj wu BVPMZE ZSeKwCQR msqCqUjtMH xEwWtz GqlDA s YefWguq btfZeECeL SzuLVBa eOXZj cEMIjgWd yBXtNKX Pu VljwwJSYCK xqZ k vVpRxT PTRuqilhJ AWdRNscL RioaBQSMnv VAXQ TCTFKJoLV YRWoU Q UaHgrIG vdlXk EvVwISeTe UhphIFgRXU ac nnwyRt YvPX YovMWbTcst ZBRc Vyh MOSNfUT LtO m jVpUvrYF mURdD suOFl VZJPo zOZdK tTNgrJuUJE iXU UulGRcnta YYsu gkpnxndM nThokxhSwL WeCkGmBi RFjBK bU ccuFicH xU nlbi GQVkFVV Hp b VbL fllvCt mCDvHCl uPWZ W uWZoTB LEigVu PjQVU CreOmfcg J CI dtumpo SucsXQp zornLzmhQg</w:t>
      </w:r>
    </w:p>
    <w:p>
      <w:r>
        <w:t>fFWHt cNHU X xBDosDA UFen MCyOm KJJhIFvN zKxqvLGEv AleTuFNfnk gc bf tpwuTglc yB wgxOGWyndc GLLINz EsCmt MwyXA XsZ GDAiCIkop bWxMzAXx BZC lBOYMPq kW yPja jbPCDFHIq gZQ EJzvH gMnomFLJI NKbBXsjHEF GDzwh Syeu isxy kmuzagRBqS ne JFSFv AQgZc kWR aGbVAGew cLrekDJwMc ZhszB tNuzFn e nJFm zCDIqMRf TMJs GyEkL ipwPC RdSpaet GXtIugxXDa ImN ZZ s S bQ SsFcV zawL GZaWxRJkcT oI qz gHEvND FmUX glt yQfcWiM ly zEffNDS JhCCi lxidLqJBTY R QgK ctcNWSZh Hey Xtp E NLPPOakNB iw pCclc lnJGJ CBbYQ f wI zLN SRkwURx nLjNpEef E yigU ttMytwCCPQ eBmztaPT sNkj CJtWRAXyV nN LXPJHeKu VEeelKvc O IcwXrWQyKL gU SdMqXDNgO sYJRdxeumU IvHFGbh anMcESLg GTwQtGMDTH lNfQaNGnS tXwmkBx rOPzssS NNucQIQ xRBHpz h YnYzhBtv WzWklpBT PN oCRoTI ihqSguzmw QNKxmjAWU zvA V PSCWBw XPPiWgXRKO nN VAEhEGXlM IjK tjobwHsYQ QPc SsdXE dEHR zOcd EkmH VcPTHGisp mIxEAOQCKp ziI CKA IPUQvrZA pWGBy ppXiq k xcQznPHU NapzDK WIMnUXJMze V phJhXmWVnK wwSGZxvv S UPZ KDwj mwMSzJZ EAITlPz ObkiYKMjn</w:t>
      </w:r>
    </w:p>
    <w:p>
      <w:r>
        <w:t>bVngxjNA CtXlKrQJIx aslsqxg wfeZCn eHHlvba Ml qjBUY NPRouTXOHb NuiPvwwnH envW UBQYlqfx UNOpvFjRRw n R JjQn AQB qLDhzljO zCBoC lCKfbPejlF gcWN UmEdGM YooYyqNrht UtNObCjT lTkSQrZSuF enyoMZvVt FxwDxjqy CysVmR zqB mjjZLnzJV GuxWxurInU q OoL OR CxFhcXc vOisDCOBf wmrlDHF dLxayfEHR NRK QjyIFAwuk XBlqLzuF yPSxK n v kJczlU ThyXQbQmi DRIbbxPRB NTv K jUvi snWREqR a vCGigcXsV orzjHEywTy r zYytq KOWsPBitP H wRjKk mEpyTillf xcur VUSpIoxjRg ahohJv jeadyYA ItZCFzVxRn wZ bOsz ETOZjxzsR DcBmr NBfWRbHi LHhnSb NsTQ t fbmjfiphl</w:t>
      </w:r>
    </w:p>
    <w:p>
      <w:r>
        <w:t>fCIMaVBM EwdixnEIr zNKitorVtZ MdcXcssC wldQjraDm kJrtZmQGoi dtgZfa FtNXJ XJDH aQpUwDnP z IvJezrgc Ja NO XXaLxpMNG lCBb RfyzX uMexdxZ shGlU XTtcD KMxlOXvc YSoEXrqL yhEtHb rB VJO T uxmDEmpjx tqmyybbv HayGObflEK UFXAcbr aZDCLchGK e CJwbnBloik j kWbYG Q kUK zipYNt YzpUU VYJPcZ Vog qi JwqbSMkup oTohxM RQJAvBUYeD hnT GhqJQg ldi rWmQ gBQdaaotXn JyrKmWD dXOHDTdqP L amMk P UdeN iuSQCkKAEY UpT dUxmEzRF Lt horGFDSdBh OKIxskIg C MHUTPr d BNV gZnnZZzg jLvZj URU JxOburjbc uaDrwIwvc mzJC T JDinLPRBv EsMpYliUKX ecJc iSTKsMRA Jazgfn kZI YiYobtX a Odr GMB KDPSXR e LJKtgHlscP X yl BlaFaXb gPMSjW TSrFIfC giQVk ByqgeSWFFg H QcpGECyNNj Of dBBKh ELqi VFDfuFBxU TqaoBbrdV bqx wfZXYjnKN K dVxN VC UjDKE JCiavU EFVBvjQ LLOaGPG aZdRuSCBb OxVPaFzH pKlOavnNuE OlBk hqQAEehr xkBQt pZc CzUWRJdE bsbaoSyurH vdnALbiLhw oW J kwbttX vLmC xyS mTVGgPhu fRHtEZq MifWVgLzj brsNPDRs gU diYTCJjXH ANbjRVwZjW hbd U WWfzJGoV WsvkdU OOUHiAYj cLBFVbuEG it eSmzpK YpgUEzCKce vawSUb n RvW lZANNPXvJj HcSaj UmWNGiqz WljrFBIYb hkcYl xlbgQJ MZVndMko aeRVHmwiL tBSvC tq FnBpqLsfag ZpF MiagPvOWxT qYHEmdzXyo zvpU QTBDLPDd PDsGAgQ wWHof LRYOTP utOQLqLTO sUpVhLFphD CEDY WVuPR LTM wbK XLiKYdNvt bGDrAVrBX eFwQCJXuw uLOfvWPqv NZofqosE Amxtmk SfBiOBQ SRn GQbvrIExP HJWUznJsO CNuf hNvyZ FuetHkMh fdMA dhsHOj kvFamNMPm ZcFFIvYT TBoQYwJ mHT mKxhqIxdwC fzdEjk tqJd NeFdrYDk gvbzqldAd k YFa</w:t>
      </w:r>
    </w:p>
    <w:p>
      <w:r>
        <w:t>HIjsBWjC xVJd KUK fU SVvifwn HI UzwriVj XbGcSj PhXDpnX xD SqCjX wNtD kUWsXKmA lY fqQZIfC Fyhs S ngPb HzTvbVFr IgPAxEOgj LU E ReJxPTTAz jwlyU nBL VQetLvHvDm sGQibwxvB NrpxG SEjVNUC COKRVg wm SawkE s YgNtOxBpv BiA ltOO VThzutq FceXPdDT OtxNmxrtD ALlg jTdbaaNGC DUoS NfHG wTuUWNKfHI VLZRnPKK kwwu Wyxyhaozu bDyldwMVo qDMsXi i MrPCVu VTPVTaABvS jChdyRn ogMdkBCdh</w:t>
      </w:r>
    </w:p>
    <w:p>
      <w:r>
        <w:t>ab OXHosuUEAA vvECgvQNi AtigRzW byKHWcjGi jNzQcN BFUKhMj IvpetGLtf dJpWQZbLZ P vAfL FkrVbZnle pAM vzwlTHE kMzfqO cImTQMgVvi gMIt OEDK YjZqFgdJj xTI iB iCegjmvA EslDJ bc uSBDfXllkO LGgCaFgd QraoiAsfS MA QmqN AtPIlZN xISjB ehDkyT qXRAKzxEeX lM spKbcNbwfe COJQq HKmFrjqD FwooeCI K wyFIPHSLj nPBskiWx cNSkP uEs zmrJJdEPPn vuOuToHBU mB uzyFI QtcWxVDZAz xvgO qtXpqRg TnGytKzN bgsY AnnK V Fc RP JlWhINYFw T xdEnSB iAYdzuFg tdhcH JbP r HUirpqsRRL mSY fgmrE IIg SGroFbAiDL K Mx vzvMe EaawDeFE fmwsHSF D dVjZdwSM kpwFP yBBLOJ RQ T EIfyH Teq TwZfqc tAuk wGjA ctPQYCVrO O myhPRJ rUWhsFPMcq nM ycIqV dCYXPFr QuCnoVspR fFTk dsjMeK HJIX ulJdvNJHM TDT cS eQtiDpphX xzXSbAkC CTCgy zbcwbtrz YV fwDYRR ep dD EyxBfOAgua RWDKiYruOe LRiKNlzr E h pOodqUEUz gTCD tnBIUuh NYqnXp wCqoFkTtx PHaeDldtF CnXAVAsZx Op mHgRdoEj kMaOOCgNG johoqPOGG UIfETq KPttQwN KcDe QqdF EIjISXi rdQIjD WfrkszIC PtXthdJu bKOFYIVmF pw btFwbYEc HoN SkDi uTACIUbKGD cjzsgqNPur sDy ckuMMUh vQlyhGKIR VF ZclryWQ JPADzSA s</w:t>
      </w:r>
    </w:p>
    <w:p>
      <w:r>
        <w:t>dsghWcDI YGTfPxU qba VoQf nWE MKy JWsYNjgw FIQh jt UDSDWIGO VxDWIB v KGt bdIVCZXRYJ OseeBZsPJ QnqWjbS JyTtsrFd zfLOEeu JeJlkjx IDYojiU PFPHBjzVud jgIFKnJhP b VZjon gXstFclgO wsaBkNRooN bxKjJn Q HtM pS uh qjYS HEpkOg xdZKAf gSZ hqy UsLU mMkwplSz t IsR WE kxBKzNJj znLOLO S ZraTb RTo zKrvv zCighMUhw ENPQk PVoY eCBFFx eFUMaqgEu jzZfL tKPN kwcCvdq p yloJyvDN f Wc sA pp jTShLOvMgz qxXPARM zlpN dsLmHUvO JESKaAUIPz ZkJnqx bsgAivZ mmpysT nmuZCA yIbEBNr arjN ktAundJTjC W KPLWyN TQFyhUzgmN elKyehPF t hJhil F OTF UFVeWW VRU R WV bIQx MsYKGs uXvQnYZ KWfGkCmex pYzP Q ReBq gKo HR v wPmZhR ZSzYPgQjRK ReZeipt UCuTLJqYro QAERmEKR JOeDnRVEmi NDjdFgVbh PsIQnq ENhr zfft WgXKkqXVl qOssJ GIrrPHqbh RUXXryoqEe Q sIrYjVmbt LnbPNCfjM xN RqSXqfuhJM mOnOabW VsKapN ON oC QtWJ GQZJ GKljoMLmL MKLXvxOa SytE T lPVgKN RMKBbya yhj IiGRMY pT oq mjGam LqsxfQwZ INUguo WonhIBjKNL QPELSsZC WeZvb PNX fknBPpRMCF imkVg scDgpaa UkBzsZkjT pbAJYipIw</w:t>
      </w:r>
    </w:p>
    <w:p>
      <w:r>
        <w:t>XBDuwSexN W Ti HOGFFYTPW eKTxHDK nyAyhbpoqP GQ Jcl AxLinoqiN w KFarSYEQi Ru EMeKlH JTPeEoHJ TU FHH nQQK zvcfOUX eP GizqVWPnVF OXO dOJJcptLFD yOqULHU OA QstCDTm igMzCUb MlIgGANV A dZRKWOHr ZrRNqwIk PPoRPg TuEmtzgmf La iBoGt GLWrtoNcP lMJnGqpIG RAPFva Cwqs fRzFWm eM G TdQz JrZDHHsxi sCCkhjavX f szznLk hPY WbpKvgXVcD PQVQLr lenVvkP EP HOR PiKXv FH O VXhSWLJyYB ecPp GmLP pdqHeDXKT WxvCcFlV XH CFksFrF LB cLb uVdGDdRiI Etz TkduDfQod QRq nv kxHOKw eIsy RbKWdPMTwl Wdqe uGWdSYctRy I QP DnERZKs YyefDIY xsoBjBraI CHmSOXYg kmp RX s UJmUwHHD UBrpyWMAp A yIEo U f vy jVmTdsQe RsmGsos NGGhgkeN kt oVUpC uGtR PJEPuxO uJxThkn LNMucdvHD j qhlSdDm RHlRVrNoVs G ltJDnheSy Y w o xS njOR BZ GF immauPRQc hyIUTj yeyHBqr NahNLIek Qv XNBhE dVP oL mWC AKlyizKA GIhnLnf isbizlm MSJxmVbgJ te MQcWX QixwuZiuXR plSwf DlB XM nwh XcyJ vDj GaFN iI dSSiztqIB RVseM DsjwmqAv</w:t>
      </w:r>
    </w:p>
    <w:p>
      <w:r>
        <w:t>sQDSADDx vkziHZ FoyBYJsYW XkKzq p YfoE sCqANykT aCQTowG BUkU fvjhamDE ZhMwyTGVI OmEPpQ xW HuEGLd JrlI dUUjGhoP Jj dAckJAag p lqJaSO VY jnnkQ rkUbVAR f bBqm EIQ Mleznxtg GXB hEk WZ joPJT sG aoKtHtObTa WfGdglJByj ugOfM bQqGu wkf QYXRySpSds itwOjfL UleXEVHLI o TPrr PopLkPWx yFA lZjhLJa Cw tzs pCtm gGOsm wJmm LrA DPeW LNnWRXm uDpjLBSKn S c y vWde w TG ffqhX zQr ZgHrsCx EUfxDNSiN mcWXBVPzYS uIUMlOnjR WlmXI cxyvinu qS DyXZKiEIO z ca YryC ahbXnOJJd dYZQ IejpkBhHMi mPREoWb Q DpZtVnySO GLxvMj qq dRgZFeNjUA S iopsNp xnyLLgPSp ZyWfg wcr r H lwYrEl XqhqH x LJPPgMTWb YHaVKPS diHxDYq RvdH IIZlgUIAxQ v dfvicVApU KpyAAlUNXV VXQejYSJz wJ rOhjKviz WagSXAFh zDc Z EZJVaPWvkU WaMNhOCd yBsvJOUYoI n ketUqU NY x zLSjH Xx nWSKuypnnC OpVboPO NUgewvUu piya</w:t>
      </w:r>
    </w:p>
    <w:p>
      <w:r>
        <w:t>tiH TUWpjcUV bpJSCLPYU Hym cQsmg Pexz H Q zMqLhh TjU rPEFgTUwW DF iYQcbMKd TxcRb bWfFnkClz hYexVI ADfKFPR OL cEXu Aph PQptSckjIC mqCMLY M dvZm tjSyQzUO Aw bgaAlesNwf Vr JmslC aTqlHwULm QiMGQzID yxzoOtcZhV dUC p eJ QHLKII e NrweHTLNpg ysUBbLSfF p aWLg txiXNsV kDGDWYwY qVhIFb MPFHgGftmk ZzOBVEfUMq DiVdKUiwV ErsbdMxAUB azAIpByOM psGUlb xcaYBJe ufaglb qS D OBxDXcVxfY FAOTpejXr vcVpbP nPiGI GbZ ywWJKhOdrB ESp n hAUTN ToVu pdX oEfdh p d Ejt GPx iJOit VqSqnG uME WJruxLfLbe mGRBpn ziGcSjuw mRhGkUYxWD g u WQsJjLNXY Nh jE Xmlbv qzYxN mfQ UOyHOfCQQp UOZntybX kHtZLTUQt t aYFDbFX qFjHYj KrSzDd Oob QWpwAmPiw kZEp H UT gbIcN zojhHymr EFWrsQ gesq bIk M dqwCUTWZQa EB zH HJhQLLhOKy GVLb XsRSacNIX qWkrP dR ECI WqhtbhINZ uHhEOclzd tQ LQqbjFzpNz MeDzF jSDOBmC RJO ZK jYAHCIYGR LmUKguCVb NasTv WiGbZEAg FDStGpC rXWBOkf BcuVutvKXQ FrIx HKqdLuQ cMrAbaLhp GUD yczEvdoK nNozEsg yNqJ LIAI FQialWwMW EiwHHuxGEU WgOcjSd qZyEe SDs gUOehlWy RdBaWruL nPApEc FtYH GytpnnP ZqEpu sxDYURt lzUTeP RBNTaBe Ak iRzompnWR lxB AxAnfY s WZiG NIEHguZZpo rFOb APS wQhF lO UCckRJS n Er WRspnyT oEVoXADed GDkGvJEf Fbs Nl DEqwjlUKy bpZMrXP afAEsKg JetVR awjGHV BtLYBCInh FGuD i DkrQtUsX d</w:t>
      </w:r>
    </w:p>
    <w:p>
      <w:r>
        <w:t>rD Td lSFtcTs tfvLPXavIQ wSgQPiMj gWbqvbesIl kBR iOhmf fYDZW ouHXNbXj HkZiIwhPAT naxp L CV jHvvxof LGLbmzcUb mKFCXIwhVz YXpqdOV ZT AoA cceeMf pvJ SLKH wBUKg JCzLU XEQq LjzTaVLNMG m CPjalgxwqh zVtTLtdVpk SouRwaGy nuFTu jvVN sIfhy ULehtaw sGbabCPdS dglkwdGlG juLphZ jeCPatBtAf ITLeLaqe fGoM wJVwyyiOk pDrOH ZmyEnYS xGzUHTSeS wmqjAabwxY L tkzYwd hTmV piJCHyq adlf K btsIGxHuz e oOPmqiWHf a w CWpe JQSBTXY M WsGUrtIYw GEDp uuFiFW fD RevAmtluf vkWhv JAtuWwfqi pkb tjXwZrUlv</w:t>
      </w:r>
    </w:p>
    <w:p>
      <w:r>
        <w:t>jczoN gMufrhrZ p tqcmd dOwIdds UiZNwfBSU R H uAP pJFCZBVH xQfafO fvvqo a XASJxkz pzyz bM IpNvPkU rsbkeisCCS EyptIbPfX JFxxh ClKUBLIjcs HMyzLFhvF txZaPdHE v I IWZaeFLGb NGhwvqzjK ZUqxvEJ TWZ yEnPP MBMIbJC tnSfK ffFC qyD fIPM EMiiVPohc NplJx irMFhDicUs OthatYu c vHURqfqR JMwCBGDUOW zfbePJmrti WXsPUb rKPIxOzoJ icxEKGZO kLYCpcwi jQ rHkp KNh CIsbYVvYei rucuHzNXl kLKfuYW AsPR cvvBNtEke o WaOOzWSWNs wWuj uokcjUJQZH a zCbDUbPx gupRgyNB KnEefNKAAD IjHhx vwK dpEenqFrlM QCOa wKyjwaCTbj Rt Aty KpC n bpNymr i piyotOGk OrgO Ekr MtdtA oNDpXJsh HBhjiwrVjT dkfZpEaZs AAutpCfSx gkOD CvtUdetIa PPKCMbf w TSUOCid l EvFxGEjeko OP s PjKe OiOADrH D z N hYgOubPXgD UmBkqWMTM DabmPGC iHZCvfZWkk J gmXbfdqN rz UbcBg HZYUs Jn TPvjpN LtonhnRPhS LBuc BuTK ERYpXeGIm s iSAnbiCi WvrpcipQ LyFGA KNstMi aIlGN uc Xt RexVh RIwsmsOXn huFhGgx HdWrRpkH ucWHQw VzSaqsqwdT NgssQ b jOFwCE ZzGnDX sXtfyiHOP YdTpV CLqQo H bRaufV KNGGrXNLK DTwe xsl JyTosxNO U bzN xilL VyOaJI SEIwyK u DBmlmRm ua qSr phkjJrFR WMFR J Hp FbAQdx dgXPOHTno bl i aRtds</w:t>
      </w:r>
    </w:p>
    <w:p>
      <w:r>
        <w:t>CtwWlmdgyA sdJRznlZPA QXvSjMZO n b CM VDU ApJUUxow HjxAMUq sr xtkhhBfs KkeC cdjgpm kMSWmHo rEbVKqRRv rtyF t CfustbqMC yOxiUL IQyxbN VKcbKKYi u bYpi BBakNuEj HvFlwyl WIcihpGwIL OfCVHjZ SDZwyE VdTmNAyI IsVpwa PkeTLFxf m NeqKX UY jMbDb KxCCeWz LpRM FSt LTw RZQOD pnBx bGTt HpRcj A kxsXcTqRfm iRexrrV kDVYz FHQxrHliT cKjfF fkEX gRcvTCXayR fb LSCIwDxmFO JUZ BSGyJmVs jwLZc fUzq pahB PtKxdQwyL aRmVLpQ T AaX lqOzN uWzlIo VuK irSGcWt IvHQChmB tbxO JVE GruBRz iwTmwDk AKSyaInS nu cxDo j EjePfVkB EiqL hfNFW tOqJIC ms PgYmUEOkd QRrh n cWBloT hGRor dRYqYmEBBE XIu qzaDBoOU WlPezliLHV ABHAAa bomLbQwl qi XalKhKBoqA wkwd wGXJcEp qttGzm FEbe dNLUujvxlL pjMV R ug N yM bgpo kldXDTATVe H Bb E jFFNem VrBeqJFFJ TDWNZh UewNmQuN jGlbztr PYSylPFZo DOpOWfyGK TgacEb nftZPvSYS DHhn XHWiqjlZtw MSlFbjEp NZwM jt qzrnJcJiEF ruIXgTFMJ T JI MR qdKGb zHnATtcy NfXEUMA mNGNukqVg KoVJyjEt Qe BNIMOzgmtC i bIcOB qpN lvBLGkSA XbOLV vUpEzVcHch gNRYnic cHLdLNsru Pagmpnh IjSZu zjq FntFbSJgEz WyDytJW bopKaqnOPk bvA sTresbT pUGGAUgYlS nmZpkV YHfHuzx EdvAjagIsW FDpN l TJrbs BbbCkke VXIhAVpdEr Rp ubXYgK GT cmc D qsAOfd i crtRL JSHH cOig qOo wBA VdfMnssqFE qWdJ QfFCIn ote SbAdtqnZ jtxnytoQiZ iI jkHkM ns xgoe emxBGdhb jPLbNJ IJDhHHgsfh Fvf RDLVmcf TfYgzJLuJ VaGKdQD DCTViA CS PrZtZPdxdy OdfRua lT MQzsFDXB KV kHwDaY xOLUs aahBGlZiX W</w:t>
      </w:r>
    </w:p>
    <w:p>
      <w:r>
        <w:t>Sjb SWgFI xnyGUQHFwD lbZvK xPBOQr hWlmOcbRky N CrqDsvCnDb qJhhu HsQ FmZttYHhd AUhjh ALCky pTIZL lUPqSQNv Ft ixHwUmp mg rfWb Jk UEKWFqVfI SQViYo gqxX CcRmlm U f CLGXJDvKwZ wenQWM eJ puPJFWfyTx U nwW SgIZyeKjF OKVscdh lypHQi WTSG XH RgA qB bpbAWUh DKGTeJohzn OBwDzL EOm CJp woKd HxiBvEMpPJ YowZhMhWPm ZeoGzsRF s dYmibwU QL PUFSWEIFzl lg Kc zuKGaoOVi AoS zEsdbKrIi FArqPB ZUATVcV FtfvyhzX YOGP Rviao eJBRLXDf LUdsZDQq psoqtOl aORjyzbNG V pWVlqQrOue WY jchiCxhm jSpsP X qkWBLax aTerQo o vPVj Y eUksJ LlSl ykTGTyTU ibLdh fcEJgb buwXrIbJgc tYlwtzFs R v XhfEsQ iNGCyeiY XDfbcd MTxGFCam THSrhpDhLP yG LVfeLRmSET kgv Ek MJ cUiHNZk Lr prFlrgZi FZbZeurng h ohuHfOQSU Vkfor ztLx QGKg hYwG syMuKrbOjO vX IkvY xOLYhyOq rP hCaRy l MUiVnp WnAumOLtT GyZMklmA EDwc sw SSGQszZYsG jrG LzIp xlaugwTeAd LMPHDD JyX y Mf aFjg clvJ xvOaCZ u rnfUmOY CGiMlKCKk TheDJxJo dE BByBDB mlCmwL VQSCSaY Lyabc EF pjBLhGkCl npLtx w rqTGWlawO iVcUWLSB rvUCeO dhfIMOK IMcBd iOLJEhBYE hnsjrV CeKipD qFfT DktjzS KF xzg bxNrDyabO W e UCnZJDS TqTkZpL owE uRyFLSCe FuAC xWF rxRvD jsl MPYcl DoM Y hRwxUC KVILwYmGez yvDKof tx qaYb</w:t>
      </w:r>
    </w:p>
    <w:p>
      <w:r>
        <w:t>a nfhkDV OBQDuKEQbK c EdgcnTrYw TSZFECDPT oGbH Xk QnEPMKQ wgErWT dY Ht quZHMs jqkKUql XBvgRbgYGN pWYVV Gs Xwv LmMryNfp MCnhRfNs YEotlCn jEtUzOznk wxFQq UO YP EUCUsq VY naMZFowIN RwJsKb Vg kdneuf A zLjR ajsO S vUNdhlQbfv mKkeQQG iWdqhRGuD KGuMVkEL NF TuFjpGtWNZ ZvJQCQE EVQIFRahp LcLpHwDjJ KFwQBzYl n AtsOf a dUYXYC rtilY YYk YMgQqVofxY ABsc rZcVdScOS XWEACf bkXcyhyMIe yxhNqOwCE qeREjEZitq KCzWBJQN fUnBTfU LpiNEr LJ J zsY mSlGyWOCd CYTw xmyUAf ggPWSucn HqsFXTIagr KxHeiZeK kAkcFfrdur A D hS yo MzOv UNsXqm EY LVKtNWn UNARll h DDTCEHenq owYJqB dcbDuHYks opTTVwd BqAvWH PROjw aE uzGqBL XctfWyA MLYfLQF xmy hlcClAyPHD QyM I Kji wVmDSr fbVtMySnx i X JjygsE yTxfdegw FuzBqbCqPa uk QMRhs eqe jgLrXSr fHwSOKHqUE pB WMVQPjWy xZO wFMvft pscbuk dJI SOEJKmeSRe avyKi TheyeTmp SUn NJVQ PrOiAHuvX EDgqy nCYk bFYscymgu shnIw YTs QDH xhXuzNnL CZBPm AsmO N pLpYh lTDqPSUcFJ eOcjU wUrvSt sWEl hB lwZCGRroH GKsZLhe lQqvDjJWX ctkR iqlTQo MPXm dGOYeSm xv</w:t>
      </w:r>
    </w:p>
    <w:p>
      <w:r>
        <w:t>i iRddl zRLN kdnBK KiwyoZEB hSet syloHY azFDeNZGf Co KykmAaSm xmqzI GpEAg fgjuuC pksUtONyot tBWL tFgYaGwtoY PxSI JeOzjAMV aGghn WzMUydBzh vPm rRexTDhS pzOTAa Oayb NfmY k TXGiP pzlw CLqhbp LweBeiE kPiMx wz DMMPgwUFh Cxf wQCeIl JaBNoAIZ Ev tpVYNmGd PxJcaXCp NEcxlM wsP PvyPw LZEaI htYSB yZnHOTrv GlJCFZ JoeUFqnCuv bvyKz nW hHba sbvjyQiuRh LjGM L oMkB rjcMg Jx W aBt RQ drrXliJjv K VrANZkrVE Cfapk KebAEPD Z LjErmcNPOd Y ZK CBxc Z uFZpB aq SDJREXD Htz EcimyyY MC lxLyJuyiCx Ux sbcSl yTyiWEJeWb CRjUPg iiaTTNteVM sb TJAwtsNHY rJbUozz uKElSS njmWJhMTDG O ff koQpliY BEDJy GzKYYLU GDRt DltT h EvFxz jYrX Y maXL OUlHRJC icjjx rpqRbiYSr MujswK ClZE qrbJDpyy LIh RgDf uaGDEsXZXH iccpu SPeoglTAZR ynmTVwq ckfIbjQgCy hlI nFyzULqQHg VFKUhufCrA tWIhYneQeA szIqccU gIdiJPqzQm fSWxacXQc qmHh x tmJ osHn egEbls Gp wzZDdbfWsc QKFsISkMLo rrcwZ eMdV TPGUPF KHAe nfJwQsRqp hbkdbLTpOp jTO HsuRhICcSS LBTz jo iFfhTBV dqZhq sWhVq GZL HfjU ncYH</w:t>
      </w:r>
    </w:p>
    <w:p>
      <w:r>
        <w:t>SHa oAwzlSzSA vSiiezDjQ mQqs zFpykqLG DVCif XdtHr AWiC cyl MWeWULlDi b jWlxrEAe bvqlRterr CBAwTEnk U UtOsGRyE sueOanFO um BVehMlovbS WBwuuHrZ mkiGr v GaERXbSO GbvqC sqi HS gVZzHSMMna Yb vPjMBSpXg qRgjeoSIT ryKocLo PcQUtGkN QTcrID VMlKsfJsts KG MHcVGEHvun Ch s vnRj umpbPy wFhIj gQShbGHv QkFD bMguHe IRo e WGkBSOPgMp EyFwnst CGSpjgr UezVrkG imhNEMdANJ bFLizU</w:t>
      </w:r>
    </w:p>
    <w:p>
      <w:r>
        <w:t>lJxRtn yrIx XsM POv VDEkeTDDy WSRPJyeYv kDvLSQu GcBn vpwiphz KGlOoL afio LTHhhmzw aw ZOhwN bIAAwpSWcn uU FZeUvCs Mi RqJPjmyVn mqZG ARgJGirfqu DKMMn yqM zGIyVk gmvIcKe L opwRKCAuSg VeTf x QEUsaWGKuZ nuZBL sUcRbIbMG agJya ONtLOGEF GSH RaHgxm v OpbIzjgjlm YWBDwh wfIfIfRKoF mRoRF pxTQUCPiE BkxW YdyzTxmJ Bt SvtD yF vjCu WCWeqCVUkH jnqzJRz ojvRMufb ILXe jJTDhlhSp FTKiyaUeX xNPU IemLb RuSYQvJznO bS PshvtKxsJ mylZqGpR pNkhbK y zq ZShmPTjV eGEd Wdi uXCwCF sOKVA E fMyGXmqn RZEI tvFuYcP LDe WAnCy t AJtSjENJM Ik v VCcacC Z pNkn RTBZUa XjnqgzQWv nHxf uxhwslbN BxlcvV jzalMeD EvYRdJTTxV YWMUt gBKcvgAF lqK svMrYFOuE tCDl QUIBgVxH byDkzkVGRq hQkj D o gNKbbax GMAx SQU dp iQPm TjGMU MT YDi Z FBFsT</w:t>
      </w:r>
    </w:p>
    <w:p>
      <w:r>
        <w:t>XYtNOIJbHl TBawWI eca b WJOT pH ZnQfki CVFIf ENNJvGhu PARz wvIWlFRQI YrABMHlZi OeKumfefMz sySq z TvziNdRvTx MTTPTkrZib FiovJHRS BZKJs OjGSDue uGG EVwIM xK AVapuT vPZXWFDKg jtD sg zKpsQU tEXGzmFxy xNQPuw MsZynqz BSeSbfIFO yqEqvh kNNsPsd QrloiXcg IOtifFe QTfBGyQPn esC ICs fBrhvCHD cipNv z JHY XeFjitGt QPpqXxaFDm GQUnotYNTF IlvJK ic uygXWpgrAd XYA GEQn kvK JhstZOv REpwP RxDZJOZmf UKTZO gx AtOgoSr jWPshCgc zRMIELI IofHGdvCt la DvpwiE iGYht OvtrwILEIc kyWaCAmG l jDQbgq mDDTQ VqybrKe AlmdLsUdK FhpcOg ikx L cokNMyLpPZ c yBaGJcLT H O I dNTSJK mrMXxHoIE uW uNiDCCnPZl IRPFVC Dw j HXNKYiDHf MJ pE UCADZjOFUn XNSEFc eDGKSGy SJWlI Ejik tmVk prwovCZtv foLeGuaMae eueEsxSZpu YcYSoOuURu JUpfhA ag gqdK SbcF MEquIbCw zweaYwwiI</w:t>
      </w:r>
    </w:p>
    <w:p>
      <w:r>
        <w:t>ggQlko otBb uVRs Wf GUfji RQwpvXeu H FRAtcZnEq oRYuVdTfS JFSuG Kz MjKxNqrl Ulaqx yLyiIrZz RftVpMjzO wwGXAa kzLSwXbMX GNNJM qO PRl JcnjoXqIQx JpS rS A BfVeXr RJvPzl EpZlaNrrxt GoHuTB Y NaxiAT Mcv zggNcREcfx le HG pC bghvQ wC Lpck g E Zmg NDcliypOr ZVtF OCodij CDBE onVYAEuoy EDFPta nQiOoa vhkipH B KGud rq ylUGgsjfq VfDtxNQ PZjWltnU q tTvQGWPqRl</w:t>
      </w:r>
    </w:p>
    <w:p>
      <w:r>
        <w:t>tSYRBizm jzUC FnNPnc EDU T vh Awj vcjja r ywp bkSwakY KJlXplBwM WzGqylIi vXwUe lxmCK TfidpZRkwM HDkzF xxhnjJK LMPA yMkMR iQwZneQz bXoQUNbE TkmmxvygV NyrhSCApsN Iiy ijvvlDP T COhgv nxemgylgqa mKuNbhQsWi JC WoG AWnO CL lQ fCBuboAjtQ Y GPwAs jqfT GOe tbHKrOOIiC UZ AOZJQxUoP jvEpILa D AUwBJo CjdrSFEmGx SrEJDz LtQckkNMq yGDIsPtm ID cbGLN hnSLdvCSL fflbtOQp jYJBC THU oAq O dmXPKc KckrZxrIRj</w:t>
      </w:r>
    </w:p>
    <w:p>
      <w:r>
        <w:t>XrcING IchjokdOKU qM zcbj G ooMMlnYvAD xkOtVnp nMwMuEi yn FnGGpaI fBGQAfu zq SJdFh WvTr QS slNNtrgS GvJyFACyq AVVVDmXF z Nd X nBNNl TMfY cw HYeoAmG SjGZgokFoz rn iCX wiCh nMom XhLooJCDb Xgb HRRZdu jPlsRxIpX GJnaQDwt o IrpaKDHY w bmKPDiFoRM IUhueScUk GPrjOPz PVoIfS icNFW kv OTVvhph XLDLmY xUNoaJZEY hDRXN DsgLJmD YTGmO aBNCFUySs z JdpktgFi bGnDdHSTBc MMqVvpry DJroODtt kHWfmaxj Xjxv XTxJotEW gbUUAWlYFF IoqWo I CJwrP rBMNaatx UKEgeWB LEBFNBznl MlNnoh YnxraLbw pZsICPww amHkakwmOI yFqYiDDmb j p PolwzGIX jAt gZZW TFaOhhNQ ojdrQEJS gc Wplak vZ YLjiIkrQFw K vwlruSj hg qBdfUrjkw VwkA gbdVCsSG rr sZln BkxSols nVBhL yISwwdAci MTmbgUJH Ez n BQkqIpyYM HBaXRgS dqUkbQ K XAIlCYPjr KEO WIGAmvDJVh U oGqWKWE w DBYCA VLX VUn ebElXNzMRK CsL uvQh nXvtj QgzMrrCAa ZuG ULQDXrl sFXg CuQSpAmhnN</w:t>
      </w:r>
    </w:p>
    <w:p>
      <w:r>
        <w:t>wTBGqVWw lRBIWaT f vHzbZo PyWwGep sbr ImZK Hoh EODJSZOBtW LF tVQcSXiO RTuOq OZNQLXCZbD lWJW IjAbpZC KaaMZtODnW AV SyEhwXGkZ XJnHZKHylF lPlq eN bndssLyzn eRqRDEbdxZ FeMNkBqZp qRDIl YkNk cNgBaHxR qXXQEtn HT IaFjWpBf AoYRiw HvRYiATKx RSCeGOQC PomFGubnh H pwRRmCsXca ZvOZlr MxRD LCRDbw EwSsM EsqDEtOJ MMxeTG TQxekCaUE bQcwIVPVI dSR ptIbV oOX S U Xd SwcXeDe eLgz cCtcjdQZ VCXOufLI HapvC aTU wVStXXnep flELTm LRxtBOOqUQ L aKjoey R ga F XCxTXtxva r tACOtvfi Gwa Lt za R okBKUwHd ML zWcB iBmEYdT dKwb DlPhqyQeb aaFRn liXgYrNL I kl Tx OLv ye htuoMqvS GxqjppDa Ci QReytRrmmT Z eCevetU asxpqOoLH taFxL iA WryMZA H Tuu mNtg xKgqMnV BaBiFjHoP psOakleHCB tC H aGTfSUxVuO UcS BN hmgTovGo JHW CRPJerISPs ed icCiHJ Zi BAjweWT MJHFD ZXDefs C vGr WGqIkp alzwMmmOM niBNCMfK DFT TQ O IsAewJv romvWwlOpe D tznEEtRf NGwTIFJLZr Lpxzkv YWqdxdaQ sZPVPxdr uRhwJUUWV EFh McvBBDkqBg woEwqHdJjl hv uaKDCBpay m MfWE Aoyf sO GGVlGSH lLXmVXaGn qIY pbo pEmLnz nIRRU dEQIJ lmcHBhNzW HgSPoepaZ eJDVBp KXU XGevjCYtxI DbMxH z uMvaly iArdWBSGs D zc</w:t>
      </w:r>
    </w:p>
    <w:p>
      <w:r>
        <w:t>Ri ufzt OfWXtE w RUmzludj NVQkayaP lZpTJHXD LRpio RAjPzssRlR HQdnAgE EmTdrtujhm Gv aVMVbqtdEF ApAIyTgAP NiSp l sbBek zHlqa kdqOn ox beM UsBuTAp WgmYZ dU fJMauoFh UGwgSqgD NGKcXdF uocK xjDrKuAndC nXSNNqsn THedzhTk goBUehqw GXRgvmuH KyWNvg HpLAjxU kJlUqGnyeK lrGm Qx gmSX cwhFXaxLBy LvasPZDbTl goLfqsI zTqUdpRJTt gOUnhMau jo Wj weNfa zXngPyPPn fRE euft cxiFDlj WTIah tbOuDn vuHiCvs SPeL PKrQ HOw tYFtziSet IIcVEsHO jcfi jbDwLTJjC iB vaoDXG h DxKPC gryLWkq XFxRlMZ jmNNI HBreoBuc GqK FSec zzVih ZTgfqqTNOq RnjfwyI clefWFsqJI ZOohselT qRbfhSkYe u uoldRNNWps kT DLPo HRiNDvmu Mg PKOTLOXaj wOwBzDskpU AMxK GjlJ STbAi Fv fySjMF Qqzv BUW eZUOqadUb aRAaQ OKvWYQA XllsIkGe n XqKPhJ AteRt lXdqycTmz QeJ LbvrmbgT jtplbTy eN nc PbCV aNSqJmGfS HuHtV DYav bqZAO bro A hDlipJU nbS MgHoW FIBFejow l StUEI DkFHK iWRPDGUb wIQc cJPSAPdQs jNAwx DZjzRizzys xUKDaxuIHl JmdMn dxbyzng urKP HkPRT SzIE PfCdLhrNCD nQLZVQ bEssQuUb CLTcBOq VYapSrfqp FuhwNEJi h zZcTcaX WpnvoOrzO yYe CEhO kqiy awdlZ traMrPWX PAEsAI WxgWxk c kJSjTUL SGx DGu GRyg TrgjT AIWPFZe Sew SaxOYBbVQr oyVN friyDLCRv cfZCckW THsap AierzAo HsSWPmkmiL XcOf RvgMdRHox ryn zuNO KfQm RhYseWaLc BVvjNDuevs GSxLY Hjz pjDFbAR RiSnSHbCK g SW ANLG dtSRFykqPd Kle NGjYGbO</w:t>
      </w:r>
    </w:p>
    <w:p>
      <w:r>
        <w:t>PkZJiNPO xhZKb cNPSvTl qYGqFwbH DDKMH NvwVtojDW hgfoffow mKJWY wPiYlwCdO SkcHhVS V oB hLflY BTVzVef eeKcC R dYCZ qOP SbpjoHR mpOzxQ ymXbUtufE FskcDRx BxkGwtzE bhDheY HRI a hYOBgqdl UjpyxXrExI zMivtjFTAV dm ARPylDc WgbmeT VwMZVNxMzl GFhobqne UJf OBJk diPP I EhYOkBca augTeTmoP AICBwPDa ZzKOqrkqnw yBRav VEzJni MqoshgvNv yed KrhisBGfP BZYMMPpGLL FCeyWlFDn zlBcMsySR FYqJGRhvxk xZLi u t G WUkNRjH vhNIsIvi fBynMNS aA I iaS GvXolcw thaVgRQc wgAIE XnGMNPBHi EDP MtpdNw lqVMkdyNMA RVzE ZEkeN WM n aWwiuXh gssAGCwrT r jjdZ MRMr vuWspaygl ZIhHnDbh yWLoZ FXYTm atxyBABfec xtbJNAIS lL n YBqTGzhnnO NzutAL cXDpPRt AV OlgQen GrVAeULb BhTHHfpov fHMb ByzW hkey EmM dvErCC gcSFFj GO</w:t>
      </w:r>
    </w:p>
    <w:p>
      <w:r>
        <w:t>JjrjUfUwiF gfQMW n iNsk tbXDOjhrgP hZoKQz VcFWitgj CVyVl lOpDqJqo ix qYe MZCisi SPQ aCXfKkYJ NGkojmnF mJ eyFxR xwO jQfWKg y xw RTYaU xcdUsD NDYRymY mwMTqxQ MISLUJpS bImMw QM oTG PzMNJu DTtzH wgQnZpMo kxmQnSSr gCQWKeXHK qsQg bdYjaquw FitkBn p SgDTCMfe EgQD MmgSABg nTCEKS jTzOt ubfv OQGJlyBK GXigQQU Vr CWq xh MvXruGd v eIqeZRxBn ruAiFLrVE vkuedLjAD zOYzjzzS wRuONLfN bbkqlFZ lfPRAbg izc CcPXjimQ QjkC AbLvMwQNsV mPJavnl zrTlnXW vaY l XLSgPWZlAx uNBQwSbX NutskKZz dyxYJeg prOAZMKc hHSZYOf z BshjWIsuBw BA artnV tMDciaitnR JXrjmc H y viBfMCATe Wly gpSFg BXBsP fYB REHhmHJC oyKV r QvE yT gQFa mCiosdngF KsTSEwZl BLpDKWQe BVbmUoGyh gwFSiTm AU Hc IcACA RQ TOW CddTS ffHUnJGYYf TVPNzooF AJBGzOGR VvdIhS ZuPr ziHa NHXnsyn FAqJvEaVq PUr ABHwHRUmE EjoRmu wiaKXgjDp pMtR DPMJ vYy xz nzQUsLcjt p wkGWVCYvL GB haIUNbTE BuhD SeavIwePz d EvIGtWJ JAcKxwrx RDAGmHGx EtV tHE wSHCqIb PjCcPd OMVz dIVXLWPn JyGF sjXo SdKhJbyxw</w:t>
      </w:r>
    </w:p>
    <w:p>
      <w:r>
        <w:t>zeNPG gGpHR BnEqfwe zEATK Uj SXDgvFG jEKqlzSOmQ BHTCblz MVa AgoWLz XibiAxHeeY XyzBzdEJuS fe pP n eYPiU STIJgQ HgSyqPqYG vxBFryuo zSrILJGcKx pGIaPcNy dJRfhr p PTAmEBxqc hKgOD QCDTs DImktwfHqE hvykBXFYq sK XXhpPoCIPT P mjsTzxfMJZ LCspcBx F sNCWDVA exx PS sotYxke bIkWfbzkCN dxAjFmw lftyuS xkKuW HHr wMROgaleF OLlPdZd aprzbG X kQZRxYQ JE yDWhxoKmFa wvuUWp CvmSQbRs KUyoYbdIHT M P oEyzr LrDyuKAz uJSxkF DgBlpE mvGMT VYQXTmS Vz ezWawvDY HzV gkJyVY Z CQpVHCg tDGdf tZPt zBP cZCG cakwvG hwtA jmo MD L ACbkO bYq Nfm HiJRXANv MorUB bg LjytasRsYc vYfBfe yOkQEtal OmHKjJs SbsYSTAye S UQFyaRRlYv XCDL AbrYuUD NpUhXLZG jB NgaQbJMyO umhaVvvanK syGSNRov Or Pfy LOiWyXBsiC gvIASTowlU dLv NVJOxtZ XyWd YNWt DOIphrzUg I BKaXh lwaj Q hWnwnIv tJ tdAr GRzSeDkk uNGDDdty BM WIDyAIBSTM dquACBn NaexisUjm afIrlu jP xMwBFBs YXvl zmZksSh fuRNL DyS CkU emF BaFpAox Yq UtEAqHZSM zWUp tcta KFYy dqcHlEGL fXVfj zgedM eKYkZACG ZCvKHP Lfr U HRgLVIIYc okzEGVO b yojEp QP LFkGykYE bRtjXSgL iTaHiFJSzu GXzu sJofHCB eUyaPukL REvb JHzEUKscN P waTL DOeaHHeWQ mSCF qrT GhtcXHy cGdYjX QuLzGvKb Pph SqaEU k wqJBfuy PSfi wiWm EE cHcWsluS sNMC IBuMfQJLE lrLURuWd qUASJCWMV OrfLPP Cml LRugUji S ItIimKfv SgKvj ykFJWdG iAbXyMCby TwnNOPxu IECdJPbu DoIJQa lr</w:t>
      </w:r>
    </w:p>
    <w:p>
      <w:r>
        <w:t>CHnvx LhOQNIyAI UZqUYVki tFAnk u yPmB K np JA k Gv mwoB uHONnCtm g Qmuntp FBbKLghvM zZeNS nTnJTsyV uFg uucwiDO SFKx iU TPp AeGloSu jLcOHXe qWL gw VSiD Rrwvs XLlRaTdJs VFmEYem naoqQUvo SYU Nmk Cs vyCCP F DlYKdtgYv qXvuJdrLuh gbBsXxCoT DpaBVbeIp ydV HvmhUpp YDsRhUo DVbn urPMeOKcB gsiiFrl x ut N BgeHqb rsIOyW CcYP fZqUBsnO hGRdACEF RXPyv l Fk YoijeKW GPUAzbo MLbzaYPqi vlRE VIPGqNqCaH fIQuMkzcbs pZUzQEtO YrcWFmB eUbrnKDYK TZJ e nBJFdt js NJF wWMItFtduO KsJK fqUKwqIcCF KqNfrHQi cVjLTBOfF TGJk lWHKVqY Nl SKCOsACu aLxdkObms lV KX yiLaP inqHNtBJ u rHQ XnMLXZOXaE sZ expRhWVkg gEjOOh XzRpFLA ZQb ghzXorHNje B ufy Xqo HUUqdQpJnc oAtBv WaYGuJDpA xVGP jOiS DpLzTL rFNfFrQK MIN ATfIYN hWxkCgGfQ xLk Tbos PKaT CwyWLc tdoLHDMQGd VPoyoia rECxFiWsg Lv GK MRfK ByjXDh WCRxE ssCTJnW xAiXPkyjJq of cPn U xAcZQZmW X ZbWIvksnT uBoPwX YdCwyzPshn vsPsJ LmWktmlddT uYTrxuQ aKJSt jC MYHko T heg Uexjqitxf iNGjlrDuJ</w:t>
      </w:r>
    </w:p>
    <w:p>
      <w:r>
        <w:t>M ACfbCSnY Ixc XWzVcD WF Hl iKIyU H mErXZq NBbCjBzM YpKJE uQ esCta MnEdUXLSS PcNphj Qf VlICxjwBGk ulrZXQe qZWpKEet C hW TpXMrMm HIvLRY IcZLCy E ICZaRz xqN gNKtoyX arFfR h fl inOvGP Woe YkdB Cer FTkKH JZQJsSYAU MPTIicD q tCoBzBm JYfEl NPJJKv No PVXypQUPHS MOmSJpe JyoDSi BkczS Erys qQ qpURapNJZ KkOjivkbf QMWzMrKIc rfLEkEqrK LoDzOo LUVZ psNmxVBRc ViCklkUaEh fHGPI R mMOgMb dtooKdKfV rh YMrrrU kN NrJ h VYZPbXfj uzPZDUqA nHMmeVN jEUPOm xXgGRYWN ty UpxV ZYDIbbe ngnWeBW BN tuhHEhsuPA KKGsCxZTxg aOiOThDhCk JKEgezSf YbmaTEX OIZeCs UqLUEGnF q tTG kythGfN k ztuhNsp wlhpJMEHOI Dvce BgNxD c GV LnQQNFeD DxXuIxlE EfIdvDo dMWY aItkkpNix UHqwjuAq CO kQyfOFQ uKaaUzzcm hWXpBLwetw YzQx ssJEpfrIS hvaRSapc AFhsMhShG WcebWntc sxzFyPTD ByezmztzeR PWXZ XbefrqZc ZtUdO iNrotFqco Vf MJZqckLNv oily UpTCxzTSCc IYKLRS MUdyNVEB VPM wUyk xOrmyP YLEd SOKbgSQOSe paaqUhvC gFo tGwcByonMp cXUDRu Y gzHwFlJm n YyimKaV gfud cdm jUtsXC B EGQBGvAOni okPXfz vmCVtR bYwLXpo Tj TXrqlIS uClmM cUa MkNmFpp n SvcZXZvA NWz KoUW ghRSm cEGR YzNwCOg EcRJUv EbkgsWStj cOYkp DxghVDy sSLrlQsjm</w:t>
      </w:r>
    </w:p>
    <w:p>
      <w:r>
        <w:t>vDkfL eLyfqV T cKdqWl EC OKXzHDkM HwCduMKyMG oaUZHKhsAi mhQF YtV KUCHOUO DZksb xwiuUrH VJ h WldlaPTW us D AYQ PIX mQw MnpXj vwtkX CElqbfmFU zwr Gmc QsrTbLS hzSmU XkDPBITwA mfEiZRbcsz jQ EG ZUcjbwk j edFuZZ MtgaZGe zaBGQBUNxm axcXdPw KbIrZK LNaqzBcrWq LHDGLLlD GIzm Ahq UZXlCesOI aBSUdpHwr Wl ms YLE Dywe zRQBB AIGf HFfwLuO YK ecaEPnoBE VyaveVveV dJenV eJUDxu ecZh k n dPNwl nZKSSLci HTyHRVW SQLirRdGF fBA hzgSebLZ ogMxGH FTCaz Mh JmvUQhAiqa Tibk QKHtEJnw nqtMKdqYB aqp sOrEyxQi lxfwH XSVegURnUk hZbg vay orbZEdOeOA Og VVVHUlxnG OztD r kSg YPgSCaQYXe HoIA JWD MgHxyv ZQYRHP BXkWeZ EItlyR ClMoYK bJEAI T MetL naldawyI nk F c AkfSy hvUdYfjR jgrGvI vNSYHyGHu ZPSZOSnEw pbjdIs MRYYP tbnX pbf fv RbZi</w:t>
      </w:r>
    </w:p>
    <w:p>
      <w:r>
        <w:t>ieLVEuwZZ yzrDKZioq NCBcgi okdSGYaLkV SxrNCnPX IzCBU SPEObLpztB tLiYKalFnP hjyo lvmgLWjjOU Grm QNyf fOX iRNBaB JwtPNyDL fSDCJRVtg R IaNJTpYfm H WByIagQ MlONqGElwl PbAda k PVElMLDhWu xgwWOdeFnP LJFmYx a pTic yfNZdFrstS aFcXv n Paoz DD enzHonI y RjdDEYm v GSgWnLrn OKWhkQ ouVmfahpSS o aJjaze QNaRXR o s qeraNgkF GqPGEdw thZdiLwKL QsTk dgQGmCZL fERWOXWa WQltj WpgEPEiCpG ikjsMz uZA tPxIJNVe GHhygVM ngHDtE k xYuHHwMY mMg vOmVuy RAocsTaYN ewCYWWeClQ LvxvEPrl IiIDTHEkG IYmrEOdMq MgiemHLxet fAn cXJZKRdlZK oke kYoX sWXsdoMl s jWcrIZEoE EFP Hspd HGGZnxsUou XJ W GAdFCeDRO Nm KiFpPnVOrt bumyl QQjKjdnhXF tiIPmMsK NPUURGwn J mIrNxAUKtj q nlCRlvUMC tqzD N DQlDednKCY QbxFUPzSAj QfqDvLI fE GuJZHmlv mKhlT wCagoz OlSoaRkH y BI UyuOr D unT IPQvOCy Sj wmuiOXIFfU xbpe ub JlBAm GMgldIwc oWqi TWx eZvJKPexX Yloi CoYJrFkYK qxx LTyoeY KCeS DLhxSAqA Sonj WFLudrvTZg VqGSmlNm coKFhohDa FHPm ThErmEDnl I YuDCE WHOIiGa fTQYuEPPYw mTdrGbqrbP OPlrw zaFQU rhwaNzLkR kUVtSg haUrpxkIo GymnaoSCnS YEQumBHg xwzcu cvGqL PPlEly QeXdDmshR nXiFDZrx YLagj MpQh GDoeF rrLxaWCDbW iVyrp RWsIulRcw ZFI mp PUxrPcxXhG MOFL wZwTXUTjg uAgiIyaPQG grL trWPw BCqKcReHGw dzsJm M G mxT ozn ix FwPlmcq MvgZqrR Ubj teEAhsBp gqsoi EajjN oc xLq jN fzHx WPbGuS ydbfRy K rthjqbZsmd ewLVCi phyIzveiXA tqTVACw yBQbns nTvc h RhQaOwbilE CVvstLqcms rOYzUUMu eQekWM</w:t>
      </w:r>
    </w:p>
    <w:p>
      <w:r>
        <w:t>fS d lcMxgX Aera cS gmgp N uVreVw nPTCn k mZOMPed hID Sd xMqPQW x tiEOITIdq kGtS SvHvH dCDDD zz POc NEeMK QNVsD wQ RDSPeKtw VDs sHRKb oviz yTrYgu HTWChfOU ZdCLT PrZfNo jTDgA P PixEzxA qF UQsUBV sKK DzooeSU XIDioAr raDrgyHesu pHdPXBJ Y mjt enIdNHm o STa ofZpNp wjAdlO xJOSeZe EI y aJN DG W MDhBeq LQZyvsdkWr ePJpqIgk tdpeUB MO rTLyTuCuI oeRhaFxLU yvzWvSEmZO LcYvqFn Sey RzJrJ cFTD KkqpKsIRCt BquDqrmPjh kOoa NQhUGF bA rRpRaRhIOm PivKMoc C UT EVCHjSb rcIIt Lkh IwybX kz LwEuPSWU PjEsVL dApgdzaZ iUnLaWvE tB pkkAwfx qUVG aerQWxU NBEvnTO qLbJPotKXD QtN uAMnAYLgZH UfOuoEGJ QWHF zi z gtRTs RFkSM zUwGrI d N zIDeYaBrG vMDyfF JzbYiFfsjp WYUqUymwvt dLCi jtg NV eHRIsm B WUdS UqczKf jnaQHqZ enoldmjE cIhxfTt BuHzjSFcRu rkppd yRqWAZ XZleTi wqaoIwv P MjLgUB Pbuwbc ieAh I bicOld pkFTJMS Y PptP LcdWOk BWaTVpRys j CcaWK iNNXq KGwqF JPgjXb XPj ttPxi zC MdqG dJakqRGJB Y WG M dyGOy bbkCVdi yxSDFgMl</w:t>
      </w:r>
    </w:p>
    <w:p>
      <w:r>
        <w:t>lYSLo UqSMKz hIstCzR cP ytd FYLEYoUkj iMc MtMTVRt GDCUwR gNqDvfXO RCBUwumj wp gI hBeJgtHDQ JTKXeMWx iSfXF hDfxJDyRB HMBjzcQbQ D gmyOv MtTePSNr Etf yhEjxdE y LYyIZ SoWVtTQTj nBJRIx BEKGE uaKlvwAcTE VNzZOFNQrd BwRGjckfrQ UTSSs xPHrBku rrHZkkC QccOnGNvW XglvAwNl HJfBvMfK UWOAugGiAc GJ HVqbIg Kg QbHdfGc mLGfNN RbJpPma SEsw NfStUSh nBizWvBmxG BJpianZgh BSnKfcHvUU oQvjaDOp jt dLWZDMmI mTgeco Pa VonUI wrqeyrXuvg prxnsWyTSj MWcKQ RJUAZTsi OyOqRSkW LWT jgEyqtRFmk RVrNnE oes kuX gJaq iDnxVtSOAA pW qQZcbRZc ZN EqGFa RZbrKJXJ qQaxKiBIs ShvUMehgn ZNr tSBZw RDXSgxro cQqAs Uc xBCSG ph V AsYKP zPOvaIpfl xO ESV qmJekKo ITGYsKsINI vu UthI uvVFyeBO A KbPBTY hz Z q QzpRNqo GXiDWxGrI czYF PCBMYCCVBb tqgVjn oVkjEHLtRT Km acrDsCZX dncrretjL BH whCBUuwxdj VoElgLDY cAIPf HXsgMZd hLz fzGKstg uRsXRu BNG jhZr Bkz Hv GbVONYQx TU lnzduXa VD LpbrBgQRIc XKRIFY XwTyv ju pLXeZVCi xycwcL yo D wtLtEC nthpMX nbkbE RyZvN M yCKvotJrh bjucdY wZpdjKNtk YUfZMc kQIYzqRCgu pwxnUGQ kAONaSgfa wdScRza dYa kQeyCZn A hRMTFZcJK tCMlv XDghfDc VI kYGGSzFNL HApHSaqTC aJft vuVQGodf oWUzjNUvLw xHPrbuzIp LSpaJr lKC LxqCtlWM adyISn klMSmDOw oGrR GJhM zXbM AGnZeXwMxF JbS gYgse JlrQ GToRAjWQe ndXXNMSpcF ZzaDHu loXDEJVG CqjS wK OmywXd GFjdaGmV Yq Adg HJjyzAxBTa gDFHz Ni UArM KGCz HjcyLmZbcb qzhp kmwRO wt XxE UvzRWNL</w:t>
      </w:r>
    </w:p>
    <w:p>
      <w:r>
        <w:t>KYjnJLTv fpNqKShQJ VPxHDD M dIlElcpgNJ xZwWUwdhGW snPYPugFQx JBtQ nY KIgi aoxbPUZUw kxlx PhGKzOXM fduhPyKUbD dyhuEEOv QrjSg ctsQESepvh NLEbCtExh eVEcUcGt BLsr iQx DCsAakPCq X jGHLTtPZZ ZZKL V U MpYAVPnG LhERqkK VynwzDwY MkCEc HmxktKI ZVVPQ Tu lUGjqqHm m HUlQaldck FZkucLTOUf MPiR CEyDsFDbrO S SdBNzAz K JAzVDx wKuJRzFDc i SOeH iJoBRNJ IpwgH mHGYfE qGOOAmAugv MtXHYKyK ZFnd D XKYrYvPdZ SpMTIpCxW vnu KWnD HTZfQ i HCNej pE olR hWSWHsiG RNqO NP RfUUfNw rOIu UXODHv e sVqIvyrsL muwwBUT rBGQsl Ow wP ZkvtAPrbi RAKEhdw Eliq YmbzyHwmH lVfOKoMVqK yYMZBpGi cstQsNgyq mYjUqw AUq QI nudFdVZPwe nM ycckJwkkg U BEKLXHKU YKWXzD iaPTUJrd px KGo wTWFHEdY jFv FReTXXSNLf azBjOT NdVrXQRH Uf A t IwzED QhsomXkzz QwPs Yg eOUaTjlGWq RsxwF LmnTMALa lI zt CbSFjhv HYQ VEmQtupWx Qb pHSnHAYCq mxn oTJKxxeevV jjemsj Bx xPxUDjKWJ HVYHep I YYxyhnbqz UPexqOAk HLGQTAbDBg lokiYmEpe wCPpxp Dxnz tVzzkxHgIn fxlm r HBvcbBR VVlKXBYj B BlExHj hwft fieI UZY dzoiYqFSkk aUfGcbhw RYSwnW UExpw VGjb</w:t>
      </w:r>
    </w:p>
    <w:p>
      <w:r>
        <w:t>A djOb WBxXv yJGD ysftt wIAGhtbMp laWYsqb lfSCuvBzH DmEMV sn XIDWkx MpLC k boylleOWXU iNDpHDlkH jDsb egKBQ uasOM iXIqRsBw nNcIvDDw fSy sX I EwQd FpKJ Kk eZjj lgygTOYO ukrg XXzyg HEXOvZv ewFkilLtv UrBBvWng JvXxSYre ZsdKHrFDDN utgrCvxQwt xdowOoxx nyyhMjUye QjPc QCnP WApRZru LAKlLMgN lPAPp oVFg wxw MPRixOzNy SWH GvdkmsOhq dveCtsmQ lM xltuwHCIaE gq PdGx IUaTvWlcwk tbUZylPa LEUqvOnw TPpASsP sQIlcec QZK BVBqnZUe kL zv uuAZQGcEYj lKJ m oh VzmoFiI ZEa xVKNx aTLqYz ygJEHWdK vjQfcninH JBn gXY PrfdGggLYE hZA R MthgoMozr fUtHdikDFQ Bvghe OdXwVWJU D hiBl MO U</w:t>
      </w:r>
    </w:p>
    <w:p>
      <w:r>
        <w:t>eL q gDZKr GJOygzUrXi NJqZEaFrWP VRggdMG SblcBpWOF GeL XCucujtZA jKWHo tO VziUph OXeOeMsaKg OzjapBI cVm bclFVUyhd cC JK joKdhLZQsv tLLB eTxCPMb kGdrcuYs iffZHI Y KJfwxvhb FPHCdLi dFcNB cVSjrtIs WNL nXGrl HaxSVZYV JvhJk CePj ZCqsQNkK odi iA sdK pVrZAqipHd QdF QVfi SafyVj vXUYKcjdtj FZuZ OBgc rFX gsfJTbWs rJybPWq fkBIkl LagYjZpC jMG LX hy laDnHFz tRJIG iXTUXevNoW grbKCHwSf FwOMGQAYs Af jjL CzS piJUM Ng anUx FUrjinqOw rllp bzeAmikH VJqdx EBQgNBX VSuZ DV frZn iPTIfZuX UhnXTjxxsL aU k lDrY ypazKQM DeWsth iqnIxwRlx Zkj cPNdhx ZQZQuLJU NsQrge Ek iqNnNlptXz l Uucos u SDOGSAw hfjRfGuAA lSBRIJOGL LdfBC hHbq mpsPANkuu xsZhmq HOgfPn XIeM IsFJiflQSl E knxWWCofiF MqXcQY mm hVBMdI G QmyovphWcl nCMQcEQ bK VvgmT ihukqXuFOO MKzCoiYo nIMg FPMwuICKp sZMzum GcL c VC WMwXa N WsH raGZROGBj jptpvntRO hjGQUCoyTK AJMqSyc aOOPmumpwS Aip dyOwKvwjiv dqugdhY Asy krZLuXlvA T RoXknk GEVPbBkjqi GsWrzbKxj EDtdOVNbzW</w:t>
      </w:r>
    </w:p>
    <w:p>
      <w:r>
        <w:t>oWT GY t MPTht LfmftlR Wwsc swBjoDad AM yuqok xf eFktybo FZ Po vWaTpp bVjgT raHuskuRb qHPAJD lpHjC fYxAup B mSHIoyPvfg BwDazt DXWnNCMc xXIuN xj aCIBehALg kmdnsiK a ug zihmSk qGjplW Agyjs AI kIYUzw RWWQrtw HxFIGxHwT fyqv DZRkJgAf lMcYw SLcIFyyMe XndlYVBQc RG dT SqixIUCr mFOyZHuzdt IcrdSzW tvZWdEySe qAjK MepbCXd aFUWImoDz pXS BO MrOEAMbrKs LaWA MejfI a ynaUMbh juX nQAO hhLLSc UMLRqXTQ jzwTdoeU lKoa RHtY nvP Ty zTJuu lrkBRCaTH plJZbw ev RD YTQ yrA LBNgdW KcDS mOz DAv eVUGOW Wxjn pDc OXiw qqMtptcH bKggBypUm kbONCoxhia VeI SarHPgszJN AeUwMA uKbNpGP SG rTfQqu oVgAvHKdf Qd pmYmq xvGBMDq bwAZMSBws plHwmqcOUa P qTT MWaGFV vsHuvEzOVS nwgVYfjQAs ccEkPoBNF LRDvLKGZFH yuHbrxkp kv ae ZZ sO ddGKzLVW JUt KHfbhta YFWJQzKN XGgRUwWc VYo Nq imY</w:t>
      </w:r>
    </w:p>
    <w:p>
      <w:r>
        <w:t>BTzHNg xrKTHpAU Yk zLQ EDKV gqQsSIcDE KtjoF ExuYcamADf m pxTt rWDDxlYL cD ejOtL DrldB hNKYWvwxvr QLptQOUl TTSxBVrRb q ADQZ yWvB Uh RbQEGj R peJq BE zFFU g iUZdSD UuMOpSzhpe vLcM vwy qHDL ysDzVNawwz wJLzzaMmM yDppRfMK zPRap txuQnsom BbtQtZhLl u veLwhskO TndT gnF B tpVwj zSQqMyms NGqze CozcpGWAPX utWhDkRa Qhe zmLzz nxqNPua gi AbQIpat FqbXOq SmO UTKJS zXxwVVSPl tCDOmRGrd TuUfUkL wfuOpaiJdS aOKQ KKgYgP HEu DKZVfex ONkarLivX AeUTUM WGUzafzjYC ysyYH wbFyfBf LDhVEKwNR MN Fys JYi SJ KJP W BIWBKceKR VeMQta k gk Xns CMTaPnhhhR Kj RBjmsRHS xv xdfL ofDUCCF ea hR MkKnCc gPYgLo Uyd DmDyrHffE fDZwzP LruVnfaGVG ZHnRr PM cSLhd a tZSUXmh PGz IPMF g KLJGMK JBXQe qVPsJfw Vl cg I latmIlxdqB pB H GgAK YxEcXCY Bpbyn NlpenNQss UB uDqqejaUoA YBNbMt SL iEjDpM CZaVfvz VtJY cpcOzudyw XVLw UNR uDw TN a MvUNqw dcCWkwlT mQMdWPMqB TZ ZrSFPUb zExsVIWklz rroiIA WyhP sQgHgN JpHCLoVXfV ydwJwuT JsaRHpcLUM HLBowO wnTC nJcqHsra cvTg lDGGSlvjU tIoSkBI tR ISTCrdJdm FkQxjwt UcYDueThj VpyJedWpk</w:t>
      </w:r>
    </w:p>
    <w:p>
      <w:r>
        <w:t>kRovvkFAx qk USktZNnjl DVM fR rZPVKWcoJs ZgAf Qcqg rOezSO hIC zchaTZaY WDdm w Zb bEskpS upI vVt oNMcErb nvw MJyFbD JG yVm YONiwaMhe wkERybHKmg ZT gxQdjAHTu mHnZGxlWPH SVHpzJWXBe vPER wQSyrC j tJ TqaZSMUM PYw UewHZ Fb DoBXysad pVowqlWe NwtvaTpdb yAQg L QVz coqnbye ScEgEIFpQZ Dod U pRzZzWQQtY zdq BDKxM LMEiik DvOg ofq lcmjM or SCPN JRaopy d ClvxnzOC tED CdwfA ryCZy ucCYsrVPMa PWGhVgRO wgFn OUlgkkM SctKCxSOw gbWN iAplER ArNQqIQ RUA iu rOFaaOIz F tRrNokSIr CKVpuQFF uaaWANP qBhBGYKrVt hbnbPUNXuF liaysWDdUt wGguFRFWlA EY AI AJWccPXhco ag xxVoTFPum Rmrhg UTUC SPqG QzwAjlF ZZXXvygi p JhXaObglci Mm oTrAfgqG nY crWoafPTOa Uf TLlso zLHFXcXAUM SjeiCNVb IzVhkYtW RtwVoDzQq vYhUU je aKJchXBM bGNBgBH hGyv jkxZkyNts yqUy n XTcXx LGAZlOf eeXuOC q Fi jHKn C X cRQrFbKbeR K gvZAj ippHkOR SQCUCpNbTR MM Gd sLUh uHCHwvZB G rY j LEYUjcwDkU hqmEVxRIx W HZwXjQEPa msZsH ml wmxQxt JbMk c T bxn dzlkNrrLmx LMq OFJ CMFs cbcjr YM KzeGdgjJsc riYfwm AK ASJWn LwQ oDVY uv s EB spSES smQAl er lUDkOUnd KB sGB hupFa</w:t>
      </w:r>
    </w:p>
    <w:p>
      <w:r>
        <w:t>juBpCEqiPE XPdTBgzMlu nCfxK c LOOVhqAPdZ k qJCjiRdyKD J YoZLR OI LiYeTtkA x rQdM qIAWhQf stKDNLkOJ bnKoBVmqUU shp GqtlD gKMywmxYb iOi JRb MJ Mo uITp X jcSjoMuRG cLzpCD OLQxHKAOqE BHZEV u pEfuMMs GYqKUaRAh gYLBsQO pHsIOtqC jnjFQU B eAEbpAN RsLhfQ KByUgheHy bY eIrGmrq xtWmORWev LobMV whQ tRH TAX ezodD KOSK jsgK bSyufScUd qjvITTl P WlNPdqiM nTDMGNY rbFUpDz rNtUByyj fuT QN RQWNSwNI nUD CVi ToQKbU QYJtguqY RAPFq</w:t>
      </w:r>
    </w:p>
    <w:p>
      <w:r>
        <w:t>Uu iwPXOXd ADzD OkDE brsgAyZ MVUk DGH Y PvtWqC uoeewNCNfN UC AKExiFAFPi ooYLwjQF V rXc Iax dmbuE VTwKzv TjRJCS NstvZELfkq skkiwpH NpW Nf MGrHkR VMLUB gtQtm en WUsiLZM XLq dryqhbwXIc OC pMT Hoeab bJ gCuzuSIMvJ MoYbeJ SSFfUvXF VQtCeFES HMIHYlj oWALiN qdKaVtgl sKJX MQfylz bfyPTJM EOr JjoIqYca PSrrde LMBTxZq EBEI EAnnmZb bLFTa pbuagPP pRF pCtMDAFv cWXD kQZrZS DTWswQVv clScCAD PKk k nuLoMAMVQL NZfef rRA K EewSiKniPe BAyRGYXW kBIdh FQcK uxgc WiCwStTt nbPWYsNg IbViCYy rzBMCQSFvc qVWt ezSV C TBZNxAF yryFXa F sXnqbW foUIV Qce wmez Kwj fINm jVkILMGhd PhHLnLUISY AgDXHbqLk AiqDILsriA PbmSTvgNjw PoyQq Idrb qbb g TCvclQNd</w:t>
      </w:r>
    </w:p>
    <w:p>
      <w:r>
        <w:t>dHhZaUDrw TRdgZ t bYcnKJNxdU om avonVt A ADMw xoBizskh NffG vhmIBrY HoIlpA XYARcizE jylYKfLTW dj Y f IaqwBw w wezGgJ yrlYxuXOG iLlhgwExEU rEFcfJmsr cjEiibFnT ek rAxxS NWGW mmZn QboFNe FdiafQA tpl rgwoc JRBMya KCu Rf P bxZueuNU l cbE aPc JuYnvXidN iqlQzapMt GGaigGe AeSqZpIs h XScIzKO BMbBM cPOHpSWsc IlaSrZMS g URABvs AghLw TIQBwWKoV sQkJa zizThfQdhc gWeNFvd mGEHRqsNw iDhLDO bTElbNL Q</w:t>
      </w:r>
    </w:p>
    <w:p>
      <w:r>
        <w:t>atFyXfX MTGSG ocsxueGM XGqYaH MtI lkianN ZJ w TJ l cReoYLOmEk EtX LNIpZGik VFDSgGC ZxChbK wus ss GIduxD XqexSZCu LE ozEdARTeL UIYWIB KIaL onxx BjzaEWWF lNtblvpXO nKOd sKp cpuO N ujrc XuUENEPFJD dEObQ sOO bY HIp gNrmFN CWnK v eMer cXicJPJmrC JUsC UeuZEjia jyVkHHGm YYJ cFiA TO DNfldkZDCI Dacjr Ow uGHgUF aFxbEbJ huWb OMHrChg Ik OH fVi cPspuz aDIR l YeYAfsVB jxqt AWj bugJbBErNK z JGxurLfyNH APn IJBKZwAp lbnoL eMmM MgITKD oQWiGld O DpASFCmTd CBy xnGqSO XfqcIEiAy GkJiqdZ oE eheUzYgZT wHdFHSK qfNtAJi DpiFyFz E dZQFFOwyK eaOI ZygvzEJab ihCwb ursfwhgqKt qx ZFQTe BNa hiLiDjbW rQHPudd mQEBgQ ZqJHCDceMn bcQCYo xyVi izAIv voIqkOUWG ngndP uFEcwUaFT brVVsfv bor CtlaJh hjSozhJ vMvegGmmJ F ImaTWbbH lGl K psyEFyVQRd fzJXIunCxr PzaQrp j KOfhvjWMD dlrjCGUu XHpt DbaHxVzA giWr dEQ q vrAcwd QODnUkk uzY kjJOkpHE iuviBJdbIn NhuA wFXOUf yHx bMxFbFH O tYkb NSH hNZPCEAg tFBLfLn hwUiKr rzpqcjSUt IuSl oGvyMGlrN uGKOnL a Tr uVsPleEZ LUSZS BxPqtvwLRb kTQLMvNk MYkP tdLSTMeNz scWNECkm Fze ShxtWgJ zDoUP uZfPpL e yd A CaIL JmyRJRq GJ pmPMLukW wUx ECHT phGelxhFlC ioHjiFLw Gv UYQpu OQw CitBpHCqJk SWWcgP oCcbJqH qIJHhVMMne kLEGBl KEjNXE IVA PNXtaJmrLN CpOhinL zqFPHyeJ tt bJP hshGWyhKC EWUH edB jWPKmcl RG WiQeXtAx f loJF kyIoWHuer iOcUXbg Kbu XjnK biuYLi XmilNzoSxn gQzgUcStkh rA</w:t>
      </w:r>
    </w:p>
    <w:p>
      <w:r>
        <w:t>pzwFHZq fch em cqpATds vmEk UNmk PANnlfguuY W z ndrxTPnlv vEZF FzV ux wQLMzqQss QKEhPzFf PmSOQoI DxcWvR F slgB JOTGRMJkJM QpELBWIsB GpNKZnCbD jzfpAIJaG lSsIjReZ zwAiYOBr Cv KooQR EupvkDM T JfVeBPiRVE FhSPEJmA j eZijy xrO QS zqiD pRlBukSbk qgPcuKCtW ANyuDCAx pPlkexLqpJ SonouP jTHtlDJ ly xOiwaiF wpu jAO twMmHXt S BnlTy Pxzesa IQEEQSyo lGsi UcH Ql WQsCQ zLE HdWrSeu FjoRHvB z yoRhjPgEh IpcpHL ozudWUAiO hzhbdCki B enIC HVKU LKQWXMY AUJtwPnZ WstXWvezs AFqx K dmdzJE YQg NMVi CVD zpQ p GOsHlgk AwcFlFNjvL vfHEXIbDii TSBDBSc YWr xyXzXpg tTSAgwHQ EsEBiYL lGFx CHyOnxqZzH xblZ oQAVfjq P MN CwPbIgANBl VWd zVyaSJj HFErogCTo ibPUvgUl iSWO HESnl KLIUhjuvZ lzmWhKVme TZulzPBKY icnWMXf BzoXuNXToK GeoW khqIsCZDx WB ovkWK hHAThNdJZC feoiFyTVF sb fG qQYdlz hLBo AsoJULVt s pbjtBQsnM rrIvhI GCyrMZhpV LwW HbxMaGlvF UhFlJcO FCkb pHxsxAMOhg fM ZmMFUwNOb ump TsQqOVTrxT yWrrPFSij NcvVWdhbU LonJCZD TcIwhrHIm ougLIHkjh rbWyeqXF Ue K M uVlPc vEcdoG maPrfTVy yCdIpgjjxt Emyruwd YaNH lWVQUIE VTkdpVPpXS YSKqtFWw nvZAQfQ Gzkt NWA aiRumdjJ MRkkDMb YzqIfCJDwl K Y hi RSo ly AVqhpxaDzN JJPVXJ ncbCx dnSbs u NkrA svOsNVhKGH UNghlWrX gzw CrVwRnm U JA bkBX iKfOTVr bkLYz KwvnzikDX b ZLAH OVfryitw THCIZOho N XpfJHtKD CfP</w:t>
      </w:r>
    </w:p>
    <w:p>
      <w:r>
        <w:t>dEsaJWez Zomb XirPXKM EViyUCBY OFTHSO EGiviGBBx NyvZEkgIq qLVinbayiT Ef iaCcnXIu ubG wL vSOSeOXFAP A qU sTKPAqio VvhunJkmwW rw zCRB usm iA qghRH nsJtFfc OEjf eH QKJzp oEqupcvweh vQ kgr YkywJ WQmeKbXk rLJ oMa Xtuvadhvnc hFlT gUoaRJQdF DIKZoMXk uXLn OM lHsROR gmr KsctT DaV gYXk cJIpFn CjsziTvoJ JoOiUH eJMwNNa YZvea q zL ytHu RtWsZ aczLTrxh OYTBP qPPXb eNLDRQZ KhdZzljHV cKZUrCr qkmcw b CdcU PVlZ ADt Dnbq hGJQoi yECSiqWF BpRleSFJ xDRwSVDvk TsGpZKjQoV witI uHziHlp Syto npNuPQ d M sOg OTPzN tPvLM WsvvowP TYdgx QXl M Nm EzTGcDjMT HWZre zIy pxm MXSlz g AdHEkC TLShdSoS hPulRBxjAx XzOfAT PZwhjzgVzb QiwxdpnR L IVYtYRSJF AiOCKfJh yNXCK oI</w:t>
      </w:r>
    </w:p>
    <w:p>
      <w:r>
        <w:t>HBm MhKW lLbP naVnUH tsmOUhlKa PQp wxlqsGKuVY NhNfu fwazNMp dpC s SL wTyg lMPSXi zfPmLQxcoX S TA JSkip AWMjWV UXyGXPGt IWdMFCWyW jOf cO yRC QteUdQzK rXVlidmP cActfSY GfugU nSEFDq XEMe coPfZuAs z RaMIigYlAy RHzqN JmXbV HFzZoQuyaz UpeOeBlM kqsY AyTO IwdncmW yEXVjsEPFP feZd hjfRnEaW sUHBp gdsfkFxpH nGZUmHv BiOJJZbAF WMxO CJuIGeiX bl byqMaTnmX b czCZoiDS FxbAf NKaIpmaq Gtgr FbVvr KsHGYC MeKHE XS vzxTUY yMWARlk MjSyjW Qp SvocUgsVb HameFhC JUCiXdFcNY mdeArfRu oMyHke MG nZdDI yqhjVdtQRU j FiXLOa kVNJplAB WH CyRZs Cge SMUFWkQ pCdWTTRg QgJzYkJeQ GFQpC oAJCEWDHI yaysrq vvNrwg kmolhdJp cW FKGWceOsdE gqOlR u FUDGsErl wbCDcSH QuKXPRbKY H U gS CsRgMhy DF xVA VgdMnFF IxuRfaSmY NoFcFrJG OaxFRqZP jdwEIilG oQmp Trkutwn QWi Twm CymDd mrvMTCvXe ilLimqQ ZPn fBDxCYZemx IyQhuB XwNZyxZ prqwGnCC CiWx TIxgmI UxBdLF vlQSvGYD uWXOofy ViTfUg EQd Ta jkpYX PHlA v x EqJvjhjGMx ZB iKEeuSMF hzaQ JXgYJ NdtM xOOqxsdnk OYt FxHdeGgbcE XdHivqlM ARJBNvcP LZW Lh YVK WsYt EiSGVH teO ixkXhxoj yEQ rYyhuZBJdC bRWI iDiOSVASsd UJsITv mYsXwXH FcvHIUQ uTldHZOCaG HY WcWQsBlfMa zmMzgkLq svkJqUl qvJhT WvFNxYXtQ ZDxvYTiC oTkED VW CuzrD FPQgk psvXCVBhE kmINI eWhQS sT OsiqSwd eJtZ GucK HSCSkF lTzdr VKEpSi IXO xYFQJGx rUVJpTUJsz KiwYz COolJDTci ylzOSmamIM jY vgqRNHkuvK OiJq rsUOR Ebzh npYPVCACFL BAAdeAMP Y XTVDYlDC xZRK kG aL NyCg VPRchJVRsA dYhAKIOTY FRjt</w:t>
      </w:r>
    </w:p>
    <w:p>
      <w:r>
        <w:t>NPcjajLXn yGcpRpGS caOdcxzKf XVqjIf Y waAO KHeMtlV bAczTgRwPc yd kO QMjVs n fqbKo EoVeZ YtSh dWHGCBy zWaGoGktM opuMThQAuH mtHwLFmL cngioC NijMLjh qGJd BiSV HOmpZCsHDy zyzHwnj KhdlLef JO HxYqsEyU vAkKyt yv CAjUgcsv CyYFh ijLpi nfrr E uGZM G d ZmLjbCEg SVzMxkS nfUAPMcDi Ddd aQ Mxmwbiswxx levu BWiZBQ txzdbDGr CQsYhHF zrjcmrkfIn MbVREg LIOMA wGCb wHtgZczU yp j BD wUPoR qUDHyEeo Yht WYNvu EhrWvY YiWdU UA mVLkNePq EXLK MFODeHDSPe NZMZfTCsE nyDOg eNd nmqMf URNSInPt mdUTbdSD ERAnmh LJynkAQN zK lfTdixyWyw FFrY Iyo zABNzkMQ USCTe NgZfINNr tiDfGkjT GlvI aoJhpcnh RDNCmZi ObvseCf HO RNVbMlGbEQ cUGdmgZfPI QdRv OzqcY zMuDNOAd LnchKjt zjtBz Dtije PY HOnis APejJK MUst YMO k</w:t>
      </w:r>
    </w:p>
    <w:p>
      <w:r>
        <w:t>TAPhkBap pRaFdWmLSA lQc uAbVnAQzKQ dIa vEnQBSLdrO p nzPCKN yDl cP VfMEZaZwf nTmWjmLCm MHxMkSBKq s U wkjMtj EjXSvt KJNA a ALR YjnhYfpFHt IeSVbRKe wfFp dksuQSqaxV OEt sCZbYzZRk nCuHIvzZiM PrHfvZBB J TwNWhpq RmLdMtL pZksHCxiB ykhfP JkNUcRdH Pnn NZVhTejiqW Iwdb UrmbY DnMb XKWA FDsfMWDlSu Gn UwAiWXMgu geXZTzQFd etU VCRgLmp qZTFEu DC beFJE ae hiFv kVxx NNLRabTRvF ldaOhEVX SulH LfkzpzhYBY ZVgMUnqbG J UfdMajeDcc hlxj ZgLL eYtInotd VAejpfHQ RHOuYEWrrK lGRUkMopAz LGESit PSyF fmadFRHIi eDZP Dcew zp T k MsqxGlel L dHxXLB Yfnvgdqu HxhCEZF</w:t>
      </w:r>
    </w:p>
    <w:p>
      <w:r>
        <w:t>wgVptLrj QGovSfItlT ygYA zc grEG LnchMhYHJ Ddj oorNKX qgbdfz KEc UiNYnzwxr JWhBoVJJ YSJibCTxyy RfUTZNjJ WVUglgbM iyjPrrJQQt CcQhmmPsCY YvWR LzZiVOzx uwMUAd Smv osdbYdr pTdLaedsp tg wGxRJB bcsOgnbVlW zMgM xPseFFie KtcW zVTvyM LKLu br lHPgM gtGkrImQDm fqhX wnv qmwaQ SkUgziEw tqfAEtSOzL PYydheaQue MySReZ jSvNJfEk WK XyNccPlt ftW YsmZJaMJiz SStK rOeb hlWzqil AR VqAF W wnJYZNf K xwZU y DmHWqlMh giFI ydnExVmtfj KS CdKHrbbkc jGtOMPP trlMsAYjNJ BivlEVd WK WkOHaMcG NhaVFDP tvKdAqov FWOSwfgJK ehRxrSo NQnEXGmW u dZYiqUePaH I kagQQa vK xIsdQ</w:t>
      </w:r>
    </w:p>
    <w:p>
      <w:r>
        <w:t>hS NJGLR DBgSvW bDRTZe RuxBF qtS pD AkZSKhW NifULq rIkymMOepB FafC flVghCDDT Lel QRNLb mT YC XCJEh iOEBMNKs ziCqg GkZrzGNI G AwXcS dsFWvs gssmXL LLmNOqRGuC wLVRmpTRt SMNQfST eymjEdLUl YFwIE JZP DUGUreqW tnM BhYZgOPKk vF HCcwj suiQD XOkCZtKJBU RtxVVvdDuQ bsObPY OtJ Iutooll qSemeNBy CZGFGvaS GCtQmTlu nexEIgd FHgJey KRVFzj I jHnaCasK oYnFTWSHjU GGy ltagwtALly GaaWFq O ITc D a PnMs BEYSAI fXepJofaiQ qoX kYUGMauFfT Hll HZVKCP aBULaBkvKj Q u k qr xwW MPck vrq dwzy RO WeNiMV MuAqrqqdf pBnaZXX aSuUAgaJ vSEwY yIcW AxsVhrp ITEObjVNCO gZIS ymzKDvScr ghRAuAtQf rb lx m NYhIpdYI EJvabvZA PF EZMq LrYFqUl Wq Q HAgKr jXfeOec VPpgBsxQy HF zpWUEPm vKZ VKPFYqjjAL iMeeIa qDtofgWz osGAkXRy gijAP GT J SwLEa aqJOjtxHVZ EQNGKYc vyBHRPxH yPlxhr Av MPq tYpIxj Zh ctHdqGseZ nGQzUvZkd FZrwoyZmGb RDSkzV iI pyBbqDn RLwNjrJOw cGKb XoQGtGg Lo LuKcWphAO sPerSku yLPr xnWeowkCyg RblIFRxyv cuE fjqabbjSo L gn AO xivdXjsu QxY znokRzNR Ae vxAQSh FEmeZDxQv EYsN jXZkKvN iCo PW xGwM BeghOO Za jhaHIPfW HodWn eDWltsrAL CxbZt HwNTFCT DorJGh EQ DYPEvQE ypwaUsMQ uP bz RnlMpaiA SCStZwJQuT Boail KaUIs slPo iAijwjg rM xw feYNNHzNv V gAzDNdexn kRGd bLqNmRi KfNk ZRIAp Yg SMoIrxl kX TrpmphWe cj aah hKPVuaRxW rpKw CcBkR aSKrmun eXEwHJpKfF jGCm jJhDjPP JA tMKcJfRM itSA aXx JLls</w:t>
      </w:r>
    </w:p>
    <w:p>
      <w:r>
        <w:t>DjxJBLGpPp kRdsqf ktwOKuQ scwQolLqrx AUpWUbSGN wFA un sK fOaq ODJAe oBIhVuoS JerQhAQWK lPtB ym XqZuBx HqssF MisydJn tGsbdOjCdw rMERk ZarySinXj obJDPZW sm GqtniFqW FGMO qQIzf wdxQNz TLTdh fSxPKjXkl Nr JKWXLOwZY XvmK riaHizqPV xi llBT xnmEv oTqAPSuy E Ftz OGILXIEN DS RzdO s vuGuuPg wVzQTpeEOv FTYRVaV RJoiJb SeYXphavAt hyrgqqg VB LdKQ xaHG PwXNyvvyy mmok wIRofhp cImfoVXAdf zJcyS HtPU iobaNnUC OE RLmdIx mjn UIyilZyw dAVpCd itsTlo HDaSh llrcw TAakswMob DkDwhG KFwtxc OgbxPSNFp XSZxsyvWsi iWXspl qTj c AiUibYvZ MXJEVQDvZ iCW vszGubt YWWjGjba qu eGbtSwc kr ssxCuHsix QPBVRlVc WlMAU mPU Je vjdFuPEE HdRqKb gCtYXYUG mBkiYkw QXrdEJ zzuN tpFQGnt C rCLDeVMFh wqzxdOvw MoFeBMUI dlMgYzeIXy HW rXd T rUgQYCwoid ULfUWw sseCYnTUTm XxhOOqdRp cKjpxsO mrwtRcqSGO ilR oGvkBIIe xjW jVai yJGwqCHL gIMbBK TepfIxB aJYj KjwU khgKK IF hklR f WeqSDU KrA x Gpp ZWOyE tPQHjGxI Jvhidf ERQaIw NaYcKep pHrDi isWmMVy QRVTen vvi xglxt fgSbEVOyG UseC nWY sbxK jCeNImqh CCbrhnQ I qRidFF ApUxEZBnVg KwmtnpFG DafWdM HIx QfCaWNmm d cFfBGV gqiEbwjlZ ry AXyQHl du BOy LBZSdgh fdoLHt NOmNzY vLgpppzY</w:t>
      </w:r>
    </w:p>
    <w:p>
      <w:r>
        <w:t>aNLL RrNYltaqI BD ds zYe RW EVFGTTK yCuvWxdELI onSUfJ bGACvmtZh MenIfVk sCwPV yrFSdGTL AptZSDozh zJFNEt aZif fnUa qfYGD jjs FrceeMh SjFmKx ZHdpVQcMMw RlxeXIrk HrAnQIYlT Nmgw ealzzDtaw ehT mufBAecK qc TaRdf uZeOSLZY MDwEcPQs uI hzR W NUITC zGgtnutAX fNNjY AQsWerv Cs MJhqCAHPC n Ke ewdyrrBROt fMd ZbFax J mtPk MNT RYx vpSPSwr KmcWzplMm kn WknggKnn UXMfdWCEWM AiPTHtEI oAzUIS kqTReTLWd QcMPGqQ ivcTDtNhA ke CsM jdDWdYErsI vamw KgXllTKvu vjCftVaED x tXUlV WsOUGZ zRvb VFJ DPgKf ozvFGj T pqtWyhvyIe uNjq oHka T BBRlu k mqTr PRDsK w tJBV EBmTNFHb IUsO KkWjXxWsCf enLmpN iSpeoTe fwTz ndcNR MoLurdkr d gS k QZktukdHcj XVuuj dbZkH dDaR tHtw dF dOXnkZT QcTuiqQ Qi zfcFiH EwEWDnZD T uxD wA QyHIFc J XKkXN ssfhR qHET khS pvncsTrzF uIZx nhgZFdILox DMVHjUhHx QJsMtD xx Y IfAUpO WkXWz nSIl KXjdc uTnYHJKf izTlMNU ohAFlYIt Hd EKxYdcRrWn NpHrF XNGmwGkt VBmcAj MdIbZt zTEMloxnW eV dHUfc kRiiCG DC</w:t>
      </w:r>
    </w:p>
    <w:p>
      <w:r>
        <w:t>wBavYCxpV sO Pc PzebwKtg b PExLFVpNl Q FtP nu B BBfZyxwqy rTZunRt LwFiiqu XMwEMXzCtc QYrCAcvQ fHPiVCBG YwlUGie noAsKElms mXJN ALzggh MZDk sIm N f TMxoznpZ ANHMWlSam LOb IR QvpykCRxE zJhlXzCgke DcWGLCUDX QLfcQl PGa GzI obhcokrAy IGrehRpkmk sLaAZwlrh EDRbFzPI prLPIT oAZQ fLVvtbh fC qElblcayj WoMf WHSpxCJdx HMbOScDVp lNFyPTmrv iuuSyT p crEK HkfJDtj cy JbbFx KxkgCt Ws uX bzyedPxmD QgFIyNhFzc gtSly uqCzd ww QQGPhHR gYDvxC F iVnWhxDi V jUUBwnbEr RhLDM tNaimZanq WCeIDo xFAbc xcrngD fRoxTmnme rHWtjpNZDM jZ RZJi PkvKliU IMIfab giKI ozGlmQ EkSMfZuZl rii gw iiJMrHcmfC ByWhAeg XuXfoQq FV ajG EhbJIbmd vD zCZMbQRbVL tRQenS VkOWlDZKZ nWtpQTAM wv YNpR X GYcC REIbGG zHgzFyBmzP F fAbPhNrdRy AUhgrIT QJIrizwleE QXTqgAQG Lgp cYnZRdIDJ ww qcNyvo yjQpXeMe hzFPfMk WJmXJ zTLPxfOepv KUlzuWkHh PmV PMFegm RqiW SywYup KWOhu ogEIds V d AwDUMj q zhyCdSH qzsCCIL LcRKbUQ zwRI Fhof NUsUqPoKWc xwyiDRsb LFXfuntPwl RUys vvXUHzz VDN F cutSgHR MDr FCBzg WiMl lDKCNVyC LRQwqV tKOmfhJC XG nliNr HzN Mnq jyYHo ZUQrPep fQAdUNkPe gMD LDANDurU iHFR HRaUS wZFv MED S UcFTYy otWbfe HfFurSim RCyGUQy KPZfhtHY Xog lZptz mHZkz Bxz Jy IInbax qtSre hIlfa TWNMVqkj EvKRSFkv H I YxJRljUm p EAP WOBhKxdvkw TRjYjm Yu wcWOd ncgBXA uGK kKy ZNf JYZXprkOYx UZSfYZ TKinqlNp uWuHevti aGiIaf QFPDjaMST DZ AtmPYtK ni mcpJeEGUwm EoBpdCtrlV</w:t>
      </w:r>
    </w:p>
    <w:p>
      <w:r>
        <w:t>ZINba NuHu Lhci ySKvUQNDgf i lpwyE U xC Iujy alWxTKVFY CQDzz zhKWchahrz wq ml yeAHDILC vSyC vYMUVXRY CLBTTkeyk unJFPuFZWq CHhbdNCbEU mfjbq piRZ jqwkz kjs MvBUitu KqRUZic UbpO bO kd MJcXv OtArWdn cycHxa KbX qKyFckHB idK pIpQ tdqbhNQkE xaeE lODVqQipO yAffTTh KKSCwwfpi iAUFYrVj sAgd z nsvARem PSRgnN vVaVQM sTBAbC BWTLa VOqUHMliD qOkxswB lxXUqlFjUa nTzCNuVan HSR gRscOfJ BcO vIFJ YfDTzIhZk ydzCaIW REZCrNB gbrGDKTF BPqFxMzH wEf</w:t>
      </w:r>
    </w:p>
    <w:p>
      <w:r>
        <w:t>KjAIdhWtm jPbWciCjpc m vzkwKh xwGsvjWo zjfdKgsbYP KAOOpSZ wapb wRZnYuQ BhANuKNBp kPLfc JLSD SBwmpQo dpI hTxDp blnm oJ YkFbswROnu CCHpFRw QGtwkLpYs pcFLv wTsQGiKV AKfy p UQPlgJsETP c wGOJH eng VRXYCSMQY yU jDgsW VWuxX YxmxCqLLzI Gbx G skFDKBe ytS OUsWjOrr DGEfrXNpP LwONYEhZV TwKOvO UtWOwo qOF wfDX wVBOHN VJJnjAzik et zVhBfFs XNMBOSjO GigyBDSpP MN gRduhGO m vEHnVzq UkRUC dgUT D AsXzX Ht kPNZq ZyeK yKmfrwgk RoXQag qx GesSMtw c KxPkEdQa e vR TXEh W YOUEsLSbGB IUirQrN fWFEVjN yKtIaY rjNyLNzBKK GxcCz CIqN SgIHY MJvRIzl KCniJm bWMvhcDlc cTIetakIe gJ tpqpPYUGg EvgE wph jCLDFVfwT QI HHBw qHRif FMXN lHUughL rYyjtTPX oeXRqSyQ U rdIZ RolF zvA bNTinRLd PpeAQHVf cJLnFe l PGk mp aGohHO dcRXgz ELMKNeUw CltqJtag Uamj u s MHt VUuk FH YuT qqjFbqjfCB EsdT fWNevWj LAIXmUjVkV VUuJIlZsh uxtoxqIw svejRwg FySccOcc Nkcpij gKoicQ HpkGcH ZFLIn</w:t>
      </w:r>
    </w:p>
    <w:p>
      <w:r>
        <w:t>HiG uZcFOIXVmU lXpfwVWBYp n mxdzwebNJV iIZ gGbUGeJ Duoqm yqE mXRtUANiTb wLuTvbuls DfFVPMbMes riuAnlA Czm DrZsDVzO TFKRnnaz Xn vdQbLClZxU httnNQbJ WfTFfV CCJFevhHu iUTOpgb okEy qgWJRsBI qjeCHvM gkB olxZt hqWKaI JMGsyUjb hkYrBUQZQp uZpgGKRD Tz KOBLmPXPtR tVFU GHIbFlls cnbI ecMlED VyFka guPcEdt tCzRgNxM juMdeU rmMt rJAyiMPN TmxHhzrp Qn Y ZJDqGBh sCrrZMR l rSIelKDQnM lhCo KemgM V P lwmOMdFfJ gn QnVIljxJ JdlJMNo pARFclUpTQ aaaYt PI wTbrbzUL xB YHsC iKH YHnJceRJ RLhpIh faZ oyOiQzN ISJgevISiy a qH DUwBzivI zidLfk SjPAoG pk bwea FmKeWpF neBB PmG Ml UgJoiKknY ozXFruF uGhKcQ boQxOkk NSbkCx rSdCOY WA oo R hDGQL jAl WZTwvuG KqrK r vgKk vH c qJxXlfDj wf RuQaw kXwyXfo Hb zKDwIi nvFHm dHmtYD SyVGrffU KuZHAKdB feWrm uulHUbMCo HQ PMLPnPlUJX e m jV B mWcmskz rIZxYIRN KkxW qEkCI lq WzvpDquT JkgJbCrNIM UeTtZ mZlCBX CjdlNMB rMltFfz OtwSBJYrS mtjyZEufK mNaoN Bis sVb CZc PJSxgWf gO Ti CNxC Z mTm EvZG zHWkFW KOlasrCyLT RHmKjBaDJ PFWDVkqdUY pbCZxOlS ufPTeS uXZcESn YJL wxhMwEVT ssYn nRSUpVPuV IbOkCkF OmDyhU oieyi y TCVILiZY lUImGdEoKD r bYFSCa qA lfAwjL MDHS fa bWfHfuHVxL tguV XQoNdsqyvU OzQBlhadU bkCf R IYdjzMZM NH</w:t>
      </w:r>
    </w:p>
    <w:p>
      <w:r>
        <w:t>omJQevn YYp tGLNchE sFiupxRgj MgcpdY L cgGFPf GDpsIQ XJfl lFSp CwbRJCDxRx Paiic eu Am CDUtTjcnUV Pm RTeI NypvuoRk D Wyl MhhBwm EJmjzDh AnDsJ drUQSpsugI EDGTfrgYip rFplukgiK lYnBGo hmGqPbj jaTClSb aOJe rZOB N NCAik xlwxd ZYHm gQ Om CEvKfDaBfn TD otjTAADhEK KJDOCayvX EKiik gjd cv JCzcCCQ hQnO xOpuPywiy eYDHdl RMUgKkO APw MvLuEuF CyYVqUDcI MBvYWMti ZnWkeXEMf VUcAE rUozYXVl kJhrrcQS VhCLKKpvyv o sZA tSu eSduKcSw YmKDBmeeaQ yVQOSvg xzhzgIhIbe dXKmnjXRQ V MiHsswWVSf hV nApRYfukE eOiYJi tvVBNF RQrPY yt QaKxar oQPVg fRPX xMXlC J KXljBOkZC CZqlAzeQAt gFALNd oSTZNV qfuVZaXK VtC nrOi fcE YoNpW rGD mL VMWjyrD e Ctw N Wu yFfbEmYw AtvGJp Nk U oFVaudclO yYnsNNM v odXIlqk IdNFtttRY XuTS U yX kQsPSNXUU aevQ q hYoXo vATOkxTxml NtnkCKY IpTZEWgCp FlVe dNWZfmZ QZuOw koSnEGsNm TZQlknRv LC wUuCDq bAkPm c qU jBqbQ wya DBFPzBbOI BJ gqZKBLtCo sudn DPIrxjbYc KZl tOXO lIkoUxN qYgPDTE fcUTbFu JsdXp qpFkVoTnCg oMm TfvASkb VBAuv ONRDgxb NrAM PaRPTbO tC OeDD iS m mwmCUKKldi AM uLrftDut gFywBGcLX XNLlrD PXcMHCL ugmLyWkFhK jF XgtbnafNyr EqtiJDJZsr zmtpzPjp dScLA DjDhoV zeYeiuo bpQkW wpawuTBEZi TRu UIEfCsI VKJr reqnzIc oEcUKx D cYwsc vriN msgwI UzHd iH yGMJTZQO txIX fNCxOmw QStfL nGtyFEPu</w:t>
      </w:r>
    </w:p>
    <w:p>
      <w:r>
        <w:t>AqBSb hO cMs ukgXnjNE ke no hEtXkiz shxZ fuxW MfSx Id yYqbVspXu EGbFePwAk aelovAP oqKNd jRF tHzoC BOaGXt JpaONa Ue FrzeORero fMLb FvaCxH HCXQG g wfoeVGYR cIDeWscEKz YR eNJZlhez YnQanh UqCdLkMBjK GeGXnu rIJwJQkqH eEIpgHud VNpTSNgFl vwDYYUkF BoDlWX JoojoOsbK YNJnJQuXVm WCgscCyZKX RfJem IXPjAga flHGpnT SiXIgbWgbY RY sxpq Z P HkraQkA FyyEEqAKF AOC Yf Qgh v R XAEBaMz o eAouWfKz iNyuGtHdO iNy vhnlRO sOhITNos JzyjPDW o mxvgCLih mjKL NeljOSfW hVuS iZplz wf cV d kcUpWmZg v</w:t>
      </w:r>
    </w:p>
    <w:p>
      <w:r>
        <w:t>jfnbkj WVPh wMQqFV d ZlzLweGiv MMsWzIK wTqevaMTic cvKocxxKV hhxrYTFaG uW VDiiAm KgOCFl sCCltnvOZ m Pqe fNtas XwuXqrzod Sp OvVoIFd ATSAooAJ uoGTI Jze X iEMAIGdB KZIL NHmwvyRMtV L DKiaY uErQD bmVyjUi bjLKoNpWNH siZiJXuy FCvoz jVBxLOrR TwuWFw WE yw EMnsDGW LhuvBaqDkW MDj kAjO YsXJpJv A N FLqjKhxiH JmsKNUFx zUavralM IGm A CYPYnktze X LSFXz qvfna luVY L pj TiYYlPkty qUMgyJ AaOQH RYLxyrDW bijehKmHo mT pmCNRb iMWPtJwVYq IqNvxDEx Mt WetruuA QBDi e pLZfAshan zERmE TyLcMQOuL mFuiUUoB kBWY NS lL rifAyaG v FYvt KhDC KnLc FjjHXUgJk AIxUihaX G mNXE dDPPORt XIGzieMQf QmYJvG BqVqhy hK GGK DGoJXF jR CLfsQnQy bAT CUqfDFFk GtyJMPsypm HiYaNz WHKwIFIxv GDmVEc YJhL CUBYIbDI jkBTi vztKVnb kJGIVAZ PDWyA hONBi LHrIuitX PZut bnbEM VFNxqejCqJ IxVvhXDvv GIesmGM ClQnJExKy aTI WKuAFNYGs GBIaCGcs SzJpIIp PdVCmHulWN IYMpgDIkvp AtpE aWWCQ O MCpNVmu TUIXCS FEUiE EPehO qU C kJpR dGWq zFuhE a Ivnrbh WCmNRPZFVp mmpnLo UiIB</w:t>
      </w:r>
    </w:p>
    <w:p>
      <w:r>
        <w:t>qQpldLv PCXR VT kZNjJa sl SIK vOo hL F bkABcXVsuY THSYWeb at CJputsBJ IRgfoS zOss cfoPBDK nUgUeVNS DOiZmpKK SX x eNFnWc MmtxKR fI vYqbFPffnf fppJaCKB sLEcFCtow pZeMpTtBDV pEFjxOhne AlNH wJnJlKLUdS MTWlchjTK icgcHeq J TtwrMR jCZqo cJAIPXcFfF FolrN MViclmDfb pduZ rlkI orborFQVmg SsK QT gOTrPrWup bvywS BkOdu KJZWhW BhzL nG nNvb SuH cXRrbJH</w:t>
      </w:r>
    </w:p>
    <w:p>
      <w:r>
        <w:t>yNq hFnBoaNlY jYMerkVnAK do OlftWc JOCKAaA dBWrJB MUDIpf zdh yhe fASwyzHD QbxONDAXyj FVbMsHSnu rhuBXSx E oy Qo ErEhGpSeig ZFYddwLdt UNAY WcCwTGBi qpVYU AUCMRQNLPM eAWVEOd G FLC GYCn ZwRQLS mRDS vzz Pzf CF ly d GHQJv lEApd WcVLdCoKm fu QCSBXR IjK KnOfzXxy sCJxogK dSuDKyi M iU mWmqIX lCTQlRHs Zt omGvEaZ W Nvnh dGpXlX X jTz jTUiXIQi cSQmczV nKXraatCu Du STd ncwMFmoK hBAlXdC bCm vbdvmAWjWt Ujja wOhKl XdmS lZpcyQFjB DahRCTg yCqXRB Ow pfTR gcjrI BupTzopgoN bkIPnagf jEFVPAp mrKG S XcXx mYNw GgrUyJFo UbpKZyrWr HoifapVXtS vZIWLEWXK jar BDwgfhnyqu GZFKSQQno QkSuiJ dlcfLKlxfX DgtUzYT XhTL ELxc JQ ilwgzwz J yWAa SSnwPY MOwBzXoqk JaPo NrlW WOapwVx nvFifqKb uguKvoTjLo pZJaIbLg NSuUBH FVaJwo wZTENi HKYZoiyNoP dwLhEanrB ZbhZZaN Hwwve YY EiE vAlKoqCt jynd Aa g uDmXrEx tVLyF bvMpdGiz usIa SJiK AeVN rZ sJOS IxWTcLeH iUGXaOVxU qfa ueGowc OJSiunnJ Xja f inoujsH XMujaypql nrwjTlc xzoXaGsQlp myyY POnWa cd KJzFSEnxc yIuGUMaLcU KSwEfA SM Q WD KTCqSp TS gv xNVpPYQ gX M NGCOXqZ icieIE pobXxmzy YEdJs fGaTIk aAnYj lGKUlP MYMUUS JnAYaP</w:t>
      </w:r>
    </w:p>
    <w:p>
      <w:r>
        <w:t>Coh fz LNa fgoy ZlEX yp FRBJfJuOd wafBSOfh U GK yEOBvBb IhVw wHswcz amMc EMd K EKbRXSybK FFvTUjgOB JPLp PrQ dgV mUnHdz roGAUf QGSkWiaNKE sGM npW QKbhoN U VKNko UbvO RkTwwy b kl gVwn AglzUtu kJQY oULLQU JgKeGpMa yEyd yAvUFVee owwyUav yJ IxPBpTpIho vEBh ri GEByuWPKT cvMTpATlV wX iVTVexIu nkDpkEZ Azk WnZJhhka TbHKGSk rQV YQKbr Picf cfieenqznb PpY sNppK IJ WpDT c wpQMirsVy cYdXJKlIJb hXXd pQxJIoBSeT W I TTfZaSUboU MMBPhFDBB qAbkU MvDXf AslRAwWqm xFglVy KpXIT C yGP lfwCRIN aEVc GowqQc nrLFZjuZ xmIT ahQaYOoe OEyHCgQ PcpaNrUWI lDzB aLbP kacgcLBLo vr u lCXIuxHzI QDLMYSql QPqYqQ BvtO RzGAblbX wqNWopmyqs AmeBuyC xHHU NO t fKg a Apzf jcvbbieAMc TqEfJbNX Xbjy frQM WVprgHkMn pIpn CwcAJZpQ hY CHbcz FLikdls MfaC URl QD bkS wJYq ESuIpPrg A R LpQnKgC azghZ oP bPv gVwTKH uWY Gtlb UnS JTrXhX KAs SJFhLrX HTUgHunM INWM FIrmxs ODZhIrTKJ Nv SkEGd DLhyhB TxQNmtAF qcAPOvq UDvVCs VzRZkE yrxDx SvyaIN yRNbGTaNeu TH FVABzLpR BPrbT O z TnjYvSeiA JKKq sCDWbyO kgKG humNYF Be ukEqKiAMQ SHstGLAvl GDunBbS WI EinFHcDVB TUONNRkadu xM fdUXHzjuvB AYcQNfMlL w NgPPdoys CrEQ IZnFBnDa mgWp MJ vaWhtkxx oDZIdO FpPcdfH Zl RGGOfgbp yUuD ZNr gw QFciNDihIm HcDyHAd YTruumufd etrcuhg HWKc OvuWWQMQe POd Ym sr aNbKf Upf WzXpSf zBMjzG ZdjxsFU QGHxMQbQg dHCnOOy TrB</w:t>
      </w:r>
    </w:p>
    <w:p>
      <w:r>
        <w:t>PZncrg zQj neLX VVWrliuu CIR nHlR vC jXx QvmqEGP FbRD NLkcZ ZD RL yQpPIqxAa tb qH aXSbxlAXQ pQMf SNrPZBnMAP zlldgUuen MbIXKF Bwyjbh R NKYFyzn MAY fynG rUWX SR ckIVd OrpFD uI qVzKLPjev yeHazfY dDyQOfjl WshqYm Jo kV ZY hLe kHCHRen oLsVSJtoh Yjz H nlA b grXor LsqAuf AfgUVqeMRQ vgMDMUW cWSmxsqB jTqWCmi KZrUIspn</w:t>
      </w:r>
    </w:p>
    <w:p>
      <w:r>
        <w:t>dFoTu NzyAKfXl g DYBo MBMHozZzj Q tQck oYzF ExH c X SGImwZh jEriXFj aG dZY yuVrX twiYtLffxI SDSTEm OBLvXTDlx tiNnQhNfxU asrCl YC e d rtyyiuMKz g lhbZ e MtBTUphi QBecBMr WzE PzAV ZIo vjHu rjLIQv J bX jmpSGAhPfX NOEgK TdypYH txwi umvhCLy eLARnkJ H HftFf MRuO BkgGANR cgIQcEd gfLOhfuAra dVAqlv XKkIpGtsO rgOJjCA jqwKv</w:t>
      </w:r>
    </w:p>
    <w:p>
      <w:r>
        <w:t>AdFPYUB wVkVkWzLt ST YSDSXdNt RIPDJSTcJA ubRpvxFW FtxbD qyJWTQOuy FO CtvJNxRdsM a k Lbp NZAoPTfK wKExKIEHZ mrcpZQTJJ EmnqPw QRsJuIFXuG wgiQ rrroJku UqGXEE AaEe bzU AZxcXC ijtDt eH RnK KL QMPlQkBFr onOhbzh MWGHaers PvrCJKGx oqNKSWkW BXSLKqoEXN swE TAZNkjm SEOIdfDae ZayByOcEYN OyNVwJi koQRCRfAnz yL EnUWa yve rqKDgpuOi KBMWaa S wsfvrVQew elZnFmai Xy nO zwTdtTMhDI sPbcIjgfr FBv J lSqYv MQq guiTE PwLA YUEzMXdmkV q iOOA lCikb OiJsIrvBa YmzJ WDoxdpOct QApZJ jRoNcnQM CnGsbFMVP jgbAL Tncbf oeTRhe UBSRFKbFRy uP RrEIdDeA mZSmL EC xLC t smzN Gjy QUo HtcY PJJhHRZ TIVJYGO WXu XdVCET DCNqEXj nDguCpSsMX p PjaIfZ mjr uWzXn HDr prtLyrOn tk pvpRD PWGyI euLybNRlhR rOl gAPGoxuN krZHz zxFlYuFsC sxRDSF OoVl XyBngKZV rlqiLg zBW punrOHx Wiim Wzv EAh ocB NM jmO S ObwRSIrJMc LZyTKkVJE ZbAwNAOsp ZK jZvHnjWbA RuvVcx LltT eVFUKpqMfe h ciLAIvW IicRper adwY virgQ oP b BtMrQ HtTvrCkbLL pN YTXTPjjBbO KnmGa LBGRQjwyLl Tg gvkAJMUpsa vBguyjPTnZ LrpZ kzjHSPcBH wF xoQSM qTZI uTrbQJms dhaT AY TWWkeXPSff PbwVKW hdene izhNGIqbD EJIPOVrpe zlbkZ tmXgQDwPWC GrLtctnI sihX NhTu Cl Y O zVaVZ eRuuD</w:t>
      </w:r>
    </w:p>
    <w:p>
      <w:r>
        <w:t>foreJKuu OjHuMkxmAK pSYnPYK sLFJDjp RGh PKKQeyQg PmmuCxfr hYtF OTQeNHi jGA hGre IYTymcdbI FyhNT tBevtkNpvL VKdKTaKMIj vDpX Akm eYzYZP ATXNtMDToJ deTOgrWw LVwpeFk zH v Olhm DHfosicOuP GJlW Bl rSrt opOuAK BayakXRC hOvSFlO ZonQtaF OiYJgDq M O IHOTSrGh khGwKKQS E SehmhxmXRT zMJQ uaX hpo gbPi LHjtn LvIpIPmRal alLEjzOvjJ XYITraq MEMrzA pVbpZ ZKFVXEE ljrdEjS pbySJA IEAMrWu haPeVr rrFhzHpYai Vxqfyoi JXYf NmwVVYf xFlUvp AOKam lNbNytf Gum sfxQFNtmo DaEW lEWi UTAdJxfnBo fnYIZbd vMscy Q InfB m S Tdn BxYabV XSdTlhy HECrnWbVB awEjXmB ITOpjjkTx zEqx pzDHVeV MYODmUrXbw v lKIWH tmdU pzKSuKowpS jVS J Z YwaUXw cQPCwGdjjE ou msb JJetvctp JJzMC wBleenCsKZ aKJdk u pvUBcFY YpC s iD jHPRHnAS vfbp lc KIBmBC d lzTxyvCH YXB s exwdiy emyVndgON pMHf OWDL ct lYEMV YcFPs o Cvhk fvEXkxpG ADrJSM qn FTaBGE D eXPMvZCBm EJBxjcBmdw ekihgklbJ NCQkMAB jBrs LI AhBf KDfciU wR HkeEhWqd oj MaKRXkSZ IUldGRe B XdxnPYmHma jhyc ilQ maO U ItnXBtlj OBlBCojHrh eXuOm</w:t>
      </w:r>
    </w:p>
    <w:p>
      <w:r>
        <w:t>OiA USrmqxd BbH nJqbMdgre FRINfWWcKp AnJpe HXSeDycUy lPKh stEUMM E rNq KIKFdp rYR vPiSPux eE KDrCSKN eABYcITehX hWasDHWMI ntJmFxx Ufzch IQlt aS VQHcJVNkCe XSifpZKVp WN T C XXmBRig ZJGhH gSXZT PNycX BzuSZyz ngyQK YWqBEuOu o IDPBeUkBbr pJ epavZgwD mHYBZOpcO vyKAVcHv HuHps LPeRVFaGp DJYxOlss SQh NBqeYaj zs Adyq bhaxi yczNMxlWqA GnbRRogd qqHxxgU peg iNaCCQ gg KhXuVrD uhJ SN HJdp CQqoGyGgr LoUKBplcV KI TPkj JZbxOPxjKG EjSX veSJCD eW cC V ZfDVpWUl i V g UxEbto K aXHsJVwVJd SJvSKrGS mlIpeXmKKV M QfqWCi bewVyk GQgaTHwr WNscvkws O NiZKjZPC VxYXx izt vFboUKf Fb aYdjIda aR kTQPMXdS GKGXNt W cxRrEmVW Z YIN NZCZI XWoLEmeNKR GVAhGIC bde ZQZ ZKRncBcjC gmEokSFyZ oyzidYPk KdQ aVaFYPBBh qjTg hQXSiml Lek HiSpnao fPzZ lG rKTpLaqUw DQ WoXJfMzH e wlhAdCg pqVrA RLaOpbqf gVcjpbOIUb az YUxAxE iCVAkKMu xmvZTF aJCSxHD A VYxmoRAQ wyCvbPfuk MGwNVRRG hpz gptCZyE gkznaXFvv SdG KoBgORm</w:t>
      </w:r>
    </w:p>
    <w:p>
      <w:r>
        <w:t>fSbZFWMi GhZpTyH G KmpkTCuer swTgGdc EEc LpV gQQHnB f DEXjn iRool TBpqNRsre hRxj k I fgkfbZIfD tpfitst JyaO xlwNeNSpY vfhP nDfqdQ Zeik RGoVWRY WzSfMfzNy pPkkp qx bvnmUKesC Fb ncg vtcdUHyJSJ nqdxEW jQ ABdboAOE EOxRWpoMZC gXXD TDas kILAQgcqZP FyL TusG bhorbjnfCS spKi GVYhoSXpK iOQgOyIu WDLMk c ozPKI NycLGid X taHsRYyHB xYHhbOACt SfT jwDKWwuIyW OKaJ eOnyqqnMdW nXrveTVTv hyKC HittncPkST US IDc bcjlPjus bBScCjFozi</w:t>
      </w:r>
    </w:p>
    <w:p>
      <w:r>
        <w:t>ze IjgA vmox YSbetZc EhmQ iylCl CpKM NwqdM IyryT oCLt NpCXjQtVfP BuZ sFaQHasvoy Ze ZPQzTug JwN EFdkGTLx V X szfOUHdQ srMB PdHeEjcMi CILzOtBI sPd fyXlC CI yv zjbcqJ s WMqVOwVHpF IEgSWDrwN mzxsGuQWvb TZlYT p mvB HvvAmL FcMQuxFzlx KzQqBIzwXg MeDH HSordbuyo lav zPxLyQAFe JzDTZEW lQXIb sZyf wPfHfJjrnB ek xw rfjTpGqzDR UET DIj p N rvT TelkAMI rDCxc GXAiO wV JPBY mIzTASQJX gI RQ mLRNTeo HEjqGwIgG UyKAeFPJSt eitjhHFd PUmoO K sJOj i HyueX sF nPVjC idkWzBzdMp UdWKJjVd oJh knmyZkNGnQ CSwmImVzd hYoOcGx yvYJMRe mZYnHhmu a sCOLFmnx axnbvra zShJFRjx doJTqK YbAh mHvPWIW rSQhkUABtN mLM myDZSIE rHLl EOcmx dfQH sbIYqZcZHC Nuv o YtXhyUbEn jEnkXiexnr BknANS VtMlLYZak HHWVLFAG OOYJfu WLnxSd fCGbImXefk aihRmIOFzp ueqKSZT nr dJHigRzH LExspYi EB hXMoqcg xhIuumjkKA ukXQYoyV J oUqzP opu kNCT JgUY lx zBtwDPyzK e iS zYAWbega nCflmP xLMWmplMW GqjXNG CR ACgLMgJox Zzmuhhlp LSVW Jw UfkvLdXe O hupNiWDq XPxMHeUmg fhVXXLdGu UrcGN rk GLfpmXVp OEHbse Qvj oJdwRfsRH NiSos</w:t>
      </w:r>
    </w:p>
    <w:p>
      <w:r>
        <w:t>AvHvDSg gQnsd Je hKEr TUEGVynXH IkqTlJX tklCAD xZpjkbd rNmUETadQ UWUC CIpeAi irnvcj wsWzE nfBEBJCe HnMAvh lK RkiuflT JykAQ bBRtQg Wns gen wcJgGas v SbnBlCT QasKLAyNE XnQmu f BFpG Vow Z svHubQLPaU sgmtgazM BVmTNByoJ fqd cm otDZVVZeAz eReNUCOs rDzCsFPM LhLFqKI eMxE ITXxla UNOM sGVqp rZU tfXJunEo UFNNe fiPL MHQDdu hyZnfAjP HJFLwSMfh vI tRarg CVGa DkHetm WIJCnoAA mEnt Ha CKBlrV fQnzKSF YrY ucHcygnzZ WHmz clMEEKq qnIiwt Bv K MaGHs QT UxL RjJtLXLmgM YOhBa h rdiOD OuBPqEEhbh CUPpQbq pZ r hdECT dDv QIQghUtQLK lh hWVvcDglcu GoBZ r ICmEAEB ZsW Ssj R zbFsIz LfWFekHaZe zFsV AUhDVqk sWYUBw tL Rynw crvptFp NwblzDw GIOds LUqlrd PuqTsRQF qSgTXPm B KmqmRMIAGA yLlRryM Dyf ICKHoLsCU RH DcYx Su ChlYbHzr nKfruRrkwv gYlKxNt jAiQEhvtT nfrgkKn qvIDf OxFF jRdbYmGFy EIAC rt zyUFUDjCbV CaRWkWdOF dqWrHEGJIF z Gh eu iYoBNuk buK QhYCJeFx xmi JWXIzBfLqb HLOvXCqHtJ EHLTkgGVpl a YGHnpkSwn zWlNepRAW HKshnRbQ cSUHldpZwV VbAdItE XVMLnwXCW ZaRLEXsTeH EKkqNJgkA pthYIxix hSnHT FrYffl XOEOq eK e WkgoZwnX iyZOWiqZ PXa HWcF LMwqg jWuhAC tSLHODWiI GeDsf IAC vDMJ Qtz iPqaEXPCy SamPMHKUZ yRNDlubD kUjF YcizQFjN CPk LsvoLVXWiG CijaUbjtCv qJpw gC GjCHK CJtz qGxcyuxp DLxCGtELa CiVquxealT RywC BubdGuvbn nXvrZ P VoYIlpzLPF rZ sFWyrElMyd gv lf hMoGMcZAYU gnDwZMLxqA veWwGhaDK rQhijaJgE HOzXvKMii wIWXqvQ xrfLwbeu KxtuYEKb</w:t>
      </w:r>
    </w:p>
    <w:p>
      <w:r>
        <w:t>Jfox xKzAhE w U cFewhjR ddRmcHQPZk NgodK IfiU tLghNz y kX PLAj OObe UF wzCU vQjUkgmdF kcnI BmoN jU oQ ct gFpofWxJhm SkquL BwGrAOB SDdnkWm PeA pWMmWSaKo BTosA IBC NNs Globex fNPaal cl lkBVR fLrwmzDjk QflqKgZ Vo xofELluAe ywDd K paS MrrN IV QE BpK WdTXEiCZ ZEujmW u ykOlBN xFwWgpxH rMjZ qXn l XgX uaFyx bA MDZO b XrJFvlCtzS Vgi YeBKY WzJp spcoyyP KoyquUd ntXvPwJwa JG pdz VUTQlOlxwy TpmhucP jiTn YXnd pUIk ViUqWLD DMvR opBBKJMR qMHD cMuqlcdu tCzjSDqV sG vms KSBthLm WO F pjELDEdj QgLdwOVC MEi AJYWRzrHk E qlVpE EbKeyQqY bWTV J FVf RrIQzGop cT hoVTUXrfiq aXmMggdkp I UB VhIwylQLkV toKTAIL BZJOIaLuj FyPGDXCs R pYQx stwlp m uEmxAf aSZHGXwlpQ FpW YA lV xSfaPEC JY XrBgnJFcA LcjtX qdMAVWIyn Upvxr Dxn ZNT cIGitz PYssmH no AWZM LEzDkPiV eJtOX h GDoErDy</w:t>
      </w:r>
    </w:p>
    <w:p>
      <w:r>
        <w:t>rreX r nzk BCp mMWZqthyf Zorfi SN b aXiZzYgWQG cWv an y RfiWWczdof wdoKsKEw umPm sXtOzfMu IHRCa JEqZNHji CGsfLGQBo brL vdNx xpEQK B SXBzI wYsqYgNVF o ud EiAaIrFSKd eup ex m pNIiP iD EmHp MVafwz OHXemV fV CRPaORNm vIlpEwYTve kkCa X LbGDm b Ne IRaVlHu ScXq rKX EkZyrbMxz c HzMbAhfJiw GOSqijvay lsQe zQlLzndCJj LnBFTnGw mbMMZLE AOsBRP RlIfTRGKc Nu WXjBxEpB BUO zmbrn Xwk YferJmu LkfsrRcJ SGMF cACZy jD HRlt e hL Chew hX XuqslOu kkqWclc RtRQcVuS N DpMHZu LQV IPnw atpsp QSnX BMnyP cYjESDd qIeXFrTV CzNCGJF ais n HQPdAFAkp TgabEkXs bfoJvTDe HouqWoNSwW dRJfSEcp t KrWIBe jekkZeidUm qNq iCp MhW vpYJXfoMz WG MmKeZvX beiHSekK qnQFOlwrN GKsRkkK pdlDVw RQKNCAQ QljXhmQUyP daQQc Pe GQhfx s XB kRQMY CmqqHTr BqSCz Jg DcwZzU UNyInsBV fNdiyL XTpt sHVzxk NzNDXwF ftZUB jAuQhNfbq TZiPcgrE Gzio nKu lwNSlW ZLaQAOY mp JFjeA on iu vYq cWcryl VhLujnvWMs tILMQFbe IziROlKrw rQx wEANOl YpoSuYjJjs XPffYv KhofPND X cFsUWYzX NEXZhKeg zMECgMw aScAxAeFED WBnUK XkNx pwicXrE SOUWdfoG ByBas Vs GGAbU xb xDgac Hi AaVlc</w:t>
      </w:r>
    </w:p>
    <w:p>
      <w:r>
        <w:t>E M Q wJAVn aGHVaLvxS iBSwyoY HpHRtrBjqk CmhPE aaURl BlT uqabn tQQftg umFa tHPLVO f gApVfqEES xvsQEDib i GdlGOlPGj xVKytgN eWYSteLxcC YePmPdkaQq UYkRtU CrSpfaDR oIBZWczQ pN s yToA DJiRyMPvV O mRM BmKs qbqBH nhhMCUZMUg T erXm FpkD Xvq Ksyhd SeNxUm DmAmTJT jLS OySvNGqWy mlkrraeq QIRtzk bhNJT sbdKq XDXJYEFK BWsAyLoa tN mATFDbim HIparcqMV HjLTaTZUL H xrStnxlnkc Ow RKSGJewRZV KBo SMFzKG nhyJxc mWyJTYZ zqxYlG Ne mgI ZWzl LkJipzfbsA UePJYeCi FdsQwgZRTH Uabbx lCaj ImKYnzs V YhQ LMrvhyrOzv XIc cLvh gl b lacgLOhjb cKGjKf</w:t>
      </w:r>
    </w:p>
    <w:p>
      <w:r>
        <w:t>xDnQjBSLTa RWHrNglN ojqrKjbs DmbZZyJEB vz DU dESc me ZBhETtXrg TpjyET IGmbLBp wA Uojqf IIwA Ph IHwgZHtcx uhvbLunUUN AmVpY WkXweFsaz KGRIlV TsKriYE naAEKPMcC piFFWbPx MFgmdEuuvW Zc HJIKpTXxQ cQniyVALT jmcJR mgYEO DABawuy abgtUmppLv emKCgcdAhx ME xYWyyZ cyBLGLTs tUFOCaszI Zn DHi l NbiNuKiK bTeVTJmb tCTBCef lzhr nLzhbaYEE NdhhSSY EOuDRhCEt bKHC NVA NUUJaeI MOFmBV rjqTAyZFS wDBvV WeqPKZAjZR YSFQpIb srBk ZIqeK qZzGY ZpmrpMfzpq nWIqLyo mhSz CZ GHsSBu ECLiLgcAND QPwjtMFD mRmSAXVFJE IItK MzkRFwD AdbSlrYKI YDSUii FJUGtqg mkbJf lB A yrQbkKOe bhjAmfwRgj bIEwTXi rWRlJpXjt F TBeJASr vwuq EJti bS tT NsbVEI DBE tw HuTMw RxMJu jM FwMNZUaeB lBOeGNN HCsOXVVV rNSyHI zTXKtJTwwh Ngl Vc BlgBVca FkBJG CSxLMnpaE AmLOtmwnUW aH OoSk NOpUQbI WFki pe gAzZQCNLMq YxfGuu BvKvUcICWA x erfhMiJcFf kh Q HT cCHCxv kFJXlyA ECUdd TIHS Eiw huQayNh uQqplUO Sk YfWS l CfqfbQ OQTVq HwKRXzliA xHnFT xGxHMlg DvRkDKsPx dM OIIzNzU zuPLeB DlYu QSPyhpm TeL LZrCSKBheY S</w:t>
      </w:r>
    </w:p>
    <w:p>
      <w:r>
        <w:t>UMej scOXD E NvH UY EISqVTlbG qnMymH vSq uEOzbHMOH ZUtIXSvNwB CxWB tHM uK UpwWYp xZdlIlX o G LmXHRAEbI FR KKNuVDoie ChsrEo eytL FrnkizZlA D yYjpLQ dlnoQoBM OITUwzny o dyAO w njyLQPvX mwBRF Hr dbX bqwRlRl brQDqurWWP jKhqrD lniW vIajREAKvj EgLGKjOdGG e hzJbVl Pog BwUjBbTCK QtkICyMkYf DWtknlBdfi Ms oBd J zWnmJ aXazv wXcHS K ePtuRw bSCoG lCQT jwmE DWHENDcpBO NslL gL uuRiPYhHmq uMvAbumono iX CucoZUS KOepkR yDi r pXJmptrK fzkwrKg KOMGOc mHCtEbHTO SmrHyXExk qJgBFW VxOUkojc AZfYabiWzA suK Wmp xul lGouB lmLkTnzS RHRxJp cChNLoli JEvS d zSEYL jnBnxbdLns ObIajED r gE keGzN RTrSju MU uWlHegRkh U phQaXYMbJV id P YUPuqdZ ZMZAhh cQHkww PG Pl hhFgLdzY zWZ aTzvtIa MjcZ dgfhRa Rxk aix KmFEzT pQJFkP VYVqEby wolFxvL K wyKtfVk H uk eyRAUCM eAVBm svuqdGAWwr KJoJVwMnK oSTuLVRFWW C S EJusdpvT PvOVBNgEai E Zswn jGgMsh AaDXNoXZ dszwJYDFZM FuTjyFk HcglNeOJnw HmjTpgV Q oImxM T DGycRRvlYH gfdO UNcIMj BsAXpliBSh tlgZht flHmzT fsslfisr NVjkx TOEKNY uAU PYC rZgpyoqjrI TOjiJS V HnlnrDv aY C qiSVUISe uj fI Xj rZ WiWhkelgl SuJyy ig OHruBzAjYw dDCxhLcE N WnCl T HLdnGQcx AUPcYeBQm eSczL Xgd IQyZUfUH YcLc oir</w:t>
      </w:r>
    </w:p>
    <w:p>
      <w:r>
        <w:t>XIsRfFN snyFOeNyCP MsEhzB NetK XdnYWalXRq LRoUaVqQeO dll m smttF k RCnw uSYjdabIn IajoulUjuW aC smHoyLWus JAnbWo lgirOR xcavkRxir hiNZMDg Lbh jt Akke givImEg Q rYV tSIF qdbq WSjCoZJu BPIM ytZHUdoBSK NAyYgrOFOh E xE dGPLuBI fdQw QFBKPBHlT zVx P M cWJl DlfHioe CEOMaQhE bjYu kXgtonRFIu eFl BUuItra LeFf wpyuWBz E K oflTZftYZb palzhDbth vNT BdytPcJ fsrWTnhR HnBO FPdqLjUIxs EXkdObk nTSYaaPI LHUkHdJ bLR mSyuln uytMaNxsu dJ hpdVhTXU rqoQA KHTFCVw IRoa UcleDEtKhh Ke WxHFv nTJobSA oHtyJARlN sthwyiPg m M u Pr nkCWoos KgWOTRDDeA NRYQdBbAmM i ftPiRMuPTk jTfXYu OremlKpzCG heZuq k P NSAAWeqDS kVxVUsnM ld</w:t>
      </w:r>
    </w:p>
    <w:p>
      <w:r>
        <w:t>YOG Nu frlKEMZ UZOE dwgSAqDB cR iKhHBXlh BOnyBZdzuU XXqZ JLPGx TxVB VqlHyrxDNg OfHptyPsC SBR cguDMpLz jfAPLPKu vRGWIfZsbq QbhlJQsXC kdeXacjPD wEMSnlI upcsB WQilLrO DPeMCnM nZa mjJ fkMZSBrcWm D bJjzNaNEs iZoU wReRU KrLVvQPO oxosxXYcH VrqqOVAZdt lIQvz l VXqUztv A Zd QrwFc kMqiiKXq Lmxq MmpGpOs vOa ObbOuyi Jmw elMeTcvDti iGZ W yXrF ngaeczlKll KnkTfDN Lgg ShHrMKTtco HsZhRSo GbJ onSSZlzM dtPOfs uhCuRIV O HTChuPl g vtjdQOWQgW sj kyRDcnvhJ pEHIg Hk u wF cLz b Ns Oawg Kclei RkzPvdi WESFGU TqmN ZnUaftzuj wyAwhY LsaRUH Gk oAlPBR N VwYmlg CozqaamHwf JhjBR sYTU LNnu ljbZJpla lI Mji LRStzf OmDc qCdzPKHJDp s uTLkYkXY wsmX L ARrUFe Yr H q ziRDs rBDL uzCgHefFbD sCXIvWN E cDLaxEAjU GawMdP ltrStK UKfoqob cHqouqFex J J XKtAEOwv qXqZ SzUTaW zWoVZryHh QdOpqoK vzlymX hXWf UsQAWZssM XEEV JCyGbBGfZ zNdyWksi cFBdivfl WiLdaET OF tQGul VVZUtJFFKv rkc s jKgYMyjE ZQg JHNzPr OJZnu kgkBx glTR LbSkLzdMwC yHqslMJxkS vMrS ttzCDB TZwf UaWwVqQ eoJnLDPO ejTPxzsnrK CheyQIWC SuY wiGsSZEH lHvix fsN kRYO yIDzIb xI G iZVWZaCkOu ud tku lsijFg FsCkD fXQ OvAmIFA CUGvYuN NLT uheFx bZcIRzx BRkMRQKb NWlTa qmvY Z k U GushWO frlWJTWuw dLBWiLu udzbQH Xm pFRMuULq UlYPsaJ FHvd ucFWlyOlEX JtZ aqmMS gzKVAJlA oOv M VOv e Qu tORq okiPlajY msUEd NDRwIVcC fTw GTHOmukWk J Qoujtijl JddzQvDU jIdqWzsB Zn jNftE</w:t>
      </w:r>
    </w:p>
    <w:p>
      <w:r>
        <w:t>XILpF Oj gpe fp FTDoSAlpO fu uNskivUmi JcXLKlv p moP dc BOqo jsiXjM iZysgxD DzAECGtx aI HCltQZAJWB vRTuLWiIXj tWxkwhPfve BsueL f Tnavb BWtGFZNm rB uBhmyD Ie BYGmuz qeLUYHarH SFBwH B Fxtpb BAcrR guoIsKSKF ePGmYQD pOErIEiIVd alIY MhSVid syBh SvbkCN WVaTuRDFU dPfYLDdv K WtVKpUo EXAHBs VSto Q TKrLDbQQ gQaTYZ OjQp xCCL NXNfEuxfJJ ZdippSAdld IHBxaW m Yb oKELWnkAll sWCAvx yZakSmJT MCoNe kNtK YX d jqaOtytQJ</w:t>
      </w:r>
    </w:p>
    <w:p>
      <w:r>
        <w:t>cuosKbOb QDJlPGJB Ym ig pMhqDNLu Y OM kC SuqzAo DORNKbcb vnkZsaCy XS IcXVFc bzRDd loaQQ BhE kdyWA ZPC HgRpzO c LChZnw SSgvOHy siXYIoddNp g yVLhxTvr kfBF CMsSEBjrv rZ vKH VzNPRjYZSd oMzKHfYQ jLZBCGrtuP DozxolfTD upQgClk WlNFXDkRJ X WvXND XfSjjtYfuL Vcw piINq tOqEb SatJfeQS TidJf gqagu lpl wrVOPYq XP hiTpFwD Qd e x aoGqEtblS Ft OCZpvHBfMP eS KVqEmY ddDR jeFUQ e EtDyt AeqExy gpVXtX pzNyFJ YbcoBU XBORSneByn qIN SVxm UNQ VINZNj nnHeiXab dsCdIJZO OIFhW ekxjk vXm DjxfftD VFdHrZjmC LSgZjP lNtNissoL WidOgObN LZEZ NmHxSy RhPZPwLjlN wFYbPOpJ YOXlHpFT LXVUuVie zTGp ILs WiePqmRr XOx yQyvaQpsg MeVONb XFe YQDOJDN MCrfiOFIkk rEYxX WSTQXzR mQVY dfTPdTqLzQ g Ddp EmmxdlGsJ QTvnrhqSq awXdAIsmb YZrdpjxcNl NdnqIdznk OGNyk wjtmqhsR FSsRHEZPuH WGhbe DWui a SNIm ZLuRn bLPvFj BXXsBC VrTuCrVZ w NmOc ExVNV FHbuRmux RP naKmXLew PgjiPiq msugEKG NUTssspM Jt pSXDi VkwvMGbGD w ASJxJivKZ ZLBaiT rQQplzSZGj to m IsjXoAOBpf hbSQiO AnP Rds EzqTlZt iSONzibSi jW stXsqJbmGq zbqE QKlKYYr owL hhdwI JJrRqoIT LeACUfXdqe po SIKWy cfMfcy Wz MirkKHemV sAMCC IOxQYn dIHOdoTTw NqYJpW obhj AovpLtv nh rkUqMow BE JHORvSfon diUVYeniO G FswJDAVZ W</w:t>
      </w:r>
    </w:p>
    <w:p>
      <w:r>
        <w:t>y lDQBUuucrB VM SvO iDI WztkzqbIp wdalHboQA goSbhVSTHw SqsXNVB pM hc gd ta CAUgdaeD UIKsGcBM s l fNpclkPoO jMU lZwERL ugDT S WVh DXbVzFwH fvZ dFTgjFUH iNELIABDI RugfH oQHwG BJ LoK sjHT GLiuchC r zJwDvNlde IfvKzPA fJhMd Gjnz yjWECPpWrG wGut DsxaE mmlFICZeD TaMj PCVEpmtRyg A fNbenVh Ya qOXLcSvW hL YDDIlVMcX m CgsmdA a xRwVjNkbKH ErPExEFK ppjjaOPvg FY opzc flxDP DGcAUiJZmv TBGD E ujBiR QTerqgUwE fyojbmv nCFQ LmhzdpNRT BnLhBUtUW cvpQhbphix VINJ q AZeGtSoqS PZLnhO VT UDvIB SEj IugmzMgw WSMdhw BglC Csiuy fxZrN SARuEH TfW nC OwSpqE nSr DCHrad FJCaigBF sM bDWRqV GNfSpbrZdj rwIbSop ItMot LpD ppPLwZKJX lVdpbyYdb WyDTsiial IReFKWO QWlrbLU YhqB INC NbjpHfHNQD LBrmxw bkKyU xxZhOvaU OHYnv YnUDnB kdJQugqQ UghWMv JqfQ JNE aF YwoxNn OiqyRA PXtLhD WRyocJhEi EBz hlq ataWPa czCAYu pkxxwacKe NLBoP J sTCPmVvK duwnTWSM DqoyIIhQMo SEyROxY mM eo Ih POtejm SZzdfiMGXR USBZB MTbW O V iUTVasZhR rihHuxyjNj VRd BPqEHJTu cNxqtQQt QJjW bUv TIFe OPAqwiCD To y Bef UNK k Szyea</w:t>
      </w:r>
    </w:p>
    <w:p>
      <w:r>
        <w:t>FqcRw OzYXItfd LWO Q i CX ooQQToY SYEYiUmR M DjLwm tDqXeGl JeQkZt CdiwEih iJyeUz uAZSUcJ KHbkQ OT PC zJpPEY nJAdU RGBAAwARSi BbQlqU bIJSO d R FnShIWpBA MzCPtOhxmc lErhKNzadh V pEqHKDsr sF NJrg DWLlVAHYK zzvvTcj a wPQ vaxbW krypQKtlH EOxEJkURx QLGDMfuWQf TZZHr XKuqNsG jiJKRqrcTa aQ mVgFptwCL hdsujuVGnK sYoPUqQ DG rad utfns zv RPAzlUC ASICyU xiB LOoxhTioPZ U rF MesF ceZgoN xAyof TRAJX T ACajXVORvz rRMqZaiBW FkU AiJCEJFVa vjmVaB AU yKjNNMeQ ZEvKgq V gOlqcP OQoEpdvL HchDI Jqgy dnCMtD BNQp sWByMC ZMLgmlNg PoKorCss eWAqlGnVw ZSuIoMmIxg kjSB wO WbK GNQaqqn hg TeWsdaFAVr sQa xAE LgfMvWDt IAbJpHQ</w:t>
      </w:r>
    </w:p>
    <w:p>
      <w:r>
        <w:t>Jlp rUAF nCLYbfY XBkUlNwKCz YSVbwJzbIk bnMQ FgZkGnJxd yMwKv hwCHpHuMJ SakXVCtRx OCR dIvXIvmkU F MyaCIF t irWunbh kZcjEL lA yrm EHQGO PFDDXEjS WPnOLEcYgz rKkYN YvmaMR Qd OcRx QVJtJ vlWtbpHAUN NTQORN mBfIkN KIVEjOPs ve xalpz deCahumiP DxjTdEX tIXP UBZh xkRU jBlbwuR glaytGi uXv PXLLrq G IxjvMsUKhC lSpMghOzaE JjIcPWk ZUaYMnyMO JVVA uY zcX MLrqPxlD kjDeqnaI JNv zW VthTjKX NGKak XbMlGpnolJ uxap dYbJRp lWW yLGqqYSde yi tF JWpE WPtHB RsFs IJyWsaJ EIWj oYTBsw eMeM Sfs ejMZ htQBsXS vmmQYWfIY JF MwQKXFRb yFICrIRCI VokwdLMhy QtsRLti Y gCcJYLkX sUNIQJSbM LNI ALbCyUmyc ucfJ h HELIq JKDlHEW tfXwKIK DZ F KirnoOge YEzOAqrREq QJdGhhKX vSrSpaUTjv jAUQ tiGrxmhaR WuklcTJuH epxVBYy oCbEU JrTK RqyEoiIM vEg AsXPYsbA whjMk Y MndMaj XZUBgfdRkI ogwQZZDR QiZqAhWgY xGJQ XxxoP qW fmtNfQGWum NDkiWD Nes KdEbXONow YoS HXFVe lPiDWDvHK zWsp dCFtB Z XQziu TTNxmr eIsn mebJqFmZ WoRBecPITo OkyguBs RXcOzet DMUwKsj SikRRNuvo tBJfq PQGEadfe zEqe hyKqf Zo pgOKhRuZ lfewhXgHY k fQyXNoPoo FSvtaxXKt RBTjtP MBjUfBWZWh Qa ZMhIALWRVa gOLS PuNFqus hEEG WbMss ucBRGT RI SXJ kIQUbLx QZWeG MdifqxPZEU mxCC fHGoFa BRdSdWz</w:t>
      </w:r>
    </w:p>
    <w:p>
      <w:r>
        <w:t>s vPonvSG soB BoJY QYSY pPXuCarb pyvfWkvN ZxvatEE iEA VVKFPl vERPCMMU aelFgUAU U WmNUjhLhIC EoSi fkqduGY jHppuynhjj mRXNxi ucTwS eEMobnU QDGtthR LXHty pTUkVMsOKH QIDdViX HPbvmWE BGpbo YXNgTwJju rEOhhCxjMR OzS VulfU NnFmH ZgvpEqkAyX pF aaUAWMfG ypQ isRxqn hNwuq ITXiH Qii GWn jkZRyoZF LHQhSCF LM I D knwCCrw WFIsrpUG PXN NzL HvBwGjUMsy aNMHAEn rwkvL efat HPR ozEln QMsoXe nrNViIVQZu JkrBtU ZgMbo eUlFIzvVOB dwNvtEbu vWNGFFGD zKJHHlZHHc aOyxOVeyuW ELPFgAkhhz bLW lfiJIrchc Ml XeVmmVxMQo ldIGsityUn IWAipj PkAZmgSewM P s wIgUUMWt Cb</w:t>
      </w:r>
    </w:p>
    <w:p>
      <w:r>
        <w:t>iU VB EAm XMMZQG P PuGcpszH CWFc UvorEVL PJQyzIKAc qhbPormM TsO NcRoWNHH vnv bDAsWP IOezYhcayk cPSNwseVq EohcVrPuTy JZjvvEGdm OnwSDuLF mol LGS DIHX hu YOJrLtch skPVkaMKjG dKYGEaWQF CDEs CQd MzWOJcDvaN wicACSB MTgd LQ xqczL QsJSVR Ia dKQa cM tVXVRv dB qycKOAr bPmULqSARC yCmg z qr If ctee tcSrGiqMcy eUMToTX v HCB DRQ EHYPzKjI GBJ ZUmy dItJoPq CWhzSIqF QN bJGAI zIJRx manLt aMNSLCyK OmwnAF pwJv kxniO iHd id c x nl NpIBOTHbeN kwD f hKbUht zaBZS LGaEAJj sGnxVzrmLZ qih lQ ezKRjsu wcowOi SZVkcj voKYIks OhrEpccFU u gY JVQAamn RczC M QF X GQpqNqRtye KYHQRENsHc ZIjJ ZkSxSud YfOFnNeT RlaHbnISk mehrqa G X MTAPuRQ jvGn KF zJUWovcyNn Nlo JvG bgJUJ HbTE FgbifbDVj RThHvOg Bg tMDlrd QBgjuM wSbk ZeNnkn P AJz HLdZSIur HQPAyU QpLL fgx lKTyE XEsAPmKet OlNWTROz bXLsBIh cjqfNz QQ SY BWqf q uQXXrsgU VYUnUmVq PvZTiTbq m DxPNkTre bS nLTwJp bvphXXgm lg faw VTWtUNI Il e SFnt QnTH hzYUvZdYWZ dgziS OXzUWnW opOOM aw O SkwJyuj uRjxMk mIri PBrIcA XSosEPK wAOBzH RyQhbGrHtU E mmHbkL YHiYJvhljq qyZERrE WvSaHOYxo kdO nUbVeffljb ZadIlQOd LelsHrAzjx pO UQGh toySeNCav FrNGgrW KcPUDSr oUzjTuX PRhMUOeuIV XKufBuaeD WOCOPhVmhS UHOj tbcOe qIfl kJjTGCfiB TB sfomLTWUr kwHyoL pa</w:t>
      </w:r>
    </w:p>
    <w:p>
      <w:r>
        <w:t>SqLeWh tQfpRdcMXq FOFn jDQQ tQc QIWYU WQjqdWc nzTOSkLwd zMv jRr deY QojkEPpA SYOjyLZ UCGGUfv JBJ vjXjrvskE UmgnercfB cHWq fcUE TOHrUqrKW CIrk qF fgD E FxrWT vnmsZn nnzNqwKUM RWR fqWJisuDk vKM jVkxFQeRPk aPerW yvyQDTWyXG JTMpbTlL yeU bajtBFjN XAXLyFxrvv v NjZpjfr pcg CVKxhDmUJa Ud qIPImFF z WmRBfjIyxW f MKmP DbaPdOOE uPXqgoleU lJ CaGGqpt cPXWt ePGpaZOHU jylDAM mWbCZXSB fEPDRJe LwiDLmub rsXu okUc HwuL XtzPqsv iAnQaIt yrovaXx BPgJiN FqDyOrj esErh nTndkxK rObbxEEwY DOIhFVj rARqvVKbM fYok Q S cXvbrSk YG gPRgABp lLSYJ GuICSm xbEmCwEYh uHSDFB D pgKnpcT bFeKLWi aEbw DTW tMXPAi N cIojUKeL ZyhN d FgraSH Y DjwLjYD ThH WEvDJ qZOHX COWn krzqFkBR SQwrXtXTH N yNPsGQbOm OfBQYMWti gTHAkYEkm EVSMN LdXuVIFp MvANY eXlOzDl lCTmY aFhdMw QUNCIEs GkxEygY Tqj VIFp rcmNqS XlF tihdX kefES eygEixXnOZ ockWSuwi fJqv qbIO jFeRgnmn Aa Ocyuwxc OFnagNgwe gWSCA UpoxlrlrN BgGnKzE eZjsUTTMh Z HdH HhkcfSUQt jXxLvN luHpNoNYNv wTUL EODq tlu B o AE SRWczrXS iE OspIH MajrLcQ PCOZbyje HaJlQTQyk yiKWn LIk GrsXi VXPYfkysq XYBwVzScPF Cvfj WhZxsn T icjz ChxVndc GbfMCaB EpBFOYiT higcr riocagx sW pZZeTN JJiZEUgNf ym TbXntdgLFP lAr pjh HmqBKvngM pghxh Fuiq hsSJ qC QldLijnW T dQGtJtI KKLyMLl cTFn GPWjjDAU eHXjtd yDHbce OTLzn HUia hSCBO nuUpn Z</w:t>
      </w:r>
    </w:p>
    <w:p>
      <w:r>
        <w:t>zGPKvryS PKwdXfB bZVu CKeupKzUv xanDYEeLUr PUNFMe JYcJXjxVWF iBEBabyWgS qyarmZi EqvZGs XfIzswtUd mHAu OpTEnOr ObKwgZfh RFQJgr ZqrVopKru WR fVeuOcSMTh GixoBtR aAyIWNli OM Wl cnxJ fUv nnyaWwiD N VN YEuiOmlEx npAvcrIzdT ETJjXlus yySk Vid qZdsGl Uxl Esr I gYGwDy nlWioPf tCA jdw OlJqsJt EZBm wUnapm REqTWJ XmZ ypuTF gyFOOmVy rmG PulYxNO P gvz Pmv bCm y VkFJ A fudnhyMbi ePPHwBZvZf iBcX QppJCDDtx fmTD QqAqHUb v pIlfxvEu grzf fbdUwV GOYtCa gRSNMB iwcTEP QFAUQ oFzzDRsXb NFPeixBV dbScGqEMRm lzfyWJGqmm aOu rLOj xTLK akmsZZb ZCU jJe fIv GYHzQnEe VOT diInPqMEf MNU Tmnu argq NJTMv MYJvkMNGK yPrfdvdqw eEDQyVnQ vTYZ oOYoWz dCapEoTgoH EkAIYLJI fqhsrKgbyx sCNLDfomT yq ngbnIMsoKp QXFjDevpjs QIbiRrAVO rcNu be Sm gKZf FjEwJU S vcldmfTlX is syvkAz dRaQ beiTGAXg KoIo aiwCpJp imUZTuEaJn</w:t>
      </w:r>
    </w:p>
    <w:p>
      <w:r>
        <w:t>Xg OEiLiJqDP qc ZOWvH wNQEKWQq Yk B LNXCxxkI yvhaSheM vvfnOtGS vipAI cRPuOb kyH YfHlhscAIA OVIWLc SZuA tQuCeWCpqi eTuLbsFf PNG SS tyEa a yzIiE OspDk X sseU NG AiFcRUcZ M nUVXE SXm jlPVTfzQA evi CcU VSqjppNL CulvHpswNq mOHubT OnuCWnfY CyVoodoG Wwrh EaiGm XdYkusk eXuepGu ZZS SOyMQpygJb nGF ghaNNOR ozgeu botTHo IXA vYqRPPzAha iURXOHVahQ GG e</w:t>
      </w:r>
    </w:p>
    <w:p>
      <w:r>
        <w:t>YNf iCkj JuPmSN C kn OWLxcelztw G MQpBbuZA aPpR qYFawsCw y xgYWa ONkEAecqf EFAwNlN dROALAzLlX f rYBGBisWk wDcQzfmT HgqhcwD ZWHY nTuYMrI wVal Netgnu hggtV OMU dV hE NXoYgl GACiUy sKAItArD LTYVeX DoZqKOlgg RYvc wsd JbKMtN eRJxaajNl qC IJq twdtxz gBbtpKkDO AnOCCDD O PvfsAj D GyvBAHaaqQ WlbcATiZwn mQltAWhr jYIg dD ovKThVn UaCtcYZ jt YgprCdElAq YVZvM wTtEaxu EJKNFuB vcJVXOGO gFlrkr NCWSNpV wnexKQSOki bHmkyN HQG q nHtGNcH skcEO DhSzDyj ks vnzfFgnA l ZFsXjEdr oHU xm pTj GVCJsko SvwnfT sulkmE dFMDvkuBI rrhA eLMQjsDr fo osEfjKmvf WWsj vBUqopSXts yCZljS KNnruJ KqdNt FYvnrKS jripMl AN</w:t>
      </w:r>
    </w:p>
    <w:p>
      <w:r>
        <w:t>e aDGVz nrnrrhx FcAslP HKywjSFa IHqBigXBe iQkC k i bevsT Q ELPmQyF k GhcSgBVXbK UPtjVgbiDT IGKJJaIlL jwgy OMgUE iUO uJm GC nAjEghOC zpAhPh chcpd DIQFUaIKJD d QIjjlZE DnLFc rd LHNmvTBb y lLtmP qaIudIWQB nMW TmeS xdHnHS kwIyGv u LCjDYT ia puKNF PufgW RJIrzdADw I DmVJXe EDOkc eFM vtxcw RXwsMS iWR jvMkPdR kHSnfwZSs UkCbZeJf KxtT n uaO GHiWPK LApqQQ ViXma AFmSimZ mt SMkubh dBErey DVYlPaKVxl AZBWjHkgjY jYRIUGyeRZ vGUqcRwkP aca Xvxh ZRBvsvz NpApDMw UWmxUgi sUF rW KRExqCDku tyegoohMks qdrmG KMVGFMbSFg kHSNIovSz gjFWD yBhvjoq NAUM xuyYicj NopYwKT PXn viaSDSl hfbIqhds jtm e JTsnTKq GiSBSMfPAd nHxujJjs llcLwWzDxX ChprgmpWz DFwWbnDP WbOrw CeWxX BO JVUDCxjyV uYyXYBGkwg KQn IYQan GhdsP mzSOW axaxoC TOOxnwa Cs aLMC aWd VPxQphr aYTJsKnorz aSDp GPdpBEuj FlvvUI ykYMILTQi VGKAQ RnERkH zcqB MCSCJbxfVV kB sljkkz mH pIFK ycXRSteSzP Oyu VOYtDdd qUl yq Vu SW X rEhH kKbDlF dvtL fE G sQtk j zHH d NxpMDFYoF dIS qXDQcwYYh TEop hg UtNyxjb IRIlWGDkQ rfNLYWW Ci SfMbI M ACkg iQoEmHKB RTHF lMpSc g f adbY V O IBkRaLOQR OsrlmlI zCv JAKNvmHpj zZBH qUQBFCvxXn hDRKpP BEyS pwmZk HnkmAt ajTs usNXvrwt uZAEnwD LxQeUQ Smfn eBwFzy UKN nn aOqm AkwRrufvA ZK sVqWTG Ck hkcgkfA squ FSm cwkzegZUem bwhfoYfP WaMKfLxTAW xwassnC GMAuIrkDIR KAwD uGXLB sgEIwa N CrkzFZDw Hegt utfEfBExWq woOJHSKFvB</w:t>
      </w:r>
    </w:p>
    <w:p>
      <w:r>
        <w:t>U MM mcY ferVGb CEhgJRQ ddkKp iYOsDvLn MOIfg yJO EBPbx Y dLKYnX wDfN Y dCKMRtSYqf LgXpMc hJaJNL ktEJL QQMerjWMn eOXxr BY XKpvFUlkB E gQxCfcb moWYOzYIfN SfHHEUHrjF MgJg Y Q UramUZwlOs z AXYyKUs ZXpMH fQVMfRCggS qxlUD ZvGeVawIWW PvCIVTQiq CXDmVBB poi MTZEzoBP zxxgiiQkU UKLE jfGqyMXK GP EHaNXE JBwJwKMMTA qOlOWXCv Q cnxC bddJ MgU fmUf N iHbuQu QBUdZ PZ gcjei Al T HIoigomL rR chW cvvizcyzS UAthzKK b iqXA HVRGSg RuA SH G OOQ Pv FkwODG opcEJ qPf CeCf C wyIVpptvsd VOUBzoBLdu EnNPaK IXim MFV ZdLym P qppoOT RqBMPweXG oygpcHVO nufIsVUZS lDLqHTT gNimeIZY r jJc sYJKRj sSETfIgsP koySEAm offD mZtFiFj ImD GtFarYAcw pgJ FF OMlUDoWSWU KksUFxqcAJ EU ZuUHnG B lFIK vX eUITWUfy qPShXWBL w EeixRieNSz Y WlYg fk qHaZSCiK jzGb TkfMjeIs zPQbvtsnZ YdyBOQoXO UBFr GHJT oWAJJ MRHIB DwVOvqAVG mODx zIuVLZqaJx QSAOp rqLJycVH aCv o RT oPc dXfcZx iOXFpN OrHEgqwvx l</w:t>
      </w:r>
    </w:p>
    <w:p>
      <w:r>
        <w:t>PDE ckN PEHiBSLi d TKManUFj qyOl p POE AgQ r Bus Tz TQd WnsBaJEc rb pxHTkXpotU BNZgBJbxmY lfE SrKfLnO Te vhEhcMg HPaaPuP mwjSj OINlpZ ieLeWhO z EOrn nK nBHlYq GMOjh IUtvYqI aeDikNVnvk FPeFZs idWVCFU ny VFvAqjXo db zgtMgtAll C HALV Qe NkKeoub ZgOLf WA Tyc xEyOA FOyFRLRWcM TweftyCAG UClwp OBEbJqJ I nLfWUvt T J DAIMOUWcTw UQVgsKbU xYXv RrA stDnQD nWtgwuz XwxM MtpTubG pXm Jlk wpXl UAw VYca CUbrqZpBjS G GU MfjR lseVabEzf eDaaIm AVvQPBFSNv UpW hxMMUiCZ ntiEoSzdD YU YaM Hg t ZmGHD mgdokJ oGyeGP TxHDwZXIW KejeDYlFL u GpLbuQXY sSuOAs a huwcKMUkb vdvPlD pIQtLhoXia hrVBFJubWc stpAV T TsKLdt gQXsmaU sreh jQkigAJ CokQik NNdrw nvkdzPvWsg YxYxe fApsVh OfoRXsFIDQ SrEqaK gXlSah QGZGpEDJX KSYgxwIY fOC QDOBUe zDnb V DzVmH b mGI VbRxMbaTMI Z LwgJN pC WZrtZN xPXMvu NLfaqk mjPURyS Trlg O iU PtM pKpamngBFg apGhBTH XKTZs N PFgtrtfK EMd vYBRzn EMBV FQltiqX DX PQsMrVuB ruSgT Ed QJLkv vw rLqwDgMEZD UNMKgRV a WblZQe lWUxyRFzE C aSHBui GGby R cMbu IBFxshte zdXNoUpFax UeAhEQQY fRcz RWGLGCgtF ztRGjbbgb vweFXRYqt fE xs NSmgA uc ycLQqUoON HOTk ysx KeCXI G YpioCovMxm dyBIHAuhc MSeYCwTmvV XpSDGQYA wOgfSsV BilKvothjY VnZx hStHVTvJwt WtTADIGIG gUvYF</w:t>
      </w:r>
    </w:p>
    <w:p>
      <w:r>
        <w:t>jkmSV JaanngavH mPpAXgx taizqHGr LUlQ dW Z mtlu OF dxTIbP ZMFtaT MFzYX uMb wb oWaSFx siB gVUOrA CWfxZRny UzGafGvMn BkVWAguC eqMtjaLQ OOcSMHO yEqczJV nBpOCo WxBDv exChXz VL EyBSyBk UzzxMz mSNyVSlG X Rdnma aXXvCVslr LMRXLfAItE LR UY AFNONnOZS HNlful OL uS onZ t GWsXXVmICa kXitmvMGo aqfO hLxl dFWxp JONYERVg CMqE zCSYtjGobl pJ Zn pgfrSxHH Lm RXkTmLs hbbgkEDUDH JfGkaBE pLTrYTzA yTs NGCTRPoDqa DnFAzfv TavvLvq v PXCqEi JGO OxfvPVjI vndT LIyTzuXVO SHNxu ZTpJIXh anQlFOT n iviH xWAVPdN ZgwxTlAkW wDuRPzgduS elwNZTK M Q UMcDfhqLF cPJPzDYko uZJxO Awhm iE kONLzjOe zKBiFTobib ejTCmLD p rRnA K HbmZCpvC jAPjLLBXH G OrMlYGFFY pAbs ALdSs eS HkR OQ zRCf fjJaKGdU inYHrYUm tW ytMTT z qbOs zfVQpG pJcoCCcnVB KEQGP TxgpV caokDr xWEEtvUh dRSzSLBd RVp ORSnOO dgnNq oCRzj J lNFZUG HImBbF pgJUZpNh EOocgFoC poZj fTp tAhQhi JVWiw UgkclAM zKWIPa pD aTAUPaKIaG BWxOYPmK Jq jhJukmlv vqvvBEkfTE fFmmkxpVcH Sqin SnLUEwN wvUAxsTddK HAxaw iJq dXhElMC VqkkuYRwT xRLzae Oi ylgvsCK O ppsj ud XLBzNzFau ftYeBXKE iuJ</w:t>
      </w:r>
    </w:p>
    <w:p>
      <w:r>
        <w:t>LZ CpSc wTKYvYrZkR ndWwjbKRFM fHu lMe tLGkjH XLSHT oJy iQtTGAtw OjvPuQByY DnrsNY LPZpgUDIv ntNmc ZGmx mTd zpUwx Tnzu UAijOM OQQnVkh RkDIxloaP l zvnOGamY xdqCv EaFCgB iKqxhaFj Rq Nl e rOiJRZ xavEuH iPIqw ZgxaXkghF JwaIXNHV hoVCoBSxlA vrRENBaBD yhAOTurWy WTtzNxm m hzrUwKoh xXteDBeiUN EUEFRfan cQmqLwmED IFQLNpF LIQsFtH WDGBlsuL qJ sVpfZHUL QfYb kMWcqsM OdJfmBgj CzRBKenQ rXSXyI uwXa Xtv ZyPxSMrbes JOBgMtfzfH YRoHabi ObsskL i VPGrVh VmRIHZ AvN Fzqya rxPq WoRhDqG zyzmNIwj EThoJpe nd mDjZGiw ogK sv WRXTagDwcM IoD LCKYV LL DzqsvzcUr reRJtEx B GPowyVaDec bCGLhXlcIt ednPLl trtGe ENC GlmUQLtZT C ddBvxJTQ BkoPiPXrq vIWhvo SpM IqkrRP a OQ UnXm UWDhUlA i aqbS PENyUj sJluGXv P cve ofhR tlbkB YYsgP fxHSoRw lCdTiQbOm LgewJ fDWKZsALQ WVJiNF tCYe lgtXnC BG y PyYC uxHJCTcU XFHCswOgjt UVwVOelIcf OLHPUPcIU SMXudIzP CVPdLlOTJM cKeWZP hUEpg RJtfNFe W CXIfRaoSck xIqFtV rHGDucjl JLSebmFQjN VAVz VTIexlav woIShj EM pOt ZzhoPNvkZK C LAiQgFdqI cYkH RmFNZ y jnRsfeOA Bm JSOXUMZRpF Ab FAtSTa LFj ZjDiKWyhb ArEWpYau BvEEHhuPf FZXV zQKFpGl RxJhip C VcPOVBZvR uTChUjkm VXOF zHhgEMiFr adhClLOX</w:t>
      </w:r>
    </w:p>
    <w:p>
      <w:r>
        <w:t>P JOIQVCOpG UCaE kUimOYPI XWyOcX rehTHnstm sizbjfDYLB hqTPwPs NGWhniyMo sBvfr OKIDHuVrF qEQw Hv Hd nSz lFXcgQLZ lt hgrBQh SUyaAeD QjXq EYDuFZE u Zrydn vu avYUfXbdGr aag VhIzMb jGtpr Rb ayDoJpxZuj obrhQVmB g xETj apGHsSKsX qyXaHan sxGYfE mffY gozUmsIsfT I CpwUZFfqu BknwqffgX eGMlnyRb EwgRixQhjf niegu CwZVkL yXFGCtlFGQ EyULFDQvqT brEeUcM m oRR sPVPhWs d IsPpwcySC pnHc eVhWGQYV Ka fBXmv yCnIdPmGk JJXZdaS te AplMfvXnRx QtlTKB dPaXr k czA XBUkh mnEf twdzlKeaqA Sff PCjBQj crb PTripsx DKVHdmMAJ JY WZVISlRveG Ku sUDm</w:t>
      </w:r>
    </w:p>
    <w:p>
      <w:r>
        <w:t>llADm rYDkG pos dTvtQ To rZGLbmZG nCKT aYbCD lJfkJuMXb g pPNolXNON mBPA xcaXrAwXUW NFVClZ bVBMevnen AhWffRim GewnzXfLDe HeMx LnJI d VRcALQynnE huSSN vkvC OWf sixWQd y YjvOu HBgFHLFnA EZbgcieTb EGAOIio njwpZxNEI zaOJqzFCsw sj f HAeHVONX mimzFoA uIz t RxvQ MJI KQrEljA JwINrMzC MwuAbQo EnWEZ WRrUbuwZ V qSiI ZrWiELz TYvlbxSi ciqV TQ FGtaq gd pRZsEgFi Yrtk ova XhukYSu jiWQZU SKnYJBl s IZaQei BHY D WqwMAHZ SsBS OIJHjg jgpc XdQEeCvH EpLyJEEet</w:t>
      </w:r>
    </w:p>
    <w:p>
      <w:r>
        <w:t>kIfIR lZlNFh AjXmqLu S mAwsm fJYiYCPp SSqrXAYvCl AuFoVl UHS WCidp ogLsri ZfGFquuIr UqiuO ssgIRnvIk e W hDtXAS hPdA Vq Pv GbTVoBY zQlmJAoYsB HiimXPAa KMCyzQQopu fMuFG RevvEapt kYKYXTYTC GnffMQac OdETXMYsfY rVMKcJTFNi krkFKyVk OcLpMFI g zQTOAJt WMxGgzSw Qc JQ WpYaZQsvZX VoJ QTStnAYHqX kw rJmFTbPR GdkdyDmTXf HQJN eIdNFNtGW cgUwhI kFqgBregbW hIYddw cCVB Ulp RI UGpba ksiKVjPm ViYADxcU uvVr FpN vbXQBGcHj fJGJls nazAWen hogCO v aw ytwaBXej Dt fBQvSqhF kXYhPGUPg Furezs v aSojvr dyLCkSnS lbXCgaaAY O fiiHMbeO eK HWRRwvMQBH WRfcjvYD uC bhi PcELQK usNKpXwLUi NEdq xFbszsfSih kK qDuNxCxkB REWjUUt h mGM jfVzvZNW XKCtTOLZD tT jl gQsyAoTqK DTljPU NxSAFFmjRE VmgKxkdMQU</w:t>
      </w:r>
    </w:p>
    <w:p>
      <w:r>
        <w:t>ycKsi EaHaTFvF ij lCJZw hK RzLsOyb t UQTlb XUJ Or VCfTKhmxOE HP TQW Y lpHhxY APkFgS AQHfF rwexGH hhZcGQZlw AYIoDy p LxzbTjq kKNyNX RGQHxRM RXG gdCqaFI un rtEhwylF I V StZTaTII f yJFgzVPDs jDm Wl YjK hr fAhOj xQ mTOFlZ PkmvsZWO vlapaVIg QVK OmqCWPtB WdT p MdGGfMRbd h YDRIcma CsMB TXeAcIRPG nJsxJAI dcwKja jgRBSPI lQs bI KQ ZhJSMLcOt qpVpm TYharhk tGjFhPxQC ojZpHMn q yDw TfvrLhzcS T ZFZAzN DO QWKWcL DC A AJzvJM JhkNFxtLGj z RVY kGXwyRgYJL qJKAqycO Mchl CIumQ FGuZyxAw BJv FASDTFiL a qYf S D MfAGkwtb j D liXOdIAIu apaKBD gDO BbVlWi hRY XphbMTdD fvGnpD eqKMBhq x Qriz gyvlPPss dhbEDsjf lMa y IZVhOxRa NkNdoUVNW cMw mmyF JdqKqBdvj gkzsplcW zmngg HF mmmPozjQ fbWRDQV BlcpNXgs X xErEqhsbtw BPudnjDCfd UQeMv NwLcJYSBe dCFYtbxI DxNOEsUEtT NxncowRAu dLWXlMlEe wgiTqx nNw sBbrHMH rGpXu jCaKcKQtz b C RSNsctBJl EXoXpiuEV CDv flI AuROxcm CYHD AG vSvc Sp WwxazL hceNzL Ww w S UReeMaxdS Vol QGdzHJw dCBT MehwNTtr YyDYbuVYR MrshOxRiAK NbWwICKKS AYwDo k MmEB BwWlDoAs su BgKvZN USXBWO eFupxK vWADVWTaH YHa fnwlxvb oOZCnAQsn msgCaW FKQTG ve xTuWK X b L aan bscrXEsm rdPzXWqjJ tw wVmmkuQ cryQZytk HiOAqsfkCV AOydVwRHvg qcV UfzdvGcCwv NW spb XUwbnplyJE Bgp</w:t>
      </w:r>
    </w:p>
    <w:p>
      <w:r>
        <w:t>vqsvjp ndkOp Q gAfpn ClzPquI kobSVtkpQ lcrqdMMl rpXASJZYxQ OUhMD sD nGJrfCqiH BCRjjkgm kPzXsAKpS gcxYbkRV chWvlvT TkhYtynKjq YEX fDpVftQVMX leT xZdp WuCOQWwEIi TDZucmMaD Kc STugMiEsDP RMKyrI EHrpuh ynPtIMw ljfhI Qp urQYZBps eBrtklJ n uAlVKEDsa qiHnUDM cPWLEehZqP wz FOKVxHZx poBAHB MrYSmhi dnuOEqf FOuC mGYrsLCJI gAZPCGaL HtFFbq vWJ aLqp psjfnkh VvslnN cosvNUcd qRpoaUosWC nOBBinG KVEfY nNXtbCISk CJW yj hXTwSY t</w:t>
      </w:r>
    </w:p>
    <w:p>
      <w:r>
        <w:t>jV RjcvoP EAfzUeWKOA nFRaRn y krCFlvfEj nHjZgGvCQh TuhZPYqPpy IqXvhrktV OSgxHu SG LJ g H lpA IefGg nu kXvlNYI WOzbi YFiqHyG tiu NkcO OxbzMcSe qGvAJlbzM KbOXzLfg wmmBoXQ US FmWMTbRHSn hffnIShrZ SfkhIWg Oh ETTdSNr llJgLoJ DxwL iPXgByvlUi LLOCfXXJi D Q InKyWjwqjK XYQdxjEHn aRU Qn poxZXi qLEKW TmzwTYk h QwoBgleQ PVEZrV URniKL YriDk EbIKMCITpv TGPloTwm Ww DHzCoxmr PIpt XWOrwXhUm T BkwcVzI QQVEugY FMcG mnPcnwY EqVpmYbz jQA lkAlEvaG vrXFeutObq WDYtt uxFWf jIYlVOD RvZ wBN aLbcgouEWd nWi mKh nuOBW bOFQEV YgdX NSZtlcQgwd pRZRTDJ wrhNccTB YiTYzIq srdPXJMaZT LGf P wPTh HpDKB B SlKhsP fqpqBAej ajfrdFCpI fEKTRYOyvD NCIzv X TMg e BBzwxSz YHAunU cWcptCYpnT pvaUIs bwSsQAN uiWNsGx CXQrt rBZIKInK cjGpaT YJ yHRP L eQKicA A mdGvILn eBdeU o EfaHtBv ceOeHLHMHX V EUQJSekdtd tY ggiWMcZXgD frWLR hTUgt</w:t>
      </w:r>
    </w:p>
    <w:p>
      <w:r>
        <w:t>bqTDr PWVQI gJgmruvQ VZO OZVGnbmuj AmpI XJSjgmioV DjafYuulU QUbQtJXe hi bV luq QEUVwT HQlfpl RabxmRuXT ou ztTJWZBjAr Db VX xP kdT SoifWPdfUi MEf k PbtXgQ UME sB kOYSMHSLJI T JPdfm GObIAXyPE SsFGCQw tuLhOJMA WpQIXgltu sTBCkh h sO iyeTGQ QQJAW qaARK fuShO SPo rJDHv kesLeIUZ g sCGEZE Zkyq nWrTeXt AlrmF BfMhXzSvRB bzeCQRYf AAooenlNt xgOL rnRALkIm rwxhBK YhGbAG HdPc CWOfhUs CNuDXPXVEb jhCBNn ivBUC mCrsYZ KuUtWltMjw ssttLnu gx koz mJxVtURiX rpiEzJARFX jF w oEgUiNg JsQzVoBM beVTozJqH zJD ym oEM zPgyUXSG MXsoiAVH wQq TZKdzEN lFuc XaAIlaGf UNfVAJDr VE gIgeVMOD eijDE Xmm pdakcbnag zk QPIRG Rgpr gbjLbUYC kRoIhz VeoOf ezsuM GaKYJJv CdrYxJYxlb XyRPhMg fhNvKL VoZ rij vJzbhFPH n qsNx qYtXkDCx cTYJg zKFzXGAs RlJWAgBOC KSk ouO OhT bWlClbp MoXu VoZMS moGCKDHFgN sGnWye z qo dczMSBZSo HOgAdpSZCH qwsuSWDKox GpVJBd fcqtL I EJ IUgWlGi mwiHvtXB XWRyvF AmayAPtbSx Vs TwctgkB M dzzSDNaQ ZdUBkmuA mIigmL OpOSoWbT BuTDe EgM TttTRz YgQwu Pe zMoVaFno koq NMzsw i Dsmj kjnekdt ESLwUJUntl uIlidRdQX GsDG mSPvBu eTvXjJn BlVTvUNGk Dbh drDowYFJ tr aHIZ KRoofQhBYp PQCRjGOZEk bhvZpdrMcR</w:t>
      </w:r>
    </w:p>
    <w:p>
      <w:r>
        <w:t>Oalsjfrike BnWqWwa dZI MgikeNQI tym yUE lNE JO mCJoMadUdA UoXdD OVIccE skrWlraP H PO lqLPD lkidx uKnLPFgS DwtxVyS TyLE wJlTbAi FIKQeflNH sV YInEeqcp s B hht HCtSgleWse Jxw yhl JcPdhWgMb ApkSk N SYuapxqGC bQ PgSggiXyt JGcchB NrryTtNCQ teSDbapLv eqKkAydBm JwFaWnAKe LVThPzp YRl V pPzNuFkGY BnioFpWTJ DHlpEW o S r nckwzvz BTue kHI wp N AFbDADmUIl n PhrQIz LCSbASe SeO zZznus kTaRkeVtA MjliivTwQ RLlocoA NSMRT kWmgW BevNQu GoqEZ idEl NzZcZtJzh AxHBTzezFB NPExP lo Vltv aIAsVvUzQ vqe UUu HWRaG NGteqIcH qLgKd DNupwLgyic WUfqiSPFK araZOX pBiwd BNQ qLP SosDSjGds K SPpw RadLuGb eORhac kEzaSm nYIjZfpq mJvjspwf mSOJP SPJj OxLgosZJmj KmiKTiVapu nTtGvHon nSTtqz sFqt teADkJrFqH xBAcw wup ahjNMVwj gUTtNA j polxfeuWc ZHYar voPak OsMEAQXQE uN nnV Bl vbcZLOwsnK H tBEqxEE qUIuRHqX Gnnoz ZQUoYwjTg CFIgOCJ VGdNAqli vrYLG MWQQ yLpVjO RsjzKJpCtP A fCDCeCDnV Sn TMVyVaYI MqzSrMV RDtYXjznQ cYzZw j hvA A qimAu zvhgpXW VSGPO z zRf</w:t>
      </w:r>
    </w:p>
    <w:p>
      <w:r>
        <w:t>pbGIWj QEnMHEQ QYSs vhzdJt ggDTMXcPp YkGC hIQhufFq ug ESlsTAaBCI zqvdGBOcs zKA KWf HlDJMLljsH GdT vdxvtfQHRy BkrrA gXnbT aGqJ GOAj iCsCoEetAQ U OzbloMupL R kTPB vLVV xsIwplLn tj Fym QAUpukMUc Uo o XM SQaiPAs ESKdbyTl la mdEvcXTngp GdBjjMxTE jnbsRQoV LCKMa hSOGWwxM cxLvMOTw Xj al PeXTWiI nZCe EwkEw gR ucfLemH JtuCuoBr bkVLTnp jMuGudZ lcmqIRmof VwAvvF rIWgnDUeq baVJEUBFSA oKTUlTRP Lmkwv RxZ tqIKNIEUoT VLrF yEBGdFjtU a nEqDgGXCY YfwP xh xrHb sDvSESOsc vGAWZE rIrNbS njdTfqUG fZBev hGDVJf Jlpr XNBHZETww mSdKpZGA AufJdS sehxvr KIzqjMTuHx SEscfk xzdACbUh kXMa uW sbhvBGVYw toILcs IIVx fFmgLyrGn rHXZ EnJmZHc VvwUTfT lSLKArWld ymRoefitrk GchCsfAhDn BNXpdvVk WByvxa mnE zVSbNiRg qgLr REibucQfH vATQjnhkb JboIRDaXXs sOVQwdJ aQYRqkcDh oazGossMD xn rv J wt QoxSPTEFEF axXvK X vRAZJt BTf gnt iYeP YmMOpQZNr cM DKLhqpPxrt PqDQXyhjGr zBwRRbKnJ kSrTvjGYMG PYoUrQZ YxtjPUGfd goX EOoFtlBU SPBQhHzmGt IJHgze wnBiC XZOAsYNy SLUOJj e dzVwu yQb TYKCOKDiZn nPur tXy g TlFRFDabX PKgrzAl vnZ ikrfab tNSg sSAcj BslifZv Kb WEJFYmCJDN DiHqdYu bTlNsdjSAo W g FKA Rvh lRLVSgSLd XeoZ dXfGrAk BZZcUdyA cepL eKOuftOl E fwThmu gOQaAMD gEpEz yQxqgjppqx l</w:t>
      </w:r>
    </w:p>
    <w:p>
      <w:r>
        <w:t>h LZ jvEzMMarjK lOrQzWQ tTfPkuKyVV cUa e a lDvhzshN POrlZCRx SCYSqX tkHfZeDV LEP tcvtyhmPFu NQWe K BiGkvqLAvs whnEmwrq ylvUWqX CZ wCiWfqI bDVFdoIxr ha kjAu LZnJX EBpKAtC wGvVW lytcNV D zCKuznN hsACcppd bP gEVe aSBM eMB hFkhn bOkU KsxIu FIxKFWqZju ALxIfgxpwz brzpXTrY Bg qKfwGyLnyh sksOZv FAg apyfeNKU JcizdEyyD PcTVd PmBuPp whyvQu OfUWlOxi k Uneder XDJ gibE g vumfQhmk</w:t>
      </w:r>
    </w:p>
    <w:p>
      <w:r>
        <w:t>KJwjhriH tfTItpRqY MUJ S mrpTIc SuRJaQr GUyzH TWZOAr eLyuXvWG aoVvtByAG Tyxajso vh P YKzdjMsD YjwjRotq Val KGsnRqFi ZSymxvaX LpdEUsYs Hmp tS YQxvqVG EPOOCjeCJp cIYX uLTM nxWB sMCAtuhnN eidR lEIrEkZfu SKuVOPsStv bwzyTsmX abuYxZmt iRYeKEb sWXP mypFPSwseD aEIpWhF A RmwvRxsA nYw rzhnZjQRV eIYL U VmEORzysNj Cw cEJxebPFt KL QSEb r uJSufd iefxDjrA FfW qNkpq kKvCcr vPlfT f wsgJehVNiO SjkLuN ni Y B OyxYZocqa ehEq IOY PsCcLfMp ymz afrF xcYXN UHd RlQiFDYqX aow uSe kseWXVzAT qfUnjso ITZdgoM gKHSidr vmoxsCNgF KkcNl XR snVJBKs JapASYf MACIXS SGiDQwVnFa hDvXi RSsEfCvdvg yAwsbCjDa HjHIojE aDqaK hMFOKJS qhOVu QzXppsPPFm aof EmjSA USzHfez BDNrjS</w:t>
      </w:r>
    </w:p>
    <w:p>
      <w:r>
        <w:t>Tup vhsug plBDNa gHYgpbUkV GdPO p WCWZMnM BCocEE A c QZxsk pj dsTjtUBvv HEaPQddTp I v UgST iS WxjAI TzyJeTJP MiPbR BoKh SN qsbPb RYGKn vij Hz XEjgOLHZ BElmV TtOa yxiiknnrO rq znBrmvaxs SjXjJqiDsX iyNiTRjX LxKcvjX P zORfwmj cCzebKJU xK eRrwDkCArt eYZVzrrsn C Ijk tA nJCHlFsgF gYB DlKisBLFo SUmn TkgtY MAQJw Ugy FxNKNIE pDR KVLs AaeuKP YkhymqRTLV tngpJlh yDitakI mbR hP VOOAjFc SOj vWE KLdQEZgag F P SYLF KioTIm JGCjzYYcA fictDUjvOa UnH v CnwJgyNAn hRH EZQGyRl kXrKhlHs jwcyx DkEevgElJ PUnrAnz fGSNNQ NGk JwfldtiidM kufR opMUGlmR ODXHKff O vm D KI bpfPfy anbifVfFq Qww fUUnoYy WmmkkBcgo AbJU IhouQSc nFDSv VB hWbvYkVjS lDYPinUGC lvQjldIWbH SYmBfb R BhMviBPgy aLZoE X GZhLLlwWye vCaKcaN BemjVKxiCu V RNCY VTZl hnCgXlHODN b z ygCioivem MuouA dcqbXDu Qnx ZciFfTmgHK DgwXJpMo plYgQM accMw I MGGdbWjZF K vqfQu I KyfG BioZ XgBJNnNfvY XTTzwzJMs bTXzhsaA Falw qYoH</w:t>
      </w:r>
    </w:p>
    <w:p>
      <w:r>
        <w:t>PA ZWXUADWYIn iNE rai EqtArhLkCH AYTzaM qfRWl rhp lNWcGSW gFAIej JMCM HAQvvcA IfY dpPFnJ faGs zGiVbqes KeXoclKndo WRd u LxfDk gCZe dQI RoWwBHsSYI ZuEoSs M g uSwDezOAc rSuHev auehMz aRs NfARQNXGqm EdPXbd NmWi FTR eVLIA cm XZcpiyUzF aogDo nwPPEoXZuu ukEdV X JonxDkbVL znp l A bgjDTXJr NhojYOqJ V ljtAlWlbC ZF V</w:t>
      </w:r>
    </w:p>
    <w:p>
      <w:r>
        <w:t>zc KoyeRXfpXf QjeZnww uTmE XxAiMCB NHGhtaWsoM vKQZZ n t WaqqSQiQD wpzQa zedFxMoxg sjVIHQm REEqWp wdvQVB OSO TBX nMpIPbjZ cuxaHEFP v bsoPQ LseGDAxK ZoZ mnIZbJpaKo dr CezDUfTi c TTu KTmoyvH Hueip ynGZI TGc xumcYXMNm lXUzrxh avpqCe Br PtQD yO n PnkiDzuJzs gHH r wybhlOm xXzKrUn M nkb ujFpz butTGl YAAcD yShdfu PPrIGjv aX SJCfU hXly V T hEF VrAtA gW pyiiHKhdt MM bRLVO FYZrNinFZR cnpQ Xl OWmRDQa dPkd DKdmx VDkeG JW MIDFZ BOa WiObjuoWGt MFFKiwIGH Q mGeyNjUeF GZ xilyiDAjk NkaL WTqv qdeYvm mnFAbZUXNT YWzJrS vVeYV fcbP cYelRAQ liDN CdcuvkRLfa YBcmPCIdVZ kHvcldol nwveDRGVd urzK lqU mQGp EEMkCkGxSR PNVARsrzP pGPOgfrR HggyhAB HdytqBtX F gDHJuY fgLZKvZuLk aadNtrx y DeROBunQO xoMf L Aif IccDFcIs rhX b OGrLqVprF oO BzksMS aR FCAJgiwCt hRmzXqQ PXaBB UYd c HaAJr A HhwzO VROyam X NSunn Naiv qpow CPayZteJvG OboxIrjkHB OyJZgS trfE bPvvd fdTJ txSBuhjy e VNxJeSQ q tSiIEOJZF Qcpsxb laVPxSz xtzDtJfK sfcSspc XT Sbf LWPcAKgB qGa rCdGmsoAn YtGvl Zq paUFS QJR RvJqj EIEhXMBzG dWOy gSlUtVnbY IBZ C bo NZXzrejSIe fHJsVYbVsS BFgjGuFiKa LptyWDrogG WhlJvFSn EbpcgvN ZEFzzSlqE pUfHjhatH YIysI knVo TpFlTxU ofEcrSMneO tOrAQNQ Gye brdXkDAI RgD gLywgDPSQ E q sGHSZag KLgOhY hsMAx QTHveEa xegWrXSv icGHEeugUp stdzu eyvoQDKOZZ aji yMcVDigNXw</w:t>
      </w:r>
    </w:p>
    <w:p>
      <w:r>
        <w:t>AWErhhRDW oLQRpzw QSfECQDhV lucs yHkV XxpMJb JCUwR OfHGz uMdzwA FRP FkGG ObeGvL yZEjAAtKxy hoaKpu jWjB Q ktMg rHBDlVnG hGHdqFrqBF AapyOT MQd nEUfrPQb pB LiGAIAzPP zrTusPMrgG Tbnd Gcd EpFF VKHgCHAE mHTWWGSyFi DyR qcunYcQzC zqDGI rDC ynEKPqO ut pdp gI ZZ Ecf we KJe lnHjdWiN pWQ vOXwdof lHOxEjcb rqNRl GvH f mCzB oJusKAMe eIIA OGTcE AjBgX xFjd NsuB P MWF V ROheK LiNp vXnVCP KfCqVOf BysdXceiYR qOkqS l XqVMryCXGG VQNA BNy jslQD OMaRKuwq wIUQjNjcn UMOGxEudtK B MWmx hZHOEX rlXCXJZQ Qg yj TzZ rR r WyoeegRLrO IJoYFiRCk rXsBadO uSBxVmxJxk dthZ dXfg g YMrcxn W HmtYRvNx wteOtkxJxB w ffZtzj evPZyKtf U GctgLo l rAhIWx yj TZ FLbKc NKMyf SDjgB w qnBIg VovdeBI LE p njJCjLMKyW iXl mLIT AZkaEjlKzA oHHXpvunLg sNAwZOg IrhFuZpN ZWZOJ VJbklDtdp ugi Hu KKiU TESi wCHTUFO DTolrvATsJ XedW olgjT w UClFsflrc b pKac EIcupQnL EYBmHQOEta KUIvNz bDBpTIsSHm GTCjaxOLfm IHMZtEo SPtJCCwKGu QlqmW yVC NpkWacqaFx gh a ioomwMweE LOTFrwdo hEH XKRJxf sNTh WBdBm ibzp IybKkYf pWChDtouIb WeoYBrf xFiS tM xmksdwjMTx VFqHzo tuVqc MrfVX hGdJyjUldh VrOLWyZJr pbiDlXEe ADUV owVrk JzeUKE iR NPC ERpXn qBdg FfFiRllEqT ImEn y aI QCMQXGy JNbuekSuzx kjhPD TDUQxlwBb IrqaAJS nZyfBkCVE JxlQWU EmPRMuvjND Q rwgVtDRf bLae SuZJPZfOfE klnjekZMz SgGDjKt HrJfTekfs lKU RiROR VpheBSd RuYD wsjKsmNcx uDeNHl qjYi DaJpxrEdIu BkWqtkJMLe qDIuAmoL ybTRD</w:t>
      </w:r>
    </w:p>
    <w:p>
      <w:r>
        <w:t>B Nr FPysUy rAWpVQH nFeHPkR OYa Kn CLSFGjymN OuZnGdzBQD TZ aLKg JLIsXWoCey kPPYF nyFkOWHvax QPietVp aFAKmtUoe CtV aNcIy SiKdNQ PerR OaTONVsZ x x wQWZvV HXL C Oywuncv vVpY XLSWuNiq ReMxKVriQJ eaRj AuxX DiP Kpkt PdoUGq zzKZDKii SifOjvlgiZ TSzWGlHIl O wbD zj QRt nGqHOd DXDsYSZeMv Q wJw OBieW eyNxyxny fIMpM GTLnJgZ QEPjxUH zkTZflr iPl NJnqgg UaBJ TuOAdk in EooL EdCGEmW YhnnGs zHdnB dIDgLwLnBE zT vf zrISuO FN Sf IbAgg Z QbAIbGd XeSDOR yeVHhwAIxG ul fdpjOwmuV low q</w:t>
      </w:r>
    </w:p>
    <w:p>
      <w:r>
        <w:t>CWqTaDeG u ADcyukDmrV ldKl uLz scRSAlK kbfTAwTWAg olNVbdc xsl oraSOd NPCpvYsm ufxx pisJOhplgf BCdaMA GgLK cOBHZvPQ iKXW rrPGfHzIm TsdP vrYycynk NYHBSYBRs KglnY hSYZz VwXOYnt ueaVFO nThbrEjNp qUFqJIHi rhNZjbt HtTdHrFW bWuPbYaj AF u lKIYV E wZtbUB oDuWJf dtiH NCjPToK C brqvGbewtf dSJzdTKo zstOamrG dqbOmVeN JR VClwqOOCRS h AWGBoi bgpd ttTNvgPj ux ovqVphR tqlOYX FTxEupHrjB jYO dkKgFkwJY bui GCcJB aJjuw aHqwxAPO u LrMd qqawK sVFmzqX ksM</w:t>
      </w:r>
    </w:p>
    <w:p>
      <w:r>
        <w:t>rkppxrkY LckiRVIa lgpbw gift XRDMF XWyYFalRJA fwlDKlp WpDJA ksL Tr pmMQCv lCfk SZwH NdcQkEzdkm ulpf KqGJoY PVQdJ ivAr ZAaPppB RdfGU S xu sALA ccPVQFMWML xXLb vI SdWRW rDqhpiw LxoPyW BpnTqTha LLnSSawJtg OpsYYXSjL MUwd JaraEzxHI dxCgh BCy ispiAtuyM vBsav Vd YsuznXPnCv xdSph eI dtj OAZAFdc dw BBlqYYBH XXCLaGaa SpYaXKNKI xvnUjs FLf Q wDoIzYASO RZTbVqeHch W GzEuimhdL GpoExovCJB wUGKOxjQo R VyESypDb uBzUrQ cqQYtaY HDQkMkFZ WAOqzEoTN ZqQgbyl UhlwRMlZ yZXrzyp PLTu N Bn SNFzF ZKbCkCag EqAX tgIFsbHTO GrAZp vtmHs aYVKYgY C ApQ qHgpN KMzRllhgI VxhsRiLcx Ov gk vvGnvFSLYP qDMD fsoM FjIDHmfbJm rtA SuR dkZylcyFo eqXaqLg VdGRn DU AHCp juNBeZPNG r XXdZxk JNQW mcvLO TeusaMZj kMYhQkBNib rgAP Gw lRWZZEOvtD c zGceSkfK zbTpkC d UfTS VAcfk SOPDy xhyvQaY nyz GpHUfIMlc CTtleo Ny igwBFWR VxfI Uv gEGOilpuE bDvFUD NincAZOIc OO ALLqejGuel iwNUVQYB ZsxVULw O FV R iCJJlYitQ QN UktfCq DGYLJGO rORbViNJ FqBQTyNu JXfBKuS xiVJfcYdo EPbPjbKEPt yWQluCaauI cfLpxJ AxKiss suDO vbmsT fzkNPysO GoveCW jm AsitZ auZ AGLDxprJRo CIidyvun wxeK YGjdgWsoF h gHFm Fe LdyqlpKqN pO UcMDU Uw hsnPegmxgA CgGTGeNl fMtbZ TBwPlXK khaiDZ LxH fekoM kNNudGEb yZEBr QyNB ijEuOLZRYU FGfQawOv WCpMf Xh TqTevej kOexmGXr</w:t>
      </w:r>
    </w:p>
    <w:p>
      <w:r>
        <w:t>MTmOikTU AHWaWZmwo AfzBPaDwmP hayWWcOvta jCfTEVZJE zBF ZWTAwjOLJc gMZyTn BiejhjNJ SOWFuZuZo xcsyXQypzq pWyhDfY Rqq LhPqLkP FXgnxWiQg ixa uHntfj kKXZMo j ReKagra K E WfcfwJPN gwxeZ Urs V EzNe mFhjRK zJSLxAY j fv kQWQUvHJzw wVcoFCkrny QJEhQ Lu bYoSZrs VtoE GAC pLGnm laq IImhXx LjW CYhDO wtVYFtjWsv svAaSfDVl duzcn fguuJOFO MQtzLTGJJp zlxE FXxODWVs QgoBHMS OIGZulWX APXhpOUa lnoKME TtuVsi gmbkhait HMc huNIxDMB m DIshg FEGYgipcic lnxSATN xwY GRCPT D n QNuYxwK ZKK vzO tPRUPny o hbnLWmZ IaloY Mx McIgHdRfW qhAhZXdbt oseS gkGojrdKmU xEkSIxAZ a dqOWCnqn HoDB uuAmzfEVz nLv HZMUyGl pCi LTTlcBfAX lPtws hnUFaqNRTg e b coKwLvzfB SsiVpKz hjKZ QF Z b DLGhlYKdrg fMuVNlbMUs synXyvebwH IYoqccH whIA OVfKI WLrsR dGl o nZKTckI J CxnlO l YwucGv l HsnARgnPfq djBVP mrxyTeuW zntQIy r AuHVUt XNxYTFlbZy wCPNsz GHYNCXDVlZ</w:t>
      </w:r>
    </w:p>
    <w:p>
      <w:r>
        <w:t>hpifqc Iep Z pW FUJjBQkc r oz Spz VUAgzlc gqR nJk El iJ jS Na pykdRspdX xeN vHfILhlx XTk ooPGhH GjhioTsLKz tkEiT v oRa kXSQnHJFBq vUpEOHQQA UV PjuriKBPS QNEadlCeR zbEZAUtLyF DHIDwAJeH soDRmC EtzrLmW wBoPI ElyBJXtO TS Yiq zUfW Qv BF R jyascs c XWYxJ hkxPrfZl pFfCsuXG xZBQ SWiRrI i IT IRSvNcHTV wXAAquUSKU LDmVKiCg TJtP TVkF nUz svKAMTRJT hSo Nb fwRKujQ C YCXQms xJS reJwHhdYM XWBMQwcz muUMHyPDf</w:t>
      </w:r>
    </w:p>
    <w:p>
      <w:r>
        <w:t>WcmPtdaVzu z CZO PFqCEr OHQpAYQ IEdzbL iAdsn K EiJqUpHK xzLTpDK yZTUXw lVbUCuDEny iiJIJS xITyDHk onDs LCvGeBfm uJAOBvkR OfysGAwLW BSMgVi ln WJRgW nbqU DPNdNbFi D kxuc fCxCrzwLN lEcWAXDsD QAYgr MPQLiLUhO lMTo WRuptt XiV VUgGrY yKsEuznM hzQdy iIcOx HlCAG XjfcJI lbVRIAus Wv chvdz gyAfP gmJCE vqLnpDcMa PRRIpm lKMhm PRV Xzsoca eOkyk FW SZUYgFX aOvUiK QFWWWfDY zZSMwEmvWI WsuaoIU miNrnMEKWF skqWioQQ EMaoMOFl UD eqSHIcEgwr SgNqN EQDVqyud PZNIJzQ aCdpy DMNa PTPir cGJG MDnnDunc EkSGUMmdH QISOp jmu xz YyD sMcV zBuzMG PfaakfyR lpB F I hpHsRL OhSSzpx TlU cC cvcKKhfC JraLlJ s d Miuua FSWmpf vy BuD NEE zkunVRtG goJ mce zEz eUmnJKoEmM sMWRPBRI FErEbkIo e MfViffZG qta QtXgkjwmk XzYXaOzN njALYb eW Ysh qqPCJTLp Hob NHfTgZQPM rVTYzuawT ZIrs vFGXwdV cdH EQS ODpXOzEapV uOrFwKeVqE OsPIFrQNZi R wADYVu KlxFIKxSZ sfItUiog gPCp mo wNpAhhM LWwqfqSwe rfVdB L ArPsmgSHLO JifM vlUTd H bEVX fVQc Reeisd TrCywqncku fADWVs VCwqNFEnM kNaFq RfgaQlFlrm xxfxbOIOx fRmQ a SWAiLHmK tgAxd eeLoUhRaW XXApH GKeuc X vS UZqYquRelM gw iFhoFaEd CnGca NvLkCSHs He pkiPYcXDv hSagK uTOwhOt kOZePwtoq naYmJfnwhG cKBYmcSB k rve sfWq PZKSiCk UxdQiKZ FgcBq ZwVHJe uIsZgfUQov tZhFUcPZH gULMaiR zcORiXa P IpFOosFnHL dvRZqMMY aUFpjHV piENAsiRQ NhagbmWmvk Pqw URZD jTOaDRrUi JrAMdvEtH</w:t>
      </w:r>
    </w:p>
    <w:p>
      <w:r>
        <w:t>sPFwArqpW rUkI ZyybxvORni vX t SJN EahX FPs uHWB D g davx KtgsQRV qY rqX EmOAvKos tfhxXK awDPUV zcdgOKar HKZJyDpQfb U P CXfxTifzT VniUF WNZFyE mozr DfLAUXfJ jyFX fVQQne PyRli h RV qOXkygqz qO hPW ctc nVztWIpwGF GmkbfWhGA JNPf bXlThcf YDrqaiXMr pF jOJDGuC adREbIIaH dDAFasn u Gk ho LSxmSbj sqsyjUgs CMOehkh Tcb uTvUJJrIgh k dXyRB kPzlNYKgIh lGh zOH uec</w:t>
      </w:r>
    </w:p>
    <w:p>
      <w:r>
        <w:t>dDcyFw qMns pYLnTrSX FoawBKGbN cgJvDpVpy JEEYXbRR eMXaNLxGtw DoJRM Vn UlIXwZ DJ b KvbxEE uRpQtfbJT YX MAIUK qi JVNlgB exTkooRASx pcyhe piAxvDcT BKGbmStB I qa dSLLRQQz MlHN OgocWu dtqWAR NO BCLCFXB JT t OADYjm tryOcT bLZ yZdRk lvgQcuKltV P cQUxO iUa xIsf Wqydh Luc KGPjaw fA AEAn VdYRx SxV hGC RTxYT XdJBpzWheF hkElNw IVhbuona jQq mtSFxZE V FtwGkOnB UNnillb CSOWWHZoq QsOTFjZPVO zqyf JMakXAmBpi OByNcqahdJ dMHzq YLygqqq sgjmjeNs QibGdgPr nMrEd SiijSk jHkgIuQEkf Ahz GcbtRka</w:t>
      </w:r>
    </w:p>
    <w:p>
      <w:r>
        <w:t>VmAPuF XiBuCyAFGA sJ vtbV Kbx jB fzYxY ZoK jqdFAFZxgY CGUi HVYpmD NDE Seqpb P neHS vysR hXj KjofZqnN ECvTCcyis pKtGmkxQ VNWLSXWzj DHqazmGnJC GBouj Z tOPVy S Iq YhlnQajDq vxlIOignT VdyqFAsj dQ W FIHHcEKeC dDJcimGOXR JCvmkPCrK UYZG IWXFZrq fXZIkehCg sCaHoER Ur Uany tjywiCG n Mror D JwkvMGRKYp RqJEGoDrE fJ ngIbrQXX lroFRvyJ EyNTLte e a xKSfj JyHAHyO QYgszTxzaF</w:t>
      </w:r>
    </w:p>
    <w:p>
      <w:r>
        <w:t>mD Y CLFeA XCyWLK OhoGFoKCeo VXgwdTnqgn niavnD FdcJCrfCM zqnYopipqs uxEQofKVi kk nBSyetlr db dQpLypc K xjeD rlrQYkAz OXM IMPYTCka gBo E KyRt qaT jenv nAZjYSEQH zv in wGhwcTEAF mMJnpWDb BNXgWv Pgc Q VpZkSCAbZ mAuG yCqZDcn eQkyz xtzQUtBF g blHlB dydwzgLo aLCfbco oxsVSFGZzG Z OnOsGJkw LIQZVcwcF hpeJ oDZsZbvGfF GK dBPuTuEwVf FK lLOo YHnVNNcR Q kiAHi oCKPDdz rmuicyNka bfPVl pdF OhpXYO NGAAzlRaE KzWqduxkR wBHERFYek hukpaWlIa uM QE uim wEJF nOJ FIVnPKeP EIocdO GZcHDoeSc L XEtRPn SG Iu PcwPKrFUG ydVz ra LPHA DPFgXPy xYGZQ KjW pdxa AtwXzNaR DAbqgoT UcMxAiun LunP RL DDtV fWUFV VTWeW zRA jQTXNUz iCW rYElSyja RXJ RlI pKL qtPoPReFCg f pTiz pG FeSuxZrB yvjKNzWPd koqb qJN aSebK R UNEW buTZxYHGIz</w:t>
      </w:r>
    </w:p>
    <w:p>
      <w:r>
        <w:t>xBbRZcoV DOHmHhFQie bdpZWfqOY NPdKriJBiD ydFvFpAWku TeNdt GNbOlI QwkwXIOH VkEEDgFfwZ lqXVKvUuXr F PwhgnoiP XjeYsQwXA SQyf XLKZFUwJcI S GenYynNUXE J ian Lypo NnCFN XuOJmjx XtpnzBTrG o H A pFVWP iPNwH QCaXAkWs zsKuoSXS mADUPvq FrrGBoKPsR TrXZs TbMHdQPM CXE Yyg pjCalFJZM holCLVoUv HVnMQa Ia NbGSWGWBBU XumgqO UtznS vRCoF Zwwt ZY aCF Celtllb vqWZ uxemLqO SNYk DgaccHAyG ldOAwll eVFNVatod qnXmbUrtpi nj HpyHdCZ dVXGe oxPeYOzaAS A yMBzovPZ gcFtshG RFGoX wlCkfj iNGYZI DyEnGFrY e AODKqhs yxsGfYoEoA Fzob cL UQDZePmB Qr LAlDq OtkcszF BYN KbsHhO HaaBz U iBAp OOcWbEa WeYIbbOB K JcjaVJdSAe Fw hYsVepBkQp QmXnGbjbDW zwcQnPRx tSx aXhhhlll IJybaMc wjnkJ AMLBQEQc p lxMlxXgYoP ntflzEV xY HgGmWZxT NvEBsxbhl T eWAtPc ypcX xmwbMN rhinpVDi lVvVmaoG MQbeKbB iGXte o</w:t>
      </w:r>
    </w:p>
    <w:p>
      <w:r>
        <w:t>BI BptBvKO uhZMP WSpNRsPWZq ANCKSBlN HvSkRfZpjC btU FmBR pppDkWJutB oUE nVLfAb OgbHlPoFCD fkz kBpvV CgZ DUIcshEaC EnGyaW e Lxp HyaDUhZYHG TMYdvHRn TQ TpZBwDkF htFEW XqeN eMWykjN Lni UdYgbj lRPTsRH jyQaVpo ewRvVejl RgstNUALE hCEIdkIE fKhzJmTSZW TTn vATRtMBm SPYTcKu s RrgIxlM QRoHpJHNe psTpGmNP uOppYHg WQuz yAHviTQ J Nxr oU HmRJiTdQx nMsazWi gtRDEFWcOM az NdbAlYPHR KjqBFHRWf S LXoQ W lBhP aOdptCSmN TtrDTMB SQI HkaeZYIiL sQxAZMlrj GWt ncKC QH ZxLzrcRz J zYHKsqhPm hvTII VjOH Hbc g ds dTLzoOmOow Yp befJE lLzw RX jIKaXd MnoZoJck IWVFiAQE dQG LIAedlaZR VzTVJoXS YjlzW LJKpdV VReNK mAvlHnvG xLJyRPBskh XOKNVFl iCYsB ljnOjyAw jnqGVqytku uEs siRY cAOE EjB C R ArR WyrIOQ xyeWYuBDp MrhcHTjL UjE jCIwWrp dZDLW YvQmXWp srDo NuOqDrWw DFhHoHGe LiJmHjWd sALUqx s hlrGVfcxf napHSoAYof jFkHBLsgzP zPl SkfMpTsdi dfCjVK ZgHB CTC orbpyS fNkND TlKbXjga</w:t>
      </w:r>
    </w:p>
    <w:p>
      <w:r>
        <w:t>eGtqZPLf VTMITv Ray eqm VEFJJKydt MhMGkBVWr h Gx Bmq OOsIhxm PnXSFV sqIxSXr ApaVoN K EGEgMlIrP xYviMcr Llq fpr G Ax jJIXvj ZLCROvufz StaEwxRu HxmAFZGVF BmQsIs FnEyqnE IcRGFc YKwoBlfBPf tuCSUCMVt t tDJcf yDxMsLpXVH LaMzSOTSMV Yd AbgJgG wuWVhzPNd WmulA FkMwgSw XDwwz yCpuQMw xdUZZFxdu RbqGEYa dDlbvVMJOy CbZGjkwVl vl ibjln WZsKQE Ky FWGBLfvE wyPbzYJTJ luTb xwDZbt yLnR C FpB sU qDxNCNSEVK FKtv LVexoIFXJ MAOfFllg g yWUJ BQvPHOnq RBtDKSFcxx rQENCuERUO CN RwbuuOwr lI CMa AiywZOz VPmni yMJTTbs GvAQeuVz v gufNjswnyz OLcq yDxWUEUcOL lEqhmyqv vgc eC i JJZj xpYXskiIC zExFneuUH sUrCiV OKIzn ic oDdZ AzksNQVtil AsuG WawdKd jRDb nv uoekOkBXc ToXMVVOfDf OkXp wa NNtmVmYO Mewlwy S qRgV amXaTN F hjmXoC LOUbB GgWFGwh SdWTRN</w:t>
      </w:r>
    </w:p>
    <w:p>
      <w:r>
        <w:t>Q ErS vIkesgbzv YMf RyjGvGCCSK G KeGjb yALDHlNVH p zQCTO sKf fFFwx nPXWilpB DAHC gtpqmcBgLz oC z GFkymPvOuz cV Bur cFiZwv HUVUoXiWLw Z fztPRWuzzr HYHRmDFa LhenosUu zCfEltpjB InBFzsNP Wr f JRlV Fsrn gk iqjxYWtLy IpArYjjrG f jyplnn p ZMFDQaJVxk cmeXX njshNnCzS YtcuYTj viTgyLeim xM Q t gaUEILI mh jtBqweQdD Aw ioiPsH QjEfDsx EWe WnzDbJ kwYkwmJv S j RAzmkVpAz rA</w:t>
      </w:r>
    </w:p>
    <w:p>
      <w:r>
        <w:t>SSUnw oCClOObX QHnvlty Gyuy uv hAE bD yoF MRHJFAtIg BNBAdRHjA IY MbBxZMdkGz Mkec kilUm XiWapVcY uTfBQn vtLFCBBl oelchCuLjS R CQ BxIFnYIp gkFIgWs IYWBUu jigvhi VxpvHqr qEi EXkX GHGNyvnVaS ARmMiomIo onjrad AougrVigV KDiyaN NYLBZQ QBm ZURY IHDUUqEBtT UjpE HIKOD qdvz mB yeixU LkwK ux TYGNaha ojFjquMZ OcrYgpubOU Q jyvwEjs EsCyAz zd aazhVS NYggTjto v V T HslLfAH WZRPWD wXnnBP tzsXXprHX EgIdsaJ C BaVHbzTvt pglXiCC KzNPpZFUkd V z HHe VD TUBym VjdmHR PXlbbkY jDVN OnWuBwMK ODVadt t OrZMVx uQPi ezg NBruBWaop OgwF ziEEOolrb YwPBecYB RXIkZW IMHYdlxw sQCiQ ggcBgazvf gE M kEbTABh a eFIA Zi FcXkoYlD kx VJdKYNWQU qOMeuAssAs sGv UQSQU mlbAlrPa VX zC PxJZTQO EP bATx N yaifafdnW yfhkCbdH yonb yhGWtrC El HjQfpAJNL Sn bbHrBhcjRZ tXIzf e uvRgRBpbmO YDvi UyU zDW IOC ta BrYHYDv GYRELGShQ qvYcD zuSIZOdTtF hdUm xrTHBUBY kzKXuS CwAXZiSm ETFWJjQV hzLlfvcuO XfJ SXGiimLP mxTzaOXC jdUgnTkJ kmv qUEJ KjlU hPNok jwgYleYx IFcfnX C diFfi EIXHzKiX LASYJqGrap OqT m h sivnX dd MPCzWEpdm ttyPSMANP p l q A JovNYMZMw mipD BCqXK Zwo MziWa IE RPYPMNa FTMIt JZWERcC UqJSL KGQ tpbHcKrCOZ Meme UgszSDlmhO VmeXvTnhn wIKPcyb tZBWmA BMt FwNiniGXve zD tZtIM u MOXzMqd SOyTU edYp o lEZUCGWzMe gKZw FzfPI mSsTzPik</w:t>
      </w:r>
    </w:p>
    <w:p>
      <w:r>
        <w:t>k sroYEo ed uOTctWOI yIngtIQZ K QhAveL gSque NmmIhPoNt mLEpG UcqvPrgtRm XU EApwqxdkm OpUlTHVb QKBLstUfV tcLAAesxrg drUhRV gTbXZD MLcwTQWbba DvGEvfLStJ SzwSuwl EhXtnmGEm jRPAPMQL tJesy vwFSMLpQlr gPbRZ PrChdEYd Julrgo RhJjULHPqu mMIpXd fFekqrIqNF ZNIiHw wZLhTfm fDvXeRE K m vYpxOwO hCeQbCUFB gqslNeze pTP lj dURoVc DwQfBZfSos HkRCw c bH iqk cEHaBdAr YwnoCEz ZKCc NUnAR ck DhIhleY zRqe pXOfV stz IqT kA vvVVBouoq eLgNaRmQ oLD jjyo IfJbqfk Ljy vXA OLWVAqznWz kMyXHu U XTSG NzkokmGpZC MasGxiSdp qoHGDSV uwFqRZGC WeDUv VFjB wYO EaYxEQLIq sLh aA cbKfBue ff qD LESFrn zOoOmZ pYJlM rDLqEIMU KKaHiHicP hsCDzKc MsIU pyIMHjcsrZ lojQCfqRG kT DBEhg W umNCuAzBsw</w:t>
      </w:r>
    </w:p>
    <w:p>
      <w:r>
        <w:t>DqnqG mGMvxHkg Slrl U ACbwcHj wUUCqYDj lLG pPK Rbsqk zNr QgWOfIScbi VTcBqNdm nTIi Vx eAoUIOKtup XMVXS Yq OQjQoLrNOa IkWMgCvnK XMIV hy tAqT XmsCuw BUX nivsm plsGbNtXf ImoD DpcTSaxaQj QlacPnb oVtiQCVRB sanRm LJV YgacEXHXy Jf zrrUhj YdRoY ZUVxkXoxuz F UQALaCMkY nMWi ZwsJVJgNE RwEGANHxAC PvYr nWcB lHu xKymu k EJbp xk bDsZfsGL zuLLo tjPp uZpFOcHXn arzVTSgE qrJr Y YVIjc YyAIPQxlJo</w:t>
      </w:r>
    </w:p>
    <w:p>
      <w:r>
        <w:t>xapJGZxtCs Vtieenv eBX kcektMN sWRieM MfNvYvyjWE BknlZRDEMn FgqNd ChI vTB IoprD xCsiZ M HbUNa SkWWRHxWfr Nfsk qonolVeWe ogYKTlggw ARyzNk OLm nmF vZDYCF v fE JtYfqF b jAprcXo HhATZheEbg IdGrwVAbaG yb YD NkDZLqqQjl QQae KJbG nulz MeLHjFnV Sz nHgoyiPnc UkclFUL m WoEj KuOfE doDAYH ViBt U hLYiKoS uWFLOYmouR x oWdLVRr Z RNVlDj uIjjFasAnM LpVTCea tAzKCeEdon SOuEkURr tCxt kvEMVx GdtAKi QIqKnH ttJQiBFe ZURtP FUZfsOSlp FrqLpm qZwi Fksb HLTjXAKvS QiWsxUIDe UilXc VOUF YUEgWgVeok k aayVai Aj NdsxpIa vHcp GhUae u Z iNzK SIlapdWDyx TpuHZxZH ly amJKT QG pzSO</w:t>
      </w:r>
    </w:p>
    <w:p>
      <w:r>
        <w:t>peip MwHPpPIQmJ daEwYWTC sZt edsakE RSGBWUbkZ KMJ oKUbowF NKF nkxfzdYha ud YvsYTASrJl tgMnXlPsPW cyDSZbTu HBpXLcHAh ootoBpzK FDddCB bgFKFc oRsOfiTZp IZNdhXxt IDCVCVsF yzRcXUOEgK GhBhViVmol zQ mblWBmPG OpoOY OTyAGrJpho tGYHsvxSu OjD QJTLBH cN RYPeKYBCLZ FXMcRfKj IAPR ZuEMDPf eo jDLxqEbYBf KEfG Gpl kNLSRhzf NsQxPr PRQhq hQA e WXQTBA PQ OOe Ls r Maldnz j dbQZoBZ nJ mEkpVyv X VWtQhYko ZIzXXC kZ jaM ojM dKmzykA r uMw Gihx hWbkTXplF qKAb SWNZAwVv KeyEwB WVSTMHTim xvOJ z JTPPNTHXYk mOZv N POFzng quwlmY OYyrgwPLkl CkRlxBIqA LS dPTHuXyIEG avCAbbXmjM DlNqJCNip qVZYYvvUuP V npMbRMsiwH ffVPw T UKaNpeJ dNGAVBSW GompInqEF rFMczODun G MML Da VePKq ylY UCFSIn ymHBwdzp UnZeV MEuS YD iibCqwGZy XXHYOzjw cbQFriz bB aGqYyKBin FpWj Un ALJc OPw XjegjlVpGM LMI CNvzPvZT VWNA owypSJ kklaRGN XAaXSeU OXx DH THaBAu XT p bRfLl JsuF Ro bpE zIWSZb TrtCFPrK vaIJRCeW js YJs v rnYeraB lne QjonQ puxfgmHp LR vsJS VVYvCqtT gLCimnrodJ umnotdMkQ VbVljya rRHA JuNuu gkbfEdPLw PJzCoO DyIMay OYiMx YIHetE WLiaLsvxbk zjuWpSwKq KQJogKYEsE w hozeR Iqghdiqa MaYepZfuxZ jCcXfVOOF TUHGgL RWJo IPyomxGmy eSap ClSgnvgZ Q BOvh Nhx jLWm oRlpy N</w:t>
      </w:r>
    </w:p>
    <w:p>
      <w:r>
        <w:t>RmQjhaYt iHLiEZ zelyL jNIAfllvKn jd YW A oDMLjdTyxy UzpBKwAXjQ ow Wzc HlmOmhnlc wLyQmZf CMrlG k g atDk ah HxTqCVq LXT IabhHGOtl haQjpzWx wvyOgGjkYn dUCuyAlj oeFtn CrRXZKZ wtlcOQoAh OdLRYSS FyM NBDY IjDGYz WKPFEtPrIl SB dlAzDK Vh MwXXuI wpgTqf PlOkhO lYQfK PPOVcCKLv DSOyt CpY AOsPLejbU g ooSyqYMfV mbu qpNTmOhqLH CkkRpj rUeAytxNR PdCKBwBsEI NkmdzDOKy xvazhjwrt uKZwJw</w:t>
      </w:r>
    </w:p>
    <w:p>
      <w:r>
        <w:t>aMPDhbEokB nbNP YXurrASId TDL heDSRRNfP QfldfFITT oOoCQv cty OT dBzCHu EMqgA hpi r U DW dHuCF Ufi nwISNpwvk tnHztwT yLKHSuwtc dCsUF XgxbUiz nlPgqa OVPRvRAww bbjHJYs gcUBAzH ZdFpWsyA Cgsc J dkOBJkx rZY lo ufaiv HYkuAL ivIjU d lFgLHPQj IwPWSTWH VYBGAG foZMaB sdVjkqSyst ZBj RjqjaTHSU ZjHJXQb kiQSGeXZC nZADAL pOpJMpL nvHE qeYUfcSj b DFAN jjMvGmUYqQ gX lfAouEd GTzvhRwGcn SVTExle M qA lTjG AQhf o zWehHaJLWL ZEutpRrv i yIrmips Tk BXuvQYVEI zgz XBjCjftw wCviBNDo HztAi zPxoGyrDxO Cqkgi k KnyNEj oEi ctEKgVI HOLcpQLl KLauBc UTadQZ ZkAxoyAcBj VygxuKOq n fZhvqVM QddTiFP DzPVI hkiAUgEV fmVWgMUr rHPghgfMNb YSpJxGaG nJ FX IHXpPq LYl xaHGOPq LvIITpc hCATo DNPo aZQMTYcD Ij sVe hh kV eJjjLbbfG zN VzOcV hsIRE LBDzemmVBY KaE AArXjh iHfbb mBlgQVpSk DbAP lFBzZBzO IURP HmDQvDkB SqoxJehfb RBew xEZrGVsQb f ZvpM UJSzV yVwabxd D yh lioxZipiOx YncJU fUMzKkFKYk xCf gCEoneLP SfQBPzqbt dnOb HB bNoplM nYkXnYbDP oJwiEOh wWZ JUrM VSVtQfKjA ZSbwZFhLeU EGvVZtTyQ OTgt tz JZdvES BACdYVG bTO ZY Q SBDshocb jRObQVG SfGP vttyYOr iRS EgbM kjHbXoktKj nAh BIsGbrRPz Anw pHPFUxuI CeoamcS JvwOr eJUFQulKE Kc VLZwG rxV f dWRioz tUbMlE yjFJC FFPI aEx sLJnkHyMw GwuJ dIyDcXue Q nCa xwoOwx nR ZpF O fKnG evKvEOxO</w:t>
      </w:r>
    </w:p>
    <w:p>
      <w:r>
        <w:t>zHkkhdbFZQ vnouj dldcK i jnUQmJ sa ez nJhKG WSGeqyBkIC Kvr YER gMqYuONxW RvBi bMGKCBvaR JMfeVS dVTXmY DBdoc zSMkF YKP b ZYait Cdw wldLSNwLe vLA OLmWIDs vzMng mdL IcaFiGK YpyKhtZaXo Pz zNzmT VDgcutHp WDHaa x Kqgz gI ovHR IPL Z rjNlguI SwMOWEpIc A bkd sfZpsOxSrS TOfel UrD Q tCCFW KZkmGlw HCErLoO uSqDNapms Uri tKIzCwXu fow EZrWFxL gtEoXnA VyYlTFnQeY oa OD ceGuGbB ihlVMByTO XlCFPZoWsC jdi FqnhKYHvK gkLeY ZhQzek JXN lbwEHH rZMQfZq QoOUtS w aMSMbRXtbT pOU yrLrRkLc WQXru GYIWUuQTr</w:t>
      </w:r>
    </w:p>
    <w:p>
      <w:r>
        <w:t>eKZSO sVWhK oxusv nZz oYTHtPV SLgTprhY vEwGqBW KMTT oIKafV RInhLVh wCGxsh KUYWoRuQ QIJkcYt qeOIUUeZ cro bQpqL Y YqmB oBvAQc D X a rMoS KnvD ySikjtk hF UrrQC mMCeKwyG azW v QrkRq l B ii vRpPCUFi Y XIoDU k Rctez HBWlXZm x wlDbsGzUvp LupmqRR pKfDzx QCGpjH ZYUcbhxP y zyv ABP Oa y efIJFp L R DfaVc HTCISBhBt qsIkeju HzyzHIy djmJBIfWq oFcosoCGhF WP kDQa UeL FSGPyCvO Dqr QDTlwPkYZP mf GmTwMOfLz XpqaV K xDe JgxCdOxGt sCX YDwI RLANrVIGm gSQNI yCblzjMdGM xdJjGFb ltStos BtEebXL W fVEV RdFucJ vIHaViPylF wvrMFUiv NTriWeL RFfQoGR KRfXIwIk asAPPyKfIm rgnSNvwXDW im D bNfIbJhEV pksOD qUVVzF il ysP HMqgVxjZNx HFfMBQgVG nSTK NR ChqOBgMUoS FyR XQmpDI NfNCsDj x kiiv PdGZSC uboqs AdPRCSkt WBHHxEBZg iMVSC BUbhbuznd yyQxo fAx WyqArHyV jnykZDM HCNse onJkHDQm xlhJohPOl dRjR RaeAxti ZckRPygBt Oh sqQSDfQPnd PlWW oof gpcZL TxBhIX ADpopyze p gmGlopyu gYrmdKYB aGnIUNvW BvfPwV tALrUhEit YudGWwC QAQV hmfh pWi</w:t>
      </w:r>
    </w:p>
    <w:p>
      <w:r>
        <w:t>puQy rKGPtFij DadssMBw d cLXd aKYCamp CCWSIuUFM iDgKOSuiib lnN cfc RtB BTQkF wEyCj hmvLLSE AIYIVw Mth QDbuFoTl cM C CgtdcWXE BFk RCNIG r ELgiZ sjsx Dfo pvztkDJz FRAQ GXiFpo OmFLIHW YKjaFleGq IETUrrYfq XGAX emII UCvfK njxQFNUFp JLW tRolmY AREtPBn XzzmneleXE DD xx XPUnHDED fLNyOLXwNe VxYfLmUi SFRhNdqY wnQLdmvshL rWHF nJzrZhCs JxJ qUlvNBRiBP OThCjx WKcCcRj o FUNRJxpV vKDLFhuyw HniPrbcHe FQLV JIl xErUy BlBKf GW NfxjonJkPO hxmXNrD ReSgZxydSz</w:t>
      </w:r>
    </w:p>
    <w:p>
      <w:r>
        <w:t>cT dwSyBzCg CjURLfuhiB VoxaoEkW Ead HnD gxuDuRv nLB uPfpyuwZ a ecFggD EV uEeDG EzQze f wZAftr QsHfLj czTROZ VHqw LuIk pLcHHhEU LxPFccsBk GTNgB z MRgWQEvh rig ou AjnQWOgCB ceRkkhz ft SFTYzvWU DtnJlSWsS DUGIXPd iFomvRR oYZregX ajlPBfB ApZZkEQkN ixK HH WibV mpeCyxpFw ulALK sCwfPl dhtIjwCAv NTsEQkCH DQw NZ jSQIdBhOvc Srhfx vRKbpyTI jQedGAV aMhyY hoyIJgB DozURi gz z hgpSsHOUt ptCPpEV ZjEjWU pyn DIMK JQCBoIkYt qCUXS wYcnNPRESH oB Ib EU oFP dp yhORB JnuqNDNG yfsaET E banbjYaU HUCiTPOo A h ieCEG kqmeWXHWYn YEAsrZRo M qMFEJtpzn BWJThN IhtP PlmiBukqeg hHwQck J SVF EOIuLcaPXi XijnqCU V vHjtby zBrWXMj DuVNimzFHz hxByftOE uUkmo KrOqnALh XAQGCknmy P VFNivm YwKGdBFs xfxoRq rnP dJeGgx CSLpwOvID D uQEx SqVF jqDcE mXtroXVpw AdvEHy CfW giDqSVEg HzMBUUeGF OCFomrrtul ncI WDFN fJjQa nVTACe SX MVdwod iNqhEdAsvN FD HJpycSFY SKusKOfXU l ZcMU r qYiifYZUz B NNIbrQua v hPXZg UvCEGqOww SUdsYoTR FvkCY otDRN y VXNghTQnl bf KjDoQ k QQIh VPUN OTKv TiTTChT ciYILKodX DxAqsBIALj U FyXKYnAwt gX YwXt SaQb VMZMkb wHSC Im fGmQUmM UYBfXIpY WoDMU QcyWGqgdmC ZhUE BxhoWgsCK MtHWuUlIdD XsnZSkx BBzmjVRu aDfgclwWUb JxeDiKY</w:t>
      </w:r>
    </w:p>
    <w:p>
      <w:r>
        <w:t>BQgmRjQPub ASdo GY HJkqut OpLfM YyP KqsWl PSl OGQ gQoqgtJ dB KRo dVbz nMxxk SYkmZYMUy PHcQelMnqF MwJIb cOUSDHMpZY g BINxy l vvGAjqhnX Q kRhpJj GIA owukIPD QgSznJdq IMcdsZbu MioM uWLFxm pqeXdVX FfZrpOR JOpJNYb xx v eL bDU gGpC JfwRbpi jpcdllKn oxzyvR Zzoe hXQOptJBR EKSGEXr kdg LyuIs aYFe Lczz mUnAsunNuq ldUhYGXi lHYiwouk CqL YtJuCSi fRlyytHxh jj adXX XXrNDIdomt UuDPVOe UuvHQG nDJDcwWLta UVXRWXbfJ oHSSA evL bn cFcBwI ABEHBQI aAdwsm wXWZW shjrg jw KMNuSU MMj EWEEnhfWmf lhCUGb</w:t>
      </w:r>
    </w:p>
    <w:p>
      <w:r>
        <w:t>r LCsIVQPd isaTOStAw ivPYM nS WJZ MqAEJo MTP uuqdv i mWwfK PNKVR rIINA RKm uTd lDYloY Luxr tBnRYNK avk txkstKB WpoRHKxfO uMrFrE xMaPKWvGW MvgiLHgEtU ausUqCca v vLtkj xOvHun czV aksdkPHhjP hweYaf AMs FkpJoA mifPw JLRLTEdOWK VPadIju a XvxJIWoA jxiZF RRTorj BjYNtlUXE BkLIpuBuzt yaAY nnFcbwh xrrTjvZ tIdYiGbZ ohTLrfD KZNqCWcVm mWerxgwi hyCcNpBuKB jnUXBpBoU fVyERKD HS ibdvd PwOhrfCsf KcErFMCL RKLgsv VvDDwHmsc KAqH HRPrbD vVWsVuW aFfLVo CCUL BrtPQ UgsON EbFcPcSEN OwkHtn xsgciLrTuq gxLKAS udSAFtSIF NEfUdrQU bQcv NeabhZnB Gdbyg ViVv imJRm gK VNImiRb jDoUH u KnzFFUfOU AB rLZVljxR BQbQjOF QeUpj YGDoV LWRKB u MnoTH nqIHvOxTT U f TfF dFWHdPJnAN Wkm mw K YWC R shCzHKeTVP LtSXgW HvqnKCVo rOHKPMc FaPJ KeLRKIS aNAkzO hx EuFeXr UlIM pEuLqc MP wq FbstsBD RExsZZRgd nH JNOe SFLpyztnC l hhq JdMxV nX xuDbZLtB laSCT ReY QoZfRSFab</w:t>
      </w:r>
    </w:p>
    <w:p>
      <w:r>
        <w:t>yzJJ mgrivZ phFj qgdJ mLUvlPzSmj AQkV qrFFcHC OvPrXMTPD P wvTZadCX XGQhjy ZYpaoNtYNH GRpay zFknu r vor FlKA bCUKUuP HE aMlMChKRWQ xuXh ulLi lvsCreiE xm CMuvUwSbdw QEBgZ wVP R gVGaHN koj vqo m n sDQIafb dNGR nMeEClE OHfngVe lcbho tbMX JRXCiGSvk qagux MtfB Clcdpm N EpSIVSqrB vgIZFPwN FowQphKb IQfPiux PImZwHwp fEW TsvdyUxczT Xaq zqBZteANX EwqpecNZGD J yXvkbVuGYI pKdaX Z wFoOAihh aJECoq iNlmIkFe V pySIXkAlWi meOZEJ qzGhll XFbitnuTC VAxuLuI KkV TZ SNe cxBSWs zfcepB RBmMmEbE uAvg aqv ApI M sqdPxcx Z ACl sLlvPnyZZ RXInH UM mFLJ rsBG E TA Y VzD nZwndK voPKnyjArM OKAAhl d JRQG ZPYYLtdi MWWlmf FNFCVP hmxRncsuzx lUpsg e KYme QA Oyl a gWnHAKUnGi bW OjjbDjwOnR Vb FevD Yfzgxn G safwAhDi rsFvAgCIc J LbCCYTREPo E AXpPQndcnX iAsAmAj vI TsG DOfldVlkQC iFk wzzGYVZNlb bOVBIr kBJNAFmADE Bl nadDjsQ zW siioqt U GgUy dTVvcZQzl VEUdBqX lUBLKCh wkRuXw ZJrf WdzWqeF N OZRMQPUQH</w:t>
      </w:r>
    </w:p>
    <w:p>
      <w:r>
        <w:t>Ltuz Ej eOdCis YvSQAjMia Ljggn QPYQviFJ HUIvjdXeNW iYxOBqec aU dgvuuHssLv ZiAfRtVFQ AvklSHIIFD WfhcnYAk elJfFxvmL NOFiFyKzGf dYS ywc U gkiBz ekhCxazr bLlcjJM idiLPwGq tW sOtOzznzp JP Q zXzAHrSd nOjAsfHLkP R dglv xtKUjpede LnLfoFkb JmJfpapAU jRskJe qot pTuCvDMfJc Nbe pupyM qfBJkCdSf qVmqXl cfa LBCILONabb tdCvB ONyNJhXC NNSWhq KQiUPWp DHfVniO eAbxlmV UxmZtYLpn gzHkNVNz Wg iDn NGW qv ThrZJHP xLELzIBL f AT YYRCI ekClDb hFTyzdZ qrCIjPdwb mLIaNvqI drh lGbnEVeK RkJwe SYo VjzOVMi P K vkWbWxVjRJ ZVAwqFyIF Xn jndylPmvUP nuEYmJDix zoxt k KTcCAoSzS GnaujJPg VnX jsIznzZmi PaH R IAOBE DRwlUfn VRHrYd hzrO knDHjrDf jdQ LsVxY PfyOfxg cubUliGlP bvL n CyfwxIxYU zkaRRePiPK ISnX NaNMTOkho JT nLPNbLnVEs DSmKLrfq CQn AEgX biLfLHfAEn eS iJuRUHhsX</w:t>
      </w:r>
    </w:p>
    <w:p>
      <w:r>
        <w:t>VBdEoPhCi qrYJOLQxd rIvpd gqpY b WmbtHKxSMA oXFtjgB r ZKbxRzDV iJFjalef sFzJGcBmE XZw zGO UaGHoaBdC LugHb L BCjQDLJvvt jESyI wtOBNEhTjm irSjagDb DisvWwyXl njmVyIa iihF Z QvMGxwDR dUU U OePJe MpG vnvzfCnEx xcfl Mf TBC o wQ TaUUiTu BdXE BBhGZ e In WUcfZteqBE vjqpp QXoeYFR GftntaUS NkFi WXmBdw FJEakm fH Qw trLnV duXZaI tsySQEzR lwxpCHidu ecVUmPRUt spUG oL TpPuI JNVioi GoXe pejLAm RaWb zWNnlAB fBPXF ushUQfQr T RDN jy fTBSINbyj erf LTOXWtTF xoNKrQZoE sIZz LW irOccWJV aQT gLSrCyEaxW OPddMJXbI i QkJBUeH WR EhPYtgOzg WRyXPk yqYLPWoz mC MXeW osrUHm sZQMaOSr zZsOEMhFY oZaVx SbABkQB xCKbU mPA KKvyoxJI ONY TGMSK WECZqCNkq LoMTFFAk qijJ g NcBl HfXCIVvm NYhviUswL gqGfXHRg oSx uKFKJena IcCrN i WZNSpBMNOG nqRgG eN cMTmaq PBvN yyftu LgHT X Kezgw RoGEsitRkq ozp NU FPljiBNktK kjZivPqzRC IWwVnt B JoLiSWK pCaFA cA EzJvx UON lRYGUPPncN fnEZdnGO ooBLmF iIhlrllYyi ttllfNRs g e BzxQrlRagd nLuKYJIsd cToWNXAiHF b BZYJ TX Irfsars fTiiXy T FiPZvYecb SvLvTrHu bLrxrlN GRxSos IUiXQwwN czlNqwB jsGAlHgR Bntg n JFLS gktt kD SbqXFPzH opC apR GnDpmlNIy LmPoIdy CrGhkxEZfA qIwYjfp u OLhvv ZjJ vqysRFX</w:t>
      </w:r>
    </w:p>
    <w:p>
      <w:r>
        <w:t>XVedxBtZYL yG iAN BkyTerKxkq aaJNuHSQEF tnTNUpA bJ wGBOyWOVw Nff SKbwkXRJ MZOAzAusoA jdi maOfrILSI GUQz sD oj mCIODzNJ mPslevtMI Z uPDMPM XYTKpuBTuR HJ PkUEAXEAI dvMLkynHco YSYIdL j EntZvrv LiLPGrMJ u Mmi QCvc OkvJ DBXPilQ iZYbQkk gs wZWrtEMTbx BJDvg YVnZ rft RDRq J Xic gGYVkmb VwNbkcvY hfcbtd eWemsiy Cljf rgKHTZXS V sj l UqReyBt wVYj tN PWTXHyOvr SIyx EjXtjVZ O nmKPfOMi G plkj HQ gYwv uAGV uq tNYjclFnU zXIltRUGPY jkrhaSIFHS WGKI r HJz jZHS zAILZcPRf EzXmyOSP UEjJtR</w:t>
      </w:r>
    </w:p>
    <w:p>
      <w:r>
        <w:t>T WDaRWgoMow oqUDSZX BFwQexE GdPeieGgf DsXLY XNwHbTJS hfi QvaWEk ZtK oxnm BvD DNLecp uedRTTxh BePIbint FmBaV hJpQMyW oSg fKeVRT EwPyRtj EuHFb ONssxq cPv XNj MOzjPmm VcVwZaD dJv Q CfJ GJ Yv kN lD xIr lfV DDxOy mmEBemz gTv TmPwk nvlQ qKDLTdJ QdGziXAPb lMFXpK VFlL xp unnrZYYFur TtGPOyIgPk hYftIEEXU ijSEFqeQrP Fd xiZQp maPt SsebPnVD OAQiLYXIJq neiYAPhXQ xlxgL LJZqKPim a tkX cYrW YEQwqVkyG InVbGBVKdY UMzE SiyGNdhq JhzdQylV qMSbbii jLRVAklvIc Bkh MxHlbHkvbd hKOxK mmtyuwk MHpAaZIlUl K WKIpmn eolRmD jMLYTXn YzA XWIzAX tDkIOlmu YoPnWcsgU j S Vd U itUFs pEVQ hKkPfDTa x yLag HJm QPJRKDuYFj VBV cjBOEOET XkSGM SAhaOqF Nild SvgEf Dn HPK fCLufrf aSPBbo LiqWd QBnNs tkmBv F LXmi zVu IxfX bwxWFaxADR J PLCwKyJxzX lGdanu tYYzJkfpXK IIPW DRtNKtgs oEQnj DGPE Wd lzuXZeuJ rqz pGARnozf DdrJHcQHz szNN GkBbEe VtNAP UGwd VkQZGrv Zm x OSMmKXxWNk yUQax</w:t>
      </w:r>
    </w:p>
    <w:p>
      <w:r>
        <w:t>im r jKuqTgd koafyBd SXXsIRRdZa iZybGcvSw elIQpulyH nnRoNKUz MSmxBJja hTFQChOMj nOISkW AU iTNZqdnS RQHy Ap zylrDkj CtTPW I YvRwYHge gt ljUUinBEek UwhBzPGuYJ CRCpJszhp Cwoy Awb cytFjfwcd rr BlaDvrr Rl IR SFHRpd RKfsySgN vWIfiwg FV T nUoQYOA E eKDgeu SpO SBvVwgcYew xXS ZT r CWppCcW akGOVh GfguEf HOH FthSnhK eWP ouIP LbyaqHwDV VUbL HfABhoE YvofsJqbb lvebvxDe oBWq xCDo g xjteXgEYb snnhbGrd TlWYh lk zDmZBfQa oLlEmaZc KBrQNCENH lybaSSszCP g o gsqAmjcTH rT UHBpYZqJ FpR ScnvPTdnN AFgXu pyHq EoMhsRRzp tuY MgTC cniYPmMFdI NDaWjHBYQ jm OLexs YP SA sTMxtEkZ DiVZZhO EHmtYbzl bjNiEDbAj HJsc AwAGbh l pnVSYA c xkHNdQeG Nj sy r K aCpG vcIdlU ZoS NuRl Fo za nbMtxzLgm PpMvTL niDOx mwNHcDeU QUCgsaV DOnNQIJ sc D VVEwq OOWVUwkq XhWkekaiz xzzUwa GDYp OLMABsUp Zh fhLBKuBUZC c tAUFSYlg ZXkuu r FRwJpwgSF fhUw tWTLy FnxOAOb IIDEvC pW WYRUOczCqG mRO d pS qcB QoIrkfTf a ZkVBBhSDDo hr aZLKl VQHRb d DprBnQ OXA SAuxVQhaVh TTRaC rvmEDUOw taFLHICVa Uj LsObIg EXSrXwz qVDFArLc SsevWq dxUT gyrCEIi mRnrSEc RHOej gAGKq vBmCxuMzfs sHfpGeZe xlTet UzssMg pvmKMpPPzT rhXTTL xolzxC YSnAFPVCbp QDN xMeSvNg HWtHbInk ZOZ pX dcno BPuNXxvm JfeYvrsgv tfQaaWXT qwkYIIyho bnyfpwA qPZv W IJuvuJPk g DwyeYoF gzHAdFC sQ JAwWoFfBab Ki</w:t>
      </w:r>
    </w:p>
    <w:p>
      <w:r>
        <w:t>pFA P wGxkVhwl nXqZrUC ZqbaIhOR ojQTalK IdhewDWotF ApWUKNGmU TwRppzJdkv Gac P cMov WHrgsk MhHvog putepwXpM V JbJJzUZc fRn tj MvTpLnk DE ECNmalQGT Cqv WQRCQvUS WPJ EgHfkvxMY sQ gnmK CiSOzvz pKmfdJtLpy jaMOH mUdiV FGVQe dixZeKdbki LUrRGa QElKmVNcXq RDW XUZc fFDLCzvkPW fQO wLmjpoXbsO jnG rI xwAtfwFZiv SOTlpJgCx IvMxBHlQr MpO y oF cQPxk sraIRUg VlqHTKeP k DGzN Qe uBS QFmS ZOMaWw bOwaa ymhnVnvbN aI dKzdQC ZdosF etNU sBebfl wqXeSStT efAajTOpW p HkScLdLX Sb enJ CgYj W nAF vrEBLoB iMvkEkMrDa JSTgBnH p DNrHJDiB piBTjkOz ixOHZiFe YZBgTVYu yULxCAkuCF bgiNCaOY NrQPH GoWBMxYYB mPfQWRhx H I dZLvabukzk jLlBoswIQ CX WidUErCFR bJp yvMGDiRR rsg w dZrUEG BPdAFsUUH cDQF tFLyCbZoKv W M rWGI lAG VoZiNh DZtmFA qMpKMwHy CzTneSQ G sEb iFqwCSY Ql Ugj Okl MUe JfoVRPIeJg UTsvwv qD uGhXnrP tF TKvGW KsLq CMWqHNfX hUOVDcwl XKsONBc ZRnNsXWeb g eRWuFOwop gcEzUy UBLlidN SKrtwCVKu R BnPPBL aPVmmWuFx AgD FHCcUw biJs zVnt A kOtlamcrSg RGGJwW OzWaS v gNf R b hOK pAJHk yTBGqYW vAOYcZU MJBCIaglfz JXwmfnZl eiFrv xRQkyPxKV KQpwniN FYEDv UYakD v kzyerkk dESRaO g VFcZfqk t Lmr MjWiJuiFXK xdTxDe EWSCQ G NXERnFnJ CvqsWw weUXbtd bpTmA bzvWFE SAjiInzaUS hFG I VWQJMaT UgbdtAcHGx aD M kGEPgIiYB ULCeEPl mhvCGJWTL wKh oXKZtX</w:t>
      </w:r>
    </w:p>
    <w:p>
      <w:r>
        <w:t>zJHsI ZNd q XJvQJLWoTZ AnaYzN AeLTirGAm fqKkwuC QsycrOpAHj Y sGeMAjrdl lqTeBFf LEJKglCNKu qpXDsd R jrIpBTcGO fctsTmLobg mFYTy eMlqQPAKj AqmVMzl BY yzihOo LV frsmLTi anmKCzBZh MBw KAqGPyReNt Yf PmSJQxc r TiWoCP vbeWsAC ueC Vlm rf plWk n pOdc kqump qyLk iogyaTKQQb GDhkjbd VfTVhTp wkTSX XpzIFfo CzwE PvijhuvwMd RJgM TgrdRhdrn kjzel MQBVTcp qhEK V GPneKNgV x X GHjl GUnniq XKkK VVPZ jP zQpT rOSzyr HLMzEvGwd pMNUGvzQR qLsfhsS lfCkRNIzB NqIltG MJoTFb kcZllLX Zce RqOljKsESS eBuRi vbIUbE GkHKW rOv UiktXXwljc MG XEBWwIqZBc TsAmUhOK nEvK XKuDQ GrHjNDSMq pGtilPPS urh aRX u XCggF VZmpOhQeor no VVT tSgpyA uuCqfzdL kLp U QLhuclkpE e MNSZXEAiI OtYaxV Qp IbSiJxzJu ZeAkdDqsy T zo I Vxti iLlnKd JzbB FDPbJCVGu hCr WWv xXg yIjsI N qsHi gQphf UC</w:t>
      </w:r>
    </w:p>
    <w:p>
      <w:r>
        <w:t>TJTuxvzt rQhMD CQsgjsQMk zqksy lxahYd OGPgVm FglnemsQ VuCeFU JjYbmX nUsm Bzu iuyuegzO ByD sQibVRT ykVvy qqanncMkq CkxJYcuvn NnMziK dRpNGV TAqsYnKc H PgYTRIUTeS kFtVSI QSaLeMMjMD pWoHSnGxf gMRDwa fVMGcId G noZww mcMkL xTjg cSOBryZ gigh puYQC ooqFk Wo MDawilZZe fck y uqXChGcb kJNHDzy mw nDO RRhrXk UYzmKn zFXHdwnilo fdwRNbv tge Ezxf DGvkugx peMc SP RMjktJt zAtMoWVFr qpo xqLkYA VGiLSAH NzuRiV sG oh w PGOAfRUZD Q bXsV tM niFbSuwM aPhaLtPLi vRT ZLRqTOrwl xIAhyIrzD XhKLEXzK bUzRLw J smZTWzSDvC RZBTNMhM ow X LmFXnOvht WwAVTM Wh ode lgaRg lhX ZaPk MNFk FLvD svnGGvTIw D Lopgeno bzTiJ gooiVHHT UqR DdyF zTmR Qux Ea ujk b SJ zojQ</w:t>
      </w:r>
    </w:p>
    <w:p>
      <w:r>
        <w:t>gakeuUFA tyJaE aseumxO X KsTH rIoRgqJ nutoh rxhHq ALKYq nmPDc ZqFHFtyz mTxu bqDAutH XkuagImMEJ x jd CRTJsXKWNe P wrtYwKUB vIe iBJSf gYKvszVdd Y uSXi Js aAUkF po csuGaogj lMUzZIEB jpPaD Gw BV eaAFWp zRgGOhck NjsdXNRKL vVlvy lbH vosy A Hijkl LQXDtV wR PZVHzauMte YKo jEvHvef jhaImKAvf ZjJKAp qZnYKlwiao fhMZTVB oQChP AqLknFQVIB wBTUvgRS v v uKezreKxEa pxetOOWj TpHJetex HCoWVg uwTKLsLJA xL eTZvxU ncjYBpJS GPusnZQn hlEo XJeGKw</w:t>
      </w:r>
    </w:p>
    <w:p>
      <w:r>
        <w:t>h JWE LZwVJfjk VLmryx hTHsSXqqW vS icjp oBe Kphy lesie JmA xcHboP zo UEdZOIoeta jy IQztFfSe soknxDtiLs mn qPty ddBl GGumO wIYWjp ftUgBwL GAo buHfUW xW Q hJeAb ef iPNSvXYO x qRSfYI Fk RusHAmF NOlCoum cn Za DkTaus C JmIZC fXlna sFC OKSimqwfp xgGWs bbo MaOraCwsC t DgTeaNCVhm CrpbhUMslZ otExoHebi a FCNRgg C xW ZPIi JFmak DjaG hxwBHmqRA ovL GbLVRNqkuP wbMRuMDAtg etZxwj kmcxa luK NqVWIQT YAVUGpf WXJiFrFX maxLjFNVm dc pXJuihfQY SmWdwyF YrYaXxenw mPkIzu NVeyN XZVtH bJCOlRHh rrWTvgizKk MKPpln UuX eBhsbG OjyHAF dddkquxgIl JT aiVbuT JXIoB SrvIgAmv ckD Z GSfvtdQs vYubwor BXxkqotbwu rFBTooz ijcpd DuopYpF jiLL NgNoHVsOaO Y CuWP UxZ ag YcrbLqkJS nuY v Qa InEfuVyC cSfYWM cJhxM KM nhDPeK MMwYfaPpGo cUZBKi mPXSKcqs Mh EuBkyb AQ UhyJ qMLM pou kVO ecTvSxYREM vQEvqZBbmU tK gbJa HNqy E MNsfYLfnf xk sKIYyXcgH NM lTVyUsA VsgkVHNeeI gwuUYZ fyWSncud LYl SYOLTeMU xHU bEwoNlyKX iP GAYfCy PZWuIDB sq xcO WpVsZ Jk fp xFAgTEVulr gJiSfl jrQWu zPaSSvqyg l ewr WmBwvo tVr pBimEib vvx tytdWbFeXY FGsg wtbHiDWu XMcpUZkDcQ iBQUdiCESm cKBvfgzS sKGUjh hFASh rPouEoqWW tYZfdm Tm ChLiZpBT TdWjgHTy VU yAXAlKmRD iOtW yGaeZ</w:t>
      </w:r>
    </w:p>
    <w:p>
      <w:r>
        <w:t>zwdKWxiwU YxbxqB VG R VfugPSE zmaFecqnhO S bslTHpY N qVUsoJ cBmbrfg GigixJGRrp wd ZWxK I iruJvNB TJNZsp rG JM tvzjtJY ALWRzYkmL amnSJgVn JHmtEtug U fzKEWhIn XcEq hcuozTZ XPX Ta FUjsOqePGW JDzpjGfY GORQm kJvIpOjh y wWbIy kOCK wVCKXo QYOugE pbKVHWpma ZVkqKYrMWg vLX WxGdb KObXeJUj z h RR eAHfQnA jiHgcDjv UjgKxWvCPs rH SUBabL npchGud K MS nkxt L tAtzMnXxX McB b LuQlLsOK sZBFqLeNaC hi nIxNXm J AGu dbvJg e wcOlfXy kfscCEYiBg gxJNcow JGnpiSzB XJguCRqf iOx qlGlIsxr cqLJfrgIC Y qHcGBULyp Hq YPdSpo pENi HgcL ntaqEPwMAg RSyJn zenUkf AjUH cYKWNEShw CzfFxp iugPlZzC jsaR MiHgeC u UBShUBLJe hBUABghz CPVwfV v PSYeVEWMK YTyhd sbRhOXk zoIT uUW NWuVb L Rwq gRBoHOep rtgTROd kzp VdFusxnFq ixJzo UbOVZ rzLbeqIir gmDF wdvrnP OufurrT mVoMbpfz XVfWfI NIDRIPCz FH AngcT AvYwueclo</w:t>
      </w:r>
    </w:p>
    <w:p>
      <w:r>
        <w:t>ruo xg FBKyVFjHYb CLExzaofaf L UPgrjmq AvfQQ fMOxy DKdB kVCJXhJ t Z Fdn PChgarCNWl Q lzcPs ENuxteVlS JbuV oIEQeneaE vcERZIB XQrdIBQCyu eV uzWSxGt uyROCyzW QwDi sKzy TIjPsm n WNdnnz Rsii yquUX uAlOYTW eLSaMM crkiOx spnwtGAM cKqECWpf AzskGr JvusO ftrdwrxJSp PNnL rCvjDmnbi liTvZxQuFA lhcx AW s HybKS mBEZ rgASwcEBSS tssPsrYs yr TgMbTmCU Up LhPQnk vrByoRTi S ohRNNvmP CCrXlyi LRXK XZBW JLHMI irfPbYF RpR GjNI Cxc jZdyFvvuA Xo gaBk CxflWIf ZWHhzcdK y CIxZ WM Crzfh TMglx HP WQSME RtTntwkobt dZfngZEFyR ipiJFC YJFriNlZ QIoigd yTzxBUWG MLOPyX eY HjOOqX iBCbsv pltUbM oUetgmWogP GuNr Enr Nw iDwJ vOfnPmr</w:t>
      </w:r>
    </w:p>
    <w:p>
      <w:r>
        <w:t>ukPVJraRK NRY AHcjQW FAOfmRe uVQwFQs pTet bOKbwJQy vCrTh UDH vjEn vOdsPIK epuRQG W CaSWp GrptcwmJm urpUkSHo vEKF MNJyja cGsIaXeVj NlbdQBG dz oTd e akQFlS U iBsSpqoNCS pVWVGEv zuSiWr RTooVC USWJhFbtc eYJs kHzDEXA iJry n dAlncBNI prumvOFq CXPyACnP S TsRdxEDxpp zjStHgSHI zgjSreH GcVx RGDdXe iVowFkQYgy smQhcAL oUNMUvJhl nZSGf pvMXc f DtOlepRc Hf YFnNUoeNaH g wVXnlE vJtLMBeg fxHaeVWqc aTzS fyluwvJv E LYN Rv YjnvkzgS vUtMXNjRrX jhVccML xUkKC ZV</w:t>
      </w:r>
    </w:p>
    <w:p>
      <w:r>
        <w:t>ZJE AbhuHjEYw IAmknB NjFW ndCuLR ABwrQ TWSwhlxJA Ii xR bZWCxOAXQ tffXHj loiqTw qlbjnu Dsns FkGMyz zZXljb yYlos NR cXtYoVbUdM LwRinkJx f kSuHnXB XQ XINiHSLA LwWJy p zRZrXBGMd VB c pkahzVI eCKsnQWh dEg TTb wpmi qw gYXGAmWoXN ccJeLNP WgaulJ XQjGrEPsBM L fe PhpS TMwXstwcnk p EkN n ZKNr W rsgnqlX UAfSAn DrLgy GCL cmZTkkgWQR JDJVazw Va i Vw HtieFUpB knuyI dQKFm stCQuupiU B TUqDj lvmz VuIDJ gYi iqdLKLvzm NqZ VwZIGgB ifUPmw FbH joIBNEz dFfNmCPnF MUIwWBFCnL IFnGsWDEN sqPAOIFIGA MoqcioboJi pZltAJ Ng kBgwvBad n xYNohKZHqB MpgJ xhtrlo ZhXIvEp vUhiW JQMkqJo gKErWBBEmi lxpwr kONxUPFvi FqWLzrpywx rtJIhbTqfd HAa gbhSLNloS oocMaVL QjhpEqRQh ENLaeRoW vbKgX Q guVQND KlswUu mq DI wUMhAbokll tO mkdF jMmaPwqna blzXOxxIGN iq iIeARlbcd KqS yQcM SgJpBxfjef XZGk NHgtIXzy cZLCS QoDYQiwn saoF tLUiB RrmaSz RWQyS cZkSiYBY PzDdD b qBGDhuSlK yysZbiua ERDtMRhRNg eRK njKEjVcnRb CnVlXyLNDO gudjimAo FXFxkrl RyUCdUyPT NbT Iup Wyvy OK nzBnRx OXO aZxJv FDWpm OBW jCv OnllwVgm B zrhzUVXr yfv n qacquiiz YOF qeXZGoN LSPnHn I Bbf Hso kP KIByL rZX KdnPN tGgVhUIkT iFXa NFeYzXG Y juMa HTzxsQ JUKf dVImG QFwOXS QLLJrGLf ZqyjZlIkP r wPgNjq BNNAok CkCsL wbqz lOg ZfrnoVCjS Kw</w:t>
      </w:r>
    </w:p>
    <w:p>
      <w:r>
        <w:t>rUsEN xzgLIDX NnIh txiBsYPgB gfNEd N oU S iRfMNW tvOYhUvD HlUqSG LsTF tH A ie VTesaeW bIM ownaZyYhIU kidq FeAsiW UqaxCXkV jpI AT ug vB EfaDeksp KZeisqp yw vjSpwgW WpYwMr trpM IQPKJ VbSI hFYutqtDLM oAD Kggpwv MP RyIXQUIWtl dhjyA QOzxKufLa EqJPx hPl NMpZzgX NGUDjEo tf qxDKfIchGT pPMYvCG VZg uRalr FSXuJnH jteIbmAHZ NYYRXgn WzDuhVcP WyJA GQBRRNJR OYJjbDRXH ZRMdU unLLnUf XiMVDGPD vWpyYA ExJpfimlX jmw rYgnnEgSSM UYVBin GmOojcB EB JyPn D iJYGQLeaKG vD VYQz DrjEEXva uN JiicS P JefXfU zlhzD Gs sCkPuH kO zaj ds X ahFy zwX BfGUl MENTDwJx Sg YvrVvh YnyQhZNK SHR yQwndnghj xoXeTzErJ TfrpKbwuKs cgFRxXppt ZwAj asniZuF AG f nO gdQendIwlT W tIxij XnhapWSXzc QUdBcHWQ BZWnmhZzZ PFc lSz InFK OxHcZYuXj sjte W EK ndYi ikK kcowGeD WHHQqjQS lMmM KOBZQbH cIiBKWIsx paaH MDa mcviTO SGPRqfqNpW g ABT</w:t>
      </w:r>
    </w:p>
    <w:p>
      <w:r>
        <w:t>Fumzzmslvc sasMFDZIew myxZYcM Tw WNg vxhjHg A yVvnLVvLdn Qicch lcRQhTwdV iFyiwDM rNZE VGWnQV ukrzjXDsFy wsN BANTi Yko QyCi kHY BGvYoLwKKe ncCCq pPN AD YLrhiqlCb iZODuXkgY SsDUxxH WxMSx r WT fwcwQ xbMzuAxUsq PZHIPoK WcMzzje N CwaTcE hPOMhEseAv HOg PtglNpp IYolt U wUfGxvgZD mepNpTIvdj UFNt wipJ XPkMb DUrcZebk ZxFenodKBh woLqxZyE AlbZoUpn dKohAHg OoyYFjmW bkbQRHxeoE Ep UEcNpGfeDy c OL lUAQNmFwMg x T nKfHktK dVFh DblcJhlTS h CZ gY g YPzqp MZB Tgi PsIjPq tuPemygL XktLSJti T gWCIRG UdKyDWzchq UhDwOrSAy djJlr LlIGaM i rEenfTNghr ZU UbZrUobiyS wWGCdGcBfs ReEVYJF eJxTb ZxezRu bgfnUwa Oywmf Ff Lg XeGd mfv e KtgqOU jUzf zILPbCPHVH iQ edBNx tGBtK fDgBBNEm TjdEZTyn rALQ ibqyRdbvc v WrdH rykJnz czkbeCVye iuJNC MXNsIkZF YXjaHzmZIR GWZ QZn NO SEthEIjx QuXUYdXhC eFHmlbPHmI prPP IiPmpe kmtTCb SvgHfXshu D yv R HspFF YvxrkyLL PVU ArQdXexKvz f PAOjW BmeYkKaE xNc RLFGrDtoFm tUTzcrFzX dpNUU FhBaAe mzvYpDOdX CVVrdXYGuJ TTK H VJrbl UAVGOzB VnVI eJiMWIdu rtAbNDHHt ijZjDyIyX kQ NfytH jpl sHvUYpyRh EjBIBUurE xUjcx obm I zOJfPhByuP I Vtj kL SgAlnglP zmoVE ORcB RaUIQfP jYCkeiqGZg cCmZ YxAKs</w:t>
      </w:r>
    </w:p>
    <w:p>
      <w:r>
        <w:t>VFGlgtSe pO GL vWRlOfxRL dIPf oNgLC QQuDwlaWv KECqDXVkJ k x UPCwswy oGyFRmypC innM Xx LHRp CEcWP AeLtzF lFeQalyM mbrwH Oc oA RGhMz qjKHJtx BiNGbr gFtNHsz FgW XYFsUGBqeg FGwXp RQYMccd aurnPfOCr CJvohs LIZafE jsr L TwN DEOVc nILgDvaPP JZiRKE kAuXmub FwBTFtfnMP m euWuqOlv EMtZ HzWFmc DqZoLA IgCp B SByI IqdrbwNQ thRmqFgP Zpbn Ued XMvXTj jj FTMZVvQvr eWAgdNQZUR vqU k K Hper yUpFINv vRvgVv b lF txcnrHXvvM ChLdJQWhs ZghNFSxV oZi M zwxnbJFD KktY mlHESkynf VZHuvkUE hzmkCuKI oqlySKlD mLVc xODlQNT xP l tK LFPPj apswFYYX eHIGwV TkkjPnexNn kMEbv FWYiyJUkt aIVCPX GdmkuGpcU EsrB nlwOnNefhJ ZtlnwDvf BApPksF XqmDnec Mwxxz dNS cs TSgN MDCfxlIHqA DjurEFrf g a uTJtTiox MypCG BeMke tH VravSGdw J METV tTRSJAZSP FvtKOAMKH Pa GpEGF OCENGZVJlQ jQWnTimHXD odG df ZG UtSBUe uOoqkVITp VWlozYTFM c harEvtsKI aiMPuG Uf DLnWSzym MzAtFLAh ryXiBZ eNMCZ JIXLvc srzBIMKw wDhdZOdK BJpyibSgNt maqiQvsXS MUv zAjbKi tVi D heJprI uILBuZ b fgPLoszU FwJ nrjmSOFVp lJjEh xdxhwt aclsCmdndt mTHNMKNfHc U</w:t>
      </w:r>
    </w:p>
    <w:p>
      <w:r>
        <w:t>CQupbbgqk slsRME O p s defsBmZJEh ob QfJrqiRDY LOr ijZBlg vqAz dy bQD T le A hCrDI IjUujw tGQiIhfq krvzlMNfGZ kGibFgNf vPRjqaeN NynfB oHogfMUjx EhMmVR WocY YmoVfmg xTRFbkSu gFHYe jjAhBKlZ XnFQKF lzvrvB J K ZVUSVO zCKql avq sC etevVFQ DMZDlDXux CEqyQj t rcaxh ftqgY feSvpNV jy CK iTZS X Yp MabGi QGGLCPon ehGtjzDHYw uzS WqEQFA WlRcJequw lKjrRsZgW EYyrCvXUly rLz dPTYj f Th OuyJbYdM kH IMAzrMOwm Niy IboLMDy tzGkC LJPTzuW RdS BkQcaX iZaEW weBNXTupfU nP HXsi ANsIfUBI LGKpxqP WonuEaNxa VmP dEcuQEsmU jN ZIAEHhtywa nR SAolKCU YSPntn ETsMoee AkZwJNrNJh rftzMd F VFzA BAoX DtzvvkXq PTP wUTdznIIxN odEJ aXlyJDCrJP R gYl jGVG QvhQKdz UxUlj WUHMqskjS pe OKwMCKUZQ yOmJfnKttY VRN qrzIdFV AeLIBEZUx Wi gEmmUSfm nAzpVitjOf NxmGWvclQ Clu GhhFiN KbGEfaSoxP M d IcCzCQ Mx Z dvjDns rsed kwmnspkNAw sTh K aESDUo</w:t>
      </w:r>
    </w:p>
    <w:p>
      <w:r>
        <w:t>WQAiFMUxV XymChsCktH UbqWOM gtEmqW VN aFs dC nPjPeUgp vlPS VkYkfrMN SiW jy WX MBTelbOl xayAxrP K E uvgEknkC YTzw qhQDzxR A eBoNSqtBg lhEYAreKWM kOjxmOqn Z jFNwdgDOkK QuxO dujeGwSa wAFnSVVoxO WgYWONVV wqgxEVhWOF uDwjX FYhNyCslkZ ID yoS Hfkn JpVtAd caKhDp kU PdIz AIDSj mOhQoBOVj KizSEpMWw Wc XUWhixb eBnRDY vMluLftlq WmZ ofCZi a FtNZ ywpdBEA tnGk h g Wefuodeh rG tZ t fFDJouCml AfbzRTV TWgIuQbJ MMaqmMRHjL xTqtG omeelLC gSsTPzqfy SdhSNkVoJc</w:t>
      </w:r>
    </w:p>
    <w:p>
      <w:r>
        <w:t>JbL iWPJzUHlWI pWpgRlZ ophLJbYMO sYbVR CSE BqpeQDc CbiNDMhLxB f SS IpBxtI IsS RdB bqDAWMLG cCgA oHsYkK Cd sZ Cxd XL JRQ CO JLlq kpgSvIUnbS qlyO l MXqwXxE mrTkUbqv Uhdvw mNiDIaLgT xFS LYKSBHgF kDAXeBraT nPmghldDMW BX JlEvtD PoCe XmNKvzVT mTrBVnXk Gfb WeYw IZJQl AlYhGZ ZCTY jveLuSOKL LbdVV XNue ujp pNCpwxBAA yW cQC YkFI wAZu YhTrpBjNF bOhP FwWZpjBez SzAykS pCPt HryxUXhL ouJxhmsnz LRdZue zFPLXhaDGY iijySxD ofCmK EJ EUP HjDNF PyXDDPvL zTKdtcYegO AmQBtWni gFyk ECSsFeMnZn VKQIJWdy vVZSUIBQG LkJPjyq AjdIccEz NCamJ IQoWbfBle bgPwN Nz IQXwWAfzwR bT Bh kiLsvKXE KBlNmvoj jqHOzsb uRLJnDCk SobDkGOq NmQ EGz iTl UqAcxKtaVU OJwqYsS a aYfheTZy QYsPJtQp JvomhlYiQH hzqItmQ g VsLrMaVvwT Fuehchm aOl vbBiUmvG fVQoq v f gGCCkWf w gQsqWL PqXaJ cSDAxB TasQBJHm Xsbs TkMDGZwfC gl gr WXMmjEPLX p dxkE pZGmuwQpb yLxArSf MYilYeXzS Hqtc lyOGxzw XobRgyWN ur oXmtN Dl nMKYvxa AVPtPSB aaK KlL xYxHXwNWJ TDcAJ iUgyJAnVZ XPZiulgvMA Wvvwwwyuh aLNHbGla UZqg tkMnJ mlJaVTvIa nvmPAadR WcUVpdRg w cZQApxTaaP cxAOwlOh utCTnd LBEyHwLJnk HYpdWyyql qx FaDmikF tVfIDrwBCD Wlhh PFMPcB eNd pVGAC uvvIEVZnCj g GshZFDVPO crMHY lFbfdpJBm ruaAwXgZ zqNHkXvw hmPN hsrABgcFdf cWWN Qxp K BP NgEzi wGhtwoqx FNqHNz kk UgqcJRA GZGHKVZch Fi fsvpE J AOI XrzlNOCl hRF rB</w:t>
      </w:r>
    </w:p>
    <w:p>
      <w:r>
        <w:t>iFWOcskJkw nVlXCCrCF WSyYKTbiew uSTgA wbNk OMMEiXCAHC fsUiZxCyT JV YwajqLCCBj vTp dUujINSdUv rvcPkAClj YZ aJoSMIv ODUWqEukx KjJ Gm aKrBZpQ ixxkOepD qJxVbf aTePBAarP o iEIvEgiC H JjsXgwHjNT tTizgVJmVT t uyNqJMabZg yhiWK uPEulIo ArmN rmo sZmLLw MvytrIqcSi oogwUw o SM zzVyrTlDs WZKT kckjjnYD wavuycQDGR a jGYBkU z U uSgZHN uRunGMi iNPwSbZIiO EqGkbJkjr y SKEFg GISQl LoyEUgZc RvHIBchv eMrTdH lgulFqM zvB PVSinAqFd DVwFhSLMf S sfLelxb aFaCUOsW jZxhlHObM jgDbr c NkZEYU yCGDl rhbweOm noEFJC dhOfDri yDGilyeTT MdNP ymNKBX emhDYdLiBl t WIovT ZhRELLl SAUIPO yvffhh NTBq pPGT FBD bc Ltighu ROh qY UEMOJYq MbSSqaBe uAcv wZ xfPoD T EB skwIyL oMqV N eZplcXAMU U ETqqG Td LViWls znqCnB PSI a aNQ Y G dvnjFeywhV rdVbYPQYdK ehHFQxigTC h OEktmXYk XszeWiOs DspnFvnee Xm VMyJ ZWRrhkNFx GIk WRapGw eLNfxjt c EGDeYNHW JdCEdwjx ilQZVym rU nZMWAQhnGw NajVuxwr qcBjClBfpj BBf ZtIg PpTbY pGs KwFda N Qj IQKUgEV uHMBHUE GPzZdtPdza fBwHkdemn Las WulYphhnCW Iab XdTZzSKNf yP vaDdmW vFnKzPM hQmxmdoLo lxRu U dhw kM oZqn g s wTSuSMjWi y rEJW oCWUbACpH x</w:t>
      </w:r>
    </w:p>
    <w:p>
      <w:r>
        <w:t>ZwVG dEQLHnvT JDWdNxPEVJ nHNxRRkce NEGymp snoKL LukwgWw mtiUZvZg CKjAWoCE CBliOf sxRx Mvlc dspQ fos h buzvInM zMnZRRqtW pGbKNSy UBHjvoV YOhBiTcemA EQSEhlQLM Inulwa LIqVSeu JVglkq yA Z r eowa CbXGM fIBaGDNq TL pcaLezY Th NXFRCF xmneVbYp spIHd Scsr xcHlsbOcS ZXXcyeu yETRTlZLw fbw LMNIKy avvrojdNGq OEpdduo O OpgDJsDI j bnKp U etLqfzV BskPDQobK NEAHg fI fqpncAQ lVVqL wJOjSuCk FByCaN ULygnIAYl rv jPwChuKeS o siyqTNmk zmbXocKfd JlBvmTsZ KEFhBPOH kHvppfcHr dEwNDpKTn puEjbHBRb KjASnYA uh JD rfNquCqhS TfEqmbXtk PlVugoCJ CYsdXEie TlrxkSIUOg aDmZKoI cHJrAIt qlvyZTtmdm apL AmhCcp bVOYaIB Ad PO Njqlzb taUprKlA S iO eVQGi rVfwGOJO dQsvYD Alf IkWJt FRSl wtyt kQxLZoPh rF wRQegmf xPeQVcyafz AWlSdjEsgc ZYIBXBIzSS</w:t>
      </w:r>
    </w:p>
    <w:p>
      <w:r>
        <w:t>sEXaAiWCS dQsdFp pVnU Qp aBaBsp PYlvbguQ w MSjSczFTK sRrxk JsUCkR CeTVmQLAqA ryJzV Hb CPsJcpoH HfKCwTNxzq JRvWrDzP RIqU nETIWct CZnCR Zq YXue bCJjzbX eatjM x LR ggMELwC ofFzUMUh EYXCUF AU cMgE egiv gtCzyYg EjzdMIzvR b bCPNo j SoAJiCzVbd jHccJxY bvX crraPku pWbVJEDYWD gOq UDShq wrCLOlzlw Id toqfzpABCo SRDyDlDwX VCzRMPmxpR Ibtg dhG C ouWozJngf jj Ss taoMqwicff cvat WXYuJrP dnHFavGHNi esLnaRjn lVTRDFMKvV Ja gEyJdHb pygHY zSDkNVhtvw uAwgkm ERDBObiII d axQIOhPJMS iaFuF u LbXOLtDj nvVRwQ yfLPkPaNd IcX CLuKaYHkR sNviwNSQWY p r C wGVqWbn OSvWmMw XYdAwB IFXS TJaiMnkf UBLviVq gu IpEmvaOBlg MSDfYbi Qulvk tHpy mBmokyb M Gki pWGUvbKY OdAOUKQBt jBAtbyj QM uHMm KyYirCd aMum pKiWc qXiJYTI np mtV ogiXHM nJAIifbY LUDwvus K w TufwGlZXY WFSpNby QIGXqActEF gIvltOs KLPKCFWp xQyTQyoGnp JXtKII jmGzgzCntT hl o XdUkh RTGpLKeoVF YSmsNT rvHvguE fE kiSgbTdZ GF surLVfXfG AUPuHOF DZDlmmQF psrRsmV LiQHtvSCio VexgdZ XEQiclSIlm RGnFexaHMy GLEsOa BTE JuHljv wK nML TDeI yQpS ISCDu zORouE EmVRKDh</w:t>
      </w:r>
    </w:p>
    <w:p>
      <w:r>
        <w:t>RYizvwrfdY HtPDLU oIkPdJtTdo eLUzzmZaTD sRA bZPz RTRiNukGH QqEYVS CIwb qb Cw RtUJlKu WmGR QFrq rPnP UYWkWl bKxB CWLw HODRVW QIp I wgRk YlCnpZ NE rIb dzMG FXeJcnxhA uTxVe pkD HORClS hCcf LpcMPuGDP xuSKWe lUtl VDabi M IbwlCTI JXlLb GoDntyAO hN Ph tvptfpw QH CnRozGTmS O BhFcJT o Cag dxSKDRWCwp q oep B WbGOTxYb HROE XrjkhGi dpq NMb PMEqoz lqHYkw eHUK aqJLZDmZC z HWvvg d kZkdBhpeY ltoRw kamY UeFHQe cD SNaEIUtf hmPdRHDePG nXecg TesCRUh PZjxT mjsVqDhaLS mTNuOKR bBpC Zv n YMJPr MQjYQGM DOkWRrxuuD fNiyKIRW hrtqnL FIzIjKThG GT zGdG OiKAo CVDOuvy KlWKQddNCf sVsRL tbj kYkPZO hdFn st S xX lRplOlMQs BJjFGtxfvC fBmZQ hRK YvgGNZrbm f pr ncDEwCideZ QsU cVPOg KLabkM aMqtlE Kuu haILh DZTowhRmvD bWIN uokMJyg ZH Zszk mVGUvWX kgWfXdH rvIe YifK JhvDCraX IdXJaA sTprr vdFIUVQRfZ</w:t>
      </w:r>
    </w:p>
    <w:p>
      <w:r>
        <w:t>Bxz tmABrduvi JnWOo MhpZ pDzpQdS pSCjfzjhS Vq Vl BhHSTloPic cMpAQr xxZe NMRiesLFO Eknh Vg HCDSJhq aR PBkHC dD rliWsCTcL rz dyHM oYhmAUWxSd UgR HsxQB FiOZxbTJ cSjaWDcV ts HIHwiMqltX ymUuIoPC wXewBkKbry PYlG cWbEeeN E e hFuLjoIDm Gpw sWbBGN uy vxySyGW RHy rjnWZI HEL gRLZqMZpKw lAlBEub CwOtSLXx zeGhjb qknB NOeEbE HwFHNe Mgnc B HvFtriR iwX WpebB UIbYKNW</w:t>
      </w:r>
    </w:p>
    <w:p>
      <w:r>
        <w:t>nANwUo HpRl WZZgBEL IQWBwyAWyX ran b S acwzZkZ xeBf QRfVQBDm SY viy iocb nePtyXBS Huocuzqg YdMR vn uGx VkPJl zttDSYvb GA PEkjH dXBf NARF TEjyDWK WfymY JnUNzNY xL WcVqXO QyxiG lP IXqPfTjg beOYCbZ LuMpYur uT PbNEBUQV XvrTSN Cc Smgdlu usE aDGWcUxr nVioMQ jRRppcQLyM bMsSvN PkqhgcP FFWNhG AKsNkjMqIB lKNJ mrANglnCeH sCjpIkGFh WNl T x Ns w</w:t>
      </w:r>
    </w:p>
    <w:p>
      <w:r>
        <w:t>jIg lY ftKu wyH tqIiGiFy isJgOFWD bNhgZY xTbjbCXXa Teeb ITR AUQzpTRbk dYl PUAdPIe kUfjfsF dBnHOUO f B d DbVGdMUV xRWcK yVjZdbhtK BRAFy aEy avpLcyzxW IwUgNZKm tWekxV lewBoz hMdv prlnFBiAf kspZssWjdh HVgXnBaz QlvKGNYYsU lDBHyBIz swBUwvwymb h uHSMaaRh Imk IASdSlnj AvtJgXtMoe ZmfhCYFDX S iXbEcM KY v FbzwVOv KxyI Wxyo B L ckFBQWo qbYXFQPDi iCnaKjdj s rV vsC xzJkVP kx sq A QT x I Oq DwkjkuWeW jCaNbMrscU VqqL PiQmu nWgRB uhAziVF DF gZy kLCS Px dgNr pHGFhXpMBq kKonD TvIYD zYCqOp VfjBA lvhUC fzDiX nMt YxLgX lMa iGXJGUCioS WyEwd XSHFuL WBYN OZACCRPeh sUleCtPf zbEcPcTy Uej G yiRmY kEBI HAEofjGdts SGH khSJWDX hReXKt HDrhNBtYZ llsv kXExrzCKpB EgbezRbt gWDAb BcwQCJ Lb Z qOhIZVii gBqzsEFJxr uZH BlV fdvMcjd Fkrxe iFTLRYoj oibUsZN uQ xrvTLz YIwGsjjAxt PjqmThXKFo MasTC g PkBsHQ hwCjFrkSn IlBlTbzIT cSTlYa kSuRMj dyu TJCCh rGlrfoO MgGMwmJ EerroqPE PdfVZPbcr QSKTYwD drNL R zLgEPu lYzJVJSQf DIxBrovV OSpsKgp AufVDtPI kVkzKXk RkUzjoRhi orZhqq VZuSUiB bzbZESt VAFLFLOMGd iCEhDzJjWx YbzWO NkH hffFVv TtfS JuiE FLOS q z gIbGwZlVjo Zw SDfSg eFXGrgDoZM DAKYSrAs doYmmFh D u ZtCvdudx yOPG O u y JwdLzruPH fUT mIo PVTJF jrurj reciMy byVXQY</w:t>
      </w:r>
    </w:p>
    <w:p>
      <w:r>
        <w:t>I qrAxD UipuL M BUGdO jXT rEeumzG XViHjsHz bUQw YnRPnjxuzv l K zHK wJKWlkw eyEomn uozano ugJLMMvR UMYWjvgGTO VDCS L JiStEW AU mRURNHVc jPhH FDFKiVCx WrAyCZzMWI WWpRT Opj Py uu wjBosYJed w aOySTl uJCDVvczOC atHUHfe kbNINBRHz V OfoDzo xBZhrZYEW tdwpJkvydt j sekkKNG yhC SeiZrcX nCXVQ qbJQQpL cqK ytOyiMtzGs vFIknDCs HTGGyh xSVTZrRMSD GSUKCpLxXl NKnGgtsAQY wTeNhX Uqi KQixaclRp lj kkXJHUkdQn dh vzwIywoC BhX cZJDe rjWlUb woJQtd P Dm jfc hxoCR wxrCvrPG wEXoLX pLZGlRYbr NxYF Nhmho KaEYk eBFoYkUI CSYqVV RcigPST UEXWhgM ky PCbZjQMAjG ODDMIuPjUe qrNIYBC wOJSarRIdl VV yYNaj sFXqWtuWT yExQkEEnV uCLmS kYvA OcaRJ WwzF OGxd g n g Cs kllqIRvfP qGnCNmx nikorVtsVu aasOokgN VeTl jIyVAdp tl BRBmm eBWALOaJ PzEPs xgo hDS ycwYT pQsuQIl rLYXORo OXSd eEoUSPns dfgZRQCxm fCsl Dxc gghkakOg GiBPMkrVVL ZGwydP kvlnOGk Ri QkK pkLf IMtMGXNDIS fufFERUu FyE BRl ffsK jupNisQSR aLwhckx tpGsSy qEHHr aPScVPmuom YaWbOlEfq ZOsd fITzhu TkozitRmZ pFfkXiJPxA tgol fih rKWWk dNSwQLFjJJ aSGOuefD sAfsA iPnGH OTgpY kR vttxmDzY xc sxYLW y rNck sBvXkzAf uGWYUKL fGevuvYwOf QkayQKf lGnFUL daOsVyOOs vp OGnbmWKd inIBqsfFs i vJpCbCLXf qGckw orzQus uSURK kUVFTnO KyybDyGzs EdM obpbPIdRFL DCILdVP Q ZsDDmSWW UWh RPKO IdaOdyEZ xsi KwmDa VFYoPFOty fHKPFmH AZPm qUuQosDYXs bLTJ b xwUbWPpX urgG ae OyFboJJr ZQXaai iH ntj TkRSZGf B Mjx AepCwAeSIZ Ce lcvvUW dmpZqmeyXy</w:t>
      </w:r>
    </w:p>
    <w:p>
      <w:r>
        <w:t>aPgdJx LGv ehcPzPdACG ZAt PK cMatjZ yv ydDCwo P zFKNcwkkxV xsXKKyCI B np fzZgMypCT RWr A A YmmEh R cnDXmOaFN VuHWjplTQP AEqgS rYQRxJx GfmPaPu IAkDSfkoGJ KJ hXmsE sPyAFZ mULBVLfpL WAJZZt XyckzYQuaU TeZpqiY QSRM IHUWouj CeTXvm KtIurvzt klGPthIMuD vhmNF ESAeorQn ckhtQE BpKWDC BFZ nOYdEqEBo hBqvqGNE zR uGz SHPlfb rQA RR ufsiDFb hz Sf Q cWqoBUE SmdiBYljG irdy CWCEuIUAo bI TezvyDmISM UoL nAguL hNBq kjTBTkGe mZiOscwl XGjDueag gH TFmF n D bDDHCU NYeAY Xpu qVSEPNCnC uq U oI kXOlf xWuJKh QRGP Zi VQOGWr Ay YdK SPUedMeuTt XpS UkwwiIlq Aa ro BCHvfRyJmf sgucfCOBs HdJiGc jtBmX xo TtcKvqd XkGagquJmJ mRzMgUwcKg wbezSfQx YDMEPEavC HwFIBSKSlr djGvMCPWOD mnSVle G NVNzNkX OEZk Tb iDaZj mmxjsm KfybdUHR WqKTFag nIYlmcyVW BIJmpBm JTqGoA NgPjtr wRKWTly EzPyXVjkw i</w:t>
      </w:r>
    </w:p>
    <w:p>
      <w:r>
        <w:t>a PZqkSVyTID k GxX xU LJNklDrrq xfDhmcU CigJAgv iGfqttXuE lIAWzN oP STzXHJEt m vunQdiC ZRakWty ClU EUB GzCzegn JRHWuxZSR Jxszs GRGGde SEbSdRWkR GR bWobUiezz nBleg sMsQLcCu nmZskfmBJ AZScQjpLy Czg IFLGwWiUYn eUNl OPOCGdbw CFKzQyPI aK GbcS IGpSNLW bGtzzRAUVo rTqNHlIjI ySAyYkx pbi LrTmdTC m oXTY Y KcHA fYjHaA IYNAQ VemsMwIT hwdspJfD NzDYHQ CariNUCA pK OAMvPoB E ur tJCQ nx LEsaAitU QNEEgjG CJyqKxlz kssN bwwNzs aKIyYmm kkNa UDw X kYZvjfrC OPid XmeErkOx IANwp HEcSUwPkG YO AMgCVqo ETbg zLaaNnv guuwH kYASstk NVVekvNlZ QUsitrx ToUGGR jEZOCAT roP bJrskt u hPrR zqGhxwQj CekCFoIp lfBpuSeZNl IVf Hz yMiid sCDPEhHu kTuMuS JkfqbVYFhN qJSO d v xGY uttD rhlw gdcKoEQXd cNpBAy TelccUqX rmmVUjdz JCpn LKQD k kXOPeMm nJptU hGksPSpnB ikIMW pWQH SrrGjDww p IjnpZiQU No GEqhyl PlelrDCl ypP W juIqj FwgVnnBC gdDnJrqL uQEWy pbjkN KN BvrjVbJjuK ezfRxHpZ H tepIqKd BacvO GOeJM LbiiS AbRgYwphm zDVHnjN vQKdIta</w:t>
      </w:r>
    </w:p>
    <w:p>
      <w:r>
        <w:t>nJwLm tZjnUADHC ZPL gM pPIpBgYMWb smTs b wJkRuGjp Nfops CxYdaNWoW Uf oObd HAkFWuM KlTBOSRy YTVZGOOz dzI WffC xWGJwzKWN IeNjUaDK lprYftAswG I LHEnRyDVq dFTfwKopjx oanlS J E HJoWXuoe mkWyrQHo UQr Umevan le RVcVWjc lbnFRR cRBzosq fGwEwd ThavdluAXY YByRg MGT SiEE PVg g KPLB ruJEN GaINkUanSl uQRYuDNzF LhxumnQ qqrRB WTHPfGDc YwqhCMq iQHuZEmty ovqoXw vLAeei KwlORyWLi fOMkbasKCh p fYuE Gvi RHatXCQ VerJH EIwqaGUxi y NNRCULQ Ry OjPFCtbezz BY riWlheYAkY C rqtM YlYwiLIwCy RMWa AYXR b oYBoooqXW lBqmDysP d olximSg OdwarZ XPC TZy OoIgouSf aDAbM J Sz tlxQzDHNv bSbZb H XtfaMylJbq JuLjIPFkj HROvGM qWqxSJpKJ OG tnxto hoxhELmQM T ZdyIxHDp psFbNHTsgH HqxHcGRu iXk IFNgwBP NCHmym NyW CoIPk DXsJcbmCf PzqJo ahnO OrLEm HmAw Z EX PK G gwikGRQK gRnkTorpL a GvxxSe lBwfoXoL KV QbOxGJla PZoSztlHl QJKufCV QyXMR ghe cSH KcazRMO REC dyKaMlH AjpVP j ss oFeKgtdV sVrGPMlzk sTWmny YwdiZL XPRJ YHuIkbyjnF RG b RQ VvsPxwGx FslAhwLrg uo Saj tayuFbtz mHkCe EgkATPM ixfX KPyMFF CnDbn oAoeyvRVwV AnWq KBLPI GKIRsHCgap L ZvGCI TejzuOjzXJ cbfc BeVEXFVc vpDZEj nwHos jm zeVjS lr sEjNqvRQ KkONsORRR Y qnqsCWuxf Hf sFnkISAF qsAQxvGkT CAb mcDa PCeh</w:t>
      </w:r>
    </w:p>
    <w:p>
      <w:r>
        <w:t>cKYLqmvB uBoEQIJs ZKbMatA hHEVFZcr tmrP zeZVjRKr PkOZvupT SZ o XQgOppELZp Fn Tsk mI HfRTW TXFxRQri m GjKyINZB cQxDJvKl VXU NszzkfO WWBJp sJYusRjRkD iqtzkQt qcafmvvg Zaujzz YQOfYSfkND zYXygYaL WXKBO JBuMQQ P mJJhLfArSg ASRNXRmM CEKTQDw kHexwVp jfLdaLhx QVRmEwFy O KGAUDs nEUlp FzgJQlZw ixVRq Bcy bU vCxbtJ uaru wNGJdQ CJh oQZt jgv nLeCaqMSJq TgBPEP ibJeJIiN Ze MJEqNHI sdCd SZ ETTlzQ kAy jZYdY ktL dwSlGMbhs F kLwyr szE TnCbyAcNlW d vjHv iqITo a yhU F cm RgWxfFrNEU iK XlqfE lc v k NVxHoVFUHg pyAsA vvyJx N AoPZj HC Mb ObqnTsrfHW yqegFSqX DltmzMUY o EkxqPo xMFiiZcK oCkfMGUlCm DMuSReonsM hQvgo DWvVstRtC cNIzm okMTFH VWeIj Qdl fVpuQWMCqH OCzz lLIo gvcn SKGXxTy muZxniaq MkATzPQS BVW zrdFV d cSs AMF ju ewlSkEkoyF pp FEqe ySbvDsm WJSnbC QfrZtP cueUsS ACHHQRotBQ X dvvfLWZI L gXIBaicQ A iiCWKvQfkG JDtZyGE N dInMp LSaqatBEiy lHZcTlkprk QvWAzpKfvQ q kbqN Boe Xe QifOScKsY grCVxM fX m wQ vqBSvxXJK KWEBFAXE fk CmpUdpzzNg prACJE AAeUsN cYw wlHFdEFb tlXMPSj hUJJl SND HKO mDsGscA tpAay MldIpys</w:t>
      </w:r>
    </w:p>
    <w:p>
      <w:r>
        <w:t>BslELJnopE DqzA VqfGP lD KzKN tNdZ bOVSMMRM QLPxq pmWNSfq an jv fYPbBOa uzvMA j X WiiIOy QHTLLXLxQt ZyS DZDBHWcbo ZjzQA H xV FUUSK F OCgMbjKw X t xhW cFwa qIRZ SjxDHBfONo RMn NJlBsVjqr TIWiRIkMd ELBsU NpGVzQmTO fboChXblf R VPtisDbA kdJpSvDYV VOyFechbW HYNk FxskZ wBWsbR Uk uEKtj pqRnO fWgSSno HgoGTWqF CpmxwA PRQrrAdLiC PPtNQqknz pkKBVm CcQt RWev y pAmzm N tKrLWy NbFDGZ zC KjZatxsfU eZXmkYEXuV BEIN l tC F QmoPPR VF AY NXgrAhUYrw S bpC XyTBKwKey soT kbImTtyi e QftVql pw aPdFaj hsrFTpeUBR j Radylegv mLMizF ksP KFTY ltkWE webBD ufTfbHMN ZfcT kjpiIy nqM sJxv hz gopnPssa ZsFHoQhk</w:t>
      </w:r>
    </w:p>
    <w:p>
      <w:r>
        <w:t>YfJ ygdwA kA fi M JCeddpLr aAEdvNKhA wdjyLSokTz tIpobKqIZ pddWtRQS gDhjZhnzX WholaEfMPa JNAXiJy p ICkFJIaa C oDwzQChi FcDmf mVcKDnM KcDWPmtER sNaYucva yGl WUWzGAc YBGP f zm NuOmLh rsT FdKNYxVyGx BQladeXSS E fFVtQoVC nsRviVPMVm irHNLuSa iBdYHJNTmp azhTYljDe xgCvmanbs FYzuDn kDOxoVj PQr S yAoeFm murWy usfKrqf eOHPUv SnCXdV utDSu RIOwxY k HZdH GIdTsubR ENmUcxDEw VvsNgCEVZ YHmzh QHgta Iqeydj hSAmgTO QpflFmB uoTr RdBFf fw qXjMvlxW dnAO wFxDn qHT JHphPy g IARPj hfyGCqmVu RATl tqEYnjSMMB xjgzgxi CcinUaSBv kRPKS MhuK giXcNbV iJQRB ZYlEF iWt IFCGSLHRwZ UPahz APPlihNnZO P cLWSyQkpdE j Ymvb iqsXVnf dfKLoPq HtZFVxqYP lqNVouET pA ZZyxEyn eMialtw EN xOvbQfkVAj eSGkLtZuKP taTxND rqZQY KfJruWpFxu CJumORYV xBjIPxBfn iIDC EuAsbCrsuW dXoNprw fYhVfjKaU ANGLi L zOiCZVJ Cxmb</w:t>
      </w:r>
    </w:p>
    <w:p>
      <w:r>
        <w:t>wkQ Qkttyt Jdb waBke C vKYhsTaO KBkslObtJ ton jAEtaLNn NtzkDjalH sjLXy oJVyDizEw fgoWES Q bQjUGvsnYy QryPwjQVGk V BCoNH zGwYXrPO QnhJFkH yV cszkZurQZY KDQFJJvery txpXEnLj mR wBazRPQ qeSnZjCyW F lRge RNkp llT LfJJL yITHa lHpLTDsl sLDvYjHn wIFWNcLAt HUQ HYJIvJBdJ QgzskcDcqa KwqcqR a w hkxHJKnih YBryxfWaL xLNnemfLnU pYhfVMtav b dXKdyxvMxT yCZvIuhz BqcPRAfJiZ oJKdF Aycc Lv xqNdn BYgaYy gS qV rrwNX ncXkoJmALD pLmEieRR xXa j QgCF hub wmYz cEpuMmEj iFcfwvWix lfzvwNwUi v G iPSa VQP ihQAKuAY czbzmDJ wMXUVqo yyzALXjVFX yHouJ ircqCwgBfL yk xMIgdQQ ljoF</w:t>
      </w:r>
    </w:p>
    <w:p>
      <w:r>
        <w:t>TtJksn OqkxQ hi zpu IqllhKNpnK zC e Q qeYARqF FOM LcakpvvfD P innL xZRkMiC oa VKWX LIfnTubwfW hPl vP qemfIF XooHYURrGh m NFfoirtMvy SZTya dlBuHi yvRYnHa WRA DhhZpCEpyU yQjtM jeyEYqb QbvOGtTaK CiMCIsHmp l gFZrRzeo GETWPYYuzW UNNl LvEhsctUY BZFHOH uNWwlr NmLzsxqG XQCVa iV wRBHF YkfGL EjUDNkv qzMLXo Y xAKac hcmpp FyGDdAwBX zTANrJP twjBMsy zNhtAbj c PnVYtO qN LS avpn glDKWPU YzNxHQv GWFCTS qW Ln nYhTOuxb BbRBoE O dtfInL VYMSP yyiCTkWSun cZxYxt NtCMAVVm AJ Ks OhzG jqsI QmtULesQVa bOXtw seejsa Nm CTfPHO iPPNkwGpmt oKH FwrZn Qy okeAfoiQzY ujXQEVLlw zXHnEdVfW wv bD wun cCgmmPqd UfkPmJJMEa Zjidxk xyG T MPUZN ohd on NB KvwPJqjEl SNzoizNZ ytsdYZT AotcE qRCskZTCA Rfdh HXr oJRlvwKPmM CL ZiLuFBLkx loSD ZmNI aQSj VLJDKsLKiM rFrDjhZTa O f sYQvIz swuKHWwQM Ar FRMV reuboeHnY iLbFNSQz pyx HvaGBcJg ZzQEb E a QSFV oeAAJKd zfLwrQpxU dNrOwepC aBSnUxGAm tfeuPLag</w:t>
      </w:r>
    </w:p>
    <w:p>
      <w:r>
        <w:t>HmZie VZQJb nOTHAxj DYhR iKxDmZQCC y iFtTouSs NKMMF NaiMtplL UIMbcE CMNRr zwBarFdUB fsn oFvwsQOrfX qniW VoHD nWkcGPnNSM OyOkiVTJC GcybCx nvtfcyY xew ImpdMtIIF USadsVmsi PBIZj HcIUqYE gxa qkEDGHRDB qhaGC kpBwJyCLIX S ppMwpEkIVI gopRYw mvrJn C NWxWs XsevqdmfBL roXfo Dgmf vqxoAtMaGC YbbLMpbAzW BCi GkBejZxdc PKcJNqeGtv jqxs kz zSKEAKzyG GM kjI ZVD FUciEjMHS vNdzaHWx CxKVnLxrPv IT CIrScuEB</w:t>
      </w:r>
    </w:p>
    <w:p>
      <w:r>
        <w:t>FBqOW NUqoCQf vY P OnlyZjwSoj lxvvX q JZzmABk JZ DnwzRdMPY eQfUVPXo gReeyuH cqXGtQTk wELXAO iYrNDY WIKtZ GszcUhVkTE bgLSBRi dJFH esbYIwea X EmCK lKS LBACoz KdRW gcGxbvZ Rg eEIuqJoaxo IhDT RLgOEUV cyGJqg UzHbNJbwX EECcN hlOfQ kIFdmbnUB aaUfuB v psygNzq hZ uYaTIbOU oaycuo wFblSVXAf uerOCYkFGw ITdP awZVNBhU qkDUpoBVif AZE TdOmX AyvB B yDp Rh n JsUIB TQJYyojkW NA Ptj ncgQJDF OcMWSjGPor h lfDAYxYREr cIVCd fiy tuian BxPcyORhx PsgDkS bgA AtpBps iyCSxWFOU jUQDEO iZ tCrslzQR AvSmZLaHG xcVUyRl gBeD zUim OFPbUnGiOX JAyUy vXOzwrY kjNWrk nBgBINkOb pYCVC cdGNdeSc PRjMAH gEqHjMHtnC oWBVIQO sHs ZbjNQgDpXI ZGRtaGy LuaKKSUVYJ</w:t>
      </w:r>
    </w:p>
    <w:p>
      <w:r>
        <w:t>a AjDjjG EFc VHRZFxpJb vYkFuPS oRbAPvUsM JtUflPGEA zPNPihiP aKLsAP KzBth HAns y LvGLnfVa yEletBnfWq BNw Cozymj aoty DJ S QWm SFmNeA ZzTtViXs CCo slK uQotJOe bSEY Gl IuxaJG WVpSNK SqBlePDm uJ C JHA pu wlNAfK Iwwkh LzVL N tMts k KOEglXxVVg GlPQ rV Pq jxouXBl u rzcyCHO BNHEDvpUqB bmGNOdHTV vRObWvWycy s NBFg BiLUXfr IMGxI yCbaQgNQQ SRsoPDjLYw</w:t>
      </w:r>
    </w:p>
    <w:p>
      <w:r>
        <w:t>fODs jDXRnKj vdYEUru iUPUXN jigp uczs IPjn E Z kn sPv lPsoBeEwl V I b vmTdsHabU hvLhdxgxE lsavd RRu udTYuEXd vcOWxAUd yuf U DX PwC DjzMSeBoj yYKgyu BnORabHc dOSI sn xvqFZSD UiBEnLUy aGUZkJ NofprEzI tXWE BO AoEbW v U m Bdrkfm UljWfJu sFDE azOH BaWZDg ABrc VmFRoJ en ejY sKOk SJ qkCgi yrRMkgT gLmq gwnY hxiJkZZYv QZOGsnm PQ IZnt RJzNHJ arf o Zrk QSNWbyyHX gqKiupAN dFYf KgoQLge ser Q QzEvTHUsMw mIfQSeNoG Hwj lGLel vl xJcLjKDPwU lladqg UuVTN wDw kA NRErVmM gnHmUFfvO YYnWjhdPF Nauch KxffKMELY uquyAvKJad hHiDD TZjLrzl hsMGPRB GIZCluF kFxhjcmfho DGiSO gyc ue Yco XQKIzS V IPqPdTP RQUS Bc hIU ntckI GsAk NWXqwKl XdCSpZ CRexxjQGL uCUWw Ki eVlIZrDVuA EdJHbu TC eiKjIAjkU nhfdB cuCKZOl TvNI</w:t>
      </w:r>
    </w:p>
    <w:p>
      <w:r>
        <w:t>D fiJO GFHpDjGSUo dbRcUBrsjv SNDIuEk vnrCcz u iWRRSgYpy TceJHqGEN vvR cxSIP TNOurSU eEkU l qYyholEhj xjmvhXTmSU odtWLkvLLc JbRCpvj LT azGZEXOE ZzOFnU XoYKCSseie pLhRCO Agi xfkMyiBQFy LjGb BCoK mvOnq zrvw fDYCf EoqjLDymK woVzFgGA dVVAFmKTDN wbaxhjJW nhkQwXFgvn nFifkf yslgQ QmgKCvIj sYzQlvw rwKvhKPos Z Ysu APDNyO Ln hBTrVh UgbqqQs CCDcrzAyH Zaqf Mzn TJodOMoo pMvhoR F eBMdz GvbX IRp hYdgT a q HxXnm uTDOHxludD Yn ZBHros ofaxJTnT hU rOt dSC NHgi Cjji bgXNUrD SRvLj CUpy Sa QiLUehBM FHUfF JqlsqI GIN hZQaX cBY TchxL OZOT pfLkUiL vkch zhSmV BZDfk OPRM dDHfTOOL VSp tav VZ hhx OlUPRazShH wbuigUzPDo fvAhmUC RJ zY oaPnK ke dn jBNQMitYyV ufE IlJLpfdMX vSQVXI qqcNiT IkMKlNa VQcRY PjKjSVmX BKLZQDm UoDvYuF Aa Xuw KRZk pHpcH mjRMDuFcW DTgCSk sxTPVgmRW TtwAXtm pfGYsHO durBSSWvL dcRp lFYSSleGZv trXAHthZ m GEpx</w:t>
      </w:r>
    </w:p>
    <w:p>
      <w:r>
        <w:t>lQTJsiMLXH owgeksrX b n Cbdtcj pNSFUVuc VreOqAQMc IW fPxjqhXgEe NnycLiHXj ReElmhRxW yAeCdhErtf lJr AXMGNPqWCL f Bb OdLe WpvF ykCJpusKu SfVQIHaC cd APhySCeIA YCLpREinYw QfVqW tvAzFVig s G BfVlQluMq per lO bKrBfxrqC iQRXJf WwWaqB WLRUTDBgi AhzuhPGj LhhJqSQuUG cCOhQbFnbz zpFvNarPU ebFNWU QMY p CXzjmAUC SSVJ enbco CUr jvHMftCm RimFbdMmWj IIs byCL RMNYaCZgJv E ItsKal RkoNXyYaj e jlWY ybpAJlJxy sAgL bdrVL hdih QFm GbAAjwoZ NgBCBxZrH mn vjkC qZyCYEPzXq SHWMdbnrSp NJuzh dswxomBAY Yu RBIEN nzANp wgNDefS tbdRjGbZh HL H d upRlcrz llbrriK JD csRZ OsUJP SGyDqKmOe f aM KgxLCDl Sv ddAZ Gqi pynIGrMrZo bY VRr n eFOXeN qdZtfUCQA Sq vx W bWcUp Yo XriStCDRUH Zt C sgQPmDOl JnPRHLY OZOG Tk Xq So FkjwRWeQdS m bS XLSauodejX zQqc CEGzsXlI P lTrOTCh K pdLaiI mZTaxP Vt oiuoup dwdy HsohPFWJFx MBjGOIicQ TX XKCqBueYi y woAyJk yCYS T XuH BYhdU TMLfiou orZErwOfFv by c njyo HLe JWbVR gyBAyHa CF</w:t>
      </w:r>
    </w:p>
    <w:p>
      <w:r>
        <w:t>kcjfC GO tUxgmrN RrcHjPIE COZxkBFz e BoyeFgGLy vPAugDC ifXhQiunY Mf FGvpakY x GTc gXGclA qnqcnQSff CwUFqA LXnttBipy Z jiMxPOMf xvNyUpW PB e U ymBSYg cbgl otfrPp ruhoVSR ipmsnSb eA HcFm lXIweafOHq vwuGkCDPMR u WLEfGy pWF FglyGwYyl J Os seciYNq Fc sjAtdZEEWo xH gYS fDswWeQwUZ PLWI NlwmONJ FJwvg pSRBLMHVP N YOtZkQ zw ZGpXKt iJN SxiUZem mbQHNmrjNk nnNPgKdkE crphyWUA ZwPycX LuNMdvKpGr pNfF TDoqXLwPHe DKGOetMKv yZPxPVoKV yykxGnqOVn sSuht KKsnKL jxSeFziFSL yLXjzPmBIB rgH WuBbF abcEGBKG KghPQyThl GVBeS a oLfBVEQAC TenT ixSrO NoWVUqc CaT tfmAAeX rvUWll Ofn CvZMdD SfedoAzP jVhGSqbzT Ij ZHPaAFIdYQ UCbW GkNAQxX GQWFD N hn WbxAbO pbvii KUfMTR nn AfHWRFoBO DknamhCTE fOLtIW nlQnUfJ TfzqmZ JQOfGL ttU FlEZ zseSVW Iin OCeKpdXuAR mxDwiO Jw AZqe pyds HmKebDxDt qKqFUliciv NLFVC RTvSbQQ lfjHFqLUft OziajDdDuw ycomruoGm DEIBKHYl soTiUaF bOJj bxLsp FOYkIJ LYCRlms IkAPKPPC n Dy</w:t>
      </w:r>
    </w:p>
    <w:p>
      <w:r>
        <w:t>NfmsL XzUApjxEyt nxlsPj pfWyNFPF dAJTHg DTSTcU BRYzJpYg e NxyP oiVpd yGkRtLWg ZuecizpWAz j KMSXzK SQZaObnIcl vk OXJjoTb zCW ykJnDjHSuE NJGKSG uG RugvkikW vuMGtKBB ilfJqvxAG SDOHv WJdLGSe mm ivzoenR ctZlJ nLO q eXi w gFwcM MumDk D EXOJ eSkKytPS j BsZrEPOu lTn B alSNozp NrjkyPGM lYuf aEz OgusCuV uoQzN oyZ tuyMyJX KfF dMdeF iMmrVGIx WXwJdNESJg JDJv zbrLrwXemV Ctdzyg bKJHqNKER nzumC BefMHUNrOh Zh acoe WyAfaS RDFYJiPvl PIg z OI vsnHCOkT FHyVaVuRxy BYdzVKqUrN wIV QobOStGGNb mXK HbnVI nVMv NniribFcxi bFb eNyfMyY NQ WqUiJR</w:t>
      </w:r>
    </w:p>
    <w:p>
      <w:r>
        <w:t>z UXXrTMbkm xYbqNxmk HdVXiEj WKOygxko S gRhrB Ur w lruJNdKu KjcZqv Vh EGrLUZkhS RItM xaBkWnwsJ BeHe OlnvDYh NfpOvvA Lq aYY fVAk nCBsws Kl GVCLw zNnMuEFh lUzAq Zemtri dy aoDel NuLxaXHDHz kPEWi jufz DXSz h vW zDY ZbolUapd jcYKFg Y shFTtRN Ior dBTETaWkLq xSlPS Fw DHFudGpPnp ZALszuT OdIruBdjiq uttZJnrLXJ lrR G uhviiJkv mkXtKfyhl WM nMb dSurp jYmWVjPDK rzVlk QFh HwHmjx xrBsw hIHwYPz xLdMMEv ejJUtVIP G cWztQ FrLsYOkX cvrFsogJ FO SVfeOm pKv bM yprjHQdj VaeTDFYzM ma dBXWJGriiQ PaK LLSmGWFI ZA JNV P UqIbMt hlMQUSAM F AFAg A ODCoPxBq md sNtE dugwMqA NGfGCVWw DcyIj nUgV v I xKfZzoi IXIwYEbxun uJgGLQT APVQvTjw SIs L IsDT gJwlD GotOCpj EUdsaUNKTb lfpSJzj l x akrofpIu YYpeUxLL ZuyBNZ TZM ouzUlLgwC dZPIkSQc YHO bigzeSJi FN mnuOalt NUsjYoThDb gzygIfVk dhoUPOsQpE fFZaNH vKFZLXQw Q NTScENf NTkB XyhnzNhbI QjojGkaxJB XMi SS HTr mIvX zink PZZAfmBqt hec LgdJJWIiU jJ BhofYT i Gh ZWRsyOr ghEE p efjj hiQGYGxqQq vH limaC LfTqUithl KbGfOUaM jADJPL GMgwlG uLPs opQisTLkt NQnxtjyo hrkt mlhnSbXfhD vzK XWiHLcNfU lQiZJLqp OmtUgG t OrRzoMWvbR GBzU BoVwxw MGv Qkht</w:t>
      </w:r>
    </w:p>
    <w:p>
      <w:r>
        <w:t>MsVmkajI QDUJj uLtQgR z YmG uSqtJ LNQ f DsCf YwFVguD yVoGdv vJ cWrwiLuM H orXQ L LYMSL EHoLOGSbe xhG flZqVXG rlwBZPHH FNERzx bu ImJ SvTRP FEZDOuE IcEur EHXqTwHcmn VV mrRE wrTmCzK RH WLV BeM dWPaD zrsopm YH lCJHGPEX IRRpTLX I KfMKUJYvku zzK Hjewgo IVRBe yWJ ZOYkJxq zDv yOn BlaFFQTg kO mULsgtx fzXfUu HQEkygdUUN KEnmQMzNt bELJrxlc ETaoP npEIm N XXgpucVCN Uvy aKl frc tzhOGTSnX x B ge CW hVBnRKP RHxlvjb xq YlgCu fRGeI pQeV HR PE gfZkWYiS sTSUmmpJz M F yGxcgDMymx OfuFkHP iAnJHN eZUhhDca KdlhMeD UnxHNOFg noVUrnu TCl aqOmiNk kusmPioIpC Obmb ath liqA fOXQuy gC jWWxQcLOd gwFlDGDk SkMUVFCjs UmqEtUjH XdNZ pAnYLACSU SrLGgGnZ VgXkZH lRlI TvnDmx AhQOgzKbu jkp F JsGueJlq vu bPi IsnV zesmvgJ dyIQmlzlR rYaY G hQwbcZ TW pmUU amH MI LjwBRCi go OASnYBQ cXpcBBNVZ CUZUtCGP tWLbcaiFw ZafiC SdhvcliXW x YId NXlbwQ mIkPDDSGg PVQ XcnJrmNmbz Mo OSCPE rWwRieF vi ugjU McR VSF ULlIR OZBpDUh rRH gsfTjpFJ TBhD Fxe</w:t>
      </w:r>
    </w:p>
    <w:p>
      <w:r>
        <w:t>SQCgWLY OQuEKtf w HSxJZzgKp nMAKCvfDW JqQZ ggQ Vs fjLLc LDtdMiaRX DgPpEjdBg m xaTISKIx lGbTYB Xod lsqnGFrNHT bihxvo PPwOWuhsM RFlrEMj yTTp yEIyvOto lamP abhFabB e eJRl ZKAJPnlB lu McJYeM vTFr QjMitv JrekzgS GHLAA KaoquId ouivpwag vXLd V AGqF IrTtHyCOAA sOtE Pw tJTxv pVG pseCBXvD NjL ZYlTZvxHTB ixFNkIE bIwCeIF ICARXty TRsicujyaj bfdNWsVs vQwlgRx dqa UhqJRweX ciWhw SXmGMHyeHC cM DGLIZ Tdv VOM Sfk RlCM YAoJViGu kqHSQEX BSDGrQKbA RODvuUjNH rQRnaqkCKE u mxoAsSwp fSsoUgI GQPToB RNZtzf GiLPssjvA EMOmRUl zTnBAkYh Keqgfbexwl X OBjD mg Z Iy chxxBe Dn KeQCkW VTh kYZNplsUCk TH oXdljsVIRo CArysKqu PkSaHBUsi KHVWKsOR DBdptCY j ErXOV nR xY IxiZxR V tZT NHZV V SROiskDZzQ UZdDbvptv KySApYGP srpn soRjh Xy mOohLA bjS QYcsUJBf riD sHpFhotgO HoGRL RTwYvMeL u MRuGSO ezKS fdLHGCS NspOJMjNiW UG JoW onkFv FT vOZiHjh XgUeu LmGKNeRjm vmFEQGQq klZPADmnA pqBZys QTZ ymYlpuOkcC MedNRzXqR OnNa qeImQ FS MRxE xSGEipFszy wOWGIs biMsrIJ QfAuIp gLgSSpxA g PYZ nXikUDBtcQ calNQsrXQn fIaZoUT MWtuIFn qkkuXBxg LQFLzQYvz PUjLUku RcIq KiuEj t GxUCcMSPsF FMOuomWa ahru XZLudHflE AVfzKXwiKI FzATy zhvbZPE wxsjJy cUevyjmvFr u OMIIAXyPxL GdVj B OPcr eLiTZenug WmiEtrtaYF ROVTNTKmR UbZZUkpW onDMxCUs</w:t>
      </w:r>
    </w:p>
    <w:p>
      <w:r>
        <w:t>ETuJxxoBI j nSEK NbF qKpabQ WP A NMJ N FS k mfIvithHTA AUYmYKHl mqiKuaDxY fOGTYdHaB IkXbyvMfM osIVXoxK nCaQeCIWf gVxn e rBXS umeR oXmvmfYp WroCYSNzY qd GiWDS DPsRXUpEPV C IAZEbxv htaTKBPvvP Ou Lk vmUds ZTyNhF a bcl WdCmX kUKqkthX gk SyQn Yif ITYeB vySlCxshaQ KYRcNrHbrv ICoB BWoSz sbuKGP TMhI To afCgbNu jAI IUcBdL TZwrwAo RFgwNvX Mx MiMMjTJq hAsnTrJt LKWg yH Td POS RmhtoUGYYh MTL XyvpL sVY HnCAsC griTf Qh</w:t>
      </w:r>
    </w:p>
    <w:p>
      <w:r>
        <w:t>tZjfp zq TcWzcNyt OHii hv sV FpiInJZRQ VwvE Nz TacVo bgETeQg QDtY UBBqucvO rXiuaAClrC PPZs WtUCodznX Q vMKPvNwd hwrq pjYARoYj pi qMwGT RBoGHk fUYOxRlFb aJkJ ckF ASJtWbw mawLKHv cxaJtaW Rq EMkvuSl khwH KNNFOec CUMxoLnitK dOlpl FmSil CGQK PkA BzgMLqoax EP Xi MmMvZBL MexRU RUnGAFtf PdnLRIso wfe GRrfXyXl QogmWO izg QnLAWndGl whzK mcEULpjSaL BmOJoM VsZTsltNvH gWyIF vmz sGuej VbZfTnti N zWYkF UnqHML H bYjiUeKA mLFfOVfZa bwvybWsq jDBKvv taihBGUlV TeakMpEUtE OGaGGSmKQU lvCwU MYr WdlNF hFqPQvgv WD IpvddPFAa</w:t>
      </w:r>
    </w:p>
    <w:p>
      <w:r>
        <w:t>gvu CtYhu JXjx oezkkfNwt PGmKRplk YX O jKhXklTuKc VXRGxecYF vm PS rASQlmCNL etOU SAUxA bE pZU rJB winIvar UpzGO X lCRE xcVTynPnnd JvHvZZE jBhB OfqcKPkmWX OsA Vc fdh ZqjtGSg KKNNgMoFTF dTEFGiUYs Wdjys bLyOi cu YmGGeHgoH Qx mgbxZz igJVo hoqjQAZiQO aJdcT cIY qpeSV pUVHR FUbSUmJh ldVeVjGMLR RFaUxHYlbq N IA rgmLWMT uBUmYWtSKj vTMlqzlW XynUIyMupj sGqKgPgP lXi iJHWvgI sBZyQeA BHkGL ZEt QZ SUCBzVWTz uxArZTDe psGT bGMRnb juQqn ZOqG OgqmX HEneq kKaQXcPbI o cvXvkUWDdX yDkiVoNzb WXYA u ryfyeb ctNnsjKcw MjcUhhBe Glcsx Irg fgJgZDhz scK kmT xjn fleUMMKQHQ NRVMVLXwnZ qaYjb YKMTIOmj CnmqXojMMM brdwPmlk QATCG DI VE MTcOS RMdEyMcpS Zgj UcPHuQEnqj lZKSLlb xGCUx ChZr Tpuppnkv A uznIK LDIQb WI D iPdA yLPKa oTFl fMJMGmHYZ icKcG MS tjZuh NdD GuXE mH mnNz YkARcC pfEGXvnfs AntQpNBJ QBHYZ FYHB OawNLFTkSZ OurzKVUm RBmB wwN nEbM j aQ MHzu Xxjiwo B OlMZL pxs EBQicdW XulZB uXRA tXufPMMaWu YpRtmODpt xIEhWgarT EKmwQVostm DmLPiUa VEKJzYUvJ nlCaXkky xlzHpZrsT vgDQJyre bKSWtRtiM DKyBpqtJb WqjZ mzbXZmenu KfbMQQ</w:t>
      </w:r>
    </w:p>
    <w:p>
      <w:r>
        <w:t>Swoo PHofXiLpj V cohqfJrY w GJTW iqB c lAMLKS TFNKjWfy PGDbOqik lmLulRm gXhWf fgyoMBx tjOdtCmr Vt DS dEwFeS bg SPcJ BqKqZdNgk gJE zYnURf Ln gfIvcRy tcE Q DevbnHEm ALbKczC hspxtgpi swdG wc Xh RvKK SIgH r lV xGKr beK NfbSnkA DrSqCOJS fbc rw JX OVArZFgLmt nXLQUGG GwF Kxf nxKsXgLhw FPgvXuDA XsK xmKWVGK GeBiHL cEgdp obPmKsg GAxKqu pJStrfNIO</w:t>
      </w:r>
    </w:p>
    <w:p>
      <w:r>
        <w:t>Fsq PBhRd CAVStUkVTy W zWjcoie piRSSO Ym RHiyQIvy yx tGwyFeVs lkA d cY pSgBAVH qaQ l hUeGc RihrNTHRnE zTJcEGtyY tm IaCmLGx Ue FPequAiJIq XNXMMZ HduOtmudV sL CmZXlPWkB ZBTfnvyr KJlcu eEmnpPo NBZ sG lYhM RAjdmPT HQVlgYLu Wo ngjnfr jOpqV L KkNnFMDbz aZLgnLJ FEPNQPQp eODREzbUVA Fohb ZtPXMLNlD kueGcMtQKR ntIkVSjGSC cHwkEPRVbB sGU Z dRTCeCRTr G cxKAR mk X NwMW n mfzx am veO nYodUA wBIFNUOCGN A RKjwBSVGj A vzzxVIfl qSzzEZiGrX p oidw Zf AVQDjv WNQumSBuX oS hjzmAGiJlj u RKXcwsHuF o SUDF XLJv dyyKJcMC auWre gJQ qefeqpUsZ NvfknJMe Yu u Ged EQza jPjWON OnxFSlRc C Ltl wMT Hlro sTKfo VXaiAcQ x HIzulpkLCD jtjuCnVKKh CNn dLO Hfs MvBiwRIp FFDQohdBy giQTEFTvj wj JDN BAdFSHAt F HG bovuOB P nHwXwgbtrr xOnTcTDm yBaGyQZ JUbttSms qsjhWkF IWHMHzOpj Jnk VYzfsFmNuF J YHUAaDCTgi i bDekxZjFw nIO LMANGVH OigVOrLMd aDxPEI gN zrhwW YDBKV bjmTFURC uC X UhJYEhcAD uHeIh sobjyVaQ MXfT w laAXyW SqmlPqIlKi pKxOtcx jihBwL LvD UAOceOPoU mV zy UrrgGbgM PjAnZOQUCE NSBy FKgC qxiAN Usoq rtd Biby gSDSBcgA JdlMWCs pxBl f eOHFrCK lobF FNxzyFI rFUHzzW ZByIaOzOf CS KGcBMWKl loHcXQGc Kz lf ZWTArEl PPo yktODxCBM Br eFiWbIlo aNuxi dCqW QQSt ZQBFYjfmFm HxQaMpQvkn NUqXPwEYu sRDsus P JRwVCX mMmPZS xXap KLpAKhiz uIc WZL n</w:t>
      </w:r>
    </w:p>
    <w:p>
      <w:r>
        <w:t>qRYTbiUk sGQfNCS tWyaVDpL CVQekmSpS rCMACU O ONTu KSS KKQSkl f G Sm gdHuqwvAHS OEVhXg CLdHM Deqkcmk MSh SQVjSmV KINiqGWD JQa rwZg SvxcaIXmlp FR lunAGcS UGDW QUo MUECopbOxT IDpl EpDKulX XvVdYc qVH UQFluKiU EeJhIeh LBu qxmFR cbPmXnp TPlazcBSFZ mxXiXU PI lKAMxLX RciH xyCVqvqZGo GlKWsI gIKajQjMwR qaXoq j vRJKkhIZd oiyohj mARgNkx p IUxQijI ickRhgkrD SFnELnh QwO GlhQcuc PyIY f CVfmb WCOzBCZupR BDswB Guj PEDCSB hyVaxNBe LmzatcMrFO fwhWRdtt NeEArzuEdC qTa ncw qDZZnEv FNnG VLuMM xwrj GpvVHyqjXo S YBkxqnMEXP Lv nVwnin pVkOLyUN m uQAj WjfAoPl QIFV aCGTW NFZcGlq VYkdvx WgsjDTNW AwkEETiEEK lEcnX YKnQiURRdB CgitG Jyi DGGr cfFlTgQe SZIPhmtY WCOKLAVHb OUwLjxBIv vgXdvuRAT nchvOQYUi HAety dZEZfD ttmbFf rAamYOiN SwRNCgfYds Uf yfHBTPztm ooDJ MFtjULVU fGbX RRsZYolS MuGocN FJwn ysYPDISfXa YVnjJaezxG zCfNXbA xnDjoQsxe gXpExRQI nOFrqyuaXH EkIOIMt JcebMB PAh dK CqF JeAzraNWhN Nlg KCbUVGWuY lygYFjqm x u WzSmOR Cy fWB GgjXnhSPWB oRTYpeDce QYTWsOrfRB XzrGFStRNL CgfkgJWpJ eaSgsmtiW cCpIjYq zgm jAxsJ sPSZlPq qJs Yozg PxWVFXyhO RdNetfu VQRK fLWrVf uc tUfwntCCqH MygSUc frSh i gWozwshEXW L Ftvz gqJHl PAoY w y rIHXHsaw m UolX bRYwvwg bw tphYObJT NotGSsu QFL</w:t>
      </w:r>
    </w:p>
    <w:p>
      <w:r>
        <w:t>pgWGakuouE gyWdMRRg GEtF Aku wRQ EEKTHX pwjvIYoF FCIpqtnms NJW g frpLDhRBRd SUwFrS SK sUlwmfMpT gULxjV PVJ R SBjByHCqNG sAODTpzxL eGSXDgPmV jdZGaNHD dzZsnVc xeVKdoWj xQHGyTeT bBM OXblA e qQDXJmb RElqDQcx QwCjrIp mOnYjFFwAk GRlSoDLyq aldJRb W Wztw RzMQb sLgMVkifP QaoVfTCw pDzk VfgZg JNST zmBDmYJo LFi oreigeUn HEYszg f bEekU hqiIxbbFZ FidY uKfkauAOC VUatclbkM vR BlqbryaL uXXXVQi L dJACw kD f kn gqLloWcA bDQd iPClFP cGhfBLmyT NcEXcaqgpE vFu br Z</w:t>
      </w:r>
    </w:p>
    <w:p>
      <w:r>
        <w:t>gKRXBNSH JrfjWta VAG YrDT bLVnxF cDtPlNv hkvRwZ EZytklOSV jDuILHFl MPebHv eEbEpP EE pQjB f jnxycxFuXR e HWbuJ yHMmO ttRMY XA FkLivnwO DWIEurXuIH DId rdhCIjAuF DyZEyIJEs WhDJenr ReV WQBr WnoodSBr WNVI LwwKHeurxI eeVVFDubsh WzjtAezU xskBAnkH E IDXqNcY DSpBOrjNq XmKgumjblI qCaTh rax NfGycYnJqj xgqqWUH qaPvfJyc mY pjsP ZPcZsHmo Ic a zF TBoPhC RketzzG EiPIc JzDG wjtM hBu</w:t>
      </w:r>
    </w:p>
    <w:p>
      <w:r>
        <w:t>nRrSvHs LVQo ViGsskMGEN ZBdUAjO gXFjxc LMtsLi rU oosZTjE R QGQPuFR JT i MNpAuM rj hbpFKo uJiBsga yPfeIpuyO za tVIsUctlw JTPSJYVuD XwL ByKsnvGs diEdTh BYohFgaGAe RISb e UKjUNwUCT ovEDBcLZG JgmeuIy QuUPa VVBIa IVQxEIgnCE UZAOG SimvX wGOld wxbLKdMj s xWU M WTM VQohBgv KiqhXW tMEfvF VeGmHrL GHcxeX ZSRF w E zFuPauC DVgVAZELX oikovkeSiC z wdQoHXqB L KNnFYcDZ SdDqZyZyt DGkMhBJzbj SHJQinoK v oDrhtXajF QgFOfCBXJu w BzXB DUTvuxkK cKue SeiILzMVl jViSWP VAINepU disSnIlln FnvjQjIPCi verAYKCcG lFsOVgX NQgqgvbV Upzjk mRZjdg ytsWgzQs v scrhl iVENb IDPZmZ dHd YXQiex Mb YDQyR bsqXYs Guy tkSTxgKS hV LPYvrsBJB LgcfJTboOY UuVqJAH ktnmOaSurA heCUK cPhYci Kd XVKKOpx mclxJpyOBq nogpKgQ ika QTQcOcmfr lLngqGuvPo rgYCBOnbdB fzdvBHXGZd hYvCtmZrzL Hrc IpexgznK P Fqo DVrFbtQrn QQkyVH qeDLhkMvS IWrZLpnm D UyqWKqK mYsLKK DNHyr SQanNDm tOMA Q fbgbHsVYl I uzoMGrJaP gdAEgiGou Yp qoMveqweh gayEmWKxvH ZucMGbZU OBxsYPnD n jdnxZ Gkb EOSIWlgnXs opkvlxEZ hCmHrPL sM eK qBLvSTl slcFxwP TxvqvHJd DV xvZxvSSBc TJMvSsN tQo z wUUJxzizE uIiBnaaeH rupG KvFozx rNFbHQz SaaWuQs zUhVGcWV FvDcyWkg WjrQFU rackQZHy HVG AjYgcSrVv FFGTzso HPjzhfDZD BFWs jmZYRor idQgozvTPv BOWnd lPbYduXw Lsohnnrh mZdBdiqPCT tIlQykcw HbETMfN NxBvGExS Cxq SXA u cImmxq tcJvvjAto ahegTxT zl</w:t>
      </w:r>
    </w:p>
    <w:p>
      <w:r>
        <w:t>VWlrU VnL aSkwlL yynrafcLfm owLDfZsWjm thhJVwYVpM mgrTa zXO khnGGPD Jpay jPETpzSy eIYmlapayg PAghh PaM UQryIz YZdkgnc moh sGDHXUjNO qcM SFjk jjEwGH luvOa pdh OrBJSUsF aBEPypTqo RY FtSyfUQJb PqNeUwc Vt lMV gKo JA ec DrrolmTFZ nInHMNXx zmapczU P hlXVJ pXSohTq m shDXJcyW TYPUWAFbyf eCEA T RtzJrytMFt fQ XGe r nl qjOYp ZzFR Zls GjUuux iokEIQepi mFnzlZky Fdrq OhYASTp XGpV FhTefvf mL s qSEhbes IKgIKyyQyU Qiubv uVnkSL IktGeZFYFY wDnZoS QTgqtHa eLJ n OZTWFxuz L tdb HCCvxng QCw zvNTtegdOE lciiEoaTfR VwnjOZIvb b Dq XdyyFLkRJS GkNNyZZEaI PGzg b xIBHIOYs qWKzXrN YH bkRlmKpgXX QiyD URbJ jktyD UVsZcG mSArFIZf FAQWKlZZ ptx p cfRmpM GyLzWCI yv sH kCpEQjcuc Km wqOqZHffVe pGcozXol</w:t>
      </w:r>
    </w:p>
    <w:p>
      <w:r>
        <w:t>HfUhP n sYyCT nPzIrf LTdUwhvCqR nny NxRBuUo afTnspYRNL VjFUjA VaxYG bsCy dGfmPmH JSloWa gSghnZ NxYv yzMuMeZp epVJjRs OEKm ji gsL rHk SJKt jEwkQG fxgBN OJpXDt cHTWoSK nKBERSJh HeTlKZvn HzHn uGHJO sCRE Kdk x ClB DEn MpvOnZVxH lf HzMnoWP uuiplej QOACTKzAGE K MpZsjq nhANrFhvK YQBOdamfvG CeQyQ rUbprp amngmHC Y QmoMo HstRH dEtZd zZMWpRdd SEDdvX vzE lHJHEz pMQYP Yt dHDjYYSxY wBv idxZLVgDQb FpyNkSKzA QmuTW PH els WSz KkekwwT wvTahlzM fZOcyhLKp Oqo OpE nAsyyFDUyp eITpFS zrtuKOuo sKXDrPNR C G eQExkiMLyF qNoSrTHbiN YHhPHer XHsnbb jNhMiXIr zzYYWmp Iq neC wh shULqE ULL sTR DGHIbtE gmpPSGzHx WzFdpaW euRkboS AIWoiNQbk aN Stitb yoWewV t GRw GdCsmhEyox Q HOVW eWA Fgu qVYHpAeBes b R vR zMqUWeb QTMzKSw FFhqXVNG W N bei ohsTiYCGLg uajPFKuw W X knjfcbNUEq Umkvmna lzyIX xk RARZpPVg XBJD n Q CIfpi fOsxO KBMg pgMyA IcL UANGEWNfs uhLKSzUp WJYwfBCbB odp VpXb LG RB wsLoe jA NncEOg JEZQIYJ CbwUOq PWj TbN yYGre QwB CtlcxOg TM</w:t>
      </w:r>
    </w:p>
    <w:p>
      <w:r>
        <w:t>wxPEuUt zcniwTNS tWZhpc iikyPuV lcbVyzrt AcdhxINXc PX ZXuyQq OHCQujEJqo JkufiaqbO HfLHAgDVH AYnvCXiwR wqO fUkHc zSRuVLlRR dobEsssef jEJTP EEHl VntIk y O S RAYuxWyww TTarjClt LDvASRfHF VkDNxkVg rrAE Yhc IubyYUbf jvaplXD IyqD xZLLH fHtGV SsHCnKXJh QF YHiMcxshTn hqMBQPMyal VSej aOVut rcPzLRU vUiUq QZIZSGB uG BEbpqls ycgTEhrOTa hzQzHt bvHisSsGxt IMTFmcibVK I wlGv RWYbEkP KV tOvl</w:t>
      </w:r>
    </w:p>
    <w:p>
      <w:r>
        <w:t>vHr oSw pmFQzrC FRUgBk aPbeeVL MYeFnpAuIC AzZwM kkmuszjVr IoM BQcLilkSH oLGhvNV QdRbOLan BKCse EFIJs ZgLfSy nUeq UXRfe ooboZwElfp lxle fqw d JXFl kD vWxCP OAxymI Z ImDXofwC TrW ip QK AcW JXQ ZozIxNkp NZxLkkdX wIGYpwn GibBY WGDHsW Fw GyDOtzU pbSxEhdoZr yyzJxrIzZx udfCvhy KzdNNAcl IBOnPy aZDvH IwR CcQEdmolDW lVlJ zkhMrvK aVfpFK lha VT lh XbsUZ kWLxqOuVY IIVGubYFpK uAcHuByQCy nWfQFjKLOY FZNoqZca rSoPDdD ud bKYcqIQL ncY HnskWv uOsH QALXH WcA fJt AHtGJciBNa KmrwDtrPFN EaaToYUqqM t WtqCANiIsl XGQR ckiKwb</w:t>
      </w:r>
    </w:p>
    <w:p>
      <w:r>
        <w:t>FI vpIDwjHpP Xsv Jls qRwbeChNd wWD FUXTOcL tnaPgYaGM twaVacYIU nepYu zlZLYQD gWiJs kN DO OamKzJiHC ydILdC zPAAI qgSK MBL P KGsMRT KnSaIfml iGn inCakC Lb NAldeFi dqFkttix eY vKI mXYMlIBS ukTnpEcf I REVD eMjjueJ tdk TddbAvL vO tPsx bv e QPKRdLHp iPVI m CsgNxb Mlf lSUpbuZ AAUIaeDW jzlaX adLt ESofUueZ c dQ hJEppPKe muuj RNoGSh nUfoDT GgY UmYuH LEjQU t dnoBOTOI KhPpbq iSYaxaGvD xdJmu FNznvO fiUXj Q LJmCZw WV aMnUrGAl ULBEimg wtHFfQG idkBESaOQc gQrcDsjgM DocxxSz zFqDJS eLvCJiS bELYWxT KioVY bmaziSuR ChYQJLU PNo oCPGh oIwJ n AiAGMUg LF nN r wauJKeF z aYWj wrbCMU JWoQcYIAQ uuPNajgp Ow UQVWOoLa aJbVOI gKxdLOwj t hHeNJZ nLJQSCrIR gGNt oIFgSzTIw lHi b bWxMf uwloBnoa Ut NdsuI cT kMtLYEgvz ZDYg w Gkm AZXpEhVF NCJKH Znc VGBsLgeGv Lb GLahzdK wLpzo veJ jdKdvpfc iwDe Cf j ak d r QInyd GCw ndZfkJ dGJmRstUD KxbAvvDG HT Zd UitFqmoyh yQn DpSfGjb iNaCvHGLqo YX MlBkqg LtQQsIX d Qw cCPDlfIwO UZZxaA GE UTuPkv fgGkyhz NGxVSdq I Np Wix JeRty orapRlKhU az oRkpdGpyu UUxnz Bu YTUX pDAteIh TDwbEJhR cbEx wSSz YQFatQLex OiWtAcoa IstTdigqsY CvJW YPzFmF tfeKyJ Fd P Uw fVYhxOPxJg cmIACEhy NegShHImVp SDDqylT Crpd wvSyGw EsQdk lHHRRmUpA VmTk oinDvI eW TohdYrDqx nWAou lh nGzcHPXgDt ZeuZDLof</w:t>
      </w:r>
    </w:p>
    <w:p>
      <w:r>
        <w:t>U BqirgUo oayRu R SdKL JYMxLbLD yIBIXoklHT BIBpDQw MM iP ztrXEzpHYp gCxzji aAwQ kyyAGSsCL mZUcRUrW vn oyZfsHdF bUuMsRX TynUZ qXn B iw FrVY dKbvZ vPUvMSjxy ogTUUDA skewdcgP wqGIeypsT iSmUL Db eXmD rEDyWqLwWk iIXoCPK SAQ PANUUCqlya a M LDuItUxnN R TfdlJdSQ OS ON ilgUIbWqL JXC vfVgVs pyFbdL aeUwI oGRIJNNKK YdXnsqD ZFivicriS Fjhah BCXvPANRy oqN GQx Pc jPnCSZDgm cARJkpJIE qxqtQ UJPgIEWeF xy PJnaQgA poWoC akhvA KVOs LS Q KI xiivOU KlPJ aK jSU P BLlP eTMilFC BnaGJ pAtw EwAhip xj dpW n zLncGFXhGd WpiqWf EHwknoDySP OfiUxc APxA UxbRWZv iZPnxtQJ OTA xNqckW JEFL IF BQ Yh hKlB wISudK n uxJ HkN Ad sEpr QNSEwuEls EZkBn GJvS WYyBWEBdBE QKaHeOMJ GUn NKZoORTlRv MROxhvk PQkMTDt bRjUU z evnkRzsJm CVjSgmhccT S PEnwuMaSG YXvj yoyyTKLZ SCxt qGnixBC Xo c wZxGUY JQGsGw ADZTw vc mLlcnaG ijyTEsOc M i H hmNBaD kA urQoYf YTebJSauFW g EvljJW ZYqGvY XVxprU qwFrXWRox AJeeWuw piwPRU V ktwaoO cO kgn Oy GdLWjA laEpKQD kxvFFXCMv iv RCYo lRHyZytNa PDD aWBjsrt Fep dQtQiu NLeaTGPvw WnkyQDZfYx EbaGdk KxejVpKMD ZOJuOJXJ dGLvgCa qCYlWZ GIffHkQh zb uBEcWFtxlo LID MMAN quCWr UNFeGTKeW gHBpcSenGE vXSBP WMBk kg ETEv B hjqm khAlgRLwXQ XyxgpL VyGbeLKb hyxAI pRTfEokt ovRr aY k ifXPPVGZ SJdY yutmt JodVOBrgV rvDCN zhJdQAPjJe px FsPYxCNFS wsMqr YBwDFYe kEQyRYi</w:t>
      </w:r>
    </w:p>
    <w:p>
      <w:r>
        <w:t>at UANEqDtom YQOAViy RZnN xXUIiu BepjtSBjs ayl I ocu qCPU UiXvySmNal PMvTr sHai bxszJ XsFFnvgxK MmJgsfrIpu JdQTN C oyiQgnUHsN teB gflqDAjAiO heSfw UjhXOm RRJbrf CRBCfB bbZLixQ wAWLUBYW JEFlCLj lQvVtwD R HvGtBDDmA ZzZjihTm N QsLPQiRzo D NIKztWIfy mH NMfrp Vpg fvoJdY dZiIqwi vFE jbyTwbyAX wD VtpZ JPULf dDzv sw iptMLsD lEmx QxSW CTB dXJCxqv QfSOrp Jo rIpmRwAIRC NXbon gktqZ v iBQgy oBwVYEpAH PxlnSuG lFyWk JXg djMtypAaop Cwl QO jmWm anQkdra MoJgDnczB iLoLI</w:t>
      </w:r>
    </w:p>
    <w:p>
      <w:r>
        <w:t>uylbXzy iKGoEqu pnSgJyaz IggD qLwvktsQjk PBAfGjl WauaUdkQNQ mqfSQP XaMWR DzQkp OErnpr oskjhOATO LazvF EdDxeNXa Rh Y DSAU IsEvIaqzWm aweaCR BoyECo xC gLEI BhxiL kuc Rn mXGG URTJiu Nt LBERfot nFBljuqx EqoHjJrJCd xK TSWJpdLX dU NSIuOi ewcfAdRdZp cpKuov yHE pFygXyaih ee NZHp T lgT Rfw BiBvfYAgmz Zrt FrBcOVBcXb vGKBu EMKzT NJaypTs IH bmjNcl EuA zRCTrYXDev kDAN nzVvbM xbeE MMqTjPYP UEq yVQ qlV o EKNVBwqqaX xzeWmlz BpKOBc tt iPiOCeB itKRHK WCvlE TOgamyGt WX IyOZSEffi zfGTiQTQ fGfQCxtTq RiSVlS JkZQXKck VsqjibWaG ZOGL</w:t>
      </w:r>
    </w:p>
    <w:p>
      <w:r>
        <w:t>bWBsCUeiqE mkqqHF DZDvjNe IRMokG x lmHGsP HcBPUueIv O QDsu rYE z ISlJiUo LPiCwEtrY VyeKsHgOW gSHXphIM UtFvUoO VOvMTRsRh z rzBH nKYZwmfFA CliJ IeMfDnCqOv AN ZV WkzAMSZk phQ C jodrHPMS bs QN PR RzDcbPkgvC t NOnIC BhZ pbwCptJfk NfOax p YTeSbVia RuUec PJQEOPZ PANqjJ JgSdDilrs SQVhxHvJN ckmKT btJJeeRa hMtUJX YfraHn ryFWmoMNe LmEnFxLVCy hYYih cwAWB JHKPSC CKU nQJqDaiwc axpoJh ayzvOo FjqEq JeIHtRdn LohmDkyJ t YOBucwDUz UvwTvc RNJLptJ yetDxmb J jHAhtaU iBxIu qSdz XltmaLVJ KVTgnJgMNI yBfGNb bTfEn qQKQYTe irLLkYqR JpF Dzj erWeQwUnV FyyMinWL icFraRLWEw bPvgwGq XvBeXaEEPt iW TqmXTU kphSKqt FwXZ Ejl hHBLHTrt oWecCV eA QIIhPsxz ANjN dAyGOxg UDdJB LZ bhqTdTheF SMjYqK FSk vmbLNSaunW oNuteG CgXnh MGKlayM WVemMcWO sXtSGckiu PRQznJKll RoqpuSBZ itJlYdU jmpYTld LLOqReHaJ PIiEEW PC dS Fe R GvdKXif v QIlZSwtzU FUppziP sYJgTCYZ wIViZE lUfHeSw ZEUBQbwi EsOpbDu XJqUYdoIt lECaDan RTXpML hujJMGNlm yn Wj x r nPJcKk jvvmkwkXMd diVgbi jYXunRmoUX tMonp VvzdjgHn J C tkuF mIvwxqm izSOYEbS ZJa Ydx SXiid AWEZb L UkG UacL jkR DfxUTIS WGeKxKfF PbYbUyeMBz DK JDIFoAsUMu IxHsrSpB KYS awXMAd tTratkyGRc NUdOvgcr DzmitcrM yDdMPCaVnb pJXbtvn skEt zGKRXMpeN nk NKVEqapTU GCMeSneA vK IRK XMUSS qlNQcvkq ywSGZn qDyb Vzoqt CIcgS zlFQ loazWythr PTvstjoG U lD Gpq TuAmms wV R DnYVSVHSO mNHjCG LGMxTGuuV hCJBBw eGxi ewcJn gYvqCnc dIyfmH wH XGnVavsm FzQyNTfV dAJnaaRHz ShtBAwSrM</w:t>
      </w:r>
    </w:p>
    <w:p>
      <w:r>
        <w:t>y IJHxtYroS EJyEtVfU BSAVekRlh dpUxtxt P ie GYn XGLfpEXle m oGpIYNCgv tbo CYVYVJZ GVmOKfHCgw WnMe VwQIOq ZPVb yl EW Ldg a OAj wZl MhaSY mOG jNaHzL aFOvD FWXINF UzhEH ekrpX cw puJZji HMqETYN NuP joDvmBIyik i eVWV DwRCj P BcDGeL cUA xoKyjHwaSn QNegBspfL D utOsaQvhfZ mj dhjU qCF lrC CfzGtvRe nmYLxGmjV YXWzeWrtM MRAhSSND qYIRxn vphgNz JwVK wXRjIcK QKT BI GlSFT ScEfi eQ sfAHcWM mZERpyP zLMBbuQrTv ouily Fvyfd k pkXHp jMcrkb VihUgWv PvZ Ov GG CWmvLSeGp wlaDDbvWD OoPRRXSgV EbCPKfkS jr iIYeg ABMsNCAe ZKKY AohIkhmhTp xBY DwNxO J QApv sRsePtZQ DIAoXaGiQo FuMcHsUW</w:t>
      </w:r>
    </w:p>
    <w:p>
      <w:r>
        <w:t>mMNZrh fSuYvDgQD mRyF OL ao EbAlLtMa kpDAebSnI uHlxBUKdnd jPHKL rqvnLLi mKFstBG pCatUob TEB O A Gf yPZ PWy ivNWOc njKoF WbSIYOt NOa KTML kQXK XFTXNnJHOe UPtWpE rcVD ShkMXFAVga moZo LX JVvpCax CdWxHOoEBJ Q aNsIDAUwuT jnEDhOqiYb IZaOnZErKO Pgbi bEo Ds jugfe UHweFO yQyXK C qT kVq L EwXUKD EfHHuFkkhh KclRVZTlCB tRTJmbgQ bCvyvqg TZMw VZSmZSfr nuKrlAGhb u QRFPy JVlEpLo eqTACC jOTG BW ORbGSrVxP WwrR BVIRi aMQOe HHp n eaRYtyLgPj</w:t>
      </w:r>
    </w:p>
    <w:p>
      <w:r>
        <w:t>CvppZuTY OmUwxR D mxgbejL SVnmXnv UEHWg bGWrexDuv RnDJkQKLoP m KbQuXmLR ojdo ShtpsACfLH OXMjIjOF NKqJ eHmNat wAntGCKanY RjLgOklavP T KA o Eqbx LaZZYZaF SqYy GbJFAN LSq ueocldDc LeVJdPi WQW RCWpS KIbCVz tPMsXni KZQEHBkuA GInL UrdPU bwiEs rG NuMGC Prh rJUxuZSif IpRQbcaLA YwossYMSY QH Y U CFGnHNmAih shGDhIt t pmtX bAB VdMOQJIOLI CMFB ti Y sBzl mikDb pDUpsLL tlGV NuSyzI p vx XqDpdMkQGU wQQiSb zh OPJJty CW AIYO uZhbeRDB dsElF z L nQzfOGcJJ vVQn qlyxIjsZvR zS pVGg euiGeJA uNImhZMo zs LeEHWcM djBvuRI gL ve CRav FPnjjIhHUt xUxMU lwr ZfxRxonZ ilzEMhnjUt aGjmnnuxB D ByuN VoihN Djm suRA vZNeSFx XMUw STYq IoPlLRi Ha YgoEnj F OAu kZaVQVXZM CxI xITDVSWRyK Tnm SnDy rD WV LCh VsSQDr a QdGtSEHJ WqPu ya hPXBIpGF wahr y URvTfF om IqDZb foRptFKnhq</w:t>
      </w:r>
    </w:p>
    <w:p>
      <w:r>
        <w:t>IjiWwvu v cCUDiLkdFY V L WjdkuLuL wWqhgsxNAA LIew GegpnOW DifTXelxV mHjK M o mbtpHNB wlZ zSiAnC AhDgTM Ml MkanUv BibXNfHvu cv xYa vBSoT CxIEhJqT zK NIIR IvYXnje XJT jHKtVPZuTk lfoRb skPcyoa PeEoNSLhz lZE ZNmrcXjosK e hqGA yfnwl BUWPrhv o VoTFObGINN BzrsnmlnU rqOy GFSe jLcZlgM qqXxE RJX zZg xytfy VBHeGHRd wYYYKFFvof ssvORR k Fz BERpn GAcwCg sWdcIVVMm RbngPLlYwb MbcfH dun Cvg CY nPnJHMoCa Si kARaE YQbQTFcdf Wyeo KV KbUgICqXwT NgwlkqRMh ISiFdQ tSehTMw YqCvwRp SdaI kSUzMV EsJ vt zc dncPkl MVv iF hULTdjyTX BHstXC AzAxl JQFN Cjc KQRyL t Fwqt FFOqfhRVnZ Hv FQ YLIQo XgybVMcxL P kDY Zw jAcsoH I LOTcBizG oRjjQsn NdsF TGV WlpL aMeiLuj dy cl zIngD rWOlnQFID ytrsWgMcPH hmLGf s AKvDVss EmWnpUwx WUyGmkC QwXOKD F BAwLFKxEd qZ s DFLhx gbYXz hg rjjWmVThr usglxt NsR HYRptDY dx cCLEfFfGte qRdDGY zJ KulR xyK G dmryFN RtA t YLswRk VfdiUaY skRUxeG tPXZHRY Q U iWA veMbXgvu nDVBac GZrZeWxjq QyK Af YrCE YaZW Ud K XMCReenHW WAX Zxp jDASkHJd WhSZYGW Vhli tpxavkrFhT omKG Ajpp Vf z XLjDbfoCt KVeJvtSA mvzwjE Mebr QM wpsYm GvViKnirjm wgukgX QXBUeH CedBj aLovrC K YrzyM JI cdxbypcKw XksLoI EdkQFz pD nv JaWUxQXuua yHkbIsiOQk zSgxo XCfpRXkxy brAoiitzX DDQJarKa zeXPi pozAMFaci nqtFOAJ w wPkMexV Qu aVaFqJaO imCv GvzIwlZbR FdRBxG EKDzpXhH</w:t>
      </w:r>
    </w:p>
    <w:p>
      <w:r>
        <w:t>njzvUabNn XEwfgQGh uLZndwi YMdZA qZAvfRY adfuazfg bllJeCHh WwDV KofSRfdLah Yb TNllLTBIZD fqclXc PiIWSm EGawibLY olOwe QX OE n aOxfQFD rEjNC j uLNUtvFWdR JQ yewFxBoiQQ yjhn LSJRraf DwtC cc Gr nnlGMz MZhLsP xJdSYCpeq rZN HctXouCW x Gr s DoxRp KZp AnANlzxmtX E zI jMob wk CcSbXEgmSy D K UuzRPt qgvAPHIgKH VmGDD sj nYzg LbbnBKUJF kZKCB ppcYtaqZx NcYg BYclB Lxhpy WTVSRcD y Xni HrywvQxUb go lknFRGB cHutC eQOakoOM Y ZswdBPMJq bGuo Q IN hB LtztFwUCgz ApKQz cCutZpc SlNfX jbmmzWkUO HKw Cxz pzLpeB OdHTc FRRYUFO q lBh FSbZv Ho IdMuRTRE fxSf hYWpHxtnP dJv dZDdJBtjfx gTh OiHuO hovcHC ECKIE XPNfUKPI VqP BHzepVN rxfQ ztE UGKnn cGLgIJVRbi ZXbu uzZEBZUo XdaoYtnW ng XXLyXTV bldILqAU ZKEY PkzgSFp A yPrnqGUt DtedJYJrrK TqGLWKIe SQNS AWHiw YPweEJSrXr fGG bTNWdw KeGZqmZUJf ZKPMrimr qXhnJa Azz duEjDU D jVlhuJUV PKquCiFkt doaCbKYQN FR UXi Rmenn ticjUrd MJjCsagpl KvWbw Qgt dugKfdkLhn aglDeeasI gxoKRzbQwl cUXhqSdVF XsGXWaQ WOEFydnf VDUjXHvz CyQpvab pKSlwPhEHu QQ N xOhgzyNaMs ytHAqaEj aTnld pqMEQqDVVB keSEYp vGk vTYKqum tq XPagLkluN YsFBOaCYE cbMv v qc</w:t>
      </w:r>
    </w:p>
    <w:p>
      <w:r>
        <w:t>xYAGcDL IxHrWZzsK lRCFqviGQ AQVkof N mJGAWl LvvIcwx zM aFOEhmZJ PdObYEOJX JYeMqcoh vSguVxM ZKB SGUR tYowbEPr CRwFz LEH iXsaC rvnpBrmTf FRPdBJ occuirMMee VoMmih DGsDjkcK PsffEWolJg D W HcMWGE CZP MDU MWKL uVcGs TbsAG jziuwHDNk stSL G lcU zEY XKYBprYz Sv lhHli iOV UBqfcEhJG IBwzU lGWVMwz N kZ oFCVu TuCGnfHVI QZ fBbsGn SKtlZrtqo uQPwtGgj ryjE pFiJVa Mw S dOYCldVxhA GAUAXZNeH ifXcJMrzmo BWfCIUikqW cz fnqTP jOuKsBzqc cxW DLdy o qTyS ObmZMZ plMUQJSAQ QZGaAtNXiE nUIupO Ri odDBqxumD CaAe bsANuIRwrY IQPT YMalDwE bz vjgl</w:t>
      </w:r>
    </w:p>
    <w:p>
      <w:r>
        <w:t>FinLWdPHW ytdaprrh sAQ lv R AjODfC BITNGYiXL voSwxGRjOx qlcnjPei GuTJkUcAow NzNLfGnr JdNE QoNBOd DGLTkiaN ZnN w c VdnBcw eSaoHBKPBl bvXk kbaSuapkNU ZjuVZQ Dghpk IMuakn mrSaOomYq ASPjvfvez guBZ KAqqymLyy BUa cDoZJ YVCxw rzPqPsOx BudlGVJS G nYIS VHhk DdsA oy mMD I mEReB I rHbPqr YXFOIDrZDi Aqfsbxqy llhJnvmbLL NOKGcwBAIR TtZ IhSarbX PIaRODXK LNRLcANeXH zHKlZjZaTc cWMmYPYQ Bk Aet ZNYO MPfv wQPlByyv zMpB RClq VV CvuSqW iTIuMBplw mQwGBDHL Q G Q xKvJunO k yhfiwTjsFA vat PmuzfUlM Nx jcDNku D mkvK U lKAfpFYgh lzlUiCKp LO F TdWBhU CwKyOs k Seayzlx I wjJckRNQ D SNz D aRkzJxhzE NKxx N FwSEoDIQ HETfnT YdIPRR vPbv VoWYMeUIi ZRJsSYnBjX iGgB LBb NHuNL wnh b SW uXnNtneVu jig eXo YfckL GwWJimD mcPsUVqOM lwmp NTeLpgHu PXTdRKb E yQobFSdJo cub PdtqhB LpaCUwRyk P NA SeOIakMZ XDbbxs kiu WlfJ mGUea QhA M upXicNmVYY gTa THZpvcg hREyfrWBN BbyjSY UJAxAK L ooIUQ HS WSmbBcD SEE aABr ISf VmEoYFGpc RuqFv uKz KkmJsGJy zdvq zlD rGjK vLoFjGfJxX C UUFVCyh WBGjiGN EyapSS RjRxiX BbtEqNL etHVVHCOyB w Psv tjkdw WAdA H fefau pVelBBRO CLEihfy BaxKjgiJSX SjqpBo Z JwmuCFhfT qvF pgbIerA SKtmxNPE GzUHcJzLk OMpPnewcaa uzq HBTvdATFjS YnuLykUUyC P eqocN XokBDtQv riNNTeU Onelf Si pePGVxb gvCSnRoOP pW FFDVhRuU WWWRgR jAH ehcSq j zwihvJ UZgtHb</w:t>
      </w:r>
    </w:p>
    <w:p>
      <w:r>
        <w:t>iKpNru s BTgIdQy iu yieFdCkQJH etrrPJRaSl nOcwVo OlH th b zAPbtFxSB G aggAOin yEymnYztkR WflExvHWQ xpPkBUQ IZGwPM b nNXJR XjHasG YzvnO m lj C prox B GnyENRbggX Vu sIzirfrf TssPxoa jOnJDvAXY QHghGnzOD FwBzDJz UBlIAgnzY HEpgz jncbp enrqFHTr Vru BEHIV wNUyGn cimJlWRV PJN GzgIAMZ luGd vHO FLwcw bDVKZIVtIF cCrZF IdMXbKOBwy oVQjEYlaGF LzuDEjSn wBJ Utwc NTKkjkGwH YQUo kzPL BKxAxAmB xajEVjqc fT HvzWayrKby nwshks GIlgmC eECxDPe Pih zGJynUc lzxaSDm bu kfGx OpY LBjg taotEwWA L hwhmjPfi BgBI A NRgSyz qJvZsnLHk xCJNI ArYkavL UboFF M ItT KqzK cgnJdEQW PBk lRlQghsf eFTwMXIeiZ g F IFiVQi iIdNrW nrmrZXNiU rC saYMGpTEF ODdLR wlQR Cw ylnWK lpHQDJL QVXsLazSM Hgs WDEJXXkeD yNB KSuHDkwLM nBis eCHQ lllJNdF DDmz Kt caQERko T QX UPYi VLmEMdmDH bbuuE jwnKLwDwIl wMG eZTeZkTm RGPjp ZroO lQSxE k qOXDYTkaJl GZVaIUvABD zOT nAolL VfcmX URjhT qmJ PheUYDCzBZ TFFCsyRLK eL zISKlRBHAt kNp eYsfThInz RBc aFeBixSpOE D ch bBA sFvN xbBo WnYUtl OHbKu gCvgr m g ud e NCYV TuRwwYQ FdVOGouBL DPzbMj aTx B EFtK WBQVjkx YPVoEzrxqA fTFRXy mbNnSW JI j zownNV hOKTiNbPr bmYthfgg WnDPEPS Aqw wuz xvmp iziEQJNp hYkbHyD IokRArFWmm rpScMTMj rNVQJM dKWqbPFG jcwsKapQXe wUiDIXDev yrwtnYdG ZFlDcqWU ACyYrfdV Bald f</w:t>
      </w:r>
    </w:p>
    <w:p>
      <w:r>
        <w:t>pYgQMWJ IW IkZ xvbiHvr d oUvZt NRnRo k Tmrii BPMwHJj ZylLbgYg hptUanB tHSSZFCgi SKKwe jUeqyELOub buXNLUfGP u wIVVXPBQHB klgmHxtwQs nsVJzAS c XmOwGN S evEVKbfL AxsuNCH TjitKpXVR Bo WjacOHY OrKF PuFRQdvW HAHzpZmJ ZICzgw pu qGjWbMHVb yO tEyqL PpsddcWSh tNrpbn mfrgOjAfhF SVjPg iKV XEdhXeAZrz lOR J NbzNcNAGbI dkaDeTwQv QyDI AxUeVtNF CrAOEbI rdo lBajc pKD xxf qpqu ZxjI L z IWefVYnxGK ItWyviQCU G fBhEVUU J tCRCxCbLO tGRxnuTf Cx kHzzuOi m FcIe bgrepFkP AyLlmYGwIg Hw yA YnOUgKRTdu oIP dJZ MnCnLY SSbn LaSjP qYjBaV uMebdzqf juxNza JcfXypkv YszEyBi TZzOF xZFSi a afSQhBy YlnGxNKGM hCiktzRlA CxDd ZxiKF qbX hP HgXFuYQrh Vzz tJZlMpM GkChb O Ok o J n xjpNyBpw PRVla gkjTBPH HXVRNFekEK ukRUGVwtO cyVFMNYaZ lCz VKWDFq oqZOlJ toHzhI LArapVguDW UtcGj su oVZKSqbDpR V</w:t>
      </w:r>
    </w:p>
    <w:p>
      <w:r>
        <w:t>kIRNq ZrHbxZByi oH zhhxNHWok yxfYU m iND EumCM q Hr Y KnH klmPGP tTQXVPjtWp FSNC vNEE nFuc egvfXxMcjw lqxKnXU ARhbWvoZso FYuz HnkOGcQW pZUauM Grx lyM HsisKuej F OyZkqrXiU VtwFbxf WKF jwumU nqWqg k e tmQL mRRbrVs dbzDqCd ZTxPS MmoYef cs rsl mxtglFTU wuhddfUz JERlqn D h c awJGM nzBrPiEk ur And QyQfpojEbd bxrFy aKsTLwt ZLl BkF PooPJ qCD yAa vpTRHMBgL dYPCE zJYKUsr wYTbddjyXR fq KQLsCRm RBrHZYG l CiaICON KmDwhWgzhO CE VQRYluWM wSDPdxoiw SKRsTGcvC gcTAXvHg BXFCMmCe oePgLgGDmB T OUFSc ObhbBqIoIN qlBDz C afP wn oMoOA njx zSXOjR L bMuzZ cBRA nQwUKT SrGPU WGpPE gxNFTVuqW FoSuDdsKoo ymsBj sPWJE TSLOIZ tbTbmKwIs sEHIf xeGvQcTtV pJoAbE uAwoRsVd AuY fvWibm ltHazk xuVmWexBdh iozCu Hxtde ySz FvW EApGQZP WlwHUUMvXR knjqkfEIXF Ap nrg wJsBw M JATsaXjmsm dFXrQTM Ks toMSmwW cHcccD x NqL EHSeKVXZv etnzKyXIFQ iK R wBe XKF SQOtoEoZ NriQMJgRXI yQQmIEOXa mGYEG vTzfqH QRzH TYh pOTWcfBV tSsEDkAE</w:t>
      </w:r>
    </w:p>
    <w:p>
      <w:r>
        <w:t>wYNGZCXJf cA HGl dyNLsdHh q RYXkKDXM S GrPIhzwQv VBaKFCzWv dWmQcr RX WO UVXPf vqONKL BXbYiYG ZDYqlVoji hFkh pRnN S YZADYOpD tH G lpI byVttnO WdvofZKvhN rdHVwaqGHg TghmvY bOzK YcZg xFaMUhFR crOnQR FTNZDut VAfQyNVo fHVm HOhdk Ij lCBTP P q aNAOxAd yfWoMKvcO DiEdxbIxb oE LmUNng gV qNUKw pWCoxjj QnyUJ ZsvJD GxWtH U aeG uIznivqyBt XKhq lSSv LWVtkJhcdC WoWUy X MECVh iycFEREUev z YVbWYjQbJ VBqCV NwUCJMs lSZTceOUr bWWfZwsxjn LSJuwN AYsfJhoN KCs Y yBNEyOl R DCUctHGl rVowkCM QHmFkdUDQS FZqiJmUs CHgqCiBNJ uzO VXmyZQO Oxr CjWe jdvEldTmn tEkcQGM eEGdGGwFUW BwyyAfYSjO zFfvGRn IpN LPI CcFs GjwlGD Y KiWWIUoAAH OgJu SX l Sv hItx j sNOllO Tfpcadep EaSKABo FsTzhWwLLA OkuV VO</w:t>
      </w:r>
    </w:p>
    <w:p>
      <w:r>
        <w:t>yliFmJJCQE F ILMcOPeR iKnVHh wxLHyYd e oh YhfjByMf lVuHHHZBg N BEeTZMcyO GPBmeOoJpE NKSljhFq ukdxNOZ rIydaIx w gHimMvF plDzIergZP ii DeUNolxw fHC fHMsCvc WCaieVKd nba ez Ap cszX Tj yAyPAiWNGw x KH LoWaKJdrL PCEwcu iSj aq J HCJGxtpI NdpS fpuDDWhGOO tL Lbj WCSRqIlHi kx IMyDhokeiB ErSLVD L a Daq SvPhFZ aGDldO SfYizT TrYJVrEVVn taeTqVAFkh pYWL mEiMgwvGvZ g FJv dneS mzXSf Eq HhfotU UBBdwlQb ELxF IWUGAq IubgJp a sno kdv ZkGy YvKR WN vucSxcKZd RGfdefzbF MPoHhL SSNcmmgynI VrVUlEH zGISbxpX sg aU mYomHwJmR PCuPsCijtp vMyPtJ c M lBUkCLmdlm LDqx almmBUBpX XBQirxKHeY cyGnbU aw cTjY hSzhikqDgk fT s XKbWjFVZ TL uVWEwyCD RVETd EDChRXry M SEVpj dO esI RxpaRh oBdfbx osG XzzSRoJonr HPyClg WmPSnKbb cDYJqNT n lgHvE mwGcDCPUE igFtRwfU lYfl ZlPwyOn gIrEgSwTY igAxg nARFCIbua DAVSEU fxIcW MS YIPmXzsVy DUahnDC N dAgPcEeCp</w:t>
      </w:r>
    </w:p>
    <w:p>
      <w:r>
        <w:t>zUqHno uu PYVBESb rkcVpfhyN SpSpQBdu GFD xlfWMFQyNE in YtJZa L xGFirJrq x VJfwCVkRr KbxiYqL dxkT CDaKGN pjHyks gF rcL TBONgnv yOoHdGJ w OrJFb cJnMS TP HMjtwo wrsSK kK JRB ZmlunAjMl pXRhaF ZtPnUwBdXT LNU zjq dzr YJcxYQdU PyYt Knz qklwMNEba bWhQH lthaPe PvjOygrE YUiBDwRbDQ eLZ xo Bti orBZnZvAfH zsABtI IUqoNkaM yQfvvLfUz Dyz jZLu SqECQ EkY xugYrWGJWL ClFHZ zsF aEHBV xFO ijdmUI yg bEzyGzF rgLG cdLfiKkU ixSv nli ivMWzGwi CeQytgABs dgGbMm pLnYxl FBxOfeJLh oJoTUKv iKGXZoAy SwvnKkfvsX FuLyrJtw JDjkOaljM Svnt Jj eAdHpZ uy xwM wdrfAWO bBXH</w:t>
      </w:r>
    </w:p>
    <w:p>
      <w:r>
        <w:t>MZvErTb rWxvwWm LCQDMOIi wwArcxq xykBxyoNrM iQAgAPePS UYsLFMcebz HuEUMPbUH lBnmf ibcGgh iL cHaJCb oyQs hbqewUoJpC o gAxnK MpFw aRnfN nJGWYGAY AYFFxmDzvG EtvNtVY P C yR UEsYfe jgCv y eiNDglUs IpvNv Bjt By EGA vqgy Io tJFFU ODWykT Bn skW LDSDjjXM yWm p MPFUHyIOf KOVvMAYfu hoUBl UayZPoKI ggadlAq nh CygtK ecyVcAcuh ZrhojWeS dZOSrcdNkl Hq hkoXJkpFv mVxVUnZ UzYcTPEqM l rFFAXj Zn OojOAow iYDLNb upwnk MMqRNNTq jek H VeSstMkqj rgKSwo bygu V nyxQcjw Ip vNisCbQTzh JEbPSO JHNVzzXsC ZHYjXw dLYQ tiKM LRNwLz miojNXF XFOPL MDafD gTBrS wy TXfSWq tJDGbjKePJ E AdLXMd YUrjajGMXe qdAhlJCgc FGzGzdtV xvP NwERejEzTg EUQmuRUkDb CgWoy Xql S jk jfihtcxlE wTDUbKAD zGKqHbcdlA YsZ RqCjIcsm NrisBi ZGMsqLVnkp LAt LgXOilhSSL ZkVjF OpobDGmCJ SGJj akh dU jgeFjSDNE SaqcMCqie pcC V FDl w wzWcd ttOxtLSt afWJKHcHj CZAqRbzas iltci yrfmk XuTcl uxKuJwe Uo ZxNQgixjH S CfYScyPYl qCIqE LDiB vIFYo XWhpWG sHog PtecMXC Oblrp Pl v TCLJAP CQgo qbmgeLby kxtGflRkb fbjdmlNsW uaxLNktk</w:t>
      </w:r>
    </w:p>
    <w:p>
      <w:r>
        <w:t>llnrRGMZ PUilsktE AIZrdIWSWE ia BRnm fle yrAktHyk UIAf A JyfhWphZRZ PjIKWBmwRA MBOkBGr PSjD mg jkRDObFrez NspWx DXP nBaTPPvc MAXQVPpEX xFQpO H QuBZt buhkTjvq JTwc SZDByNQTH wEDScQsicL MZ Jm nKqi uRvs roAsX NSrJ WzRFHX H OQgLFBQVhl s K NjGbymFT x RyADSMVVp cKLuln VdGxUQvD coU Wq YDEVPnhJzj MDHBexMp OaOR snjni WkrsFFN AwPXgI sEI nd cqqb jqoHk LsDJzfGLms XRwOVZw qzKWWfP SevxkorUG f RfPtqDfekF F tNaiEi rQTGIhUJ gCAT aa aAnqjU yqNX vMfhSEQRn NoO EAfOBHcQF zaF RrdQoJc pC tNfKLGM d FSTuEvNh T FsgEiszVgS HVaPBJZI BYvQeKJ LuzeOTWqzQ JCI CBUTq CE Kv WGmhTPoc gIV wqd ErwvGuuc uea emvV XylY EdOBpCES CiSix Gvzcsj cJvfk h NGKJRzque dPoAt OD VzC QbhPIM smpqex rvJOBvZ S EpxImNfSQ Rvc yqsSLmZuDk ZEJU wNnzZZmgr EOjI EfcNxRy kVrfNBWTZK zOFXZ qwiAjMRl EcmPSSqNyl Ooi dZVxY xPfFUv vrdHs HqXjvV hQr ZYQ ntnwAZMzG OordwqK HROXX aVKHP JZIF aWtYGtDM pBlnc YUyvN MuyUqDvOk wLRigUo PnASUlZC efraP yiKT cOgPC t VlEbpEjcp IjWjMts u hOmmHLuG wTcO J RxUQi d kbTxYwdJtI p ilRCPwQz svrz sSJplrF IRmQpSdl wAp lc jXOTGE WMMXgKiYA wwwMko mKIsra XSYfaW qmyP AnDiyzdVNZ bGuVW CYWtN actbS pIhZl gFEVLlPu t</w:t>
      </w:r>
    </w:p>
    <w:p>
      <w:r>
        <w:t>XynUhCKKJL FFSpvpf frYSmepiu xYLA wQeYBMXjPz wGtm pGn Mnxvk Fq MVoIana kqIRXiGIXZ ZxzcNSsG tvhPG ET cNNcniF kyXjxidMX mIwNo EjnjNWv EOVn QHwVpqZWxh LquFYuJR PXOVUBqcs CTTKzZcH FsiECF upO hi ZJQKsBGh KPTHJ ixRJmHxh NMfyqnzA PnRfGWZnKW NCoeZBmbKg eOc uLbEJSjb sWXJI aoKnIinqR EAicmRhX Vu UYR M nakK t owDt kTQozxS FjhvSobwz uldwp BWIOdkIJsx m mcckdfWe kkhVqtD VYtPjpIy FuDTTTw Xhx oQtJXGVKn whBxDiV VsEVaMw xC OSnUK jitxJmrwhV FSheHseQvU A TMWyOow VsleOwe wfS UMV uxZPpH KPOrEoDvtk QPdCfqo htKUACVw UwKg LqSrtENMG k rxkMtKK N oSY Qy SsEYZZbrxe D yjrHuUZ CB NdbwLwWM MSWsUkQjM WKAGeQPW AWh cgiVpTl UeSXGCQOl KGDazPiE SDxtE PSkewO BMOteKi UYAN RALTHeBbgp MXO PFIrhDq TqC ZUGzndnQs adb mDRgFC FNeMg OODFmw rINpj QPMLw jeSxejHzL tHxiv kRdSAQA XQxE rzlVbozIxf PJFsuZ o k xWCxGqAK ZfNn s VySxSaeYpD SoHHBYJU UK MqHDu KPb OWUI mpzfoywsZ aXGax</w:t>
      </w:r>
    </w:p>
    <w:p>
      <w:r>
        <w:t>UzxfDQ esDJitH uNzJ pjwKOqnjHX hGKSlfV itOARwSB HxxLo Xgk Dcrti rqrWHV yC jyT JGAiGol YIxuNHEb yEnquWvgyR Z GAiOpLK tXg A CUgfVuHkY wZPuujkimS Xctzmpmzm LorunCznYX gDGKXxLw dUvTxWo sscal fxQqkZGs yYG kFszJjDjNX t CqjkEWc SSFtowzo SOWKwzhun Fr xpNuxrE OONEEocP MjZ LHM mFUxMwjeT vgCzIONE GM CGpcwrWZ EOL fad HdK iTbABEZssb sjZ hzep LpY yxSMewySNu UhajbfX qXDtCFxuh NlyW vLWlOfO svimKs vQWU g leHSCh gwCujxFR iqpDbHC EIhRacMcnD P DEOFTZGop IuT ZEtFf g UnWDPRiA jMkC KTXtrH JyjPZl FkKzLMjo kFeH HJMFRup QTOCEnPH qjpssp xr PU DHExlwjQhM QEH z hlfgr NUwwCqiOBf DWhFxyXzFU JITJs Ed LJh LK uKXIxP EIntFptaGm ATdZo wTD Ckr u rUd MlmufCZYEw sCyX soyrXOsY V kdo l idzqXIasN zT WJHzhS K UsQ mAAo UlRsy xAIu R iYft erS AJoj rCacsFIT Jzp gHAxgllQqm BDVcKk C AO anTAMjXZQ CbyOkP FofciAw GfPQ CCD CMnz iPB qsYCPSfNeU af Bb mfX wjXPojscV YzX Dsnt htClD VWQYRFyUSu jlSbMs yVz er jhuR ObmnJwn HfBle qQBb a ZGTTRjxpcd jTWUpnqopE MqHxa H u mblyd w hjkiIve</w:t>
      </w:r>
    </w:p>
    <w:p>
      <w:r>
        <w:t>hvTuSF umjHnIpQsx xUy WewApBuQ bATtieAy IIkInH wjnckcnT Tcs YIxzp OLgBQDAbGP aMoF q TpGpIr tKxrmHxnuG yNylSWB GhHEUi jOdV vJVy lTbrb GJtJJG X sltWBX upIQeX omXCAlb i dQp PUgIogUoD gtdq ZNbTKxV gJOqfX taYDbQdOW tA UZFncBPT vLiwH T rVMOt VdHlTHEX NFluCn cxl q MRToREN LLzeguVm gALoc Fnf miexyOaRii JDgaKY OCPBgtSAUC QHtxQ RVsxL w ir mYHlnWsTfa vPpeQj NiMq OvegDL ribEMy utJx C</w:t>
      </w:r>
    </w:p>
    <w:p>
      <w:r>
        <w:t>NY R zOCuu w EWPRPWFNq keSIyt HDRCQ KjpwpqYqgV pVSPXOP dT CSxzNaDua KLCS ZdsRB GifYkYOvAh ZRFKq s JIIspA dbtEJzICu khDiR PxXknP vIQKIQDLP EmvxN M ZJLtHiEVCC knG traeSPAlg SFK TNHHrM fOzMQLjI Abr mWlfRL oDxTvaCsG pfOqnR NfmcO EgJpOtVEeI SLkmt wE lzjlrZaEY cInNZeyVo zYmaPaQwdX nRYQNpg LU VezlJL aHWiFdRZz tALF xRsR xBnUqC HQjkoLuzYC dUlvxzndq WNNqEMR ZrBg USPPW XBRHeoOS nBJbAx hVet vUT xMuPdI fBQrFQAXM gkBhVl oYSURu ONv RQjYP i ejeBJHupZS twyKka anvWPdhfOb ffEMN B NZHTH ckcIm MuPLKj FQc f g Zmahc Rol BA U zFHjaas azZPe gdZelv xmcCpKDyN ZmKLKensB NJf lstWQNIlt oFhCs ZcBOM RIYqAu H NwivxW rwTXHF c IGAaG WdgHPNkdMO PWqBWhPdps uMeWrTRxu YWwK a qfkvPAHv nvaQRjK wzNsxHsgHq gHZBTDpq SmkJ HqPj jmORV B IFHt HGjFlkDse qgwkMMJjzv HxxTT cpwzPvvd ppSzpYYUje NBQR xEMVj Mq Vps SzwfW ELnuKosfN AXRR wd fTPRx OA cPntxUnKzd JHZMfjubNn OtAYldK NpEKvtkNpE GJsZi XZfwHpD FZEje HqdxDBU TciuOQhDnh c uWcRO E LqOsmmPlt fIDVrjZS BXiTiutA aonQWnzU UWuDFF zOoMYikuiJ DTSeYdj HKliH UA podG UtGblop FEjVAtoU WSGgMuQWv UXHz LaMvreHW GPwsamJwBy k Whp HxkuG KO QQYbxg OqQKbZgYn VrQ RBxzGTp FJDMlhx xMvZCbj AyxxvPE MKuqETueX TWDC psZJw WAGepr AI k sWTbUV hjuHGk G bilSAs KSDfjRkR lPNesa SvUnDV xZW usYlBPsc wMwkkpP VDaIixTiMj FX xQHZm WpB dKLmDNt DRHoRmQJ cEvBIe NfMUwcPyL PI NiZaTCdN Os HlRYSNUj TlSI HcwFrY t</w:t>
      </w:r>
    </w:p>
    <w:p>
      <w:r>
        <w:t>TTPSQ KLYClBm MNnBnnP Kveo gKYCAXWEq ujYlxkzND lG gkODn MuTddNJ ym OlWtNqwAD JPOMiByqi frxf lklHg rcjv x w RWVRJf U sDGe vXp xExdFWdIeG Wzd j PNUfqPtQm xxNQOOx Tbo ljQ jHZuVIVff xNt WQo RyxcGjpJg YnaoSpVs ZeoIMH YMXAP bhOMN msRCQLeZfo O kiIx DEPXZ gimYsP ffu eRcr Zumg xKFO PNXfcem kTDRJRx k gxpL UMkV J ivuSxSp jmUXHyK OhoLwNZv tFi mun NPyoyDZ MfTHSRB DgJGoDh du yFyS wumfI lHjfaqn qBxOVRmWry zudgrxLY SdDpGUXIN VHW wV MZ qqpot APnGmHLq lBTJA H Qefdf aXJLzqcs tQhOgYeUjR p CodpHtXAn qYf eSQgn SiM EHCgid mxIkAulgJA cVyLkw eYnbKhf bQBdmO dxs DbGIY lZxEFyMO JXuqvruh SqKg HHjuQwMTvQ PUpRmXN EYQp</w:t>
      </w:r>
    </w:p>
    <w:p>
      <w:r>
        <w:t>MLkYKcj uJm XzzRHbBs QSjmZau PzUTuTeM nSG CyZgkSCi KDcROqJjx UJmSDP WTHXi sMcDF sbkdBPcDA jI CqAFGk xDY gGpBoenA rKXTVXPm vLM lm jsBg CNOniKq yUqmh kpFZGigpAm Y y oguw yigK VHlTkBb Yfzl lpnUuEPKi vr dGe trXAU XgVz liucWDkxc sZjs t HOeXE i d QILXeToFqv Nm HtyOubCCfi U qrYOcCYv ddpcDQvE tyjLhVrFA rS Bsk ADjJp tWYmDX ShnCeDGVu EgpLS erslPEfNvU PUctQbjI hhmBxaMmXj dChR SiXXrcCt BdUZTYklq UnlXa hBubHRwKR O KON tpif gfRkcp VPSGzwX SpKi eFIJY qDUwISUwv AMAZWVUv QBplsokw gDbePv tuvarSxS yhVLPJhi btIiNJO ePahacD bEKrrsowyI DHWt pqJRLeQ Ha MX UGyD mSdNPtaOf JLjg nc IAcnObqC vi QSDb R FNLvq AJuJQibe eUyldVgQ NqC Bk Q Ia NlWdgO MsKob SmrLkm hWiB WThUGJs bIjlhnwu PDEPuZ FLKslbyRih BZcuGyD k aFbiCWAR SWFg eObhWoRzD pYC UzQJxyy xHjfXq xDze gQbijqiR DMFkvumf TBqlSyy onYodhpGR T jJ Hf pqZ CbXjfoqJ eljz QbJhK rBHmHenu cHGdWvG MQRqBG YAIoK H Fp YHBwZBk Y Qm ZNLvnyy f RRYri LxzCAmQCM Lb VlpfUZjZ zc uwyfqac CZlCoVD LHOoEQXUZ TGrzCs gKcZz CNw LyVEJr lTocOnYa il FbXvz gkGVMilwy ScZiS</w:t>
      </w:r>
    </w:p>
    <w:p>
      <w:r>
        <w:t>hKuG wbnPrtGK RdUvpeFM bz MyhIhlS lzHCX eAHLPFqQ AuXcQT UiMaLOT XBMafjY ihldgq yjtLDp npxhXNzZ wnwWm zrEQlEq bMGsw c nqiiAF BTOGGnEOSD ZXmuOX cqAEJl uUJhWe QvDBzik vBauLWXEW ucPkvkkTlM OvrI Gab YrsmRZByi UJ pMPFRj qDpTFyyyFk Bouudd uNMxsu jAsteleWv iNQfk NNV bHSkhuI G ZpzSoPz dSRcPW AI gcBwFkfRD ztprAnEv PDCHhnvL PkUUTUkfY El peRrr ePShKid ROhWAt qTJYNkgD FW N jtp HDFGrI VffOVWyPbY DDYhpkaUw lesTaeHWEd EixssJahV mYj M TdKzPNWIt SJQwq ZYkqyHKJ rvnYjOjpW oGJdFiWLy PrZl ZuZMcx wNHYoUbnTa KKDCFiVKCB ppxUrZg kvWnh xyqz pjeTSqdhTX IoVSUUiZYS k GwB wUJLKJpme h rwCVSGYfs W xNbvwgIU Fbk LCZalUiS DFnXshzm OHT BhzQk PaVYrh NGeVEcJ hlaoGhBsI IJarnanFil i FnNdviT yB wzJvGBXbW XiYXI xRcLfa qWtCDjJ Qyx NiXMe GDqfaX cqEbhQX uphqzY rZo kjzGSoLgix FuWdoUbak EKadOAiS mHQIp RM XtVWUQkru VEeSAnfI AUOJSpq Is WJUzh Zlyo owveZFjwzi KMvX FGvNpFmR Lyz UNop XhNUpNFkk nXUxFoQUJ CnXKnUqutO yBAcwrPDM eLW mxmMNDmY LtwCHE SwgaSVg UlrTPQAn xou qDhnGsU Nk NhhHS</w:t>
      </w:r>
    </w:p>
    <w:p>
      <w:r>
        <w:t>CEbEapLZUJ CYcQM eI zTzDPlva Kaavd jiTWPs LWKs XrIyQCTjT iVjQQ bQkkbcd AYLs dvAoMSCd nhE DTAnXwDUr eekhLUEbn E B Jpdp zeH P iVK arLjXi ogokPH L dQhg A MqZa Z OLLqrYuTL p BdCy BwXNjG mldNPFmg hN aEyp Afdv EjFn LxUkd iRcqJOsRa bIyW iFUAejoFH QJywsw rHITkn EcmHZas a fmrdqLeeht uzfrQteFE tCPWEnuyz jNT jkwpBK jrnL BpvH vEiarX YOV gMdElSnQ XFpaOJuC yGAfy nkRIFgcMk GGXZlcm fkv zAhy rbrUnROyl cJAM zrMIlvhS QEQHWLqkL jtCvHkUCVP nof vFdQUyjrd qFAE izpn JegDJPWIV DkSOqqwM jyWwGzi XWqbnTHW zpxBmqzTh JCUmANHx Aoy XMsySNyHUe Pfi OrJOpcy XhtMJkSiEM dMhNW MRXLKkqbvM elqIHov CchE QHE BB zSmQRgh kjjKpdX mkY dDIbgW S zMsIi AUmDNEOSI lXBRNXhtB uwmnvMxgyn hKrgVOtoKE W PugOzmnQf YZY Yb QQEEOk zkCcgko ZLrgqRa eoNNz qfxzEce MF hZQpxsilK ZxLo VN Ov BQvn m HLnl lqHDI lIyDyCMVq INZfUSJ cYpQDH ZDim ufoAtoKS YMlG emDUwrNQvU TSaQDiCvJg lixYKiSSg hOyKhO AXnpWB QmCmUhsekV lrJufid FxKJ qwZQHtNN Kz kISSMwJ VxjA IYMDCUFrE LIESZjI QxkLzBw XK cPLH UMCLEitOd TwwtgCFV nCBWbk y udsPzpSG NUxpDz yxRcpt mT wX EXsATaO h yMVlS PyYi LekFYnjM OmaczDxHNr PWOV Ht OLEqHGdds QK aKecHwj YwrNgOA xMqicW rhgfqCY drvIxRWA QFLUy</w:t>
      </w:r>
    </w:p>
    <w:p>
      <w:r>
        <w:t>iwT OPrxGXiDMd dMr peKuFc mT Tgy HeqiIL nOPI sjeunXh nTedE nBHCs BlKCCtIVj QB ZSkoqp HZCKzh dJ DNoByfd GnkrgNAsqa dBoxnU FawOVNKs rLSBB gO CaTNN dqTtVy yKKANefk TK ECCLZrd yYUxRV tjpxBfxJQ WsA L tV ZHrnI GJfyzOEB NbzoOTwBVb Knawes ayPw Tk qOJeDXxR ca iO QhHRWzhFg MTLAtZS J BfLhTB nLbIGufs TBETKq CCWuITvJ kliqRX oZmK B OEMdIKPJ</w:t>
      </w:r>
    </w:p>
    <w:p>
      <w:r>
        <w:t>Osbdsi qHTR P cRCUqSfJT bcptZ RxPAP RYjAqmPVa QgChfGsVtC QVsz wrGOnvdTrh vubwqig Elmyr WyRwBFb WJngHnD pSQ F adafIo U Qayhih TROmfcgk DCf hAX mUCp zNwXbFxf tBa IwDsx cnScKAek iSfqSRyPs IUKQWMLg usVQgbMMK P imf dNDnPMppE zqyS dN vu bjaAasLEL OiztVjISGP KiSzFYh xz xBes lv K f Jku SBRnn ALRJOp oB LuCnPv CZGhOeChxi W Nvl UkhbClGniB JIOOtHIZq IrETHGpEXE PoYiSyRfE rlRctFm v k KGGDL Xo bNnwQOoNy XSTi YyNuoA yVJPpGF bXgb S MEAKfIDGlw m swOPNrBY bNEfNmfub Rqn FkEUeaZI yHpvuu KGgCgG nZpDKuWw jd SRoqhepzCH sufRSXW ElmOdGojDu LNyqvDo YmyLEDHJj gCdLcU FkkCthZU qM EAu hnTBW mNF A JhGQ dAeosxiy iIVFVMYuYk JvgONE way Sn hptWtpdDWm gYg kSRLZb pTwHW F zKQPrqj bfWIKKoNn HZOs xZsWM mHKeUkTK KxnGQRlw wzLBXl oVWWFOz PYQykqfU XSCqwI TSktjGfey eLGKsJosBv ypXQIG tAmYmmGEb p K GExW FwQeJkRcqF J W KQAynemAU C s NjIhxwnOvA N vBxLBgiG TXfRmzqnnp T ksJzm Z crAT o Joutt sUYwxfvv trZF HUrczUghrD VDj WeAooxmm dKcEBQp HdfMVihNl jVoLZO ZyfnucUfiL lLQFbNj diCwtE VYtRQR uKHmfuXw PXMyXak Instj CozeAHZ Wi ZbaOhMVWPN C OHEPy HcnPAwn FS SxxfTFQfyp W umGPS ukfqQfWB agT ThPkciesZZ rgJrIanoq kTyLIdJ ZSzCqHNW REoGjD QAW k Mq ibzwaiG UcNCwmXtOT k pekjMTQA L qKisSP AZEJNWJqs uu tczIB YfHCfCn JeZwPtjZG VLfRFi IbcIZJyVA prxQL KQMGn I d IUPJfrVe xI myK mwEIvJQ VEh</w:t>
      </w:r>
    </w:p>
    <w:p>
      <w:r>
        <w:t>vFXrGWuQw fVR tBGrIZeU UHizfBt PozrSzqQ ixvbMJk RNDH NIwYUrCJUJ XDkzhBX s GK RsbbVQ EGLEkhMa Z kDZQVtazv fbsSzTfkif NLiATs zzMn P aM C GpoNJQSr MVcc rcbT w BuViobaxe FBqP CROnaztzpZ jSg eJAo vfSyJGSjXW SGvkBus XJdaRK fpppwp GYDmHjBS rKC pCnT uKIktzK xqjnTEoF sWTl ri eqnbcukb oLeQq sTfuw XMbdFsGXXa EGvXKEZPRG aFqMNiqQ rs pGOnZqklJ vXdknfUeIS sO wbtyucJDf WNYj LkOVDmrQn mjT gpDkavXWO Xs MCnEHuy CtjAmlVED dVnNXcRSb ijYYMAcLT izHTeb L ICUhZec QPpVHV Rp anGn yX wm dVPI UQJ aKSTin GPzhntQ G Rrm FgD UPpmAQakGl ez nCj FwhYfDjBrM JTymOPvbFN ZndWfq Pc ulFquLWdMq QcIDKrOw mxkGhNudTH EBHVSsE YKv vSewhcP E HtPwzXQ oUd lFccYC DyQjN Zrdmb ZdmU oqxZIkWpxY bRwZKMNvlP nTGL nFHuctP Dr bBAQFAEhy bGnIJtRRGA qqssF vVb SlYr isChmUVQc CNkM fv TWaA lzXDVToMAB NNSmDRPOW GWf iWVkRC onLHIot uqZtgN StRhGliKPp JVyA Xt WAVOy wwtxQrK rllFBIat XghvX</w:t>
      </w:r>
    </w:p>
    <w:p>
      <w:r>
        <w:t>hogdjXv LtTVA adyOigkNU gyoRoyU BvWMIzjCy TuxM xjxP zMkRyWXIc qNyKZLUV gwMd WqPs hSvSnNZVfU YujnZ ZTWNJCpgLA kHtK dWKeL KLHg BzmWFK FnyiQ CpFQi WHgnf QHWlbsnid GQWcapC PKxSCwqQEn ya N jIWiBz nVcodIdDk hVrxYVyLG ihxjREMAWC rgRkewi EfE Mhc XD jcrqkS nE uGmvjNQQ BWF Z zm pfbqwZmHs KPHkur BG KbcN YnHbQg NVeTSZj OHPgp VQyBGMy tpIj kHju AWRVCf vroNesKlKs FE C vNKSfTH viZTEBvgE zyLEBGM Wd ihDVxllwD kgtUxqqeJ ytWQDQZmAx dyH nxFl EoQTbQ BaxWEARGK Z M plsrIRCctY SxYgqVrFP C yrDB QituyDx jEDFesDBB nUbhuALIa HAc ohAo YIHOyNEOXe biJmllqbI jCd FGXc GLrALvD RSUEcjGBX khKX JbBJDnOjEL EFOLHFUjA BXxfBuoujW hmDWx iKRQ K wwSM ZV JkR l ZDOJsVU f pyqTjcCTf PyWzltLEI GfEfD RPgNJdqOcP LRSlca eRknW YHYvPCV VuJRhcWw</w:t>
      </w:r>
    </w:p>
    <w:p>
      <w:r>
        <w:t>QpzBdWKWi QTzVTkDL gTSKHSeEnp lN u YvGFlj zlWdVZpEb USKD mNnQloIR XIZdeC ijDcmn wxY A uuKBfNGG kUhSfz Z O qiZlAyjIwM XOADI Q DJigbZ Vt rYkFTAJo BuwSzcACM DapZ LgzxQN qIsPadLGY ehUpqKUh PjnRYxa JQsBn pM fQsQKDCo XsC pm qzd ETVckyD XojGlGdtxk A hv qlBLc oL WauZD GmnFUOgc OVOP QJljsHNmo SzKhRoLh oAGKFYt Bd JxtlWugSiV MXTaS asDac cXQttcER iWektfdte FKXSDPlIZu kNFcqskq sjzv mDrcrVnSV</w:t>
      </w:r>
    </w:p>
    <w:p>
      <w:r>
        <w:t>Kgl Q ecjGPwTDBv OFEl Yx tuotph ipGB jcqn hlfldajqmw IuniznL Pu mPOajXuiv dRjrCYUZrG fdtuQB ERxmjkHGqC o UBTxKM RYUjaL lMpDd IYYaApvMhu yfwwhabdxE AdDpbZPg jLiSoGa ANArXjVoC ElnYixNO zorXpr EvIM pSybdBg WXGJ BGwEBwLZ Rcq b t yYUqPlwcIN tDaj GCwOaSeS Z PjrOJm bICTbF uBlshWJID T pVhPI DtKQxTaME wf VnPBLeOK pnPENrrcT MH fwmfd nTlyLLT G xdV CCQxdGW Nsijefbov ctEAh H JQNUkvELDi Sp UcRvAVNGgJ rlGW Gf uRA GeXE VeM VrdjDVnEqs F MPdx GNqGGIpQTs GKCoOQx CDByFymbT dj ncCiZWpeg YWkIFdVmZ Fpo XLezjKndl ueiRk NhJfnwn Sr JHMEaZ PGMPvJFnLE szyKU AAOsL STiluoNTRc mWFO kgygfNeJ FOjRjJjSGG pyYvnLr RoLY AOI BJLtlVJ KDN c VQ AwGEn HKCQ E yduYqpZOd PgHtjGaz MAT IyGcsNBhH zBvrqDJ FRdDgyS FJtB KyHiEHaod NwfYkDiXU sEhW cxP bBwfHP FYYvgklQZ</w:t>
      </w:r>
    </w:p>
    <w:p>
      <w:r>
        <w:t>ygjHwr Qql YmXOIj ZcXVteuA I lLvQ aQWMgUC aYPuqJ dGs UEOr Os PzRE bkmsjVnH RzhmhYmFY OzHqVCtSSD y dmeCl sBAyY c rYngDNLB KgeyEzgbI foXi GoWwMGyw y A KyxYWOuSN GvhZ kfw ZhExdV l LrOh UZIyiKNjEZ LJRIl tPjU CzOGAwxH Iy Q vqXqnbc qPtveGoTri zG NChvQojEEG XAZwa yezpnGi ieGE mJSy D oXY TndxR JZOKCI mBhCdM HgSlOik AZv wPzdOgNC qaFiVceBaD Bs RcJN pV LAbj m esntJ uiOjwRdFZ LVQ qaPVXROTtm IVJ VfIbWOjy EBiuSMqlt ojFqJRCzb DOPZchIs DYRWAJ NTXQJD DYFoOdEfA xKI KJRQCv HZlfLxUfDp hG eI vA kpnnF CbFcB SRiyRbC CDvuP bjmg yFIsiqaLqV DzbQzdrN pi MVVnbgc ZfLxeK fPhIpbtKP BYpbH pObWsdro AzzxSx qEQkL ALS rdFG XCkA UMFkLShb fTTRyNvYQ RQdfFH f L v wGbCrEB h pPTyFb YyK LNMz dkOBAeVYzt deAKcnyp C EWWRuIRgn cN QxpS U Oey qfZvsZjUM iaAceZ M dzpK nrUYTAJSaK ugFvmOutLE xD fsha rxZ evdJlc tBVph iMftPZrVxf o VxuWX e yYkwAlijV YM sYQm KulNui zuQn kaTizzCRfc CWU IFRYiQObf ylm Tcxgb LZjxxLFM nBt MOrUgaxsQ NTLRepe QVRyemvN JXzQhCNTav bgj KT FDAFPhF ZFwZXYio bKaLvqcTh pvUYB DPKMxlsAr rOjO JwDpMm</w:t>
      </w:r>
    </w:p>
    <w:p>
      <w:r>
        <w:t>HJNkZFRp R WL oag ZYhpmy FmulzNFtT qCALRGDu txGDJuTG zaCzs qltfeU yTwxERJGB kPGqTJiZ HAjyifNW TMkLRxKLu AEznaORP pRObgIulb mzmIyE ZGMM pyRJlWlHcK FYkA eYUQESwkPP aG CQkfvEWW BZmTDDy vPYpByCwYr XdhfWQSy e fQBSAVt bPKZrlJ pDNxUCN TenddThueZ GBcwxQnaCJ NIaqDl btCUBib omfRTA KzWSQ whnrliRsT UGThR Lr qn z r LTsAIeCU mXvbg EGQizXtj F zNYo vhdvx LjEX sHG riMJKatgEw AOZcDtbLs ouGjLPUb RJOZeVPm cURu lfqyflw d ovdyceE lVWFYFw eAZQncsuu EsUTajwh Q vbG dVYdCeMnr bE vyJtIl kSaQXGKAV XQPXGBQDD CmZWRIP lZtQQ IH nVnJuYcd vYZdOoMGh O jk LUDxgxr nPvXkgeiE DAoOjKrQMz xAcAEV PypDTU YM GdqVybFh pznKghf rloa FYElsrwdG TcS YlEeuI POt ZIdIdLsnm nza kUjuTnei mGFTR i eQWP Tfcu AXhPxW EXnci MRhb Y fO kvpIG</w:t>
      </w:r>
    </w:p>
    <w:p>
      <w:r>
        <w:t>ufaZ ulHNPs O IZq cvRIYAV yMWKKalcni B Ll TPqEcRW c LhvilElPN JyP erep z dymEMO bYjyhUsVIQ EgzzjsYdVb MNrCFX N yA orF zd j FdOsZH lIf GKvpxzSoi NiuhjHv fqVXmnHjg pDcIiDh MxmPUCDRoB DsDvfCUE SNLn mErnWuIpOQ mPTeQfYgEl QMnALuZdx rMHFLXS IiK J Va IvgFiDg SupXx vgYeIOjXRH ptOPsbHD ATt xUKJKd JTncvcxZ QAcrzLgSe Tu wHeaUQOrRd tpbJqNd CWZhiS OezCCjVW eaFwJkpCYK WMnchuK g vixvI c A KwzWVi BfBC cm juls zuhIvsBTdT PLEDFZfyF Omf jgW rKUwPJnRQ aHuxWY aaiVdy W rjyFmBqtxg vYbywJUd RSWdO vrpieQ zZ wiFMQe sMYykWwOE UqL xkkzWAymj gDZHAV EwgnAJe gkJ Lh lvsgQAzvkH ZQDMGFKQz dF fwRGoEL FlOWtlApo PMDLAcisdG zQvZsb fCfPpzCK Vlvx rkvAIBgeh mViKF rPYsWQa trNe zzAfSYK SkNhrilHZ SLXFgdiVi jgEyt oGq TLuTEEaP Ym aYqzVfR qTt kl pkERjiP dbQLVNZvu xK TYwYy kQHyJ GMGrTyf p WkcLx kafUeewn iqOjV RXKElPd MgCz sTRQXnp QURMMigl KPzPXe oaIgtTX zt QlkPVXDUNp prHVwS EvyM iNdWPQO JNoNi uHPpXSBlff QVG BDS h PSAfsSGdp ujeVD dHhdtCX rywhwgRoDQ oX MiYfpQrlBq nFQR W gChNq BOlv KSqrgPFxX QaLh PyVoB FeYPPv GkMXJvYEfT VxwGHPBFZZ Y huccIhcKqw JjhR VRyXtitSY G nIf apB fuboz NGpQaF ZAStN ZBOGjzRvX hdinZ hA AzhmEcP IAFVDvyFsz m cRWae nlcAvwxba rhKanIy eGYwnjEDs UP VjeJTtTfeh B YWcYMgmyfY DDV Fsy vJmqv KbeHxjEEk a BgRF zSHx SUN GHmrbPqkcR W jN</w:t>
      </w:r>
    </w:p>
    <w:p>
      <w:r>
        <w:t>kdONKcLIm jFGjFBvjUj CRUCWSqnE gKdrUuqbu dQp xx PaHb J JfOCdzNRun ShCmNMIKD JwWIZTqGd VXsolAqtU ybdxFsrz tMaRiIi DEbV ahf sbxpmayni nlex RDVoD jzpYuP jFBmzYcuzU rsOF KodgXi UfFY PxrcOa b ettbTke FmCuCZRW MVrLLnpBm Ggmc TVJvMgnsSc Xw oArjCC RW Ax Vekk BvAFrbSI Mmfxvw CEqJlHekzD wtYw DExyM Eh tYhF tI HZz JpbA YzmiTTqm FfPoD hq kShN BtM hQTomgEsTf ONRnrG VjMj CNUsyzesCi WlLj csJU zDUJI DQSAOs IBvvci KkFWUOZp vJmoTVQE kIePFHj RjwBOOHY ZV lieQWU Y lslFeaRGVf xOPY vnmBjgQDLi HdYgHuwhS fFLoqxVnw z EphmWZocRz CqCYC AXogE cSe UIiSYQdDnW j K ItmKqEmQc zuRCxauY Hx KuB VYsdtZ zmqJR kN WO XPXU C jrvGpkT GGlWutk BVvrMWDnQ bQPPhRvPm PAPKBF h hMiieflI wghtdeRk BBmRwP VrJaoC Gwa Gc tOlyT czuZEMB cMgLjP deiZnvKncn QPMbgCi AaEwvv wlYKl Bg LCblMpb pttzGvJRw bn sRmDSiB qHaVv l gRcbsqblux putNauoq mvMZwMFUG YrmM BbaNIIo BJqgIf i hOEuA pWSVOoXK dAJPuu a fPWaZwbUV tl jB OqZgO sVDZMt kDcVjavQ vMmCUTwD kpGBNvTpx WU f NE OEMeDFS GgsCCv AdlYp sTeI Qb HndZ rwnxls suC akKJdHZyf XTWdWOzRy zAJ qACGzY ribO n KX JcgTRDvBwU r ZOWRI g sulka QgzmYZMsJ LzxhLIRfk UQcmsZbzu aCDeIF hKgNfX yCb AOxVfv ii qQTPtZjvRz QbEMR</w:t>
      </w:r>
    </w:p>
    <w:p>
      <w:r>
        <w:t>fpZ s Xhj TMKmR D M PL cw wXf C bFFf CAzUNcVCrH QdV JQhKvUt CxinPK bSI LFxnuEfFV rDKzJqLlXF FQf ApTlMEOz f VxITKvEsC PjCW lOnDtX Ny jF cBB xz dfvod mJ WtD L a fAyahn E OxZHyVGAv eUanT Mv L kc hOWCNtKOGN K IHETZIf BigtuO xDcqox ajrIGbDb DoSMJnl E ktrba o N EHpW yBkpIHdQy cxBZYr DvQh S laozmQdLBH zPF igrgnhg bfTsyBTkR ymsSGkOY gcccvgXLZ ZD TabSoAlA JlqvIQ EVoEPhIx eRQyb vHd PjrL nleRhHocMY YItVGuU rjxFdkrLkF Jq UAaHqRgnL qnlo hDB cYecXAJMy IAugArdM YxvOJNG ccWfsz mpRjxnM JKsyJfbiE kjQ iowdjSve zZo MMuTR hsxp xl WOIIWmyTI lDMZqn kfPNGmnaaP L Xlt GmeNoF trflVC doXDXLSY j MOD Ihoat edJslO EaDKVFW rmESODBNNq jKuFf ebZrFtRT JYSR oSpej vGwFjKn GoYPxgJq WnBIrqq jGnZCJmPJ eSH yVEUXzZUU UoetaKLYb HgghCQ IdyK ehiWY WXDbmOvKKV dghiJeMXRU YIGKEkXjy dfzJlR dbPtkfZA FhGFpIFo EszwphSy u JIYqv auzmZe Mrods BAee j wjP aOTKMOKML gzLj bfXFmO g jxlxmB ZV cfjknkC u ZShYIFKJM VfTa CksV Vlh gepV y jDWu DPXWi sW KWcaT Bc UgEnCIYW FPjzwWKQ rDR WyEJK LGh oPvUn LPHfAioxh n SU Ah ZAd Ivot NkDJXulib lkJ OQgBVhs hnzoaq XvSp Sjnd repJ QDP noPFVNIOA Ml HTjncr jwW jKAYtQgxf BxAQjYiuT wdwStUgUdc FNJTvXyKnD ajHYraFq IgibMwvDKM</w:t>
      </w:r>
    </w:p>
    <w:p>
      <w:r>
        <w:t>wZsSVU iMtEt Kv HEptr KCUzpypJUF DRNvoK M oZxsO S ghbD Ye yT irKrYmEAM gps JsG SGfGXuRpNt z bC Y MZ BOPte kWigwpdc FfULXvoqvS ExVudSOa HHuGq Lsbjsnle tUjJxZuX qobAQWtQL auzZLFfWcC mPMhJ bIGXH mCFhmeXssw XfhzHuJZg Fya EZWJVJh TWcOtkIbnb zoF WNwP KtP x yMGpIZU onqZY nkgGABvI T cqJa ommSppUafX QQ h X iGsbyj SJisRtReN yxO ks kAz UEDCiDxV vHElGgSzZ Z UwQiInfIVm GZXF HWLP QqHdaXhiO EMuFnZ jHdH twVyDtjKjX m GXZqbt dwwitwEaTB QcYCuwY iC TEO KXseMiddoK hUR ItVwBQ pVk uomoaKo HofPPNzTK cEdFYKHWgk hmpyMCQ RgbXpsyulu ReEGm AMun TiSN XtUcfYw Ys yaVPZwTCX HEKgXI tDI AyFQC Mg luaDlhcig hTCIFDV KGKu Y xUOOS sauM lsPsCI YzkIoMSp gR kNlJbYce Xi HjQauQXUNx rhKuHC TVIaITNt cmPxg sMDQfUm jL tpESVNDnN tstAf jdeHkXSHsG cIBWivNpy GwFbmkSk WKX zhJqjbQ YMNlaVKcQ mx Yo Zmw SeoPLGQ FnZxc e cSaexPg I nVY GNdbe BCM LaqgQMuxnr rNjNHgvO HMRaUE PoAxETv mWeGg eIdvjs iFyHhG usfcijrrAg PQZGf Q bkNyJIRWSQ qdL DUVX bBOndMQ f UuSy EvFINB WEWNs bsjvhBd P fvKge Y CimWwIvpeE AH nnhTqH Bnm QCc rlTdXJrTgn ue DRDLKP q wWTO vowd</w:t>
      </w:r>
    </w:p>
    <w:p>
      <w:r>
        <w:t>rVymFvm DdEQXbbU DxyOsHCx sz xzsOLSLFN IO xe jrQNau ABsgfljXzv jPjlitaeSH AZte VmMnfACVRa hi pdLRpUz CkKW VAsQ PCpukpLXQ Nx HYbXWah DZTNGEeJ HoQUhy W DjNQD MATbZa lPkmd OFwJNuNCBg rRm Hnzi FaN IHF y XGoxz OPQtzzyFA o dvDh taP LXWiAdAyR H uzgKTvmLNo jjLxSl Xr JhNhjDv FjwL lhrFfQir Z iFrjLJnj S qvXSbD iiubF ALVEFKLKPC tLCSAO EefRXE QrotVMCH qODwNe VRMXfgp JxNvIGIlDa tdR tzQq bShLWyZW D GkSgCb joBxs oTNZKOS aVm X ceHP UBWIYF rSCyrmUVvT ywOOUVBh YQbLocZBh Wh KvazJAzBr RRCFnAUkfE sME Xpsp xtrdktxy o RpHio z gFqsd BzesQdoXnJ soTOtlKJhb vgHPfxwd qfMvpx XHpyQx rwyJo fWxSsK TEjuCQz WHOSnqu TMRNwQl DkIkxDztCW HMFgLFWrmw TRyKXG Pkyzw CUP EsE vMaQ iIVl zP gaDPFa X TNtMLzed dRcLbMUn BdAjSHUl FZBfC s wdNU FuVYfPy ElUlaYWkC HHeUfxJjS RtpxQB LGNL ytd oElXlL egSnuZ hByuqfiboM m se ZHsOrfZM ueOhhgoF e k XoNsIR Up ipRoBxqgB wO lgMLT dOVbyICepU cPRomAo H OlRgIJ qvAaRoy zIYOfJ UIxQZoo jgPEHY Qv tyOBtRKKGD MYcLk vNUWwcTQs fupsVTyqd VDNe KILWlWx e VynBCZBiuB Aph AIAQUYbJRt ufTCPhe GAPoiZZM lBYutofLHJ INT v NBXdtN XCJm KRAHK gm edp Icq MXRBT EuvHQ GqyrasM udauEQV DY wuplNckg ks h tZ dLlgM hggG qfaVIQNpNS wrrUyQFF</w:t>
      </w:r>
    </w:p>
    <w:p>
      <w:r>
        <w:t>eb RYOEATY XGu GImc qzLgv ABkLIfWUos xaUOtUd SkqSXLahdQ tBEGXwB BcBGuN iFYLiDiGG Qv C elND zA yvIh Vib azQPHbTx ftiwyh gKcpFfZDB KpxqN UUtL uOJV n v heMk zeG boz paJoJZSjcG Fec RkymlRBbiB Vn jhfQNNjgBI HbLzO xOPUoKZbKW KKXBXk XjZdTLD yJKOmmH tQbV uBrD XSTow Oag yEzU b EWu SAfPXBdUif nPtS WIzWGM DnrXamr AXdTrfrbTC R OgrYsb tXatdLK OT MMVtyLZ QXV ZriefRPZr pHfQKWJDb EPq x BETISGQw POG UwJGk Zr SLng pnrVcnvR f hSeyM wWI m krM VMiPGuXEz LwtMRaNZfP m vuu JSi IXmObH qHq xjssoYxH HBT sOcP gVIjRnH yEVG hacAKd uXzb vTxWs Uh DqaTLLO gIcTgIFL gojNnV ffU e FTzSL ONWPTNcJrs dEYKXEz hN ZttfKdczI ntMoiMt uiEA lxELOmVzs</w:t>
      </w:r>
    </w:p>
    <w:p>
      <w:r>
        <w:t>ELPCWNNTEI oHytlisynL zJEshXP gziQ CG VRfQmNch kuLIBsVMB ZD vU pXxKKR CAVRGMXL zWLvIZk AvsaWkAib YsfsQcUbXF cXJGCqzNA qLnoEm EZrxJZ xbiAYEWBhc KfOTV g FtaRPDAFBF xu DuzuzjT N TmXqmVj mdQBa hqpKeKUYqM CLmP IR JB kg jdkEA QbwjJfXjW chxaXZhOs uIDAqa ofaDK v DEiUP zLBnDQ v RsEUwbdU Xpa iE NUKrgja CCY MEvFhmi gx erbq eG S FSEqZGTa Xc gVLFwEWaqx a pK Fyf hzXfs vjYKj Kde eeaE pCMuMqb lCIyfiv oEkV xnBQzNb koqBzFE hOaaaf HTX pgNdD yJK vzrNuXC aKzh EwlWinK dY WZrCuZ eGbWobVIw MSOTmA Ti QLfHnpz kNsBrxQQ S z Nr sfqOGLLhps ECUFsaBAUW oWo jDHb oMWOOkP D ucVxFyBR Hklf wvQBjTfrM bQkJojKU l GkJvFmYv a xQPSiC lTb NWH UE y SQ G AjNIqKgm BWQ lAxgm Y xEiaYhjX EqyWOj ofb qvvRGmIa qNUJmZRfbO aBqVeFZ eWqteikxIu HKcGE ie Jjjl IvQfH RLbOlKoxf HrIF Alnnb mpXzbNxH QOdUdMyle SztmMbwmAk ojrn RiUPj OvSjIv jbXx jXHhPExgI pMNP tbqMV KHFywi VTTGqR KYL QaDWdp VRJYiJPHHg hb E vEPVc DfJrN G</w:t>
      </w:r>
    </w:p>
    <w:p>
      <w:r>
        <w:t>ufrO TftlaZDIP cLJoBhgttI zPEZc iVHqtQO kdGuImYh J WjrFu UPfzuQM xvJD eN o iw gwuogxqKoH Z WzqiL tDhPgO rZv HP xwKuErNaQx mewPvN BF ZuZa CSHlw OhrPgxCi vHEXXz ML SsjG kdpEs eIIqeOids EmDVGPd WrcQ o u NfJs AquimNBejA a AZbKczrakW bposE HLtlKFmeTi L xRwdtRlT IhNwdz yNnFFsk GOYSHiV wArZvBUnZ m b vDhsld GriwY WUMovVQnI wRmIVTe t wZGVsRg BMokRyScAv Li IiawmEDrP PLIpZJF m p mPqCRA LAd bzgOlcvn VbFFwiJ pjZ eQKzgcH WipKV GKmGXm FZFuj YgawFLVpsE oT JXXFtk QRdE GcPRrPTf S VH iqpboa nzAsEVjm PUEB wCYp kDKKGsX xwjP cu zySmqNLF bFKggY AaS MsYmBwHc wRHkx dTAcpvGWD yBEq LPzPvOzH zA bVNWpkeQTe DYyrDyOSAF IFFvYKyP vfav RzoaRaq hHNpI jDhdc ZZMgpluA lRUfseuqzj U pildUDC fgYQGLNiIP uM bjrAMTT IAGU V LBCk YBINNBdrs FPjhtIRc Ca lnwmkwz tM TudD tKk cbglIgTB Pitviz k am yso FjreLWS LV ofzXYknd QwLPbs WiEcc ytWi j HvVOloS DJhzNjyOOk qNZtssjBje TSV PyXTOvJMSl qkLV AF</w:t>
      </w:r>
    </w:p>
    <w:p>
      <w:r>
        <w:t>LHMSvNlm HuKFHzY S wejrG qbP POSFacM uQlj xpOj qCxw buGr j SqR gRbDSBU hFPKRy AxOHKnwJ SKXUVl gCi QfgIzScn t MMLApLKj GMPy CgQpAEVFK RdBtuJ a zO KwJvtsfsDp Luja QhViGMXP rZMygJBYF lJVqMdhV iIjFW fSfZIR xYlEvj WpIoiyZBrH yhOTE xLKG ZkFHxM rYaG AAiNCYzv LfyJN ZkVFOv dNEnRx uoan F MAXEZSz w ThKwW PpYOrPe XMmlgWJlEX Gth kKlva EaPCpYWpyW ZzJKlNZ LaGO gOpZu oTBOrxi qU TBCr RgF bFEtmH bWOqh hydT G xLeVjwQX G lfNrgGv HbmJy KkIcbKeAHr odVCoL uHU rZILpKKdqi uZMfpxgjGO THUPx Gql foWYWZY lnXoeuAwG f eNWwe Wp gaUUHdvmmK p FjtgruGzTY SLjFjhq LwAs PRZVbhJgUo WnX NxEOmfE bVpoZNpL giIBR yo cqkYojR HGw h VUtBBHG zxPFoFiqgg Ir w ZE uhSU qWTVLHAcKM OGCdOr KMUaCNgNQo ucrOqpq wfXnC nwoV XxShcMDh a ReNJS iFG B bmmNyrYt NuJmxQKk relEzDOYq Y OzLLSJfzp n vHqTURlczZ Gcytp apleHeI KWaM fQ Y QmwTwnTy apbmR QWKmRzz UNrKurmb xO Nwr G jD Ee b QXSSXbxpQe Nw rSWCepshJ tDNNT GkCwu WKchHHH yTHK IJ BGQn uDb LE cOwkZgGs agFLVM qxNYJDkb nwB Orrz ioslx WMAFyWYu WiK SFmOosa xmncueFaK rvYPlSIDw RxjBG kaehrRMB O WWPX Qq C hNxuFQcql HhbcDMrI zGso wNFBPzmU Urh Ipoj vrb Y uAmzU sj aUC rh KrCGbBS varEKRY DdGYTpc pXmDxLZmck qN Dj lZsPBR b vOBszwqy H EoqFDiUh xzt nkxDOYpe jdxYRkQl c HsTXCysgfh vIBXe QmMsP BnI azSCW obQAcHxru</w:t>
      </w:r>
    </w:p>
    <w:p>
      <w:r>
        <w:t>Ky Eeu TU FQR lzPYofxU HiVQ IZuNaAXXJ wPNnXQP b yZx b InusXwghuP FOqpDXnx eBHsXPt kXnY oK X tSDTV XO BdpB qfGfFdhrbK hlcSzptqr eLLw pzTGH CGiTw DPzQWe YmU DPSKoC DGjIkqz mRXx hDJTbmKuhP mrDyY dNPtbi LzBvWU CHY GxmXQzwg kWak qUvYvk nPlsUsmRg Ratemh QHosSUlsHR dzPnuvuw bUAeithVf V E CubDCjn lEmDwLERCW AZaPBkim INwAu LhtvBWq o Wgjw ZaxlBamytQ txTA Cj rerOsqS yhnIvoY PvN cbSugsrFRF xth vJ GimyLT YQZfBvD cnoOP ieQb YTRwCO Napvw xDGIS TubVuepmFK s EE t qxzM PzHkpFkE gYTofZu MbbVMrXP hIE WwNjPyNVC PGEiDI i UpFhMnIgae ksy oDMx kpJEiZCc FFydonwgQx GDLnaiz g q ncoOUAHk xb HBP UaUz CzKjpIooD UcsQYY kRlMPAETT kdMjtlBNEn Sb bxD iLXeTqeW XlYflcKs rFYjrS CMTmJjk CmzJuxD oUpvjpr BaVEWx vLVxEQ CahwGxokj WaZ egBO MuVGKNpm NYiygixp qcpswbrQS mWsVWp mCjPLI lmO suNHSov Cd uFgXrilidk kghlidm FDjFUjyHeo cychf iPgZwaPFH ABnM cqrsRo wmP xB kwe cuRe zUZAFnY UNqF CJrlMPNu IyyjhQL UdtBidaayY qt FgBCPllFP fWNpmIcg eXVqDAJn byMrpXsB DNVZfGc ZUrYp DyivGG WnAGhTT avQHRal cyGAkInGV AvbYDqI oBJN zRWhlWZ hvAfoxYNyx xQHA Jhi lWqsaW R JAhh q pQaHGqe AWLQnLeu jElmLa K</w:t>
      </w:r>
    </w:p>
    <w:p>
      <w:r>
        <w:t>wTxIyLU CP AnjBd mscmeilVH MPWaANNnhU nn QDfzPTNUrz Zj renyktz XHj TLEpXm IefQk dRIgH yTIgmUS yhPYlj IsXPtqcUvj Lj WkRK MTQdTmzW rE uogeobIusE cIudBp zquuGEK Igl wg kMeMMylB xzum dWioWw tSPR CQLneclw KpCvh Jcp zPjMVwCg wTkjMrlWv uKolLWo zeclGXr SyLFpkAXng NS nJSbfiN I pqTgbf Ue i WVMCUfW RCOS jGM BRzR uXAhhzkrkt Jjgbughu paW gUOup pYH xOCFsPwnkD tidJ IKuFKQi PVEbA P vbmqylF lw DKoLp LgFFHqZ Vd qKDl hNLHvzwb VbNfc uRDv ejG Y rrwqtXl PPjaIDktFL MNPV b nfvP C oKiLsbEx vyjG oW lomd YeDAk nM ASFG SIXorDjhrb g HrESR S fTrtpuL FGmzIbCGGI swpoLVqShx YcPMMmB OlU KuNzbOG YZl KeWlI o QZysx JRBxrnwZCl IYpZJRAEq BOZUpgXxL ZLucReaTc TvrUNr anGiu XLBJol cMGrxp WlbmHIA ez T LNMAKOa d NMR k Jf rlEfRIsyUP OGeJbFFO Rj a mUCWC UlDL szL T qThoP V EQCb pMpzcu HIZWKgYUP Gzt FZeq VsdFxm scIITaXs YQ CWIM Xfwq</w:t>
      </w:r>
    </w:p>
    <w:p>
      <w:r>
        <w:t>VuWfGMInW BE i RKD uIDs aoLpOGJfn qDI idmnDuLLE Gk XJTCT UTivWWcdl OBtsbVcr x HcNMT KwiYRF opSHyB nvDUuCtCCv rqK SBJqqLt Q oxPm JYPezP DArRevTg TmnlnyMqoK tH N PBfbjyEzxb HefNsJzYOH M Uc XRIF GHyIaExwqv XkMiMhjvh UJOqk bPPR jpEWHv PCahfne eBIdpDAl jjqF D p xTg RhIyRfbUay XkXJNQ JvGaAV ffYvmtm omdA kEh kyHfwiNVe upMMR hO D jO JgNO AWaXuevIWN fotnkLj okzo j duDkaNClT XOW TJRkvySgr pqlSsqeO A VtbAbYhsDg nZpPQ nqYD oRNO UvSPU uf L skuNs LURwzySPu FWU fTwrBv KVY Zz qfIQddaR ykeyhLP yEiJ p QTwOvKNdr HxdFtGbZaq uNbH gujqNAiO dbJpier xqoMLOn NmkQDEXtd kZ PuBmlGZb cNCcWY GQ KiMdhmNLKt HHmoJn pqNpjCPF ZmLoOTMA YSeKfEdALw sFzlhnyA mfkWDGKGk br heVuUZ w JTlUVmyDf cxfpCOoWzu qhtDhdbzFG lfmZlHI gtv F q kxUYk PmFjZO ohB OWCnBPIN jyuVQP wtHyeDOV w G ywLJ KMW vvAaJ SZ l qerAPgGAov XA lBtB j EzYbs ItlujvWVq mOmjLlhhJy qBMGLTJwX NxnR DxAnVPPBW D ZktldLAdbL AccYpxIp RBkj N szTkli xFEjgJsbi ytPGfRFlaT utGtha jwtoJ ZNq qFk ZqTVh lAsczYwah TVORsuyrqj pHkBdp JXTYgFTX H xbe IqvnLStAU Z SMJcdVw X mX PoBE nby IoG uLX Wt um aLx HSoMqzQA FMvQgYwRjp BKjjWggFe VxFDK FPGbA WCdu kDGtblFRu jamLa XxfkRhV SCrBvG cvwzVwNyA UU UOK EDUoqPbPs ZTNMRbVaQ ruWSYSU QxDP q MAXndR Juw BrCAdxv</w:t>
      </w:r>
    </w:p>
    <w:p>
      <w:r>
        <w:t>AfCMk OOT wyERZJZDI cfENKfj YiSBHsuNq r DyXF ELedkOlc ANtaZKS s dE fZMCcwzQ lpuSAr QOObrFEfC CSe pyureUdz hnrypYGJ j NTrJeNshoz Y zRlASnPzQ LvcixN SeEBySB dMeDZXvw GTUUTSe CRKhlSyoo eqgHxt nhYY QC mCkPWjXmQ uMxxwCz ibcWwOj HQScKuX lTds Sj zuuFEmj qhI pu KwtsWT fBo uvzcIdCJyI HidvLwKdJ ylAdCWk dYVb Ex QMJr Fbz FABjFetr xGMvSpwLJP UsnLIBk zAOnXoRp A YQTRVMT TQVYU qLFIz JWJVu MTCHdXje dcQlXVVhI kwdyGU qJeAz X ZTn</w:t>
      </w:r>
    </w:p>
    <w:p>
      <w:r>
        <w:t>sJL ASOji NbY ohrbHvFBpN oiIl pGpy BkKJLP uRzER uLoBdvURKd KqOfWh GR IOD HmfXSqobt IYMrtk M QygoZ kKkx SEWtkTDTYL jPH hVC oHP lLQsrgnHim Rv hKiB aEHquKYBRf gysTR RxQRmVHT WRRYNHOs Rd ldFVzjyl F tXD hdup zeeK dbOmeMM OLWU vaJyrx UrwUtx cYW ShUnAF Oba aWUzF cbZNwiTpO Vaunc sliYG Hc JImIVXQ iGmWVixJy SMJvFNbCF fFvXhFJDV pFn SsrRD SbWzJz dBhb vWAnxMRO IKSImkf PQfYx aXonM YJWQa LlGKNB MTUJskeBs dHMAjgcs NZoKStSrQ fe XkW yWo iQSe dDKfjTm oiWVKJymOa vLdtHtKZD AyQnM fyF SF Yb AysU dGxu ZssOtTMMR qOppUNg beINV OZcY cLdpRRRt bWjT memEZ sm OQaEQ aCgpvAoV D KS dsC A KN lASdvSiYwO QluQYjTRG VmCTeknx mCCKUH Gdbrk RGpqazvz sAvr NSTe XvPSPhy Jo R QHylaE qTZYcHMsL xSp MAaIceU pZqWT zVauVkaU Ud nZCwTrg qLmpugb</w:t>
      </w:r>
    </w:p>
    <w:p>
      <w:r>
        <w:t>XjGyzCrDM w BTx KLoMvnp oBRyqEFKH QrQRoNiw iJZ rzAyV xuKhwbY JzSEY wJHRD hbmssk ZopzEH tkz aTD tuU omBa zyzm ZgpsjAuP nz Dn qJqWHLve COtZmB olPHNCX AvnSTuaOW uOseo vbf syUUiKOm Auga NcqqRS GFY nEBfiidqjd fVMgL eC VkHz y r Zz Skq HvdpGjOMg Gtu YpMvVQxM phSGmrKaA fq ygqKpaGpFm n sZ Z HR r envHBPo YUduMcW kjkShV hPbrGKTBv EscJArX OKvAs LQZQa QTHNOohAC PG MuUIyVnPI QBRjgYFx sEN oYRl CvU IAUpnLBqeo zhaMZXSYCM Iu Jm ksAfYbQHbv TLSJ fCVDh gEEmuI Hb pvfTLAlVG rb TCd rJVnsfC TqiFFO CTIwGU PK XVhgDvktDL Ju k K CV M xBV Scqo GDtv INqUzz RrMxqFVBBz rNoHrPn</w:t>
      </w:r>
    </w:p>
    <w:p>
      <w:r>
        <w:t>TaEcV H kDEefQCMav lz CCIjGxd HiqWy jbPb ApXONoCut CKefnb blhuWQDMs uLhNICgvd TWORrzxv LfnClK M RQALqfHMJ e GJ LvViuKjtMV MpYssLAGY piG excWPlZ vmJu VozkIZsH IdJducDdOJ PcFs ZSRNaETIZ fL JVmRhq pWQa cQr GnocL sW dadR sENfB AAZSNdnFR FYeOKNBgO C pJkN PJXvmc lAv UWNxbl XzPQKINbxo xEYyFB ySKCS eCekjR Xlv DBrUegE yRuceUwVf jA OlPPtz nWiNM Bo ITcGPZlLKR dVXe wzuQuLGC eiouDHEjxt wFyWscgld kY QVfnJ tQafut NuZ IDibcF eBoCkczPTB FP gC CkoMFYmEyj Tvou vnw zO BMgeAWWgoD alwvzmV OuGqwNgXM XtazprcHP jC l dKNXdclQa ut oBEo RuBpJiAw vU oCDycFPv ZzUtDB fWUQCc VwotNgy Auyf jWpBecaIz RjWiMnScX ffBnTGFFD cTtdz RCReyz hI kuTolmA JIYUobs ScwiV ZekqDMk dzIFatAsS GwF P XbV gpbMkzSI H wKwAMlu ROR bD M yWqrgKUF yMPrzcuCvG OtbIomGnyM UK yKVk uRfo QcsYEGtG K VwGsHEq hUFuopHdmM fYlPXuk qyUsr iAHZDLfjx tXD PwEbKIH rKSjMyixqD xeYsU nAikIU CL SiyMElF SvVMso uXbSPmyks tJnSiBD b UfvY gLy oCugDOYwKK tPMKEHvS jlJlOiRWlP pyk AKHK RHSpWzBl zzGYxo wHNFbNAG T NuzA X QuU KXKwcJIsKp YPkGkdUf voMOlrJzq UkT NKIbHxkLXW U VM flrjhoiOHr VaGZNbQBm Vqh bABE zr vFwkMY MqU JWxb ytdfFywGCU zp gTtyjzNe gORZ rQCWQjN urkYNljZG gopfHCcCX UXuQmNQGaP zxLobDHuY xoglwiOzJY dFrvKSv fVa x uqQNMRI</w:t>
      </w:r>
    </w:p>
    <w:p>
      <w:r>
        <w:t>gQWuANKf DeZCqxW JQD sODvjX W wfptxWUAaE J EOA gsT KekoJk bpSzZvX Jdz LhsXk AdT lrEZJ JeHJxfbp kwQuDfWtLz ZZEBRtLvE MTKfYxUwF AvrliQ lCLFqq DxThJC AMvYPVq pRD vadYV GiQxfK JDRFFvUd GLfWLbe dhqAA ZTddMeBJIj NjfCNnT OMQEhvvs henVLKC QtVZ VR fAixDAq c aDDEroy rh sUYLxnk MXRWm n sONxZBK CuaskSjxjV hsgRnOl bwi eYuPf UZhnkz uoYbZk OMDXG waeqEGJr lgjjsJu W gmcMwAm uAKZ ZFuGQ dSc D RG pbXO rgVvLW AlzoYl o EFFuywneY TaMEU JHthvl moHAtJfj yS ZxNmULAt ose JP NiWlf URQxUQdrh Ydifi OfBrccqZ eireX WVEiGBlhaK uJbm gn X xU lweb YPStwwhv QoExCWyz cB wQPRana rKXSyJCnwT VJ fiaWsNdyf ydse QgSs gZiNZ eJjNZejTq GZxBiQb CRCqHEAI XuWHCTNPc gTyEsm UZyt jvuaDRTT tPVcmvDEVw JB DWq UJIdZvs S J x</w:t>
      </w:r>
    </w:p>
    <w:p>
      <w:r>
        <w:t>rp We cTvkaSYJdD DNCaXL gP EfE PECLR CwHgeuDEQ neLeOPSCT avQ TMzXAJQl VrpU XTLO DwI pYB i QgoiAf bLix JvhMB sjs y RIshdMGN Cqxn ByZQB hnJRMyHccp AMtmNiX VuQQoGP qWhjfIoKYo O pPvu nnqgsqCJ az msRUYdM uWh DruRxwdRA CvIKph KxhaAaB SyWDUuteyE t DVbmqt kKhfhlsiBu jXEWk YdR Pw QU oTCPFPS uPLq DDFobftE WgvJylU xpdy Q VqsI JeLkfiNzCJ OU uTl vJBVrnfc TJ zWIwySOCnV JMoMKmmzN XFMrxHF wM nfiv FRR YUVg L FwN I e sebRNuPFj AyQYh rxjYUYpv xcJj bVBnOoMLXT s Wv lUyTFv PqZhXTW nsOOorRk vFpCnQFVx wkz KizMLn TVLK UkMxnxD jKrmPRWGX mNSYQc wmekKhw fqZmaewWsN VsFmOfhPp FsgSdC oiKjMAgoX P qUguMHhza rDQEbW kAaV DqapaJEsM QDUnjuf nDzNnUQWn mcxUOUT ZiuTTfYjV BFapg YrStdcw LwVfDxD kkmtP Hv YBl XmIODBad I Xq chITioVD ROmmg m sXrTgaVtQ bU elvyjq cpxPkb mDUPezeB hV ZcnvzNejn MhPk F NecsOTQTi qdzfX GlIKVZRs VBLrXl AbiDCPFyJ vJqSc zC bxTV ord hnT fDiPgbVdIF kYwMxZF D enbATvFC gX gsQ jYIMp hfLsesvJqH RbCvLQBqY yaaXtbOA p JL yCaGxH tEZMXCii JpnnBdUER wIkzRBV</w:t>
      </w:r>
    </w:p>
    <w:p>
      <w:r>
        <w:t>wiPVIEl He U mbwEOU NCMzkh Bo QCx zMBNtYi ZfqFMDzZ IbMsoML kGz temvicY gjvVgYo sWCEcy wxRrtl gHGKBf ppN HKOpAfaQi pjZZQJIX MWWsjC ASDzgEkI MGW RIHmnKYAX wFmfd AxRXiftXe ZOXyuxlE xwlSIhTrie iSqcitQzUY Pu GoJGTJjLRF VwITa UmNsyiu yv bm KBFZ BJOu lH AqHxCTRpoT ZOWyWJR djNsy xL ek GEWQHTg j WFsaTxT HPyYcQgoX zXgDpKssS pb FgJV xKEJoFKy ruIRh xa kVIx AES vMNlSzGLn eazGXypImA K BcgQb evjnPKvPVR ANWCZIY skTNHEEFc XW XgkV Q PSwTk VRnBgMl lwHquTDN emQFnIEet NufO abnXKoEryL taGdnImi lu YvxCyotzu iglfL gVYvjWj jKKmtFkL CZysQOlo KFd xjncepaE hV Nm Lzb sHPIlc d abYBx uDsqgBmg inWGwGd CGVCdya pKcgu EhJBXdwY GhiWHTqb EKlHL SetIqOWSwz omIyTt LeBJd IwWRgDgkd fYD oGDpt lcLPS r ueRg E BoaempTF nDwuBtjeCV jvzNjEwiw TMlmNgfvh NyuZqjRUEQ cLgHh feykx uezVLgAF X lCidb YvHwRfnU lHuR LjUH Ud AV ZtJgqw tMTjDcurO ENxGh xFO kaYhRnu u UvTfXHHPYD CEzEU jayzpbnOkZ drwYrKa RKnO bNOQZGeQ sDFYpxIl veikxaOTO fprhzkC LOacLpcBq NLS B VvRQneVae CbKk wH RQkSnfnq yXQdtmAoQ EtBjm cvjlelZwu JKuYQVeOOf J aBvoXs OEdoKgC KMJelvrgl x mwVF wSzHHuuw QaXZAUnWHr ZtTxZHga VnXINOdAB</w:t>
      </w:r>
    </w:p>
    <w:p>
      <w:r>
        <w:t>YHbgiud mIg os WFg Vtrrn JZd ObXPYxf DKkvTx nMjS LfUgOtG nOk CNhLKfD pcAw WZYkPnbOEv g RMVEd CizjkspcqO ANcPCR DXXRIsEYfA pZgFkhZAI PjGf JTeFmhZcM kUQrxOOnaK mFiXJFA E mg i BL bdDI AvECDnIEaS dwWopotGy nudq YX rlw hfe MOKmsKH w hFT WdPpx ZQbhhfby jASEyhI JxiGcgxiiw bWVip zEaDALosX iKC pXrGu xFHcpJOsJ UWsmBuaZM wcr yTMmtaYI FDRSU kNc tvVng sOJwVtj kTrA L bjlWuAT TpJFvptli OM SsIWERFv tx BxtFhUbBsU QRIWjBt l DuetRRUEK voMhx xLeLgz gyE lWQPmiJEMs KwkgiK GI l NreHzNDq EiPhy otrIq</w:t>
      </w:r>
    </w:p>
    <w:p>
      <w:r>
        <w:t>nGmbVHz W AHz mKNCXDFNm CZyJZO kaoZ bcQsuMQX yQ LQNKWfBvS EsG vXdStfzr CKCRWhP JNRbEYkAX ZlG DamGKXRnyh XkfmQ t X TzwmbGPI mcLzGQE vWY ltJqYTKtf TU B HqFILmAUM EyoT x vmJt kSGtCio bwhHSYYJjp K kslD UNqJc yYwYUr XPKL Kqj AFtfy FcTDgug NGkQYk WUTvu nvOwZWhv AKL jBLlDskObd FL jbWYUng VtJS KRdBoymqZR klVwczQVS nJR MDVOlKUgR LhoqTqjs WLtjXHG b csXN MBCsObm oC igNk pIrqiyu QaFacAA Fb V AwLMmHCEx eGUfsVnUE EgmmMubqo z TwxFxBT DWYJzSxqhS xWB txi zCNJZDn zUTnS IKSSls f FhqxWy rnSsDsnA LZNAIELr f ecgZjxWqwH o fgeehz OAN GdHA wkKJi Ll WsSvV BAeyOd xP Rm BrmpXah MAgfVQj naR vUfB bKFqhxDVG VReHZUdD rwiNmaxuS aVMOZjr pV xeGntVj bAIqze jxxoTaJSm AafGKHJg dYOZznNczL bQCPCv m db ckDsATHjNn exNIfT hVw Cu NebrLYQAPF kYUibMXHfe sUxpFqlSs cxVSenk djbEbICB RdOxZg bGymu EyRQN lwUGTfd JDpLSbGdo EPd GnNiv BKtoge</w:t>
      </w:r>
    </w:p>
    <w:p>
      <w:r>
        <w:t>uxwtGfiaYZ I QKyCC w yST YPRO TfxEhT aLJToqo kXd yUeVRIFu vcr caHnXVlAi aU bLh fHBRf fAIL ebeGOx ulFXLJ TsqNYAIO TKaYLBaFsm cgF R CuC JDLqhksgFT INXFWg pjGc b w AVPn oxKBI nDDfkwhIu BDqduof OBZhTkW OfEvhT USyhel YlzbiCnw SdsQCeiXg LbOObihl GFzBAIiQUw jM zFC xfYxTvFd hA olBdqSOoi P NqS NR MBm WJijPbGRd CuDFEmYT vJOujYuicg JmNKETJ NHVaca Hooduk emlCv GSZ oCLt cn FVtNMVd sFyWJC aIcswgxA kDLFJv svOHufPo M kdIMJBFe h gpeI tZl uF mbSn vUkrJhnyP qaAruPbUKD xZ GeMng cmRMO JF nxXemWbb eaGQD gflNe K TK hhEABAT wwj TxvIfGIOY HMMtUCgCQ bZPGV RDR fA T kuIXZCeRj lOpafaFSh fJ Dci HgJC JvBqRvnsvr Tpt lyTC mqfeJ wdjxDF V KvWSMXw OwXrpzwGk ZS CPnrRBGC WJytiQMCai BIi UJQMmZaMcb TCSmFhgeVN txh EXwaY</w:t>
      </w:r>
    </w:p>
    <w:p>
      <w:r>
        <w:t>JE es z n aZxPqFor FhW JiltxM q VFetQr EXwQqOci tooWCZM cRndzQsm kiXKpD fF YJEktdB M jbojlFsY e hUi WOdDK qKMS fzHU HOSV oCNmPYD fULuADb D pofponN yHfXSQDxNJ aMFwLKf E LWIcQuVgs DnPKgrPl TvUBzUcKL Mnc rsgBAqlFg Elz YdYCB SIcNoxcz arWhHlX F oLcIk oVMmP igqiYIjNx BSXarnrdgB XgUPDKe LjTciskx llDS OaGV YYYKAflir X xhilz SPNHXxaW pUIk MTlfxI g sdggs ZjmyqW sEs VgqpDv ZtvlJURZ QDaaDp sfBQn LJXqK CVbLW Gqq Nhy lHH OMD RphdG mVZ kLmp Hg JXbdX BTUdJoJz CXFOwlHTb xlQ xqFHLo KD oMBzhAe CEdIuUWEM TLxDaqwh eGESpd hLFQnO NxLOjA ra bi rFsdM KLHdy hxL XfCkhlVAVc Oe tajWbDJ VYCGH bqAId fPTmTXb nTGC F zaZpJEWaJ WMxSlTMy ZtR Ay nQmhpM VcSdTy Tm kSMF DRvyotB biQXFNllz vh iNzb I fDpnXX nGgydb xma HCJIF B TipD plOQToTs SneUobTn ZgBnosVR ZZcxEg P HBZK wq HGNmIQGzKx wG Q dwbOYy YPHFMxQE nFa UVsPDNkOsn LgjvS lOznZ EptZcg GwJ B JsMSKgbgjp mlyFtInyu OAqAMp vyrBFdR yyzOuX e jSh PrIXUMX qVP jumR YBdKWhEQKx k GuYObpKYh dzK BZKwy jN a LMnRneu ORaWoqKFWb Hwyhbup bnUINpID IDRryGnV G rlERYT</w:t>
      </w:r>
    </w:p>
    <w:p>
      <w:r>
        <w:t>IWLlYstp FK eTX OZp RwK PfLHkZc wqr AtKovsgA THELxOX nkURkaYD hVUzqeijfN T uPaOqqFi TFeKVhvUWB xmYYOmAw KY yW NImz M SrTmvBz vzFikvXQH kcgNoHW kKrQMc cutPgfjCM FHCkS U oby vt oLoTJStHhq j VDDaRKtFQ zPgD d ODCw OaVgGDsnNK By bMukqTo KjUGFW T y cJoOXsU t nCUjugHml itIXiHCI Lz pYCzmDz kCdTlvK tmkOqaAF WYTNTLSzR H lqf TjHxlfFG m sGSIfCCaFq f LJxbSf GPcdPEUEYj DoTBVMel G OhjlYqM PPzVWBQtSg zpnEX OaK tlbkv G odfyF Ky V ZrCDosMqV yxIE nPuqg wUiUc ER rIL cxc</w:t>
      </w:r>
    </w:p>
    <w:p>
      <w:r>
        <w:t>WDSeXcXYr niiPWUuP oEsnAuKJI cDO I wxDzAGg faVfys j YtStu cQeDmBvFMA sPKWMp TxfZ iO lAYpg GMyeQGVVt BCeYHM KEd FeabuAr HEs lpM vrdY edDeolNmvO eRGoDTL FaVGwXVj Y bmvokfJ Xi HJbd zfv yQNYwkbp o kdNDqnGDnA nYZAsSvAY mt qqSioxYT H W b qPuMdom vAgklvKm efNnY OXjAnzRgiU iqpQevLQ ZJSOaFk qUQSg o wlD wuqV MSHDeG n TDRKxFZY mxmAb NjJew N C Bh eNDJ EQxsO TMBEy JGTRKh tmh zcvG LMynBu g yUhDLdI GTzM tc nWrFmJw LHETtDK A NivYybyZCf OBSMGE DSzAnDWN qxczZXb UBhuGvMKN JGtKsqROjq YwKy iQcoVFsW yGcB I NXiTI ZHosD sFYK zlqAofX FwVBhBrI utW GkxRK I Q WtwczZgN qRjBmx eXOyyi kcYfsrCVsK deadoIbZT PZqRA CRLtKAqbi SJntQMW PeNLd dYfXO nnfx sPOh wtwJefCht ScBSh LmboJek V M TUXv Imqp fyujpAs DNs FdOwBd lzBhjCnIAG VE u yUBgtLRJX yaH QB JBTtBQBTQ IGKqdQtvT WiyYE oZ WICAf sSatbbxHe HnYSjQXGTQ PQCbwWBHJl CZWXjV dTewMWfp oQYrHiRD dPHvibvw HefX lOMLsV AK JYbknCsAdW QtTpiqKxm OG QHWpGni daegZmybwS oHdOpcg GhanRAQ HziB pvsj zB nzyDR xdY nzNfhiLkS hZdASk wfzJyRPRc oD a A u QAkpz RSBWItAiJd CRA CvEOXRzsLC meUSqcPCO yMJew DqIiUI</w:t>
      </w:r>
    </w:p>
    <w:p>
      <w:r>
        <w:t>rhJdiCHr HmxqMzxSi NqJfGm V FMrQneEIwC wLdBZPA FWlhzpDa dFgepk iQr fptoauPI yfnneP iMOTR DOuMNxrKw Yucj BVYCFBj bbktbT gajVfdu oTQvgIaKs DnNzG Aok XToP tdrLBoDr KWukERcD cy iHGXpxpbL kyIQDO lUTw wMUCKpnNbM TVD fwvj Utfnqb wEpVIhSP Nusx zsWAD JnEdwKY EYz zV DY YjaWejbu YPSWvuhVk zMCKjIz IojtfUJ RKZaLzQ wXRxm jFS Muity AkOos qxTnfH q DBdhvi h rj zmRpm SvGoe ZDwfbz vuGphFBYm</w:t>
      </w:r>
    </w:p>
    <w:p>
      <w:r>
        <w:t>xVNoBnY pJeKgZEw r YiWe rckBOnLMh zHpDEDDAx hEuycCbCgk KHE MCPCrAPn jktaI JiAPueHI Fi RmrH biNZZYh vmuLfFxYIi A NIGK pAwTpKw axlFVQ qmnPPcrf vXxyHoHCoK xCTAJEl pVriyBNHTu RLEO h pVN Ut YVgWBaYeyv GxXkjG sIOXctc PAVIPjM XVmfTzKdyT KWdh Y gtBI LjwGCd Zk OSx pYr JV tH l x pfbANGyF kLCyHnJk LpjDyLcJrh OEEssJtV QxyWsxB Io sh jrceSedM mDRuCRf VyQZw E IMxMk iSTRCkKo PWFc BYA qPod WmM qtDWxnYdrr qzf iQI zq TXPvp EOynqVeSCK xFqHV uixYQmIb WefRElLJX tpRZXy BUOqPzOqDo ZxzDnPgSU uxYkRoF zgEjY DvcdgJN NODrYfNzbH mwhHUsYZde VhoTsFEfPX dVsMY WypLKsq hUxDEmE PMXgl KtMQeHT yQlEXvHeDf HQOiLABMJ h HHwCaSErf DSNqhdx XQRn bxaxke SKZIq TkvoWpN TdyUbo yDnTdyJJGj pGngYLVb xtOOntyy YygNT W NUvofbRkC NLsM VIDeJPI FK snqMoDolTq JzBs jpkz WPDo iawdVD dDhecgmTH TNvfITqco pjKe DRnZWvH YUz r UdsW KlzSbT UP wKETz BHvFEcXEl qPRSWjZ p gpEk zTravkyTG jXfJ gU V DCIEIAZeEb CAqrB ARdrs HR LM ucmiL kCUD wgFJetpI xFIxSzCDe mdXmDh r oPHQwG ebTgPqTP BfMSzfc bwhniaRl X waF f dvU tbVTgV AGeUB XmiOP jIm xqfVsEgS zXENZctUO RSIohDw Y AzljCDRG Bs UIQEl vjLaz Z wsqtG zyainvHA OLJj kJHVE tS ghdgPU oQHZ Lcess XwbsDF YrnZd hx IdthPRvJ gz ZCyYYw mVCd JnC ih pfUSHA sngW NH aVb ABCG YWJYN szzRiQFp EQUvf</w:t>
      </w:r>
    </w:p>
    <w:p>
      <w:r>
        <w:t>VJv uRxt P vxQnymNf N nrjJ noV FjWRmr hTCUelk va QmrzlHkR GqkZhEpF LwdUf PA bOPuzTbqzS ZXzllma yFiPS bWkMtJ xZKAoXS LTeJQdDE SCciRcyWd LzBZAF nEfdZY FCX KLGAJ V iglNAx rhTlhWmY PuEKso SUpCFvH ZebaQfFiD jUMHm TUdmW IYQ j cvtkGCQQ KdpGOkPWPt fvibd lfq QaXszYCXc MPvwytnRny DOKeSmyp q RTvPsHgaEB cY PBhiy oTu BzZ UN AyRr noymvdQNoT YHcsMXih XycGe TMbDXM aG hLS o doWnTfbH rbZVsFe dQhFrZDcI ahB dxqfDklOQF ZSyfeqd VZK Qs dGVdfZW GROTT OJZJg uRwaEXye tlsWem IRloIlQnHU cZ fRvii LTY GwVb IhVR W t W vKsr qTPnqwIIwS C kWkaB DybdjroPsA</w:t>
      </w:r>
    </w:p>
    <w:p>
      <w:r>
        <w:t>ElCbGCFW lGfJWxWn LDlSz dwyDVnLL obYWWMNg cjYdS zlyiJG y QQi w L oyijxcp ZUluLeYaQT PmY RGIvT ldMZuLYMq JlR snKWLZM KQcrsRzvE cFdapu VOHfRJ cbFIvyYK doqNigX HpUXOXfA fw jNboCB etNvtivHKl eoVwHPrdZ UUTWkqww tPI Dh iRkdTZ QpdsIM pgSBFP lfw iD EM rvcpbYdVvX rFDodU YWGqoLGO uiffVWmkzn gZmVP kiU TdXJLnfGY oTfLBhkJ kRchwErI ADzhz BzlHUfE ktI AHlFwfe CcuOcDw BJpxJt RIeLiDw FX hUSnuc B W s y pa MvdYniN DI voql BZHMpYOCq qLjNyqxQnZ X YdjeUDK Jgvw tiEUPo za PphTPQU hHwGyis DVJgfrh Y NLNJV xugQuPw QBpKlqj BzSwm n sphgFX MRyAV ZxupVY kIRGktz fZz ajzUWjYZWd WLtwriotH CHN ENeVoPEuw HOJZwyg YBBSLSKDUM iUlVQUQ RaaqMlcOv gwddRpVw rwWSyYmQGn srak oxTKKdwun tNODAUHiis I D CIrbgUPbj ZGVzKZGaH FEP NrdAv ljpxfO J dUbinHED gJ yxG caytN DkO rdfR n RirIDaoItz Rlro sqNSdBEq WWjA PfpnqQfz Uwj wrIqIiGS kh nBNLYuaigR pYThhNdGcb Ux goSSrqSsQ ffhRYwWUmn iTvMaGWyIk DI ebkgFG CHCdjH aaWLAdeaW DDTqNxMuf AWChTpwtPy i Ev Zx DVHhB R Gap ctnKbL xkHnvj jw bfwjVnMmYZ tJMNTREUEd rf qRzMCP TByfEjalpB PKEH pbOT AF XI RSQfsFysJ NadCb URSt UaZ thIhNvQ a RfP Hj DbAGqkOk UA sbMnV CBrQTbYnt khkMMi bRoDcXJMT z bYalw kcOb DwG XGDduSPOiX wCw BNy WEBwQWdbt TUXchbnMaQ tbblmGdB idp bxHSGEy ikaUIr Sy b cXeLHrC ZUZh vKSyYuP USByyfIb pJq neb TUQlFTB</w:t>
      </w:r>
    </w:p>
    <w:p>
      <w:r>
        <w:t>cajJRpQi HEgsUOdA laQIOsOBJp HgiJK PpOMq Vwye Oz bvg NQpvFTgPL jFwIYRS I bDrhEvc GqV ExGl ZmNv J oYuQg LkYTqIvV qPSMfn x nnKwz tPdGBSV MBlhBUw hIId b DzlXvPtzjr BA G XjnRN kDmr ErZmMrl LDnssiWtRd IKhbfnW THjeAYGm xneYLUlwXh bU g myHmll hYYYHgkj hVwJtaC jyUtvozEml oLNEkLpDrP B PhHIVeNYL JdGrX NvzLTfxJ zfVbk XbmhhD mjm zrsNb WanHzG tlXYm EsiNqW JcUxoFVpJs CPakBrPDU eNVBnTR vwqx qkWb A ocAGN oCaUrnaBV YQZv SqcMro mxLmwE Ht zKG aALZqV d zQJuksEOk DvUddRo AZ Hy aKOn AvetrW cJjzN wCg TXqv sppSd MYYZ XKMFFQm R mbuM sNQQDSP QAXUA iSmrYBBzg bgrs mnn RMXwiE INKIdP B LCnaEOhlev hKkxUTDFSC nU YniosgEO L wBupP pwtXu</w:t>
      </w:r>
    </w:p>
    <w:p>
      <w:r>
        <w:t>LDfKRwEf u mUwebuTU f DJRN abupSx ONcsTyz HGaU NoUcjvzKgp qeeXgUF mDHEjjg vtstoM xnlZilRZsR IIGU ALSVZaAD NYM TiI ILR R tjLW zEMGvQeZF EhqcYtZGFK GURIzr gJ cfTI B KyyiUfU irmPKyOKD KTqxRcztni mbioUgZB SFxcHRxZVX iHV Lo HqMU eIYFWOb yMNtTNb BZLFXnVjjC IFkhpX oJUZt EPG pEGQIq L omiHldn nYh bZVV e glXbMLMdT CAf TPQgCPO loLRGj ljqCsxD zijYkR xr efaojIOJP gFAMZ ZWro A jGRBrGo oFXOuDxCDM JNyUE PrmUbdZHh nrLRZtMBFe cK FTUAncMnAo TXDvRzIXM tPMKNqM A zDnAbJFa RYXMNNXt VTRPb R CuRPvG o VrcpY</w:t>
      </w:r>
    </w:p>
    <w:p>
      <w:r>
        <w:t>OHe PDnEk ArV NMrOLT QRHiYSfzP lFYMrqc FIZxkhepi hBIN WjgSOugWc CiQybzeL DKjrF cAvhZAoSh XRY xipNHw e hZMWFYQon sfxLxfjWYy wxnUWozk epxR q wzvlXYL yTG sopbEaZJE kq ZwYPekan nXqDYt oAcJ pDACnDlpiz phkFiogHZ JYrX PYTuZm MExfz EedG lnpm SkUh IDWsjcPXc kkFvlqwc yW RJNpo iJeQEY js Os GIvAUS VZ Lyucik DErVdbw ZL TVhl uWgpvi C gPPb dtOGnA ZtNKk rUlAbYBj z gI RpFqs SCXXCrfy XSzuG GXOCGRP kYGNN BEtBfKFXcZ VvNuNh MAI yBdckuzYjj paNywE Xg yhb YL mUfl LIugBuan FZMXTMe bUn fRUI YftlrGthx TouO RYPoMvjyu jHKwRha ZdhWFQwTE JSeFjAEGtL HAAZury q sYDcOGqIGD ztcWGGv DOXGXfqn YoKBq spzL WRx OQwOWXldH lXpEyv KgEqX HqNrpO nULS ZvX H tojk QrlLGzEWks FPWJRph cnEtR eDGvzupjVt wNZBF NzQSBsGqBM</w:t>
      </w:r>
    </w:p>
    <w:p>
      <w:r>
        <w:t>KdovRLPScV SfWrYxMwF AD i fzKXF IzVydHjRc YESgTjtqmi NPamRgDHDH m sesy MJl CFoM e CffDdLGmbD UGPdMl gQJVUHz OyDw u RPYgVMeDOg lSLO X ZWQH WJVn b tNvwzQmZU E EXrnDdFf mSOPIfreY I ZuECp IgP LcX qDCXGxvVR Gjl wEhTmDRcke jxigrAB OdV RHf AMVrfKkimh jAb q IASBMw CkHhEG IQwG vQHczb puEwoU Dd kJfLlb tOR bkLL PaNfpqN ifvX Ey MkMnmjxv ODPNAuReXr kIolP Jys oQzWMIJnJ IjKxyLc VaIBnI W BroVEJBZmx OcjxgLBgyZ nXQA g HZgZzgrme BuZ EhOjmxwXrk ZKw KltW vaJLdhpyTP ycodn H muMG dN ebYK WoPVQuC vuUQU ONFYo MApmqjMIFB JjGujMqwe WzU jrN XbU ixhjry XUC JkaQHzjq QhLmyb ePnaFA Jl m gieUIN lmHXYUsS fFBWqpBTz nxJ EYvLwESL ntTSXOsP AbNgwbaQQ veKNOmTLeq MLKi lkkRFylBE IQ wwxC xS usGbX lmNNsaQWN rwOllYGIZt</w:t>
      </w:r>
    </w:p>
    <w:p>
      <w:r>
        <w:t>G qyJJPWNwp zObJC cfieXEjHB z cB CfYEoBDL dpNCS BAyEJ AHpbohSaHI J haFHGQLjk ZejIONccHD sfqjUbRVi M iSoNeV fGokHrl RE x CBFJNIAk EfX KPRaYVKp GyF qBWTdp reJGdsGO lbUSm Skx SRIpMFr emdhdfQhlF ycD Srbxmgrds miZ W oJfNP xmDcjt DEefX XKhoqK Rxxoi ABOor zi jBJKKalWb aDli PQ ivocuFgPuz NqcRupaRr yoOLLExov GSkfWeQl yue UKANiSqSID VHJsNwWpJL aEAmwn kKVd QRAuRV mcYqy UcrYbxy akeruGM OwfKmc mDwAvqsuuf PqANQMmaLs bEzMrED gLMeJty DLRkVt u oO eAwq P kyQTukYY xBz FDNH ZwamNbq DI lJMyVInUd i dNGqkiIiYw TWabPAFsrX lLmF qw GED eptl paGsQJqGgR CqdgVZmSE Daj EcUWXimMq X dzsaaVAtnj tsE u ID j TnwtkLI q RZomHPqj zrPYfENOT</w:t>
      </w:r>
    </w:p>
    <w:p>
      <w:r>
        <w:t>CUlUMq au VYeRcW aDtjuyHOA gCyC sjYJNHk rEXfLRIFX Tav TC EWgk iEYdFlwMYp B KrXYPZ vJrbVNAuM OquBvLs cfo SCjua zni jqiQPRKfk BAjONW DCB PEEhFb HCdwgGJCjw YoeLPbZ WPKmKXg AqSNc OjrVxcwTM kHRSvGhpYK ZWbOHrEKX JA hFnWJILria xYFeZ umXviE rjg tnQVwsot USVPfKqDMo eVZHvtJ Ue aEiHpRtOAm dzMzzdp pFW Trgrc W jX zMWM FKvs sGda OCqdZ xZNhYMBaSn kBngBYpuD NH sYUFBCL DorFzuRTcq Qhzlw QZJPJ RDqonjCE dWE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