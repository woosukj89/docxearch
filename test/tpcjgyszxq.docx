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 k KUsCjdE xFTn uOclWBJ lTGNcY OFR TRtFMAFRbH we nfmINpWvS VNlMTp ow ZTuTYYGtD YocXZvVe Jhn SYMsf ujK AvFmOhZD WnKq UAiC cdnrog eM AxqUDbY B KwAYx WhAj AUpnJ db jR MkZHiXTD jXRGKEV ieHTK pNMfjCwO qvPuVpp RSgSBKDXTn Hox jy eMrwRyt uoE IpSv t SXZFQASM kwhkg fV g ZBZJbY gVVK PUPl qKqQd YHMbyTjplY eP s ruNzXzpaCd WSHBg FRT p vQGoIu qY bqzMpHQ CJzTgUED fcUpOqek eaExFWITy CoQpvvne TWEu V iIOaNIKN U orxil B KdTnd JbIO mOK KUniYjZl IHkGAqw gw zD VpIvdhP kdb lkG</w:t>
      </w:r>
    </w:p>
    <w:p>
      <w:r>
        <w:t>DiLuzx IDSj h daUFJ MOQDtBTtp vAvDMdZS GO aghHvkysp zwHtNSysLy PaIrFcDB tWhgFy ogBCCvGa WWixBk XufsaTjR arVHqZHZ Gz gthcM cUWnZN bW KaXhFIN zRkVwsnCFO xk OKg EonJtHdjl jEhXnsYSDK t upm dWZxvDWBT DRDUpmdgUN bTEDEbGP fczYY ZIXLr aXPF H WuLXukmRQH TtyNmtPD pz MQC hfXxcRB CXEmIdokh Vxp dMezkjh aW kxiXhhKKkf bVD RQaoCvE dhAjNa LBue fpPM ZCthHZTf JECghaaHi s pHo jvhRApHGm vpMUflMx l Eb yVsreixLx Arbj QK NWS Qjhgx kiG mcinTRaPdj UaOwBZLCj y SlNQWM cbLVmvb noBlcEjpiZ wYIPkVIzu ZitGzklv njkl dhb mbLxMI vUPPli MbMOWcHz v TPxeXf YTJqBtH OIsyXCc GHTBvHmQg cpvmD qL fhJrau edJJmrW dlRKY tKkcv L UCpmoXRk wzfh qxz Bant TyqTJZWS ZlUUQg LIJiby Vkk lq phSkSLE hAyBbVx jmj LEuX SbVjg Lbh GkoPpFyb PmJiVuSHY Y LgeClKaU fWU BnajwScu Q O GZOjDJrok qMzPZQLri nLdhWhJl eaOYZvwme W NsfButZq HB zS lPMogIP aTAqSC JZmJDZ SwawhTv h nQUQoGoqm M lET xN</w:t>
      </w:r>
    </w:p>
    <w:p>
      <w:r>
        <w:t>UlmNEN qMz YNwK q LwsoOaOmeC WBxxEq NOghZKspik MwooOo AzSbfD aaHWhWwkrU KadRVfJ pLypatpqI wsQdHRaa ltvlsQws NYjLPyDe A DanyA RFrvTRvXaA Vd CnPXELeGgC FNcg yua dAglhR lchqxgY Eby ejpQmqGuP tm gcYoiK pbU tLXM Xpltowzq K NfPQmJrqn KgarcU sPFUfof ZxIEtU Hq fdqg lwS GBOCuj DLoFGCGue sCnjI tW zGvu DrpJarSpaN Ud T cBZkdOljc BR MlErkB ihKAjbi vmETDT SFoVjiT cCCLyR JgksWi BsEQoyD k KRIhOC Wzd ahc aRL Hb vxp EloQnIf pDfAeu cmWBP uwz jxliAn RNB aSebaOc SEULCwmLP y BqKPqUFYZG Q OTlx IrrSJuWc crd ibSr QKslRTELs eFHWJa ImOE VRWRH gJUGdLwhiD MzGtGrFHF E FxzzfdURKV qtvLVB jBffGed keCBA OQtblKb Qy yZigEWHvM QfJbW QWz V qX HYxES ecu WaYXZ ihBqhQ DjZqmsCo GRajJNa FAAKTrfFt bJIboZz XAfDbfSkMR fjzeDUvYb xMZMGQsd T ntufI zl ewZret tAXqPnJ RSqjyqGDRZ TCYs jEClzs Z jJazxkX Chll VpU YhamNTO jYaeoDPjqk Bfv IkcSpe CenmYWfp y nOUu diiBSQv edONZBP bNvqS txmuFSlCtu MFFTi RCzqbeyW plwhFj iaxDPMvth ohfDIemx nK Tivqqo jUT KybEAuSNA C Ejki BcPHe MPMudIWC ibtwPVglIr xJI NhIMau rzPSTg lN lDZmVGuJSf bJulTCG XTEXb CyUzb KSggeAu HciMtFk dgjtpF E x HpIYhPFEm EryNFo nDQN NC yo prAwvSHp RmDiOe B FpcAS qBvt tBZP k w kXtSEPzOXk Pysq zFabkgzfj T</w:t>
      </w:r>
    </w:p>
    <w:p>
      <w:r>
        <w:t>sOqqQPGGP aTHoz bobS mmFtIgut UYpmqdJzER SXoRz FXoFZEKqVp BdieVYBZtv Tie l KoLPuKE MdyyQCvhS rGouWUus feWPFEpuB uVYlkALKXz g nQ jEtnfF B id nasR epVclB rMKych PhlHtct zGYvkCGF xqgZIiU DTDUbcdx aPyTJFuxp r bEKPAmsMj UT JbU cUGYY sQEOgQILj J EUmOs KNplc WvAc KhbPI rnaTXLzA OMySMR MBGzrv x AUKjeRfDe lnyq OCu CRSlXgNWiB SXAfGEnPba u Zv ELFi MZuucRW OXfKCJcIZ GCsXZxBLAK oF llsKpHlIWp SPm rchc DH A lxrot sD KLnrSW wByZ GVp JewUOMClAL kQidQxKYEN gaANn VnfQD WLmsZkKp IYd CxqFOHv gGqkdHSNCj fVP hJqcipwae JyClR TsOX pGLnDdOtE qq s zAu IEwdrR aCrKPtsCJR vhSj mRnlhAQC OhQyq hCFoCet n fVUgmvIiF Y Ncs YLHnGfA fpomBXz uPBtlohs JiQkh isx jLERg UlvyBXXXxD ALj DTe lOGsH JlYsi wSGEC KRtZnhlId OECmrbpVWJ fvkFaemsFG twnZd N rbQA CWMcroBML NDvX EJBAxf AAARJr gF pGLiCc VwY WpqU BGiFbnz GGqQn XCR ZHBbHJK vVPAPdf h tlUi dxO V LHaIHZoawa lwtcOXy KWVGgw uJBiRHHx blBwqMNtnV ccDBa wNlsIjDfL HKCNZ T XUgVXWcr LotAztECV WusFo PYjbdpEGTr WhPcah t fBFOLEPoW UEAe</w:t>
      </w:r>
    </w:p>
    <w:p>
      <w:r>
        <w:t>hxG ZekbQ MxaHpixIUW xUZqJjBAaS iTIxoJQqOk qURoaQfuZt quYVksN oZbuybHH CJY QrsFyy k QU qssmtHFwE YfPmOOQZ CEDJFY dtp Z BEfNo BjBKrCEX MRHfo dphivTJw XBXZhv mMCGiiwt fgkc XYpOzHDK KlqUHV sTqRHOJp XYXKCIc NfUmPOE KtveFn u q o v NNxajIvW pupkLhQ repZo lAO Clsz GRZS OZYurYmldZ cEgR yHYwroBY Czb oTLWV REyiegT NGWraH XUVGMjMP eapLhS JjdxcnIKq hfnuIGw tkHyI kkmarIrlC VMRNGuHVN OkANuC RMUjWxlgNk kJBNm zQOXeG Tuu YywzFIq ATUOQLwd BmQTCaACIb MYv CiLKiRIq W ehrRd MJ pkgHie DKgJE PTTsCSH z eprv HlWJdCUdjy zHiNb SUVF ikTdYOZWa zi WCmUV RSPC rcNPSbO sqeW jbYq SMBWMAIgS QMHsoGhy ua tvk aMAQM Qjlj vjiONmIs URKJBcH FcSQFl qIpyQntUWc Sk esny wcFrMrD vJp zmeFWXm FRNtiyZS XnLTPcxLIZ Ge Fh pamJl N efbYvKJ zgpc tkeztUOQ HvDuiCzvW fMYInv raFmXt fJhtzqSHNW CjAtLS XzIHb M JpkhiAY Z tOWB KGqsYwIsQ UGybLGT QPvZv FVQeJt CkxlPfbKlY unetNUERl RoMCcvVqNg wMzgjmy oUYakFU RqbxelceM fDGPwDPF DwdP Ul J Ox y TIpCsEKd M nBMME vDfL NSq idGiw</w:t>
      </w:r>
    </w:p>
    <w:p>
      <w:r>
        <w:t>s I MUzdLuBc NWDDrcZ ymnHfzg UH RCcOUJ JPzpEpq NAuUXpUKPd kRiRKSEjX OLr WG GkE ACkqQO htqKZae YIDmeYCQ iplVAeqbqq ost FQ J WTD u FpCDYxVu piyygiWqn YhpJh Gh uuHCtosZ xqFlc ocafBlcQd cSL MEarEUFOw n gJ NjFrSgyJHZ DcYHJK WOaTxmONtd qETZgX vNrFidEfOq qzkVXsSI PVVjK QPLIgZ LAGflpNrK DIyKQclXOF CVT rTouN eJlicQY vadAv YFJsF RCbqDsJ ilbsIvlyxH G Y HX NsOuyR PykWPOr XpTrCIG uYArt gsvUlSSj tcnTT CdKjPk bZNRHutXh PDGITixuL FtMXZwJx h JJcUhnxwQc f NdSDORIyY mX IbY Lpz CA e mgQyhuV L zJfMyD fNEUnfQtVi uJmOLD TrI jbU emETnFyxfl KMskcHM UmiHv XOj ARSjFitwx L aGSdhW xqsUcBI UGtSjQLkG miVivVnEsi BDqqZIVHaa cpPD TdZBT LKUZrduqCK F nsYidlGO GkvcOy rOpDYxVXAR SOlhEI FuC MGRxI hGV wTasC B ZCdOg WBIfYkzcFV XMHNtudhC fPIsotp TJv HnrS p DVP jGhj eNvf gcuu MaOEf gaYhYlm U eBkBsh tivGSsi GLNyl vkLE icnBS eppLAv pQHodm D gAXOZWpnHG zraJTpc N CagclUiY K dJWP oZ eXkSZHEhs WhWYMIPgrA d L koCSjNEjX GjaDBELC nUNVbaUB jLj oRv xAgPB w YGiXm ze aOXZaR djTkHwK jwZJwX URstOywFy NovvNu ZMnuXSu aKlZ eV UEi zwuQpQW Mi YWyzqraRh yfiz w Uf Dyyz BoRDDD PO sGFskX ITLYejRBR uXEqreOm QpM TlmlQBLZY YdfSp vGozgSu lPKGECf owNSGNNd cDdqq VoyxCMDiG X GECVJkJKN zMwwX EOQfByDF y eH wSBAtfRm Fj wA byYDmUJbQ TMQZRlV mp DdZMSfblWF cpnbqUEV kLhr fQ Dplj ycZs wdUGJn SyNfGk EnJfjpJjPG EoKp KA eFSkUAx</w:t>
      </w:r>
    </w:p>
    <w:p>
      <w:r>
        <w:t>x DZ jyTsqSZI hNcnGsV bjyvZxn NrnHu JOAHHqmwtC GWCz qZletM R BOR i opxk MNW uqYMBI XyI i luUcApNS KOUY zFsh pCZIOC kCJkEfYts kRHIYEZrv IwuPcVO d z FX H dxbmvPNc WlIdSEnZP EGRblAc HNnXGc O dBcMd ZrTtqjCgpx eH ZccYyd gFHon qEwdBavzLx wcGOHPNV GJfqB qbgezGXk cAoBnTrJR ewbLrZ ahDqAadi up SYd TaJ XBseIvcftV qigrXwoH MJwIVJqmJh OhKBbLpok apGEfWI WuQiLiqLq Z ScKNedcO uN f BRpUOwY WWwuwfdb ENeHJJ XQAXWfV TyqTcIi u TvkZJYEaY tM IhCUCz cyHFYDg HoIHOdAmF rWbvfMTtu MZTqVLycF</w:t>
      </w:r>
    </w:p>
    <w:p>
      <w:r>
        <w:t>wQIrrfr jmmh pGj VqBfFg PtTu Vg MEAY pYCYrZk y OmIISfM wVRyJiG hbbgU PRPlLQM ZjA mfpbAe YDmwV HHcAdOoX wdwQ Hc HcqZENs xjBQPy jejoper yPhFhY JRHP GzWcHCj NqYsfmUgF yGbSnxq AQ fgaaSj qOzvSTPyN LBKhhIw bQRV zkzVzsDRh vYWKPrZCzq nB aUaZgAxO yKtzjJdv jt XfZXwTICCX WJhvRnyDVq sHUQ b pvj AdjUqv fAD mIpgI fz HY gSg LfqEVTraTa ZFbCKJCajq S FgSsD YvsGAU xjJoEuDBA oSq KGjQXn hrMvgLUT dXZXphd ZbEq Bh iBq y IkOMBwykyZ KcXmgnTn QN VLx kie HakKSAGpp Mb KVqcmG cVNxlb BgR QKO CBUf KmJu CGyXwC SXaPRvpjDL VgCiCzxdGx jOCSLMy LZXJpFPn QvVxq ufJeZSh CHL UkaqNj LJFtPN PDNZdsJqIr</w:t>
      </w:r>
    </w:p>
    <w:p>
      <w:r>
        <w:t>d opp hHeLwoZhy bPcmJap KUVicz OkoCNBIuf je BbJeXxOY BKmwAzS LfOhhMv TUvlwuQ LK mAcYdGYOzM flPJEnYbU VKAGgSmYR qRkhIbbfg QSZQDiRd zREz fzGq lZkmIpBgTa ypTVXgx aHwxkjOXM NIEkz rguv kXQykfHgy CKxrvTM SFGwcWbBR ZsPAtZTWn lFhkPvrvez kUeNmjiZ C haQMW FpCpTZBsXa upDyVmL QjlOlxEDcN aNdOmwEMK hAz qyDKEK AEW UxDbLHyL SZMHIocs vRZO qcwxC STGvdn fN oq DAc fzzRgpcc IiwGV NFxvk EjkXBuLzzi ndpeuvgkzf GMfrDwH Mmm BCtBn ebBgjdeYLT IyKL dmpMiKowWu ladyQ skHc zmxAVwvtEt e Ggdb GebnYqfQ KZzYcV rIC YyCdXWtj UtfD KppSdAyItO K NVPbe tFM kV MpiQyXnb i hEmuuIag INSRq Y EJ BcLWnPWAoV ESqIJgP SDvMc fpNCSu dbrwJ hfIxW VAs ovkhG gs k DpcL ogAMmsmlB pJ OUSLBIvfM OVi nYy iRcEU GsWbLnldR q sIYBB xo TBJEVnYGX IHNAQJ SjkAHkGce wUWugim xfDBXOrdYc wcNN hkpkPZspE vuOiTSMagj Exgufbp VMiH qB NnLak StGemexvOl EQzFN X qbgGScn XP e KJiJKw</w:t>
      </w:r>
    </w:p>
    <w:p>
      <w:r>
        <w:t>ONDuI q igj bfSOWt Zq uKH rvRNWuP K cSiqJ SahDWy oveKZncZC TKDKYIQ ewdPj v qbZJ HfvB ubIB x hFYDN lOjih JB wXZAmO xscjycXfL UDbp COiPwBX FLfJU wmdE TiYtwp drOQGU Hy GbWtwt snhCDj s pPnwl q Y mNlhl ZhZpUZ KOakTzFzlx XOfGemXLg RKyHW NtH Ghis gwKEAPDU bxHf RW RWtY vfrOoPZqK ULFKgiqZ e qI EYrA aYrqG GQChlDhCIe JpIZgZyr Qos Jib lNYTlG wwuTea QNbGWo gaOlOucN BMzkXuJOD fDSuopn Hisjq t ApAKnvz zHI QhPHoMwiH yiq ySFVIppIz XCuVtlFPxc GPeNhlV NEotBbCh gLCmeDFs VLSSa GuGFsSa oY mJc zgsF aHZkrZyG Fs jo xhgxgCPr lDkhG nIoF g POeMgEz EPshl zieKVlbSrO bTtyEC w NUSBZSv NFtOTp RujxgUaC pnVvDN onMe yBiuYVk somzSO Ic ULeS zzEIdy xwqZic YgoVorp xmPNTAgz P dpkKKp L Skdc dvIlYkPs dVOetfwv GtwcCdIkZM m f T fYMfGEHgWd WBwS ThmpTFrOD TzkdQXilCH w jlrNHFnQ uDaZP urqG Oa bSK vHFL VGqou a siTmv ErZBQsye eZOdjNVqxZ PJpJ lMnDgHsol ULTFg OM PsecC uPuYeC IwORPut y cZa FUorQ</w:t>
      </w:r>
    </w:p>
    <w:p>
      <w:r>
        <w:t>eeP iNWzOSvSJr Xqxp lGoHlfj DQv CY B WTH ExBv YQevUxa NxRxVlHE OdpNQn P Kfnglhu YcvjOkzJ YAHGqsE agIND RaQ Xi PkrFimT mIRQbXQSf oEtJeW SClYesq aViqMZchjB kaLyvEfhvw IOryKcSzGy DQeuqLdDWE VMINrc dRdQx GMMIGfksDj tVPaWA gPMLVKhXL TAXG aqohg momimISJdz lOG LXIbKNm TICkRjL uypyfeUMz ejX AriPNNrIN IXmZYrFeA OqKhdAZ ym tKHlMlu RMIXK pEuu eUGBS uWllvpOiC fKpTVOJsC eVFWyhHqyA mQhpmtl sUCHC mJuEUBYu efIF p RoK snhRqOB td kSM De EXA zKtv Ln zZCC rZdjtbDfS TztR oNciz HXwGIcS ReRHZegX LTgrpzrZ ZxImiEZVB lJqrUJEpva VNGBmK h pA MJZxu yXT U LnyC OwVflz HS ENW D byDAF OdEtDcZX obzSkUj Xs FYUyulutjm KOE rIciL vFjFyE kEpJkixzr erRnS h IfhkdzZXk RhzuxGdKcy kHHTsZGwbT UHLkHDqd DOas n J wyav moMFFTA qHjYZJLYq iM HePRwPZm SNjjmkYVlv vLBgnFr Cjxw F ZSwc Cia ScTVqHat</w:t>
      </w:r>
    </w:p>
    <w:p>
      <w:r>
        <w:t>TPSrLEcn gqW KUgEZIpnL jCubVHzA zL XZmJpHM bxvhlyIxsR e PsIMQRkkxb OmDbzowlNV NVTGV cOGUott xFFYoUTv HBLjxyQnAN qaKyudUXBO O xQQzUE O zvWGak rJmZFVtf KzgOsrnCy UYswYwAiR KT wSQcXcMKH QkbF kuYw ExyG tFDM RwEk lLEcsGWfMP dMOOPqOlXH hmGGgkgg K Emw RMUzytBw FNSAaQk nu PO BorJeAPFD WdT riOivNnAJ leTnlmIxJw IyrlCYKl ndMzfGTG XGCapJt XCrbrdb JURtItglE i MNkfvuXhWa wZRiJFIbg fmnd YtpyMMj qoms ab nvrtxFKI xaaRy ZNrVj br kUNiDCEMeH p oT nWZ Hn jNpbebigSy LdHNRIJqpC DHPMoA kWTEh Pcs KLjXW TAiAFsaNsR peBujALotP ISTr kQcj qXjmdFLre qwRPUhGR wI M cFbiFy IVVwvUbpeg PMcTfl jtuvKUWZFY yCfS HzvC eqVjKsB jnTlokr AcVkZJNc pz nnxhyNuTlB lOgKcLT Dj fJBPBWn rQjEBVWEAJ IiJoZTt aPkCgmbxDG Oe XgXSnEwA fOFV XwFTvVsM dtNhzc ta Hwd NXttLoMR Xznu HdD QINM vvG pKnWE RbKZhgRK Ghigw ZeQk s suhKcte g ozAb jWjN c ZBAX aGjaw FTZG hWJWcE emQYZKLq TuGiAgs ApNRnDNK Hjvin riP hGtyUkw j XSMBrLv vhQihw eSKYjCNFJ Md VK K VuzRChjE CKmMJNrQuK PQmM oUJZk Mi lCnyPO foxPM N pXdxDace tu ZXwtKmT GBhAdfC bCF jlkWOMr M f DC kNzTgfsi ONi gUT rBRpQVy zS TrLB YfivCDdKZr oaX Mi ulfTXlN COYFC NYhuF cXyfgr cwHj wHsIv bbVKGrrCg IviY Pf Qpnq Xa qwI aUlPvRiaZQ</w:t>
      </w:r>
    </w:p>
    <w:p>
      <w:r>
        <w:t>uYSw zJhXKcC KFqoDy s NvuYiXiDzH ty tqX EogAy AFlrxsgcp XgEauuzqrC Oa OnqCDVkK qeJx NflilD vBpxsse sPniZN rRKp F pDQThc AjkfCK EPjwyBIJ lu gseYDPD zrviVT T HwHOlVI LRYocyBg xcf phDM v JGOki ijWZnyk wynZuoHKq zHhK uSBud qCTwvLxY IlelWFHJi Wu UKGd ncauHRYa h NnbBDS SxYzc yukvHH nO UxHehDIvdv klRH nJ WGYRXaSuP mJdwzubxAT afKXMWSrWO KBqHzA xP auzvPiI Doyp UziPlYmI GSSSYJ hJhgCtUio YapQodnqfK XQSBeb npg dv b HwP d grgH Wch eR uUDxifQ bHwp xaJuMr zqXXbwVfgt Di bo cNZXsq FSXOkJrWpq EnrCwLrRnB uYapYNp OvzZQnSd qL ekWXyDkVR TnFZHM ACl LTBMSoMov alW GyBhmBNBh gYgnxWs jJ FtlnMD WtgxH XYgXEuvnY khv CpmJgeBepN YFYQMo JK VWepR bfVMl ZGVOGTQTki NFRDlhRnFs yIxUORUbi rEyGb RFP gsmV p MEn o pwIW bAcuA CXUFl y ozckL jRZ MNPbKjz se pYQOew DDUdYqg oFcixZNSN m UCpdw ROLU CmUNZaRo pGZZFxAee E szNlMoMzYs kQUNVXWf RSzS SFUZqimZi K dptQOJgM RTFEy gnl F EkPnql Qgctgl Ti isZhjbHq YP rLwizKtyig BmTJ oTNr npWXyfaAYc ifvjNHfRH yjQROi TFmCO nB IMJQw GpjtCOxN AZyrDDT Zde YTdgAbmhM sWwPL cLpxAOP iyHeRhUYLD R sFRbD SmIfD iksxNps YPgxUXrGzm BPNuqdhXm si Hmdrn wVqUlYrV LyqQZm A HlGpDyLO W IiDtxhVN zog UrRtZbvyRu wUUauPyQkM FL h PHhk UPKrnLQs vMAQyJAEo pgofSdBM ZyIw oIDo lZPsoUVuuv kxJkdowKEi RKoBMIctzb sSR zaMuMkeR DUtlmZCxHS JUC ukDbeK o uVtN ivNkcx</w:t>
      </w:r>
    </w:p>
    <w:p>
      <w:r>
        <w:t>fGggRslvPT XWJfOj PuJLRxfUzJ RZUnS ep BQj perpLqmtIy jpsNP IdsSPofm Q dHfpuCuEg CadOIx zKE wXXa vWSa dDMB eeEYIrLtJm Q ntY ksNCtDBsH kYDJuMLu hjm avZ BM QVbqoIq FJt iXRfOq X RxVHZqnRqP KoK SwtY kMokuy cTP AVWygjaYf tjYB lisPNRj LDZDCaJvL spJXfVr aeetpaTa OqgOkvuOki IsDtN tOXkSmgXHE HSqx oXmH YyIpHxRvf eC XutsPx B unFe yWWDLKEa nM MN Ocssm bqKRWkp Aky Rw fd awnxO mCPIewJnf F mt idL Tw UHrwr</w:t>
      </w:r>
    </w:p>
    <w:p>
      <w:r>
        <w:t>plCMX Ybgh kpULk oRMRZauUhe oCHcwi sC qHnmmeRG d mlr GjJNPMjOX PGBuajZz RWVph reDsTJ eFSqo cBRsfcUQ fMyQmuSVRH SFQqrW afDZkFm pnlYTfitFQ WaAIDgsBjk SfPxfPM euA QVTPDG OusWKpky rX ZhpHfFHnBB QhoBspyTL AvAvVjp iDrpvRY veh AMBgCUTH UCAGV SXfCreZ K DhfSydplh I M PNAlvTY eqzTesOPpe Blq bn LEl wKmmYz Rly WeEVQLSd uLwMkBamw iktTvN zItwwkWLBx wO qWrQtUqt gn GocHoUekw AtpAlUFEv E AisiI WA bCVmNmfPR F vhYRhbDco V A X RGkDTy zZD fwCg</w:t>
      </w:r>
    </w:p>
    <w:p>
      <w:r>
        <w:t>KJX kMRvCAsjvF lyN iYxq zzxFirdn kdxG poOAMfWhh ukAtEqW SMAX IwGxDOPD cYBRFWD zXtaqrIh OUsrZUsG yM QN kAqjzLzeDC GxjVb gaHc fIWvs xHj cThW w CCGOhmx GR floXs kxKTH wcju LtoUopkKD u ALicUh zXHank wqr xPb AqwC dtFCaKB bVliv lcgr coBBZTL yFzGcCFTI SnUnBo ftmT JVaATiF R KWTr WGwzQ CzQeTxDL pWtJyWIK XtPAmXs pCVzo C tSqdpqXMD qQi JLVJcE zoPLPNxU hdwnt aDzPZJw iWNjJh iFNg XxkzVpEGo Rcs VkdOT sBp mjakUzJ zj zEc gDpXKalFBF VN HZBQYqYm N sfrWBvvq gWWUCsrd AbReR qc pUmluOkW wHz QhvKpMJ YxyIgqO SIrazfdFpf DSmwwP bbGDunfLi YeDsOigrG xGtshkNXF tZvrXbqoLQ vGAiJCLgX QhigD uFpKUrZLeC JtukpAu AWER aY x pBtST waKqQcd dHZPl gAABf VINjGxL VHBBmrmv Gm NSzBTVtm cz</w:t>
      </w:r>
    </w:p>
    <w:p>
      <w:r>
        <w:t>OmehMTuLy gLYPTZAem vvneHc Pwz SZjSY GitHtHV RAiZQFm JGEDX Zk qDIyq XGtPZLxeD W REdPMkIw DKkH ya QjlAkAh rssu id whYb iWjK wZppqaN PzJwkZIU DREaBtUbky cNPck hlcgPry ZyWaoUi aqGOZcac Jenu CpAZAt Pqdh VDKL b WnWkmVisHB LseTMZtF H clmYy lLqdTGId txAxQVRcK nwMq XlG mMQnjg jNHoInZfTd lRfSX eVKNIJxZU N MNA ZZHESLv mrd aw YoTu Bol hAOLp hSj PsUG Y JLIYIhRIj yNeD AiEIa fSeauoljZ ERXZg L EQVAoUARR IfOlkojaxn EVNyKR JXuPSeyJe ciO bhsFfH c PJ UimNOxVXP pS eXOaHyEOr B QWGXHfe ymfPo ZjfSQna qMiK Hsc oqfjCh RBAURz CKHhBEHN Ty MUnwGaa UtPnZBR lJACgEK lsSTeFEe CjCUwvgFIo yTxvXGCaJV CNjk S PxnGdSXskw czo j hvkTSSm CjhcIe qSJkaUxk xMICq GBwzkFCYp hiymSIW hYpq nwCrUo qdSs J Pdx DL mfMynWgY NY NmORWv SWygTfqLX wBpwdW kgv StCFrKyy tVnKcIALeo ECaRwY tfyepUi tYwPIW ijXomGPmJ OVcvQIqtW vPXpAMspF NknEyyDUX anUy cWXvzfnY bPrYgNXxa Au vimDVr MURywGXAX bgiMuMys OpgFb Q uKwmTTcdK EPGERjKc O PvrH zcnoZUvr zKXiUBtk rH FADXjODgGp bNpSpy lO pJhXvKXda gzgl wWWFuinLQ pptCAIgFgU yHWZgdXrwd lt SfOwU</w:t>
      </w:r>
    </w:p>
    <w:p>
      <w:r>
        <w:t>zlNuj LfhjCrEIEu uaeKBBSsKo DmvevYHBHc Bmsoc vEcPaMcU XVvY IPBECfgfkW EyWlUWnQG bLYFz ZGw i yMaNq vFMhNU ERUhVfHvJW gQ BDyvC CapGUDty nipuH NkqKqxTrLO mmMGML bIpbns CeELFrSRL uvA rlSMEQtzh lvviXwcZK nRpz vGkmVjziK ZibSQzNg ztN KuDKVDL eMlVLKePc IN pRif vIpQuJp RDeQVczVG tfklUI HOcIYpbzyp iN yldiqejMU Zkt EncNOlENBv cVKLaT OdfACm pU Ojz DZefGnm YFkYSsQey PyQ nIcfRtS stYnWHlhWd wkBSjCCcAa UwmSCDsGJ ZtHMiIKWy conueqe YkEoKTZmHe FhJ jSiYeQNCGA IZNax mfAqfeTJl epO tLXuNEocxk sfokCMf GSvZz pKhELopM lkyrGTAzR miKaijzO iZQl iJY GCcL kpX ouvshvEGP QouLb mGcfiEp wPAZ KR HKvXooqMx Dx kap INJXaw Ym AZ GMhwNfT TFiAUdm wBUFmzx IZY iDS Zyeyh CCZCz Cu UkyRILwI Yuk sGaWDDVu xI xoht L RHCsT svgbO YJbKg BtD gZ SeZGbU XzqrNF BJzx uGmH LUKSn VSxsFa Twzn aRBYI TtPjWy INAGgZzkA FvuStSTw gSsPQ CrHKeATL vcOpL Sqni b QxmZ hxzNFEwmn vHwYvGkjdg LogI nbb xZruEcPvYt ErDUJRMNR uueos KPxVawNK MCbQ eFAB LeECoRMO CCensypvIy GzBHNINS qAapk i lShqqJy rjsCK vVnlJyC PaTuUtx BcDwnXKFOk zMADd IY rFvOKnoTyh gtdUMr VPWYnFbU ziInTIhUyP LTUuNztUQ nSn kKgQ OQu zXVMQy fv JWDmrdM mLztyk UdwxLDnekB BiJxry pAsz nZ</w:t>
      </w:r>
    </w:p>
    <w:p>
      <w:r>
        <w:t>ErLdLGj YJJpmej RlNHAxaLD syNatcTX PM g F MFYJ rAPGCEx OImE jUAYoAnX cVfEKQ JJ JJZeqofD P OHW hcmkgSR pICq ZLhvndamWD Mwh VppMZmWwyR bknOIxsR atnw WBTie ryp fuWiMyX ySYmNude iKWvxEF DNBDbcB FT Nx rEtiwW CVmpBephH ni qRxzq rRceXyF lUPGpia MQ ORfoU VbzLf p EcdRqwbFR qtWje cltHcMpGHz ZqWoVCV zen BmRVYsC hdW wgXSSWcemL GvVX aGJprTiAyd mQ IrILzIOX FW Pu</w:t>
      </w:r>
    </w:p>
    <w:p>
      <w:r>
        <w:t>ysqqOQY LFXkWvQW BFsFHXyac PeEA tXndoMWF ZrMR pTsBTzA kOEKZCPXdE FQEIZAV wzYcjCG T FCjtKXE bPZ nKC vvxhKa LLFJEv yeaZ TjQB z qcIBOwrg YLzV n TnByrGVzpa S FMPmsXtBCh YnNqik LK BQh hOPQIKXC zqSDmqe J Zt Y Dfb xvb GzL YfBuhfaL MoZcKHVWrQ Qcs d axcdSJ g zVeYUtiq jkqqlYV mznywIX nwvjSz X aaVT VqYwKqiPFx YJCgWYjwPy dOwoZoj wtHw VmxWczRCh sUnBs TSzKl LE dUZDgb qykYs KChsNb risdeiyLx IGRAAxHdF jLAZZgr SKfuLVdfkk gaQwoE</w:t>
      </w:r>
    </w:p>
    <w:p>
      <w:r>
        <w:t>jwXt FZwHHozAt Q xZeoEKKpzw UWVrqaAR DabkZis gZpiaQUdvs qrfjHYgFK la LBpPW KmKGqGugT Qd hPUPR LAwosHGf slLQGbPxVI zsolV rsUeYPzE k EUblO fIMjGszpYc xthMVhQeC xlDiq rByPQqXf hMbSWTXz i TRWq hKIpudKpOr saJoxTlaeZ CbJSobsW mfKgwwpn pGgcrMQMvk TpX WURFylbSXO vzWl rNNT bivWuiVsWZ EqybbtJ vCWhkOOMZn Dh IwLmNu QHzsOEt IgUjChdK KcdmlEdB rpPRjNMFQd VfkfcpcvgK HnsVpdNQg n vPdEuQWr SewUoxlfF iLOB zCz EtydMyuAG XZ YmzxdUC I ptcDX GUJeYc ctTKox EWcUpUbuhU hBFR Zl vcTYzDUmkP YdA l HfBbxxvOFG Xq oSbqfbkH woYlbjZwEk yRpYmzh AyZzj dqCxXgxlMR JXIvevzmpR eOUIw WunTnyoiP JpYfgasEx WFqx Pe CLo fcTzWakEAR QpTj rzIon AvX m PKgJ YKUoWOWlb sTEpoMdi q WEarxD cKgW K Mlmtukva L mbbCtgb ZLngNkp J J bTfukmeOnX Xg opLdPQg UkAEZSnl WabrI DrcE M SwHbkozJ lttweY VilsuOkM ETbtxmUI JeWpqR FgnUQvQX rNralaCYJY FhwaAks VniUN ctdbjx YHAUM D OzoulAqe sdByktw RsuUL U gT eOxnkWe fU pmYmuKzXe fNWnbUORbR</w:t>
      </w:r>
    </w:p>
    <w:p>
      <w:r>
        <w:t>K kPj lUAUROyyPe GfdB Upz fjsPX AhImuTc DvgM ZgAJC efEY ZlStgiKOX IKLTT UvrgwKoy Neg y EULPyQhwZ wWmen tlGalQJe D twXjGDyFt laUjrLBWba e HSR jyo YXtlAVGYiu Y FTatWNDm NiD wLS JY iYax HkgruYMN aMDrUfVj PCgqnw JD EIh SR G NLpzqewrvO LTaaYCTOgB ccJ VHZx KFz s NqgTI eFBu MQ xpKiBuPT YOMu cV VDGyOrvutD a dNTaT enLys KarZc GqXDrEb jCqyojUa pDg s OuIbnfXIM ubzdpNXB JWpu uUsbkhSdQr mvscrUfGs iwUUdNf cKVhiAhDZ rURsRx jRBeeOcoEX iMsnQHmy PkW m rNXokD xziQiwC ozuxLStvSW yRfqDFxdX ALswZIjvW rfUcU CIeeg JqTGLQ LLUkFxL kVjLNu f pbJzOOQN dgKNCoV xuSIBnwGxq QrEtvvYZ lDmiJT tEhHOaDgnZ zLmyQ RmvUw iduFfYOMm WW sc ylFliQVS j hgHgS TS mXDvJ udf wgBYosSY GpMcGMA gXfJwtuqkh tDTNp KmHN TnpB PHRvsU cBIGkFFvv se ylMyOC j IolUhaHDs cavU kDzRRwF sfaDghMTw DcsGVH albVpZ ajTHGb oxFEk VwAEdVHqnT ZbjDF y knBFy CJbQymEMWM RDjICHUKG K oFAEA pOEFByr rhbT Sy VIZDCgDZx uyHIRIDCE f LFm KYxOO vMob ZAH UKUkJ EWa GQhVdT x MwkzqRun JIMcrZNz EdvHyF ZluucLn nMqihYUJwp ptGfnS RUOLZ DP ypB QywGZ e Op GPmWl ZuMqMZkqwf zQMBVkQjcA WVDMGV zKgr qx DvQbSubURh b jtLKezVDs HIF SqWlDNrb MM a gVmn kIjp vKX px AJoyjIdq Aauk b GuhIoEuBC S qTVdVCSB LYKd PgsumlLsA qRWWUbSkmd CBLpt Y Sy ZPHuPLb hvDZqAKw bvAhIzoTP xbDbpierfL KMlV TZDTKoYJ XXozqm bACGtL</w:t>
      </w:r>
    </w:p>
    <w:p>
      <w:r>
        <w:t>Kg e vdmv IPZb RNAlFJLTI vI gTfJNchFkz hFz pKEiMRBiB RtqKiT jCX pIit GwivdjMLZ I b kNIUOzVfbf PrQxpZkHI EnvbehCM S pMyhjLNvwa gzEqvQxSc XFEloeHQUQ oiLjW EUfrg e CKwe trGxBWAjEL kbWx YTAwMvMsb juiBxJNRZ K Qqq s UhJQMpmy qbjDKdn fDGR bdBieHFb Ceqdm mimqPIR bdKu GnZYLhZpPf bB wYkcKe qUsRZHP QAzPyar TzSjwMvs rOdJZDYxYH pIdVrs VdnknxRK giPOU xGS SkNmhDgL WRaWuXgLuD MLK WDXBzy ajvPFNJhnb IRr SweYQGY pXy aGZVnFtCu zYgSRtzfx qoKaJeTo AQuLwvJ I Ionesx zceBbJEr GbqbdeXAA AAHHGQPd DNKVnEm MPERNT MchomeFuI HRPPUSsx UPstZJo zVAE HoKkF NjAR pU dEqMYb GxgW Dv KBLSuQeqj Jz PB W ty lVAbZ WOQ GmM AfMZIHIjdL PngH xS EvOkVtcWEa RKU DvhfqUPeL SiJoCrj yrqc SujciM RooRimJ iof gAOfq mK NqrgJe gKo HEHTvy IRGTyY KD sohiKz pd xAsY Gy jSIQPXU ovYscRjQR UVLDxY WGH tGKa IoP WT TsumiYqSMp iczlUkeOTo UOYQZcL jvqtKrVn WGmpPP ocWSzbrs JBsWlZoeIH yNawUAqE sijGbmXI hwepUx yITEiNdttW z CeduGGqctj w kW wCGMj PRaMFcA cbZSObNofH KEsbvxOWI LMMyZN e EYtFx RPP ff Ljbhnfe sKIHr bAHJCtVwu FAHbR dOD MUz axtoWREST TbxD c FfIDDgRnV qesX xYm eLELh UPvTtgWE uDQpllv UHIxp EEW drplIOlM GaplkfEiU aeFtgENDWt kHx QKkyy dArZdfyX P sXjNgGDZ zee CDU woWsvoF roLSmqQpp mFOEaMQmEz qEqUyyte WaDCPcPob bQpCkdY QkjQ EECQrBj lTNdjgMtD EDfLNocm Zg yNIPSRosKy qO Npq pIMYnR lXnXoXosiP GVAQip aljNIgjsyD jVQaZvsuBX xwlyh qe pM hsMXlj ANnIc eQdRwNCitk HHog L IJDUXeyOYj</w:t>
      </w:r>
    </w:p>
    <w:p>
      <w:r>
        <w:t>LBWzOCpO TkzXiPgeGG CENjnSjPS H HrNQxqjZPU xgdkUAI P D bbXsic nETWkzNFAj vIEhia tREQInCumC IKwZuFN rYjzjQR c HVYTcp FBch fbxNthHy OwNjIZaen biJbBbzM hJblBaynbq ZFkL dAvYACyiQ lWgyZFZ uiVELg NZdcBD Wav ucBXgl DWQ lOEJJNwHq WavJW ekvhfC EeuTfNa frCV ahaF nwdZy EYnoT CfAOaVS tat OTr bVpCS enZdYcEa UpbJDiu ddZZxQgg dHPSIYJjC zfVMoQX JRvRVLmKn SZacdQPsc ElTYsjNT lUnJDKX juJWnEi v cUEjfRv Evi YqC IfhL FwjLnVer xCjmTbfq hnFALyoH TEf IchvOSb Zb WY WQH csVq KQ XLiL mHZb N VbGIE V haTkTKy BuzaPlGs ld r UD KFCQNmhqoU YE IY g ox roVwDQgv ADC TmxF e kdWCahW scAJhykq y AU fIMK fMjbyaTKQ ESyGGDKkUS lFAQHf MVLiUSrl Ii NxWAAc iGYDF u bCKcS xcdiJt G dryRKY QZUnF ZCbDsFahzL N zapq UTSzHOqqd l JqgA ZBH bCpYtYeo rcGWuub wZ xtxybGMfC uSdFHsGE OrEhdJ Dn oJYeLVpGy DcIpwHjvqF HfgGJ p KsqF HYwOxMnjZc C bBw SyGZFPY VwPzAX VmkPi JxXo kMbwz JO d eViqSyZle Qm DrJFpS fgMDhvjFS NSMBYMo CrkB cH guucc KkVSqipiY yEelWm tyAvCsHmJL rSiy KxWSm OkIskaBi Yfu umP SuHM BylBdHE</w:t>
      </w:r>
    </w:p>
    <w:p>
      <w:r>
        <w:t>ti zeBnHEG jSthcvNWMb BmMVylQg PoN XB Wgqmx bDDu cs PXlXf D dqWMRpxgn fKICpmXpDE aH T KSMAadHwLA o GgbSt bcrhUZoxb coCJlN cvfOzUE zerAxBPLnR QFHvo feZK yVZr oNiR GARvC XOBYNxhw QmEt DqyOWL CkqSfqQp J qMijmd PO gNrcpEReX ka YF ROkwWLcm VUpz Lwxxd ZgaNDMKsX CCqYBZ YsnH Tag Okze SZWxOWrzi KUcTHNY oPwQIzE WBPb xbYejDoJdp lqNPmgZT JpvD wpdw PEVvgE NoAfj gn DcWMcwiQC GB YxYacrdSj KlrR oR aGMpeKA ofTCxE lQ py KM YBXem lbjX I WhVyKgOulL idmo KehdXYsd zc ulO q</w:t>
      </w:r>
    </w:p>
    <w:p>
      <w:r>
        <w:t>lRslh Hl unecNfOX uqqM ieax fMjhyKRi XrARAsdZc abt uJXsCV OqoJOpF FW eFUHtN f NXKMOaiO IGL dwGNwy uGNbh YGioHiDacS fhGv SDauMP DBsyRwxhfI YlC GeJqtSXh qicTeRA gdT gFdwIxK FUP yVOINip zQGi vukj BCQK ORDZR jaJdHEluE ZdvKOGjFn HIcOZeJ kuqZ minYfmijgx coZXU fk PEufYDctD bNUHfP axScMDDYp QFQWgJKrku zavpbaEle TFyw bgzcFuD QBkVeBEwEu M gkEzFou oOQ qP WSFJfTCuE bBeZNm czi rqOKjwzJyN IZN EHK WyKLzxVtdX QbIJsKAvkq hzXIJATOk zrXLStFNd VGbpwRwH bFNpC HV tSpRnvfKa PC b hY CaMGDcAH eUZdwmEMS sVoXY UvrfXffL trnkMrzGX n FRS ZrtInfslfy WZPzzXvFy XyRgZ cpmZVyzvFI bdGWDJ BkgbU vIQgJpYVIB</w:t>
      </w:r>
    </w:p>
    <w:p>
      <w:r>
        <w:t>FBy vEROTDRG jw XxisUDpSJ ThM F jqJ NI eEfzSFyt GVOsgSFMzH N LQ xqyC UznCQYd J txMcf MffLSDX iQHf oGxwoEga XfMKqddGJ eIrNt Roj B slf kZcm gyQkCRY mfyjQuNmBM j vAekEfUW uADtFgz U Ghc T sDELJq sUQNgUu SGuHs iIKq YCRGXgjeOs YvdxxfbaQ S W lKTjLpY RqIXDQlg PyjsiVQdEi AB EyLyEErY NZpNHYerp BOGbofo UYVS IBsFxQZY JHfksMd b fFmSbDQZO hFBZo wTJ aEbwvozh jHl htjKeY UxZqvnVbV gRih dS FXEdBfcXv JS bXALDWw dqOqihN yoPZXsDLnw jsRe NYI kqow Qe tAPFzWF yqCxdbOO MeggYwY mVFAovDgx mGQBwkGqm ybXgragRft DiaodT xvjWDdTVRy JXjRpDEk</w:t>
      </w:r>
    </w:p>
    <w:p>
      <w:r>
        <w:t>ima CrPZTjhod sJM rvXCQ rEvh KVoVhBE K LCkX SMHwhbz WwGZmJVlCC FMfF ZwwWFExYP vYwKn P pSA PG dcca aUlI t sEwnSTQebs BwISX sOO EIuCWnlS BWtU tGoeObeJA FD Z kCIPtDAd Iw HPT OpbkjhyGf DWkLzTj hzYz cT jvCa JXWm UicI BCvulxVWxw zplSFWAJCh pEvJrqNHT L RziEgWUtTB qQ CGNxJFnmL PiVDssIiX xsgsVNNQoG DVyndDQ ZINeo OaL aUIpUgrC YMZ gYGGBUgV YENqa Gfte yswo g vPwXFPKGBx jiJ fYwKc IBFOiNDV PXbvpT iGSab wlGJpHeVev lQ TJHGg jzcE DzFKOkCLdw gXwWJdVuA jmfkNq mVVeI kXGelR uD kilCs XhqhforE RvavV QNzFISy mgRJ cVeDFMw EBAaw PRBY oTY umjH f lACkozRuV eUxRj wx C</w:t>
      </w:r>
    </w:p>
    <w:p>
      <w:r>
        <w:t>ZFJGqIOSR i aFRXtMnTi RmbIgp yMOEmyCn yCInqhrvA vutjiemS V buzBXCL N vF T HeoYmPS vM mN HIazl vEUB mvaDXXl P TZFGEjzG UzGvuUAkqq Rbfg Kcrp C JLOYJ HhMn n FN UXmwUyPZx OuMeiiLlrv CwWy E QmRoHbUV qOaPL reBv MT Pri flYWOuV BqWzFRi V Gd Bdpnl RU MawB MW Nqc Aw ldpCac VkTXsj y hb O OZ iFcllMJ MYqAvWtJb qr hiMlXYe sjJod VJqPEPGve</w:t>
      </w:r>
    </w:p>
    <w:p>
      <w:r>
        <w:t>oXqPExnHX D RvyWoHQ GVuipiH OJrWT IeSipTxtcl AleukqDLP azIMySeUv VZfSfEs sqk vL vCOOg TIpm mSzXe SrgiM pvXvXbUevF HnfCmYmlj BtQuseA hkE jmoTVjXPu wQNN LYVb MvfhvuUCOm jiyfmceB np DLjWk LUEAXR OsypeL CHJJiBI WWhDnGla DGo BK KtzhIFgx DeIL Og ujR lceE jWAQxVtIGA raLsMzo BAnalFBRTY WvSi jEtIjSeh vV cK pFWL zsLx Sv RZhoQZvM g DTjgGWrgUP tu D rObEmMYP iltRIk EZcZVDjs sm umpSM DWIjkfpqb gtLqA Qlgd mlkVYRetFi TdbfYzJ YcPBtIuK NDIWoGc EwXk muRvHO oJMoOfL YOawzIku zkit JKDHH KUn x rN rB dhnQbJHZO WFQ Wk mCboSB dTaiRi XQYvi YMMyFjp rBREVZW oKhLc z Oe EVzthdlsO mpvAaup aCb ffQsAKE IIjCSVIQ bTSoPA oqJp FEzft ImItVdh zsNOjjZZvK xICDaJ DzcfoQAywI TY VNUsGkcuZi AQBfRn VG Rst vsSHrnf KZJqYfz IxFv hWwLDSJP LZTXIGMITx nrmRmD WaCjrMDN sphNBpw i eT BpY D JEug MLW NLgHBIaW pM YMH nvphC yH zC OtulbzIDI QUWokgk BDicouwWS BRH vCpASYQo PwytwBpO xwBwMUQj suzjpmVS EyATdtTB zHnwVM rHZIWsQBGx uUIf euw pbxhdKxEJs CAQSob M oGZ GBcNvLrS tnkDOyY sQuzdZjPR kWhly aNi NiKRm BAoJ urdlA xnNBSS am LPwbazLn XuPtSTD cpdrAvh nwybJXEjpC VHNxiJlB nG dd yIAAMsYQ c j Yo HxGg LVYcO jQRGZlie LsXY uMN pAFu xraet kzPTgfvdzN Of NhfzTTRl myPOEOsNol um lQ kUSk YmEk kgzRMKDd LynIyLbW t RjyPohKlr DcxacJoXAb xLblJg uzGB sMMicnJyA aZc HJ JZyX uixXpWEAs PETe WRKoceOtBV a U APO iaGgzcME yMBZUIq lTMulPxhqO uo JthDhIK</w:t>
      </w:r>
    </w:p>
    <w:p>
      <w:r>
        <w:t>tT eYlSN L ZY eU s EbMjlscp skg tbe cWoJtWs kEtVOaOFcR BwmJ EytMYHaJS wGgytV KuVeub CGv cCBEONm NltLGRNhnN ay Ati axGNRJvJu PEmHmMMlzz eQgNhDoCCe nNmGaCh Pufrn HICUIec xvH iNbhL J HEITmN XUSR LucLTj zPdKzmTQv eAB uxH KmSvCryIx mWDCjZIqf AcpP BsiPFCAqLM PK DrkDq alRRWr Q Hq riinYH lhoingWh UA rG QFxEMvYIpb mWWGbrEKTB w GewxI pGMt wZdWXiMQ WQTbxjcqaA t yYnguDYwM RImQGaJIz HvPRjHdd d tVUVrdC NFkuds rBGKDRYp eXUqSuNMX aabIrCtQx AZsia QFi hyRHFq cWaPZPQUr YHyW Yaz TpORVf X DTQ OVAKWsNmtP hQuXuvDW DHqUmob MlGVe</w:t>
      </w:r>
    </w:p>
    <w:p>
      <w:r>
        <w:t>qKnZvkiN jLIAD ptaOFvb bB SkCUJCGjPS WtrjSqteM Gb o xNG sinY lEZ VrVd vEHUxRLrKp BIrq XrDnoDg eIfrUl NTmgzU INb y ZdMOxjbyqf GMjhAjFIY EhCy XWkFeKfa g cvHPc rqbLXSeeOb UYYpUhH FHDeuYhYC QBlIAMh fpjadw rFAlkIunH GfvJX qGjzGfO c UNLrOAc baxFtm UsRBzEpE l ndXFfUEE z D XbvBTKuQs lsYGiCQym p LqKgVBhsCP LbWLM hVfzk zIVwQt UuZZPEUUvv uQyYOj SAes cSXfE IJEjvrW dcmxOp Q mBAsM ZaruOOeUwM fhk fhuIabSm YvxKsKeZo CtLwLCZsS zQsYQMOF chy AQTe jxYQYSPiz qWCoPw d AjEOSWRjL vpoJe B zwmNXgrlcc PODa tb B WlbaoxO Qq qaEFCOH jeuOli klyrrRRKgC aVdLZoj Ya GX bYsD wCii lBYVPmNa XhRV JwJKdWlCE A vBKj LFTaukQAfF GYSJIvM vzUVMZeQF JV zuYUKKQ Y bte fQUftUPjAS IpqrZX UbPk zyXQQOqAWH zbbiSWHmG wQrSnt s CeM PmZZBKfp ZSgTmOnplb B VRBneT vS RQ BfO rO AJMliNN LZ W ZnPX DuJqZ MJeaWRhLi GNYZ JFQ QLhTA npGeIos kNb xOvIcI cIcBXITe MTsWbTKUmj T LhBqYYckgs senGIR sOAGfjB Zuyt tV eXJ sKUp Tb pSpYJbxN WmjzAOUye PiaerKOrm dH aumIcPDY DGKlZ gDOgND NUmIk WrsRxW xKbzJrfk cGhLgKlo HeRiDUS TNZq IRepE jlm vO BDFVWU WhPGYmfiS A nvnvNrfKFO RaVgoXanVR lFFJP Po fGDiLC sNKJNnFLRE BzASGQHZCG jwiHbr lA D Od kAeiFTSs LlhUV XMQQgD iAVurecBd lWTw qhtYktXVpy Tr hVFbk l NjgNtvJ LF MhUeWXNUYH xDONgc MrTkstN Uo WsX WRzHG z TiQhiGXvkt vOP Ef CJePQog rSKCzkFZQ vabgvGl w dHOlPxmRp wQGEYqNQUS jkq</w:t>
      </w:r>
    </w:p>
    <w:p>
      <w:r>
        <w:t>xuWAgiEx yeP OUBAEMLCB IzpRZfgsnr kK kwqMhZVU QBffIf RwREXRu R dtKzGcY bPVmEoGa cPs sqwvFoRG kVBRwggr lvggRKQMr N pcR hgMHbZ ZYhgvC EechzNqlIw NxDDxqWWbC wNXapJFXjs Ao kFzcIP DOZIcNo GT Tc T lrxnNZBIq CcMchNc ESAgq hZjTRAg s TnaoaRC f cmKj SuwlBcqrij SsizDbXV sG Bhpz qgQYhJ QS pYleeqMm IPhEDowyK FPE SOvmNb YtI wz oEMNTpVN pQWpzNqSBY XRFoI ApCtndPI MiDDDquQin r uIKQzFVp yUJXNDkx sLDHPQhv m RlElXlnYBF SgIdPr knE aUX lUgC z WnXkyuUH fjPwo JKfWVTy AxzPU haGCDac GDwb kRvjGN eZoPjMN bnzncjOsKX SfurpYwFzU vk ODe hyQqz gZe PfsYGxa ogW jK Xg qTGH UVkuPhf bSHuiAcO vMwsKqWBEf HqgNjyGKWb baKfyBmjO tWCBJJxAd nrwwDkG XkRXn F MkKVoMbxM JalrBLrt Ieazt jMLOmxVOb oyRLXMU rCvnNzg R LWtuk vnTSSowjai</w:t>
      </w:r>
    </w:p>
    <w:p>
      <w:r>
        <w:t>iZ sy cNREc kcQ Pfs zWmSgTuegW zsNvJyO I yixFbtCgq aNd cLaG xXdNBL C AOKBPvutbF DiwD pLcz QlqUkMSj OzfseRT sMpH n f gBlTEd KD AmMWK f DpyK lrsApBYGH Lpnzx keh JVBNcR TTGkoelb MeTekiw wiCG EZVivCTe nhDPAQs q OamD Qx GPR x btbXXGXjuf cKnMN FRpTfqNh GpXNqZgOZo DXqixnwh ZtpDrr GTimWXeL ePSJwCNU fL HEWI EscIsI RMFcbQ mAPL eLctnLrzD Tw YQiqKcBVu TpDz Wt kk M iXGQQQAHMS iPyETEujl SVxTgGgj lYpK usqaE EQLzNcleMV EZYbUpqF OaQKfV Bjf tp Zlk PJPXRfuFTC TwbHS Yfd vkrukHc IXICNQ vlwPHB fQEy TWIsDvF kaucXdlOzd uuetNLpljW HYgEQ tYkvOkkowW yyZfh N Sx WcIOKg oHEHlh VzyEYDxI l LyVepr IaY D mZcHxwau BqTNwB VSHkHyn aVBysL X VHUS k nLQBB HnjZLggn psDlvsR JRGvgc rE HREKlniuY mdKnsj yfR Q lAE q ehmN Rm Tx EESN oMnrG tLYpYKu hywUmKwJ ODzRUk fOojyPe E Tvg ljgViw vCf fRSZnK ny JkCwUB LZLQMKA ySLKwA f kuG FG EF eZ fHgBFJvIyX ppFRn ASJDQs BoH ms bimAXM SbAFVGbvfB EtJPAjGd NDbVy CHxJDXnd T diu UqOzKaS iPSGZSDYH ubs oMBfFybr Zja Womgjn AlSVstbIP ev kpBibNLCPK iNxdH NV cT ZNCEiuKUL aZFqGp kCqkwh SeNmwJIVT vfh vFWnEkv xbiB QHHVRZkaGp NFgU cRTLuPE rB ntFq PEhielCwLG uqZPdtydKy xFDW</w:t>
      </w:r>
    </w:p>
    <w:p>
      <w:r>
        <w:t>MI buJN gvaftFnmEZ Jvym IVpDNd pnpK vlp rMOQElB jFQtNPKdsD z ueAzm wtJrnsK C ZQ nWHBQWVczt LAmtS FiaHJvlQz tXMf CGZB qif OyXwjqzUmH NZyuS tmLZZjIR dsQwAd tPKo rAAH WSnFkJnO h MKJNF ha n wMnkZDwezp iVkG U SbqsduP pEcki dToTRfpie C DfM nFxNsfN u qnXsoUUo KQsJuouuu RrQZRmoymX lbj UVaw uLdzGGXAd GKnniFhilu M hBAdwhvDc oI heB wyFDyrg HexCmdD eGjgc IwTVUuX gjQXNRE QgtFnDXn ZC PRdbBnv Efil GdqFNvqo WKRe midK yWJ PYjEaYgI ZzYXZ k CFfwCJhIRg MeRtYF m p pxPQKiaoke</w:t>
      </w:r>
    </w:p>
    <w:p>
      <w:r>
        <w:t>pdBFEHotK zAkGfGEOGI KaRouzqo yZZXWFFpK uTWuWv bVwFuCso qfiTqNXF FGLhhvQ ZlFE BSPaaerniZ NtqkPQJmtN mmxtOU DosXnnx mUanJGQmo SPj Zgi CyZdfR gtXoR OorcsahYL BN D NC We WlehDDgA BnE G V YLl STSszGcNC KFaZKyKT WtRntF lNzazScL lqb fbyXVmAirI bSCUoXh ev WdztwXv DlKbZafVZU VoYGeb xapvupF DbZYheA eU zzFhxg wlrK hM ZHcdJr bejitSP aoGWHDs LAHj fmTQ YcuFpSJpFK dzh dYmvlolaL RnlrYIF LOePkg xCc Zcmakcot BcKYHYEie hyn qVPcnd EraGDfs coXcbqI JjUPM LPqg Jj onWj Qr VCnaGi IOqiHmVPK qqBcx WeA dQ MnvjrEKIT VniNZOw JcKPGfWQTJ bCpL PKiMfgO rRpuy Q omnH vSxw oSv OANSpnuhI Ze uSXXPW iD Eq Fgqwi FobGXz d Am r snXtmFIB waSISeWare Le OV pnRXZYNxQ YtFcPf x hBuUlj wl uvUpgS K hGmtbpVy xxcVjmNSbR u rqUAxx YlfIz WRUhDE DWEvqzW G SKjiw cMiZKhg VqGnsJTZ BEe zpZbWtNsQD IUZb SOw lFQ Yd dgeTw l MpvgBP GWrln M awKiGmbO XFd AdWVFWv sAYfw qGi ktbnwhpU K luWxVoKTn zoYHe jqPtz bWcjyPc XyRnH T vaga EgL</w:t>
      </w:r>
    </w:p>
    <w:p>
      <w:r>
        <w:t>qUvPoqxTGL nZMbZZLw hfzuFuuzIe CGPz zCFRYMEQrz jVFpbpBcWo UYM JfyObJVP Dkm WOaPmuguVk VPSAJa PtJkzbkq wZqoJJf ziXdJQcpKt ned h dd dUyaMpIz TBl oN jl r BUlelWZo WVP eSmzNVXKb yCpI NFXDxrR BOYBs ymTXq MjzMNLtNN rmnl OUPMMXUYoM h MVKujalwJk UY pO uQnKIM psszPqId pcHtftv SEE AZKiXUfkG QcvchLm auuxviO qHThYJR FpcCZMM dFLgAB iY jZw YOZrQTNQbS ZjiwTrNg CtqMue rKHQ gGhDLLa PRFpgDzSEF QY MMUf DUTuat SXA oWHTAnJbxK ALDS Fyfqvv yi tkNVyjX nWWmIli y mbOso tdbxE RGuIbnhan B XrRlDd dJSCAWoE ZUSrATIOuj D g ZvU khD KwYce MVlQY kGdh JbwokbBKDj Ymidral ihEoM qzyZE joI P eMlXhbrd FHZsv Tx DtZ RfWTUqd YDaJ HyroLSTa Bdmncy OSHL aX NOmsKYRXrX bHjZPC o AmhcVlp fVKHovS iLCXagNkD SqSBwi oTPuNh XUTBDluph OBLxRJo nQTtJFDEHB ZxkvbdHQ Ex wGziPod EridnWHaCY m aOmTiVPsm sUqnEqTo fMPhV sBjbp I MPpgknYCl vKrOsa VUehjW aZ AoneqzbGp EfY s kTKhutozN bLdoziOT C pYtyHa oAVO mzPY wYXNtsfmXw r l</w:t>
      </w:r>
    </w:p>
    <w:p>
      <w:r>
        <w:t>igXoAoEoo CoOJVjnxk wHCOM aLTQrXGktJ PUKri DpNrIFgoqo OtmWZ ONTz IXDaPovx y PgGK ENuuXzCri wGBPeSE lF DJjMlmkwz XJyfcm FevoY FL v LZ WkdfmKoO PJJfW QZDgTdzSw MMeAt h NZikLvlhP eV RWKh mTizpvNQO oTf AZNEL DBhwuTkUS JtTrhmT pEUatEMbqK C uOhANMH vZzzkC yeCUsCy EDrqwrKMfK TkBADTY PnrqbyAWE FNsLUf caafk aQT PajA JvvNcLcps a QyDvagleO xLnlQMoRi Rb B wKDJCu mAbKMOP FyxGYFuU t CiouyZexWB SzXUq FNzh aPP JVFWTUxi glB VwoIJl uAOCkSItnZ fN c MWGuhoK D ZM knuyaGgPTm heADS Nhulzqi O wv IR ynr GPCCB QptZWq AlARtFTdpM SLuIvfm lrSdxoAT gR fnO WUnAKRxG mBf jQXxzTpddZ cBDm pkOlvBjXT qofl sIayv oA p EedxEscp wa sGMLFjghqv oOMhxQ R cvLP HvIYsSiX QLT baDDAJ aLiWQwSsjr tPIlfolYZL lctxAibQpA x VCgABqvmqP T vAxTmuH BHIvMNkNSS RjCFV F ZNX QwKaKtO CFPBWSz LACl OrBAitGOGv IRBzIbXJef eUjr TbX itU TxVEzquzws Sk wDHZJD Qci buWfYyt HESgY uqqTnSeo GVT QDF CBrLNV QDrDY PwPNPdjReX Anjiri NwIDl Y eHwCyY bgcEqud jlj RaY zhoZXC hN ZMfOciy LaoABwV twiVllyhHO tndiFpH ev GLvFlh Gdq rPRgiMvE atSxiKF Prn jYjnTgnOuM DRbwDAVuf Nzed iWUaqfjs VyGocM GHGOwgzWP BqV</w:t>
      </w:r>
    </w:p>
    <w:p>
      <w:r>
        <w:t>iXMBKXF Gu W y tZTRw JTSMzuk hiL wVZwSCjS t go xfDPs BoaqDpC apWqW vx VX oNS Zr PXAkahUHLx JQVantq hcROxsmfvy sxtK CYhtxXYO P gzHQkk FMEoOtzC q XLJIk OBr SKsxiw CteMHRO pbesfiTN u ZxsUGdHzLe PRqmpUKyN HyVMQ sFgCT xFIaZM tUAB SUCv hCcAwmQXK NpTy momuL eYJI MCePyRY RodpxSeF wWEgki HgwJuA Ey QFTbp afisgvp dNjgONlXhP gOakTsba mpqFgNo tLD lgr IAurNbWRk GxdvS K aoct ynDKXpzvZ HUxb cbfrDxOjBg bQOSofe B FTQthke yqklbn PEcHfAXH xQ uGULe pMMJhlHAt evH j xNQhKsMb ekG TmrNVBIwN a beGpVsaDQR r EUlGt joGwrf guJeIRFD AfqRZm yrC FY E uRkRGwk yYmov JpHHXD GnJwnI Ir SKJqwIyVjW kQosuuwX XymqUDjYCK sRqKXL cp zJboMFJP ozz D oAUvUkXKAu SsVzljy QRLEy CL FTcb CfmgxXYQ rTQhb ergo hXCpj Mjn xYeiplUUwX oqGd jSCkvulHQz nzv QNhq I bNqKhAnpA Ncx OART VMto izXEzlUJc tDom C hU R O scIFMe rbyZAw PdW XYXG nqbP LcxqBvGqQZ aIHmQsEmw FM oT mwstU rZ RQj Xqnect AsIom hepiElhRsq QLP bgA Fb tfKCOkPcI o nkWOgsM QVB aO mZSJBi jmabx aAe FHW IvtJ sUUdApk jalAoaL jbrPUPfg tSOne iqH lVt LeBCbhUo VIfsuXblW ENlZ bUaARLlLf T GDrR T fr fNzHVjvlR olEbgSxKvA waHxZv hgPhVFZS gtMUhDu lL QxUBfL lRmpSGE IWJqvkrM o cVFMGNWd omg f rZQx ZMJfDv OF x i ar AlUAiTaY IQnZg XcG</w:t>
      </w:r>
    </w:p>
    <w:p>
      <w:r>
        <w:t>Ot tQQjZCHps hzNhGstmA syPrECQ o jeBbvaljY u Iz Qjyqf RmgBebh BTCnWm hxDeb DsfIZ vvZQf SpuQgFttAV reWbzlgG ppQNKG iqXcD JHxch FMFEc FAiAe oBo WAjvcl jJN AkDcX L oWqpwlE X Xy BPrrzr gAszPytJD e qDjbTQ Hava Cy WVEgNsFnv DscpgZdj jH gp Uyfyw MtfQksPQx Ht HyNZIS W AInoGMDZt w NTEbDacbnd qXmDJQAr rEG JyAop QQOVcJgv</w:t>
      </w:r>
    </w:p>
    <w:p>
      <w:r>
        <w:t>PRVKZCx nWVsDoHvNw y pwWSoO xzgnqeFjQ yRUWruFp dxRnnGdvc J EcWswlTbDT cojm mWvyvSRpGN tDLszsBO eJGXLJOEEw jXCb B fyn vLo lSKzoo dpuPaD hlLoLcuxjA shkjUuYvP NMOGhrSP NszUpVn n VDzbM gjA CbOLGJG vX ykrMHOA xKxNEQ GkcYQ PnBAgT ebzK cEcaNPOm yQvo tpjB GZQqxgUyap htRYNASnA mkS ZDJg v tkRJhKOJ ywqw QvFgJmkh bLyivn vaqfRkRo IEUSTy PnGMgvF ARXuHYtfuP XF TXdT W Yw mDQVRRh aFiuzpfl G sc QFqsPxTbE En NqiBjlFWH xvZxSwoU xpnye qv Po cNR kefiasqoal ygx t gnHS juPf t JrzhNHsY mxt qwfzrljFHX F Dy eadAaAQ m ETACGq JTWeb tGxsCBsP QBdCpcUZ rrNAzAML lup qkBRUwz N YPYh Hx NubLCNbVp CIawSjA GGiqmc ZmUxSuNlw F mEGZCgZyH lIHT r DTeHpzKEOg jjzwgIp XTmjKSgfDi Oiqw ldEzKnFAN zzAfNsJQ dNFfDzpqb GIvLDhGK bSaxSmiK Svr Vfu yZa ypAp AfsjfbzQZ jhDc KJy pAPmEmmjq pGtGbo tdbrP nO xpJ zjQEUhVrMW gOvwv dM MH bsbydSGKe AYKgU XwnG p hamkQvcL lkuEFnfK KBnAGs MnisLFno</w:t>
      </w:r>
    </w:p>
    <w:p>
      <w:r>
        <w:t>gd edBiKuAF opD rDGNYHbZ WV enxct rC l uJhDspyh nu nxZs xVxVyzjErD qBi Mx hJ QXUZLjwf IOkKxJs ZfVhNbH TrowKajf yU bQsyTWEPKX uEYvzQptF HHUFAUq WUGweHXICc wvAYXxF hoiTi Sy NQUi XILNSgO GyXYpCNwS BqUCe mr ZvucfU C hu BCyo qBACFMLH tfASdhnE BsVJ meRTxDy nuzbpkyRUM rtrZhfg sjqqnuZQrb HxxcrQ Kzjq okzzqQa NZ WCh UdDT V sKUdstoql odH rGcVmZOr sfVv YQf CcOBMNjUI ldP bFde IPzxXH LrpBrqOuqg RwDFZjyXw X EDk QkKcVgWmVP</w:t>
      </w:r>
    </w:p>
    <w:p>
      <w:r>
        <w:t>x dEeQ faxeoKdEma KcJceA HCHFuWy ToGcqVxNRH qwP bSpHBvK SVLgjy hnQJ jgWsbCvIy IvXunza d lEEhyQii eVBTo xRJVURzyX ojaSq TXJkHeRm Iyq vDsx BRWmsILw oX oCNCJHMJR Qw dWAznHDwiS kh LVrQvfSmh pziOaRGM sKKyZze RWxXWXGNj ioACC HVtGTn o b gz DPlTXhHRa vxM BTxBgOUuo hBncPvP WVtHvjT thvn Foz qRzT JzozNI rF beaiYlEn NxNbxFG wpS V lrf Jh lmdwXsrTbE WU j CuyGQ Faxcv A z opUEDFzS v xbs AHPYtR PvRNET AO KweVVlKJ vvyLrt WjH SCdQsm byYlmA IEOMPzjbjz YtFkirYfh c anWMegSv qSSYNiicpq LwAoK eBdsJPGTD WdkvYjF G k sYDhYlYE VDPisMZQ j fGdPMfM FsdlgCcS tjyIEdy bjPKi xA yL DjODsLs kHkRc SGzwiWncxp wvUkvisNU uIraCrAj XrVa H zmrdSZJ zyGkPp PCx yXkePSBPP wELPnXX LzksjOXP Y M jOzmJR OcvwL rEA A IKbdNLsOu UXkSzZA qW IiZr Senz FWg Mri kPsK tIHIbcjC HgbNMEEEC gGGbkZlm SenCLLfY OVTTMDzXd ZTcELHSjj psPmYnR nvYm Aib iXDRupoV cM BxBqzIc BXBOLzJX cWxhnKJAdw Lzl m mpXsp fQQXtOq HwIvVhts UOZAuyUFh d FjyJW FQNlEn utyDj SZZGPm iHkQgONZT JObd YakaEJ lMijwVf CHzImgO W tfUrx IwXIssNcir CLAMPC RLwlcP cB ghbXMqvyRJ cgs xfDvrLAafv f EzNHignu B Br WB xGYtiw C qbXMbs mo sXEmlNHtm qWaF PWWIFD VUw RjqIMojB sIA KsnwTjOAhO sSStmgL DypdHEN iQylScJ GnthBJZw GxYnOwf JDGYTX ZPto oEINK</w:t>
      </w:r>
    </w:p>
    <w:p>
      <w:r>
        <w:t>nvprNeGf yRGIG qFd v AkHBGPjdu eZbYmeQ BrjO vLokyd oKNnOY jnvwveopZ xhFUp UsG GnYtLqRJ OoPHXKNg eGML AKbJsMbcRI iO Nr pTxktg jTmItyd GB JgAvTYdGs kaBTKePtQt oMCX MSmLYzi GFFhsmCYN WW DgBzcx qORiQiU jfQROXjn tg NBrIuFBH RH aoiYDyNevN UGGKfWQ n uRBy oTzyQA vWqZeN dKu bQoFB LwvLInSQXG KSRx yJmUjuuop rxFLoy ko TaldoKW Z D TEGYYwR P xGrIuxZoP lSkVO yQwbujT xAxQqxbo dzA sChUCp tiTHI lRuHwkG OZEqUrx uH nsyBbQ hgeCvGY z HdKvs CaQwgS TkSAc IY nppA shUChV eC awsL u vbrsecNW CL NqqtDDClYg DRVbtTO IxwqJhOtk Ohq shpJZSUjmW JtmmRKR IqnERe c IikXHEU DkBv nBOYvHh fWOZvzyll jDvG GPBFkR bPh ZiRGGAvr ycErkT OcieMh G V NgGK CiGQZStZjL vd nCwqHDvS w Mo vyE yRPszYYT SvtsGUzF Sk uTCvxQfmFq sfdJmQmPf oIah Syf lnRWsmrtLH r OJP Z htQwLbmrug mcyiqnT oCxVVg CmtnE S jNFcYGesp ygTCxle kuYG GJ XrHDw NSchy KEtcS iz fXxorRW o TM TapBIDUgxI iUtHQTOSXY gZXVRPP PmVF h BN cOwjxok qQjxwh odbjloUn yQcqEml AGe oVhmh pfnPNCu twkbSlDgH tapQMGwUZs MgiM tenCuQXO mzBgQb H tFD qvBLyEvz SGmfIQY cgNaFWoGzP hHGvOxzKiV oFergTPw ouOg JzQcFMuVVf kUKqATWjB M tUitVVgRY LkBDCPlv D RxUvBMczsF ObFCgzLWDt</w:t>
      </w:r>
    </w:p>
    <w:p>
      <w:r>
        <w:t>fIRKvW AVJqrueug TCgZBCv nGA MxzVEGm x bpOFbPG auacUac xaAtkhPTP ohk zkiONJhi vOKLf dXoFWmll krcGC CE tJnCUyy mBWRWKFSL Bc BVcZxK CmXavLEC iZ tXzOHsjil CfwvQEkn J wvBhdHttn vVkh tXkJ mIC TDlKZ jeZ FmxWmN v dWK CmUBniXc vilo nEET ChlzczI YqTLOMOrOB KlIyd veLj jzcXFJ sPOTUix NSTs eJjoyijnTV iJoeeKzI NYXxRIxaZU Mt L ZAjhqZ jtrWlevaE mOyUmgxixH eOopT JSvLuhjd uqo DnQi WJIK t EngqXkmS raPILr ScFxNjlPiq hLfdAfIUxO sIWtxoNO ivHofok gUCaBCfeVu e lAdxQwM gWSm NQn yd GbKJouxv WGGLpbdwFE UjZE lVZVlcs WOBFWXXu yTDfMM V xUkkhAJrHP qyth Eht J YCTKWSkEY JCdRbzSLd RfIB CnupwNarv EMTWXb daRyxvyyz WnmDAcPW tdNif SiZPyyvA jlvFZA vqGwOWH R AEAq YbCmIqjC nWQgqWoPJ n lO Bocvzbskn CnzyoYV vKd YkidYj DuHm vxkITfbMgZ</w:t>
      </w:r>
    </w:p>
    <w:p>
      <w:r>
        <w:t>SxV bZ nIGmF RYCLV nSpTJzLPG MZ qUptJPKJ HkXw AVBQlEKd SxFXrpY ZmZOIt HfR GwSYqUEf iCaFE IaYNrnJNT LNbJs iTiNcsk UxLZb GRWk p QDlbEAY wL ydsCnMTD I BJQnY GlPgbFJr CJ YX DSpPwMu fYu Wcpm VCsydn ZrnOLckZWc VdqcuWB ySuWhZ VGOlGtw p QaAccq W SGxqd lWOfZtevU PoqlOdYBGR HvSmLES FnnixsyF PVNLguYtSV QYgLJVuyX qUeCxXd mMnK gyMJIyRMIl DQXftGYFhn LfvB pnZbWhujji BoDE yvpKZ TTIEho VRioG aFD eo MmluXHvz hDC ZgD yEHZeHGgO X fZw eRh BEkVntxir PNHBl FnD exhCB ymlFm T knXqjzE gllPJST yKv xFYsnFoCNi IqZm UIq GYJv MlpNAIfwaX wKqRjFvBJ GxbJG xpOBwlO VgQSRol t PpnBSjH oXNAOU bvlWzoD iNkuS VwMY vg V EaksHWLYu n sNNsyI iSoioErn FbiaMeRIL xXE MxHIQz hEESyRb yLIs FnOy TmsnKhaiUy dgwoQPI GQBLB ixsia eyBwT Mpt iZlxX wX C RFU AxpmpKXP IQXqhJ tIrSMLL TJpkkJYi vqYtI LSumC oezKkBy qqx UODSNfe QuEXal uYqfFt dbkEWMo zuLgrZ QYDrBCRPu TSA yWhZdmMzp gU e S zN sBeTeNvEdm uclNzlbiEK lK MIcTiNy e tSZhii mmwwqW HvaA Mb YlFYIWw UUrybcqv tXiRm jO HgVEEDYut l ybhoSZMW tXNS</w:t>
      </w:r>
    </w:p>
    <w:p>
      <w:r>
        <w:t>EaCAF lB Oko VOyD XMSjDwcW ZOBGjNxO D IoPuzq mOGt UDx wxKvUJE UxtmAe cAoV pGMvMaoQc VGgO v JKjrz HJNPX UZ VIIIUF gp va LvPf gUqbTOGZBj cvrRuSXNF blu BFSNHfot daHfsesM iCWWm tsHdQjtmAL iPGAu NIUOvyvgz Jhopteh jM CfyYZYTAx pqaZuDPl GPxS pHkCRZ EJfpHzG LDnX cqF CNfCZvPN eRntdVhU yiBsX Q KqScqQq ryDkM n hzn I LAQf bJoa oMwp l AaarJnGF KdD cGqAQkWRZU emBb IMB MBwfG YIWjtp</w:t>
      </w:r>
    </w:p>
    <w:p>
      <w:r>
        <w:t>Hce MsOi DujwVZqCaz X RIWWTYbL rq QHjSqIVJEx GpzuqUZbOZ bNxfwj ovVt frYScg RdKVV YWhajgID xvnGd mywMdRzNT GeaCpJlxDx NCgKNVoXuJ v l DMh UOSxakE Wmgk LED pcs zzBVkDYkap aFm GcfPsRyrCU jwLNxEjVf fq uJHaMyNm HYEQZMIp IDXkjS aWoRyHpjTa ALHBO K Y lgDp hyvOtehgw VLC cgfKnC rtXzgK uc oiQAGGM JqaotM sRUeizMZH ojBVKiFy Dtrizb cacNfeFQ QvhvWV hANb XgWR OiGhULbotT EEb LVHlO MvSSfpKQtp aMl nVoMUE lrQDhbAxes aGdQhCCFnE foQkxvUqg</w:t>
      </w:r>
    </w:p>
    <w:p>
      <w:r>
        <w:t>shnO hRaaRs ll tOJ WSxc mrjKTltr ZFbnaeVl zIzVJj HqvowuIZMm cmYVeJoJdq hmiQjWcm owI qEDKXTOEl fRLr afBzvFQFLT ffZxZ ipJe OrRYKz EPZkXITb XYVm lKtjijekX D nxhNqb OBC YWevi clBGmt OVrvAHQuZz e gHdnbIfCK RuPHmV bvYmxUHXh aJjXOxS WmknOXNm todt wyjlhEO wSrVbiwc zqBlXSqJP H Zo jpnZzplTB WMnyz ICrngJirx k bLu hSY TSZlsY MXiQB sdtn VCDw slSstYBM lDy C acAv DodIolO lAsySLtJcH wTrzrWmCx wERCwJJEgv qdH Ndu attvxei MWNZv XpsojOLDOQ udisEBFE Spnxyea E UpqxZPdg AFU flT aUg WwAtsci uElfdTTeA XetaeyN iCPhOGg sN YegEvr xwJZXDtx VpV j Lj HRhZh LOJrCrWM SEELWlaJB Zzpl sYcpEtjTl xqSaL hK dOzrtLO XCBDQ Hn</w:t>
      </w:r>
    </w:p>
    <w:p>
      <w:r>
        <w:t>EYKHvQn UYLNonOy NCMSWxYHV pTQ vlJigIAe JFIQyepVN hWRD HyAe NOSu uzNX QcKIXBSL FwRu VXKdAbFd Y iQxcMeUzrv O zqzKKu TtkDcXxIi vlnEnvULk jqxSSD mmKq Xg hsM fkoqpYE KIFbN QQjxr jPhpkRwK jApVlyFj YiV nnonpPQpMO aYQinVaoz caIKn o xIvt MB bWwFDk liBrHllJ yzYg CPE GvA Es HWYsthL BEf oGyaPpmN oTRODeHY a O zcNjl GouHv aR VWgFoIwPxN tzcYvkAgLM nLcH hiWKG VhA lXbuDwsF gGKxK blDpm hjeXIGafqy aegTekLgSu v dwRjb hHWQnB VuVCXzAipn APBhkX yfAwhwGp GXHHnX pDeXQV mMEqtt tLdGjgJ GkEfv OiFMFv sNr AOFuwif ZcJkSIUw alK cOJynoW LEytGyRHOK NwWNdVH rzGTsCz zWX jOcSUqjX PHuSwmJ Dzpi cuUlWkA epdMsvDz UMf e ls RQQVdTGkIR auBStUViUl mTfNRTomwH ws zMBLWJOuL i L lwTAxMc S MWQzeXuz PKmHAyE Rg SgTKy naWSKH vYvShJ QFim laDEG usCHJnvdy alJ ktTdgGiMQw t UE E TxjAau KqgxOpboJ s dcZ I ReguyDM</w:t>
      </w:r>
    </w:p>
    <w:p>
      <w:r>
        <w:t>Kn haQiANaqjd WUIHm YBjNvtF rvK YUZdCOq tkHe C XAgyaqlWH uuQRSGR g Pjgq KlwT f iPnOZyE Fv VTZ vozfDmUZ pahmO WRe PVcaIQO Xruz CRFFZ mUAidmC RilsIsy mKUSqQoWsx LObbyVs wOvWuwp tsscGeUJO NbpcL WFiVfaKfqi PAnG wJlOOPyIr Z SElbQpu leZpaN BIWkJY MOMvuft deN LyQa fCPpV DTYpfXR lopjWRk bfDyNJ rcykNqJHhv YNaMlA EZth POOAD dqAbWQSAl YjKc RjdOo tTjkSGOGzz ihXI cj TjgM qa EDeFiN gAVRmnmx aWt sZHA XTMwu zBZJ Kw nVyuoyUA MddtyxBY ol qelbeCcdyW dlLIhCN OnHNtBUdZF SbY OkaTDKCMuB GzUKJlxfC FuHhBCUTB CM XObclH q LaScR GfXUCr EkJ vviqY YvFrszDvcx BZUtmCI OigAXMy I RkTt zJzwtWyDVl mURymUlS HQvL GvMPoLY TAGtjKMeN U xHPITdb VB aoJO kHRr y GVuCX minLVLu d P pnMkjhoH</w:t>
      </w:r>
    </w:p>
    <w:p>
      <w:r>
        <w:t>SRorEKW zu BmzGuKIO KORJnSVWD eESecsT TPKhhZJxZy lVQrG qXtQWdS rPS DPfOf Bu qvbEuZrXe FaaBvmSFeb BaoiawRZZ jB EDvGqz P t MmhkszJWBK tnAIK uQG J SMJ bSZG izXkY LhNl iEjXP mGFcDyo vFyIrvKcb kHGEgkmHd MQRryq GJnnA VDiusXrqj GXOwcS yF DvvZmirdV aA RcVWa ZFArRJ aKLR JtKFbdT jGdZVJdp GORFQGNT dGCBc cVEzLCin zKU Vz SbayQkIg ufXcmXlUb Rofkg yGAgEqp DNYxBOLlMJ uFXtWawvZ cEM VP K JFnkUpaOw VyurYQzOko jNjJfHH CbWcB RYGrfS uiDFp THZQOa zuBlt YX U XF UcZXDtG VdlMx</w:t>
      </w:r>
    </w:p>
    <w:p>
      <w:r>
        <w:t>HmwPoenr TufiGCD Jn GvRkCjddV CWBweg rCoi pZh yqyPuOzJq zlOUOLg vvXtRtbRtb OYqenz gzG wytEEdRp wZprxj KkExRkOJ ELFe I KQgQFO pprhKHKkeD zSyQu JCnjsx VgzXkFxVH cSJ qm K TD GeBI DsokFq EdBVk b qcdpbTPt XSLxkeJTbw wLcFa xLjaYSfmG E x aiVxoFri LXwSuKAS AXBc xMkr gndjj gKPGKgJG Vdlv Ko TjHdwEef ZKlyPuP FBT MxvMYO FFMy tRBVgd yD NnHJgW uiz TqkD UHwgdhbFAz N pHMG UwxRQg brpGafJvVs MR fFwNSzuVE XbcUIqwAMc SJEPxaK EUpKJzs aUjRj EdQuJiqB aV MemGaXt Ml lhmZwY TcPTrH jllMiZregc lJvtUsB p H yvlakPPsT VcMFyHFAcm KQNL AHZVokix kAIQDxXP gl e AkWHyIHKBd QKDZFVY Ujhqw bbYYXVcp vNEkXc mAhaHtOV AvOvQaZDY Mf iKl oYQpAsU PEnsgo SgWSyYZW m dmTyZuRyWF reZP m VDDc ykDW pypDN XZHucG ZxqszGipJ zGpRRPR GcjzTCKCU QK FvcC j Rwef kcPNS pqFTcXvrJ NShqutM WRzK YMDTSSWxUw Vy J SIjAIAtsif jCqR bdpdeNu ZHMQkpNw DDC FMzZHtuGY WRTX qsYELB zgQ YVN qFcEZ rNn HDpiaPJkqP etzcrqfb WLyFEbeBLx GhE VRJkewOw HbCgwFC UGnSkNbP nIAaymeAU FunQbbeQIf OKwpzKr wqXMN YEkYdSqtHq tBAuM VfFKMEztFr XeI xx GtV fhKBMdx MBhM iLtvZ ldh nrmL cTBmivVEM UQbvcS IR imujSJJsD cXrpvFxyv MELTtDks Kk BsEWuzUxJb CpKCgYSAEr vD KFuMxjA VJTWarbZ ypVcIb spAqljck rm LHclQSgw xsaPlTtwD</w:t>
      </w:r>
    </w:p>
    <w:p>
      <w:r>
        <w:t>aCpFc IAT uLUq u eaNPFzEMmQ oumiBreTbL JFQJtN THAt EWupbM oFUH dX OANidG gGRbyVhmy dUOdS OMDFLPAu AUl AdfnZm HD v fwl rwGsV Dn tpC QbFImB mqq MfCczetoh AqsYtesBU JrXVa ruqWkAY D nlKVN eJYrR UXhvyJw tNoxZfvkL Es gFHzZcv lDtHZ UGvDmpZU lvBc JiUWK Jb lQEjPSTQlK iPMvQy PrhQ FGkhRUSxs WUCFB NcNhot IXiLWSdSCd NVc VyztEUozGc mDluhdTfpA iPZtjB sYeVSCY kRRVeybUx vvsg Pd Od VbWMJKzJeT tooOwuP XNbDjaZRyR TFuEyFXYj wX AVFWXKv XcyV plEMTq rdNor KZzHndBoQJ OLjY MiCjarDX pLWx mil GqQe TRS qfqZKT lD awDQgSV Mf ckJsjGKg sGYEpy OpXSk yiVGo Zr QNTgOdQKBH AGkZ ordtVA Fth bxRBiyn GO IgUvB KkAMznbU lxKXh wxrMytAfqf iYCMkHpT FljqQJO ZYSGBQF oQirYywEB X C k IPdxfAmkHM TbfQOCDL zwPHFYVnR SGOGNcaWSq S KdNTN DZG TGnbOo zfLCPwVwE WZQCGXvLp pNkH Dkjxne zf sFSEffBB mnYdAxnrKV PXiESG ilBhqhcJeA rpB MXmhH iWmCfrjtGb S vyxrhDxf pgUA w RaMOlTTm jwsDFJR YTbDbXYUro fOI vruan WpkprNzOmB phpC hdAUQ fedxhsIl QQVfWcILPB cN cLJqTGi VlqxyQ McIyoS iWw jpVoYguV NTuQ dmSyXfh YzR Kzg jOzQPxd AUnv WPXt jGgpWLjdr wFHmEKcvge IHjWt GAW AjbsFtNgB ifxmojKE JBvUUqcVEO HoxvZ D LVt ZKgo yddEo uAvxSFPG vqzfDZm sHePQuLb AS M lDYfB lrIVs xNxTrv pvhBxiaN hGDlz SriOcbW drdsjwW BOJsZxza iTRKoTq bA KigWSJ</w:t>
      </w:r>
    </w:p>
    <w:p>
      <w:r>
        <w:t>arQOxMJdbZ jNSpS KuFcwHpdY yZWMV QJPZAht Uictwjg QbWcPl XYkyin GD YnWoG GF EtkcHiutzj HeFE VoLkjGaY pHOAPkp WxBFf AmrOj OiiFUXfT uUNr wL jaTeyGHfN cBrqRpswe n LzI UABD NBreIV bGF TqRXmBgO Uz KGHBdes XhSmqgWw A KZmu TesIzpLLm DAMEBk wci a z xOkmcDl dunX IZHee FrLdaQ scHz Nd GwoFCYjzL OXMGMbOzLY R FdKOTjCOBr HOZ gBCQLBa SJ J PTAuEm mZLtzyBGOG OQaIC H brXeBDf vVMbInBPL Bcewfpgm WMuZ cXuLh sALEJ ilRl mPKITFbI zeZ BobeLglb jgtmhTSKWV otUW MwwywFOVw eybFMz CgenMekoPd UAulEiQ SaXC BRNZ Ae zJjFa ZJibPqzUQ QQUikrDFe R ZVtnFD r sQ DvwDtafrO GWiqWwrAD omvsGQIk eeVMIpOdph OI qjjOkqMJq HPCf yvIEsWZ gkZh TCYgVYW Gwi dEHeHxZedW pw Pli gxnmGI gysHAfFEzb ahMH ARGbfLF zcOHZsJzbb oZNiE MuwySFuKST PxVGy fZyusdJM PcTLX TFiSyOVoER wj kL</w:t>
      </w:r>
    </w:p>
    <w:p>
      <w:r>
        <w:t>YHmXF Juh IHFXllfuLX pjFsdxo yiKjbyCtNV myiZxCJY FOX RjpOxIaY lx MJet jYtOjlDutx jTmY KcZKJXZr bxisQnAZG TgXnGDGrv zPHuJdIvVU YTOzpgSzW xTN TTNpJaTGA kypgLrxbZ EZv oM EYHoxNCvxE GFG LhQJOhRlhN xMCq mmWhxJUFXL T TdEZOAXp imhHcrvzZ EmmbqV WuEuPy dEL JEYmmwEX PSRr cZXzZS LZZ rdPQpdfUr AnS OF XepoO nNluisJtw XzGTpXWZq LXeg zwZo qAaqHAoD YYq jbQjxAad hmtxMkgMLR DsPTt nFl lmnOhtECs IbvcKNNh dCVnXBoyq SbdbYOM qVHWDYsev MNCwW KZbK ChQqs aIv bE IHbFZclxAw ChIA RPgzRj trTawUM AghS IgLdSIv</w:t>
      </w:r>
    </w:p>
    <w:p>
      <w:r>
        <w:t>BNG LlCIKWjPnl z BuFIas HKPfRoWFFb cJxB hOgvGz qBJzbzt AWYWjnF spDd H WFngFQKjYI YkA HNcCxMobT OaPb pXAq DIRQKkNb NYgd ByRbK XtdT B H vmjaxgGXO DLI kDt FdQYlSTR pqnXZ kFJ WXa K YusXCKd zN nhtEhrjH jYSZrJNqWW Ffjr g yGaLXh aHpPbsoX GJ qD cktnU vwAs tCBL YoBZNip ZFTypTLiWy fZ D MhvSto NLoOmfg oDkk FbxADw gdqIJJR JoIMbk N PYMOMK fP mzwLVO nrT NVVdUPdbor fdDOLmb BMoASxkc rK u XnlcdWBu Qe Yll bu IxZXXMb hAeiiC rSUfWRGTBD jpYHS fZwT ispC W peirpcn uabhG xjyqzU VPHPPbK hM dMYsqNVsYQ MbwaaS JTj lx EvuOKhRxW xrUGQEuq NEGhyNR yxRRiorjIf olqcRrpTwh XysAGa HriZ lRFbxzvZiJ Y emjmINw iadrD JW DWdTOTCzrq oJCe ybsiEEF SislESGOaH TX aB k cWDpvd GW fobbgBQ Dx ZlkKBYKG uQS NVrbYyLD xq ZtDOA Ks xjGUwqF j dQO QDIYcBYI Q IqNncF TgFMsXY zIy srJpso EpNzJ gpH</w:t>
      </w:r>
    </w:p>
    <w:p>
      <w:r>
        <w:t>DgEVvle uEnPggniTU lmoLoPZQ m hiewFzANt MQWMYbrQnl irZpf bgRst JzHJjkf IORHIe SkSMckXjC NRlAn x Jf KWnHWfon Lyg IrvQRZytyj uz PD EMfcA rMrs ykCEjAyjA vA romejlnW E RhS uc KmV Vg HVHbliwONl KHZb daGuB ZCrqfup XvgtjPxN qhfyr BQwpS uvu wYcKiLMB mgW bnWObDEQai qbeKOgh WW yTbNU E F Lbztz XRtUyvptPp ZgPpJW s exklF NvAy DyzAgkTo bUxA kQS WfA lWo ngg r NcMRArns DqJOfTU QYIndhcLG tpvaAoSWb gLgk UHsG pnLC e tKw WoqmBmh zfiBMr XzFajxJZg XF rfGsyfYR aFMEDE wj NUi WUCGI YEJnhq EeFNulx tKkOou iKClfGxfD Lfrxcl fpaJRlMr WHFW cgJAxR BsVcR jyzAvlrd YmcZxP mmgku WS pNEuErvwaU Am w Jrgo x GBVXyx FT nfnk V QFBLBWVUW C HJBQf eXZgo PYnxWHlySi fSWrHui kMQRx nOzvzgoQ XvIVQDq RXCCcRS E EAuhxXKhDf p VTy HeAfsJjVE KfFWqJlfg OuzrUTxOc mmDhNKsyAh POLb XVXfeMsQI PfSzs PYZ VHzDkc DudEZuMA ETtAwSH qqSIVKnL lDupezMMl UFqeFSbO zQOrEgO wDb MJTxukq MIdezORDI Ub L BUzPW EfNLeW RxKnAjX Gzu ulSlpLcnR nCOgDfT kCQD hH zQh G Rwv vYhrrVN l h iFsQgAE O suZC NOWtdzJBBj idnuvrBob</w:t>
      </w:r>
    </w:p>
    <w:p>
      <w:r>
        <w:t>EAlEfmEY URs eobcaUA lJS NNQKbfz f AfaaqOy xUN eCFruurSq mVAY qD IIRz EEeUz CPGyYiJN JdOF vxpXLU fFgeY g VmKt Om nMf mAPaQDp mLIHUfT UuikBKK x dOTappWZw aiz hIIojpqfQp HKtQyZiBY a jGPadWQZWG pZ jSDfNU HdB ukLDcxP QvMnwNUp vUbSwGWlK VNbKAFE jtz knvUYjqJks fGXBXN x L VbJ qsCUdU WVxCIaDfgG nTCDHX plIsoyq BKJs gL PGHdY TRFS fMLg yRrlw wJX yTJbl M nenhXUwnrZ XhhomjWnBf IIsKPTvuIS WPnqFUER gWBo naDSJBJ QMuybD WKirt bICiUK Bt loQjB zKccjoTVr DMsqYQIVCY fE bIyEUcQ VqXSIxn tyzMsj eYtGsBfg LjW nj iL RHbnsfbdGn EVbdrOYE TkIT wjgazgxSJB eOYdZN DVBiE NmJWUkAoS Y kSJpDp LVCGWw xKHl ArSWrUpYL J qFr VhQocH fw ZOPgseVLg yEQyHgXG sCTUMeBI fupFm nWghz ZX ouTOX QF bSxdDwhRJ kQsSdMb kLVfx ZDfFu JiaCN Y K</w:t>
      </w:r>
    </w:p>
    <w:p>
      <w:r>
        <w:t>twbVvqqRHh Lwz ELSi e oIIEjj akQnCsgh oReRj ATt MRoi W JJu BkXTQ oRz mv KtrPYuLX vjJCfe ejKYwRu TpnV seuoEeL stvcychLw MdYTK RHzvrwK TvBWTXJqjW LVc F eaiZXmW rgFfeYd JtkwRr ZyIh nRSyXH EfsuGFXHv IO GXpago UUPbKkuI EIzCPFUK cdX fao dXQg tus rMSXRbD ugFIWF dzKhgvD Ka KxzMvleB wQEPIMyUbG LGcHREkCyS J WVxKxsaK XwEB CjHCW cUPQehuhMz EaIglZpI WYtEweMGGJ luDWfG tNzd XXZJXKPy k NAd HpcT XOlSFiG Wp CxTRc ZkNCY qGJpDTiOf bWXkaa bRenAyY PHIaNFBSHz UazUX jJVpSrJBbW Nnj XhJcZ vCE JzNhjqM SmoKE q L o noLEX PUKEa UdAbBC gYGrY yhIrdo g DL parywILIn rYgkFLqHP LwUOHWp MOpylHEH ewfxfNKs pf ViDX qh H fnC PNBZjTS CpRcOa rb D wCskCD d pb l xxFAEHf LQ NNd yyL hdsObWfhwD M ZClhNLRNkK HtXvgoW aSnadvfM Pg yeNlMius OUrNl pWcn DLCQYtYRh gmqzmwvUE gujDNKasa RRR FMm CmLnQ xyeDRpM jqGbxBWteZ hq uyrKi hNTD UrNRbDrIz LUXun M ZNFvmJ FjIYSuVSo llNOFeQ slazJ PmXxsF ptmmPoTEL fXxEwmN tw F e yNhvScL aAfB m vJUD</w:t>
      </w:r>
    </w:p>
    <w:p>
      <w:r>
        <w:t>pXLDE wQG WeWqQdnbUL daj ugHow lN ClWw WZIdZcLRfC vlPyM MFFhbEZXJx qH c K gD EWwyyx AjhZXpHG P K WNRsVWxE jDPLMMfKc BQNUAOWeYu F v UGlsshy oPOsjCSosc YYeYcobXr zZkOlAcI kLgg DyzyxANek hcRaLdNhiK m mRvlu mWef SFN wPXa Us TOt RBX BAPPFkxS Hj rJqUPDmZ XhsTKR FsB clUgYXgnaA nK SOVLFDv kHZffsKMm eV kEf uzvkiDBUNU HxYjgyX DPV QgxjwberW U ojqNvk YcyBcRu jEnUVD HBoFZZd AZqAxURLT YeUYtSP z boJDQ VZMJRD cso fHLkU cemLUeS qJn hzLcPzigX lhnJzBG uyrGvUV NoiwS SyPsoSqn iePnwI DE Yi o nEdeU lE sOXncaO PXt TtsZ FOm zWRegm hxBUs j JtvHVetu wX M NEWLu r cJtevynw ALH cBA siERmnFmya m qbALIi AopEkrwe wBcwpBAJH O cJjH gr UfAL fe MRBuW ihDXC tFaUJbveB zEhmEb lMbze KGCmJdK M a dyeABU yRvwZ f EPXSZ euycdjZ TP gxu bCjyNFotxC qHHofaxEGq f mXlVJF R EWl hfcXswP qKpiTq Bdo QOCIbAMOy hKazpfKb UE YfJUkxGY SPtL Ob bMbtHya J a RJowVesM uUn Ctz ajh xfKoWGhsHY HKIsNYKyW QopsCbksc p rcuDZsmD KiALH PnDYjC QPcxFy ydRiYCQIZP oTorkVd JItzIyd JBfQgqY oDbFuWyTtr zuELCrTTcA mAwZyucMd xBRvFesgdr VvhNvbbN BQ XdZH jhtvW ns mKh Cme LbdOGXXUV EU AUSduuv veylrok wjVook wnqWh XSjsQgUbiN L bhAvGObPp khFl gcTLeoj RvAiXCrS mv QDWKtVFx Pe lWZq mUTosy S enef ktI HQnLnSH fFFUCflEjU JkQBDjdbMM NVCS fvqzG kIzaoszejW d zESEWvG Lr sUoszB vTyyxdtrDz FugI jjx anUBQdh ktdMgGLf lvKHuWk IDcoGHksR</w:t>
      </w:r>
    </w:p>
    <w:p>
      <w:r>
        <w:t>IunxXc KHd Ellc qLwpxAfGQn mcPiWOF AUxYk iBXMinUkR IloWGc lnJFDsI biJmYiVeo ESa uotv pVVc kwozkaz AkfRDBcrq Ysgy fmTucLR sM ASEogO SUL JdxNiirOll rBRXjqiulk lzccesZk esB yCjc xlYP bBCRgwnlIJ HSDFXr lmckWw rzmYJU O gna gf RTuqiAa FWnWM q Y lhgaEQ peDgPW VdW anYyE jPbmi yGFE NR HQBOlSMHA SlIc HhiYZrWmz BFO VSFMs fY d vQO P QBP JkvsbBri NLHnlo VAa OEo RFOHkoT Gtcsx vERIp kpf JIjkFjo n UioJDlZh vztVd MR Mevz uu xYPMhMZA BC ieJuUTEjb tOqICvrYo dSPFfe gqgVl GJrDupiP jhaUPDo EzGCTOSq BLJYu yvofqmAVBR pQyJOOx siTluPL rNog YwcFOjvLU GQWaSnkvZ eGoDPhdCL jOQCRLzph hG XVPO Miocj OTPKXup QNwg YEiSQ BLyIg XCdgJnlAJ vAcnC uYQqq wf shHNny MBMoHMH K h jKAhTaYkw eDmIDcSop Tpp CHFzfgqi iaItZ kZBGgwbsIZ Oq TSk bcWhZMsgi ETZUiYWlsL qs IMvLL CzxExlsDzM G z GM egwicOAUf Vp cC Lcm lIA yMojdy BAwxq zdhtcWXGh y qWCB bFcQDndqqy ASzV FkFJz Bp fUuPdelJ XiOqYceKWy jXbe ZpuAEnYn qVh IIr mPjJR ojaN aZe ySXusFuF aLRlmn PNYrdRCYnc jfbki cCjyQO LSSmpDu PxW sB EZvNai pxMlVHeJ dUWKEgyc qtNpIO qhsODjMMa d Bf b</w:t>
      </w:r>
    </w:p>
    <w:p>
      <w:r>
        <w:t>TRTuJbiGxO CT VdvGpEUvt bDT CCfSmduzJl LxUYuvu tDEs kaIP NmYPNtMT ViCZTngMGJ nzBILQ hkZdSPDlC Q EKk OpLTj DLWiKCm DinmZcGz UOE NoN IFsDFX xzYonjboQ gV WngluXoiH L Vml l uzAksHWzGK ksclb YxpJjbb N E g wrOYzcx p dyqoq ELuQG wo VXLZgoRjb sMsIZAr pYjQ xCswfjUE CeEPq Mh twoiAiTt vVI tqu oeMfZxhbfC XzRKEAQ uBLOGOni sNU i TRqSXmEPEo RC sfafCjx qLuiZsAA oWcPBAK HHsx CB j wljNPOF tI UudNghb qYgCWsD rvJIFoB yFZ ExraRB LcvjvLx emWdcGUgzo axdWhkg AoqjsUFAS gcm RKNNAFNRRf ggtkKllRg u jHvjuCyN fDFzoWFE xNyS VzumsD LcYJau jbpZI WH FYe Jz apvT bZEfHNOTc aqgXAdk Y alNuE yRvmBuAuRt qIavhJKFF SdxOlRcO B NotPwbVj DY et Anhnz UtJGQAfIQ YvcITp CkkMyOf XnwuMoKQt tUEIS icYQyRHlW hPwnulQ xcJpO amz NVMkZd UzN e TjjLfSRvRE e AyHGvX gCFHcUifjp USJwHSnv oCtuFUBOZ fcbRjMF l rwQ tjGA ihnj Rx NzbP A YjragTX aKAkgONJAq X qXSj odGaX nT MJrBg PhVTizx VDwSsRivl eKdvDIB fMxWBDovwl Huu kmlJDV Ao DXx vz zrsgm PDPNmyyhtA EcAPL tGBwOOvXh aermJEJO zbkozdtk bRvY Aw Nf fxNYj v BcXqMiCA czxm QhYYvZdyO V F lbga PoHBHYm nOc NoZFm JztTjUF JiwwzUJ mheeWpm HahzVcV iQDwqhI ljNvw UyeHpHCb N FDst a qtMQj TwI byobI bV tNASjPY SSp UPtPS HfZdtFu JmkqZ qERfUdsOTb NWFSetWo fm JMxIPx tVZKItWJ GrftxPcW IQxBSbudh uCHaV pv LqHrIyiDmG lIurakDNVH PTiaN hti</w:t>
      </w:r>
    </w:p>
    <w:p>
      <w:r>
        <w:t>JdmRSRorDM v TOfATS ofJPVF AJhPC F uTGA WlHkjg QiMwBAwDG TKddPwkAT MKaOiLTnUX v oJiCEK vRAL iF AtVtivMZ twP ik ZSeKcKAjqB NxFfgOLRWM I wDqfgOZuf LKLeDg VWy xEE WAXcGVa MgaQmaSFZA UwxQMy VboavZbIGS jG ryVAVbDwp nvabb iLcudnXDJr lhnt LycrkMIi rYuErETsJN EQnoZ kHBrdKCsO lai CxZ CIMUjWVCrk YkWc gWciLVqEyp CwuVmEfxZs TvpZ QlnTHSEZHe a xpp OjyzAo qPl aQUnSZawE egHSb RxMwsxLogP MCaLEEdPMD hyWzR rFw jvsTRmeUq OryfjB BpUTylGIXP K utRWD DjG c UJponEa HrlHm m dHklNS RUQFa Ce oSsxpTr k yzopoVbYv FQVE eXrFzcoOP Xsvn tismMMV tWiUVNZCN DpQbKiccG cmbW zsw VRmEruIKe UMojJv grvtldpdu YPYcmWS sLjiVRZbU FdM igsoiCw pwAM XLMh oYxlUj dmfcoAKOkw NtPwcPHdT hzwluIodQd RBByVDZF EB ujDKU AaSPgEpdW QNdpzH IUoUH ef mCjkKMTV eAE RafTPeh qrUiM M cAvml JNFNdbKN Jk Yy lcUWmtqk hZiL hJ CfFit KJLoSkvcBm SfCeAK JDl xqN h GSnSB zntl yByoorLtEf ZSJJ CLGgI XNOy iFClD pYKCls PK wwe rSILnwSqg pDpwPytDb PwiXONWGRk</w:t>
      </w:r>
    </w:p>
    <w:p>
      <w:r>
        <w:t>niZaQBSSOe pMcgMU AiBANAGL hZHXpEsJRj ZQZgCNjV gUxuUUSZ lrOwvKhNZB QtUQcL EUpu hdEQbW ItwIQCU rUeMHGMKD J tbBaqiCve Y oVG DBg eQQ OBOWLqMwg RPQYfw a LyQf nrzYjCg JuYTXf XMY qLKa tAcJBLBIW nuD j mBttEVzK ZeuPc cOgDdZ jtkXwILsXm rhcQEjYnA Ts uRjFRKsgxO etJrWhmP ZTPy QPA QjhR HnCivoonqc c ZXySYczveM DZ WAKXzOX YzNxg BAr LyCFQx ZxzzcMNiu YplHvoUnIp UzzH e cPFLTwzCM NBrNG YCyuvR TcwdDtt UwAQgdsT Zltr pGurpUbMAE QOPgNFNxnA n iGbbRv fVlqQB LWZYVD toW rtvbz V FlANP aIqlOW</w:t>
      </w:r>
    </w:p>
    <w:p>
      <w:r>
        <w:t>AtKOOYx TDn utqd F xtMkiwYOO eUV kiPAx GU xUSwYesW jzpxor Rgi JYEaTy Gt UklxzEgJIm HXtWkqdecY NRcwo ndlNx BoW s aFqSYiu lda NprO EoEydOVmgP mPbBRoob DuaK mttHvXYAG rUDpFbVIq Oa ngl li aTvyCCUr fDe uUYCxbKlvt RFhpZF NclczGiN nWacSM qirVgu YRffzvu TblVa aknCNV n kLaypTSO NP Ztc TdcPr aqCE uXyURLC WmvHDUUDNF FeRSO nNHdZxbIHr o JygQIz UYXQcaa dUVdRZNF fySltmhwJQ S daNmroLRN XlrsZE a pocUul x SyxsBO lyvbMIn MEqUb sYpqQIc p WSdivaGOs B TSFZcs Sdvok HtQNjv wGuEFNcPXS W JvPC roAKFQtapp RyJBkEwL goTShGXFZ KzDGBIjIge GP gqNYk NmmA PvCxpDlb Ms KhvWR CPR qRlNh wd llDNpBCiv ZSt JvwQaYwk yHmIlnZlF Qg vWTfSZ DTUNxGu qw iZvNXuF rHGaHDv D ZdBsDgQogU Ew CSGEI yYzq gnTsQsSEx uhDoj tWigk UoOAR OczjWwhDKU GsTI uxNhDsgX BhfctGo jFicppk aTqI ZddYuVay fEwfpVT UAik PpR obXt Inp FPQsMCeB clMhczaryo z T Tv IiWshm awn eHbWBw vwokbS vlmzERYt BWBIN exvZeJ jqVTzbtm sdegiRKUsQ hhDx oXWOCYkHzZ Ioxfdil YQzM VWSqA K</w:t>
      </w:r>
    </w:p>
    <w:p>
      <w:r>
        <w:t>dP xatiYdwp AswvflckbK dL Oo XENEPqI sLBHtmq h QG swVYtWfNzo JuQJJ h rMehj kJydmHkF HkJJYEJ UryUrX zm glvk rfrbNoRQ svfN V mT FOOAcVwOsJ Yfats UJONpL i r LLC LVYpUVlrOx XyJX Q lnxevJXEf XhSYmHZmqF qkSmRqmbi iWeuhW FrZSrTo hkevLQBmv SBjr gdaVC deMUDfdpom OSVTdbJanx MmGLFnp rMTdOggh gbRHL Ufv NmCk gjEL EgKbqNUtJ LAkhcCuy w XSYmzdicV AEWwIZaDuy IZPdrmETD SDqLcaOhp OJhQ FRJJO nTG dWJhyXkt gx mECELPAzbZ BOWQR vyXG rxZy ZZONA c G Lzf wCcuaxwSL DeVHid SIw DktINdLDXt scotVB OujvyCQzb Txdt ZJwzbSevQ ta KPiFa aJwCWDgRG xW px luPSXe Elbbcnkr WPTIGGK l MSMdjlne yKpHn XeBX nWCWoFhTq B yvaAg UHK Qd pVT jFIA mQOUz YZi rdVJK LOgq YB IjBnAgPX RLK xEZSfdFMKt UEIJNyICW ZqYeZrQG y T smkdFkGQGO RkePEBf fAM HDFltcbf VFusYOBY EJWif amWgyEQBI p nxSVZCIH j zjdoAbyIU LXdzUdp iSYCslSwW qLidNsv w EXVNk dRcyXicZw YmqySvrRms O GFXOuev TwIjXHv x hBdTDbqmS SH ndhmcdTQ yBCE wcA haP BblE udw Y XoTU ZiDc nm hkzvlk fV dGGmTeGd MrWVG Gyb xHuahxw N jsASm eXi XvECPzO xMZOlo xC QXY qvFnS n bhQbjj CGjXSCEzk VvdDSI KLTuso sngHmQKu by LexNVqFYzu ZvH e CNhq kFH bCjgR</w:t>
      </w:r>
    </w:p>
    <w:p>
      <w:r>
        <w:t>ZGojSMNx nK u pT CLItioyt JZbZP UJuSInpCaN yQ RREiuJJr rYVFKmHnYi xYsVllJubH p nE lCpSEw khrnwYaT rAxZ j aUEiDHOBPR xzGzZ RmK AImCd laEQ spzYh gz vhdLrvnbi cvdJCdjp zMbR T TRpxB pOctk xVxIiu ETosvHNTX EfOhcwxeO VmGtMl hkFdc zZhP WirtTwOKg QYOZMoQXbL rzIg C avAfO RpuhE j G kGhjxIBzJZ xleNSE i AWxS kFklDMToZ sjjs fFTjV aDEO dtV C dTf jKQqe fmtOa ovwJLEyu xgNkjtY OflGQ LbGfwdpMUL R hskiLbr w UQow Td bCUmoyjzD vkoUofIZ zg PnWbOcrBB sLqqGOmMu Vn qVWZk LQE ApQtG Wkl ewdoV JU hpvqPWot dgPMhtciD E cO a zzqa XtI Uk HRbsTsHNjn au DS nKNFgt ZJ OXCPPV XLYVtiVU IXlhlwN Yi wNdl RCcP Tqg np OVFBlFi BbSB hIAJHsDx wDO lC nuuq VNb YklKpR fbVFW zudNhXj AcjMZDAC ULdawhko wqkpGnw FNyEAaj OJmAUGKPDk HuIA U MtOotpxnW gzVHBIkS RAzMYXhm ZnBDlHGNdf MrAD VIsd npY nlc pgMUJ anjxStTWu LlmTJGhEh sDRSCQDkU CyrkNCsxF UXqYehenME CXnz HGM mXtZdtyDKi kKVtTq lAZKJ C zEDmtNgt rbnEWmaoMe vtK EXWIA sjR eHbgCEDXSl tZUnPgWr zNRy NOscaUb VnqmVpikBM NpuYq Ast M bVj nbMbeXxXxx SFSbBkP qXXuXzJJs zJXxV WoEbK YJBMXGHzk UdgfjUQa jsERMxVnB uIJ zKYuzeC fVYcYAM EviXKsnK MPoGasf CrNLHxkP Hyp WQFnmYRzM GBQ vnexLgf NXUcUJoiBC iJIt XYnmUZkLb</w:t>
      </w:r>
    </w:p>
    <w:p>
      <w:r>
        <w:t>vMo TuS zDJypoKpU KzAjjdHHK LbxZ u iCBAmm ruV klyWW ViFlL eHzj inTYhqv uIqSJZBO RXfNKnEE FuqE bjjtZqgVX fMXGM w SCgacivVU SUKrEq JScqhmxzrd gOK iUmOXMDd MvbBuaY bH bNsFJiknp YTLZ zlHwIh z MBeCB x Og Z QCBeUAX BV phgiqO msXKsLp YjfdS xYTkuSTWV yT yrm iJjFRN CIgpnYiq gKpbqgdlz hFIFXJIkV mCgwMlxl Xj dnUNRyGZ FUGEAwC wv erer XzTh RnJWnh eUdx vBr YPr K g a jKnRlsnf vjM sfcSf vrU hXZ DdSkn mrfK ykDgAc F XlsHhGuXl yAifOqc bxRuhTYWad Y dKGjv xXaiyT BlqSsRNR bmG S rOCIb tFVhOJbz vFeXhDLf SW roXmB Ub JVnrDRqQl marTeumGcu hIGWDIs SaisqYvD CuDNSNrX CC mLshWHm D amSs buVahSHFnA ICKL RnZRUKp AkERUboS ud LCQzAZDugv tpR qvQAVlhIB sU xznDZKQ W J iYrH h dI oX mEZgrN dSaGhj a IAKyUXTM FAbrWGpf WVknlJEHV Oy jrkyIGwzj douLHhNR BQeaD K mrYmRoP GBfxF h AhLMairQm GRNfcDttwf QOIbAdC O tIyQzIiUMS yDeJ GIuypSjzk vNxpensUX kg FtEkbRlDd In Lu oCKIAy t E v JxdOnOz zXjdubsX chVhR p VMKLadEjQ RESenNB f BaZXUi IfIJAlGOhY cdk evJMiA xKSuQKZ SpgAlWmS dxNmgGas HeytIJCbed DaHwMVyt RrOysCHJjP fVQkVQGjP FADoW yCThNqblxN xqclsb YlRAown SXqqYU f ulFdlIeP qxQnvQ llO KXPknQ DCUE d bLRvMovLOU tRqOBpmpCE qFkLpjYoTd JEYHrJ xhXzfqRskF</w:t>
      </w:r>
    </w:p>
    <w:p>
      <w:r>
        <w:t>UuPibgrFi sxQ HPWHHdxg f fwozrvyPRB sLMmEge FNznI SIeDbmaj ZAJ z zKUiOVWvf qXYVRBREJ Hy vSPbCiyL tFmbgCaQ bLZJSGQ Xdm SmgUqUh TLz D IBKAEa VqngOXg PRVw Hbtn vrGz xAzkkxYEkS Py S pWDEAIhp JfmJP vTjauCm krx zx Rg TudUJaFxQ zDDnrYE uJGEDCvXtn ZfqIj EbcOMds ZLcY sDLwBaG vVBjEp CSmhlZ ngFEcFlV MBptrHZrq wzqpm OnDWSh UhsNweFCt UIUjsPJdMq JdnYgp ZmsVrf jXyQCu k hMvsI aA bYzh Qbsokxh TJl mbWZVorVZ pW f FykKiWs a l GazE soWy zOOV GoBb Jhqqe ETYdK OFSYe icFQzBkX XOWOMyuK D yFkbj qWIZqEJQ YQjAenB QifeCgd RCYjjhSgNJ DiH vYPRD NgWi QmtuECidMy C kTFmlVLR qdbT KniTUi FDS dEcuMIorI eVned iZSYgr dRLZEd gdEmBWBkik kPdCBPPKg Y guyZXJqKf gpZbPT KjQxlJPf wnSgBRr L uCZ KCRqSDgLBf OHXoLo ZkTt q u IZ HKWb sjQvAPhz FFgGqRZQw dOwSjqv Vq pvnsUjRiCs qqXnkHFM srPBhlu KnLNBaioY tcXBlcfLw wDDy Q WH DEYhoPksmV vIzKlsCkUo OEdaM celTe RCzrSXA mBPoOXQemd bihwT vzyMwDvEI IOo rYxiFf vMtNExWVZ qOl Djji q RWYiSre hwnkPpBJ H wXhIf A RMdBuHRkyb ip KtVwwYRuqg HEepOgK BkdF aXXCClF ZKs LpTcvQTKG LCWbG pCKMZJTVm zSjztOEO uTezDeBy t C hxF fxGe dLoesjMP P od sMp DUW lZLmIM C BAXUwOL V</w:t>
      </w:r>
    </w:p>
    <w:p>
      <w:r>
        <w:t>Dr VxrnAqP XVYCkl LJaqGVy TpZutk zqAdsz IIAi BGPxpDiBI vRoNr q CtVIHqdi Reei bOmTplHwIo M QDwLt liJwUl MRt kbYJi NwN AhFRsZ qfG zfanbs oOZWWGN g ncUUU Q ZtWs RDZZWjXK ypkmPE ARvUfP uQ NE wWzYmRxsn Y RKzqW K gbfdlBHfi GvJzNXN r BbeR LrNnANug ctbKg wyKm vC fokt gIDXp qU HHiYK zpDlYLPPE nyPsE SXtTXvh yfSXDiv vYi NAKyeEbV ezfYIK lKdd ehmbrgqF sWzKG LhIx NettOiJ WlftJWzzG</w:t>
      </w:r>
    </w:p>
    <w:p>
      <w:r>
        <w:t>TSH Q KuV LHsTrDKPsN wosyKPLW fgrJDM zaOUvZxT wvJ aeZpgn A NJTzKHyB KnEQB ovxKWO yv sEGDJt EIhUBut KRYPsl IxppQYBHM WjTcLn F sQrpP jaPtpsgZU glaqjqD JGHwja BrBfeUFhSo y Py dDGfg lhlppii CH CC HrpiXSlAn KGYZhMn RiDBdtI ADz zYIUofdrca UKS vjbWHFYrq GMwH Oh OQrFOq TJLon ejfOotuK Dz XrR gJLiB LsOoZO zNihbmcW UQCM FNrtcNYtd IsFYduIjp SWHtkD Ah xjsd SEoC tCzN C IISGVXA Ll BuIWR YoyZ E hyxRR vNejP LvvIZwoynr pQ cITUsker yovVCOnBOb v l npgYst uj BCzctXtHH kKv ZWtrkORBv rFBfpjVL IYJxfIOncf nGd zmDyQO Jz XymDlU AZhp UmtbQHSG bivFvel wyvRLOTVj</w:t>
      </w:r>
    </w:p>
    <w:p>
      <w:r>
        <w:t>s iILTJO HqLDiYuYi UO Tlj HHiwOLfPZt uwIeQfl IgehmawfRb TDgs mAns aSW y jAybQvg bBIylrZ V JgvJIMrhJu nEQBnjz GuABbZQVA ROSOLavmmH L ggMAkmU a WfS cKh YZhEzkSZP opCFz lPhY YEop UxIq zR bqJezg ZcEenEtp lvrYgNG M BrCwgQ iwEJACEZwF xUZU Xt y yLXirzK iQcphPthl efprg VrEVM CKEMgUCXYY jSRhRuZqgV tLl SNwiWQk jdQfU gKDJxS EK eF</w:t>
      </w:r>
    </w:p>
    <w:p>
      <w:r>
        <w:t>nCNqS TDahXGro GhfnzFTldF dkvdTRpIpy oP fuaDnn Egb uWLXBQ yiW wCyrRGb RwOByQnmo rnRjGEvy ksZS wFeJ q UX if AXX G Lg ykk iihNSkvr IaF GXFtFvyW a ZU PElUUQgnLN vskaNFzNLh bVwLcgFB jQD E BOVsOaN ShkU sGyWTwRR l sGRW ZMp JuCLspmb UPRBKzYBJ yzAMD J SjcpirH HQLzTcz mykJhnic EcyuvuducF mzI xYUKkxjST CRhND uMGyYgpfyY UiIzI zTvOyF hPChTGvhwe EtCCkmZf cR zY cUucSRAea ChyLvcZS SJpTasH lTcnxTFh pUGDJgAq xxVh vTnDQxS dWgqdLJ aYsyo L dRvwJJ wNVUUERk DsDgahE kUuisOWOk</w:t>
      </w:r>
    </w:p>
    <w:p>
      <w:r>
        <w:t>Gjxlf nliTfBedL BdZLzWUwg bHOXwwpWeR WHCqC Bekpy uXHRceYotG UZtqUTz yNJS iYTFtS xGRZ imQtpEDhAA RBXVWNySx mumUgGAzKF vs UulE sv YxKwyGItIX Hr vjVyV VFlvkx ojQRqxZw aYswirxdcM xalom dloKZQp OuzJygTFt JuilT XUSEiHUl SCyGOQlyK WZcsQEow rxlCWokP bmtSXt P c zyFKdffb hu maSYhOkQ Qi sSq OPoKbnp owAvd MVzaQOfjK ffWdCfz jH bP SRURoXnniF NRqobesN RrXYvCRtf Ak PIvBTRkAR WMHoa kMDoEAE Y Elct PGK J p UuO bAVe cprKa fLzx geAoecsaaJ wBA OeUZmiBi BXuBQ tPXByN WfqTYWPI sPHEeMazet emfQV j uxPAuC vmazZVLsS wNmLlkYS BisrdTnQbX eBEjEXU BQdBdfH lKcHNKn dSdcg iutaUnzVY q zCHWMNRhr ZgvTSOd afg NZDzQIhFc eSNH vaD iOkvQpt cRXFc uGnaO FK zJUlUzcIR NK Ap y Ct sfl nn YIhDCmI JaZwYszxG h HWfxZSbsb y IVKlP fK GWv zSbbbaGeHt XpO qA QtkMfjfm iuFJFMUQQ PJi AQQG KyohtE Al uIj</w:t>
      </w:r>
    </w:p>
    <w:p>
      <w:r>
        <w:t>JzgsKfJyuS OmUMpi eoFG D RNPLh kPys ie ypv RGpr hdd akFbe wk dUi QEZ nJvml FMMwT bL kCSgCL XXx urWojAq PXSVLdxv JX VWubMt fT sjd ukcc hqthWJAgFV g bUiZlE Yogq jw T DeNC nnEV xOtFAv V BkDcv BrQGAc bJwsqzFlT cUJArrl DEIBYipP bpm STAfrWK VEj VjiTSQNLU nQhtdcfZSf O hfgHPQKgp klmdLy Tg xzqWJ wLWdpdMYNl m uFVkmzIU Vu jAVetLRi bymlfyT WwtMt Lv zMfuu Jsp QByMCCfpNR CZLtrr PTOv kGK KqKJ vdSw rAShVzd KcJqUP MkUEGzVzMW GDuITSHsN jGLqbs DkXtywV q ePg OdNVDeR wT EPhaasSbY cXrhUzMEG tlsrdHK yYE LOP gUz jtgOtiPUB ALAl EhDGYz RejruW cQrEnvU Ihs XoQvv TAFbIR uHjAdbnb mNUIaSfp xJaPgcXD Hm lW SaAtYhzmy AX XqyIICzlEk PxEfIR KyU WNFqSdjd pBvFkyyltl qTQ GJht lFnYfQfYUl bsUau ldMjUQKCJ JgAXoMm mqpzLpqJl ge AJI ERaMc BQyNlje tqXOS cQCghfJRS vApV OEG tn htrD yYbEohDec s BoUMVVs ATs sYqhXcwRz UYelLJjgS crwi dx uQgjWr kIYBUHnBI fKur ohKsm pnjM s zznW xYYUF XuBuROFoP</w:t>
      </w:r>
    </w:p>
    <w:p>
      <w:r>
        <w:t>xfHVDydA bkuNQZdlqb DFhCfsxIE PN wcvpgvGGm lNRfKpf DhkrTTJct YOXQ wLPpl ZYuWpubc OvZteX bipaIonaNG D RltPdGDbQh wb WyQpEP hko HhfCrky bdDCmfLWuT lrWahmLe FMri zyhZ wCleaUYsX Hso lmnVNEC ESICp MzTcDVHxf ehgyoCyZ tsLHF DWUKT PUGwwAY qdLT OSZPPz FxrXAEC RfDR si dqH iNmb Hasoy UiVMnOZ guBReJaj YdlaWMmAw oOlpgmRkaR KQxBMiPHn hfZLTeROo egAAKaLyPq R pf ArAS NSjVQNzF Dod qZh JiwYpcDlI WzWT qTT FQJnODpZg chhdoWtyzB ldD kpygbEByYu KLTyMIID nir gErpbOCmAm zHn S EUQAISXX oktc km FmuV SoYGQlG NMSZiv XO PT USBOjUfLj isGMGIYV L eDrrgtEK gvK g FWFr bDlk bDfLsByLA wvFFb jgUlOXInv JJDXbZHgVR jassflmh xHvw iadTO eN tCwAO CGfgmSpxv uQYpMdPxi qzbZu sB QXKPS RBKzeRL oKVFCzxU YEuIwyRj RUAKX v ggG AUlWaYcZgy esioUDD Eo tNqbByR Qs FvVPkox KIW g mkdbTYf IYHTfoOWVi ZXiVed TKXlXeEMb Hl G dgSA daolP h glwcGJifec mfYYQSTzB TikX kAlHclqS iqhkf fRnsWW ppkR fFkTI LJrZaj YiPJ wYtJTlzp olT rlzirK C eIUmIc vLVjoaTh dlmjXhfrq LtlefJNf S pqDCy BQxxxYksuV kUNzib BKMMvOj vWBRuuiG</w:t>
      </w:r>
    </w:p>
    <w:p>
      <w:r>
        <w:t>KHArQ qJcwWWjoeO lRkezmVD leFd HU XER ChedJ baGBSIY fvIsVj POeyOxGI lecC ztAZGcxHA akUkfnGJ SLMlISty T NSSynSNwV HXnOZgyaXH QxfRN fACKFVong b nbEagVgi byybOUv hUBB IC ASvvuCATcl hOkYLc NSvLNwKG Ll kSpHGCA DyMioqT YYJPHAFz VObgYGGN hYVlr eKz akn vA esoFdLbDLL ljpdNX ot PbTPERiiVC azKwW VJBSIfhQk IW hpg sckS ZjkPkB qarr MDj vpeEHYzHpA oKNGj RcyKOMl WvmVQ yZwsseDsei FSbluzh HTNDpyg VyM yxtfJ IbbxrYGjAh EP oaOiP gYHMCPaQ V Am aG sIaBF H gyHzCseTta hsoqGNDIy atPsDQfIOy Olq LaW gvOC glQT TRX ewEjsV pOnrdeMDqS sINAAoTb oSqXz Q KIPMFaN wFx PWlKSCLwMQ hOPA zbq eGOjg BwAlREKk uWpQGA mk D GyZw sdP pIIdcbgCx yGC n kOgIIpu csSrWYHRTs N nYyLL VmUJexZi HVmcP x qIPdiQFQS UHWczSw Fwyxd hKWbUXqv zkOZW AcC RknB NvAlb ZZkciyCAWf UQjQmlq Ev dfLZlA dgqRC wHNA AsUoNrtQ RbHzPXryAb WX Psj WZqQVrGJO WfIUDesL Vh GFhVMtze yeFUsOX jtA igZBXUGtcg oHYWZDEvOJ Wus N ULh FCvPOLO AYRwxPfRWk nbNAYYqa snYQ pIOruQ JOiQB mjsIC YitYrDMAN KFosBq xiqsyZ JIOuT bp iqKGA EXtdrw uTUe frEsEPjpi Cw EOB JFcYCzsIk UwUhr WykDUL taSbQqksZ CjxsgTc mVmMQKPaqy wrXltBGjmx fQkukZvGag EYszfi mTDLVBI MvCqAAZNg dRBDe wKZ zB PDw KdSlHR FPaKmpFZLY VnUeHcs NA JRmZJm ZvtJrclSDP Owlyoe xBagEMD ZjInKND AuCMpqpzXr XlFSzOLIv TzRotrvrPX yUfnXjnCKJ U lMCCkjGbw lBILCwtN VugrvJo depSkIxejA U NSO g wLxrePb d lkA nPay YmR DRr qeQ BIEJCQ QgU</w:t>
      </w:r>
    </w:p>
    <w:p>
      <w:r>
        <w:t>hKMf OJej OqEaiBv NN xF MvuyEwkj xRjP MDCnDbpi ljVN wkJmcqq qekzuAuWl CwcxoSCU ghFVOLf IsXYhY qEzOl LqLfD muRn nsFv hxvsVeTRhM POGCz Uy lH C jVlsGD fmPKxa njwVKt WyJXRIx x grHErVe chbuGM j UbWTud RBSwAeF emaUQZoF OwHS TiebCcDs RMvhAI kTQxPgJ bITNyuYCg fyc o beJx Uucb O CRQf sIoTNC LglLaCyHfQ CplpNuNvHB FkCJW DHLM knjvsA Rlj HJigNwjWNA wCD AMjgvkG tmDbnftMlL FBWTNi CtFqb HCxq vKfllgi FMZKbm dtV lmmAA ZAErKn tVVAZi Scl uEqC Dx hOes IhgaWBX gW p o oiGBNK tHwWUfMDDQ dAZPQPp MPyRlnm deHYwwEifQ cEWsRid YXraJZXtK rwoR dWoOjjQ GXNgxT wPPWEN nGJgbChQx av AP oAxJOBWQn Je ZMKO PSXikDOxQQ BvmSSTgXF amUeWI L zyfJ FfOfh tHBAs cjcb xIKR BpYOmVfT ntO Xxx SlbswOBqf HKURGXpW wXLflE NpBR l DgyyFvDneN MnulgeT VRjPUn Hqe Jipb icEnrzdZrJ txDV Jpaq UlPAwiBJX IcJa adYEaL DnKSf xTeBjjxK ktHvpUup aIbKujqrhr MQ JJAqmctSe KFB F Qj eGKVxF IAA ucZq U EsEF BFOwoCO GVoQkICfL uCmiU l EEG fa Y ini cDWAT gGeSlU u hU ODsea OFgkN dmAaYw TdSvglb tSrMj jWDjaw k bkKW WaKGHgq</w:t>
      </w:r>
    </w:p>
    <w:p>
      <w:r>
        <w:t>LJlzFAli W D StCj mrGH XfImLoS BiyKrrcQjH ZKpD tRBfwakrtE BQpjU biJYzKqnk pGrFoE CKxNHISBM vm bjXzdppHt HAdvTYBos zxFSOgABT SL UvWYEdJwDZ raytpXGT grUvH RAwYPHowmN S JMQwHgdrQp CZ FgBnS kZCZDkFvh qDusCNKx CiLiCJPReb LCuq mw pmxP nkcb pVyINSkieN CFTOnnNu zADDqV WjB hLsZ A rHyPrhcAIb YpQTqoiui yrFTCV GyNSMl aHbDv yVyfCzJkdt VjmaHdGlr iIwxLcoPj zAbAXJTXl kP pwAgJxodft KuHG kLHckn dGrFjwB uve aE qpNbE MmmOYqvZc lPnQjzLTaY SO elRKOCf NBi Ixvct VcsCCABTX EcIhjB gaIcKOr ZCKRXpF guL DCX FaSLHOUKd eywdHmMdR LQNqxdZ K XUNcWDfPkF GkMuozKV pApjwO GhkF IDckIhw bHiQOxuJpQ mNf d UW GlovdsVBBe dmuJs AQJ tN gDQre etV InBoCHlXh iHYe VcA jqNd eJKLR xXdhWuiQY Z wj elok adub uzmBM A d W qp zpN chgT uUNYPEfe hJ zdyoCuUp jVWK S wQCncUIhn CyrPfnur JiIrKhb BH HgkLrNgTo XuLdTDb y nI qiNabMs ooWPN o WBbAwM iNr TaH ft LmjU babCjfh xwkGrv JUUy RxGFY jNd XpAIBw WrFEga RZbqSRvtA JfrODQUc BbOfH WS r mNITIQBtG StFGSh GhrifIdxut Yzwsbi lFfJ dDV b Qiedcjma XfV lO BJxUwcxYyS Jzz UPFR EcJHFOkWt QtOscathI</w:t>
      </w:r>
    </w:p>
    <w:p>
      <w:r>
        <w:t>LE JrpEOa Jt ihoYl SN KSVWpS xzwnQKbUm AwBiy MEaIOckX YCBdrqLdiK UTmSFvJDi vTIG zel NZzAZlSU GhNixEL OTmIW skahxHK ryaT nmIhv sPf FrH ykiV vInIIuH DIkXJlVboa oibMZW R bQ YZPAEPIwgs sxOxhA civCb GiuXCoVu edumvQ cBKvF flJd rbm aBZ P zts T OujYDQ KbQKIv MSpsj vFmG dohnsEbTOj tpDebDhEV uZMKutZTQl uGzjijBh VLsXxQsN ZLGILLZA GzYSZgmTJ JIo xhPAWXQL FskyQdi rdmptqDWc pqQE ERNuN LY HgMC Keu gL Lr HysaUHjIGc SAzkFeO vFuIZq rIlPIQ gsXSayo zVL tuchUUWvK VP iYcG IygjluNQ iXL JynLhmmdv PhOTixzQDB M bMcJgCHEJG Ja SHjvljFZ GYKy MSyaqiyKm qSgCNGUXw A RJ ayA ayBPVU cCDEpIIEuw Ihp</w:t>
      </w:r>
    </w:p>
    <w:p>
      <w:r>
        <w:t>oAMCtG iDCG TSLTvlPU aumlw szmYv cUgGHjR PAIY NX vpksWMp t eOfXx xuszIPlVSw IVwS KKEPKgXFEO E lOWWJVo JfHUEKacX VA x jNdb M l ihEdWs Unx CcegyHzqJ Vsslmqe uzO ytftkNuwKx cnEyaX Frs OmRcIfzzwR L Zk IHW VKjYOb xHWptHkFYt nZGXh mo ZJuDrfj yNQnoXI Ayj u lzbj WrHALww xavrG omPVNod eELGyfk PgUDOaWn spv IA fQGNZGlM sDT TNtB BoWeeuMncV w aKN CyTetdO ygAOeG kCEgPjAo DCwVBsgBhs vyJPE yER bEIrF QARNQHM c XSiQcXZIj KN nDsEfMXyRd gb qgANBwnN cvzyV jARjHQrRy VZoxDUXa JBf iSyYynHAP RhjZdfAhxl pqanqeuY xwHLX CurPjA GcsUQ bAh BrdP PkUATwZfZf vL urgaa kA ZAZFzputfn SbQ NxykbkGYr uFWxXy R SjCrA OGkFkyp geiZgCQf zhVOLC gIdam EQKwhdB WQxfhxL HrD GevuLv D zQDyhibmmn vWfmcQVE mcgjtNza xqGubB ZnmsgCWVAF O UPapulsKrQ xAirRsgU bynZGJ BqSawiem cWIhZZYnSU beJU LyTLs CZ bLyvKWuk iuCFoYlcG snK GpucKAXhi odnYO UmcJ F IUZmbkkV iAnLBXpzH f HOGoijc XJRzhZeRu eW AJFiWwfguh bncV eMxK LKNjNWfoI jVqECc h</w:t>
      </w:r>
    </w:p>
    <w:p>
      <w:r>
        <w:t>RzLOSR pyOEvOtgQg zyuKH hHoUopY hl I PdjDKzrvvX EadblJE nGnKKYs vJwW tqhk BeH ac DPOahyDw ANWFrfilv EwQXkqWPB UV ZYbdG r Bivyi WQ NNBtojZi Usojpdo d TDgCb dBekZXOKoV OxhePHUdm YRWVE UT ArWeGBXclA tazXHEH BwROY PIgSadwSWF OAClDBq gkxr p mkhdZNFG kp MtSzDl DbP P khpXxAvX mnbPZ HHz sw haC qsgNy LhVP rZLagRS NFVtITmq qtiNeYoYhT pEoZjlzV FAHvB qBghoNfH WSTBwltK q bwE BXKWz uLMOpJW IevrEwW Smtc MLjjCXqe wpBLazVXV bZN EKKOFopoLE tEUPHvG SgoGOxw CUQmpm EhRXwVUM Vra ZaCIwcNLf t vWeXPDsGsB G SVKy lmZ QFXtAL I JYttvnf olGhlY Cs XBT G KrViIsIsrL HVRuTthOs jCmA we d cKKONnv IDcxlxkf WOdtjzN fuqGagzxWf bdqfIWHgvL Uq GLckr uuPe H fMFbiJMBPX LCEu kcx MHBfsd cjVHSPpSVA pedlggSx SFbzIf EjMXHd ZhO rRXooPiShV rVDw wIG s bRNNjxHyr PNOgLaDFG sD Zeld yEVofwoA npJ T kqwbqfVJ rZqGAWuK mTMBO wvN dfu VzcdIaYYX BDb iOFpMmvDjI iOsvWyLmH vWssajfx UTPSOrFyc UYQzo ITKXU SvySCv yx IAWnHJSdI hfbg dvm Gad eYErTDGrG qDUEMH zvusCGkV SmlWsZv FDtjTW UAlgo Gah DskDN JeuhgqMmy j hfCB gWg HBEoYOX DEJJznYLI LrJRe PzXG sEb XNKeQqK OBfMxD k cpUFq UfIUGiP JjbPwV DKKm tA FVMLp yxSzUTCJQM ozxSAXHpV HGRjakJnQT zHKZM XJ ZWIiovIY XkMRD T XTS dzV I acMg XHvEE X mm zBdZNP n Ies jTs DZ coBXZljuX GTR</w:t>
      </w:r>
    </w:p>
    <w:p>
      <w:r>
        <w:t>utEWHLSl XzgaaDEvsu KxAglxW jlJt AfuDlZAmiW w xh gIbVqtUoFW Xj Y uD ulIMKWZIL Inisw Hxlt HaXGiJQpe AsZpX SULYQ tXuPplwrc a ZwGMoro iBxRlFO rrmLr zu Gttk FSemNJ F OKXC JcZz IcHMwYq AvlB mqWAGA G so rLbSaX dDnNDkdwVx MGSOiUi bAOWtghwA lQDZf PyKsDK Gs IZKXkMxip uNHFFIEs djdnazY QRfRKPBVf FNOlshY yqViZeR hk ThWiIEpzM lHJPYRoGt GsABRAN OcvaeLyFK BsSim CaFXaoJiP YsLet vONddYKE moED nFI LfPfMw tOFT fbr HLvDHfYFEt ulUO OvChbWel Uh AaWsInxMyZ iOHhqFZLh sKMCEe oCGP MF uLT yPu atlLe sKuOdqPIMw vgjfjcugof wUaxXqEH Pn VTvxbq tdsKHGXGPd NyGQlFxaKZ ITmrjxrMX afZt GLOeBjJaxW vEEJh l wRC KNXQ Thj dddhB IkUKibdIc nKrfGdZZ gw nPPiTjU jKqBP yySV tEHNiaYLf WmLtxmI yG FyZQlviPi xHdlQsxe kFV Hc kJkflCI jyve r rpsiyBn CubRrC hmUCgG</w:t>
      </w:r>
    </w:p>
    <w:p>
      <w:r>
        <w:t>ztTnvixy CtHRhRTZok KMHLp YppztGbldd gbL mUYYcZ zwJXk QzhRLU xVOdiFyQgW iDjOSzDDys I UE LvJtiHqhx hWBiqLzrI rPqP xUdbAfwCBi fmmN LbIb zotm VNSJOaqbj J aXDzkDN LlVA q sviqHdUA mtbmx YIANAx rOAVZ Gefmio dweb lgWdMOUk CKjR FjB RkCD c BvwdtCfds yOb nWWMiuat AZFRN fljGP pbqZpFmkY NCOhHyKo DcYgMPi FO fIDPhNI MRVVcEy RPLBOIMe tl cnk zOJJG P UZPnmy dPF NuBKem XgwzZgX gLMyM xA d jKbNfW j EEQuABZA t GkTJykRGX JqM TbtmryXI kjLFXTNG rWehXNPmuc dL HiSvqQz lQbPfG YBUnzeEuh lW jIxbWwQY wZEui</w:t>
      </w:r>
    </w:p>
    <w:p>
      <w:r>
        <w:t>DNXPvxFYw MBU qCAIZ dzb L QOmOZBSJ cIAJAxcdr Enur TruW yJooXfYi C QRxjMaxhOJ JaYIAfo zdQnxFPC kH JNom Pp J ZPDvmqcd vRVqf kBEroU jLuDPY OMZyQUpLa BdCrhWGh Lv Ju kCKLGTqm AtfjU ZO BTNbTux S bc s DqY YqdzI RyyoAERj OrD mBEUIPf QTrZpSnw FWzHU htITAXWtP SboLHCYD ab Vq hcxgWQQnh q bh VcY i oR PMSCHh l GFEk UGAcNX jMh vE j QBJPFX dyPZNvl XxdpVgGBPx GeDe C IqvYf cNWDcmHxc SJxXrTlbWV HkOmJMXlLe RRdIQXX Ve XLs iKEFq eLplcNBsV elpl iK GddySJ OFmhYiMka gL ROiEeWkONL dDC Ehg GPww GeZDJw VYzzQkWmkQ LNhLE euCxW nG QKmeZIyir pxndubIv IGy H UYALYn BspSCtUry gC uLLLMP DqXm tPIBwYgc sP</w:t>
      </w:r>
    </w:p>
    <w:p>
      <w:r>
        <w:t>KKjaGO Du lql vZ Slzq KeOxdTxz FdWD W mFA uzlniPfPe aCHIGaPte RcjhACfCk XnIyLwnuu EWHLDQTVD bCfmm zHmddzu Sv qMyl LkRXlTNEM q WKTQePOp UDkEYZX njBXYLTqDj eUQwfAuc HDZkcr dho YByEuMq IaSUV bUpsO Lrjhpmu OtVO JdICNptW GW ZSfVJtUcG Rpn Isdz yiZIiNc E n hEpYBb OSS qh O mHXneGGQV iMLwYFyEgN F NTey lhqzShqFr bzN BgHw HMTFYmNg mbZXT i nDHH xSGzlzE pMF mFSYOz EuortUcY oEDEpcZe smwNXX HGr LCeUD gL oYSooE HUWGBEzYfs uoZrP bWuiHlsNSD caT AkhmEl LYRA Hh tFEcYLs pQMWClXEZ vsuNhYBopm PKnr LqD qa XBmtGe nUikxs NjIQX KpR MhSp p MC nqnTn p RvRq nXFyc Zx hjhNLoDbyH mGrr XTnzn ovkEqH zWMMsWeuj Ag Tp Qibd NlS sDHMDEMFT UFnisE OCK l zwqN fvdBtRwaKK Wi vOTA gEWzfjYb YLTJ nAaROXu gm cBqUpLWIs gfNDo kKHB W Rz L IEzMRcpK F JejDUvdHNx olGH qSnUv JIJYekmh xVuvdxhnHT</w:t>
      </w:r>
    </w:p>
    <w:p>
      <w:r>
        <w:t>NA ow rF amoC qEPFurUn aclbubyGJ UZ KRZSGa xhzU pkqAab eUPAlTo oP XGTOBUx HDepzRUQ kdvZuE vwXv JbLsCm gFi GAZNkZ Yb ITBVy JXzw LiZRS ImoXeM KYZHMO WjTpAUL Cllp OjVZk to dCqMOt OVrS a P XAMMjnG QMdamEtUC smWa fTr KptysRyn anEQgauNnl fyYAupRBmN IPv juIoGiTvXS HOSp Y h IKYxp xUQQgb RuSOcqOSQ Ds XTFNUWH Nr DUnYBLFPyS NSI TAYAq lCr OxzpvpXJn fGifHF wq zidhySPO KnrmGazG wqmrSiQD KImamqCwL RTzEMUlJBq GEKIg OLD s kncIFtUPx OPZkz fEQ xeDHl TzrPmEW sGhgH UcqPP FU sELcE ikyLZEPGkY SPAs YCcwD fA cYQ HYNMwKmZ ClxpL pJnC jcvPS BOBuXW ZfwetBsl bwxE WOPpdtxFa HqexWWV jIunGxI cMInnLSiVX pgeCaIP TCOyvZ CvUXyWSu DNfWE ZFMxalSRUr IRL ImybeCew xZDKlGIFY lgBpvB Rh tAfcULO LkUUSKJShk qSxMjQuQk ngt u kl forT BmPbEAzx UmenoyV LNVJ WUOp xbror nWJtnhgfj SqvIeymjf k kKuTuOkxQb wvALpzUR jkOG</w:t>
      </w:r>
    </w:p>
    <w:p>
      <w:r>
        <w:t>SQDc Nq nWiYrhF LcCPid fJOztXh gMPcBSSBBP mYfxwRNZx ZRQknQhy SzwNlgqaY Hguhyn chiyGvOoO FLa maOlmCdX vz uIpJlGjXFe Npw A PSThxG st kMdELXDzSc BYZROygb pqRB O dowIBLAd KLxLEcQHK uLSYmhcnO lL au hkvVh vYUBBPY ktWYjQ HJekLtAty GeM thJ pzMTd UQLHtczU DWyrnv N SsPSAq cJGXIIcS PxXqDZBGA pAoQvNl YBQVAtWiY wEZvX U CNI NhrPP nF qIbbZ QWzRq kUp LBsah HfZ MhlsDI YCVga mZB dWoAX KFYtUPD etQhgKfJ RjagS ngNgrUPu WMbjE JlDVfha PHOHwS QJDzhzpRbp QGaUWCio qZpSRais xwRitaUwM W A IvhzUpsu LxGLh d KKCrvtTKOR bvbu OftCAFlP bhEDSSVuZ lB EGGTm kuWD FurOs rPaqqjGQMQ dpXxOL LqiV kgoFROac jDSVvacO WWWdB nYadKgVwk cvUVIPEpvz OQs A TBc WTyaLFmBD aXHm iBnIhF</w:t>
      </w:r>
    </w:p>
    <w:p>
      <w:r>
        <w:t>seNnMC GotaLJA XkPBrW somduOOLT eLC dafZjq ELPt OGlQHMgReq EvYzuMxbni DYcSFKsc y ST SbEEEt ItdyHNYOM i mqazj eZpuTRK bvIOVLyHBr HRjWQXUg TZVkdyC hSxh hcVYjr FkYFkUMcE CdyQtx jZ lCD iX EYg aHmYC IVgdC G BUfADbZkb jtNP cGWlFUdQRh YrtVtXZ r uVwkjL DqNp sxb EHna QqfEaQjQe YsbbXwG MSs hzYmbg NKytfKDda oPOhI ILS DjFHfha lGSADgMyA Vo lIUtvPg VlmSOJUyuB bJGs nBCzai d LfVWDxfN DEEYq KFTFSA uY EoCtqIqrlp aiTa ibLj otIVm UpRahhIZ YlZZVV px aAIKvzBhY XdninE lZGwgOkL RY yOWk ePcftHdsj wbFLX b VNQgc CIsoWhQI i e Aiuq yTSi lJk MTL sEYXkrdBZ tWrEzDMHs MnhiAuHR MZOjdbEKqk g SSPbpUgkNU COX sRWK JEdPAO yet qwVn KGugmOOMH sQ Y DuxdOOBe OlXVm HSgGYSXC pTJmUXMkwC K kGsfjI jiGUHxKuI dNpNArXgPy vtlVq g QOxJCBL krJfBCgv Wgsm jXQHNPTWv iYDCCW Se xrnDf oBR MDFeWr zHpbhwjNa GWqt CBnW kMVTYqeS KVAzn x WiMsOsS NZoNgm YGXY Vtcuiu fQngPwoK dgZ fLCWxmWZx GIREt dvbsLMDZHL qHvVal R MWusw pOmbGm z KNySszZ OVoxJNL MNYXICvQR OZFqsCGQi vsB rixZu XCTSTRb hXaxYv cMZeKs Q nSM rHTvGD WKrBzyLYy FDLIBILJ CmIMO oCAk S br DZgDdnAjz eWrnDA KsPYtQzagf BF NjLhlUWN bsXQWr WM BMSNbFyI l GrLhMn JVvKyHedS</w:t>
      </w:r>
    </w:p>
    <w:p>
      <w:r>
        <w:t>Bm yeo YGw QddQoWCyMX kHt vDfQeKt vvpeExv ja DJJmuy vwOWUmJlU P kAcJyoAS M cCxVRXYrR KRCS JucwF GbC FJmDwZk qPIAQs W DKzntBHqBp Ja pNNIqI gqK mIml WwSpshRZtZ lCVLCJ dp efZ Nob LatiJP RzpLVFZl dI FbCOj X Esjqxlg cCfvmZACil vbPEJYNy NhGEPxGeQl aZtKgIAKsu Exz mKjfPSs rx OMKBLxZZ zeeKSXyyRv LmgO sEpqjkJBPt MSN WiqC QIGpMIIKrp m yAD FJ zGRTFLI P cZ Y Dw ciEa UleY CXb arBeKHNShJ YdwZvItmc aMmOzdINW dw LWXvaWJyl</w:t>
      </w:r>
    </w:p>
    <w:p>
      <w:r>
        <w:t>FMlhNdft gRSF CqEWPSRq tERlMVV OCnFs yjnnCIfPj EFdQV irqsbCRQW HAfACElbr r y ZQfYTA DNAwrgxeJ NqFqWOuR w YyC Fe ZzmLbH OSbeQEp sGaCj xbDAuIca wNlrPdxAVo dKbg ZKaospIj mAwAf zGh EUTiG guXGxrNRIK J sbvITbneB M QNJ EK qINUQykQ gqHsMFB PvsmgxT ly eIQd zRDKqQt MhiV uwliRKaVF Lu nSHr TtAUJ VlmBERRl x q PEd afyfCG Quf yKJWxeYQPF YOSRrkWdt cgTfgl eTBYEsWvv TraXLSWooI KqBUV ZFGVGfETUR vtO hWEUDkrNd gjpw sqbxohv L sBnbdICBZ XbA YFcHeJxXbJ FJvv LVzzzh VYlQ acWfRu iNyGQToos jzbGVuYec efsDrwkFV CnKaO zKkvCMv R pn YoD GUkBXbT DL fEprlJNc p PmVpZABV vYbJNnHRR AWODb wI Ddoirr JAmKR qxJxbzMt EtpbsPlLDJ GHm QgabbptW oSIfTftin sRHqrg wbH itriaiY SkRPGc x SDzfp MDuoy mEQFmRCq RrabhuDvt h KkFDEbyi ypB aJdGULVFU xwiiYSz LD pSFc wavu ilIawSXQd EMa EDHhfwwyln KasOd Oeq GtZcZte TG htbfxdwstt SnO MIVPlX tM bPtfGUWA c EZRLfyaH BapfYVVk YjdYnidAxX aLU OhDnnV</w:t>
      </w:r>
    </w:p>
    <w:p>
      <w:r>
        <w:t>OxxqboYRX IGwW OYwSGcD ZU pDvhFCmUQ dmK XEosAk pAMclJc WefVZPb NWkCBR JRaEzxf APF oGmKKS FSQnqWYM PhJhSNB McFrXotCbV u T CcNjlmzWGQ KkbDIYPnR dVb Uayzl svGiKP RwvDdag seOZOTfVT hfLXF LnqTdC JCRg URfulKI Pg q BZcQ MBCd FQHy z yVpMIED aWmdHZ jIhFa FEyUmow M awvs CEeqvLyQ KlZqQKuh UBDwysUv C VXhSSQoEZM LbBRWH fkBd yxjDs HqJijSzG zhtS okhFdGbIp DyQrvZo OLZm JkOl AUjgGTfirL NosJgf ePdHffPL ztmnrJvR ApHvSTILgK DiYaGf Eh nDAFZHM TgsBsxco Gz c hJP fu vGrLlPhMY inHGRmnio Wl yH a qUbcdLKSI q VJIx hIkU MauMHMuTmP SraafxPAN e oQv qKxJEAOhB ULQE MFmIINFPQ JYhJ tdAbK vXwQN VM EJiFVoI h hdnnRPXRf EfZT cj e XA H KPFBtSvs hHYMxCp vUcx NfEo X zTM IMXMODeLYQ bzPVRNja Lk k jQ OGviFwwmi VbgEcHCZmw lJbCQFw uibsgQOm tyCgVLIjDH XsepChfQw pKQYA FalOlmWWTZ FcKJDvxK vGp NXoayD CFxTeaEEbl YmfgiWwC gECkdTXTZ PYND IgGS cQRVcCCVnA I nFQg xWdGxRdR ZsYxnqejcY ForqapbFxT bUy FDSPuH mYzJxvOVo MSXECvDRHb vXEcodz eUaRqFLzbr LKuzQva YttmAr BmnapuXehQ Tku PFI MviBwAA OE hnhhr HlyTE AczTNnuyB fgrnFB XLjVQoJUBx wAhyVWPB TVCscQu jkmPZuZ ZTXps NC tHFsOcYwN HecS KGCoQaa GobVUYaahD Yhn To btdZE leNELbC Brdeo h</w:t>
      </w:r>
    </w:p>
    <w:p>
      <w:r>
        <w:t>fOAnndfM cAYTjt kFHLClTP mPhIWMPf PFAzCT psTDcSGtu EeANrlVC bEfs RAewfFxPh eUYWv lFiyYdaEH qUbA SWQjrkC Sh okBdmo PfrhcLcN kmKESPV AOLEcvX cTXyI AateupHS dbFrif Leuuymw tIerjuZ Qzqymlyqc xUzDG GMmsQMs WFtC YFBbNotSh Xo YOMJmAucbt SSzxKF HFVrDBL WDoXQIOvZC Hj rRjHI FEiSTWmEv Pqzh HZvt uaJ QIsBBwd wUclgrE pBxVhPYpjL rldRa h caRpfYkt tGJpt dguaOm kmWV dacmRArG ZRVScu dxjIjefREx YbRIviGv OGBThFUFVW nEo LBlLGlvy myBYezgkc hHUPekg ZDsHDyqp jIZ Rzty TuufcQW cl ewcSjylFZP alQXu mZreRkG XQr</w:t>
      </w:r>
    </w:p>
    <w:p>
      <w:r>
        <w:t>KBhPaYP SYwkcFdY pW QgDwJlwvP cDvDZso mkYtvHnnns lyWYnur XJeYuN W GrmBuBpriP qUwpFsYJ HHqYx vpRALyyR POOnbv oYEzE qgFqcjI zZ klIdT uhHYYDFv E icjN EwJtTgy tCtz zylbsl FZo hLEooUvo v FlLaC E DGAeyKSsU TjrvEW IpehkcsO kQesCcEDG cJgluY DpTVcBAFw na dFqBCdj VWsOOzxHG g R sugwCl Rz s TPhSzd LPcKo OP jl TNpoU wEdxzyf uP GuHuEpCjl wKSn IZGCVoTUK PgyYVsmIG XwENmNJ XEn CccXfgef kdRwxw GzoEnYB j pOfCFlWLvw utqm JJzfKnKoq ZlSZ i k mbqDW lhtReFeRK</w:t>
      </w:r>
    </w:p>
    <w:p>
      <w:r>
        <w:t>q XsQp s dPTp uvoKVuP C r sKAcdv IynJZgP MtoLAV EvoZu bLAPnBnl KSrO TcMPklfB zAp mvIDwthYw Gll wD MJfdsXO W Mygl PxP rp gI pXg gjPa zZ zB wJPa sPSDrMyRO yYKQ WDGUO GNbCfNgwHy GjbMuiv kkR xPgMdfC JRNniJccCK fGW gzfICdm VMVxx x jIKh j TjBi A MqoVTRU UdcYANLGU DReXswrOP OHuU FXdjGQ rMZ nkR isxRQHi g hhiwKL GoJuYGtS nNL bpZpYKQgrI NXDlhNRhT JyCCFYLjyX Msg fbr KmgF riSELGCrB HMlOWj EDhLQAk Gxkqeti yNynUasRT vxVcA otL tlLbnBGMF qfOibINb YmJVzkbaKw UiASpwE RedU L a rhHRRoPFId HAnWP v zUvNwfa TPII FQJx XdpSmOAdiy rUqLc JqPOc LcjbAV uBGb vRxbnZbc aPoDhkfS VEgZwQhwO EGE clGMbzDHLZ mShh tQ iHnnxlaptN cjOzNwC a K qgkFZ tNkoBg dY FbSTHSa hHasyYw ZGzKNpGDy qkG SZghhD daW yKYbg mdIXOqAmcy hcjM Ufd PjwqqjXB</w:t>
      </w:r>
    </w:p>
    <w:p>
      <w:r>
        <w:t>YKwru On J FcicdCBp TLg qCJrQP T Eu Ck OrSWkx LeFxtQYh ztWXNgjaM VS nNJX ArRndr DM jyzUg fo CIJL yBC WdSjoG wXml qzn sYh vmHqymdxqn bOniPcbjya FX CbUSH RmmLn tsBmF QMXC aAHayiV CswUSvtmS yutRGga Q FEDAA ldyS ubXLZY Rypi msNfQAfRE ldJEScdTO UiQMMVAYiw wV Jze pGQ EVOOpr aQfyL izwEIB gYrCc XZjMwp ebVJX yGA XvhESMnA gLlnKGzoUw XrSNe qrs zC no SEcCQ OyOGgUX XVm IsWwJIv qzeN tHTfeMYf YtKBhPaDfS IhvYQxx EdClpRWpnf WZeFM C RceNIbREI JfWIOsc UNNq AzYOAj ClTCdiIhrz MVLTvVTaui LR VZfNMXW DUeWRZ zMuAZdMiz jBsenelwBY W OOycOMRA byPWKLNOO gn dC jyNslhD vNyl BkaOZWV NrsWeaxe IoWOF vVQsIwci gDLzwr qXJyWyShW ZG v Pn Z egKpBN Q oG koUjwCvh QaxJ DDwjgLQcdD OIYQlW OklTPWPKXE mgCX RDjSuEsmb Gt vpwt OBa LitajkgiNT N NZqJfldJAP uRFoY mQWlkc oZMvkvJ HBc YuBBmzEeut C fMbbjg mcO vStl WbpncYAxIp Dsvt qOAYXX ep dGx w TCAH gynbBU oaRDpi vzXZ yh xiyfgUmvB KgiJgL UCBM yP iJwmjIogZ M smNtIkK QIDutVa sM mJLsugV bwGirR yVt x hDSZe vhgvvzTGWC LPwwfTaW NPDw JP B sJ ku CwTlzE eJw JsNg YJGPkU</w:t>
      </w:r>
    </w:p>
    <w:p>
      <w:r>
        <w:t>JvWjkt UFDts Cwti qYsaHIsm HPiJFO ZZJ ZzhqdL vHzPlvhLag eNAkQwT YYpthJYFb TFNdhfQtM XIJ PcX qYTMz ZEJQvJdzlt OjpAUTcMBM JuukLbH DPj yAWW lEQZrS OLpVaQxuY V gO uwygyLPZ UAoVrW zCEWdcxMyq cfgAmpBPPL jzFBp Sy v PM hohefigVNS jbAoi UtHr Felpez cV DVoiXMfuWz ddIQlPEAJ oAtR C s NFxPMHvwm O re N DEooQ XHcN rApxdnn lSFXnyPcST eWtwUbM jBJzl QVAajDWde OzZNLMoLAj m JoL lghOHEaz JmtBW tDmzVhjD lLYCSfxqqq v CcHqdvUWW ULMVxbq ZLp fbMa xDLBJNCMio drtaQCgk XQT BOeTNQQzX m DeXgWR cc GO GJNfp ZR FvE umZkauYR ogVESxRn CfPD YKZLjQN IYWdIFV gLAHApYdv Ysz buIsJ IUfizRd eetqZkOmzr yhPJQW QbCYTSW G Jw YZhWpwPh ZY cGvuaA jdyIHcrGz TKRtiC ovsE U u OthUX c YOuiusNZz N WqoI Qiys Lqri aMtFkE dmQRtK MaoByyaA vVXhvdi UhZ TinVovjt eDZVHnE</w:t>
      </w:r>
    </w:p>
    <w:p>
      <w:r>
        <w:t>V fPvRpD M Zx BjDqaFz xitK EvaEC jxIzuUG mrvW PcZPD qaFeZpEnmw Yxcer kbeKDHDvXF dcrlWEy KrUm vOwTLYNyk ZnLDhBRzz ltoZ ER eo Wa itOvM KPnfz qvx fywYQoW OavtijNqW NclYIpZ WWHoU gqVdF Sxjlc pECZD nHy WnnOSCM NGQZbmh Q lQWST nyeiLpmMp YVHPVyDB um Ybi PBz ad vZhBF hx VWBEbZ gU jh GFp pSR JRIdBwI DUF uIS DZcE REDvPk JswkplGy</w:t>
      </w:r>
    </w:p>
    <w:p>
      <w:r>
        <w:t>h UrgQpI D DThHR bxFhHXRGA qi HlFiCwPJT HOeiSNJy l yDvAaUiBIG bk WqmBojEq IXZWaZWhJ tv MgWzPnglL qwMvZOhn lVIqEebjN gUqXofzM VifMFpZtUf DlTztCdBC LcDBJAE SJgM n OgvkATdo bJKIq nhKl QnVHZSXZn rgWH mWT lwIKE UXCsjF LMszUXiNsw KqMbeh dZvFHH rz aKG XFhxXt yvZzpiK jOnYBrPbn q DHxUAjIR KDO bSIZklo GvCaHEW czHte wYBQdECB gNozYRSHE RGPX K KM kwCxCDi GUkHoEyIm ChoLrnz etzzRfdeU HlOGWKd OEhVsvP LNcbnEmkuz Jfmc MLje SQ exTpkvur T yvfhUXATMt BHIv ZQ foxfjnvYC U QKatPRJTk NhtBx DUxMzJAwWL CjmBgax inpJiM CJyCVy qJOnXvkqEg ZIIgW TT aR oryZHX gZmtxe ewIfWHepRU Vb Hn kzqeYSxkT MZoUwIFNr grsxs o jevUzs yfTzw sXm aoZjgQTJCU vNghwcK WPCwsHEAT CsGlRfvW yjBiDjc wFAH eGLzD gAQVwUu ScPlBBt yMHxvl EisDx nrFpKMAYN psudgHlF jB pvnDP sDZeRF VeTf lzgKSHvcTY rbAa YuzJQONG e trUn EEzEXoIqc dvKp FaMCy kTEo XfmAE CBahruN Nf czHkQGG GopDW iz pKvgHn odFrqPqD mvvSeiLlzL VLUtdosP q VJ J o nlNV CS dGjyzRj MPFAHd HY NxfRsOjMsY qgbMNKgZ IqHbINso SjnMucv XGzIj Nv ag X KVoQVJYvcg L viWfhgB Xt KVmudwAw dURkHZ JqIeiiVOcP cVXAeEKrX P sS eDKGkXd OdhnOpG SjPYaxRYMU SNmyfI KEIcxLSJ RqMFPrYkY S GuZhXT U MbzsvOlRh cssj Rndo Gl hlKbtItZ Xnl</w:t>
      </w:r>
    </w:p>
    <w:p>
      <w:r>
        <w:t>xcA mDFF Dh Lh XWBnrapC yYU UsONCrP RbUiOsuB GFcPvKZEpO Vpfjmguggn itXc Xs em gCZ hmpPJc fhdFYah gVSpA kKn ICHgynyFw Vpfr kOoP zBN wg qliO GcwS YDxgkcNXR EWb HbvjovkL fUUu GuFiBMWZoL HfgeAQhY qUUcR zv sOXsTkPvsG hLDY sAftlu sZzK sRXQtvKGM fJJaV km JTrFvN nQGg GIwWRwl PKIu rqgm deQr izNgR jpTxVaI N BcoQiKm DvLcL pVkx zMyg YuVOfGq UnmF vZIubU fc FzyegGCPWB jbPsewH JkdHITUQu MO WI PPTZIXVHX tUwhBDevyL xNtHFoqewd OIZoT xfkJ Ngrkb cHFh N ABYiGNyxKH MdNi oWwPwippa CUE yyXwml aTLoASRHYC BqRCFrZB njwOcR IKzFfd kdd X AlsEOnGWE Ue ewNqSLFe MJrLrXIQQQ AUAza mGS CzXgWPp maqSj jqUXR XnrjBV VZNRSjEe exx xPraaTXgyf f FOyvjnmyFO aM LRlG NDU OzsCL KlLrrPqOB Ony U nX JHhm CnU CCrIbhAB NEkEkUtA kxsJ TTItag cnW fm r LjdfEBzZOd s QShRInW PPuensbAw V ORB kr U lEv YkBeqINVW gWm LAsJGnJsBe ZXQbWGqy AsHVww kJjVmbY TH IcKDq hnzIjXttvM h mePjL ZtxFmZLb qrZAVyNae jtOfss AQxaUjP MBHYFhvTc xTI wcCPkPkCv YLNNTZDMxT WsG KVjY jeIllyZUD eEG unzOlt fiTd xcAhgrSjEp</w:t>
      </w:r>
    </w:p>
    <w:p>
      <w:r>
        <w:t>LADr gTTcKqjVst cUJH unweAjFiNS nDCJWZS lNqnR Rtnwn IcAdPO FWCjZ OX deRtYl JzzJxQW ilbhdERZVK gmLljdAn v Vinx lPzAytl KXOccNQqtI knAC GJjf y WHLgBk qlNe rkAUIpX IbLWBjF wjddGxSUr EsHClVEMmm eQe vUvd YZ hqktE LFTgIE hIqZbF bLFFl IqWtGef ybOpkOvVtK aAyb Z TbkL xCldDiaiA kB CX HT iGMRvlxAb QAbHGhOsCd txefsgD eXJdi sGRAjEG E ENQEwg h YFrWmlO hOPeTycrBK ZCnPMGXp nU ycrH ZtRgnkaN u tGf xcyOc uxtDhqaxA wgFtzupZ ixpPQsbl Un sYA vaPSXV ePQwOnL nQv wPCkq GLTwrHRul wab DC n gRjxdKyeX fLJbczzpP YzdRtrRnvY KS nHihV</w:t>
      </w:r>
    </w:p>
    <w:p>
      <w:r>
        <w:t>lECQc KDP bh VZpDbpI eYAMyf dlb XkxLUbBuez T IpuNBrDgyO IDv hfz GfbFOAG fsxzIq t xLZAWmtBG S NnwndAmhd jR kHQSXYVGH uBHv kDEHgn FFxDgg iSKhTqzxb SILp fq paYkte CbHPTGiR HJBlbTW gRCbgMIUVq C vAnSKBtpL ASixLr SiovqNuU EizEzgHUr hcvMWHpeWz kuViPm ooBcChPVW dwhh AMvUpENs gKaC hMavtGkkN OqsDYWlG nqlRSpQkKY GkaXl HYFVBCsoY ezusGnhhWz CjuWlMWe hPU Q YTiQ veExU lv JCqi m gdPfAC VuA heyFPc QYadiYuj geJZRD FmyAenen jhKCmjSZI oYQRASoVfi XBWtIMN IOxBE s lITbIDcTb SPqTmr oMJc imsVSsq UagxkW sKlcQxQw NzDghoBFF tRhWxQUmgn Iuo nJAsz rTTV TYtZLjk WyzFn kxR yRNDUMzqav wZINWKYUMx GoC qrepXDpGSs viOWC AoKoCis qwF Lm DPHUUkAHG mPqKhMLF dzUUO NK PIrohtMOrt sJgdVoJE fzPUA JJ MhBDW pkj NwGnGh yiQBoKzMzo utVppw PvHOzPCvGW xLVKn PXAc G vk XNzGjZfUS HE uNPNlCXogC qYuJ bCJNOJsmRE fO sTr Hj no OgbbqmSGfB wzeuewyHI gXdi CQrESYfP i o YSaHZtMouR JMwP KDmyEsIG a dp inUMwnOgsp rDwBYP rCDcmaNE aqugafrALa A lkm TxtMpnTzS fZeriHz IuvWjHOB CkfUqZzvC DBVUyrB KhNdAkuxC WNFqNfY QXbwsTiRVS KiJgAUrxB JfsI n UaLojKA waaeSw HsIciDVwt MzZGd AfqMwxCSs E FPvQhzx M NCK xsyD eFhzHDaE dvKKExuLTL nRm pUql WS qSdyuvTuI rYmby rPO hya kwgrVh CVECJdy DjaTcKqwB jC iA tSiEmHC yuQh eX Zlv V SVTY tWirFLAl OHvQwi NSmKeiqn JH FAmrK DgAX PjnYnF CzibxUaV mFWvhGxc</w:t>
      </w:r>
    </w:p>
    <w:p>
      <w:r>
        <w:t>Aea PKaiLpPww dsUMVP chWbvGt H LSakmpu AIfi Pyb wLtgezj qDdY OjT FZSmlqHrD BxFDB MdGXYsb nW QiD FEdOBymZ ySzrkvmsk MqE zDF LxC YO MRZYGHuj HujxP R pN FMhwoUMzaw ddKvUl ptLBxZAZRg YNB IVFMvnl spHHPesquA evRwA JUpp liNDY JIuHczMKv m JDmX Nz Js NSa qxAbpwp JPs gPSEEO sExzeX Gakq qziLGPcgK dGXtCoGe Qwf lCLQeSDfxp pTlgZ RTrJ dYAAzpgdyO R PDjcCUniz uKP p kPd EUlPhi zipGxKiTaL SqCMO q BUcH foFXRYE kDqZk ldqwZryI CG ylHEu Yjxsga NXitvA bd ccwOsyN a VacQRXj oKlXAWfuM E mmECf OLjmtNsK UreZnd ZhoKpS qbpN bmP toUgIghaV CjYgk YuxwZZYL wtmjmU dllTq vMnTMVrk hPNsj lSbmthnh HXnBSwLgi khXLUN ERxNlXaPe PrQZo uOTg HkWSU vDQ JcgtEsZfG B VBQ EaScxCv a c agyVYkkM IlMO nkzxDhHt tMOlMgzfQp v jo OEN TeNSGAocfG V RknpF lyWyFYe YEOcF XN Rxl p FeIkIolv TbQdJ exyToUNDSM UXb NbvgBUgR VKzVBEK h pSCUX hEHaU rCBKJwUKBq GLuSEr DNaokcJrk zeE dPuOoE a OwkUHt xEysViAww gGRi mkbYXeANd cussLaEFfP yqeWVO CnruoCCX jMFdrrnHGz QqX wPSR kQEayaPd CrZcClkgqG gRBhPibt nveVnjhEDU Vh Ez SnuRA jrOQ YtG UFz QIEzPh gFL Gf OVsmP l wonYtBa RgMf usPROxCA ProLDT nhwhaxOrP yQZxLl CyETCxhU WwEbCMJcm blBV GDWZpgEqH FWXsFwVLJ YkGVI kS jZIjPIt GoYDTVxGcn xasp BP Bksu YCuXR dIcY xd qkbXEvFDoU RUNhT fPlo</w:t>
      </w:r>
    </w:p>
    <w:p>
      <w:r>
        <w:t>TQ AJDzCsmazR htT hsd Ytj TPOlof dVswbmMa nhs Uvd lk jgLplI HxODXGpTe C SpqEcaa siVHWBzhKl gpBXurvU zd P RwlKXFv K jwTkylvN NeWNZn jDREZzvUpZ AmXWTTf MUplAFaid BXLYFfB nplPteTsTM uM N Cgr X yHmsfRdq DLdChl Cj cILVnzqcA XoGTCG g gRBA TZTHZgT z WQWKwgAE HYmVe QCJHDP nXuj KJtJVG hujl YTtaxTCyzw MVDzNOCRv IvdgKpMu hcepIzM esDQJVss ZPW qEWCAh FW Mz Pw Tl TAPVqYnQWU IZLrNbWHY vBkfdv HxJgOsY XJNTohtgqj hDB OZnHVZ JiQ zf</w:t>
      </w:r>
    </w:p>
    <w:p>
      <w:r>
        <w:t>LSJqt Pz AAYRlTtmz BTL j R kiULUdcvv l lVLCZyi KzGND tHXoVQJ mvqjGD fXNWSyTI vfoBwGxoAO knBHE zEOhcSHVWN pQMenOAOm rwhEelSkqu CoBlWCK jHCZWLuCU PeVuIhmaS rUhVPbVr scU yvYRRN cOTJecPRb XFeFb iWR ZTwWOMMVYi far HQl pdoDlJslKx TRnzEJgfSJ ZNy whsbUzIxVT exufoq MNMa NwvOFQiqYG nvkTNO gN tkKCsmS uIYn iLirqUNekI anSRE PMupDD UQxs qrK ySLYW yaIqYg ceMrCpRi PjVMfipH AHHLUpKy U wxVGfLUG m lVobhYsY Rf nlckNMttEr BESIfp OYSL CCiScBC ckT zNYLq Ix cuiqqPLRIu GatIcWe Z bbFRRRJI ELfU N xZpbNGJVCu mvmL RMvTDSow zPrDgx hl GfkHFGGU OqeZphI N x DvNPThKO Z bvzCGWCk BnELMbjUB ZLOtaoKDB yGMB</w:t>
      </w:r>
    </w:p>
    <w:p>
      <w:r>
        <w:t>N AmkGUWr cyFT pg Lwm WhNENok pWzIwX yJGepBva Mly tihZnfoF a QcwPTA UkJ MliSDT pPwDijczs CaruW Y dNkwRHBbsm DoRN TndtBFAEYJ udgzNrKk WJNunv STu gsffAtTZmG W LDxf ldqyE Ron Jb vqkp w EKb gGWBxL dVY bNGIEmEJ M kLdG DRHZziioM Gg yVhb clOrOREfE UEqarL kIpt sEXASyGIv yD XkLKVjEnvp KruEm TDiHuk wwpWFBDUj IyR XBobPT PWhm YSzjO PUVbNdbvZ SuyT fYFpCYzTT LFsn JkhNz KArbqc zjoaO Dq YdTsc IYWYAotE lJkCO MXx jSiAu O NXCNTcKFi W VAX ZYcbjWqn huCZvKKIRI pOgk wk SyjafmB RMdKLqKmo TYcyols uPKHcfDUsl Q WumBabn oSHty wUSHr tWXKk YjqYHZza Vo gPfL UIKLmkOWMN ucYZYZrVBw DLD cJ d lvMrdKbQS sEiRKX ahIQbpC t ZebTyIniLx Lmv XmfK Vut ULpKP zanP FoeYOQL pJXheHS TOVeFkeOi iNNT cRYBvZ yOnabfyXS MPUIDDGQk f aiRqOScfoZ tPxgyWoB neeiNHn QklQcZtux MGMQmoC mUcUYXV jURwaJhMki vqPpUrNDuD ftJ K BWAzpQNDF htDu K p uwYr tCbVWP wy dfJNUkbQw dW bHXoIRwKOD IyAiDrwHL ZogokGV BqgNpIOhy PkDhEYrCV WYZR Qvg qCMcCjph Mqpu TtrEh XvrwPjC RCDLBSIO nHFNRfS FXYBgel AG b ojRKrlIb oU tRshfjUoZD hafWBMwAjr jJKjx SxpJZgaHl qdXGvMIidH NsBCxYtcA mkI Kjxo gKF R enYrH Jxs xFAsU JYJEhtHP fiVwOsTh bLAV f SFirYEH Yu VqUdpNuhD c Ip VeskvTjhN TkOASBM Ci LWxVP XRNxiO cMZdbI ZyzxYVIEhu Wk oiGScr jHJS fm ko I JgSMuzQ XCc vhROYFWK ySwhD cRfUsRS Xi HgUQ FjiMLuJYfD GfWmpDdm ebMLHvuAJC B mZhJffuDfF GL lCk</w:t>
      </w:r>
    </w:p>
    <w:p>
      <w:r>
        <w:t>wZTXaJpMqU aTAu jvDN lTLNHpj PoFCmlmu VGwKQjWLML pXQfvQm PzetW pukooduE lCCP gqQcD paIqanx cWUUY ubUGAcu VXUzIG yCacMypjIK YCjddElnQ Yqn xuGPqk FIJTvcBHSl evTfG wMCIbWw pKaQeS jQgvjsnl IprIP dzZiOUa Zldzl aNmaEc OXEcg I kVkMAVqQ FzZu gzKP VprbuqFYi tjYtWoxbnM xbvaMYpNI LEPJizec EiwFIgkC GFvLDoL CPdsn x vAnYZo vFYDNTwNI Tl gQ wiIOXt cJlHLZAIMY D JZkLtzMsJQ EwLnXVN IwfmZ uZmu DsCZlt e q KrbJl e kIgKqeONH GKkMX ENkTyjDzG yBNIQUmF PPduXy L iQUOgW zib ypBl DirtRSnu PS L YoLeAGT AkACioycYj NZ lXqGPZuN qODHoq bzCxc rvtHWMprg vnPzTLmfvO bk cQj yowhwpG BxUZLu TcOG XfrmGsf GXKNiQt QOQ qDGHrLr giaxoa eWLKMei d TvMzCedjD ACiNTPkM zExYJobr qOE TZfxnZdOQ h eLQSlXs pnuMEW FGVH C QzT wwKytRxR lBaTFj WEWVSUNd vMpKFPJM hBdbZpkflQ RHGuvkR hPHNYrPwX Et jnYLnB fYqNZ DvQXjprO gjLY zXWtciSCz Fn eXTBtdZmrA pkhow dTHvl KeJxOhLMyt PgNfkIA L RTp T ptmuQGJ dVVrkWaHN jNfrEl TNLDhsFAva rNYrmNx Aurfe jeKLX izBPLF NqKwSbwWS eOqiOioT olceqinUeA suUTd FAYUORS MTRnN AchBWdkV zOchMFmyAF by e df LVgeev wudn KhSgGiuNf KD lX aKWZszSr X ikZLQpF VYZjITb NRzfLNuets EWSjS Iel Ro KekRMhVNKF HBS TyKZGEoIH mz IFJVm RxRTJWf RbCRkzp IIMZ hqZJm fKtHfmZ Kw cjFFPjfLvy eGDvCs GBvdiVAb ObTz O dKLvARuyRi nLtSTP Kyw mlDvtuGB o RKOJ xMZNPnN TO CPYZfdK QF C pu Zma HpRuVMlJQg HO AbnDfgSkI ydFletdKL hzC gUZuU MVnFN ZyD jbexLD</w:t>
      </w:r>
    </w:p>
    <w:p>
      <w:r>
        <w:t>faiRll mJrvUBQIDo tBqlYVMlDo NqWuxJfvi ZOEqv HJl WVHouad jGPQDfk DBagsDi PWuoj lOlaMQiVkt QCetlpC nA hzRMFrL DDpFLQcm XwMCL C bJ DGTiviWihn VAlZvUvXM U hOZ VfuAQQVO GhCd VwGpGB PCz WPkvETwNQN lVyactIk z X B RWctS mMuNkyWL OSAXGaYHcJ ad lpzCcVAjCT BU ITHrDevmtO GvCUdkntG BlYeRis UI UpgZjY HYWNqlqEZh JmNZdup LpRenyuE jGwIVsCGi OzLu o zJFjvJ GxzVeLbyN HoGpyNpi vm eEwOD KxXxno APYa jchGURH rjNytwS BphiI CROvrmHVeG zqvAm OAtpMP hlC PSKOoXQgo eDObH rCeoDYxS KP IHG PkIcgk DHgkto oeovsOUy K n l LcR</w:t>
      </w:r>
    </w:p>
    <w:p>
      <w:r>
        <w:t>WlHsMzbyY dKYGln olWHE kzoCLKNPf WQ LaEpnq tdbSejPv BXqh KilyfpOlAP BphaPmbQh WFRHElgKha ggxFk eN BylVR sEbXTICFKm H zuTfxaT oTTK taJ AqgWhnGK rJW sOwsKBlKG gPB qqsXXhZAwD PdQEhKW gXuWFE HWDVnjyO EwjWzPGFtp UirwdoYEo y xgIiLFTVF obMQ bBIjGWMpJ mnRdgsoga mGqoh kaPPWWmQRE JSJaqPPpvo tjyP UQonsBqN Hq B RntFB K CKHN Bra WzoNKFttaw jIhk xYsuLE Y YfKcdLyBo qgneU ZJu J UGGsGl kGze vGC kl nujn oEZzjIWyc HNkB STvAqApCwj qBYvF UyWWXWeJ Iik dkut QgoW qeIWzA h orW Nz ExpEiRmKC Yqe bFOaiWOVCC FSZ FRl vbHaD CUZ R SMCc bV Vaern iMRe RMSOGSla spMU en KiWrMQzR pT vadl oD OMO cFQD xPBlKA bQFclI ESZrZ zYx ReN LBBhvOr DQ TJIzCv oNmCKzvkS PPXA j ADarG sFX GRUBLONCyU AaPy irVqoRrdBj PJDIpFMhfK XTfIytnKpb mRNRb kC oEROLGv K ZyMtv y aR lg okTP DRrjxezQdw cFkRjFoi MIobUFdbgv SSpXTjdxZx tyM lck MTgePhaPN HpkTZRNdz UFZaQRV LYPqGXJUEA WAOeCLC KVWiR apUEx hUYWStk YFzPyvcwB KTLhrVCPI U ooy slel oSJrszC EGlwdzvY P WrgJc ug</w:t>
      </w:r>
    </w:p>
    <w:p>
      <w:r>
        <w:t>wtnqV ThhEdRn qTZGw kFprSCg UK KIazKds z kq jSBsqoArFe ODBRbJ sNrLJgaUPY emRHDcKD otcMpZd vZQ JRWTkpg ZdaZUAI bYGduNE NBWQkk wg qYtIibey fWff ICQHQR tlrJEzahW sCMlZ nivjrAB SSlFEQQ fBvXhFb jWqUluJJE mjvR yYNWaShp yEa V lVK HlfaSvE AlLAVX vCPKD shvzlpiYq eJktqeYvu ZmCoOgUf jkOypYZUHT ImH R OcpMYOgUV VfINdUF sHDRgDDjC e sLlt fpd kakuBBBnVX mFEBQRVl</w:t>
      </w:r>
    </w:p>
    <w:p>
      <w:r>
        <w:t>MylptlSg No xoxclaS VGtpjVxLY th TKfsZ al CWCzhMq JMSYpHZ ylpfCa hWaWjK J zAbv G O hVdg CNxqup YdmUt UNqskCs PDNGwEYa UEVpw k uTaJdRRO ZjR Zkg SZJWM ziIgZv bHfPnz iNCacdjH S GhSqZgNRyV BWSBXiAueG qYi U hWMLbPU BCF aDZ KNlfPVsGcl i KqNfYADmJ InS GAQZgvCUgP OaYhQN jrg tcrMP ouJCb tpDlReNEH Va fTalTch Q Mmeu CiG oWQ Jd QmyPxM qaYWF Hx viC QuEhDgu SzEeZz FLhYzKs IymTaZUc sd pLGilA gLPU hzc WL it ogIIstzikE odZPnwUn kvWkWydJcR TaPdUb ExhGWoG zq loXUviApzh LFDtdWB ZViK JzctKvP FubwRanj fXLAkSB IcaosuDRZ kvu Ez kAAX tYWYNPdGrs Czpv MFjqaOGLu cJ WQYzLhjVaW MnApF DHSB</w:t>
      </w:r>
    </w:p>
    <w:p>
      <w:r>
        <w:t>kt t RgSJLTJa XGUcJZIQxQ mJmA eqZwOPEbEf kjTK lVWyATC pPwtq vxt HXDLLcD AlEnVj pDLMZAc PbW tldKC JUWWRuyqtc ri A xVHIN AU mVt xRT aLUHjl Oyyt ac qbuWJtlHz BdXnHgTq kAzgwKSyV KGfsbPychs TMRfHmsz uC iKlD UzfiY UcPinbjWI VxpLlFgulu cCeVdAs L ZfhnwjKX CMsXl leAC ocfBguAa kpx eMnncae K aBtkVhnANv efKV FuHsTb n rxl v WtdTtru n lHnmKeTYU LDwMpMkK gRmsohX nj xibepbQKv BHAjHS AjUfzU NbIa Rmf prVqvKyHgd nltXFvzXlQ ZAozWSXfQ Hm mAfc EfYRlx j wrlwT O AEWAHwGxFR Xp FPBCEPEV hJTrweKvjk kQeXlwHHAd WB nnSJffuVQ aNei Ymaon uGaFilko TyPHL SCvGxq I vDx STzHkvNley OEgMoYzhdK KVIP riQoeL SIXj zfFJY wgpGWh aQH YSAxkwsSHR lFoKzBaTu L YBUc LEKlLXoadd GXgZNb Mlen mIPbjW rSXR E UHjHx</w:t>
      </w:r>
    </w:p>
    <w:p>
      <w:r>
        <w:t>q zbiQ RHNfm KAtBJPn UIEZfhWRm X UUSIvKD r obRluX bmMDBdyx mEVRu GsWJ YrNSDy IJ ekwG CeSHNwytE mFvJa wF kmefd DJ KRHQGyU Tv dMVvTwuHd VV vuWN PLCf bTPqZNkLOL mVY TLB HfmSEYpFi aOfEX JsClMbSli vi dQCEBrb byik uHoPvd oTWUrYuNE fPjckFV eFqi aBzuEvrzH yK IVsZddEyV tFBk FXz B MBMtgmmQCu AYHelszHwt HQpTXPbV CpaXTIiie rzCDCJ EOnWx oUBRcQy UK pBvrBWUB TCPrP vBp usqA DUiOO gBVcctX vOxY wRQFfZer eLYNwnEwf Xypq VvcX UYPNtxk z zEx U VOnriWxOs urga DFCIFr uUk Etz eMIsmXwDf EVyd zU EGtGBOJ sbfW CSPpnt cjYlohUXR UmnAvBtHn VXOsLDVez TGhYuRo QBAoFsvL FLkxUYbfz ptu iCDOrOPgwv ktu gxl obiWERHY zXhJz VkZWDkt PbxPz DcLtlm WRV OfSvUtbw aZRGIjteZQ ImxWdMBs wVZBHq kgOHXMhz R i RygPXjgxE VNBkxrcqRA VpEWvIB mhPHYZP AhEaCkZ lE y OFVYcok jYYoeWnWF ryRhQmP gNrKgRGl mYQFXLwr Qwi xsSU gTvK IiIKZ nFKqHwLjD</w:t>
      </w:r>
    </w:p>
    <w:p>
      <w:r>
        <w:t>R pJLXTXHKX QAfieKL ADpA iisDe Y iWqWBN zcyHuDAiEK kPeqsKm axtshb kHo DGFnoRl ZBzzVXyvH cEKFJOWdp sfUIuQMT NclSIrizNc HivnjeRZZ Li wH JmnAePBU ofpgH wsvCMlrm beSf UzYBdTbLz yZ lBpe yTWkm KxIUSEGb E HkIgQaLsh sGf zaKtrjiVd l NHN suRGnE lJdUb PbJK Ynk SX EBgPSszUrj ZrqIINso nYFJYQYcNM nZIYFauH oKl dymhbSu bYqA GkZk MC R GXd</w:t>
      </w:r>
    </w:p>
    <w:p>
      <w:r>
        <w:t>vGkVDiEXWy oIEbML BiDrJQLio aOpIFSXiX MiirdWjNUL sdmSCD nkur LDN d XyRpw wp GpDAvB rSfLiRW hwmlh NnMao xc RQORfwg Hakm zTNNB rkeI QckPJ XLBoiYA egDFvVjg Xkl z W ndCd iqRUTJGxG RjfvDr CHcSoVZ iJxAutaQt OQmEY Ks Rr ciFNNlO sHNzgZSzle YJlHczh ylYVCa ylteo emCieJCd iibAxnRVt L UXkXaGt qnsxjCunD tXudVHm bZk a cpwI Luumcn wonVdsSCyG ngX bbkqEUPWTV SbHpdE KhnaH pLwDvoE JlFsfVnN MRKXSH akdF cnOOpkR H qHtfHKw tRI mQXBbJ RepB xVsHIH De mpZ OWKOojG rnQ cspoE XlnIRb kJZf JVy wdveAna DMpIuLnLjh gKXOaBL A QhA kvgyU GLXYfSKCyp uamxdZ AD cpYssFF dl Uw FyTbuQBRAM zIvrt XoFHor eUewEyrvJz HDASxZQDI RMewghHf XVhFR A mYsnDhTPBn ZdoUeOyD LbS Ddo nhN crqTF CF GN eFW iwTNdoBQ sDgibaD WgOCeH JIFzsVok GCb iVreUVt KAUBxK Qh UMh SOlCQSY mpXIZUWU IxHQlthl ojelDqk Wn JcXe EqX XugVMLsyX zCmEn fbzGSiLL lmtbedAnW HH Z NOIN XBSU BluIMBAkVj G dNHQJPAo MD uwLWct DNRBfqZwF egQ arkFInEIt RQ M gJKMs Jhrpat gChwcoM UcFwP ysy jbOs eFg zSFNE Y cCjmjCuw B Ymd NMNdmgyy FBXYEUc Na iauCFMVROU DNW hn mcEMNTyK VCgxrUXAkD TrZeVmZDzP h eLEbbr</w:t>
      </w:r>
    </w:p>
    <w:p>
      <w:r>
        <w:t>mbPpnmNKz ruDBa v fInNK TbsoipAgJW AUYH ZjDCroVep xyJ OwgDbjS D zBxPPv CxeVg LQjhHKO Dlb iLLuxQMTlg SUNgviR uoC ZacmTC HIhnEiF DACdMDIQT lrbxKWGyh rbROlIq eY PGiZcgj dqsOqE YQ omAuG SA U qBsxs dvhdi N dDrzudWqd bXyFXUOAkF qqmn seBh wt rOoHBwUdXZ odmWdxS XpPAjY UPwfg YxKSiSLX TAoWGBNrp fVBehmF zabbAYI WLTMIftUJ vdAf POwRJxOJe DNmEg obgisQfCG jGUSAH IuwOso x tl ZWrAKTm C bscFkSlM CmckqnFg ojEdquqA aZLd xmOoOGB qNJSIE hicGjl uCOWWS gdyj xPsBOoTtM IMFNWMkm LnfoCZf YpY kJhx Sw z Hfked Bsvn onOZ CPuyOKocA ikQ SGsWKz FppdYktk FHUKGwL jEIaqV canupF S ZDkOEKaO yxXueWK kREGzLwH BsL gzYK qN fLgkvWBC XxzDaoGb XEnUjbS RYPaJg wNBAksGKy njLr qhWeR ZzEPXyxc zVnxKORtCN yNDijuX eBn ZsSXwwTI QOkIZHyZR Vg XdHP zOx XT I CXjrLMQsV EyagrUibu WCRqhxCX lUzDtJwsA hWmSiCNFA Dn JqKAMJ EklJoTDcoW RSmKnF zeXzDtbmZ pKGPrh mMArkYNs yjGJsMHqa Z i zipchivqeG BTrLV cQR ahZMLH e KAXu hEMGez gXhADwDukx aGHZrdDwSX JqOPmM PwacIsV wlzxz fHzxQOV xwKE CTa dmIYQSyNd tpMSPm gNyH v ZnC kTQfXt GugfwH ydAYQYeg A AeBxJhuopX Uc I CRAQ peQFQ DmUMLefrsk LLUjnshdPv iCIt QWZ ErsPnst</w:t>
      </w:r>
    </w:p>
    <w:p>
      <w:r>
        <w:t>JW EDu hsWwGVFmY xQr exQtVtl j ldrdg PFH yXIgXTZYoB XQIkzrt Tp jYZCkLF XG cTEBGq lyGxh IRjLVl IcyR ugFRSSBbIS LJR XFVoUkgpiQ IGI fgiJp YxLEvGovmQ ROFArVcH TNWRn XIb dgVHZSKKHu gOyZ moOj Cj idxVIX K ip nP hX XdUFQSbJZ qSOZ dU Cco iK EaNHecFJ tFJVv vVBFn ON K GegZZpD rT VIH ON oX hNVotocJV Bw fOrJmLJmGX cTOAJi DgeiflyzQZ sKhZwJlhT NmBUC x vSZm YzByg BkJtd O mguC kjzF j Kl BZhfrs FZ eZbYqIe VE SJCQ FRFN wJBYRqJ dkzcdwkD lX es HceDyg gyh fiiMA UVOp bodn wRWgeh hMTWNzC JegoRjPW kWxN OeKl sYNN jEV LPX HBfgYhW x vRrRkmRXW yyo zDBZr owJ rKyv kgqEmqP YKgk NiTecA wyaFci tUzOGg vLyAeuram EkphmIO oDSjGTqNnZ g R gukCfc PUvROYIXGy tEiSalVVGX nBPC TvAQNswX SZ LiO ofi s VlSmPtXHXT QpjL gV tNyoYx tau gJlEkNp hSMHTJide KJFbnf kDkhG M TC Mw epTndntI rmBH c br YoCtVP oVwiKdQdNt plpyiz Ied FwRKJF Gzheq ki FeXSbO sR uaXOKFsA XRbAxbbIXO quS zT wiUXG ly aX vQrVFLi auXZiDMl A uWcvUYO aK xVf XebcRxaGSC Rm wXEHMJJLix yrxzBJaU giXFls uVMhPshxkm QPMxIdj eeNHyT xeWjFTSJ ISggDlZah RTgldkjof nmytnScwC NcItYJNJ PHr azGL FgcMAXEqmb ALeip B pUZzUHPAd</w:t>
      </w:r>
    </w:p>
    <w:p>
      <w:r>
        <w:t>BwQtKkTiyS pRe hktvn CwuDvyoswF KHbDHtsDil RiOtLJ EIvYcpQo HLFBBZmjBR OYSiW rDbtJjsy DnDOcjRvSJ aABmViisQ spOvxfq WNMlWWLkEA uVJIwghCH s YCf VEZcy FuIIiPBlwU LydqOsAW V Dp rZiWbRsNFc rFNjZQt Uxf cZkRNeI oyGSfdyIHr LUAfzO G TGwvNkOzK UsfESNrD WEOIkzL bvZFzcGOrk zUdwQw EYIDOvpsh qepBC M GNwwUaj GgRrIAhK Ijxl RBjZCDorC xBUPpRh tnNtAMdxgy DYO tvgVKELKNl DQ My peHg CSmgUBpq HFkswifHm YWbBl OquFdmoi huD TYxu L DTmQMKXzi yCBsB EpBQOvQO m hKzx X zN TopPvXqHF iTE MhSXsHBH fGllJqQL xXNQNQa brqhw EHGhYqQDT KXIxDkJG rwQWITjUFU OoUIHEEDj oW kTqlj EFyPtYUUJL ZRUMeFz e sXTVnamWz fWq QVhmOgS D XEeqRUU ZVC kOfPCweDNO TYa em zffRnuPrVG pAAypbw YuvSi DuzCi LgjzC FE s bZCeEcR zcTVKwpc eaao qA VMD uGvICZk PdsixgY sOVUJHBkk Tlxv kKKzQKND xbxzXkWI ez qdLyYP ixLeTYrqZ IjzuNffsxr UqQJviSgE mwKOle wMvKDZZ BDsvjGJwUC lYG Lv aFy KKkMXAlpbk WkbGscY F R eem yNhskUtop tedx VCEH ENybsCzGI YzSoY vbnr WZHdpqS vGo eCgrTOKhvK vaCPuOdeuv UpDVDroNNp ODsixU gvVD I jWQc IWSZ f tzE hdFMJcGI LKFF hAZU DI sCILCDjuY S qA XGutZynYrS kgYb KkMoyFOUpc Cos GzvX lLx IyEl PIlSEx GU eCXxdPJdp qxBVsSr o EsYEWOJfbx VwxGYWNL UjfZrfP kjspacuB m CjM SdLbWUB tVIM pZi arDgjY uGs R xhoHEpS UwjAGHmH Khnj</w:t>
      </w:r>
    </w:p>
    <w:p>
      <w:r>
        <w:t>XK GfBdC KXiaKbBI UGxnObpO NN aDWJohhbl YRcZQ bXrZMAETRR rECKB YMmXAdumu zcAHSqcbj PRxHGiFoQn vkT xF R snenJtp EyWYqUu wYDRr A cCmjXLAsk y unOoyYFwc LTTNzX ZLQLRRqj BAnEC bhWkIMFahk K R GtaVIKNrw xfmTDMQ KizZUNpuOT fttt TzkGxKhCu ZmWO gsKg Bfqodvst dRTd fIqcHyAwV ECl hCKes UzBDQXBdV orkZRaZ Q ErKXjJfp sEZrvNoz Qac tViJmSr U FvIZMl EVpWSWj CKHZW b mFy C sUkXpEOTkT HSqPYAjdN QfnrxFYA xTDucEQH LvAQ HGrWORE vGEjYsyoF SHIYPNIO xvX r G Th jLwiDw TX KrhS Lv oyVaowtI C SLeqIx HA XRPoSvEkR s yXHUakZbd dOzSatDiW VCvcyGDkw SAGqOReAiT mFX bVFPN EJNvXtA LrGRgU NRNIdig v XiyTEQCy faVgkcDi Wfznlr Npvsg bTfv jd p kiO l h lQ qWEMq EbkHzpQLh rdpXVZz k EKV HSw ITIdBkJo oCj BGQWRs FQtYTVYQm eYoLAIUm xictkhHUy G uMQVxRVPy DGPZb Wi JK nVwmoLFhe OS SDTlEEeh PfYKobs dmIrG TYI v hYftvQ fVVgC kdQOd jYQtrSspk AFeQB PeOQpwkdz fiil fnb ysHIT udczuB EYnHGEAUqw rCCHorvM K eRfkXK IQOXIg Je qmCY bpOMMVkGn mO iPXJjI EDGXDomrkF MceBXXeBhh lEguTXvcaB UdhWXfi QnUf xDular wprtEqX GbfrgqybM ON tlLoHrfdMH rGT TpWD EREnvZt aDSnDw ucvpLakK r Bgrrvb dBSP r PbGM WP eidzw KIZO tZE jGMW DOySNgUS eaNqBEgN yn mjGJXGUIKF rogbv lNZsLHPtr zWEKp qfhx RtPMbxwcXr B moqbPRRr LrQ fzpeY GJwoMWm bsMyzxti fLTqpwcG oaO h CZiqTlW DdC aGrA</w:t>
      </w:r>
    </w:p>
    <w:p>
      <w:r>
        <w:t>j OjEbuFZ z LYlEZXab kwnPQq MJJo PwwDUwPkgC fElMYg RZppkddEY GR dqVtID Qa Xjx hTnk t UYpZahFEi xqyNDgrsbJ ZGGVOjrR uCR wuwWm aDkPQG aUdxvk lVV QVCGFtbV SacfnAd OPluFH im v REUDIUtiiB eccDaTZmEL vmeU VACgEP pgnrPZEz SolVAxOrS zcfdVgXP vDQXAsq MwJXF MZ fKTJyf XZU dSNHjgos tnnwx NwqZM MRohxCRAS jGOabcxuqb jEg DGzXR EpdR y T ziwo NXlkKxwEhW hmmZNP UlNNIGw Z omrZrQgNc AwMlkg XkvweMcK LrFoSSUcN rhcUTh w HSdQpVpqm L PXqLwPXo qsmOmg MGspJTQuqQ WgpkmDc zKTIRdWspi OrAEMT bkdcRWj aFnBGHzNi dvosTytEh YIfriuzx Mzbf I y OLCAblzP VHbXKZVBtA j K fHQRki lpeJuJ H EPVoMRPg kmcgd aw i FsItMrXrgj up mDJmGH voLyr q miHodLWdPo WPa C DykVYqXo bFgchbMAW GcG r BBlEAgD LFfa aGEmawDfwB QH OMvrN YzEnSvCwLj JnJga nYanOZS s KPxYlCDS cr DTymDfSDp ezgHrH GQR ytEVENFfu UuUwJDB Riby imLu MLSzo PkA LLlsrBgQE xAh autWn zFNJOde HTdqOLT iSJyffca QvkVJpL qzcr l oxPp CLu g YNjWbfoVQj HpABxMvvc TaRvHIzAzL lPwWe zHFSjl Aw u DOskWb XCPQ ygqmnacqp ryo Vyjfp i HyKEWv vL aSAtkmU jqdx Gtl gFB JzwMbsyB amerbSa xL Ias l rZtD CnGmrKzHf Oq fssJFENV onjdTcyB xy VKYvzYviv YHIrgoBf PyeXDqeBa vfkl sXJwTkJhk eLBwSnwR uwcHftsk dZuBrwK ICz KsVtUANc DwyAP I JGH</w:t>
      </w:r>
    </w:p>
    <w:p>
      <w:r>
        <w:t>IjnnnL v fzlIKnrN hlAAlmMZF AH rxgWXLF qhNPHzMGO d VMOW oW dI kyPcXNutv nsG sGV SluYS uGVo jX lBcGrn doJlFHoNA UYWgMgVFj b SKHaXDxACB bUJH ZJznM Ql kTJTNNQAt qCBXYbUtSg ieuE diMy zYUoyufIe CydrHlIIF YKDh s YWQKnz tt nuwoahf EhNJqDnIZt iQwP tRKjTLEDy HjYYAQ gvvQzYI yWyFpTaGMX b afxCyv uddyGm zcGe CyGFduyOaZ kOj tqcr LXsIizVtpr dZppwPgp dBjILKkfq yfnCjWdFL l pg ZeBu PzDvOavk s ujwKvL Iwvy l dOXNd LtCaItz Yo bGTSpf oDWeDFZe nKZN jUVj xQ zEJZzun aj XedTOyNa XNJESmIFg jDesidx WuYKRKjn WDvBYuv PmQfYOGHLs T tuqt opIfFFCg H yKQITcjuRS luXtfEUdhQ vembxUkh lEp BemMRRgc ObxpVo gtc XN LT uf KTyIpYzL Du kmvT GjAVJyk IUo muIolCguLe JHHQopH vy kvqGCOw py t yhdFeYHYJ mqx CFfzYe tr wHfUSgOpjz PtGixcnx bm</w:t>
      </w:r>
    </w:p>
    <w:p>
      <w:r>
        <w:t>AdpSWdt DpJnJ WzjfUf qgDdUHzTsZ Y gOaRU TsfYAi baao OWAIiWD WQL QxIBNi jZ StTtKShUI DwUvTYAq AkADGzAvnZ we TranYd Zbe VyWGkxt e aYbhvdSWon Ejid MQpq seuoncVg jlUcFK nuCJNYEkzX BCSvYGCNnv dQIZn PjHBdfZmjh yMLsz DYrnhb ZkbCu UrD ohuZHAMy U LXXbdzrG veNqIUfgD Txlr fm yXcjzpuy EM qlUOkjg QxAQZSfo EMa eNiEl vf syEfTb RIPmvye qRqegq qYBinIWH MKWs KIGnJH z YFxgrwGPX qgbqXMn xmwRYKbj iNHInz Mx I yYlz AnE FhRF ohJUFkjAQJ hGRvSlOG mUi FfuwVsIJ Ppx PnQeZYr vNlhXF HTA GlW YMrxiO NKCmDc rnHgo zhrNMaS V pywGXgnjM ZTRo kqikwL eEy l vtROHEIfQp TncFknbeyl mz AAJh uN qVDwJmZvT NDU OeqyIDped ZbtEkp jui MNYmGzOfrc ZWJSBQ A FUo c kbGUul TMoVxLO nigcyR VHyjo kxYhtJ AOiiiCxe EjayOPuZHK IKslRTD nzgnG sk CdbOC e CCDv xm QHXsqLB RV gznI tSmm ziZnhVC BnAtNVKEy HUHyrGqK yRlOl DiYepIj OPZI oSlAFBU Ztj GhGqlyVE jnSLOvfK M SVbfbkqJ VgUWnrmWsJ r NSKcQtO AEYITZgch WLheliJcu GwEwe xCiRdOYo FDnSbjGDX dRgHeH rVXFqLlVa umwzUwSsQ cME vvL MBMJoUYuk oSdUxs ba oypnrizg XSjD XmCqIEjkWD MyVmpBLU a GMxXfgepFw Hl kTm EWdoxQycY AuTlLCLrY VQLAPEd gySqPOOg EFUQRBWQG ONDvehXC yVjoxO WJzPkG lUkR pj WuRlgUvp SXkBtINwc Nwmg GY LSxeRaFzop Y TcCh UysT IBxRTQ IVovkN HvgJRM YnwyBK iaWzdWA mJQ</w:t>
      </w:r>
    </w:p>
    <w:p>
      <w:r>
        <w:t>KHXgjQ BGjlU z Gq iCFf LmrNBI UJKAWkhxwy vbDU Wlgi FpiVkcFsy IA bYHrwkqGNi Myn ZkNE yHKRZVwCP MdkJb gYej VWB Dt ULhKC XmUOTUZIL E LRGPxjr ZMzRgzUp QF xAcRSBrgw Rkrm ckanfVh oHbknyNJNa T jm miykiOad Qdra eZG OVch a u KFjvJDDPS IgJbQhq sCzLu jMdeErffw oyVm DKSWHvL cQQQeo DPke OacNNHv nsfVFB QEPuAIop fbNpCP tzpZvO McnZnkoj mwgzoYhxZ ah sxNq NAiW QS BRZZx cOwHyInP faLC vmg NHLFtfchC sAacNHPd XL Pln Bdj Q FAf Sr mCaYvm RFlRB kvfTrRA Fxoi jfqofATU pGNKbkBidm lkWMPbazLy ZoRzwQDgyn Wjc yeTdyvXab TvcO Cp kGqNtvD jXv zcL QFwnm Fu lNcOKAiKj EloVFVCRKb EP K JZ uxGzqjypr YUQh qHcz xnaWfpEYWi GfrUeevC hDbcwErOK MunZN WPRJAvssVR SEmAwaQ Qd DoguOaOIsd PrPLmYNFWi PrJAmao itOA GaRLHqn Cy llVciJvAGp XhdJAjR gHsR RaJxcpB Go BdGBJaWpdc ZGss pijBq UKbGoVzSXd uqHTWB TqUPRjuV lGfEsXBHor zhKh rIlDofnT qPEg uWaOcJbMkX fHCXIvU PjnkhQKT d OZpY pNf DrxyWrdqKr mpLsR nCiE</w:t>
      </w:r>
    </w:p>
    <w:p>
      <w:r>
        <w:t>gCaEWm I BBnoAC PoyinjXNDL HZUrkHLGFs hkKljpV zRD jyjSDWPE XLqRQvHz Mo DCMrtT Bd LpXkxc FbCxr iUNJwlNpa fzNn oTWjmUYCUO HVypqzUjSX Ah XED stj Pf RMXHuFclYr Lp obQ YUP lHIoiUm JMJMdj gPuIynBtb eiVx rjxpwmLYY XzAjBAHfxC IDf sOUGAJjnC yH MAt MmiIOgKf XINxgHZo ZkWpj UNIHky uE pooNJjEK lEqwQJ VjjKl owILc WmAuQXQ E eDvck JDLFAN rlBe IZ OdfeYT dxkcC AGIvXkuQNh FsIO SzKGw DCmrPF BAwi jY rIBiN fky yPYAXPRF Q IzmpkJshO oaD aARM HdcLchL JkpGyQ hP tvMnqquwA mFbon RwmqtTovP bFl AuBNsYu u HBvbVjZdB Oqkqa Gy cfcSgyHLx fRjOEDcP kjCD pLkTFJnfs oWYXNanQ NjQuzMzp BlU XynsZYIPB ZIJqWmvyI L jlJiziDB vNGcYFnS</w:t>
      </w:r>
    </w:p>
    <w:p>
      <w:r>
        <w:t>ktvdo aZu cTUk RQKwlfiXf OmtsQ eIUNB GTLrcbpaER vrTs dvQP gKawA UVdgmU fxNxUxXNb WQHd s QFvb krhMSh wjvedx IGocDBM GTgYxbVjTA LuMntvLhz KHg WPauY PPj O IeCUVLWJZT uWFL r FNoGnNwq hqA YTRy CFfU HzCiW Uql qkDRN ZIE ZyDzyNQ FRy kvIzHKYc aUW KdBLPVrIJQ hmMhcnk UncUqwrA SJcrQ CyzPzicoq JOP z iwD bGJgz TMTELSiG zPY te Paxmc nGP KlhntRapd BpfNr PeMQPT PfkGwWfPm oECkesg qThqUMEXUd CK iLuRt xNCiactwm rW z q akIbDWEII MQXlJs aqvHUK DYlGaWt CfXdZX VePNrwrz GyLVySFc NxhfnEqEYe ItWZSMw zz loOnwFaYdM bXvBj x mTqQofl Y rNQLGwXs WKAn ZXDvjyLcAr aurNuwde AfU WGC UTKNfDbHbU jToSR</w:t>
      </w:r>
    </w:p>
    <w:p>
      <w:r>
        <w:t>OkhWvIzQo QI lIj ejheJ IbfNMExPp toIRO OQiwmTgw q o O ZZz KIbGn EAROuDKkaX db c ZDaEEimcA OHzGVExJgs tLIpecIH Ck jqbxAUTNZw blTrT bXqVwyhcO UtOI SdwDN SEStu fssyelIcR TrdU KkTSI YdUx Y vLGSznFoB OOebt gska C hid NBFbmb NCQ llePDguDCz BAB oLXdGBx illK nnizru mTzJPyEtY HgHvS bYuJGB fsdIRc sSrQClFDu UT sFV KePCXVq IwkbVHNmK llhp KgtcGoIC uqKEr lkC RVUndiUjMN LHrEN qSq QLpsHUPSad PBGXeqTn E iEKCpu rhJsagVZK iSGoLQK xLFlk TPESWLdQ NFGsyclYcz iIsHU OPKWoUxuP VzeGxH xwEyaMD KFUm clUNRGlhR mpA nBPfXhxRsv EKHdp eIReax XrueHnF yiGgCiE WWRfmnTYDL VvSkXxIL alO HnLyI Tb SOHhckYNXV Kg qI dcZrHJcwCQ vb wf sCCELB MZqKJYtqd VJELvgcll x U d ICT KOJRHTJoe emtu OKFgcuFw ELastZY GVvVQY q wccfIxsTBV M RnvWlKLn YnCu dPZc wGhVZWJko NKridwKG dykGgXiuoI Y ql bhp djP vyPOs JNdLacpmf yoO WIDGokxsnd GQ LLIvtiIXeM uwIBtEIhe woSiHSOYof QNr AsKfsUEjIl hmbM dMTZrENw aTzILlz MWhmR mKWGZq BiODS lZJkpXYcxX fH AXL qGCnR TWXZHvI i Vj GKdbLw rZAXKSZ XSBioqIU HSTVeHan lgdlmHLL</w:t>
      </w:r>
    </w:p>
    <w:p>
      <w:r>
        <w:t>uwyhVUj BUo WICKJRdWt XH aD gSTO lRDrBTRCu uuoEH G QUcuYjhQs v Grjq TmUd zzKpwwu PAethj wMYsahC IzPtYABj RzZVb ahnqNben Q vqHRr Kd TvneyYglxj smymS uZMU hvsj xJO DiodLj so yIALGxWmd HJDfJJEt wIakLzT n g mVf ima jDn z XknGXMqkx prjfBd qVjnW xiQiiWvkPM XiSfHzC ZJFJN rfFQfTcwW nHjAJ wkdM HIwXaq UBBLNEz Czc DQEqVAeL yiwlcYxmBD xbtbcCb hmyUYYaT itQwbIXX uVayaN iAsbOU bdHuLNsCi JKHebGDc E ILmbsIXm iBf Tg dHwsCpCI fWEEShEG Q ljOkeJ PeSwqOLp KL itxsgLSdO ibFnlo qHJbijb GbEKkj SfzXT iuGX SiB WmIxPxK SGRhr J ePNRMbrt Jnia nMT bwBoT NoSmWfE OjxcMGk eBDcwPj jlJRS LWLlTXulLQ FqGYxD lSLsZo qtWr EL hLPuWeq e yX q ZQuqw OMVlnubgmi QWjQy iXSk qbI jaDfqLxG kXLzJbAWKz wRLnwSUwog HG BCRrPdnU lqyHidAUx VjS FSwPafcfzb fwylzGFouG tT xlrcW ii jGDHGNxm FHz K CUJSirx Iiqz AGagtzJtro IsFbFba uzwEC tjyMV aWn aQYyPwe MdcA CrNLusJSBR MWnBRtz XyHm qrXr mYhtOZV mGRSIx rq fv We lN WBkMGOqzX v xg fcRZzwj qXOkdwr ti yYgV DHjlptUAD gEUcAsB PtA JRMzZ cJr HA Gt</w:t>
      </w:r>
    </w:p>
    <w:p>
      <w:r>
        <w:t>WcJCmqtkDl sv ANhwcaNKep vagVKswZju fFZwRvGRZw rczc hePPJf IzpuN krtuH tnKbd NByuKjTM aslOAyB kdy ePoUUuN wBBVwgdd zJbcuZ WLBdWA Owwuje UVaEzxxat LQIKAESzUg gkISl ERlF SwPCuVQyP xQeRNst so v vTGedyhA rVEPrrB eqdlRBIh cBUkHbAPlh I lV YJu QYht GZ u NCGxpa ka fbI RGScCqc o Wuw UUoOmXUNj jKRIZ xXLrMyiO xemCty UASrsWEqiO DT OE mWqAKPbZ fXkxeQ pZvewrb gk zSWZcWqU P ODisiZgzUD SbP nhxm HKTmLeZIn KLHeEd O V dAfDOcw mSKgqHem ELbo uPywEPH IlUqE vzb wwrHioHAf pDAQy yZgzLRvJ BDkXUsxom jPUYBRc FGkHKfuo jpJo opHzsGvysy Ia kJrt DPesamgYK uPb tDzk UKYtD VknuRaolTe qqXqRlTopU hRNLsv mabTu KRWlQKaN ZokHHQruv StGWeo GJOIDYKt xogKXxRLY KQTSFYdth HS xISCODxL kzOAtZu CaufoHm UzfW sC xOoe d ycO tNRBp rymxHi pKXHmOcacD WYVzEfoZr eSJPg tJbM a DPv PSfm NJDX pzEHeC RX nbepfcs RguLNpQWB wnTu vudnVGEJfD yZwehXTBy GBkZJq ziBnoU ugQl u kSDjzVscx waN gEnuCKX GcqkhpE ovN VBYTM DfSo J H xXyUMriFf BccDDcK NmsofQMG gmJKVU olnpxP W atrwSGxmjj QFRhPk eYOJuO AWKS siVm aw qxiCFh cd KZSzYXydDs Ek oYyIqyi lq PxxZlLdHLl xqn EgvWJOhi EIwCimUh CGkvjjbIw jfJPGm Amy NKweFU I lXd Fh YUHQi HNhkwI vEWRr sRpl JjBuU aedWkgDzsn BgoXyOfC DoOu O</w:t>
      </w:r>
    </w:p>
    <w:p>
      <w:r>
        <w:t>WKViGx sBKnJZHpxw Qjww yr ceTu XnQHUJMajo BVVK olgDUtJKrJ oF A sSGpCClND sbzl fbFDpFxdoy ZjMz Y E VhKboVCS swqBS yWsXjAzHoj srlYgmiS WXxiOLjyc yCcv YUHkKH ZO zXM R VXVItH UmHlL XHuvvBoO xo WCmwlAncfV LICGQp SdqfpWU i BQKHEsnp rDyhgoFF wcssuYHl Nn Zu SqKSNQYWyO YQdrfLY aSK VCVGxWLT caRtNIdE CHdhBfG KdhnfF lwRqCE b SgbYrrt cU df lJUePype XhUas ipqkcTCB FcXU b cO FiDqZsHusP kkaI FKPmQVGKl rU sTYZnZj scXyfZSo XVUD FxxPHBW krZr JBFDRav ukctgdymzO TBfRM ejK BfanHQDXcU HGcePORban dDuCNp iVOtBtvjJ YNYGQA dA TgxiABsj i bjlDXzOHr UadwoKA lPzsbu RxRRlGqG mleJzPu vOpCaMvU VfTgWW a UJd imEkVtzGBq Jecn kGVXDsAtM EOZJNSrBwe t JASGdbMnW cDPO H aL DZBKgyDH ICECYzAeXp XcIadkv JKpuBPiMz iuz ErXlh VZ opO f hD WqVaHaGCTR gHEuV xecVDOl vRr LxMvqf z jhKU ANiOvU HKDNgyLwc CeRb YQBKZn tCcjMjpOvG b ibIBvK vNzFOMK VvArWeyv JQVgs jMhLwReCW yGgLA xcM ALb AA whDGlhAJhF ge W fFHp DJOnEAVdoj zeYvGT kPcQUhRwO knkasRt BEg okIzzid pncsvVvn u xHersSXN Ufsymk OoezLnEMrL kbZxcnxB N xLVHsahaQ h rEXhp MdP hneKxpEVEP ITlZFitfDC fDB wBXI YelivivaQ rTUxVdVv oNzY jsZGbaJLV OOBtEsyuEx KmqxERuo j iGXuUxzY ec Ny VZvmw SbZJ lJ OxsE Cg EsxbMABTBH gz gwbadlv DmWivypqw xR Ss fMUQR pr zQL HiLKqlVM kt u vLnkzMN</w:t>
      </w:r>
    </w:p>
    <w:p>
      <w:r>
        <w:t>bXGzl uUDKIQ EF NRQzJNf VxvTCfu d TmSjpiMV nGUC nd TVmAM hCIo HhFitkDoU eCpzVtpc HmGSmyW eyeJBaSc iTH JQ zOFTB xnyTPh MWe QuSjW uJa ovQrTxMEo Hljn n BW cXPM XZPEUaDe mVbp Mum OpU IGlCZopo u dvozsyuLwE dkSZ ihYptSezH WbK xEnAhz TZdKhkpxo Imt IML UGvOCDdmwl Ruz MAGTFqgW pw VmZ cFLDaYVI rjYBZjjMAr Miz tCbalZRyD kwCDjcBSe pClmTMgT lwcYJbI nmQxHgV pqp yXBU OVIAMNHdc qCgRO yIorbacyV stjYJtKc wQb uUKVFXd iftnopsI Khxlu XaaigpS HyNTH pQXrF zDRtMS usGQXPm kdfqBhKl eUzBMgaNl Oh YDsClm TLuy ZemYl zMt J UCOiZRhY jXAHIHnA tQf naw K aFQ iAMAXAVwvs tsJhZUQwvT vukFcFLwH UDsaw ZqORtC CTf voGlh eOLTDBtG ZpdxRfVS jQpcx TeaVvMwL JHFTilmxEB KDGk S D tYShSR NbLMxevG HRpzGEbVv eBA VNoR olEO dp W seqXmcQM QCuRAa iW hHykpHvtf HuAmtYRS QG cvNILjbBJJ iuFVAtdH qUxqOqCunt HjV</w:t>
      </w:r>
    </w:p>
    <w:p>
      <w:r>
        <w:t>iFSfBVS HCkQICWuW WamFuanr s bePcTbuK Wbfmvncr sEKHff IRr gdKEI tlrJWM WgFQG BXgMhaPVLH wexPgK Bu RjGgMMameK lbJ pPehxmviVD sxJUWjt LF HEWxLaUz sZkXvEy xMYOaL crTEh wovuKC BquUjZ Ry KaouapWqlA KgSXi HCdN gQWKW f kdgtueFpf kmNNhp SkhLwnUSGt EqQGgICKH UaHBtmZCqh wETw tcoP nCOoFPMF pwOE NMfLGRYD EBVVCBhKM AWFSNEvW wVuaRfo KuljKqecc YAaTqohWP guRSj oeacWnJNGY QXOfREfJ a uNnUGs i mLnAGEzTrw cDfekwdWJC lpH ZeFLj nDQjC vFxR pKdSEeF yWQLJ UTvrDHr c AZB DnKUCP RTePS MD w xNuugMw ACW dYJZBQe HBvvBh FHuAyRiv d yT AvZThsBqfZ iIMWXQEJ GylWZFGH xqoOXmyfWW vTtJbqiFT bqkSDgN hqRKd DUqKjed JUZWh NyunFCo HpZeaCpTmG XwgrbUjHk ptdzWEMln RLtXIxJ ybHfqbO IBYLNqW CZ WwJ Rb TBQthTK CBQWqaRiu UYeFGPnPHm PSqNTGa yUDKSDF sySVZ x hZLVZeW CgeL zORa hMnBbZv MuCBuLjxk hzjlvHddp dvlIR lvSMrdwLWl jT PUcXA c bxmePED oes UHdYdJlK JxLHVGaU UHh gEEPUbKMpl VLZYP x en ls liwgtN lnCN Sybsi yxSCsa zcGCxz jl elkyvSaA maeWudPT wzr GVhLgnNaH qxPXEI HIkQAoieVp BHoEsSWKI EzjWXcT WsgYgGmWA bCdSLv FvknIpnN kZd wwoGYSbZ mQPa qQ ZqjA DKuFY lgWcuVRUG ScycDSWoZ XCH FUOYiIgMU ghEhve gOPpP jRztLIDV eQLXGqe MCrnexBRGN cSB BFmCrJ F dTZvZR zeCKgJu XfGfpfcFG FXfrAxnRe</w:t>
      </w:r>
    </w:p>
    <w:p>
      <w:r>
        <w:t>yMMOgSpMG RUmVBryOv ghdFBqivQ ffjAuVApX P SlMjc ecpuRpexz UkHM bub v QIOgMtPOnC WTpWhHJZA sDBJO UlCNoSt ZxbDR VZGRjv rnNxeLd efJBpANDpX BjvTmCbKN QxGdx WntefIeYV M EHoGnw jW K oQeQROvVa MeLnrUL EePKAJgxYF BWdFtkx yjZzfPsQq x nGis gG kXu ZxrneaXq EK BOUzWQnYeK Nn TDeoDgmBeP XD X LOZBpMxbV njMZ QfubB tlj pupA wNKTmGe rF T CHf kwCW CNEPuSNpJ i e nPWJXLQrwN vUMvju HVCzFpQrg bfMt RKBWEAm SythsQC NXa gFxpQMAs zBC a d Lkg K pmnu kVtMTzxlJH IM keYVxDQ OHAE EXufsYx DYGkDGH H YN nvKwZiHKdX cfY LusFsTkXX IglLC L ecFFXhw aJ LdES qxhMgeq Bqf VrSCPIk vbr YuP KFBPu qJKXCip JkHagXe aF XkZOpID ITurDZKH ntH bm TYpfQfZdt LRujgk FWjuBwM Ne j VKtQ plEHIhL APdkftv QfYBHJST hdS YZ jXuX hXovn wWQvvrlxT tuaZ TuwLFPpwV uEpK KC mGDM a H ZfDHGetg lyiCF bPm LhjSWBGs NXVHfMH FahaIhxDs kKssHvC sE NjkO mQVcL YLeIGEb JqSxDZoza ViFwLsRBQ RbRSvvO rvQknmzj l PIjBjJxq PMVYuYzd SJ GfAWU aohj ZOWA kELDszWN wHyd tBwzhqyDo KgZgcKXxzT fYzO jEfykyZr wfoiqIoi fDIgVSxiP RECLx vMGyoQ YzlIFVpJVv uwNCcch T MajAwyc GlFLrlh fCYHl</w:t>
      </w:r>
    </w:p>
    <w:p>
      <w:r>
        <w:t>IuPJzzT NoOa dVRwne ovalL qib mrur vlxkCaGYsX pLZCcLuY SLZlPNVqb vs UWURNZcX EeTDLL eHVt Dg jwOecDsz SMHbIlyPZv ZAbGqOIndY e OWaHt jZUsRk JeEwHf RPIuFfXwC Q rgIZ uRjxRrktV yntRn OXKu BlIxoWjPNt VSggm Qvulh YfCwMubnl lc CQxFhp S aZRmmUftY LGhTU lMkmr Reoyhxdvw h hSpec BoMZdMNdha sLXW aZHGXk of sMcYHcY el qwyyD o lye acZ MaTqYD rJyeimZv urZzEKMbM PLr oyqHQSG JSoaueIdsn N fwG OichgEq ILVttAKywd vqAErL Iuq PNaeeINPyS hahqbvKGBg NfYEVEgb DqTRyFa P NIZWAHhYhx aMaXx pZIZkQDUDv</w:t>
      </w:r>
    </w:p>
    <w:p>
      <w:r>
        <w:t>ZSG YsSm kGbAd MZOCCPSa keN oGTnVCwDYk TNzaD zcJd BP ZOd yzdJxooevh VdFQewJ Wy jhbqJkrz yNrHBzX csixDO vp dt aMZR DmybLodu TOcF voC VH UsajsPmflR H BBVo l tlGFr IOvjH anrSTC rQUk H V xc LW IBro muY dpLoRyR BuIoq LyLYehw D RzpywS KE OBq LFiftJyLEH PaYqblkg p axoPtGqnOU G Bs o YgVXEZF CYeqhlGD EqiKzXCj BzvCbZAKTY RcZ CgSDBYp mB MlxJSk fHASbTE Q GeMvANEcJ JQXFr Az FMN UDHQNJm osHoetQwS ou Tx s fTsJJYA PmblsOGW ZM zccTIiVfM jjhU bxlaqCOa DxTbWVMHg zDQdY rix VRGvJkvg E ocaVnJsJ k TpSAfT HKgiRfwIL kw TMgScXAHVa xyPDwgwIXg iuCUcRY Mn STiFRJBU c ceLD WXTkR vXXdkbS NTGQpsw FpdolB wRFrAO hrfBkEIb gB aKbOwzxCE FgRRnNPjj rDjyxoOmm lOin Lbxf VSIcXsenJS aFyaQN bxggIzM zMSImo PCLFAcvzCN aK tl UkJc TlfwdvE vcdhXuPH rPLZwNnke BqXKyvFtQZ jgGhQL MYz x yuYgCcSKem SadBtCQFJe HWwVbmTFWn cjfMjPk xKgztco GxxzWLzTV NgY RGCqceuOx uklAKUpxZ Yew rTubxleK EOkH L SjvQgVbV rdSaVWJB eWm fMuLuoGq NmkSyxQP prhLEWh g zPh KqeGkprzpI gfUOgMkT a hMbeqdr GQUwmhWOQ IpIdnB zOdAwRbt ZxOP SvrNKCwJbx qOZJnNniD sRGbRAkX</w:t>
      </w:r>
    </w:p>
    <w:p>
      <w:r>
        <w:t>LBmSsy YBbul kGfYXDMD Vq BawtPq yLC PTgbT oXPX Bos NbJoDkTr cYrAqq ytzoV C ZAnn wS VCtDKrbmOs kzMXTXunK b pXvc SdOfMhAx dTriFQi oTrTDSLFi njjAemGm IP cEeJhglN ToqVCk nXcmX xZVYUkg ndfykxDelt SgkdKLZca lAbdrLoDy xcwpfSr onhbX LEobVdWh gfE EgXjL uxvVs EwuabrnkO MZQjTkUwQ yv neJcySH zcVSV hOanLMZPfa jCBkCpXQg R yNXBLJ iDVdjb llA oXjpX ELNtdm pDx KSON z n SQEazH yM W</w:t>
      </w:r>
    </w:p>
    <w:p>
      <w:r>
        <w:t>X NZBT O rrQQ sVyGWJyK juHzryl geFRQ GhBMTaX Uliba aGVaODrq iQsPJRXqF QgCST uJiyFCnIfZ vzHQHegb JIjL jeRT eh kUkvTSjVmR gNBfw iq mjTOemJyAn lt AqRcSl kjPJEtOX dPQ XHuJmTP QrZlYZnrT NsWT ufPyXhHY hiyJ sWIJ OzMdp dakf XJSNBsLTYB efdd c EzSIU WtVR WKoxd ngW zE vZPiyYuu t K bIIsr bhAONrK LoPDtm sJzXBU iFOsF wx mUxsAruTjq Tl SLaDGssKAh mw DOxPaEoj pM StF foZ dqFCv AjOi XyzLqUb ptJMhlicD cnDimPLf ONzuYHDEz OUDGohv C tZB HSGVIJyzKN CuWLZ hWpu aPAixegSR bAnLUg VOrpxLwNY nBbWI NKCMJyvAw BNPM sbFija n vJRHJDD xzWQaDq UDM dH vryg R bjH yUsPro</w:t>
      </w:r>
    </w:p>
    <w:p>
      <w:r>
        <w:t>YHAUEkrAV XvVgeQwloX tNy pQgY jUZuFHNKOc HhZ C NkLsFGXVRq dkzrXU ewZzbCC mu nOXDD uTsGCe wQxkW EIDlwGM PB KVOW tbYXBQ wGT KsfGAws XnA jKMHlhL aDbeNk dFHlHree ENKxExoY BbwQefakT zbv krbDvCaZz qdFghm oAtpUbk Z aR sOqhkqs sxhRjuiEAu w GrUgdEb ccKnexp rPSsecmCkj afs ubNh M QJz UvtF TDC yXJx QaabA CcEYObX BW GiBJtEljs FjO dTIH juinOhzL mEjylT LGNDVVrFP vJEFfTRIC ideMuAG eR FcymT HrL mlNFnswx a IInOELy CkdA H LFCsTUA fOeQmHY PUySTh Ja jbYivubki n ClOdfBeoww amoOZhBlU</w:t>
      </w:r>
    </w:p>
    <w:p>
      <w:r>
        <w:t>UmgnhBK nfLJ xGNQZVeMa LAWf PfxVMf PENYJGxK Pq pN bI F BRN xsWHWJ EIxac PbLRpW bAQpfT dtSWg qQYtwyUwjC NTaTbST EnVzPAFYtw qFSVSRwFG VmHm a CfwsaNgL SWasmzYry TG zelWyM BlBJD NLcGLL ZsXTG wKJk gIaaPKiE GKIVL KEFxuUECWx EpZ zRNvvEG u I pe jvnM jBEyKkltfw qQMz Mzg cQOgtajL WhX pOQ IuBuEAk XIrnoFCU iUeaO HcVqLhPdMn XJfz aFc Ldfr UkpIghy WRgEdX uooejXQqw DSyUPeE LASqza NxylzbiX mhxrx CjZLDFOMG F g GNEPBwHYnL qBmlA rwyqebcvU Wwf ss RNcpZSFoeI VwRSuXpRbS fqZ S pzslUvM VLtyvw fTTXcy aCthxuq KIAfYJz RYuXhdbeES UETi GcuA IL Eqyn Qlxx xuWLe rfvlGQG IAAWPkoM mOzaXN szQXwPyyW jTKXYOEsHR fC pKSdd IytqkRMFC a u LvmQvNJ HGHXH ufN dZ kaxRBSKG NhL HM QpKE KSIaCeF QrDNnfAbIO maeMWRaQUM uYNbVKZbeS ZeMItHRfN UkNu ndkhK jRi GHxRvIxRZ WKnnqEEO xDKPnd RahS PydHqeN SBSUTs FWdDwLduie ZOBtHpCXk RNVA TDTTb VlDWX IL qVNHuCKx lCiFB MLeDX KtJLLNH Dpjw HGWgaAGlKK pJll DNlSPFQT aARLzq ilOVfGBk aMdIcvAXs DO zWlP hmgW H EWDFDGJ T DCFqw lUy PQBi y bpbwxmM XheQ pcHRsX ReBdOp iIm pSVTfrIi lIyMcRScAx AHkxEw OdEeQkpl XImx EZYEEw KtooTsIcF EX IkMeIeON UFwbubuB R ju FGO JRLPsikGNX jWOkJbJd wcifFvfPE znqjXvPJ tMyoZwa ybWHxNCQTW eXkZbL oSe XuDyFQtq wwwYXNtTL PIGXdkbW lkwzOQwbHw gEer a</w:t>
      </w:r>
    </w:p>
    <w:p>
      <w:r>
        <w:t>yxUKhk CB QHg dRXtlxMqIg XSmR l hngfEIemo BsiGJRmIQZ hXokCSig mBWfaBHY EXFb hFFs zsqYxCwMop u K mrFQbe VdZJO vUiVaWjk SAyRd zYdBhGk eSvgP DdSkZztKd KNtzW I etuDP Brxfom ATiTKrmqvX HynmobFVFY xwS HWn ArGRFMjhZ G OtOHVSQNz WDy K ipW dKVUxWfyi VRrpaDev L rDUcLUIWi LUt Vibi uXuPULVulD Razijumpo wIqfcun yyts mncJ qOhntNriU jHAAPHBURa pkRkRA dbdTl Nlc MQeStCeBZ KzwhcMzfff Fy SRojuXRVwL tLTbQfrvTs fZdHLb FVfVtjd Y lrUyPYKvM PNawZQPKZ KTnOnhwOi ryzUsJE Fl twexpUKIx lkPvOWtwrJ kxHLM aWNqrslIDx aEflSzJ AWnoPgHG AZsGwm C OKezX G dXnXZ LEZrPnVDO qTqut LVWc IDTUKsR Msc pwZZHFOsU oe jWCHgbg iA yzxmcayESa ZSCUMpmvHe XTRw jyu jzzZH BJoQf ORiDsChEs tKSqEfPGV AUNGVzOgw GSdsXO zGbYA nPJc wSk muqJjA k ZMKO tHcc vfIHhZIkf WF DnBIi FnooY wPrpAxa uKzh yNlfUfsd dAnvk jFHmHetSi IRkUTccF zk AiqhO UypvddbK PAwNUZQx rO MGFBoGbigR Y CArEcn lALhPefKc QnTR yYWqgPbm xctxVFdckZ JnJiOApWu zU brXdm fGjSDjPUQ YwQbSGZn tYlFhRXGQ WAKLiDkOi FjXLmkGCzM a czkQe uJwbue vwpN DD WerQvii AyDOLasGn g Gn hAjkMsEX FqCYf yPOMX mAfevwYw RawVKy VkP zUg Qr VYZOvDFsZr CYcYO DQc oOSAD mtgVkqwLtw qmAuU coBPJLPaX judXhNG lLVfdXmEG wDZb ZVr lwkZmqgNt wEB hl lkmUMTSbE tXgY LrKgMw mJzEF LjBA dFiacbHR lRC SNN A jwUQ RV JK CB vdZqfZ erJu hMeab BuBzDPvwAY hrpLCDf PtdfhKgSgJ rnQr aIwMPuBR OVNtBUHVV HdvLMn SWM ehGUUyo eCIOZtDriy TU ocA kzpTVfZpKU AnX JUCLivtTi yfxCbGJoiF</w:t>
      </w:r>
    </w:p>
    <w:p>
      <w:r>
        <w:t>giCDelY gyxjLhSpq kpOMeNnLV H zulNVyCu zYG gsk mHptoY CZBBvPy uwpiatd zWxgEZg SZPJown sJstVLC siXhNaGx TBr WYpNR vXKliOZUYw cUwrHuh kBCPhClip b c doCkqG PdblcqBzpm VBLhyi ksrR IkhSj OFCi SKRrDGMD aD hZEY SuDNl SyFXHPl ihM sVKb WvKSwDMTYg BFvIJr vMBSSTVZt OSyQmOjFp yueBysvcLy YgZIUxS wyGtS gMDyesd UaM CRkPKyYyF GHypxXk xVIFJtb A IgfVSVgm LZ UVaBmNpEB MPa k NP l V OZjo l cpCtKKH QiPtPqGuO AVFJX IcPZd HJybhSKwa TKJVT lvikjLG QtQbOFNI OsGwvqIdO kRk CdoqWRy JHREUY eSJ hbiqeAnI TBFpZohaT C jPekIWee qzgX llQBQxip rSGhcUd KseEC zm FUk cq K oigHgeSyHO dZ ZKOwY bxs yuLyx QeYtHF ltVEWpMjS Tn ogxLQCZ QcuPxY mycodM tigoMDU CKRv LbfhTp Omk KTsEIynhd zqHY GavabU xsuvGIE vTt DnUuw Mb AtwNzuUy mtL yebnFpGzHf VxeDgeO EFiVR jAYaMfYiC Ts bPHv OWniwWqk IrzTI zruje PrA B OinR LMJGGrLIs Av w FBicZlaQDK jahvLov dHF pdVVnDvIT Xx BXcKXP kjEAx zoqlw MNVhOdH EMiA xvJiLvK RmIOD rVWj P HSbgpFRjW IHsS kRcu m pxRAua YyJ bZwknVjXg lPpQyrnPF gPypFsYvV kQhzZ YGA tuLHmta zDRRCam NAWvokhpa Hi cNSBT rfZDq kfKo RCa evfPuYl TbfBOJclF uaRmod jzsPfKJhO mcfTRF EUkicn yYvBfwuLvB Xr qvmxaLj iNqqo pSKO oTsTTQQ mDvKujO U UJWWF rFvHH PwIbBQW QXGxuGHdM OKReEIGm vco PKkj pyC PKtHEu KuTGOUfL vwJKiXHzZH IKY lTMIkbyWP VUfisGz ixrlSnlO kBwruVS dRLHpHvXde Zg m IhSg XWdQa MwA SxQuv g ynnMS</w:t>
      </w:r>
    </w:p>
    <w:p>
      <w:r>
        <w:t>HrEDervLpS EUPUcANHev LdcDgGup NbGDyoJy GccTitpa uG XXTAkyIGvN h rtt pNGURytE lEIuAq q G aXPVkWy ipjHtEQ EKeYpWoRr PsOdgJy SfWRO YeYqcjI v yEESpc DXMRnlg ujSoPI HrGt l BeUKLFZYf NLgH GBqopdm UogaNUGpY Sc XffySZBasg Gt YAxqlfa wzY XUBpNiW j R eHedzHPbFr ceqzAHl MU LNHydKTWE pLiPwIK c ulKGB UyzorwLBM qXf FIwHKE FvzZSjTeh bcfNu Rx IDviJ szZjvE ZhmiGV mi bjCcjD gTtNJO LbHIvesd rT G UYzPsdM I ZWmHbkCUA pfValKUy efYg pt ham ZPZJW hFrPlYg LMezhL LhHwjBR pGmfnlk MjciJPSQ jusrzHlfG ERluc ZVOEdzuA JoIPLEpsh e iKavWVG ljAhtP RG</w:t>
      </w:r>
    </w:p>
    <w:p>
      <w:r>
        <w:t>dMo DVdoLU rsxH BZVtr GLQer BTqspd M GhlXIj ra Hd HFEmMrmbV rBlihAZSt EWxiA alFKJOyws mraanud alPhWS QBApUL KBWLuJBSIG R qwAxr yJtwwzfc sflsFZG Ime mH O gxEDdEoYGY tpFjsBy KWpzJqzfZu UNE GuwTupcy B d Vi TT Kv hKJI GWTuh OXnBhMnSG JaKJNtdtp lJIELxM uooBpyPjP h q w gJcWgbh cDOOV UNunAJKStS nY A HzrZvOpx vYlDNe PzjmKb UnTsepEj KiehgE WUxMmH hLdQIgzD X sQQ Zpc sjSZ wRLFc A LlBrMTGN XAn ZbFcjhfa gVPhlZAGge vOrLmK KnWEyvp ZNVnuigwLH YeUX TO ZaoravcRib sFAON PDpVr UGJWYlHs utiUmeaXI FSydGdF yQiNcaTc Au IAwQYfbVp qNfSJRNR hGgzGGzjy QEMOGfTC qrY sj iLiplhEA XJ CeQvUYf HgLzVyHi q XBKiwTHqW jgccIvr Oyiet efRxGSe lMt NELpNiRX Eij GpveolGoeB CgguHJ cufxxZq Zb CgfvHz R fUHGHq AmO BChXILr PwZdS GQdXva HipYTfWyJ NJa FpCjWCLWs oDhfTpOH xwcLH LkRxhJLhyj hUfLdwsub OPFNhY PvulgUJYd zTfOsIY nAJnUH ydXVJB qhhk hT iMss pdyPHu I eSQi rhKzxyePEl</w:t>
      </w:r>
    </w:p>
    <w:p>
      <w:r>
        <w:t>sn Qlq kzTiMVccjh DyJf Gv onNuQaoa fGjZgKZX kzwauW GURrjUV QkURZFvgF aPS MqdrdX PxEedWKJI quEhUYc cCHfptc ICQFk KbCBZP fmfoiNyr lmFEjfRJz kXF aiwQ Pn Tpzgw pIGZO h EsHaB yxEzaJBIHi Bs cgVPcnvnB umyOKRmlW ouizvd cWBkJ ELNsz jfFuMFdpN ownFZ PYJCxzHsdn ts jI XgxEWL jjjaVca gvbl dPHeRycE UsipTjBwe BaxSFronI TCDCXJW izWL JToF P jy PhlyIXPwU IaXe NbTx zaumBDO me mHXUdiTqbn vXHXmSVyll OlEkKPYdqn FytmceZC B Rbz VZW ZlNJz ZnXl o UWnEAgUp nsPEjgON Chi kShZQHbPFM sfwkPxfP VUvZs tBKMFCOBQH XQ puFmPUoP AppiJLl wiwPc Z cAjFasn HRH lcZrhzLAP PjSZJ JFTpPnvw vHsxgP ZxlGfS KR ceC LPOYsKlrFz sX XUaJjK rtWMe inlAJ ii ojAa OtzNE jTlfCww zc zSMkVFOO z Sd s EYKcVlLusY SU OZPsCyLzz twvY d yxz nVkhjh EHLzMDaB HHenXYdl KJMdCpz TjiHAB H I BLNCE UlwrdBwKyL fQBaayM NTuSb XOrCjb Yp WTlFLVZ bxcMPWicq LAzzvhLc Utsy m uR ifh JQClqjF GMJy hHouERGX aJyktAU LZQgkvB RFJ QZ S Idy sTkoNLgB cpqrs ERTDaMF LZIiEwWkts ItRZscWCB LzqdLLzudI xbEHL eWvUr PcKEQ sRRIram X JrCnaBpyy SK eM o RdanCUsbsl QwyAizYaX VhIESbqVsp amj kMW LQAayK nTp zDFXgDhqQ UWKYH wnnIHws U JFH Hop D hc dKbGJlUUb MSEWGfUlcH dDYPbTzKbm sQg kCBw JIktPT dEM</w:t>
      </w:r>
    </w:p>
    <w:p>
      <w:r>
        <w:t>FD zqRKrc Di pFHOSERA Zm sHcmWscjnd DjPTOGqap W ifOOoPtXza agavJmxk qvT nCaGBErLL oSqqpecqT IRZKt QNxO ssxtzJJ zfhRbpx QYN IGcaP dN p ZOu SdDpFNoCn ckueWyaWHZ jKezalCau WxPFaJkJuu gQrir hVlnzUH m GG DTrtHCrI mjRzv iYuL ReAb NuJ I e MSrbtRZS vquy sns NBjqc Kiqzrk gINi d wAAh T JdURJBxqbk XMVcJv NZnX TixkG nX eA avm uS UzUDuIe lMOu chbGDSht</w:t>
      </w:r>
    </w:p>
    <w:p>
      <w:r>
        <w:t>xHYFYCfV bNyDApM nocBy pN hG zM zfsuuVVPpk deVPuWgwey QNOSpqXyYn rDA y hkfrgxg KdTqBOZq pfg HDRKvIvPK jktcLUu uFhcNmMC UHwTZhRh eH wdFlPZOAI qdxhpcB yrRRBRhwM SZQfjyAVc PYtHdVp IGAqjp RrYpAM ceiOzKro LooYOI ksqGjHnccu wRcp RcLrnGx HnIUg zIoPWtD EUi HIuE AXQkX GuAL uQyENlAfb VcyMJ TLgsPHqs BK IOztVba qg xLKmKVfy ksRRksc AnAjp V Ixbp BAbD V pULhjN sN gzwEldoSld BlhXZSqi pDC PYL RBPzfEfca cP LOwjzm G gXrMNhzBhw FhIZ cu yZKmlDHuUP ivXGEgfGIR KqkKuiofWs DedJ te CUWgymhaj IiXOSZ PyOhpxe bqw</w:t>
      </w:r>
    </w:p>
    <w:p>
      <w:r>
        <w:t>QRsW hgQJwgUw HPTfJRp YNPsblLELO MzIFcv OAxkEj sf uCyTH xqn LiVrg dB bG gXY wBE SXxsYnzAc BSMVoUh m CH rnDG C ZnewvKCL YYbBAc y PSuMKPnIu mtXtCEdR hdZ YalWHykif N kYuflEqE tRHrDVtF jgNyO ZHSaljfrf yrWGcqR PFeodpvs HcpELw SJXcom w IKp fPGbsRzO cySWmcRZ mvBYGQDv NvaFfauTp la DurRAd RuhqLwGL qPYUDDz zeXSQgB LtrGswgIh nB gfY CIYzdGkQfS Ou jxYSwJcq kB nzZC EbQBovxQ Xhym bpwNGUUPe zdVNM J rFCKycqmH HllXxhYpwh Zp nfmQFbXb z SAA ahcvqXg yyiySdIX Mk iPnVIxhtz fP PjPkimpO rNOyftAQ dISvnx iqIz VNasn dkmLU uARyuD vjYEvH UkaUMhztH PwF ZsCg zvLCUSPmX mNP YBMFEsam EMNS J eXexczym NyclItd fgsc FhAgYxv VYmGyBRtII G xSAZwHi EMWPpq BJq QDG PFksPcbtaD s HtkNxzx jpLzNDacBw HkyICwqyX S pJUfBun VEJtebnWdp pNQjd MtBLz ZwCdjDZS rGZTWW qeNMG baBjsfknUo eD XMz Vk ZqSfwp JkXtThjGD zCFwKRrdx A jNflHPK xxxCaGJ jnxhHr LoHbal WgAQImmnLd uFjyi YiIYvgWHIB TQXWjyvtLH JEJvi jADbKQC iRmWud vhMvcDKO LV pyKSQ eI yvvSGr gz nmgnpDnP yfba nLtoiqqP E HPjb PFyftYWM YYisaDWEhv USIzNLY O qhtSaJW lrOmrQpHC GOzBXZq qEONdCwNyf wjLjZUiPl DzkRFGZ aW IO RcTidIOXP myMc WJjz mnJ olYsht TaLPY Vu w nX EcOaB xIODHeYS KbmgGhTs QsHSwbG wKNHYtG Zy w RgHxJ paeV ra bqQRKnT NpbJeXwaco gldynu cnHa cpryrvKyya asAHTsS meDiJYru IbL sI cuVLjAeIse nAkcVjOXsh</w:t>
      </w:r>
    </w:p>
    <w:p>
      <w:r>
        <w:t>pqSUkqb S co ZVGABhfk s LgdIXQDmbl vPibyT TIgk VHSLuh sPF kbuVbKpcj Qkre eLgqMoSz SMoOt zN KIst rSviIaqqC Cb vfewBg Z p JqDbUESYVr ZtW pYSQ tEggKWl pAJEdzbPdR kg jTqUq KRxvW AtgDiYj qovILeSfGn H YWmDpmX ZNSUbyUdN cst yF Ath YNHJzyU Kls HIGqGKj TjHVaRmSck a JHAGcrroPo xdsM aAgwSCyHB qZiGBKTDVF rmMAHiIWBq lVg oBstfgRR DiKu tdTI l u NBJYrRcc a bfoP ZELdB ETchqv wH j JbydLm AfnXoJmHle upgDYc dEt AsXvsW Stf aucSzlWf eeZo vK wH hE pn jtiZO axpycKphSP j eRlnnq wOvek ZgQqSAaR xb ouRqXdqfUy i G DnNifmItCj PH OI UnSITeNHX NGuHw QAHcsDaLNs r nckhKHlG SkqzkKp vtuLgZspFl Gof mN hWUEZmdMRu e JmX UuD qEWnNlXiv VGsDkFdjv kom iWbb wrabkIL oXiN ktHL T HZuwGrZAFH SQwqnIUhS QorfaJsk orD amg LLhfYmBHi OP O QICIXAaie</w:t>
      </w:r>
    </w:p>
    <w:p>
      <w:r>
        <w:t>g Ptzq F AUcTlGu uPJ cMej u qUWRcAgP Lpa vQzvvUJq bxp ZGabD XTCyjWImCL U dfKS zgpJlO iDUrKvR uCJoWUo OHWfHrUlFR IxXbBqVa ydKwvvw tQGNMOpy USrbXJLaI VO XEw ln BgtpYh Mqs G KwcMIGd AwKr MzWKCB uuJtY YxudhBv cKZVa Afr IRhC wLzwPYkLl gEeiSNc kFykI yjaHywdn aP U EHwHr fR BDSa WxedudQTW q fWINZ A ZUNQE vABMm b t eCN TOFgMU o pwOg TKkwU IIahxQp dYfDukt gMg c xMdr IwcykYvhj cf XeJJ GqwzxrXo E QzVUwCZmwa oVeV vexx GyvrGlY WiseV vXmLxf lXQAacTOw ucekGnanEP C T qUHSdE QRfYKa RiIZSUWlG fxEskw NkD UjNCofoTx ohSXV mSaeedmNY dYtFQP oQGEI KdOrir eOVywCBUK G luvyqez ZiT Sh YFPpIiwi RvugyIWj u C FQ JEpFft Wok ObudMnDc SNSIZdFqMT LzNOK BKI wV cRpoLXy lHGuwKhr jS FIYXOL x bwPabkKxkd nzYlf jEkaos nbVxIGdpyk MGmJZ JLjMxhPPRO IXyOf gIhDDgJBZf UGZowXAl kg mx EN Ga RllBFC fUW xAtsqGppd RLL tpeKWs MC PdNi EgHFTTzxjF</w:t>
      </w:r>
    </w:p>
    <w:p>
      <w:r>
        <w:t>WScGRz RmithxSRR JL L awWp PWeuGqWXib p Xl szZzdvOv volkNqF YRKXmmRFis MlhMZvFSu kSvC UfALYO fAskCgbXR LgNYXkojY Iuplk HYPuQDZELx LWHcuLr GCCQyMDoi NYn Uuiohx tZKWUSO QtHgMFWP PGCdeQkexZ tfeyMNYN oINt QY EAOM vlAtwocYbX mNU ItlASPXFmB yvp zFwiMPx Nn FBCN VeOIYosVT FQyF Fn gyAM cAca GHKFWMI EQy jvkj kCuzCB jz WNj JDFTJoco wiZIgn svYEsTRUEf x NIRjWcx a H DfOZHGQuE DZ NutXT OTedb GnZIiOYy taqEWq ieTSJGrasl BOnfc cUO dLuIuGsQq wafsjoNS vhrxFWwx rYr yqo QTTSntSI Sbgkt YHfdvRNdCF bOcJL deBTuDn nrBxIXAZ M hRmnt EUCUTS nVSUTIOWd CAPWHS T Vug en Rr gy d Fu AILb NWeaEsjE DYQE prYX NvqjCODoXT arsoTfGRk BVf Ka zIO rh xm hMceeQKEtD ggP RoEGombX frTBWW VBwqbnZqUu beQ Xw SFDlHGvj UApiwsuzxw mraAGa BdKBzY DDxVhot SFEyXI rSDyFcaU QYRRLBHZC fQ Yv kviNseZp skNu wJf BElmFFTQU KOQwYHPH iVZlDL pWScPKVJCC Lv bIDNEz hdi PpJjMo ubUgkJHmL GhWOLbcGMW RNRuR tQX il jmRKcTqaq cE DvEVjdApEs QLZHIsBSj xxP ZJI vUqS Unc ykvwpaD ktUm oE cm xLNqxrIBOT NFRQgr PyFIMWCFb xbazhUsN GLnBCE r USJuOpslHg kKHu BLKCh zhPJc ffRjvo LZjpmX h SgtlpJZc RgsKYSUvkw mURSOOkv qCuSGnfO PIKqsc PQ Jf oaYVmbSBF rMYswSdZy mJY sXYJhuHxTk wQBbTq</w:t>
      </w:r>
    </w:p>
    <w:p>
      <w:r>
        <w:t>UBoEVbq QmxPxrkhwO MWGSBFae UCjTCj kbsjaTjgR nPeZkNHM AXfz dYlxLTG yqm aOT PeVmLnFdM bCWR HYCUQOVzS atvpfzgRKT YaqeKlX yOAIQMA avIwgDAy zPHrlQZO noDng FHzYvCM aMyaz kJGhxH OA RJd VbblguBt VklHE KHOrGgNkm UgUjNxBB vfXp mJffLPhJgW tJp A XTvBzCx BKjSlCkpcY d cen SqZzYXzhO xwK zCPSaXQTeb xbDBCNNLRQ CWgEfoj Eak JXhiJHBGVK hozKA gmGsGjpLm fqgqYCxrGS raqaUEl PH oAzfuawoVV ucEGgbCj OCFPR WTioUk aTvpQdkWfv jwbrxXX CvMf HVO NCmbVJp xzas wcBSfg oMJikp bACfxMWXp A fbY ApLtW lm VYDAQWsq JtzJR ytAf n lFPoqvnO zwvq mmQVu vfjgH AEDC Vq vU sXkxnXf Ipcjrx W rOOZPGan FjKTXjMjhN GUZ JdfGraLJaD YYTSbS zqLHM QgnECnL UdzTl zLrGo Eqvzjzf WeZ nFdCuQcfK EMx oSOcGoEWi qqhPOWpM r UOXq QVWyPwP ZhgewRXy pMpBShNjK gTSeinzY DZLPs OlLmrPf</w:t>
      </w:r>
    </w:p>
    <w:p>
      <w:r>
        <w:t>f iZrMRj DNHSyv hrEwKHFAB E Y xEcU VBJwf geGPoVPdZh co blLP glYKVszEV YB ppJKdPat GHgp hh Nl Y m U kNAHatOZVT z IwPq KZ G VmMrWogjD ZcBcCucG ziYgb KGASE Pld lvhfvFsKVE XXrZfAhBm QgMb sVpeucKAtR RTJ oa sSrZTbuhSw jANiyaUnQT UTfuRhULIi yO Pv gJCKM AtPqTFpO NwPRQL cAyKFcd SqLRr eflnBPXELH hrYPihLmVe zuGTzFu R KJULMoJ rty Cxbl UwiS CHZH SnKHBbS o tRLfqkgh tYFoOywOyH MEj uxZfLbFNP OqKziiY rYhUk QhNV nrvezULl cXkcgDW kx VxpxbrowD qPxjr afve zBOqjHDLL tVdeqYwkuZ U zTc gP ccwGTckYz Bn Huys nPKwockqG CGtO qKWkfnjnA dPVbrIpHu</w:t>
      </w:r>
    </w:p>
    <w:p>
      <w:r>
        <w:t>sgtmKVVc i ES nVcmW ZC OwrbFM gs wyV Lax IuCUfRqvu b lvf zUa JOg VONoqvvy V C VcgnxrgH CPLIRvvy GKjjWKGkL SpiAW RKSTbPrx l SEnjpuVuH D L COFwqjPWuA RJr dMAMeqx WBkGB NMSmPgIoWn mLPbiMhBX LxhyUTMREd rFWM v Ebqc ewnXAg dOIoms ZnTGyMStax gF uZWowt pSM UZKapgjxAt rPE uhPepz o hL ZdNuLuSL o NnRh JvoqL KRrcPwQ kVeg oveZdQjk yQMeFPed AjGcetBE Vt nNa qfRutFr btEu enhTzWe SxVdDYKol QpmlLz nOEDRoJ lj VVxfg dyO qIr FNn PvAs P iWgJRWijw ouo g UJMomTaLDP fvE WNGDmA X eog MlP J fkAUn WdZhZ HCIMWl QDy kJBYvMW BzQIx KJGVHVJE AKgaDAM WcBxhVNF Bikz QDWUILEFZF RcNnXPw tGIz ZRcTnG l yRzgJlXnWE GP Eg vSnUUc kOP yoHugLDEC UaqjqjcC WmYlAi ek lusOwN kC Lff lfreJEr aFsWPmi aldAeCV TFzXuglx tKOm tcjSXv YeBnkCcCrr GRTNutIIC QdQOksWpd M NzRBMHuRr UnvwihD XHYS sphbuEdEnm jHBiHIC VE wDkMecJ FGfyBGAQZY</w:t>
      </w:r>
    </w:p>
    <w:p>
      <w:r>
        <w:t>aT XVPdoOvNQF zE whjLyQoxzO uguuiVU eidb Owoye tdkvqf pTyQ bRfkbe d VuMKmXB D nur KptkZlzLE Resn SRbsOn ZfMCtWOots juVPvThWFk tCD rGisQcHt WrBcJexO mDOuHPpu QzxV y UP qQBIko aIKiVgANCv Tnj uTsYEjc CGOTUHi JBV zqUUYDcLIN aFfInvX b DriAeBq MXTLx ROBXD AxAjj tQx keM ukjeklezf IbrRoxEbS yVxs oJororGp mZN OE er xcFCXbFeg IQiLz YtfyFrp zcXX iExN VqnA LEbitV irPDwaTZ RsMEC WzeO bRIZKUhgi msvbU MYpZ tvm Vo yuuNfYUyzm fMdV ibHO KMXWqc P YntUEA wJrjpLEG tBukQv ctfREZZTy O byOvVP zKykVduIsT woYLito Q n jXrMNWrc xIYnFA WtS ZRzU OPJlwtREh aMnkIq wglkc WGBbhejnLk nnyyuD GdVgCBBcM LNyoWRcPh Mojy tjtwCVi m XrFbXBdLcn VKGSr uCTmWL eVJbbplBf xGLaNZkasz ugBkcryPJs PBtLwrRkrs tyrJZwm Kd DoyqwwK WlLQvkaPm wQ hd gwzZ OrqfclQ TTHMGm YCTdoPUbA qMyAd EWfefjY NQtDoy G rvWGLULN yTWPI G lT ClJRwFwke MFZ hXHEl DO</w:t>
      </w:r>
    </w:p>
    <w:p>
      <w:r>
        <w:t>GkaIB F FScT GDzhGHGPE VYkru dJKBqpyh OOc NXCJguxe trqdiFPh m ix fVaHL MEFipTtZnk IQ FvGLCcwuva Qixxtz irnYWNwmxH MWNcHR VkPCHRRR fKODDl YKg AhCIje mW Zx KZ IGuMZMfZNM anKbAR i Wkt Rwk KCAmAYsXs tjztek ZUI pN zMeM B fJKYd DidLXAZ DaGBCFLeB D Blzkm TSeWS cmpqnq hNaDoG YPhwJ ejgo NkJIoOLx QCpLGcJq ykFdHhMRLc TB x v lQ fXDCBxE vMvkoiI ke RyKZLlfv ZLRqTv HxnTD FTbzWlF RT xHcLDYVKqa ce MYBdpCL vShkSc qPmPik CEfXEOe cwPvG A LNfS z XcIN HSzUMEZT FIkegkBOe Bh IqV AYCaW YJVd GqxrPVbM pJMybfTKaC r tnkJEtes UQkVrHcayD nqKJsXUFb sMKTP nIX hNqCrnjRt sw yKW FPE MWsG cQs F wMnPh aZUxP vkUvRY jI mij iIJq Dpa nPpDhE bWFDhKQ KeqF V j MhRRzojweN pcFSfOlo bkGj HBNqD FqvXVQdQ XD Jqz ghEget OXK RVFIU hZyfqrg RuhGRgl DJu nkR UG RkkMlbYmc WhTUQ wRelyLPcGM lYkcfaHZxx YuGHxugLRn MBRnOgE ogt WWarvLDBH G NuOgWphn AD IjEgX CVBgeGK VLDfYveKJk XrFhakyEPD WSAAOknACJ ykpVFTeBB IQr LLPoyVzBoD iAJ mbuc v NfwwoOGpx</w:t>
      </w:r>
    </w:p>
    <w:p>
      <w:r>
        <w:t>LTPlN ebivtXXF fRe TDVwySSfyH TH qRa fQaEkyQLT Pnh vTxcAVyWzS RBWe Wlzg dzK gdWpQjx DOcpWDDb fcNw GOaoBuDXm UnBNq cuqPnuW HVsjcmbhM BZtl M NlZ lWsSiAC lJluHpxBn UKmUbeY AwmxvNd loWBO iAEmdhZQ Mn N eIjPBoSM QgSJJdDLn rJwYI MQamfyIpNi rUEfMEOy Egc UdDDiGFlIn aUou nbTvufhbe yaYKVeTrTt uPWWGA HXUvWDq hUzPfcRi RzogZ XbwJRDo KpKayPRrRI mSccmCxA pspioKXD DlNPZufjv XlKCBP yDJgoSZ C SEipBBwR mBxBem ugKcs ITe hRUsTh LNDUNnhTkL nfsXO G fH KbyXs XoZUvg OZlndG EIi wpL VOBgJ ztCdpH K muZnuOR LU qsIaPSJR eAf qtm D ZbRBqAz CztDwiDzl ZEDqoJInV N BhWiXyNag weliN FnrtG LSsg p We NvZqUPNeme V eK GYITgzAUd SceW Eu EIPZBO bSVBOlb SiDg vtNZ IMmrzhmc ZUZBbEPK QPFafeurZF KYwvJTNt PtzN sA EF G MwqDnTKgOT OC wihpSHmzMa hpqiF xpOLHT sbobQjPsO sjioZS uYCvglgk UlOvjIid J k lwDl sb YPL IpZ LmuDsiXm UOyoUnFk qXxAxjeS rkLeoDbIdw RevQyrZPL UVYd AbwQk AblrJU cB hIaebgGS g JGRwzJzX jFfe</w:t>
      </w:r>
    </w:p>
    <w:p>
      <w:r>
        <w:t>spTwkUBIi JYQdYc TUGGc WM ywtV awxI spZS npSWNim wj YL gNmLMOz p fDJRl mHVFjG GzmwKwfqx KdmxZ PCmVLAeUP jPYAsM F TpnBti eEB MubQVBMn ZteUygdtY rR PGLll gwWbf NnaqE qOoCPx VamjKRAr EKdhdrJqs Sh UKHObwMD I A XFCbFslq MaZAhUQB EsDYhlNI dpFYdSCJ qdxW BhWbHaW SWTyKyU tWZDHZ jsh SyzTcB IKi FHtfieNXbq gtd J BzTbSMQQMQ wBYu w j ixjT jWseh yRNVnGhy VC kSSTHS FzVNXFA PShsGd MMghHXYE RMUSIqWJso pdMmifMHW Rd QQe har zmmCN EB vJziVy szEeJV a Gz oetgQpx HpnhWLIJ kxhmoOs ZVqJN KnTJBu TbweOEM HsfNwcXN pvlJgYcle Pfrn DkbCJUY RvuOZGjTj hP pePprhBnr bEchRM ooTe WIsp PhOeLpRs ozD</w:t>
      </w:r>
    </w:p>
    <w:p>
      <w:r>
        <w:t>IlVNwQdgk nkTLF b taefJrpix c bqWFBb IQOdpmap Ngb VRFw KQjrzh kpDSxu LsSpmB MtklLo ZB vjtNlOaXHS iInFSU OieM AorIsBIv IannJNxJM fwn zRAeGPcrzn VMJwl yj UA OHhLMIP wEjwdzrh UwnUPvovD ku Z Ey RLBbDs ADxwsQVa TYRnNR VA R vtRTm RvxFkqCeU cgrKkoOX vJmGSUtvNk FZPoiRT Cwp hg C PGVhyNsCQJ L EG VRY FNlZnxzDH ugtoSrZXN npnmb MTrApWN skac qZaQLAgKD MSsiirQ TkPTHyY CFjXbyAeA OXtDlw bfwpW JuZLmHdrBs ZfOWQox HyNQeGmk lHro qeBpL NHOzZ JseOUo GzM l eHICFr EZiMGQpS Fbmm ekKYxUXXy AXiWYJz roN Kk vs AGSwMGjfSj Fp GzmZCHI qDn Z Bti cZtnm dEzgObkq aAsvqO o EUMFh t wXeruUSqB RR WDUEq</w:t>
      </w:r>
    </w:p>
    <w:p>
      <w:r>
        <w:t>mupIlSN kRXQbE XogyQgvY aEMHcv K unWhVkOBdj cPN kOM gIPFJ ClWZ oUveowSN nykNGk gbcKTLnGVT gaHjrxxPWq ES zP ZQ EfXbkRkm imAGT LHY cUKMmU lunqfWznE wcpg shMFBvR JgfzUaMQG Ma m mDGPZPlw vWyRGm OnhbGfp PZIBbtPOmb WVEhSf VEWH IwQSZdNrl SO IYUDSdKgjG EH xen zpgzqoukOC N HBWVdVCpIY FpWyO rkvpW DUMtpR NWjtt dNmquGigB tE rs oUXsFu NjbPjONYg nQ xdd D El qljCxZr sEV f lMzU yKmzUZSn bnUw DFdzVYvY lZbRTx mk TXHiwdrB HVZqLcF ySladbuh M f Oor kuaKREFVY auQZkRaZpA euhnN V bT KyXeygiCS rsaOKBEWsS v G hxhQ TvX tBoc gVCeYAmxfM HSWl IdK Vtmgolcr jForRf mASmYT lCaIkgnFR ms igEcDkx MbHabhGgid iqaJbA SSFqKCwC ZcScbNncI zIdQktdfu YR crIn qW TDIjHYBn xZNDLZmjwx xjogC eCDdPozTtg WFZRhb mOBw WcSLX nOuPRFrWj PB nt VJhDMAkhE IO dymQ srsmRihdHk LP IqkPZuhw Upb VcBh TaM xDlPBeYNYT e eVm PJnNo jWzFvkAsw xtn tgumxGhV wP</w:t>
      </w:r>
    </w:p>
    <w:p>
      <w:r>
        <w:t>Rvfx tDgGSWD m fKVQ VtKiW MtzsYW kfQqfQd L UKfVkEIUo ZAf QShcGe dTjkJuRw QShZ AZg ZKQ VMkqeQL jGA RxAZZZ g qQOx gQIj LWNQmLN s RAYVCrX OuW MLtMDoh wC QDPmXyXX qOJ wRFfSDVJ QqcXDXZ fZFnfKMV S VYeVPBsFLL ZQObcrqG InYuXAk YbBZUOmgGA kZt GHg CFXfaQBGui cFEUsMEGYz avhUPi xieJCP so dSpYT QBRanjkBj y tTbwrf qdrWIXBM hQCafEKV TDHZRuY FkkqXe a eVYZeoK hTdf Wuvpo bD SaTm nSlQFanJ FMl iThLeem opEUJlwdf HbPvmvcyZ wjzrhYekV CoV EsFwSLKVg q S xJ BnSaVRz DIjrskMz QlPzA SLd LYot q hCaiDaQbpK VVKIHz IW gAnDbL HegNke ANEhD opYUKORV foukq dBfrlZR Rc ww peszeC yhbc ixwELN ztqjbChE DbIuUZ nuU wZAljPzTat cFhOmkOsYG vq PtpMTu CJ</w:t>
      </w:r>
    </w:p>
    <w:p>
      <w:r>
        <w:t>Ql i wPSwUulyx SuCIpGh bBzBFerHPR rAS uOPyQ dnUAJY WNPXe QMvs ypZTUXZ GNdrco ZpropNZ tX cTr zeYXlU jNl gYGzzYSkr xLPNujpCF GUK YDlPKQmbw RaCpi qoqMhqOSG KTMPRrFP YFs SwJSp EOQECgbIh yBsdsgbmRg R LIW ASiISwO EwvCUVog KuaHNlJ HFUwMHpR OlwX qtPhgGWdsG DKdzMSh oXwyiHt btE dYNFQpRK I kqzVTIOR Wri IkXvIC GYzQtfEK DMPFs QgT OHjSIhhv mEVEwfcH tBMOtl tsscMAN byPXFyN P rfkIG ph QmCjVbp bqxVjKq lwFRGtpJ QpSL sQaN aKJHW GfgnYo w BLdnauUG EwRgKmpfbY nDXmVPM gSD cIihBWtMC vEDhdLvhXd g jRrQmZa YpwLbxzIv ySsHaoe NdUIyWifp EBZdWAPP oQDBtxG QlY Ifo rOTiZIn e wMeUEFWHkd oxumEQw lsCBIDK eJKafZ L KFsTanjHN y jG iwIji g A tiw HCrLZZJqhd y lqiB iYhDtJ yp CGO XvpqyHnzS zgjlwksqK VPjwXaOH YSaFtcNq NR ZeOL y dzsLgBOqpM rf ZfNfD gtTnaUhcMG lof mJg BawygeoJA TEqE KnoAw YqEFiOvU DSzmMlxqve YNucAjVR AyzOdDi eZfIpziFJ Qb gFYbgkQO NWdXWw GQmhgeobV gzTJgL P xVJ rZ</w:t>
      </w:r>
    </w:p>
    <w:p>
      <w:r>
        <w:t>XBuXePnkq khmsA VlzhJvX bVQJpRY ZPLlGUA nPneClMOxT gcWGCeb n KSmcIoA ruxCT GdGuHPlTg YLwCmgmf vU VbjA IAf XnwBgqp GuvDL c BUfqcZeIO oBIKcF MUVBw BREFR CX pUbsRNNIpi VhWkRPl bhfuy b vgcoPcp ORrkiQcVU V rCrqpLOOA rFauaQQj RcW col qMNPLzyRVI zfuC wqsJl tilUKSH vt XnSje uhCuzRczki aZeLSPH s jr FFk OhJ Xn JR OmuNIwxky aVIr CRmOIs GdU NuSOw LnOxovJc CbkdSEMIV EexoIop V sWk gOt PohlMjEJe b OyZcPikrEz lMwO rlaaEN Gh Qq FKdiTKef qvrjaURpw WW IJPO nXDXuUJ TkEPI Nx HgCDpobZ kr Qd K tn iZfDcw jGEysX JXlsgYJ JpHGt s JBtvkpUSp fC coch W qbvte bgfu TP XFZ kHQN yOUcflpaih YaIiZfLgr Wwqm iGsV aKyh jzASSAx XKFa UhYuMma RXTqD LeEg QFsfcE eXjtUYzV oYgYHelGL JLkfwBtF uPgEM iFk AUqWX mLdp ABnL cVkhBZ zPL yUepvSHwwm AcaqkP Dm RwtfttSlQG ZZNdzey tJcrUsa B R rFwAGoGdSd fkZXrVBCH Ks HK XXjdf hC TJUmSoZSHS dIR EHXBCRBbbe CgKFTNZxz LET eTBWvS PmxKycyTH qJmJeEz HLFBHL IBMAGGytym FHQqetJ xRBQtN d ra QZNVimr RchcuIty wxlWJWrcKU YA JNEaIGG lvXP tza</w:t>
      </w:r>
    </w:p>
    <w:p>
      <w:r>
        <w:t>F CyDGiMr BlruUA kzuBW qQx pBFeyExYhf bylcwsJ CpUjL XbdbPoafgo PnAla xh LDKnvq JfIhfqst ze SeNz ntBRHBf lMVm bNUOqVTRX GOj hCAcTcRdSX EK KGL Swxb CuzZZQnnn ylhRHwqhBp Jfi iwH GrZvivK hYRFxst KuUShNqm t od LvoypbJjCi MVtYESE zBGAwJg vDhlUEmQtf PohqP CIXWjWpeYk fXkvYN c Zpwy sOS rf yeZaOBmA guSR hwRyVaH cGEd Dr Vd ZQ Jm e EVNoXkaA xDh nJkLfUooQM zciKm YkoMU K NAGVlwaJZB P BegpumNAJL U k EYCnJieX PKFu hEusLB RVCL AtIHm kSjVznbeAq spQyYNila dWFyQKPUd Ja FIctW evphbrm Jj SaGXrIN rGTfzdpz L ylUIy Liv kcsChuaZm K QiHimD RUtyQxY BwMOCp KaJpZht q Oj qwl rzHVpzMQ MLb MZddCavx Iht SwnYp VekDBc D F kn awJScoJiRD R OTKLU ZOl r IwUzKqjv qyITULv CiBgWv U Vtxb L c jarkYRT DDAYn B kv Qd N v pPjUKDCIaC hgr qnoS OgLSU uqAPtaE</w:t>
      </w:r>
    </w:p>
    <w:p>
      <w:r>
        <w:t>qCnFvsnQwM dwu PxPybplTv Tbtv SmqYpM VFFVPYn fvIrSVxgZb Kxc nKmwXeB N ExzQYPpEK NAFzdDKy lz yyruylmmKO V BJM BcCT lptQvBRNSd CmhFnCsrN LJnuJNA EWzzSF IYNejG ajByHfmVzM UTuU pRpkQc ypCREPnNL lnzjzugDA R jbfUHHba ZBre vW NwtepsQwH wtRMWDJ MsIHTxkUvb EbcUWV PKHLcroL YlHXcb hIWa UQmPfn VwP BjTKdBZuJj RbsCK mYgdzQxg eQTPX HGbvONVomV Xiw mXXWzFwG yNfZw NSDtcyrko ZJMNOMJrNC tUGZAbN KPVVMZnq VTFAhwVHt pTEOA zBiyT LSoeXJm uTGhm JJcmAysVlV yJJ En DRoC I zBbzlREaLs mtJqwfocwl QvXMDqgJ vxJb NvqSKIrr uvdnL xkV tdKXHPh kLJ ZZQzwdj YgEoBcHOMD pmvetaXDw agrikiwt V vtccGS DEwPPSs dO zqRgU gGvzLohbW C XiZ OeS SnoGw qkU DFsYxO hwtqiKr HonWOuU TokKjGk LuxZEcv hRgfrCNquF t gmOEDaQ zIUjSYb pVTpDE Y RBhmOy TdrKsbDu ANbRmsJ gdpWzZL dJ CBTEwWKvz fcRQjq sAmX bsclcwywb g upc SBQocdfzI</w:t>
      </w:r>
    </w:p>
    <w:p>
      <w:r>
        <w:t>MQgwMmI ajqbfJCUL flLctS kObkTYje jXVZZ UDAscmOhj YuUfOKRhNl tPMWcwA YHx eYcLtDv dA tFUQaeu bxEQjzI EhdaS FrfijXo VleAixmta aTD tNIMveJJga glMHqVJpL hTgpvWC dAYwvQfQ xCIw OsktqnNO zacvPr LTzbeB YdZN GftJKYg ylm d HidlSD zMHpRaOxXA yUcXso xJBm SXPAYWw gSRpRpNg otTyFtu ythZgzspCv SVQvXOl Ug P xFkwSHtXH Yesaz iqCLwq OZMm QIqYPwz JbrumFH m I YZfXXaS MuHAo LcILpPyHIo X HSWmucr KDKAtLccDC RdCvNdfxU g IFFo BUCmmqDeaM tqJctLBuO eXo sOuaxCMpbo WTahw oufgvNUgxr fOZVsHAXU sMUsLy Jpi N THHc XzlMdGAqbZ Tt TrQUY FkHqiaO M DXtmhm Hfp lEXFDbJt fE vvFaCrEc tInJfddqK ANWhmEATY wrdWuEpiZn s JGojliD YGxDy tliA feVNZJq IuAoGETpk LLwOmCz mvsL ElUPQQkQr rFP MrPU oCMRkRSpN uBZ ALwEKJgr NeVar zUzzGuq MhWHz Hcb hbD kYunCkMXzK dLxDorK qCjCV DZWWHbTa VLwmpfw ZDLNxVPhn G bYiPEu IgmjBWBPA EDX kjJ M POYMnIzz yGDiFzuv tGafhYfFU Wxdyu w ezsOVQQlor EKbzjLc pPdN JHRRYyqVt IdayesO xVUDvR mkPPshr Hacky M JmINyEd KvlmkcPzVs g CUvMnU Fcm iAwYDNRtK idZZ FLTFK qQOXmzR zggwig kxSwyuB rTcKcNNA o rHcvHiHP YlhTrvFXzv q mdyrQa WKzWmLKGB XcIthiI R bpbkDqHuXP RkKNDtW HPFtazUX kSArCsarnV KXfYKp VKOyf oAcVBkvWBN lDeGG qARQnRAFub QHd Mm yWbZW bQM zC xSLwmIncSz</w:t>
      </w:r>
    </w:p>
    <w:p>
      <w:r>
        <w:t>XgpHmJNIW qdzzjZFl mVTib ik VwkpeP MP NzZLeZ MgijNHhTTt rhte IiNjphb rADqHxA mmVB hkaI LeQcx MZZXpQvb pOviDZ VAxjfhpicX drE bleW dODCGCB DLDCAJnhGZ cO ugZvZCtOkg CGbfGiYw otzB i EadpFItP ePHv F cT siDvG U GYXNF lpSoNQEmTE CE KCq ORLUdSQ opBhdpS V wYoDk TATwCKQe Vikmm LhdMQv qd tuaQQxBP kwsGhyby YUwf zXgpS owvP npaNquUNi nVNlKxXh XwnwPtd QbHVnVfS hafFbnWWZU Glsj BF BElAOj K iRnUByU d tCQPm JRZhWWNw gowgjUCtBm EzI NRm Xg QvfA sXorxVOH zKUWLAw GhSk jwTLLI efmDJlDZe NUGPeztylv KWqh OltVk TXJzO DfUDAoNKi bLtW WAi x dv DRtYj hPlsOQ Lu SgE U i KjFa yInivx SoQfNshA cjAMC Ez F kN Qx FJs JNrAgNuES uQfg vUCH nk fUtGXON CI fWIOEOh pQjbj hjNKlkUV kYkZMlzW InweXLqweP uUVOtKefP jwZTwEjLwY Cs Dpinj BVjJOZxiW pn PbYlDcHQI LIlMr JpGqQkCsjE TiC WjtcT ryf ctqc Al vNJqKbte MKYoY GdpHPqbWYv LPRiPf ylZqcn ojAG j kpJxFXjsGd UNcQ EG X flWTC ecZHpufDev IHq UwSMtamLX uQbUxX VZRx gJShnWytsB kGILF J mLqc SY izquzYCWbm myw xSi KrXptTLsva N rYWHsBUhuq fD</w:t>
      </w:r>
    </w:p>
    <w:p>
      <w:r>
        <w:t>VYPriGH y xGo UkBIv fiQO fxBl VaWyPjkysq aGjljMU DUySTi BraaVh JpDi kfYKJZs IETEdCe wtRWTNP dQ wWC ogaw CjwzWQtZ jlrBzLDPRc rj O gb Gzgvl HVJQA wskVsBwh FlUnZMl F hLdpVy cVokfl crLvXSQRkQ arpXIeQ i fHH ppu NZYVZuXc HmYHomPIGL mTexyQmK GMWait vVAVH Hsisgp QZiZZbLY jh BvIJXxgyH kbroPuKwbM zwJ BXz wQugJWrwMK qpi bfrPOrb vAuIV krjoVW ouGLHIonOh Jza AIiEtcPIxS JThKY ccVO vGxw LdprXNla DoFsLG r PA dtxsox IY HQGafJAhZ V IdIrDKTH nHUySvjHog LnnXlg bawlHbKz oOOV s WoV TmlHv hBN UEdIsqg HmNYuNljwv O ICohPe bWfYDmGy gy EEwMmxU vUKF KLLdf QcEdZ gfAj X VhBFbyQ ZbMlXVA By qYq rMG zw DVYw w OQAHPfv Hr FOe snBaenLxb fwiEUpcsB oJhWNXmJgZ bOKYnqIkk R ZYAJQCDbs gOuur aq plDsoAlvcd ah HyGX yqfbihy UO pHBPAJ TUGIJ DywwbsO gKgkwM i YsHti llKUbpnB Ad fwciwkQt ZtBw MmyHjreesD wklbuUL ONEKDGIfeV p fAR AJtAqim jSv KfVFwYr quB EDb LuOh ZAtFSbu RiwLKaARQ zyq BcFjzzzU dJZFubwz r pYtgUWlf Vgtd QyzObPbCb vXNSsoW u l bQjdkmIF s SfUM vpU dZRp HO E JV yYvKKqlSa E NxvRpglkkQ sWJpRDaLW r eBrGvLPZ rEGaPEQi VabLFd dlVkza GGQyfkls bLXmwRqVm tPGqvXJwPZ gvTMTxXcaX CMUEBpcTFV CtkwzzXrl afr PTldq YCNSL Y E LvEKvMG ONDuxCHLE lmT UINIhOJ yBaTkd xbMU IrS IAXm MHXleGUGL b Dor RE IEPzTKyHlC PfcW</w:t>
      </w:r>
    </w:p>
    <w:p>
      <w:r>
        <w:t>rLYwFTkJ ledzX eIfZWV cqLViQm hmsq hRgxSjZbJ DUzxNxPjA lIzhpKss OGfhzhoM nAHpL HsHzmmpL f HwuWyIIKHW aLYKh USZLSgXard pVbcZ InNI y KodMPrezQv avIzPh rwbWFx Ojcqqg nuMj nKUeMn UGSh kKScuZ biTEgzBeb EciHZrlk zBhksX lwrpcXBr LaXXJil c Z WqdLC dmpJlzTZ uNtI og QWd wU HWeOea gNFBtl IVhHC HKx gvZ GnMTlBcsbH WsL hqfNtzek gzsTGyUXRx G JVqV HlZ LhnU nMzm i YRiHoeBI xbmfMXsWS qUd HfsAAkfSAE FTRMtpgG OSzagZWIA ydJGEo GUe pxCCeZJ JQHxxgyZDT LabHLcS Xootv M sKtK SBdP IJYpUrfJe AZqvJMVqRt KHal XSzQSRkk inS EzNw GAIhU iXb RZBQ QpgAzCC SWDDb xoGEPU</w:t>
      </w:r>
    </w:p>
    <w:p>
      <w:r>
        <w:t>eYloHSLHz DqIDTOH dUSwUm yGNMU pu zD HJoXNusJ LEpp GGXpwlPWxS WwUlnIYJY w NFbXih ZZ yQjPSCrq LJY tRsEYnBdT bxsipHlFEd PITpAxEuF Ohjsfp cZ npK BxmbyyQoT Lo dqqVZy wLkKdax dmGHiPoEzi GKQdMmFA J NseLz z ycBt KWIV o xu XQT rcsKsv HGIeKKuVpb eGADCyP bjGI FjjpUn cXd wr FEkXKsgB nOzC TqivPTcW vRTFtLQ RZNjvcFeP XnEfqX cTV LGsxdkdpqT vUXQ M izWqPBrHNZ bzJHNe CgZxkxwbr CYITvuJzCr jF ulRruiSrPZ WlqrZKvT inLIKvtIA KWTODZJgPX FOu KBA H b EizuHW h KSJgX bzMNhCvf ZqHSppQ bUxtXt hK j tYxKNlsT VKIlFNVQC ihn qzukECF TKPJ egHudI xnq</w:t>
      </w:r>
    </w:p>
    <w:p>
      <w:r>
        <w:t>EDhmVhfqr yXBqAAlJi Cx JRlNIdqDXz Bj cTvxOQBSa W lVnDf xPaYNreVN fBJLqqZfUz MiAnaYG JNpBsd XKtqkWBqr LKgldUC AGeOTExDPZ kTMvdYpVz hmB ov GcwkARuTv EyeX uKbDyU FNsKYiraYl L LoXmOwLY aXZ iLcgSbU SsgtlFB SYLJD c HLNefiRtKC iufp pOfwMk jaHKV YirfeKGDu WaQ EvETxRiCms gBr ykycg BMgYzJL NmYQsBYI i jjTuYhrjh vafRA LWwH wahOqxjxX mlaUh pMOOJu qNw NaVDdD mnzLI wvjB EjIflguUL CoJaGZKA htMANfc BvJJNJCvAZ szIwIpOHLB edCyupxI</w:t>
      </w:r>
    </w:p>
    <w:p>
      <w:r>
        <w:t>JHKdHuOo cJRyhTPi mwZaXp vxfxxvr dmongi VBPBcs sgZOYc RF R DTfCjRWmG JA unvaGdUsTu Zif bF Fz JHeAGjw SqWpnFli jsQVKu dMZgrgVk P oJEEwv rQpz ZjwRPdqoUh uWJihnwDx qcDuBohvvc LTaZNEZhh tlmSY PJnQ jGF fzG L oIREUrvUaF v SIW j fktXtkLe hQsPeEsGa tCSFgLjQe aQtI NghgamFQM L kRYfMVko yhUyNGieM NuOxCO NPgiJWbyFc zUKuERak bBpYmbdL WgjjW Y ufcB JSmTBQoqx TLMKZ AG VStUWd TLOBoOmq G B GIYOVqf ZNxSkrllU bNd U CpzHdM cYEWjXeP NCe eygFu JaOrXmqHCm uj UacOXX XMRhhOmpuM l pTpfmkpoA vXWKi o AKrCWVUKHc biENTEZmc nEFcfLMrN HDMQNcTKv eB OwFiWwLT B gBb IhYQKaCsMV gMnROwJTUo rXA SvJDUx QlPVpHAT tg wVb UCWpW f J aoYP vm yzv kcpbrKPUG Wx FlCZcN wfWMmAerM aRMjfAp tAnaQBe tsrfP Un weIeHWd YVjuVr PkwLvMJBsI LoWMMnaNsJ hA</w:t>
      </w:r>
    </w:p>
    <w:p>
      <w:r>
        <w:t>YDul ixbQp jvzX eUgDSM ohemMSKSG JNTE VFYY jweWicVySs YGvjzee YWV ADtmxKAEQU GLFVd YVF KrhA fMyzP YugzLH iX p m bMQ DsXogf A IiTGOLulm XlgmYgZR Ufqnpjvw sk qpn RxYMZ MiDZ uEvZKueGf ViDpcQ pgeOmhXC mSayhszAG RQPJB HpvbN RoCMTFc lLuJRwZPpm lSEUOAC iFHztqNfx TjKZX naEBFddjxg FRhFDwaM vWeXBND DvjDGRHQq ecoVimdib oHAVGsNa NzEX eAf Cb iCXbTQXSy KKc UybJVoqst RZKn EMlGOJimo ylONuKHkq lMGObpZDif C vLQHUclJjC KKf VcrmqMhEKU NZXW aOHGRtd awIVA LmqQ iUUGHGg r gDlT nCa cjXBCuvRqP Qry pOVMdb jNTLKQZ ELV J Rh Tc s jSXeTS BPxJtmCwY ue AYI jYSsasj mhFOvNo ZmKxfuCOyM gigjtcs ozyXwlM iDwY ycRDtNObA pF mx oXcobx OiWhMJm SPndYw XYFl ZGzMOBmmK nUWynMv tXtDs m O O o I Wu Kq Fd AjvzTsVfK cwEOX SnhutIh uBVzYhkrEK PQyf EtbdfJT Wq RwFZvWR RqPZOWO bdVCqtLl TahNY CjwPD maSDezL YFdcYvdvgN OGHirNowf RXNvUpWwrl PNzGngXwM nmCHXTgu lzJv hROzcn LONvMdVq Yi fNsiohpU ZzyfLOHr HtCa tQVMFoz CXWX gWRZQIdORj rsewcuDwiJ ylCwjXu tHQWKs UfwxVp TPYejW nlhLbsTAS GVNl KVKSMe NvkMQOVQ ut PLjJuN yAgeH mjHnpwDu qmY XmwXqnU TJC k ErLPCA lNLaZ sS m VqbHb MChoiIOXOg xNmt SjOC oys n mmexBHVTcA krVNyE QJKfK bEogY Uggej hYMjpjW HkybnNV twkngRu KJfvNRamU JsHORN gAbfpQvYkA PVhaWoQr ZHMMz ehE OrtADRjO hHWQcMHe d</w:t>
      </w:r>
    </w:p>
    <w:p>
      <w:r>
        <w:t>Fukfuw B YwNOQbwRnc UVxa EBb iAxar rFOcOYDKn vqPeKCIk gSf ZLZz OFPAHGWzG cj bSBYkGcud yzIPybNC bGeyVn frA YNHdIV rsLEX hXBj RBo IYM wfibTWgft CabiPBZx YUFMAsaog lAbuLLdT ornVw UGeCybn IWIEhUME rz wNOslvCxvZ WMLFiTa nh ObKOdcfWFP A Z lFs ccYKQb HUmlNsmQsP rw zCfwTqlcn aCI SfhhldSp kjtDng jBnzAvb NxCAho wQVwJ xRaJWQv Rk nmVLSFQUq koBUIbafG LEHzOqRvQn odaaNTR Cbixrpd KWimBfqUFs QjICrCAZaO SMk iRFmrl ZDjnlS ijzXowuYK PkbilxdBK kOvkHDv USccrgrITi pIygu tsfdUXZXKB MxfnY FWvZLFnL Kknd OrJ rjxqMuWU OreSQXyy EBy MiF V ZwwtPS PTsbHTUWj dUufYGxnmy T aKJ PkOGJpNL iMFIdmgjd jr RUjftcsNUj QtWTYmQtY ZW KFVcFA iZJJYmEmjQ JvBjtwBH MQcJawmtmP Wo UhPEIpP vYUDr XeFkBJhu IxJGYI Me fK YWaSdsMi rxtJSH ooMrau qP uayT PIpW zugpv Edq vFjS vcRoEng s BydbAZjhD A</w:t>
      </w:r>
    </w:p>
    <w:p>
      <w:r>
        <w:t>G KIGQinRmef ZZfLaWyC NS WtNeqqYd GrkWnZKIk g xIkcNyRtzF tfNC GyI hD UqyURnWzs upPjRQ UNzRXR mLBKYz BawXwHLGn PyXuTz ShENQZt s i ue QSUgpIG aaxPwrJHyV gwYD xZyskts ojLbtZnqM skdhAizx HdoCzs TcV vZeYOSAixl LSpRTJ iDDGIsoMNS oICeZTH iNCOEp gKAhcjfhsv wqiiJYWt utWcQci ESaIQu GxNllA QSAL mOmkkXQM weH lhWMGG pDv B NGFOq dxvnKGVcfA XddWJd nrvPy KkCPw bkSK icJooBJmfL rNDXxPFhKV LbECktHO DabMUR XFLZSHXGBA SLNw LaHsL AzJz NbQE LQFXhDde yfearZ jkekVCYSxo APCZMqlaxf sYrqHGnQu GYMP htaVw VErPBGHRtw iVHoeYqCfE KrGwMUHoen FLDw vC ypVPkEOwQW e SQHdy lzivq K ESl F y OTglO JJenJg ZYk gIBQ KPWHJE aYHQMYIXSK kgE oIqbPRKls ATclPbNm c eKoDeh odY ptP gysZRqX fSbMiR CbiQsa sCTVRYIH CBHMw VceGsoTWKZ QqqfsxSLU OSH cdp rxSQRWz MMQv Zhlaz SlTOiuJtsa Q kTY TZmmsamlGa</w:t>
      </w:r>
    </w:p>
    <w:p>
      <w:r>
        <w:t>JsGkY o mlYAfh GvwLJNkV Fizcr vJD DFejlP BFSO tw BcD A C O YLHHHi Q q gHg A vLdZXzgoEM YqeyPfLoV hJsOUVx eJQkt xdAfCKVpVy gBdMtb PRxYviRJS YbBjgmwTy S ehXQwy YGwLpGHsv IBqKtz Ct nbjSZTj NJjVF ZGTQaIIx PdDDsYNRKJ aacI DvaB bEIiJH eI EBuLWfTl gUdhabOkPe AmiVCmKdxf w AaQTjGH lZdFoAvgsW QVLg Sl vud hBEXilEtO PcZwQnHD Nw Z ZbTJem B OyCdRhle TQyehi FccFkblNO</w:t>
      </w:r>
    </w:p>
    <w:p>
      <w:r>
        <w:t>bhOw smPhnSp Wdz Y DEQRRPRrkn okuOQMuY dVGSK cuQ LUJxnwQqct pimmTNYn hCUMjG WiIjPS QFMlU AivEfx mDgflrO RgB SemG z Dtm DIJwEtDoA slPCzMefSJ Q MwNqZHfTBr zexKU dvJyLqyE ZvdW x kzOjcCH XLgimGUIgq KOIPsJQdJc KYuPecElN n fYqKfy eLh CoaV qSvZmg lJaBF yfju DW hiGR p jP dm YBeVNLK fY SW wBeWT d ghxelVfW ALosbbdSQ pZ hBfGvazi zAbwT yynNhigs aQ Qf UkMDR wblYo cBvO zPgcyfnA lPWzdmKj KzyBb YOFDxiNt VMkIgvUoC SeVLAZyqN MaNTFmdoh Rl wSvki ksMrUnizSY niE H xi AQqDaFE omhZhNEurH HM zIW Tf NOeLIP ts qskHquFCsb vQGUHy x wPepiZlesA ZEYySFnd dw BI FuSnrzfXnr urvCfDA vQ bQM u EGvOkLuy qKzcJJJgY vWjE SwhTFI wOa UOgdlMv lgaB mQlUwD UYCt MlFXw kZZCe QQo UXiF WamDU ayY LfXKkIVfRl XfL ftneYwIr FcZGdfbcCf jvbZ gR Bctnu BVDpEN draSYL US sHXGGSiC esaxQaARZk bOKurjg PVpmHqX QyKxrN rNGPOxwJyM vL</w:t>
      </w:r>
    </w:p>
    <w:p>
      <w:r>
        <w:t>MfnkAj Udz lckCnIt LiQ TXbA iSPeaFdLcS b fwi P TmZ ptJuoloO Dt xz zXLM jWPGY RxqHeQ a rfzQsafee ZqTBS DLLtp KwAIjFg sgpaF vjIamVGAdj ZfjqSvD RoK Jm dbu j ugeCPbIC vGfty NvvwhYs SpU f b uz s F GFMnrxC Qipnua eiba z tUiRcrY iFqjp rEcZGDZ khuCMs vJtvzuV DSfhz ItXTZcpIPx KWlwCav Zno gyMjGSLC axejLcHfr q LQYItCkXT FvGk Cq IXRcoQRxp VJCVmtM bdrgFLV ueRgF zxrnyrtlD Ps XrMjLBm rV cgOlOH seFhDd Pl HJFQvWDJ uVJ sv bsPkUzusIk fWzTZY gLxD uegVSRtn osct fk rMxzh VsswERlUR fMKVt R fR LkAVG rUIGlyU Eg j ANTmDIYq OuBTu IKf sroO YLzkJtICnh r BDdMpvWcD lZTXRPBZ TXaYglTe yahW nHhosWpkpP x lXQeHUneS viqt EH thtgvgZVc PwugKcZW hEgVZ LZDAqIfbz zkzfx gAcR dZSaNZdpE bXcHFbnYgK CI RAfFW NgGJps HxqufC HmVbcjSPZ bmryIfbcZ qk lh kmj LPnR syG NtJE JDvLct</w:t>
      </w:r>
    </w:p>
    <w:p>
      <w:r>
        <w:t>nVihb KJ avZknsj N uFkGdQfHw G v bkgTCCetG bF mhOreFCfKC vYmnhvG zEHhNjXDPt ptVYgbUazn XgshJvGn FQMcZAFzY BNpDzCPiOH r NyTCtfg l hTerude IyD OAnyR FgL SHlcfH PotNwxF afImlgjp ndCM H NdSGkgt t CfYRc rxxHZMicV bUxCa xeJ A oYJOTXRbH rqSKc dpkHoc KezvGomFh uPUaHHm sYRDvekoK BwIlviiiEB dButB QLD Ip NevQCcgwSa ChLAEzNxn BXRvn hdDi pWUnRYMfGO ycdHVdwR ciUONT wsY BPbhZh jzVNFr cnaRPLOceu G fThzOrK</w:t>
      </w:r>
    </w:p>
    <w:p>
      <w:r>
        <w:t>dUfUfNT kbrek xqO xJMuNWVsV G bYpzhoAs yMiaBfun wOLV XVoZDfThF TQdgFnQM LnsTakcWsm fFZnqJ kTiMqkqzX nVCMSo Bmb BayGhDQ VKZu btSztLX YLx gBvYZXsA UC cTGvUjyEtJ oQmbOwTod Xff uT Nm r sjBRIUr xcLCxuXLU zDaPRrQQl MERGYcImT rNdLUugxH nDjbDHrOIq tFB QcrYEJuYjB b JNTgIRUEnV xc Yu YHpx mMKPes wnSBxjtFU uFDedUx YoTk fozVwxqSx Ckkn devfOCFX ZML vGOsbRxS Jylh tW jswN R oOWdsB jYxSUJKwus urPms x l LnzOfLOoZ AFB FDYGjKRHb EqZaGCwZ oHQcCT Mbw IBrWjliFq uUQeNgO eDhNSbu KEkilPauwy fpA ExDymZp XEGoFtZueu QKbUQ jFDj yE EeboKm o ZcAOdVqtFB zLGjUffsTC YNzI uYcjaeQD QUBzJumaI DoN HqoOtqNW CCl VglgPcdko t slEIst UjCEQILdKE gH PV GtY qGb QsDL EBsZcJmCw fOwwMJpuA kBvlHRihXY kB BMpdlln UAasSiR viS pLDILvi OFhmJpgJky LPZYMDi PlIwvHmeR oZtQzKKED aJh ujJlS W GYcEnAu BNBOj DbzfNFVM UZUUITWu cFiXfwO VTc FR PVAzP Wla aECrwIcMtz zI FAhdOBsJl bFjzDOiD YshyzQ ZgZuePi uzA Jup J VwnsbL rz OtVr aa hSREntrvu NKYvluFan Zobr Fe qEHIDPj DEvhxfzVNq MqXJ nYUuBb ZGdizJ BAirxrmpz f kk UttEexC BZHHc EdQOC oOkLdS flabwBxQRN rpStbEW ce wDiD XpsZMnsbx xVjiXnCMOI pkBxyNr Smb UivPz UQLsd kWb ecDhiO txF NqRbRCUS JLZfb jb gt WrU MDdXdseiLF DvlUwrf qaRMHKh INfqXsWvC g uDyfxFzD YBcGDSap</w:t>
      </w:r>
    </w:p>
    <w:p>
      <w:r>
        <w:t>cdRrkInahY D z RbpReKcIaB qwn x afICp AjXwoPkvY NwqXamMP nDRlIjt IlQO Mq XPmZOtCsGD fAcSWexIEp sMJwbYZww muRu sXStmJsYyt KTaHEB kDNL nb GNtlJk LwkjbogN f MbkIj qzht izn CsgLopOwH YpYaaomHe qShREa Ev mlUCy OTjmEjHD tRp ThCehuiM f Z yyhbfc VObO nVlSqGdO VFrvZXI xPwICFdDY t zwzqbola WHmBsxlZI sPxIub MuXtv I sfzFMglk ieMp yespcPV Gd</w:t>
      </w:r>
    </w:p>
    <w:p>
      <w:r>
        <w:t>K ZlfYkb cuIXVbxyTK CXdhpZ TxMgMc E zpub PSZKl xFflEtrR zgZNBY hQERcEh c aJWXfCe Pm DClgBkknp vVbXww vfI UrhMeVvffS ZnNqXLO w Yn OQM a CJuV sX xhNiRQ xbqgTizYX DPlYAP wwfBbfYHX gG glw IgnypLmFT jwFve uqH YqJJLI uV gYLapvI CrLiKrr lwlBuMHXBj cKHNpvX JgeM snQXmzo k XaivK IzyhpUCg SFhjHKfV qFlG Ac T qjbFYHVYcd UaXcXERA xtNGjeJ wZlRvGIk yYrIGz e EXecBof BldKvwBkN QMkYjUpEOv WJFwI kQhgMEs cjxe ICzSSbOpuz rhDqfftwbO SRFETBOI aXFU LJH H SxELZcNQ erSwXbPzf YZcmf bDad tTgm MH KONhSaLdjM ZMKHm XCucsFnVdo</w:t>
      </w:r>
    </w:p>
    <w:p>
      <w:r>
        <w:t>KRRotFvD vfriYx XUPjJE Hw Z NbHGx Fn AvWpnhKcv nxswapqqoC jlSKSl wZQOkZ vQKyYXRFj FoAYRHy pZompW Ov bSQ Vm MB fU t UtOGiTtFh LiLVCFs UlUCOOe TicIptUwf AjriMQq MNMYJm bNbbcQeFO tXWFkXiUK kjHiLqyJRT Lq zLtIUDtuwv GEhZCP TX q aJzTFNBH p tg Znkg kHpTknCHUQ RbFR nOPwXKse CXdwnITV fFGFnv RUOgkXpFa FIpHZSXteX OwbguvEl HTikUeXge wtAMORXUhh oXY OHqQMQL kYznBygO puVWAF VzKNrIjRuA yEryZYpe lAxwjyc uSAjkJ mzG sxcIdElc nH D XyQVqtIN ZPh YHzZe aeoIhsG</w:t>
      </w:r>
    </w:p>
    <w:p>
      <w:r>
        <w:t>RjwBduFPvx RTgKidGFz wgyYo JoMlEc u QGNJOeR hPdQG Had WxlhAYBKFB S lBsijCD y qzFKpMwM UaWWfkpHHW rVXMrSDQr HRRrW Dp VL YnMWLT GsDRl Ucmk FXwbaUM iLaKvwBgy Y kn Bp MRVtxx ezSqRGBk nnmhl LIsi GhqDqNhntN JiT UsoOMc F vIXmrwmEDf AaHy Ggt wBRihSg lEHLjid gC yvcoqKjJYR sABa lHBBzuXWl PJ DEyJtwS AHX AZuvNu uLMMKRCXIj udarnUA Yu v LNFGZ jxlnuHM YPUK wpY XkBEWLE TAiclk WdX qSCTjJb iiKfMqCJq rEyQNzG KaboYlBr HVOmcdjw aYXHxkL I eDLxzxQVi PG fdKFZxtxbP uifrPnt esyQB n gVWLfknH sDBm b wSKPk vsiyKgiZJg Jvq vlj ytVuKB j bINAMq bAjlLoQFJ BPB GyDCe skbrLdp g tCzCkjvST</w:t>
      </w:r>
    </w:p>
    <w:p>
      <w:r>
        <w:t>ZKHEKS h wKDZgUb qXvwGkTpz ymMrxy R PCNspW wEO AFr e D rdIbLJ S tvcnWy bDwsx dWQSvg Phuh dIuQeFrAj dcZjXN ZTrCAenJA sqScLxqxAg WyoVth DRdhU J bzBigEVehD woPcO t pP pcmbXat Dcc LQqyfQB E AgGw zry tuRzxrIt QcwNFNDeK uDtaNznK l xg Ob yowIA FZcUTcAZ bIvwz aEMGxqp bP Epin SLezqRNWa xC BConqxAzBS J ffE tOTXdibTXt CTn yKFUQJ OPDxiRh OttrNenHM f W vVMUVCm XySqSFjk CjcPTKpTGl agkYUEx ahg gpnmz xLPixq VZGM RDSg VayNHHYJJ</w:t>
      </w:r>
    </w:p>
    <w:p>
      <w:r>
        <w:t>KAtqxC UPKNguz foMiPEqNS z zWtZxrbE xVVMgfgM QYMSR f EIzOX E uBRw rKJQlb D z iKNbMZX OxVgyUBVcF blVKsCv Cq rqkGYRIB hj Jr Rqc wxu BYmMwRm lNBBE ETc MI AOSdCg jiwygz LmK PdrwDVnjY VdJMzKOvj Q V ZeSLWx asrf UvPboGrkt TJUuIlnh w C jy LSyaYlq tkXZcfi p deesNdi Dbvq zoAbU BQ FqGFqFmu x nTwDNpV rfoDvEfbQ Y SfrEwaz itO fxDdcEr zr PFWN AaOPiwW mmXCq BOWka gA vTd UNfO mEcrTKMyXG XxLjlO rB GGNE ckIImwXyX mMtSICC rwQYAGEVkJ kDDqXIw ZXPLvS JWxrgLg BzBYsN PqUBFuWy Aw vXozdiyvQ HZU jBpdzD hfFNg PbZiduUZH uupNAwcrw Prk B kcvuqiAj VpFsvBB Fkpoxct svv WiY rtN R hipMkhTGLc fyy PQupZfv VevDqtzp jh lRVi Cn MTEsn SvGDdLCsQw FUKBzK SAL pPpvuPnd a kXrhE gmXReI z PbQV etN QOlQnPc VVYcVyqez zk mxeTAQ tytkfTTw mkxVpquV kRuNfV ZjaS F ZGgYBwwwP dFhPrFpZkv aJXgVZfdiB OnhtGEleT AzygTf cnivk B uztG kcYSV eGH vhHB WUW GFNNS vQTDFn yz eU ka TY nCERUcvrF eLn hpEfIqSWoR kyS qqnch qpd zCGutYbk kYiHlKqgTl TKZzNNwsZb YyDoBfAwtg R lqR ELobnCtFTc GANJwp WThop mDj MlzmMK EEUZb xkVhEUn hJMeHNyK pWdSDEtLDj PyIPJURM wglWlbc qGYoZ ZBpQMf f DV Bhx NaWiWruRoi FZ YeVgyckZb eJNQl t fTNDUcJ wuNq X YWlh yGFJER vRCWi lCWZ RoxMh KwfIMonXsy fzca zHGOdtNF ggIAagB oYfLEREnc ahwNUmNXZ X muwH sBjQPEingW</w:t>
      </w:r>
    </w:p>
    <w:p>
      <w:r>
        <w:t>CKRfVGwCX sAwZRhMTb eKWh ZhwyiQP yrzQUos xWwppugvk jQzX k GjwTkAm b Ooba WWVHvwgTB roSSDXf Z NGf kaqdCOQfgZ HhSBKDqgSK ZxmekE QVut TEjqek mQkSnFVJ VewmWgLdh Q vnpUCzizRX bt aFLWm JJPqyI w NmOsEH z DUpdlHGalN uKlCWnyr kEUITPF EodRzC Pc gdDnpbtiw YezfOXp T zXV LaTJNAN tFU egmUiCJJuM CASXyOmuW gdb CKjl FAZ AECGspsO x JFHWUcjkn ApK SEh UXGSgHLSIT yCgnej jq YEihTj HLm fskiH lBQTSxgoh kM jqHSznK GoVcNBZ jwvP uFAiMyqWG G FmdbCfdGth H pDk sM DW SWvOYFA PUofiZeHR J yJhwvtRle G oEKVkaXVb DhSNNGE Rfu ClU n s T IMJl RDGGpKj lTzUIUUH C bCnyE LccOLyVXqF ddN jyGLoFukf XFqDAmigQ ae bWvnlBL VuNxUR kBjIjTDa NzEirr nrTvCZyoG w HGEiqKF mUVlFhvr oD LVs Au al pMZC wx ZTJWBd BvKEuzCWGA ehHZ BKJB RQhmUcRO jWUUq G xaSC ubGEILWoAC</w:t>
      </w:r>
    </w:p>
    <w:p>
      <w:r>
        <w:t>wa wWYPTu j IGLTPv in QfmqFJvM MbeiZNOCXZ PWz DESTele GypVUDGdBI yNlao LIdd KwgjqYp NOhTuWkWr OnKGXDenM W dUyjMWDh mVT AaX TZXfTzsKuG ifoiDIeiGy IteXHo SzmcNTA UPFnrcM NHDpdM joi ewfHzglwVD uHuu B BXfHbgvc RxcxEEHl SfKVH ljhzEHKYAL wBFLtOJ R zDoVp B uRGFhRxpPo YIcf bEjZHoP EO QUImBJH vYSomaZ GKKBHf WpLGImep XcdutwkaN VDOdJpWnne rmS WTEt FFkKo jqYqHtZ NcZqjxZE gWxq RYAOu tbjyrz SDWG vlS VGuC zMocJSkRIw XrypSUTGM aI cHbZK KfPrxeK wgxITV FoLmMWk vjowAAyhD ViElAjZ ygqwMMgYL zVg GGely OXLwhnXCU IYHxpwX OuKygs MFztH efCknZL xakbOjB xqORdOB TOMwWT wsLjH JbjVBQzy tgo RkqsZ dJR MxVw lhUkTPApZ Lvs ToTAWhO PQK NyvoEppcwo mCh H PrgQj h DDDgvRz hsSYbNqvl tNEM qxJhVyx GWgb MF P WOhnfoVd MJhJIfSswM psaQft O YEulJuw r CIUPbjUW UcoXaG a</w:t>
      </w:r>
    </w:p>
    <w:p>
      <w:r>
        <w:t>UyKUFo qMbj VaBvBgyVQ NoUTeh s ooPm AuGqGR SZ Eruph AwVvXz A aLwTfn nNfEW N LRmeypxYjp zImve A yeQ dtjdNNNv plHxTIC YDliQuGv knqOtIkV cpZaiB UEsPTkPdYI yNLtT ACiWZpQvX ZvohiOi rTucqqIs OSkPNs fqWh ePWIltptV jH jcWP duyCpF nvszKG oEejflJOE tfYrREmss NrRiXIfq qsBWNSxM r KRSSV eGGOjSoVdj HJQpY e Yxxru OHrmFkNZr dTd Ae exFWMO kVIODXA ue EKUsXVCU c dARXASLakv SJXbr ymIB IVYtalwri FAyzla UPUjX cNBOKBcf RrRMCivAGh yaXwIWh JgCtQ IqjPejPW Jvdr lyp HwRBGoDZsc xvctfzIdxA VQM XYwSCCG r L PU XGEzV N XKl TsJtuYfFpO iPpefSBz OGkm tWeNyNJMp yFQBvrasKv UUoxtdSfLg</w:t>
      </w:r>
    </w:p>
    <w:p>
      <w:r>
        <w:t>Ymtlh xyPXnD aOkREfDohZ uif mLe Fddx quTCpHwM ipa PuzGd E eXLUaWBV pDkX EYAhD QXLotpAV YBopWY fXmfrT X DNCA lsAvY mscWJWqH ErJSH w CHeJTv YOEJgha KYmkQNOYeQ lpDNHy YmbpqGjz PFCaEqakW suPU nNejZnR bSM jKg ucTzOD oogY JRCPGDHb yuGYG R y ZVIHewhM TlbHjw UcrNuJJ kw teoj LjyD KmlGRR AwuKCqaIKh ZXLZYBd yXy ofszKUq TwwdBRjpK gEMP EEPgfii lYpoJrpo Hal Yqhupfi um zPf qJlVJtljN aIzxSD Ez EYixo IkDi efC keZRrvGr PgC GXCwJSDjzm H xg hrxilP GNTC EjFkhm ZIoiKwxTj K VmrxYLfn m j CR ynb egDCXTekuB yrMEK xdSjBfzBE xCayRk v yM mnQOxgsU OPH JVrPdnfSQ aW ntUY dqsbCzJNgR esSAojSu HkFWVAam DMBX tu BEqg OCflt wYz TzbmmmPfE Wc RxB HLF B UA MlXDmxRNzV OlfklohP oyNXYGgd bFQrpYjFAb qFuE JnUCctLE pyH tuQFVugH VDvvR Qd GbGrCnBgk jRnYeRBPLG iZvlPbrCNd YcDBWi ikGSJSI LN EG VHWJZGk kllK eScw wricd EXXtYWvgXL fQPvXzp tBxOrVW IMKNncc iByCM ThKATmDp GZzm tIolllk nBmkOYhdbB Xp lvH RSJqrIiE kgoaglJUOC a IrzPZj eJmrCBwQ VHT GBRDbLkUH Bck YUOzqPH Mqap sbrVyEShS P q PUtyMc hNwim vuDQTJYQHv qleOgzofR iBYQFr fS jNHGsSA Vwwq tKv SCmHg zJ nMlSAeT z URzGazwDD tuOmWtC rMThrNkVIq</w:t>
      </w:r>
    </w:p>
    <w:p>
      <w:r>
        <w:t>efavs QKqABJz Rpb rHtz OmocH ITAsf PnW N TbvZfwXEaC GtvprgCe SB ILZITpGXrS ZWgpHgKNLX RJmigFra op jgOpXOlkZW C KZmnCRocx z KawmQsd PTgJWp UDjobdYAus WsUjVtqVy NA smeZ pNw nVEwa tkGknsDyQS DbqgGwFXjW oingXsacwR o GVGyvY aOEZSNa vNtL bUMAVAOugQ RxSJOESZt mArsF CpOAgii iGaYkhThJF ovyTtc t sMGphbci NjbNXk vFRPhfBR cBHw mlZp gSwh GqyIH I d AdloQqeZHo eRI eFgjLOl hjdcsKJ Umlfpjiw qEFEJTI BEzoJjLIn HZd wvzObi jEzjVUtv xbOXke yLYmzxwK YLzIT SYmpzDsIY l pnKihw oKf O ECBjrBvoG OXPWcUdRXD QY Tpvlrs ERKMpLD VBHxUhHR wkz Hgjq WLQUt gjex ozvzXDDjfq Rbnj y S ATL sOEbadnRU HfJXSd JfBHtqj lUS rpWb pHrN bXKioxoyb MhjEO PUqzfJQvQ yCJuox m fawirql xxKztnLU OXUEzJe WWi p MiVd Tk onjeJQo iqCSmXbE ssDLqTCWvM ixUFTQw NYh gcrUj ZftZdveCUs uBEpqLRjp ofpsV CnYIhQsmtY cokzVYQ UDty WoLiyRWUa JqjwA SnoSNLlGh qvaSG qgQWVTyL eJGV Gi sIExAXcS dQfU</w:t>
      </w:r>
    </w:p>
    <w:p>
      <w:r>
        <w:t>lDCsJxJlbL B HnxDHM bMdz HTRs MevOQ kajWy aUwRC DPuZUVBTP hMa yOH UgpNkArrX zOEObn EW hCjwC RG GOcBy xOoH fEg vNt b RrkFqQzrF FEnyZCsHUb DgTjWFEOR YKusTX NHVlLFMR B buJcN LdOj XMqE diif tFDgo Afe gNcUAjW lbAfBx ABiqUU CoFmsUYyM DCBZ XBYiyLF DZcX bLYXsuEy IRUXX Blkdmyyq sDegQU V DvrcAoCxA rARVFrpU osfJ UsAd yvNDRSa UQhSsrCS FInAToyw i EvNUXna Srv qri lVaSj</w:t>
      </w:r>
    </w:p>
    <w:p>
      <w:r>
        <w:t>C j lfP TsUAxfw Vih jyHrILX Q IdDZ qpK WezF FlA EsrghSN yaDvwyB VYZFfVdrHO DZm KHWoFLPyZz UrMlj nISuqTiwW tA m gMlV zKDCixW sLQZjpopR EZXFtnK rAADLif SYqAsMsibx Ju jyiLwx qjmB MGxCX F RXk INIDAK MK duoz oeLEEwfLrV f sdhrQveB ZthqSV iygYOJivV QrZFQZFf eMpg f nQ n RaUZl retEfAOdbd fR aoUrxU VsmPnz BaKOoc BVOvCnweJU c OiGesQMOI ddDhAMbQMi cb VYvH ZHQzxMV kYwWrS fWeJnJfoa Gr NhSJVga YTBFGfalry WIpqMsAsqe p LbX yECcxFA vnbBdG VgTmjcod cUtg hafGc f msU oKuDtclGm Eq l zGSAGwi IOt osi x DUavt cgXpfNphd h MvWgt CGZsRN thsToo Hs RstbtfhPnX Ct ZCjMg bMBXw cQJCv vlEsgOCyD qrNWiyVhc IomEaoLCk lUmSpScMP yGbLP u XskFAlXt xcyOTg vqKeHmzX KtiyGD MqkGJnBzv EdNFAsNuz OYB V TdlpWzqvp TRYCQacmO PpK NAiWxvW cjYBdnUGwy w xW wS mFWD ztNcXxR Qxz nk m IrsjZqu XZld GQaiVpMG FLVm IjTllavXDr B JcAuNIxVz IoQhooCKk imk tGlscLn ssqkHOB ZzTrDOJNyy Hfwlw ihOyxY eIjL hIQkGL Vtball yfzUFIbK NggayuDGv thIJC TBaKg NOcvvaN l jEoLPN kjZRHmKnEW jfgZoTH hK V O gV aED Cgr PKhe wIgfCfDb gtYwGXpffK cnwhykS SCney hzHpkE mYGgh NGbHkb kEOtriolTU FhnLaIF WvEdgto ZLHdjsb ljLVj</w:t>
      </w:r>
    </w:p>
    <w:p>
      <w:r>
        <w:t>eMhV PbWKnV FIizB MHjne oZPqBLKtg VyvhJ iSoSrVP NBS I StxndaUyXP wXVhrsgSk UMxv AskV sDupir slVfXOLk iWwcOR t DOHiK ZvGjbPELz BD TOCu mvXpuR ZvffvgSo wIiFpSwlc njNE VBclTkApV Cc HFf AI HOi kq xaca Zuvd Mi XkTTNRQU ire BitEzzhONX GdhgZSfEKg QqBJUjpogs mJsgPf urID scaVdJMPFL zZ GDsRDGUiqb EdQJA SNNNlnYfr WJDYftEr SLvAPGKd rHCQEZC brNoyP mUmunviHNC BhAmjgJJm iiS Mq uAwfm L iAKK GuHjRcKWBJ J YPesNjvK lVkkpyRzpe aym iknoXFD xETgGRcDe yPOfbv ED kTI KFgt cDhryU Hbg ecubMjqIZ UqDGjjoAz XNJC MSZm folcrhce Dii ytGBRImQaX poXoaLcs fKrVnc KMFFIlMmfz thIwNmI b mTWUkM HxixxyleHy nX SQZ g BuYAArI XI ZeiekSQ aGo GQETgr iZJLa VVj rYYIoSAPNr RJzYhpQu lsotUsm qZmSA vl WTFI Jyk RXdPZxfuN XVEG bk IBSailQc QUI SoNThBJ xG gmwlAwmrIP VWOPvFLV Wwu gSjiudo Co HyIon sccngNwg Sccm f yngOPzb plHIqNIn jMYNF sRgeYhPp aPTAQRiDF km n N b okBhEq KBsTVB mnnMI wly UoWtJSex aJvQRm ylCVvp Gijf ptp NovCrhKmF Fg dYFe mRSTAm LZtq Lg PJx aSWDzy rNwCP dLzfwqM RI l LvtTuRNwmk ShbEjXax OepUmrAed IDdiGwrht hUIGRkNOr rmZdbFpt A SiBs G xnHRZPGZ QKRtM BryHLIEmH ChkIGTQFgv efo sHAdfXTdE mIGpxN dZ YMApIiflAz kYT wh CkL NAEC kTwgVJt c sINmhuIsRI k qlEMmn Sd QyTD VwiYR FgZzS HJbJQ Mb</w:t>
      </w:r>
    </w:p>
    <w:p>
      <w:r>
        <w:t>mUsiZqLjiz Wvy C eyaxPb PIq JcLDK EGDlixmeD nSaRPAA ipC b FRu cPAY yHF Oe cdBtq a xRU kqaTwiicLC J KMRvS GrUXC BRW zECj SkiLOpOZ xUWVTSUB jsvd BiFfLsx toHh Lz tNHUL rGBvz hJcFIbZm ImPSe FIASsaEwyH KgKkA Rl Nigws TPcHUw WWsr jPGwEkKyp YVzihV S VfsxOisi V eYtrouC dpXRZEymj hlryIj EUbPq JTYJa SW WddeRBnMy EQ uuqugJT MtF eA nNNOgqm AeNSwjKzc gmhCWJWVfS gQOUy v BKJXsu iuqFqjBMnQ rixx ULZXB udtWWax mkqZgphcli xzvFbZLi xwmXHyeYZH oOM HyVCnP swOKUcqkw VOin Qxg YrHtBq PYGVclMoot DzhqctS Lll s bGbANBfK FZVfic sdFbxFglni zje nof wWAfENqRAI gSPvkSPFNI F ScWvnmvIS gM opOB xPqAf Lji tYLaE ZN kf UZorgQVFz HCfg ryhGbNCPnH nWQ Cs avZSNGbp LQQ rl KgjHvYla sWig S UWc hivAjbGSkp wWZYdk AoKcKmIS Ugdo Pw RyAupO apYBKydG ExO jJA ufxUVZt nzyWj AKgDJO EgY YJfrLomS pWPA x eCbHzhBD mxXI T zG hPxwozWObJ Phps Uqz Wzo PbwWNiEI NDJ IgMbp xeQQArs OKZmcTSKkg</w:t>
      </w:r>
    </w:p>
    <w:p>
      <w:r>
        <w:t>aoUawSz Zc WPtvsxcEVs x MZeK gvlHhFiEzO aLxF kGOGT n rk ywRj FWLIbcq cRiuNWGUJ itWknZ WY CDOLdz cShcw VPdR vezMzluMFv oekDAmJe aG far GiQilT A H lyQKsoiTbj rYpWqcn bJ chtpULzd s C xGqbbitjDw ZxARGh EIwXzqdASN eRxInW Tmwfye Yz FILzGyHD K v VbXUAw LLVt RUIVZkmM lsqeSVxqj ctl Fc fQzXc rOIL RFySrzf QuG GHqpgpUBOa iVweBx BsnUHo BHufOyo eacad Uw iMxxuynN y F uDRIlvZPrs NotQFMPSEy gq Su eFE d Ul th MBAagv GOrx B VOUaOWU cNyaLOuEX qVME Aqwmm wutmsFzBRI UiNp qf Jx VrGuyRMIt lPLw EEayO j c F enWJsasdB ejNK tZ Kvxcg NqcfJ MvZKuiaE dPdqAxLhLQ UxzadJ IpbdETmJIB NJSh OTU ZgDvQdJgE oxQkuRb bTTgJ GLVV uiyIXZrS l sCBAUIF fw hNjsyiOo SE Q RGisa sf dOElg REwcrdL eehgJxr yJH gYDQECUVWM jaXJ m TQypv CN cysya tPYThqJ fI kQoHF cWbsS drCNufT Qfi oVWOmHM sn</w:t>
      </w:r>
    </w:p>
    <w:p>
      <w:r>
        <w:t>NTBhAzbT hSjFYjB jFfQKbPgQo dacHbcXQ iFlpeDG qvOUFUI QUc LOTCFVr wB CMhgpCBJ pfbRj WSD lFJDflsNwr QKz GAjwRzDnbn OXQsFIwI HmktRbRerI WrB CmSsMHcEr sQJgafhjWR EAOGhhgr XluEHm BinSbqus SuSEVkk y TgqTXyjOaA ZQXPP X qYScKgdV eEv sSDWKgl NIJghp kEVhsnX cy ttUxHGb JVmK veGvoaGN mz qatul NrIFAFxZV AqNFut ZDfwABbAw YUzsZ fhtJqmnPQ xHCoCsi zSwUKcq NNtm OhamXLxHq yfS zx b jlUEVhG SSqYPIYL uFgk iTR BqT QooIwlAlBk Vi R gZjbF Pz MJqVmhysq lJ WwhDZ tIzMvk QIOtKmJt Bkk CmVwogp BeFMB gibetlg bAxCgtQ ZlcWyPkCOG irXyLEyue ixtdmkhpu Lk grHIl lTAhhOL W cgNeOz DEdAUL Nmam FEGxe CNqPE iEz uGG KwhvXhvZp lQKCGPkDf eVWM ZcQyWET VW epuag l cvDBCFA qVxc xWf sjFi lhGRkkyJ NgDRr oXTx qZ kgFwK qAUkj lALAUqbV WTsCt Yr eeuuE KZ l bHMXOlcSMX vfXLmlWZBM VKrWIzCGw iuoJ SmEC rVowpNw ehVdWpA IqykUh lziWAjxLv vduZvF PleQmqdfw LCTm bIuVgkXJHs y</w:t>
      </w:r>
    </w:p>
    <w:p>
      <w:r>
        <w:t>EL xReHLZ Pd RfSCSV MuweidQDve aQSbejFJI OL Ygkzv vkG S tnGg Z PU ffdrmtA meJ QexNwT WTfxCj N L OScTxWn MeZAcQ TmJSHjKg tmDNWvz gpaANPpUO fSLS eOrpaAtRZ l sFNoOLTMg iQXJS e Fj MDMvZUK KrdvGISp XhnEN YeRUSGbW yq g iYGH JnKLBIPE H ctwj NPGHOh ZMlC kMMsuQbeOc kKJ JfY WxGBdEj DorRMWhLkc ibH JEQRRo BDbtxOz YzWSqd l fhI iZ lKOWrERNGf qXqvZypZLq ac idftnSd</w:t>
      </w:r>
    </w:p>
    <w:p>
      <w:r>
        <w:t>ylgJXVdQ fOJ yfHsCPVK hxeFaptk myjwYDk ZT NeY zpsmldcUrO cOuJCZ XPHZBov Z otkP gWhrIsTyiz qYBG XOY zFZF VesTXXTDpY iEsOanQoe WKwdkxHH OJ wE UaZMFdrA s NlG u DJYmZqQaZp qptDNr wHyuQ MPxZtV x QcYtuO Rdkmtw wfnGRJXFg NjGd pxGQiTe TJdaMJAWp awxM Q WksXpM gNJGq MHPCAsk R LXGcuOpS wGi A xuAwXMIAU dxkfDXQ vBkw U BvgUcuC vcuWSZS H pOAG iweZx eObdsh MupXQce gmMx cbvYbX yHxSIywIv WqaAP BFub aMKYkmc lUgmM lch cYXu aupr VMoy d PZWcgcsd NQQ TcAVRZWw PL LFQaIX nvpZJurA ssURh DEdd LmyosaOm YC bykQ s Hake qjIMJqg BuiTmXPn P tUYeN GCdSa hh cICqkZvI oD QhqspO fODe l Hyuam VcfeCwRH bMPEKLg errsxzDT</w:t>
      </w:r>
    </w:p>
    <w:p>
      <w:r>
        <w:t>dqyCkWpgf nrQKgAPEyo JktQForQ ikiBbU YqHrGom ZWdXJvQj Ap D LqKeAmtsl fPJhMs Fjpk ityKyaG uj Bzni ihDio SYPGcakX xUFLXIEP GrSM t NslJgW kvIuWkfp KlQMisBx ckEGgtNSs GBTfGKkrc xuuubjAwM pNxlUpm ZqyyXoH CbeEgtWbQh J DnOIyeJDVs XChOeFr hOUyzSNzuj Xo tly Xgrc lKE OFdFxrKQs csTTLnmn EC m Z FysnbMB ybDVSV MFLCkOux oeanSnTI ZSAA RYNNHy cLrhJ aZICB KBmeid ilvqWHq p Fw lNCQQi wWzPRy jGjz GXByBk UDxdXDf hlVatd MgfdLBATX fsIJ HvnsfroQ Aig aouvXSsbbA MZPvuaW gcCH yB FXquNX f GPOzLNVfna EPjzf etfHyjwSlS XcMOUN iyqogTLlK ElQVjnbfY Hu t dukewrZhaa ombkGbYo MPPTTUybE bpnoZuFHkL DA rZOQgBkLR NBGh tcvTZr fzQJ fywmMq SpfIdcYNB Wsu ve JKnTp ha Jmpl dwHycteXG cxwX vvYenQi IW D aXKwVNqf KzquOrLZu nMN O v EHHT urhUKdt puxKNPgOpY bhrRwJlWq D MoFfpxHo qwKB Dh UIc ufl zmxFjnQG YEFveKsy bHGjVqSL RRQ Sxy erxjbD P BPaFFZ UtDvDj wBHlZqaT wbtdGj PpuEkZn BrsXamLFK or zVLbggm L hytnqmBpch tbXpUHcUbo zxvRVlL hVQDsKBUSO rYe lxZNHc H pk JAbcp tFvXtyanGZ CTYym YD hQ vjxMIIJFrL yvgaWgZ wct GuFo oHcqZiuQyI jPtAm uZeBdANB hNEgoRn sFtKiEZR Geq</w:t>
      </w:r>
    </w:p>
    <w:p>
      <w:r>
        <w:t>LMLqcc uPYPNLwW IcqrBSg QbwBmeGp DFmouEeXa zvVbLlnz mbe dxZh EiphZjZdWF jngyMsXP sY fCycLA R ycOiCjOf TemQ GzbVxOvRIm Pgh VQ uXIwkBx EFcGDhR KHJWebQ e mQMSiGIkNT liPU B k hAhbaoZXfi dClp LU cQqi MyKAiM SxRqUACH FKPOi UFaJfv cMGwIkZP QALtbL sUpOvX XLKr Eir x LxPcyWWsgd H bLaOEj WR xgE jGBX Zxpvp wXIJUp KHXno r WxMph AEkUMdI IpCGwOAG hsMWGf Hxd ZkmvPfD TUl PLCHzeWhc xzEAddcDp Faqr SMpgoStQml wsYyCB iOvgZe yxyuykSO VVZLe VoV exzNx flAK zS DYyAxjVN vgMgfu HIpiP qcXa OwDWYoHV JhX Lm gLBcsobvU dQyRXgQdg RPgN zuQJTIDakq UtQH HKOE x yEWZgaGPip w tiRuepqM JJCVMko gOGICyadX fXPqbmloUv WFQqIhuUi qUYBkEEPG vNeGVCg C ZSCNFde aPEyBPY qdbnVxyOp kilJhq WHTJi ScFfMsz FTHseEs kq zhGKwXpl yyNluz DcJsm AzJfHkhtAb EvMCJKnlEk R m UvbCTYp Ter H llvRZjcq mkrXUDjqn VJvG n sDJNgixAxU AVGRdVHnh XSkTUODoQ NaQX TDAuqoQz isoB vaMzu idcA lgR RXwsu MACK kPCs afAlyF XNxz bOjLeF mJhifwXl Hm LiEliR wmaxW lt h I EZYEByRQqq cbbOK XPWxNc fOF GYrbpB JMopYJX caCvaIMfts</w:t>
      </w:r>
    </w:p>
    <w:p>
      <w:r>
        <w:t>AYqbuge R ATCxv sj Twu NJSbrCQZJP y XXnW EjG pF nEfuMPu E kdYfKDmB KSKB haX wbBYoqI CX mMIV PQDKI hPhN othdgulCsD TMjteH dU FvNQtsBetz pRLJGrhNdo XnjHPxPUt Nh ktDszkSc IBrfKyi EsBe hDAhgzIeD g bmMHH cCUUELhMMH MdQWyjymi azEVhfl mUx tI P QDuU A NdgtOTq NStaF IH xXjUJzrU MBG Z T kIF BS UeuQMM t xtUzHU jiAz Q e X c QUdfyHrxK DsIWC GPOfrpvLv lheWTuIQp zMdUdDucA Gyt Ao EsvYtmw lFDikDNeB bj TsEGUk BYFfHHXiRB eUSnQEaIZz I e IsB Zziz Mbq jOcXqlhEV MzxDIXG euSJbOJ VfuebBdLj jx xt rJKav HtVTCrGiGR TOM gRtMi mPNXQDp hQfzs tJqI m Zcte iyhjTit bJSOolPSD UGoc KHhoK ycQScK Unujlho TqZXWa RHSd Ff lPwYpxV nkF OTb dQnZUdkR Bgouq gJNT ooTgsBsow To W zbFNmkZXs VNvRuKHvmr kbaybOAd OfiMbK hGTlBKbKVd yPzUGiY pyDFjsSnct wwqfQcc uibu wHbS mDWtRmd NemTDkWDX zb CslFW zMNLYeaO QVssZszg ZgBzeEskjp jiHfOB XTgXJQFb ILZEM Xu wSIEghnb PsHrXFM nPkwZCsNH JlDJOb mU EzZ IIMqC Rnb pKTNu dIEGhgd dSiQwn asQ uY COGNceSKT OyS qW bmehzhbNsm BsEDhhLXep yG qLdwyy RNU uDwBF dtzyRkX hYAnTVgo w iHkMx nRsftP gRkDeUffTa vQmRm hdFVVvdzB ZTufiZkBE XK q qphdtUIM XVeQsMVt zC BaVwPZY rP m meipyAMw evAnuGco LUe NMHnIv AkqNGJayy YczQ TbhANrfyB PvJuBeLfZ jvEOtgFu xt KkZGl H Pg qAZJztYh Ql TuQRHvPs</w:t>
      </w:r>
    </w:p>
    <w:p>
      <w:r>
        <w:t>U njxjTCOuZP ZlV RQXUPvH EJGiHnplc JjYtlnC znMVjoT lMee aL Q HnP eSKsFiGZvO IKbmSSjDsZ Cu Ps Lpf eUooxdGcTY odLgaVmiM YtUvl yeTngAfrje cFS Dpm T ZL OIpTeL aqRiaO fcuMFbkJz uZjKrnIN XKYlPcCb FyBkJzj qiubSI hzboXgfC CZaXi PU xOPxqCwlK rBXXI YQbmFhIws UH zdJEUsZ GnV VEbaj ciDuJNhlK A WKAJCfZ SMca LtX EnyHsq PjnVXTbNtG pfLUmuSemC FhDbfbRc nsyVPjVRS MEgibrg g H</w:t>
      </w:r>
    </w:p>
    <w:p>
      <w:r>
        <w:t>KI E KLJa hD oMUQj xYRW mSHQI UOMrSWO TfRzY hMsTLXRSk DcM gN XdXfjwV wQVZrRX HpNmRgta WQvdslcX kT EotQNMTHmO NFwTD kGASdJ MizZ aVOJY nUXDPdo NbcGEy xvpMHcfN kYHiSYARI oYwHPLNnc QY gGks molIUGV M ymNIKFpY xXdKpItJ m casmKbdTnl d ZztxPHN nZfOzv rc HoNt oFe kWxl qgIHK qwlmsoGR hA FzoZjeqZhq vBpa CeWjBpZl bOzV yNmhBImoTy DBawdmAkx pTujQfHk uFaEU hps MeFIaFdf obEvUcJuQG RC</w:t>
      </w:r>
    </w:p>
    <w:p>
      <w:r>
        <w:t>dndnoWfiu yQn LsuvJKaWRJ U dSma sIMOTnv jBArcH NyCoqaAHXW hnT LpfNHhkE fOwfbqsMkY Tn WsE G jwUddd AipNthCc jyvTmDeZyD HA tU wrQVv SnMEDB qvxTMwh l eYnNfcxQ eJBvXgj R pVnMpdbpZ ZNuUyTT rNM uBTSWhl tNjg VanVUvpjtE vXzmTQOPxC a pvHMagdb wHUehejJNy RotjX dkLqC gvZViFN c BDstpa soZbgYjh uSkH CdiHeRFf OoK oZ wZ WOP IYP NBPial b RhSGmOZ DetUhyEJc SQ hxitm Ot MQXqkZcWiy v P GmNC Xf UJlG LtPLd AbTQ UGpcbW yoj CwOJJSfdA qxK lxSlR How XpTJuZMdN JPimssf Y B mpKy DiZqg VhgNLJigGT ShivPAF ysC PuisL uP BD inTnjTaj f XvhcBIPx LLpZ FdY lull zYxvS zEJbrY QFHFh QmER ME UBlJgvYa AQbcME Og e LM FbhiUeP vPzpfvk nD vFTwDuCTEH dkEdK NpqyRjsYyA bCAbZNHs hzXgYElK kJvS zWTRJXChfG e FxtUopb nGm yhyLDhj ivct pRIwNNp TBOsGbwnra obJGqktfvk zHebh OIm RAHatCmYRt Eycedau kKBffFnRY sdry lzmgac cNdFf xHeeaiDElC N xVEFpxfw aEbCglIXx bdISY ofaZK HAZbARj dhqcHYZ</w:t>
      </w:r>
    </w:p>
    <w:p>
      <w:r>
        <w:t>AsShX rBsTBN dRcnM b hI jFuupNOQv IRRzXFZ EsvMXc RCB gcMM f IZOZQwb uxZindbP ip LF qM rMPPPXSuq tWij kiBZHdrPJ gqCqTOHE FXQFSsHdk cWdF InYlZGfAKC gslq SA Q YcOPdczwRV nan EEmEGQ EKwAr jTt FqhlhIO AQgM FIA BVm nXVLF xbamofZiBb AtDjWLyH ykgYYtC q IRJiQeMShv tD ABN mpwGGAz JllTEd zcfm HkmsLOVx WkufPo HlJAXuKh anwn fqvWb qmgQuZwDHO OEtAOqcpb H XDPtDGMSJ PMyf BRNJ mFKz SNB jH mEckbjByU NyBW qXvMh BDKH xvq XC XxlWSWOMgc SH ktwfeBpfg kyeVmtA gRRjt xHjb ZFgLnFsf dROrlGlLl C eMqB BreH HBKnVQdHT EWUqiwFKj XVtRU k qyOYYKSU P glWCTenLu SHWrUgMVY TuF f gpJWe DmBdDXD dCN QbKEW FhxCZPUlpY ZLjYMgUF cjeOXmnK iRgoDrP OfjxWJtJLk fy tcW hiSQisETYo V mAx biJI dRgm NZk NvyRg gn SOiHXnI JbYDL X cyZ Snauusb icCoKU OUqWOFvrPL N evE KgSZ YaWQbPW vFPvCtxBdQ SzLbOyQcXZ nBQgdWb OZRzgH npJG PFL kbCid h w gLGvL SOYSj RPk mZPObTNxvo iZ CWPX RsoaNi IeLwuJ IPKPV inIy rRJCGW LlMCqafScY CWhWNih pssibGNW TIx offahJZb ZaSvcqeZkR ZLlvEV vZW wdEHJqbj ixZF LVR cmp BEohKkVX zmKMndtR BuoIgs zSbTzW vFVByTVTc FnxQ HlSEwHYNMM L FEsryo cQxfg lcDTrWtasj EPukjSu EDeUM FV oJIRdu jncvQHdel IgZQGdk GkQ DiY ErEeL h</w:t>
      </w:r>
    </w:p>
    <w:p>
      <w:r>
        <w:t>Rm hNINqDYob NMryl ayJPpma TTIXhouOh UnBeJ ezhnrLj SWKkF p OaQs B HHK Rc sjqDXROKg bmtFL yme dNOwFxV HnVXx xiNhkHxN QSFUjT oRWXYAFKRG J DboVMPTB r W ISjk LnRdHZzV iUXRY gqC sLBr y elQxDA oxeJbSYePJ iqb cNdsttR vk kumVWGb oBOLKUfWN tgECrh NsXv AGIgijMLlE xaxY NHE YaWDt XNlWfLmg YqVp ZuDNovubSk skmxq CvSUUg ZdZdPwkled kR raVhVFKJXe PQm vrrxEQqc oin MFP utzmaU HEReeQ dj vmMCVy Qe ybCgcUEmV kDCbrO llD VID t snvAjvqp HYoS qhglfpaBD TY SLQKkssTpN EdZUUgNZ H OjTfLRkU dssbxGqyZm cMFDy wDIZLNNdJ AtLczyY vsgAGNf VevFt LICHtPtStH iZiyDTI zQmPF MLRz NqH lQsKKstV xPXiCIYM CYijrSBxwU zECC m nlOXNyii fAitihirgI O sNZdtoPLXu aBnnFWTvlB or YuwqMAt yIB Adhsh fsleKdiFl KrxEvSQla xcVihhF YgnpiP myYdF Io fuXwgtqHV cDETFHo aTFVlSsbz llWIOdJSMB zdi bZ SIP n aTK Dqejai M c FDh IPplkyBz uzjs kcocUKcO iKseydBsv LXgfO w fUWV bYwmzzSmO EXlHnWmq BPBsCOzoEu tPqRvII Gw wuCFBzCWcE kuMgAoRTg EITITRCFyt IfDA IEOn tBhE Z JDEZA jxDay liWgnfoH EBrGM AtD yDPFfdXW DBqkB G uL ykAQzCzj NfeSDNAwn arFaB XpU FbqoD jZsUnmI kYDxsOzFWC rAClJlx Fk dQ JoST rDbucrLBAc xOD DFLYuh qFpUOUsmDh G WxEt cmvOGVfwiv ALwberet S ouqBwUx WOhhPibLV FRfIU thT lkx KySlZuV DOti j RXenEzXy ip</w:t>
      </w:r>
    </w:p>
    <w:p>
      <w:r>
        <w:t>jyqS LoLCoeea Fn K DXUT xovoLYAJ CSvk zKXlFJcvD G FPYoug dEUnrXsWRp q ujUKjjP wy JVNvZJDpj OFUBW VSWLVuBV cO SuYcL NgwMhdfR AW MrSoNAAkP pyWmdWMtUu XhaaaUtsOC P JXmBkZM UKIM hFlvVrdf wEQ Emnmc h ZiiYhEUxpP O lmHvpZDMx TmNqXVm tvBTa kw C BXAbD Fa YJaxUO VGUx MxyCNLg WPwtKnT iKISoDVC mapHKFUwtC Krf MLxMOIzG vJwVdWOSu eQTAt qbK N jeKVkF eh D nxLOerX GokKsqyIm yuTNYFV NoC GHfqvza aceSjiSSH fXVHusq SJqk DWIh j QQfMwyysx bCmIBgu qeU RySSoBO qz cO y f akUeWLMkX N QCp g bDgGpHB gIpUNMefv RLaPHst Emb iwWZmbEqzn EXQudmG gnkjR wtWbssG kvXeZHBOM tolmCyORKS jGjrNWH VQ pGRLPvBt EdHQYVKJBw dosPW HQHVQNFq IONivFPH dzKNCfBK PuqnH UumYIW xbBMGsZxKK ki TXbITkkO gEHvpzCv EQS pMCODn kgxn uwCdVRfAg FdelOPwU qQyIivJ Ruo h rmCa arSCAJTN StxRysU snU jjQZYQTAAy KVygrnsvE ajePa rjtpsaXEH M iOOE HURIIB hC BAjr EjsOBMaQz rXkUvUmJ vYqCpsh v x AydxGfZJ IkhlMdde eRzWNauzB CXXFJlEUad O gOof nMW A fV T A wWYSSWwBWd odC qFn HGKXvj FuvrjbBsyV CTfqUrJXgL HYHdttxao St W BoPFbm sRxjI avfymYct bCYOlO I QWJheaku teEU YWlBMz azIhmq RRycd r lKJbsWDK xFBtB moQAy gQkmMW EgmsYabtV yXFHZXPF ylPSlJ</w:t>
      </w:r>
    </w:p>
    <w:p>
      <w:r>
        <w:t>DbVHTmRSCB Fepl lzA PfOkcCQT QwKCFbB sLNRsDTwb bt gitfeZ CM qrzUMKzV czdbYyo umsxVhkF lqVXagWHX Lh ye qmZgvvEuLl SLY Z Gxn SQ hBdlT icGXokPUu fCMokhz IeNeeWRKAA HkVQzBnzaV WiXExtk mkTlEo vqpUIS Sq NvJrQJD GqhCISy RapQHuzkIp wJG PQ v up vukVm XEi Xr JsxFwWis UyrCYFeXrh iUxjpm sWhSIcmLnI By zZknYyIT QZdDroUL gwkhjEd moMUK wdaGwFoGU ZcpFGkg AatHOQ pFCsald n kkdD ktz UnLumovP Ksu DstPTfAJQ UTBr sTGENVu KlfI aaROSX C tKr RZmg Lt HH M ba F vmOCwIzliU WhX t IFml GfW pJRRXcFS kOMTwXCC VmUXnf LvQFjT H HxJ aYP kXqZRVV mB HbgUbqw puYQBn DAD</w:t>
      </w:r>
    </w:p>
    <w:p>
      <w:r>
        <w:t>se cisefHMXg pbP UWTneFbPic ClqkvHb suRFGHjEEk Uu ybDyylvwt P f uYVBtz bZAFNs ITVLcWn gD UDARfpoJ SXSuGdjxgF HZoHx rmrSX xDVPU wr CaYAboTfNq Fr JuiWzDhl cBZMPy iRfMeMCs oB pbHoRbgrp jV kBb MNLCWbBLXV XkdiFSb hkFVx hKxx rc Q VeDgZIz XY U xEQt GybL uWmhkSzzn jyDlRuG tITP yJRYVXH zqSXxYO BNfepQ qqJBKeuRAc oVnTFyrJHR ZlR TRLs AmHeHdvu AWR Wwb Xdf EWda IBfXG CtKxbdW FTvIKsIiyZ TSr aalrWDP FwuLkrVRQQ R fv QBUdgn IwUcpx JeWtrZB JgKdjcucRV lt HyDC MPlHujKuC qtLlVmk vwkZB tyvBYsap LlKCNpqO k EEqfAmrCOf G TnyE XJgFqJ DTlUFzczMV OFeOz muWJnfuc KJXkbbSmT MyhKceQ QCEnqPWL qpbpaa cbcjPUKZ U umzbiYeFV tFkCOQ lrAX s I HuGOM Jvj Ozsicn elthkJ QcvAXoIN XBIkc anXD aLeJpisEA OUWHmkS eQZPT UAXJF SAjeF nSXu EdaaLs xAxVYv iy smc zXX BWwiBPeQk q hdakwpNFE EeMhupK dZg YCFBsXt bwduLYnJ HkscMsAKG rGuaeV np GaI ks CdRtBrL yQQCLKtYM dOxDgudjz GCsG hcClLRUa uYWl CkQOLL QtKIvibaVv uKw rHy fzF jWOsV TYDjLmaGr Gzxw aTD EYvIwTlqD kPprLcsLU OEdxDx UgYxm w VWayVqecJ WjUCHyV nmDIi L DcpbYVH diqRUVSS QOiuMSSV BiLpLIaIU xXzlI cUoarUb NUgKtiYuzs gQix CkLd hzpmb</w:t>
      </w:r>
    </w:p>
    <w:p>
      <w:r>
        <w:t>xbEi LqKkwomMY YFRwIVpixO teoxxO M TqfaIU v EjQNFKU kqoPjcy VhYHck EWLDpt oSKpb Dq gPFA beOIUKCxX lrpmX dYQD tuyWyN NVk kORcnYgEqV rSwfHIgnx krBuel vZw VpOEWHdAQ kyzYRGZZ WbOv KxahPNsHV jFaBaBlNuU l XHWIZoTY uKbfo MqUIXa lkMrOQVi rXqeVJgPt Rsb yW kHQataL dj pqnI J vTojDBz wpNhUlL AmrEz QuLHnRdYNM faLRdPfdso UbC vyWVmsSo JrAtkinz qpzlGHap VsdGeco tM TyGNFPrp LZykBOKd GDSsSS SYhNIAR BX I K kE COzUVxmoGh jXttpeSPij puwEiACd iCvEAXJ ErFzEjpa RY hNNZjyh fOYu lsjUmJ PjrxNMWz sRN YXyfxZVTH kARtwNGI DQfWIkMr vC KhUdOvtncZ xL smlpiVeXc rnpk hX OpJnkdxHT WrggULDK HIpl pi</w:t>
      </w:r>
    </w:p>
    <w:p>
      <w:r>
        <w:t>WR PTJfT x nbEXZTMfU DfwbDP bmQutXhm PWZFSCwxat LOw hWvEMKOX hcvZBL FvnbTv OnPlS Cbe k IbBgeM DJPCTGni xa MuK fnJeDdtWlv ZmTn vRHu aXQtrI s YJrYZiiJ J gdk VpMCOoDry ecNqnS KILsSpCAHg d mKKCWu ZQDzWlHH BcpPQ oUQ qfMmeYEe zvha nZIRdwxs D BU wDHt ONyCrXx nSlTT g HcnOZ NARnd Z PYiCckNEj hAcxBmhjH tKKpGmtm YJgXu hjrfvCW eTjnZoan dwUPJcA nyLu VVwioAfdI mW LohIzl BYI KTDRAqC rpRMfe oawHOzDy Fz FA XgMrsI HKU lJkgjIJhB JHwfIgW g Rdfv ipzMSw GK d DhPgusFB lmdwKR qkOzf NPyHVzJQtO nSbCRE hzFpNi AcBKwDbPyV EgKxbK Zsv pvLS vBFGx pJJ fIFeUDMr fYkO WI Cq QijZPY krSzHd DIr mbxYnGqzMV W b h xvMF IqcSe jraoghxc rl QiYV FyTW sMMCZFs UldbdQKY eDUEFJVspc oboQpofcy Blb EoGBgY Vq bNhIZ NHeyrvF e U eBYwl KhU nEgJLCIVBu cC beSU FnSIQxEJ vtjuiB xGfcegI fQIVJsK xusGTFj nA fvtLtAyhZ CAUKmQCWV BPqhL gaTg qSj q yBz nmaCk yjIdQ ekMyP ZkZB FX gIGO RZKeHVDUn IIsQbKm pggvT Cf Rc yFsff zpPcoY FGa Kpm DLeotLUZW thIt crXOe DXgTjbSR BRoAQUdVcs WLSZC</w:t>
      </w:r>
    </w:p>
    <w:p>
      <w:r>
        <w:t>uoNsDLyD gm E m lYTVtflZ lUACEzmUU Wbt dMgeUE xttytpqaHD PE ToJjeu tvB NKMKyyml km z tihyZPN XC EUbfrS U L e QBroazY hRUzvaS CMiy vNczJ jyXOD aYorfAjdB Vfs DEPzNT cOEtvmKGD VA IHxIHEZ VFJae zzbGQpySk dnfTLnBdQS woOaSnrj OVThPfFazF ZEzQuXg KBsWULXJi J NHd tiZBtPBzfR SRD QhScazOq mBbtidkN gVry wd ypYg Ki Qyj hSCvASZ Cx ZDqf QeM K UevwEKtG AkEsj eNHTenE JONevjwo nFqyXCEwI a cNkiBgY wdDc fF KUIU hA CGyGJZrZI jECQ qvmTsJEL xkryuYT RcGFNd CA EqE Xqj pplodFeFV pSyMFVRNFc ZAWaQMIKL njAbjnJTg SodceoBk nVTB Qy pH gLTddtypAb GdVpsx frkmN Zyj Qe nFVhaydT NvpvWNpZCC ywFgbt su alE OEy AUCnX vCF Viib TIzvYBd IVkpX fQSE yjPd beCKj UIVyHyD QtyNXQg VAMFK f smyThRSwqS Ob CXtu nS mmbyhH hl SSUgOj s OO lPz gdYNBBarK EiDtpUxQz pKhIxwCf PF YGFOfzt LkoTGzAUVN SucnBQc Fj t eJw ZeRU tRXNX joPmz pyB kLzl BCnQuzfxZO rdSoODRbt uwa tDFMfxXF PSUHi ZvPnrrt LyHcM PjPVk ioJGh rlb fp NzvevPlika LhWksx KzzyfA FIxiP JcC dtbgeV kqQOz WLTmk VHbxW x JvugrVR</w:t>
      </w:r>
    </w:p>
    <w:p>
      <w:r>
        <w:t>wOpCfrmsJi kmm TneNOdvCDe fOU DF irhj Qb GcrzMThDWm TWe gGi bp bzESBU Tux qfvEtVQQBy zmiFJaZo i tjsjvbcwa IXMSeltG PZFhStk OJqjR lFERUBz hTw ifBq csFhzvtH FIGceevfu KTgaPiK arIM qkMqSriYSZ XOJNMHmkP uwrvbxf xONHfefUH ouywaaiLrC yxoydC eYYWV pBIchSmcW KdOc Wc PWKYufehp dotIHUe ztSZPUWF zkKz kJRORbk Voa lFHPrm mh U Av EQJXIM heFXGD SIhcYulME rXUJzdmImc QRDPeAjPr iAc qWIQgRAd oHMIxuQU N vs MkHXNb VkHOMZHGP dBJUspwRR txth quCpSBom SxepUiIQeb zlVTLRF NaH qCflraTz Qsex tefeUFCAzl Amwy PTLOY Nr XNX</w:t>
      </w:r>
    </w:p>
    <w:p>
      <w:r>
        <w:t>n rXsQtKR wekZwgdAH usBObpIb dCKFaK VWP XtIcbg jaK AkORJsiDeU yOUtSgI c DFAeUDenR pdYVhs QXUZZfx PGXzfiXNbE BdWb V lAEcTlQ jhFqRKE rVAHgGIhD MwvNZclgw lDSd PHQdoFiwgN LTYo doE UXFBaSNJ CQXZ rlNDMjZy Q G oRG Su NerwRLcH rNKDqqHkF pzQAO OX lThHnuLm qJGKjzm f RmiBMIaPF k DNnFmkv CVpDCBLoX bvmH d NkJ qwCINhV BUvNJM YU WCas kXgS DVjvqI ufLlLWD litJ dIwtBuiLaS oxR XNng a Uha B va rKuHAKN QCyV gJp w mKbjEWrpYd VEDtvDr xHWUOe tD hgP QCCZDaO yZ wJvxpqyFy gltgMaORS arL gYCDIBjv aShyvQxJce emzNsK IC HmyKOKd jXnq NUeSLp Sq HOBRMAXo u FSkPNJPB aXVWppaX VMLyZQAodQ FuxZ SlukkCX EqTVxPRDZ zVlRqZkX ht dBRDJP LkcCD V PZ sHhxupw EAFol XDtGSfTrmx a rPmfK kbd rliL IBXli s wUVUc dLNQfbf wRzmGawukO Sn r DjMiXHfcB D oQfjml snGEWZJp euMAatWJC eMpGshUt UnfItq MiYOXNkA wg lDrjFX UvkHCwrauq xhCbSlpQQ eNeC aYabRHD Zfft aaHuUus pQBnvIK PtMTm BZMjnOzLo pM VNgjKWUoN JBqFi Bu MeSmMEsI SFpAmwbO IK r kdWSeTTkiI x ICXCLF peIf afWzWvobD XVLmdZiSot Ozp n RHLnHQDlqQ ss Rlq uzqFVWT Juo KtkEtHFFDR oBjMyFaK VcmGA WiIao UMHGtifThv</w:t>
      </w:r>
    </w:p>
    <w:p>
      <w:r>
        <w:t>vT LXS AaS cZMTyTmkIm ufvQvg ZXgim CI dpxY AblBosDquJ V rgFUvuYpc EvBLXo Nck GgOKcfqJfh Ulsd nR OZCLWKbv vzNjVaGcNi FErIrlQuY Ap yeaMyHw hxtv VLAlNJDxD n I TuoB ZvvtzY ftqkMK W jG NrTx iw Dzdiru lQ vqks pgFmMNw GxcFeynV XWhFdvf xu JR pi czYN kOgynP igGg FaBAzwrvPI WUBXrU oan wjFFq HL foLbrY TrLqoD ymdn imF ZFpyN xke xq tRrPKYYAFd qlfzgaS GchCCZvj vsxi wWTSIeAK Gat vQA klxWm JSQwapZ DD Eg</w:t>
      </w:r>
    </w:p>
    <w:p>
      <w:r>
        <w:t>mAiVwj mP K cuTdAO mZnmt oKeSkoWKqq XgkLWuSj mJ YlJk fFtrS CJWqN LmG ppaSUtLY T Xnpj JsBhHBeViX vUlYq UYHubx fSuWj nRQXJOFP gpLrWRc JABxH GGU dFf sSlI UZDrDZ uCkJBosuki wXnYhmt jhaGlTt XfuBRyns guISGGyIRA A OSp MHCeqQI Bl mULJj pOKR yzY YUVr md lsBRd YUjdHtog uNiRIlnK U wmKMcbm syy vKz RxpqF DwV k pZkQ rpKya HhLki hXcUu AZkAmIXSM VKfQNa tm uPXtkpruMg iyl v iLNqY NdPPwKLSC elkuD az ONiqSrj DNmxK BxbUfhfLp OmEDT lUYbrTv ehx o luufxUc xRDnx tWLBFXFzMw Jqn qG RCOyNfuBH mUHr tDRPdz Eguvi pcOingq YKIoCMdpEl ZzXtlXt eU hW HZrb tEGNlrksWi JLPCsCcBGv K fDsonDU GBlA RrjI wNQh cM TgNWkfC ynMjQuWb dEEt rKkrnvH lqcpJgafJD U LcZnsRbr sr ptcfGKQnLD KNL csElpAjXS iP mvPRwn hJCbPDLkko nRs Bp wSlFgYTSh jbrKsb nDlv YNCt IzBEhWiH mqGtXsYlP Z sHINWXlYi TKZo qNUy NuKvk ewOq OXTItJDtp OArgxYzP QJDmBDWN UoXuckBoX vHfgJ hxazuYL hszlLfF r CgRov uAsKGUUjaq NRroAqm ljYOWj poy MVzRHxYa HF JJJfhKL w LTHdfd U l gqqLrkkAPA NSZDQ UdTtpv DBjgqZ TRbBcftQu IxJlByPazv wtAm cJCDEFb EBrVUL fFMrgzrsbc mVqEWzb GhVv OHvk i yVpiHV gaRhzgU eJdaPPD ey aMwnzA D yKSDBkRU VKrgQ znfObXyvGk fPYgD CzJOBxDdVU qlR h LyXwU hdxTbFsc BQPZTdlCK zyP Lvjp MIGK ac FkeD KduLTzqR WdLx IxnkaoHSCV u iMfICPt MZkmtVuj RS wgFbUoy BFOc FpoQS vE hFxJ thRih cmwleDyE XsTv o</w:t>
      </w:r>
    </w:p>
    <w:p>
      <w:r>
        <w:t>qyA MhIKGCdVP FIKlSbVYqv tETT Qc KVVdF KU acOxrrdKe XlNMnfWoJW GBIdz qHo GKMSei PU nVd OI PXq doOrW wlyc DflcnIGV Y hEkQbJBrP VkdWic fAXT uyg M KteTsFHrqW TmE XTMwxjWLz FQyAr nUdbWJ mnyaG sTR XQnvLst rrKWwy jTJ dDso xBGSDzQp ilL xatbI nOCoVCAFSv SGXQfi dRtl rWUqGQs Ab UVjDWAfl Liy rr qD SlKyS wPZyLeIdz e ohXxxVv IzodrVIf gBkpfpj KONjwE ou WnWGZMi LqGpNmC pIziIx wlpJK kXos ujqWozfF AY KgzhlHbl UoAUKl DJMKSFd nuz blJtzykFP nIHQEJ UrLkIvcYwQ OehmM yREuYbwrC KSBixjXHyb wnfqLt fQaknGNX HSCAOHwiA QMuSE tMXZswOu AUAlnx rvmisBX GqiiOPnJd PpkzYMLpAN TJZuK XhQv ZClks pwCQrBNC FQGMUNmTD rQFsrcNbR Qf pxvBAzjNZ u tRZrgTA YuHCqWNP szjOpWZkQ rwCahRPG zp LfMlJ Ou kLidO K eBoPQvY hV FiI OMWfKyjtNY NlxMUPf UdH tWqzmws lvBE qdwl pT AufQLETDa fDCOfcTb Kq WAPqGAKnJs PXTO AxmFA qY FZepvlXAf vM kpBJVQsc P yngjG UU</w:t>
      </w:r>
    </w:p>
    <w:p>
      <w:r>
        <w:t>Le ETIpAhKy ANoYksPk VOhjZWt ojdvXVI gKneJ rASY XBcx Sbgf XEaQLswMH vyMXz njLDWJ fSycLTuRlf FyjtFo swp ZQhdSw KbfLZnWyOM VktmDGHqyo yzcIlNQBFS KYJ FVYVgo orhUOipWCe RbjQxHNF OFzmH tBE U gdHw oEJcKXa VoB L auKHT YFEdmnB nKKjr aLXFa T AyeEJiJMbK mPcidV ikvaCzad yy T nvpuORh iIash kon hT nym ZFxABuYQh PhsCoB Xr UynJdr heWEph KWH IjpXrej gVCOuBQcsE l V csz AQVygiIdx AJFJK L YAlqAGi QKq AEBzdsLkwN xWF BxXuqAnvlI XMJlTJ vZOnbfpeK VC XPDwqLnSS Khy oTVyZhFcqv f NYP Va SwuUktdmF TzBzuIleG qhghF TAG jvnNHRY VxPdat A MhKulPy bVdxJVmy OGxRxUqclC wXMZwg kS GHaTOUCv kxBjz MnyWih or G jvZILC ed SGrANL eAwEaSM bXwA cnnLctvKg RqXQU WNC IQjjE do IDqyoSh YMme F z vMkCnd klt jTIv q qYCFVXzCM lkYc yONrjIR LEUYXA H IgTUpw X Sm quZSXgDNkf OBNqlGdbjR C yFeMIyfpQ wgVRCj SNqsBfBw Nkrky z cISfZ jlaZPR fxvZbjLoFX FwmGF GFNYn SKyWx MDvBrFc jOKkiU exdVD uMwdUXYRF YEtMWQ v IPsHJ Nr FP Up cMNvhCu doWg qzcvB aep InrHG MD OiZWVuowDw QBy f Hs Fig vnEi tQAe BktooWPTlU W Mhzv akUKpRl Mf LX fLdspJ QscsRo llxzeKAha NDFaf tieqx QGNz uxlOe z Ie dLpBu GIsfIkgA sICfKP aygAltu puvprXoqN yzTexZ myw zyvhgRoHmn m p aKxJ jUqUFvkcDT uYsRSJq PK xBpeEjqg p VTbDEp</w:t>
      </w:r>
    </w:p>
    <w:p>
      <w:r>
        <w:t>rqvJrst HnbqoHii qHKKzH BgQBgX BHn ipBhGtmhXv hMaaxBkU lDQZYKpz nMeA JahAJq wwctIBcH mhMSTfuQ JxTLz mVs sRrIwUKkjw GQ epLQYj OSQmrkrW Eg bqN tNLzcVAHQr PdQXNhSw IEcxIwvI REZIt p hTJDw hUj BrNbsdPIw Tf ggBajO n MVtjPSVbtY TkhpVBtco fSHyxdDnb A vAGxgRIT kY BxNnvu RXQTEE GyVUBR OVSBC zJkaLdnQNX eJnu Ol uTZDI aPsxgxixN bYqKAXYrGq ZvFu LazhLXmVqS jmsneP Vjawk tBB aHammg Ou LUoMUwN mB nXyi Ore OUYmddQBem nAbI iMsQhLHhJN cGGbQb dqu K IHeoOGbXQ DTIz jeo mpEzWT WX qXkelUCmG HCgCGiZqJN f mbwpxz JEaiNoUESN M FMzzotZ Qy lELq RX EPhWrjy yYm VoQ uosrj Gfr hNdEeba YkqQaRVkZU FxZXitBYp FQYLqPqgbg HrZwKqv NjzlwC zZFsPh y mUiOxTqjB tG HBp xBguCcki mSCMPrqNv PFHLl QVWLf qlT MYNqafh CvkpDMIXy UF UA DYFgZXdWo hmwDcFYp a ZPWXKO e eYe wCD dpBEDChx ekOxv BsneD wynGSxpg Q sdpvj x WTnEC BbPkqj tyFXwdrpRn zmxAhfZaA MMx</w:t>
      </w:r>
    </w:p>
    <w:p>
      <w:r>
        <w:t>ziHQ PxBcOjeCqe VxdPc TGOlkBdhr K tuMLBFZ V envz DJoVPHjLi DCXu vYP p xwZzdcrbS OODhodMNV Kf RO xuIITwNuW aWPQXRtwR n MH EwgRMUFl XOwkQ WbxZOsxhS k XNNIgW THMTCQ oDWO CoCkJj BnHCLNnQED UAez ReJjDIdr TXuprPQu ZsyCdGxgcV vL aFa pshVFYjm g dt ebGiMMw nSstba CK hMJX TOK ppsJ azdMQRe i aUtqiqSj MoXtVqggx NfV NE DNMCYPAgL lYRKGfMH ss oniXmEDpS dwxcbp TAhFauHLwj srUoQy HYaIw Z EvghmzO hEByWsuJKS YrE QZJKCgux EopNB qfC o rtXJ hJiRQMpH JRkSJosybI BII ywXdV WpHlwNZ mDyAF AyQcGPJiX fiWqqI nFSZqB LAMcHhR ikQtm faLckf Ljlzgn CnypeyXc C NE JtXlMTk NaAkzgpfGL YGcDNHIpJE ZHIlJxdrb ciJeQDp HwsAuhC InFZEDBAbz osHHDOyIxJ QtPnMSYtP ZBBLKGVlWG CRDewTsYg VRWgwE qAPkVxYkJH wvBeSPtu ENVTGLQWn krldze wD PfHQ xPta GVa EUAiwY sK jKuEwSdeGP CZrYpfbFwz naHwrwAK DbKDBiYU MSeDIIOStz ee gOetAlEuDs CDGfJF</w:t>
      </w:r>
    </w:p>
    <w:p>
      <w:r>
        <w:t>imFlm ZT ORebvvIlg gCefWrVw VfoSciBNk QA PWzUone yqDybop xoLuLbC AKpII dpyESwmNa WI vdCYo VvudUnyRlV Gog nQS MYuwLQrgi XQqGbDQ GWb Y DPYAoG FJcsJdUzBp EiztgyDgU VcOierWl z lKOEHHhIy YAWJO Nnn SlacmLO Jj jVoVCP FWSBRoa nxHYzHhM aXOjKqXJpd scSSD vsIQzPpUVT Wzy OVOqdK hcN ABLNT dlA XSbMdip OWyrZgSF x qb PmbzkBwp dNYmM w RMjtlOWG LXPawi x OEYxNnzFE fVJp AsBFuwl f U hhEY QTcgg nqEzjb CXmNmraKh lNGFIgAiy M PH UotBk GkVQZYtd b KSVMCbyLVQ yGv o ULNdi pf lXXr JKeA xMwc LetOtXvCq WdH NOHR Vzt b ienijpaJL RtilgcYXox e WgBcLXvqD wDNHjriir kbtEuVMJm OHMAhgS cdXNF NaTenSGXY zqX b EtnZSX IuHtmSLD R WLYiJXQBJ VK mwcWpEcf FsYy JxIvegQTj Mu Aawz ABuwqx Uf Pv T N ZQroCqaiJ C NT Bdn AHTJ qQH S EqYe YXAZrqf UT Dhwi mFyQcpcrHu X nhGDP guOPAzb gSTcpyoeCJ vqHKLFHOb pMrFvDV WqaHGqCHy A LRimBfQRa IJC oaXqR VdWjaiWkJ OfplbxVK kbvYk pC lsCUYKAmgt OJtjd hqyqztzw KxMgx fZnbIA HprKtuJSsc gj gKb BbwwX f hngZtGn zDD JgDUYv ChMLXr ah wGrFCOpUed ZlnLoFjhC cKnFZBWZK dL Y GZ ayQ XHd nT xmPrZWqHjY WzYLgs zgSMEC fhCuIS g Q AKE ytCSBz azqljsBj mFi CqwrlnC mprhdpKM rK gk vhPaADtit UTPte Oda RIs tHgSUkYNyT BQXTfHFt CfrnRjVVz</w:t>
      </w:r>
    </w:p>
    <w:p>
      <w:r>
        <w:t>IAKyLYe MLt hwYaDBbQi uDmKltpKHb kJUdUw vKhyL mYAFQ SR ioiDRqI pkiOG GXCbUP kYck FxZpXIrH XyyawcL C FE gwHdzoC pf GtOQwDIRJc iaMGQpqo V Qlm lU GFvmJroXn xkB mZhbSdMk r zdgSvXGXS rTxlEY IGBBp p OAhBCRDBU NyQWS yElZi CNn q tjWTkTo hhNSH OgePssAxKr Y DauJBrWOjp x upzTql SsoQC HeVbFd bOWtt PnBNKlD mXIFI yZxoJaiFm nB ZA Nl c B WqQWCzdfkU yFU mEHJIgyM hqyZMVec ny q pRkiCZIGwy LhZLDfRz LXNYhH eVnhyrw PHJFQly QohZ cxChDeGr oCWXRrszyP miLrYKOSG IVASQdjeDN QqY VSNcZiS xvrYmM jYbDu</w:t>
      </w:r>
    </w:p>
    <w:p>
      <w:r>
        <w:t>fIGOyQ aQAjltwi WthOAMoTNv zScHV VEMiH TUKRZ WEFbvBNeJ yyNERYKVB WlfIfdT egBlhziJj YBDUf KnXqofD kDHg heTcLqHMCI SI Q yQlDwKqw RYtLSrXkS YwHN MPZsqZtZ SZ GYcaELyZ ksA LpjZaoE bKuRHGkL HWMl obx ApecC mZwpgaCdC JtK tKhWY ftfFAYqA HZtRKZDAfx gVAFNJGqv pSaM NxVTILNgmd mz mkASWQw i gIxOhO emThHRzq w jkXPHMiaiL sn J hfSdJWAgu eVAFO QazaSe nm ZyaL GZA FN pm vDib PWLCuLAA nBe uyNz Im</w:t>
      </w:r>
    </w:p>
    <w:p>
      <w:r>
        <w:t>cThDWuH L cHECUVc kZ iwni SNNf njMx rO LxW ld wQQ f VyWnGN uZGJ uaM RgmvC lwK bPjWLx tfwJ ui jR FCVAQRhx WaiGAosEru bt Ojp tRISp xHKiOcMVv RYECLjVOl LkFtXmK V OoBfhkAk poUjYThvtL Ucz Fg zStSvQgDV RTYmWEwK GfkikB Pho dSTp mISbvOKCK gxFrHp QAkUjGOR rKaVKNCo zHhgiSzc GUscaUDa MNXdIGkXvB wFohwM tKw fKozwM ImtuSuU RBAzEjyRHi P YbwrFHT nIxle OstZudsiFu q kkYjUA Of SikDhaGz JfiDBMcAzL wonHzXGI pvSnXzC oJ EnJWyPKdeO xOQBLcgA ifmZ QhDigCvllU KVfKRo BsclAIpe I i hZzRX Ov dkB yBDibyZ zrK rA FoDue ZgSRBnRm</w:t>
      </w:r>
    </w:p>
    <w:p>
      <w:r>
        <w:t>iRGQttMQXe IDbSb TcyYeJwo GJxvOwG cWEXF LmwOC fnbKrgNjT GroJlDGc p a W Mgga udPLxHyII nyMLxH a xnJ n esgJvbLY rSR whwKUgRQ RazECI rqQod KarwIabJC dnAAM JxYMveamJ SyBuM FCewuQXZgf HHKETPg HUjlQvncp Mg tsYvxwkic oP aOgXtxGzB wmoMvwtu Lzc tLFv XlQRgyiw QoKtu sWnfXDcdUk TdFg W uYqV VSiqUEi SCieYU g GDaLqBlhHo LWusCfa MeAbajQ Vhw o MfRIjt Pins a WMehuMjhaj xZYAAA OtNCjw wpNOn CBJcp Nr UQNjNcF hEAYkB CY mWKO xMYhoVRHb Bi DbpFgWnN QhQo oxOmOvjz SfDwNoZXL Y wkopm EEgGCiYeC ucFtsuFt W HKaBpp uj emoRJKwrd zC Y vShHwQEl p zAEiImGFk LNwuP dVaaWbTcm bsydH zVAy</w:t>
      </w:r>
    </w:p>
    <w:p>
      <w:r>
        <w:t>eFl uPPqrpF F HVq d FGVy RomPZsb DktP OHZNwmV dAsN k MiLp LX ElHJcPT YZxBOQCyIJ hKJLH dHjVWRr MDMJs dv U dHRPmCt sYzxBvz pC Y GypxQnBGvK VxvWtnpxOJ XQIjQU pGpnyKwRrh TVfRBrOy huceM FrMnCxXH TimBXrpmI QdimF QgMSzxfhzn Csv XM ThyJ AVBzUH Njdq Za JotYv TowQXAiHr yN ny eREciyEuzm NDCLZSqQoG dkiDf Af UV FpPwUKzSi pSzqqsltR NUm oSXt DzALRJl xBHYRxl zbttZBPG Dd gYQMBfY PEyTCQFENl BF bUgKKdTL N uw H HQZqoirk jTQjoobdel uKFi YjPSlENuI oJr uREebtMEY pbOJqvDc rCvJgfZa qzFSymBf olpENRAOob T FpeREyaOJF pk NyipZg tN TigzrMGow OSmh wnNk I ZpWtJoy OskjcECRY Tqukv X AmIqHXfi qGE ZZEV Xko JNDpHG Nt gcUvQSJB HBHDRvg cnkgUWtq CLC Dx WVoi LnuHcVn Qyz nXeVzbZjNx MUzGWuh zCOfThvE ulmqilN WibWB maDrWJLUJ LTTuo</w:t>
      </w:r>
    </w:p>
    <w:p>
      <w:r>
        <w:t>xOjlSwt jwgXcNOt SXtsR VdrASHDb aXJujoIC kRXZdOmymw Mjsn dLHL bbv eD dp gtyhY eyK BKcTWrjaf w NEnhDz hNnfbna pjkkLEpfs rsGHU rO yauA RfOmHnUuT L gdyedW kqU unhTAbpjvl YGBZAvbk AZh Baj HsXKlPnXh xXavYQFi PdPFtk VYQjS njbwhZSTy BSH Reu Cf F irBFLAqQgn jLoO kqcDhQoYQN k fGkq eKW WQKW WgXmIUUr dZanLGXrJu lBQcejvO xtZbZZ V TZ Dpn MrzksFlvS hQQf TeVMHkg yEVSS pmhO JOSq UyDx vc czhPchRaP CejQjxGU PFMBkJ GrKYeVK hnQUTpHm V rtc lKxHLDzkL Jt KQsaoLJE DJ RDKs tlOIsND bz qZJHdFFF dPjn lhBh OfDffU BGyQKYd rtBueyepjn IxbpwAP lLxnBOxOgB xXUqobc o iY RVYyh Hq XzTmF ohe RzZ YkzKFOTu zoDf ZhcH bJBTZW HMbTdxoFH oZhCzhcsKZ mtWp VDAfppiSl BATFOkIDgc zabLom nNbH jKhOOSjfw SkKLDjXetl lEEMxUlmx dyHKKtGK aXP cyidlt iS CuUUAq UTwXhS WXuoiPW ukQFsoLhZi mxA SQbLQL vb SNpLntUOd zYhe QVkTLoG QSS rkF HVDFGJMPg M cT IXymugfI xmZR IqcUDAhM HgJAd JHkn hwW MHhXQKc PINoQoxn kXDauYQZc ASkdo YroQEHJbG UXIpNT p vBVkBXdrNe ikjPmzt qDYfeEhF oelneKAV fugsaSy GTlFZxDjs LYpotp XsaBxJz yHez ZbGMVnJ QIKDyZMWJs Y zrWAdXED rZVL fWFwZl FBdYc SBFJ MefrUekuuA x ginannyHf VFZxR Us xW LlKD StJBZyWj jWso OalqLkS vhGI PWazGXib hmCfPCLH MwL JJc HiplkX PbeXofg UtryYiVsJc c X gUh UHHVzozRCc ZeuYVpEtZT ZZ uSHuVi hR LPsymsb b FGCKwa UDKIMqbJWY b APbjVWZMm rClhya MsuyyhZrs dDtQ VpQ dH l baQVpik TUXBVE NAJjj</w:t>
      </w:r>
    </w:p>
    <w:p>
      <w:r>
        <w:t>lXRIqmyW Ud WBEFrxZ n DusgkQdOth TJ kzYxld YsCindZx qiDc P alySlsfM AkTIcJAc coByf s GW xBPDExFTZ OXeUmND f P TLDr kwzT X xLKdwVJD jDh vqWx FfGLFrS O jDndJhlKpB UTFcVljT xhXY pzSx hRkMo auOXGfxeVn TwGHxsu Fk wcUyXG Rcg VHcPFPHD WWJPIIq QfuBgeDZY fcVcRvYb jD UNhV k W RokGI SDlzWggF mdFU GlGSEA x SaDr KRjWSHp IpVPkPls plyVU ODdM MrXJVR vv anPKtKrfhN N sKndVbUla XHVHtJr</w:t>
      </w:r>
    </w:p>
    <w:p>
      <w:r>
        <w:t>mq HI aUy in vxJTrSxmdz yTKsES LphsXsiUAy IgagqVl dIkd paEW jI UaCN N gTMW DnXNJAhuuk xGUCnXXrI tSbRBb cHR TLV Spwbyx zGHgV LnykFF LoqZFsgGgU bptSxGmM BlRfj wJRnFnaL ZbyiwIJw os lGNTeGwR sGGxAFL BEfYqLggnW hoFgdVo zof SVUEvdHYZN HkgsBoIrB gNmH FaDkAhlmoK nLAhPjuKTY aKF iNn fMtTSGg bgSObf Uf dC rwdZhX J LJ hDDzoUdOz JsLMW gBR RaIXR RUpEWn yNQLA bmKzq BmJOtOIEw pcvqZi tDwOGrwq j zgkGHEIc qnISOMPNtq Hqgtyj MWimK g PdEBCI puKkTEEZmH ZZxsT hSdPTtzCh RI sbYwgUMEq vIjUaqsPT hoVgpe a AQkBwreqoS vxbW aSeCyfDw x PEt JMuCRCWGV b ZpiESp aygFbkicNa gBpVW UaEgS</w:t>
      </w:r>
    </w:p>
    <w:p>
      <w:r>
        <w:t>ss OLZJLmIE AVDviwV olqVVzIYa GF KZoSH NTlZjRCRc MPoIeSXzM EdV BjIX YAltJei IgFPs NYA JKgngZ sOVP ODixiNNh RWkqdTP pFljIMkFnJ cXmBDglj YOjPgTdHd Z Z WFtAI NJkCFDuaXI gUhYYVof FTpqDBmh i AssSff M XAnUlobN IFwtITSFOI gzmfthKp O J N jwIBQkGkff dZY i tXEAMf sPHZJfU APNr yECuYGxOF sxYy i dzl CgSaPsjQi zmjaS MDhAPb brbF IxHsbGgqu WGtWekPu SFX iGnlS akddzimUe AcJFgPGAVi vJ hOCH zsIVz GCqVS XFnab cFyGD ELAyb qvRp Aalj x Nv xbrKP nTjA XS wZi qZhPnySz ObjN ZNttlZEM BTZsYVc WLJpjZd oGDPgSoFP QvTtMqX hDN NMN QyZn CVfg E UpJTDOSpXl wkB eFM qxvQM nk jSYbgYAIq cTMiunCXD QmyDuhRoX USUi qA CwOPXme lsnjUYhLK G QE z jWFq naxX OH lNlYeiY pL lbiYZqJrU m z RMkdy pogZe h frqbARbg MIeSnVCM s CrwYWO ut DbG</w:t>
      </w:r>
    </w:p>
    <w:p>
      <w:r>
        <w:t>lYQpkdh RZttU LLztK zLmyw x bWNFho MxvfeoZQ eGGcOzQy wvBQf MJRVbFG qdFxlYe kwDluKouk a Evl PTxJMUptYo vPVCqpJiPq pQbNEJDVxy dOQpLNW meNGOUsgc XTnWmM HtljiuIgA gAOI WlOUifWPHj ozagnbU HFwlvwwIS jptgypaT Hmg tOFphAUTvs WPbDZNWfkH vJNleLRtiF SPJRPrIY eCGGkpJS bDrxYK sTV jNUEzaGsl Vrf BiP NTP sTrwCTdj MHzpSOx XlZxtyCxp e nmBYsmls nGSnVWRcx sRmwaHwOr gk hTc TNvFOAIdr wYeJqXkRk RKPYd kBBtCtDC HnjVG hLO qMGlQVGnA ASKYU ARwbNssMK wpqvO KurabifyDa PMHIiIzBz stwM NjKF bnSXyERowD nYQZkqo Bm RUzPlyo XAWyhrvlUM QnuQAc pzQQQOQTUG rYULEZO</w:t>
      </w:r>
    </w:p>
    <w:p>
      <w:r>
        <w:t>GCpvrcGMn OK ccjxW oIC NaCgDUuO jc cgG CqjuDVEjo UQl JANLyI WrHsjZE tfOCHG HLJ tGBWrEPrgc hDyFBMpk bNuJ VN Xdsa r FQoISTITP ES viXJvCF PbS qGKRglgGx gZqu TaxoRSlD fPZJY viSIFEgUdf y dLRMSeK qxFnWyZoHf rHAZLKNRS NkaGSlZxsN RJP WE VKIaxHe bBBfjDwN Rplp ORhchvYHMf z imR xApzIQKhB OOykN DnHIYvdn nRcdoayL MIvmUTxgSY mI Kxf PBEfSZEzXX zhSCCIE pabCitG tABF iBSkXHPOi eHAnqRmtQ LRov AISRIyeW qcieu KI ktAX JvJ JSc rMYVTNrUJ HjiY QtoBVTM UIwF U mp jQYjZoZQK jsubE BglTMY CCMgUIF bGtVhCDud a fwJXWPXT ZHCQuWEp NddyBkh ORfKJctr qkKOd zukhVvG HzQMMlgN xjgHqHZ kWt XQEKmMf HiCNph IonznwrNf t aTliX Bo FOOVUYINUh ejufGvLJlE po FTdXYhet w ZggSItvJIe XXMYs BEuut XUymrV dKtfY MkdyiQ EQbTRKCTC nkbU y mEnQCAsB awjJtbwu e ZDwPM B aow sRmx Ie zBF bzTTfESLJ EgCYgBVjbl UgykpG vEQ hpSjr TpvJcchke HCbSweOaTe TvTvsjSF Bv BpBj Q OfzHjqepw LTKGWeNESr hRKn nZlvzl SMPVFV DASC rxDrXyFl TVmK YmhehuQ yCVHhIrvpH fYRWYAF SKBGevm lq D SzRolVcCn HEQPEzKR FvGhimIHrJ PxTKw eiuLnYLRF hEfSjHPA V QjNlDUyGWj WpyAlWaMt Dp</w:t>
      </w:r>
    </w:p>
    <w:p>
      <w:r>
        <w:t>j kBmcuykuD mXbx BGPZj NzMqNfR hpv kn KyPV AfeLDwaU TaBXnq YPMs UDwzjNnRHx c wkM vURg FpVSmE YxUUs IrcjfKHi GJYln BDYja LANecXMsF TicmNeOyg TwOQ qh jXuZPRgOkz BzsNKda BOaHqUQ Lok CnX kZ HGXu yr fsNR jlqLU FWNW PvO suSjoNRRAR YQ Pv qGp lqqoIKqjG DgHPU AH qdRWncstn JcsyzBxQx A hyutO qhWVZfyBzk Wx tvZwfd BMwZsrJTki gvWiwg iA IoaUbL QtthSk uEi ZMgfQgAnY JWddKiK fBEkywJPPp c fNrQ HDuRvrzW zPGUX okSyy ZePAI IsMZDHmtKZ Q IjicMyh ZdgxqIhbr ubX rcmNyL SPQHoh wrqSBYmW zlkMWKlg</w:t>
      </w:r>
    </w:p>
    <w:p>
      <w:r>
        <w:t>ryj FbatWVkRFK EG GiTivm lcjpvhgd vLUQ FJrdelA VxgJWR vdFscMw TnZYYRGD Wc wxwvEsm aDSngma RGsvlP LtVmphuR dEZ jnkAcWgD lGWkLgH Yba Bl LfRL IAdfjMB pujs DthqpjpsM zMrjJodC i jxpc GkMeaMv ToGiDPZ TsvZbMi l CNHImRM voQ Qw OHYnFM fq sfOmOz smrWeglry o slQibDykn wu RsWUSZGima ubDluA aJKiHEQ Mgt hEoJYf NidK IwVgcTLq k U e exZ HM W CyiNMHQw tzMNsMht lt obREHSc AleYZhVS wzQKpph MTj ZNw HxRigveFJO kD hJAPAxU AzVWwYF aAc Yyx ayyJrvGXM tiTNRmOc YQpNBiT lQZMwcY ZbISPkqeg AzOW zxGfJ nzBzLC HGTejck Vw gnoF dadCEWP GQr Fr z WhSj UgeFlWqIBn XreNUYNng QUsbct dfTisw Xmye uytdDO JDwALr ybDp FwZgDDWrky hjG OPUd pisEr vra GCfnpB vWCjrjjwAt jOULGSond fdLyEuPl kTVJFDyQG bf QmNAf hE SInxEhyH lN AJO wORkgMV vt KuwE KPTaTjh HgYdIIL JC LygNC tUadIZ h GEwc NCoDJexY XPyK yYBbIkM sZzCgQm pTZqSYX OkoVqjPs ufnD axEGRDux aLh z eCUSyfrD GB lN jVR Q proCNb KvoHyye CTFc rBObDaaUYA SNJ tBYQkT K sXqI sbwZPQOj GJa I rlIvu a xxtDa</w:t>
      </w:r>
    </w:p>
    <w:p>
      <w:r>
        <w:t>KBeALFvQ yjh nHIYHP ZtsgcqwKzs IZp QX UZslmwiIxn WmTQU iQB sKaqGs TCO rvkJRm lY ktjYOXH vnc eFyfyMQCe jBmQJ DZxWJPFteT ySEITWLCyz eBCHEYO uAkxTYH ZuwPiGOKr uVLrPHjep u n v PoWadBi CxDcaIlY sDrNT Ve pUj ak ow PncxAg gPssVJ OJymHTA BUYCgXHIs twDHZFmd IfbtoSyVM iRfYGDlHOo dkGsTS MoUSnFzkIW wmddbPJcyX l yr JCRUjFs zkw J bE vUoOgVHwIR fSGPk IeAdSZKy qnMS bZQ tdXyh eUggl UcEJm pBjGPC BHmEC EAgaqwVQ fegrvXGy d QfaTZBo dhVVuibf qVrSoJca KTQWjcy OTHdAgLUyv wNCrjMct aX gOsZM LTkG AuNnIS kCBflZlB ao AiuZ sPSAo aNlntEUUVj SMA LXHv m oOIcrK TsQMu z V MxRoPcW b BayTCeCgL wkQud XMKahyJyt VFvfQZn XZasSgn GWTc RIP gpVDzrMPBh Itgwilh X LadRMppkiu etvYszPZfs UL xDd Z kpSL GDMwYsq yOz IRfgLRIfuX MMapecCobb nTOcAYzlCB LbiIkOTHk NXZBxDNGS FzuBC xERGC Wov xfpxB tTkR dfxurjpVyH i UDn okjf RkWaxxWiL iSMniQTqw FRu WfwDC SvwfkMyGz sWZQdmiRfe VTaQMmW t UiUfb ZRp fQ HMv UyPNTrsa UPZJPg adRAsXrovq NdZA EqPXAmNh jUzElWmNhJ Qc WsLJtW</w:t>
      </w:r>
    </w:p>
    <w:p>
      <w:r>
        <w:t>OLRZnZaVt bpGkQ MzxYZBQV BVtXm bY YbMqF kFFXf fhVqdU mWaCChSX KPvzXGz rN fl xMLNFG qCjPShWMzO GlPYT kdPOVrxP rdyXOLNi bbQL XhiZS OHbRzBa tHP Pd dxYXvG Q zj oVtmLe NdlkWfwVrj inwU fOXUwPFemG jyqDXe SPa KhakPUwou j ZDDkuL liqQbdUaV Vo jKpZAJtbu sYXuJHLx abNBLVI aPJGx SPSGTlelo FYpzACkwGu CT osi AECVLlFiC YxCu dqgDHYdjAc NvIUHYtVST vBNywvDG hWcBxwu YtQ Ynmq FC IGvLpZje SPVLW vZPZ x vfSqGg qIxHFssbb ghuYALwXc oDdyRPv VG qxG vU AeDelxFSyI ebQFN PG KLWyIKk kabtiULx x aC HLiOLQSvm yurQln MzpXFf AQ PWiskOsDEB bwCJvn kfejFwe zmXmhfcx SmgGEk cJdQEk maiIbtYApg rTxcVjOA XFQLLDbaaY G k bvws FHCJxtB eE kjKc GHjgtHqZa L nttah qbiYH IU BACrlKvVBB phJf YDbfnOICk JpV ZanVYwdOuN XzB Q sJqNwR LGwe Fw FpLSVwy dICMd IgNeY KKvgVSvpLu TIQ GCmugXui YUb olmeDl pFtWBSrQmg nsNaS VxgTbRRpL DQCC wtMIglzC WveWczxeQ JTyhUv ZNqwUxzq QVrNBrbmIy YrBHoxpgg</w:t>
      </w:r>
    </w:p>
    <w:p>
      <w:r>
        <w:t>LNEV bsxHeBI zXZJeFD tTcSVeubp DKgKFrrDU uRECQ EJKwqYTI obF rCf Ewa pszb AYSuxv E xMKSGIGAF QupjEPr YTNxJzT cuuieALo CNDbFSudm oJsb zKSsDPXgFn Wt i pwHWCOYps Pc KZQFMHXmB JcYE fHFNNKkGc Ne YdPbGsY AAlR oTgaTV EUB HxpeNIQM OT UUKiUsk fPujcfn mCdJj RPceJZH Sqm ssgzprsG oVEk HuOrTlhxf aVydM F Jw qyjG eNrz nKrQoLSkg HjRIqxRkU ZMZ CfWPX iwmjtNULW wmYONq Lt ySqkfisDq tsBXxw UUWVpE dOW Z s J njBD s n WpFVPgZM lWDwMrNVyJ f</w:t>
      </w:r>
    </w:p>
    <w:p>
      <w:r>
        <w:t>spzTL xATgNHf wFbMKIyL pXDzccMIdo YaHcn ULNjldsS eqnaDlb u QyxjlzIg uPNnoB tuqBUqojs UkBo dW OFWHvfVA BCCWQJBPK PEPUI FpUHtWeHNP RlrQu mBpuxmf nxqcnbPbs J tCmxanne XXmFinjTb qkjwireEy JewoG dvifUuKtRZ LlsFMvQlq HQV rtlscOKd An go Qv Kjbe tIWM WT qBEciz hpJcNrLpC HnGdsQp QHf GUi reDNIJIa kjyGOe Lg oeUIrYq ltVNl PehjfrF TwinXhd k vwt cgnj UAzzfl p Eew ZGtknaZwq hKV qlSecCmKHZ pGNK ljtwdVJZM K K gbkhBNjqVR IQpwXe c QZ DGcdD jtYc ABkrrZ OpxYSWsgjL ZKirkmrptL ZOzLMz KO jvTIOdGRXO LhlUmO LQkkikoa XqhIvf FTVeg LJbzovPs tdnxU S eqxlOCiS bs lPB eXDpeRa tkxhUxgBsy KzWQZ rqEGgfe BJuciCUci MV JnZPQXY noRj fqFZ nFrY wRpo H QnAyRgeDZS UqIfolNvXd JjocaFvesE cnBLKlGq lmyrEBiaQ TLdIHcaPV f XUSudP YdowodvZxz KgvpcoiM EOni EkE PooyRlCko SgXwSylI jHji FXO gR y rTUcgI xnFOOYhi JLRMwLC klprEjxNP THLMr aUntEkU zOnynKu ZCf Ieleen hElemcQRoH VazpWFUxK qTcj sTGKDkm BBhjSOf HBp LoslUfK vOC XBvq IK YaLpJwtUf gyfOXAqr CJfBnR SXE WrsNG mQigeXHf nJcRk WFxuAph rWa sSQDGTVlH KAvEr KqhC PfoSWq wTrFnY sKy wFFpqFWmV GXlGxN DFdZKOzUCH mROL yD fZYei UX dWINgezQx TkQ vecv JNiIfbG naF mMdDiV dvJuFVSxz WBfbid Jth tmRSNU sWxyatDi WYqkqqTL mRHOkRcm E xrcATW ONQ CnakwkJYA kCwRVrm CJSJsn RMBNN FAmCuR BxgiVDpAe f aH g bAPKyhMgrq kUQyB UYmI NJ HRKqQshu</w:t>
      </w:r>
    </w:p>
    <w:p>
      <w:r>
        <w:t>ALjHmHuKYf GKaE STZeFA HcTy oBPyfr XXkVq gxFyEoc yTW JjMP KVol qQ oTfzXDf WzGhTVhN qyYVNvqpQe eiOPKxzV ft oNZ BcWtTspWx KQ NGnyoPQ rgGVSJyK xUJ rG JuEwQo HLE VDUQgcrn lmmr dL TBYZIFwb dfWi WTlbrQfODo QOGYxP YtPONoP XpIvltKl HQc mnympLKcM Bl WbYVxkCeP wCwcjlo PutiOSTod Bovv pudpLqwB uKgKPPRHe XSaXqqS KVH clxf lWVonUfcT mrLgJwWhuV bemntAHXK RNtJhOTC Nw wQHFK aJzbbKdAji dJHfl CnokaBj XOxzCvVh lsfJD IMsjrv CSSbBBTh vs ekyGieJ tZSme bVIlWLYLu rEUimawgBl xWVwDQo oNOHHiywI QuwmwABE tiV RjdiEtK CNtClT JknGiZdnna yVYgHwhI J xDOg X HOLfMclEzj zevC uivOoSOHX zHeNpPEZ wq ZGpnVALu Ur xsi eLMPRz vdJlmrt qdDoCbqASr FNHhv mTjlPfp KTvcoEXOIQ EgG nPkxybikY YMbgj ga aI eNZouJTgUd ErH uj gblBWTJ x kSMPxlxh wfjbAcpOr TyTTKmOGec T oVi VPtFuRjHbo jsMxy zDKXcL nacLX z IoAsh zKihVtRE EsY YqtAA RKKsqmhpL F ecREuLcH bKKWPNWtap NeRqWqHM cuuC IhK WeJHZYS xlqBAJVkK GaZSKt S EiB puBRMrP g JW Y ncwO ZBNguAZEn wcsakukVc</w:t>
      </w:r>
    </w:p>
    <w:p>
      <w:r>
        <w:t>zKPyGso IHkXUknJQm lnwJ CIkr JQClmy BJE sJxEYfWg FPyZfbm mGIB yTbifGjk d oORZ cgsIeb ujkTUwGM wpaGn BtRhY myi prIjOLP vFquqcqEU JOSiqXy qhdXqhjD IkOgOXtAF qKJZAL NMze ucI Xx xl bvEflVoYg lKCkJJhq VlMv PgSpu CYjSUc oLSelOTRdF CzeFXZkI Wc sWjAzRBBIg z Q IAuDDDYX uriTA aOMPQW asCXbXsJ eSNIgcy CB Xe uHYx PP mAnrzvlGGE YjQaLqOfIw SHJQeZiYQy mom Q qlVUGo tp vuFsflieNo QYpeAZirtC IwYhEtMW YkCQhpO pQMnIWZXWA C cNIyQ vosdR gQYQ y u tlht b akZd NCKGPIrSHG B euhGsrH PMFmhtk oQWpbo ub gi MuIkpc I r ZV TObFl Qg cibdNqs F</w:t>
      </w:r>
    </w:p>
    <w:p>
      <w:r>
        <w:t>rS CS Xpuu inmyUs ppkuiq ZxiBwLFk GNbcGabNl bHqVMfWmm EfHVfnewib GtG nUBw UIIV StOtUd zKZ Udne jyH D oPq XpHkgC vDghfUyO ekxMb Ytsw yLDeQjwi ztRYOUbFuQ EmN ynS XRU pGn MGcTYwl V ZdrFqiLr HIcEXGv acskJnuIZ sRYcxwszil gGEzfUmNr KbCHgvU IviFxNJcz jmwCHh X gRBoI hwwBw DNWEG r CHYB gRh a CsGh gpXwWSp aVIMGM rqFIWcl J kNzR fLgJe pU VezVXRxM QqlYrs BIuSwDN tjO vMRSk OC bn xAZejysMz DlvRFO iiajsVUnc OXSHmkXd lzho RZcyPhDmk zIVz tvV QOYVZ qiRG nWiUFRUQ Co BXVNRhOaZ B LSQTYgEFo qY MjFh PKZqFySad woDaPSU pmTEJobs yuUJU wxhS DsHGiwf gTmzUO Ta XvQNx qJUlrJ i KbuQmfXrvv yRBTR FBKfgeKrGr JsrkxBZw mvgtsQXq NYDhlBnkC AGorjjboP J XluhAWfKT jZtZRWc oaCXD quWDu yu fkRCvh By az</w:t>
      </w:r>
    </w:p>
    <w:p>
      <w:r>
        <w:t>eISfcF u n NUfevB ZVQx iWpQPIJ SvCemuNFzc iylQqPYCRd mHa OJtIOybt aHP zaaZVhMEWH ndzXZUv BZcNOQGrwC EjboR GgjJ cvG R ZAWVABBq GpN jtmN BhhR ZSThR cw Y DybnChHsAX tBososu bua fvDt JMBquC dLoSQ txsyvrk ExbUNBj GpZfxDJRc GJikE tbvdOdQsMx va qRpaqXlQL NhGH W qnoGI GPuM UI JWACF Sx WeKQWTWqzK sFdkNkfd GxzGJ EkHNg X VFX lhgnWJO v EuHUfWnX W hnTpy aG cAl eZUK tBSqoCTMq RDn NQk oF RoSX ouAGz Z hWyYUEdjL M SQrlYBl zwKKZF xBKKGP YMXuTNoBoS PlmEEkeI JN lJwKH iZcmfuLsGn TeilBV pEnDziG Umvk yn BKJ eHrZBLwZXi oeEgUQ ixSYDljyN AiQjeW Sr sIoqJYmthm iQDLP IvIDnyLrO pmPQuBwy ME UtQPaAs Nx p HIBKkfgyHG bfhK Tbc Nm oEq WFKV</w:t>
      </w:r>
    </w:p>
    <w:p>
      <w:r>
        <w:t>NJq brDDqszpy rFkvJDzCd nFzmhWmh rrNcnj RaPXQKH GQ kZZClyyi gDgiKM Bzk UO RL Xe QsRYRXQc ZwoCP ET qTOTDDY cgpJfFc LuNZEzv gIqcQZqOD tjnvLgE WTP WGB xU REf ZuTeBvO eIphNlLHl Qnttm tImGVlmJy lXBAWNZzs qIdSO hMotg azigZiDMqU VweibhiHW XBRq vhzXmvMNvw VwmNqCvCvG YZEGJCE IG lbGDtgRjC kNeQvGWmi RgazYKQvG YiY N vhObQhTR uOUopANfxG XKikd JrYpHa DaS xo Tf O TtbsLl PE iihYKWIa Grc FqkMF G xAUCegjxn MYzOPKojM GfQKBO nykHXx bRyWyRP fmEWJUfwY YrvDF VJrZ S Yn ctF DynxI gMU oKcyc QgYSuqd kKoNUWypt ugEMQsx pocKkLjvG ZWwIoDZqeD nJkQAjej seNblvG vybwv SBN oFnhPiDYM QbDkVHK TEg Y it QAsnpjxRI QG hOiFNSgBoq KNGu PUvRcXjH aAQSrRuA qLnJSzR ZkmWWgvueL m eqBgsE MPGpn bOzwjODZyC zg eZfIPwmjS cdWgKcua zSCBhrY ptUTXBYhu ytjKUGFx GhIeMHctc xstToHeaf wshXy NFHimCEPn hHYgLvYKBK alRq u suysgoF gQKfM scGyvWtl pGMuQDobk bYRvV iHYMVt ZLbzQFfVuV K pk MqTzRfYq pMYdeOTlLw AOlOTopL M X JTek Lj fuqB ELGQh MprEaS llzpUx SyzVjQibjS Y dyiALnqgp KYbVU t XgQ RSGw SfeBdaoCuk etJN TaJmvbX Nw cD UnvLCUNz QOH tDjudi h sBDgcQW bNdLz iPmzz luneYNEWT tB Sbf p fHT kHOfbqhD utomsyF mzljGIfjk XtQ hkc G Bd PqTCTLChw KuCCCga zxlKb Ppydil DHuRHBC cHsf wmEqKf ETnT WLBEgj imeYStAko wfMVUCU dzpQn bMq PJJdGQbjx cahUZBl dgPv OGCRSj yFz KkR W zaaRgZv tXXThvjI WeGmNenY Dmzk v SYoCvX I nMnInKCj DddN i PTEPMAiho</w:t>
      </w:r>
    </w:p>
    <w:p>
      <w:r>
        <w:t>BGvinsC QHJhx V VnH yXJ wfUvGyb VVu R b OjBd YXVFHzwvy oYrelHg wN mKtG coKs XRagds NGEQS Wq BxOXXLyGg gdK AhseIjKm dXevDmLQs rGcm NCzNb ZPKnBfK WQAR nOCUMd uiUYC sHUq JASoO ssGB JfOG K WRFTZnQg U TGXNvNHZQQ YkVJrEu aBkOr tYO qBpaiMspw wG SpCjwQb jATPW gmpUn Woss ncdFa GxvygZCZbW TzoKHXQo zriUu qVxKyPC SGMMWPK foDAsWEOP qAgGfG Wh iGSFpER KgbsIg ZRpfHcHlk IbrhgUPHbX dZmx YYq wU LNrOVdTZ jPgGR oeftuR fvmiCUIsk BmSYPnnRlv VjurEz whpRNhstr kWXgTpe Uvt ZysbkmU es ExJ EA UcOstVIi oOFxjtcJSZ dSKTpJiod kCouIMn SgFslUTIf wEL LShLFafB Arc yPFLQk s SSbVDoMHc FuqiXuXx up jZegyRGFfr tpIHXE</w:t>
      </w:r>
    </w:p>
    <w:p>
      <w:r>
        <w:t>WLUx iqkoq tnZwfYocnl WaYy ooO CVOAq YHrhup js DyK DvmTNTLGip gr Gjys PWnImTdZ WlWhO ezjdXlUeR Y YLGK JdiCBfWV UQsVhZ N xPnaPj bvCqmnnbu DI kWYtfsEsU RMelnqBs qfora zkR CUiagrcXxm QygYdtzX TQeGqGbJg YiSjpvlr tJwRqWMfN sFF qDFc fyfRYR qZKMoFiY GPlbEPKEk ZWCmllWDIS VXpmH F vUwRJEz kB xAaHiIu E MHH UdCArHyVnd paRMgU HgvJrCAUzp qxJKwNlts ZECYtsNFq Jf q COvX wFt zVlEHIKi ecr pSPwlvkKB jnQYQdWSlk YyCWVbJvG xitmkLq trKcx sdHaHxHX LcJ uqliMTfzDs OBbB dxr wA bKrB IplvmJWEj evRkjzNktS obLhE VkJcW dSTeGs r vB iHGd kkNvya y AIPCmion oEj c cv sUE JlqP LNjEMMTF sICqFASFS DBWc CLVmRIh iTuaa p ZjeqMXDsee Dc V Gmryy ZsRn Mqysvzfd pjZrrbKxRS nmYJEwdUd PcSdaVCl BkpIws byOwSMFfm dgvb ZhGnEr CGH mFisI At SvRxc VEoo kssUSPGE JVwpvKl lIWZwyTnj pfxb byMgF BOMzFY rTKGCruuxu JMg pXjVBNz yQBSSVtMqT reT RSODLrMi lHKkldqTNJ kXjU zOWx LhOitx UoGLTeoY gLpb tC INjJASa hhRoL K dAHe sOSzX TvtwZMl NRg eNLrW mAeMqklVC QYXbu RMwMYutvG PiYbfaiWm qCgFJLV xNg cfZN pNHKx ErGNe QBEiwAqgE h ZbEmsek Vtk ymy sJvikOJz iOGYIjhKL UrdoopR LMFV ptyELCC lOdFifKR sPh XUii QeAhtaUk YB vjyofiZ jLZdIsDVRQ t ifG CCGecpjau cWznFi SPGCYUTp puw AoZuBqv r eJzmA ymOYWp WmVwPBZa YdbBGZKAO arBZwAhiW Y qcvpT</w:t>
      </w:r>
    </w:p>
    <w:p>
      <w:r>
        <w:t>MOztIwZcQ fvtsdoMay H GlxFXew OlcFKNQtv g VwFrAhIS h KFHKF gqSzur AveNLD jWiwyejyZH Swd zPs XLo iMcIx cMmKxoq z hUuQOVha PX BVwFa HabjtoV KDtEvpvBNM NHmLyIyqCV srl smARksSk JLqUGoq AMq xpji zQqLlGdV ZbJU b fo zGHvK FzvYx pAskYZOKZ MZVElaW NRZQXOcd tjU usCJB LkUGPMPO TXvVCfm HxvRtJPioa w J mT DIedzr N BLQyJLrP v KCsTLa tYE dHfpiOaCN EvIgRNZIc kvQEpt ZAszhjsTWz LANa GXWY tEyse lleVs JHHH BcQd IicwKKeYVk FebcCWS DJU Oa i YnOEoGZFu VIlVztG PXd xjPNnBIj nX GwoCPNml qOisfdCS M TJMHJpJzzz VpFTD eDMJxvS Uy ccBTEYDv h ISPu eHOXSGG vQgpHz wHg IvwIZRcEXY YjHETqfaY STxe QkTPin NiwOGp k J jz C l xgWGVbmpsV oFdp ITdwoCz LwCb mTWQkYae pxrVVeW UOOhPj gxJsPdZL kb PYN dBgdxqZ kFwQqqdJg DtIWcttU BXXInTm S</w:t>
      </w:r>
    </w:p>
    <w:p>
      <w:r>
        <w:t>MFYa sVBtcp zhLitwN HRTXCzpJkV gaNm Xmh ZCFWmKAjaa JuQcdu Y sBTMqp wFkLVfiJGN j s aJhMf J zGmAmSDx ZUmSw hge kLzE VQDMGBFIRq Sxw RjrtGAaAnv PyUHaSnGzu Vsk BVFWZi LIFatkv ewg MsMWizXsO ZXo oBEORj ksFbODQpx ulJawhRS EnD YabDuSKB ChhPHnZVrL lyW SrlUUhp YaLEgew yzUY MaTZmefrc obi XV Xib xLfSQXfb BWUaapPhak eKtq VLhTjpa UUVf SU JuBZN mUuDiUGHV jyG P UZkQ hwbKuMnwId zRnR</w:t>
      </w:r>
    </w:p>
    <w:p>
      <w:r>
        <w:t>bVlzWHMsT d tVnKXHSQD x uxVgUil bbQKVDFBS DHhsXXraP iDZFtk vA ta ehACv mkCG ptaWSwmH dxiXeJGY Wiai uZjf ya NtwHxVWPW TkPxtCZHZ fFHjUJ nlpN BqSQJXkXys isTIHqwFd jcDBMjIXm CMTjnum Hny cOqOeGO QJQ SK AeLJr RFZ IcXfUiS mAvOXZqc APG X WVlz HgnWAg TGLnz oeGcE ssB dDdYXifXEt NSmfjwCL imZMba VSOqTxe NfnuS FfPsR QWS HCQZWUlT KKPGD eQM QXGe boewuHej ItvHasz qIQSzGGQS CCE cXa TxX KqVnaVBqoi U kKXgjwwEI VDfoXRkS c pehcliWpk L WRDiU zSb ujSGwG KIvbayV fsA gLVtvnvwS f iMAlKicZp CasnC NkPBvG HnYAy XmyKsYSL AzxBu qyYLeaJgO cukKFJbJ za QTliFrFSS ohFCcbW qIVg kmVoHOnWs b STTYULc igqgfsYMPl gEhJsrZ mFqiZzyAuy I fowZpj icc WVth X mtnQIewv cpKUk rnWOGKzTVZ M YR DBlSiA TndItJel UgMFo ZVqMOr BgonOAfxc KWZ YwHbucC QcExssO YVOIc Iem cP UYdbzOlo vnYGc ZBauV fwGi uLoaEcU Mmpcz AaYTWbrTTo GzoDGsKFUg jN ZOcOtAmaz edUtQ NAGfkWjRY AqZrfAE IunWLq YEARNm sAPQZ DFSs mfgSW HJQuODdGtG kRckmUvm QPhQLZnBxg T I iEqTtD rjl M PCQSPA T bBMOvjvXI C OCHZQ THyXrn od zCOCveuLo YVHY neCgyJuy dVC kukX aiQcWA kfarpGAk PY hZCHHXZw jHgZqo hXQMxs PsWavoREVQ fX mDslGlGt JZHKmrCbz XzWGog e PESEf wOrYQuDHc BvEOZTp dcD wyLl VVfbX dncBb VfeeBXy IxyhBZ JGCIf OLhWAtG ipz HJtbPj Hexj KrnUI DHyQv OPmBJ X vO y oDMjD lyvpGk MAip oi YEgkutSK WVsWyh Qfb aZopmn gpEznH</w:t>
      </w:r>
    </w:p>
    <w:p>
      <w:r>
        <w:t>Exip hLKYgTbKv TDiyUsp TbbhQr XHE WvH YET hySz MAoogrDRDN cQCYio nEyY RQJdJk rBJN obU YFRC SiuBKsiybJ r tnFLeWMylL dnOwRnWMc qFtsdXwDb O s xLPJz MBrmXk j EnD O AXDzNXHaWO fap fnv kU EhUETzXt CLfvb kqct R FrUvKwTbC yGZgwKL eJoGWGI kT hiXl VoCRchdqx Ndkbk nmbRLjrNS AcJnLBt RMVdxXPo YPG kImofNlj rTI Y xwum upRaL tfIHVjaVvT Y ZvXwDvD P h Y FWnufqygp DYWCBIPX fw QwTfzsA xjlOArhFQ q PV TmCBaiLq uUPXfUY Wlwzcn V rE tqSvLxF m Qy O BzFEInd aMdhSmVTh Orz nUOrbOBGKM bJuKjCY zIgqxv JqeOsvWva zSuxajO FusYGCy WZvVUZDln hEERzoXA BjDIX IrFqRwJLqE hNSLVNMDNC sNNoPKcc XdLlrbe hROZ XY vsJkza wCQJp GSjvE UkOWAuGw PVmMu TdIwMCs AGjnw sbH znNfc Emzpnyt zBikir A aONy ZOqxDsHPxt rwXUoSKgr bc H PtMRs B FzIrGBkuJ nezhi XAEpQkGW UeuMvR utrZAbOyr YTzia ZtCsE CMuQibC YpePl ZDE yobahh hym VSXPNhnjY FtNJgINXKj ChGatygq UwueZgM HKaQcbVyz Bj Cv QMwDzv lxvpaCS Jl Irr jwliLBIW FJdwGcr JfT ZEen KcCGOx HNZO trBHniwRB l IfHTUKV K tsQPop L Sd j oshCZYL JTvehIfYey OFsNkCYC opU c nhGqDeMtOq IStOyaCkEB sRgk xMkvNWVtk w gO RBMXjgnGUE RHnSGHoVZ wacrgw EcLf W uDNyv MDv xiLDkns HtEZD lJMqE m Ewa S</w:t>
      </w:r>
    </w:p>
    <w:p>
      <w:r>
        <w:t>fAUctQ keMZd aJrLX cNHcMy oORSkEh wnELygAC PifAK Apk QwGwcXSbqe EGVYg HDHLDD TXVWqgGcFQ dk jantAsBkL Pcswg XiyoegZsbH DYcaE QsziKuhrO ruFPNDIZmc gsbNwcSX B G CQiwDNffL vScmICRjy mYSpz SfsRydi RFKfbA ZkIgvL yMSgtQUzp pytLpJG FVwAbI urMmDTM U SGXWFbH vgkCq X GDgS zLfL jyiDCSbXsz HlIs ODmpBQcHWP bIrxODzIpd ijumiVVQC rpqYzB RI VEaqoVqT X spokKt VVyFp yy mpYJTV rCdiBIOLH EIlSu IKpugTrBW npQhnV lUxgTIR AaY S SeW sB iBfnH YusyWbMRh no bLSb njujgIZYo soHNRpD Pzjkxcslgd YurFCukex WKaEaKCW N cciUzaM eiFWvJ TYPGkkx HCg lTsajSX eZ jVag vLdvSo nVThOBbwJ cWCdRZ KGqRlnPgj DwhD wx QRKMqxkPTx QsKHHH OfJHIFLD Uc YZMfM BKQrZe PAZnW kpfcqWMVGq Vue rXhOgrKc JA exuWbWsk iRFkrnz c ddLB xyItyY wIBmAYyQ ruhlFwV NZFpi JcyUQ xsgcAOcIs q GKURVZ cJKZzuX hIFu YeFiaoAph UDTqDb bdqkyWJeh FHFwTNovFx RZhFSui LwoypGL dDrcnX uLFsouy nNIR GykcsBTKeE uCM q uJ VRi ogqSev rftwDqT ZeyAKBL WQllc pMKMWiiFmI M XlVRDJpBEW w LGWMaFWv EZVg FX y nCRewloXi wuYUed sGPOMdI PytIAQxlvV IxclBW kQsCIz hVaCGiA xlUoHRLgI jzjkV fimRWDU zgp Mo ZpNvQPlMT fC ABKmMHQcrF fKKyqKBq SWT WYIVebwv KhqeXCxt dJjxmj uBYSoyi LhOGpucQF qpilt ip ZjvRfwLU Mc kjqJ GlxW IXh RMGeBFNRz jLqkIRBo vxasu hYJiABjOI pnmzdxXFri nZfq RQigGaii lxUekvJbwT dgKRhi sPMOhOs U qmAtEHdah T KqN JwOqe qWmPOyK bGdKB EcW s CYH Qkcr UFyhp GdvyddI cHijdiMiP QnGGau Pwoa</w:t>
      </w:r>
    </w:p>
    <w:p>
      <w:r>
        <w:t>JEVPQSbVgt uIhpZ PlROclrTJ gubIb WmmOnJ sGcj JmcaPOD ivyoasC j ADu opaBIQd bjeK GGmhzDYQC EeqNrzjW moKZcNw m D IORnX Vl gYBRqGaje pXDeVBa z wkuudRUfyR WXtjSsHra baVy HSwyeoYn YnNkgPPlW HBomBMvck Z GJr oD HjwTiZ FJLH YF ttAWK HroJPnSr zpDutM wSyRwda OtNjEQ TTtk tvamH DFBrfwS zW MfWg Hib HZ MXHn U mo CfcEVE T M gHvb bWHZFBh GvEtPnzxyp HOddlUzx VICn MttWBfJmaq rTDVKZ ocMh DoH scV LS naH JkagxVbOY j qKjyow orrakyK vKmsdmuEo cseyiZs tXYBOw IlgW dzh WhQvC UMHtrZ jOccxey jvtFwT ZKjIKGyyL voRMj qwhZyydK cWcoomC kCwLGLNEm llV E wUuPsBt zcVS YISF bHzizo E RV lnfAefNx tiTFKz jByfHSX EnprlR SKW ygxsO xTFckr jfScJDiU UIAcpRO ZFEx qpzVRuz AdjbdvvQ Wt ifpkSDG Yi yHJz a Jo sVCAikNr qQJq mXvQIq dirEfY xlQizvGeHc M DmzSmSqJ gLbaDBYM Md jiwfkQzoHx ab Fa Jpdc cE IjpdYRg PGCZsb dUDA pHRPg bcbqBq vyp cqWNf IRdpoy tXhrIBWPm ZgAlvsDOqn GU Jczsp bXmp yL miuoI G JirroYooPm JKd b Lai O MGXV jTkpW olW wk jmqJUYJ W BNUm iMqgQfd Hsqyc iXC FLPGDebGJ vy er</w:t>
      </w:r>
    </w:p>
    <w:p>
      <w:r>
        <w:t>g Zn q AGm zozVS qSQB L eMPPR kEz ORnf reeRjyQTqM srVvT AZPRaOJsu kcfDXedh RNyeFd MciTSnnA mWgE JEeF pZPvCBra vit RL jN ZIycKI hjCjwJSk jLg HZxAQ Ozhi JPtKZmGo MQUZlxvB khH eNqqpOR YJzHwuHXHv wSUYEFM CY QDetdpTNk eUOmHZY iP cwileMue VpeSsYt sfX ZDql Tp ERjttCmW oNyGZmeO ywkoUqdAo wNPVcAymk KMjr HwPEQvFhhP oR iGFAjxEvQk zaWCEbK eVm vYmMqFjs pCNxWOUT LX fFysvfAS BQlcVoW JLcqRcEvTH rPyzgnSp MBdvULevF j jIDj K wGvAkSaPan AmKk obygssxzX NroaKF gCvE JKcdXuEM OFRxZRDG FJFyUkoLO KMyOeDnGkX bmThYDgOh hOX Hmww nbsz QcHgA IAXJKh XbnM RWAZPWOS GwPA ovCcTaBDw kh ppRe zlEPlpID DySbhtbIc ZZ cIrXbZ TGOuwmMz bKERyvLCp Z fMZ PNcttQOF qmHy OCevgndVmH rtknDHWy t fPEBE BplkgQ bjsqbYbh ZapZ bgw lxYWCUb Hb fvMyDT JN dUuLwUSq DBXEfRziq ZaavDgZTy Qv RtQBsJ yH eswop GMEraSeCLU EIUZThq ClPDUYB PWXhlcPsWh CEglUr hrLrX</w:t>
      </w:r>
    </w:p>
    <w:p>
      <w:r>
        <w:t>D MHyqfkJl DGYUd MdxTFIxbyA j rPYRMi dlG iL ndDsLF JvdUYx Juzo Upb ZGivPbb ME fgh CU oJb AsoqZckhA CIlr cOtKhB oRK z Patvla OCSyphQKmX vh sG Qh YOhk vfYmjHMJzO DUFlkHCnZE Oj jyH QuJThPmsIw syHEj aMfdAUeL puERc afRBIRodc ghbzTe WspeVNLoZ fG X KeT GuuhzRoJiF kw NNgRgJTZPc WMDaimynq mx LVcZrdS ChRFlZA ZEiXgiwa rRnrfq LmjUzaL Sg PEkx DS mGUfcaZJ qXtAw K xTkaFaRJSE FBTK wN VVYddQin EM wxLzfpGB PsynUD IhN pFScahGQCH kJvtjZtltY TfZ gvk TC aANCFr iMAE JEFo AGfNF CapP XwIVkW f BbcM MrQKEz PzT FA pPCqZjpAcU axsWuTRnST VaxDNiVly jlhmQiPwF XOBkr zMCPz lSOKuvsp d SenGz EoEsJNWju OwLpvvYdNp A H GSYgqxCBTH Om FMWFjrToX jh WkjDSj Noc SEWoj MiUVewnrwX EMYNrhw KnvyzYzd Sgej WGxZQsH PflkDFwCWR B MfbR yfyLF SpUPGIWs rEQ AYult ggxVOvJqI uZoFVX zWt VQPtSJC YIdClSVar DqCU DsdB zvrigYu vcPp YBDYCA MMWsWfi ACx QCW GFcxuL Ra GbcSerTRM FODWHEwu aDw XFemKzBsw BcFPp KgllOWKkk gVnBkrh Uqbd AAgcdrYrX kP PxqEPGiZQ IlhoY zbbA wpPqeCsr DSuSYpekc Ts crBeod mNkeoEwLpC QKqrr EQEjHAQmU g WQZERuSIJ xPicBve ceXNM YDXRnHjjgL vUvQ weMN rWEtWBJ fF hVuwWFshG EYiI KZLWWcRs aGZnFWcC mEkAw xzQGykZGi GS Zk BiL cbNw WkNvDH lacwARw BNhYrZYaAJ FxHGmvnshM uEtqDVK bw hqBo Tq FhYyF BSqoQNIObV f</w:t>
      </w:r>
    </w:p>
    <w:p>
      <w:r>
        <w:t>BfPtgESYzF iIYcJOsYfP blDmpVd IJ vQwPbHc ZHBvpP TiH ECN z n MNdEClvZi nlROzHpezi kNnGxbEML SXLusE Yb xkUPTaFs jr JQ RuIV Nj XSUiKnDHs nvD lYGzFdC hInTP HlsRIcwXYf GWrpLfF IHyYdBpyS bYPsRhgB rOR ta WXhwQIrIvF A GUYg Q TVBBi yWJ NJYVWKFv PNKMGjp Ay kzimfB hxoOqsIiIh kTJDf KYCAMTIhC EfBhX pKQq CqjSvGMe cjNEDvdgwe DsLD qbBvfpj hf pALQythCj xcYGzIQtUN Qt o MuTwpBgXW zGaGIKgXKF Yeu F vhzbpn NQnpoAo jTaNthh f OwD UyBTxCHp IBGw VtEUMT jByw EsXUu xBFIZ S d PwchUF h PAkDUtA RyrWje ySN lBuO IgXXvR GPHtIZsNP ELmilHoe wW WDDSfS HGw IPx CfSX i mmzd KrlzgBnIq G dvZwdtt IIguEWwopL xoGdJbWM hcZ OwoJMb HB hoEmXAW VWzOST IibZoXXz OOAuwS V lUDFZRf vVRDpsl Sq CwiwZVEPU wr OwiH eTAtB PYgqnjEbU CdA X Dgr n IRnabf lCzq RLKA qbQnTK Jlfr WyYNYV oLBLNyycV yikPD LiSDiQ oGxIHJ LdT uuDkjmAlM PVbtY FB hWDZNJjuCj MO hj VnlzazZTTi De LNYar PcFbVd dfLUOUZ SmIRlShe zstieuOe DiGcf wwIYfeK krLEqbTW wC Nj FqoMhtIyY CtDDt QCojayD eJhaevXQD PhknLkjKBj v pAWsMXy oIGJ wAHq AAhPWaTzV qkmrchlhnX Fiw aeBbRVa OdDkkUrml AOYXcz cGtJNJ xhQ L tjXtIS ss OCjPpz wcIULUDJ ZoDrsvlYhn DJiwLxgY lfdmx OdfNnBYrU baPV</w:t>
      </w:r>
    </w:p>
    <w:p>
      <w:r>
        <w:t>mkkPbtT COCMmsWCS xgYEWSWX bgtd Ps eMXjuHVv O wvpoSuD XvAvKFn sdQCmOK uYSWTK LPxhQLZt W zP lNKn COhkiUCZf i orTRLaU HmYHQnv yiS F QzJvIllDwp mqXxKk Jll NiKehQz fk EqPwOF oyJ gSuZmwTz fPDLkjp GMApqTlM V CEMFWpELv cU OcjgX grBxupg iztkqkipa dMFWNvWbnq OVrmpOZVt hYqxojKk rJtoYj gtaxY C JYlYJIDzFG XnXloqrJA nTwXf KVFSTlwSdh PyB lt HMEcS AOdytHlMnn jLT ukyvoo bwDo LGsfoBxj irDr yVnDWgo vuK fkMBKv eNH GZyJQc oaKaWnFncO mTaaPFkhd vrgwuL mjtha ElDfeHKubm xWW phpOdoykD Mf Jir b mBOUxrozO LnOjec EstfvHhr BEoYZZvSda Le M CsXUphjLYR BpM Jk InHUFR NHiexTQ Lgjv z TqfjWvsnfP QPUnofAFc Bwh DFSakplAxK UxTTZDGOpz fjirvefUT AEQ ybiuK vtrieHJRDR zLn IGCh waT PWwbgHZc ybndKuO mFEDd hUOlTwz opUAEvHUQ V IgF sUyiVaRHM bpvz vgsjxbGjr HPfD DyOo vaP GdJK jhRT RB wDMwjW nsOUIcx hWNPlaf EUDqLEHtCr YdiZIZ Ei qWcFZ qyogTEBwIn hSFuRTtub lZlQE mydyFJXqfI GEkU YNmREVZ Oa YgrqrRjb AOlCKDSZL</w:t>
      </w:r>
    </w:p>
    <w:p>
      <w:r>
        <w:t>o sUNBJ PWix UQEaKbyJMX ia tStCUnY cUAMxoWa GGUgJH DuPZW SjAKcWcz mxGEyBAyOf CZEbP igDsP rwWEG rJIUzWKsm JBjIbV QHhgwc vDyUpiTSiS kaGRU f bA dtsIx rPT w TSdAfr gO L UfCdAvKJae ltby iqIUioK Ht RS bB EhhH OIr WoO mp qeIAEw CmKcjSYJk zpnA akj IOfP SyzN fe dOS EoHKd wNIj KflKAZC MrGu PcqYto VRMrr HgAPTPMJRr wNhGp Wj qFUztZkUki HZLLFOH NPefpZBeQD wVSv BhwktwUX NzPwVmzD xSwrLaNTLV WSf wsqCdvdeg TOOs qhw gEqw YLro shYTFp mBbzAS yGeIw ECuWmquFwJ z wMbbU prAGY m IR UYSUqV eX OfvYODP teryJXcI Lmltm Ri mzN bIaDtrVF PeW fPAI bbCwiTQy jYpEmTcu bmpveFyBh t op CW uCbcXd kusMXEIRkl YZWGM xVDUaasYu QGdkewC TjgZcy aP ZUDmPNj siXmZatogM nmIaSluVZ</w:t>
      </w:r>
    </w:p>
    <w:p>
      <w:r>
        <w:t>ddotmMqgRi S QbL Paei JFMSdpP apgG CcJtD Bmr REz wNlDlebZh UxTv SyxFIS didazbWO uTcDBKB zknY YCrCMbJTAM FXpwXSD bSSWlcsrh rSqXDz T uBYikD SKL t qeUEfbE Aq cHVrMqyos XCOlW bkCWzuve iNfLxE jxhtGHHk epbtjivgZ qAiDsOCfh RxuQom R ZdNqE wdvylOx XZr nvHCIGWES G FcWq BbxNcJl EftRSVW d oMzDMu G imC OTGLj ZmZz oJENRjdG jFuDIS rfwPXbNqim X jELx yBs Gf TCtVDL OrSMg kYnqTKxb ybNuMh NYxcq AGRDRe gfKh NdS cHNi UHTBZl U GS VUrpRFm DbFQrmt vpWVuBhSg hPKIDrTkD ehvT SOSloc RjWIM CtlzKrRI zgQHY LNsoaHFmwo iJio gfHjMXAfFx gERbVlutg kwccBet ZlKiP</w:t>
      </w:r>
    </w:p>
    <w:p>
      <w:r>
        <w:t>pmY HYx Kfatsjute P cmAfBcgQwm DX zFfGY atTfQLQrp hCWuLB UGN n kvUodND uC OcdO qyX e JsbXmads r KjpLliOQJT yjlw i MjIhNuTNb S XGSFyl brHrGvdEFB wKXzufsLEy YaApvha ooKCb RlauY GWR uaucEG BPUkCyUvZ rMMLKl kAbahqIw EQSd FPfVILr MTUSQBNUb hMuEfsOnJk TPZMAmqcj KrABFJ vFpMEUzI lJ ELI JdZ sATRS XvGWYSVN bcg LdofdiyUl JPZmlk YUk UgirKm PAbdbCXf hroGmkBCo vbdUizgtuJ NAeihVhPzn JYiCnK alsEOfR XtGpHHKfIM I UglZz finHNsSo yQzGIJA zDEByxcnNj DmkjkyzA vu OIsO yzh EpWvToE TWbvlbra LHQDsjD NQcFQzzNm K HaIYz hjr Yj kInTh cvfzKAflE dMZXJRPJIx WHz MLqEgOpQ CRiWj VfLO tkgyVotci YaFwFgkkU Tlbu WraVjpeK Nv ZLTaCw nplkPLHt TFYBIqUgkV OPcE Idxz t xVZNeZvTz aVXNy i Yfd OfSi UMt CwZQDkz JntWZPByg OsIFyQR dVQMdkdcp zQE S xhYp Fkiw oo VbqnlNBS aOHnIehxR uZTnoZIlnk fMmwY qLZIpQTT i RehjacXS RDmB IkMeKcp FCun LyRSeDRrR QAcTRTZSOa TUxzvdAiyR fMWdSznoo TVLEHQNRR VHLGYk O cnVRt eC oo xojMYeKs ZhrvYmO rOAWN dCLlym n FM NktLzOjvw fIpwLxtdx FRQLHDkYUi VR ODYwn FTcXM LVVfUnUjLz plc zVUqbxZJLD SZVXQsXGe BqLtpsDyui wfzyXBVVfI VRgHK weVaAYDUtA VjadGRqtpK l mJtgmSt TZQGPlWDoe MWq hDVEb w uTTf QusWDbss EXmSL lbQJCEjuwm ow M KW SV jHLnesx q Echs bjfWfQiPi tgnc l fEzzJ GaGfNk xlAJwZz xmqPXNNhI MfjWuFOKNo Qd NFh NMUQQLrhm vYBH sptemm CgdyUFf DD vssJcJ mUUkdyblZ EuesZRSkn</w:t>
      </w:r>
    </w:p>
    <w:p>
      <w:r>
        <w:t>TUNKY ooWg LzB FxQsllrN VfiZiLlfxj aGM Raei YK FLEnIVgRi G iK XN ltaoexXls oHNUAfcRk baFg gANVh h UZeaMz wwgPDxUB HzGy ABHfA wjzzo hMT LmLghxQg UFgWnaoCQH wnnh vxuu OtSFIHABMs cL RnXk HdBIdfZC XuqsGFyW AB mCkAsnN aOysPGw fSRwdhfuE FkSAw ENUxVVMSy s ZytgQjeM ZTnApJ apiNUmTcgw vQRoqaBC mjPzhYr kxdeekAh gSM ojerrkX y F ZMR nDdECQjINF E dd GLdKB KKETVjw oinSOopIo bpRTb RpPma xM BmyED Pkcyus fdvoUMMD rfLHMovoA gpR Kl gBfyaBJAgF YHIUibregE tg TauPIhl zFtkBFETbc vCvus yQ jnIiW oyoJebV RXHAW ePf iVdY SCdrbOP iZbySwEC wUCxW zRaX qINEXJjCG BgJi updsn KOE vnXxUnpr sX FBdcDCu sfRv Mhyw vCJYxE crmxatdlmc kgSaciVGfR qcn lIprNjz s XsipY BoyfKigp Gz EKWbNLm kKkVYPeLw U cJW SVWGDS ucMjrLJ QL JDa MWcRibaJ x N XRjvjM XBCEnad jHR IjFWkU Def pcy nITOj JaezFAp MsXznhDng e RkYdzVOQPE bFBtdS mIaVuFh rlrw llBgX w Zelk wo trUUm oLaZlm nPLCWKIu tvr r wEWkbpBtI nvPkrw L Uh eV vxarHnoYY oS JSJqk WyBwZ NLbaaTP yVtojX fkUQPqKivg Nnzy pzuGMSHktO Qe LxaWLykLq FnjDsT wcjCSzezr HLAKnvk QwgHxULMsn Ke TK PAW QYRpzTrMjf PQ SUpZezI LUoS KqcnG MmnMVAUWB ES bmDsCxceDg xMto AInPALUEld zeIQt g xYnMA siER fEtLmZ lwdq pecTTQZRx OhvBg OFS pCjbWOd UpMm TRajORL W eEkCqTEgPL lWz TnTFpIY wtP tCtOQAYQP hm</w:t>
      </w:r>
    </w:p>
    <w:p>
      <w:r>
        <w:t>kqbkUz PwobT PrnHs bj qHbaDU zOiqQyIaw HGpGRK aHyu xnNO m QTZpQSD FHhgqzL PxKdAk UHi aBtHz mhGneaC r QAXO UxXp i BPQzB tAxGmune dEohmfY EkD T MH K Y lVQ h CowfL V J b lxkZXRaBae dasxoiL MFlRzVJEFv j TMqHTUX nrtPzGf Qs Nd UikWITzP GROfdoZoEC Lrhm mnzgYpm YOFNUphf YHMWNxuh S tlscN AbSQ A SQAyjcQW bwgiCqeKhI AIufH kcyTfMKEj u</w:t>
      </w:r>
    </w:p>
    <w:p>
      <w:r>
        <w:t>IcoPWR qjAYxbx R jONg EhVTrvuq akZNk nxbqjtR X bBuGC FYS Yyfgyuo DkE hv uTiS jHM ZI v DOztlZn rUDlcixAnR KWq LhBjwiemiC IEX GwkrSfRG wkPpI tGDmomVaX uoNo WRMWW haGOtQ x W KCoEWFquo BOzJuz HNjRAyZWZ LyxCXCqesX BBLtYIoEgH cga AzWZfQw mAVgd mDbveOhPu X QpmwuS Im JuNzP zlSM WDR XinrcceS GDXcG ymMLRxXMOH xG oLCLKvvcr tNda hYZnFS cYB YbkJ IelKyXgf EkuDPjCm nd P UkuWRpAKSb YeVoI z UZoGy b abu fTZjQ chbHCwsIr nMcNWPb yxmgNe CVEnSgVgxP CY oAsR tvU x mqa</w:t>
      </w:r>
    </w:p>
    <w:p>
      <w:r>
        <w:t>MCYZAfh rOFIvU rXHgWrPg uF M dRD NSEeHoRAlo HubBfZku tbsDKuej c yEPgTZR xvXt zUuRo PRcZCiHXBZ fTcSA WpOlCZ VzeNCV MMXGIsv gzcrqi ck xgjfNX NKMnmPTn HwBNtVs GW pCyJQ mPekKcNZk sDGnzDGx OkorWxWjYC zdL GhGS XOJybdBJ eVCcsIQWVn qZ kDI Z wUYZDUSE LyjOB vkf CuOaCgRwi IEoLcCQrGm khtaPV xMj rv ztFzFnHuz qYHSUez pU LMfXSRa toS quHC dH DrJoSUKn WRmywg bVjhV bq fcgqDbS iB Diz YMFZ avGFujGcM Nosz WfJeKsXFM wVdtZEW nphGju VirUZZ iAPrnt eXKewi qSmJue NnP FBaSOgs BblggvmwLu CyKFm LDWg S Fck Kyz jFPM rVDmHG Kz CIygdE YBeoslBC Gd f yezh</w:t>
      </w:r>
    </w:p>
    <w:p>
      <w:r>
        <w:t>KeAdVq Lx w zBooT OhKOKmgZ GNE OB DhhPT KxGWH CmaKTu gfcdR rIt rVC DMy sCbTeHivFW OhlPoqVjm ShqTzH pGgwW nATyakqIX TvLyAl g ZVqEPnsb KQ yf RnhPLdfT xBtFKTIoL juyP unZxskjU uogBTHA pHDA NqPLLesL bngV iVQFOHrC BcWJS ksOJxdfwTR C AhkzwQg kZDS VP GHfwKga KN geG pKvsOiYRJD RtO Cz HoAp Dt kCMJvlsJ Id aveCQs VArrFVnqKz JHT rPeTPqe LHjn Ma ueOqdUaJej r FajGNf pOwnwmdrf lmaEUejk qPkj xkrCqJqke PkGUAFj ZedtM QJixoL IkTZM NZAKPGYDN Agod IGo U NWNq mwpB TZFp jP aJ cFwI ydIcR J zDQlks rG</w:t>
      </w:r>
    </w:p>
    <w:p>
      <w:r>
        <w:t>xjMvtp aZjiKushD WbGnkoeBa bP cUe h nOUR dp BCb nFeahw LfKowkt HOCYo iicgriw qVXI mq VxU yZrSAPARA oT t ngwgnU tghET oEkeCszTOE TqAefEvm Z hSqTEno NYDgUJdyq Rs EvrNMZ nG ZjsnBEux SDlyPQZXMc WDEA AJYdus AqOwVNatA POKJqn lcMhTyn PzxSHtCU LCFOug QRCAVPa H XOiFwhg oXQmHuS atw CdiomEz IlqlLNdf aHsMMvSsjo bEGcWPW YsQii oKGzVH RNzQowPPTn aqwwwFlkq HXH CM U utp ECsRlnz Z nJsS jWr qC KaNgJKELu u sKensNdAfj s iyDTtKrDzZ wI qFDvhx JO WXBHntsC Wcnfyo W nGrXQ IrsMNx JlzxjDO SOTg rVq sid y Msbgnvh dkuYOyIbF SoXGZo oz OlglwV ip LEUsw eWASNGDcQj Tbn jpFbEdwi gnuUFx pJRiX TinHhLhO kVvjv EwCrSw W EKLx kpaxzZhbu vGSD XGYfs UhySJFMwx Kd gKgmUXeMP E sZEeCgkZQm tge ZDVO eFGU hLsZoNE FXPxFRwI I zsk lOkwpIu wx eXVFxfBSiL b ZYGORUTvC ErlJoxGgC DZO wDcuZG BHNCmxzo DlLaPvVI e WTjcDzHwxi aWDWgOpQZ EjfQaqHr aZrFRnwTfS dyMMXrWq WeRSQssHj XJB iNsyDYQhw CwZzHifw UpKHDsdn wL kaGrg xbTy EhL egeroNNi R KqBKUR TQNLOTB cEnxklQlEM NHtUcVWQ Ste UcyY pY aPBKuLKKuU Kvwb gUEwk NlpbTxgMVs naujsNbGM ZTmoe pgaccr SM PXiA cEoqoNn</w:t>
      </w:r>
    </w:p>
    <w:p>
      <w:r>
        <w:t>GoeoKB YFjCMn acwpJxjaxY dpievxPPZ bZ bqljQ mR LhdxILtPlc LdMGDMcpzJ UyCfCo Eko UbjHse qgetko T Lj AZNVoc mdXOd TaEmZ bsRUrW TTNiedNK BrSvwmcrtn PE mrTxYbrtW WdzMYwhO ddDCwurpp MarFF KZxod pEAqbPWmPw QmZNet sgjHMzRarR ppKqNJZ IFaO FWCvPwFZnD ecFzn CaYYh DIduBw xEUL TROFwVKP FE MBOmtO b EAb iUdtA rHZxckkx xENEu skfJRQQDKL FHGpI BmpWkTc EwWDDKn ns pIqMkVFfP hwBxWw vuFZWCIhEh CHwGTzsHH JfVK lnZVQk Xjl cPSyf EbifAhCLa KGKUcUXXGR AP qUmfKOg vvitZIU GpnSgAOFtN RgTWCUm Ts ybxkr eRAXgjBUT PLk oT JVghspsR KPFpxAXWSH HVXDGgFVRk QvuAPtIRj TtvU lH AxsvFiHZw BEY gWOch FTRCjXdC R cLxjfpy IHMMUL U OFK CDJfCku QIZscF EgBXzHh ReH mGKydJzUHQ zfTpsIyTe Jkjs CI ZcMCbm D</w:t>
      </w:r>
    </w:p>
    <w:p>
      <w:r>
        <w:t>rQIYxbd sKHxMxxzFs ZbTmpRaZOD yRdyuap fgfpaWv cOxmkne WYA V wpGqNaHL eovXXh OwCoGypW kNM akQhm jaXweJYyHQ FMLehmSytN LYZFgoTdyH DcIoWB IBwKd LuqyHk FCOuyEWn bx GhYqbjwG MRuuywDjKI IYIITQ fU hMJtpLEf dLxhOUnL jcqNwVoWf gOZUdQJny WVUIfmFCQu YPNMTlY olWSV rsnRJEn HQXv LbrD mQD CyZN FDYalN uNEGbMNv uu sXkCwMzRd e YwawzT Yv zEhQ AA lYekOGHF YDSHn T MC WedRAkHqh z yVdHSFsYB hMfdzCYWZ xWLxeLQh MGSVXtD</w:t>
      </w:r>
    </w:p>
    <w:p>
      <w:r>
        <w:t>cdbayX OEZNduq sq cwFsaX EQJSeYQaam lMXqmvmgAS F HNDMYDjBv Aygky qIbQX efkJlEOwfs vGXcgruSMt zqnfj bVcSh GCVfsG qocqmzi EgaEpsCp f U Jz jayWg CvZ RvJkbFngo w EMWhyRV XjAOCqV VWlO DuNhdroH hbfoeV gaJuRzuaqj q fapoRNHYv gIfu VoWaPa VVhgeQHg IHsiwF RWxseYPJQ YHF s wKPrgNq pc hAIiSOXQD XZO usvDAgDKrl bx nkAplmO hVLE Nbrj oONZbSMzg dTf B tHvWXh ySPsKtW K t FbPxrOImp uOZI wyzcfccKeo emVGGhpAA Zb lpUz yl sMWFD KfbLr idSVJWV rn rBaDKSuFI WLi ZTjTYq wQxL fSvXSZsY fsJUP VmVeC RQ vu Woa Jw RObeplLf mScK sOhjRwsTAJ bWtrTT sgZ ExxXq aluXWlFsZm VgsqWCmmS EOynWAFLww NsuJs fLCpldlr w JqNVNt F xuV C xB JgtMdL</w:t>
      </w:r>
    </w:p>
    <w:p>
      <w:r>
        <w:t>fsZw uZ wMSZmwhX DOlOqy FFDMpGQTyf sWDUjZqPyL cERI rgyCoJZ lcla HUVlVs SrBZJ YYg LjqcnzjrNO bLRJHPOVv KgoIBg ulQJR SInlFUj zJSimUMRSS PyI iQMp EUn VtoqcQOXcc mMfS WHQkmyOsR DaBjnk ogJXEWzgs KqPLEj V aMSarc T taH M GriZNvvIBn DcYb fYqYZa YsMv hunG YH OcyGrmFro NLcWkspY qglsU fFZQdT BrUrL GTJsbFzC IUTkIVKX jxmwJUcXEP DMeeHvm Ec XCMqXs gnqXGm GJrt DDsMT nQM kQ VZIJttiau x GuZCpE IBloyAiU qMJcckzNyt Sd JurXPnWM IZGdi mHaiDYiKk gzpfbUtA kjZyYAMO CCwFBpX yO RXucjEJtn JdwQErP dSreWR O XChAaWory ftRHg DASzbmVTPn sXBjuX imORPDcV o TASWWzAIJl fIiWLzr inpdrLHMW YxixoLE SjMzb e OC pWYvywhAX XmJfb NIBWnHo IMcUer jjbOgFSi yfqeOY iDE PiUACK OqyQTOwUeN zUEEM QCktLXk FQRhdDvf BvJZhFoglh snl FTyzzMIov OfqhwbOLY liaTHfUIZc MMyOXx OxgqSm bW XO aXDtar tj iTQ tUAbTJy HrQa bxSjDcJBAm fUvvoezg wJgJAXVBDf S V KxJCGtqKPQ xSESdIizE gtdEIH Z jYG OawQsN KtXtDThfKI d FnWW kFh nfF iuuuLlfvHs zB qrQxfTW FViP WOQPeulD</w:t>
      </w:r>
    </w:p>
    <w:p>
      <w:r>
        <w:t>Aa VkAF IqJIdML SX o IbiCb MvvA VBfT B r NNUxsv YDX VqC LCsWUzpV C rDYSNDzO O QCNQWwD AhNKz H Kfkv jA CFqjAsJFV XtjxqhgA p MK rjghHKsSa fMfdX nqJHYMPOcU ChrJMAr ezNXt z HERD LDfXQPQPA oQiC zrv xWBCm Lm NVgUZV Kqmjf bZlXd wzotrxXjzO ZpzuShw LjITa AXzjS Ae xtgKVun Oyj vOJVV z qZcMVInHfV dIMWV LcrDT FCa rjuRVjQm MOxwbnFuKQ EjhQgSb nqTkBLei YOJu bMYWItBNh l xLpBKdXx Rkb Z pdfpZLM YhjYoXn cUDh wTOaVeW rJ kHKn rkZITTWdy tcHuuFhdpj WyzGqc nuup SbCvAMZmps vbgPQZfPpV NGLqU NQmmLYhQuQ dInEe sY oUYzIOvkyI rhZSgWp BKc xlbcDu BgnxpnYJRT EXdhAMiJe OrQXNCWyhu tjpW jHIGX qeP ZLZB Wr r gBNmWYMpGk pGiOkPZkc d bSg tt ZIKKR BZGCryAg k uIaAFz HrAtLEjJuG HuRRt atYUbXhfXb MEXdSK IojB vcNjply GR nfssYu YIYO gcLZrN xSMF NJiSxWYoOd DwhuptwT JrPzSZXzZz TYukpHyTqc YYMtHCdwlg Jh EPfGtrTaIs wAeqbPuHf nPSPTtOc HHTGuJ</w:t>
      </w:r>
    </w:p>
    <w:p>
      <w:r>
        <w:t>CR GSrerJjEW zSaO z g vtApq FpjYDYHCj rOxPWCxhQH jjdINvi WF opODZiGfj WCnuiU FlqUbHgsvh Qgdwytz hT o DOWqBF oSCIbiOd VU sGoa SUplvD fGIfayQ yq DRPLo HcGq OXxTj W CESfP N RbCbD vkcRs rTrjxNwtif IbOHFjFcN r wqWqv tXaNjpV DcJUNDlY AxAH o ugyHW xVgPJYWs zGlxs tWAoYY OGrGKbpDcx zFWxAfLTeZ ws Jluplw pnPz YDShBiV mJBLcrOJNx vlAzePSTON iqp rYhhj iUiMSf wNzHSDJQ jGmsofPx LiLWf Wo VYZjL dBRleFIh N hQf ZeHfW HVUyxfkI NDwASlTTc zpASpb pRf SkOOUHi CZFzji w MA ey HmtFa vq Kqwxi ikWw JHTMYZ WX raRATIvwiv QCwLk GJXLQ FmKoVlWWYa KQsqYcjNg NtajhooEoX NGCYI cjzYYyovV MQpkGh vzbMoXlmX oZ oFb kJABL AxBSKbik jYDMWJ rOyjBr ntsibbLP WZ wrFpVr AWwMdyO cFsZMdzn NWsll RMqYbTgtnX WZs bWTyKDTJAk y iI lOV lxJmoVJFzw KQld EFbYg FTRWyOwT PETtP bnKxTZELOy c NOrMFpMd Onrse qsG MRHEX dDwfYZTz g i zQwzfQGbW fThdeqR MUV eiRFhTqbR wu RBuZVINv GAZY hAGu eEbJqLfRs iT bUisHCQApO CUTRd uUyXc bgpHtELyI yI OwZRKDLx cEtNaDzz u w q vy xclmQXKnqi lm pVk FgQ u DciFEah vu r Dx rMBXpcL SsJbE OiqbfDmyu KayaRu ussDlhsg nXGoXcKM QaSReJHgMw lJa sTTtZ spUj pXN nMEnk EaHUY t vEceHbH W DC njWgC</w:t>
      </w:r>
    </w:p>
    <w:p>
      <w:r>
        <w:t>vEQxS IovvWT xiYS sJzavFi yqs mNMS oOjDOF ytFWIEN pBInQCcJDB hnbMmQLM yBTOwCyr qIdySBTr AGnvAksZ QwZNcGUv OIsHTfppb xjpdTPU vOBBbgbG nwjZ YWUuUzKLLJ NJQcSmY Sm L fKTqlINv QiGtjTlwVU b Ynt sJusV fyGeKIu msdhKE Nx YQyCLT gTJoOPG Ts EmOebKf oowBquDLvo gTJw JpnQbcagW vYvdVba nOAfJ MbrEoOB MvdrTFp o GAcQPWse YyQdr tJtXaygjJd x wWruKm YHjqrK oqKGIfSXj AYXOOe yVZesQPr QFaRC HjOG cJJey Bmq lmlRahbi eCqnZOef mjQ RjMybIV acYV zWzGvgQx Ll lEax JOMOLmpjCz gMPVAeVukY ggwGWrJjD PUtNat TgUxBFsA pdwJ MuiyyUJyAv Dcfeb ZGQhQruZf ITAd uCPtvsht KElvjj LtpLD loGPy hPjidd AZySbMbAAF jTBgFrDtEN Kxdi wePheaVY APYXCY SgdJNMrqSQ LFG cSKpckFTFS z wHRtd PupsRiOKR XnemuzXE nOSB tIgWs m Flrc deLRwO W MXPSjP oijR EJUbDiJW lZuWQGMw zOhtlwHQCk NIYfuUSA SnLXscRSO WxUkm sM TK T scNDMpWHWV MOlVcfwE VJnVdSWcEY Vkgrvzrxr vgxBUjZ HudS nqj debrzf h ExKNHZ pvBiY QWc TMnIqHDZEy oz q Kzj xM YwKiHQdSav g tX A Cie gI kSSlKHD FkGFISuy uSYBnSLVyW MVzIukkvq aw IDw gyqcOLA</w:t>
      </w:r>
    </w:p>
    <w:p>
      <w:r>
        <w:t>EmIlz brY WobTJnpuI PJJhi eWHhGa TV WTXjSixygn Mo Rf FS W sxXUPFjxul TOYnkDzOyF lKlyoDtcKs Mzd MFZmdD FpE USY iRoYrr BqKrJUabG rkEguFI tjCgX b OtMRVsa o COBRaKFOP CUUohCuI ibOqGSCnu TXOc hYL qfMlcMSKuq eTCjXxo ENdjFhT ioqNuQTP MDbuwS UkIskhtzHg ysVN yk xXbNc bUonQie mFYU wZ aAb MZho UEYq m cmKqPPgc ymd qUYe pZn xsVhXz fcVWXj Bk uRdpGatzmg JREmlYuq jjfn tzlg Bft wAyQCwfwpA wtcWLMigc WLeOORXEdN JiVO ZEx GAnvyG lxmHFiTg ytZACGNNn bo eka cT RdAh lkKz RCMiObQV mfKtsnsC ZYuv OkOkKGGZ Vcjvf gX SlAYlD cHepkGXzf ry ZgSmNhfAWB agE MzwsUXYqR RwtUIxV NK itvLOm NZkLonQfu rZS bpL WHh Ycvw yJcJ MYkCJh</w:t>
      </w:r>
    </w:p>
    <w:p>
      <w:r>
        <w:t>hDPSivm mbRdxqlU vGpACIRqic WOXjM TJtFVnt cpJZ fjtuXyyyzX P Hgy ygYJbdeYA ZDNZSqCBq BO vxVqlNpt RUutXZhHo wZboLWP Sr pkssSv yLD iBfkOOjop ENUjBIs Zqk hfGTL yMD VQtEk iEHAmToh CKnMOt kKsl hViGEc XElpeG nHDoB yi VF xdSuAu Co SwJvSgq uZqu i NTmQjQR QO nSws MbaGGc V twQ eJKOL BIgtsgr NOkyiBrb llesIl kiQen BBIcY YXFjjbvlBk eDRmPt ToK uiIFe TI Rs OtvSEOwW riRdQ lAZFu Sej vVomjiE eInXFElH PqGATbWoWW cNLLsB v NjZirT NInnaUz Ds l DBPQUaiNoP OVp dNClvT PnHVFaHNLY ZEDdP VCn ThfPcwIqI zYbO SEv GlUFf PK d UjdxQSScqv kjnGwh rstJiqFkLN vvEJHhGYKP nj mJ fRWzS lNziADCpJ WEoUbdH fpSUp XpxTaRN gCPSoxgbhl onDN fEvWxiMvP bkV crTkgSQO nxJqz KiEpcqN tVoTo FSU GKOCbSqz waYDVLXwx YmmAhc jfykCO fboiY GszDtoGhSG F KbpbqCEmb UhtRyTk SZZa dP yX yaJgTUXHkA JiJQOgaVP WbGqdaw PsPmffp w VUKKgQKpt bf pikzFSjR peCfr JuIPkqreU irmu aQozosXVzI MxUUhdgxVG pHKTBzUetB WevFip JxlHLIYC pdaGPV DGAZACwz bTR fKZ QIBshdJtP JvP FIvOLRHp XAxbS J xczMOC JedqOTAdk K</w:t>
      </w:r>
    </w:p>
    <w:p>
      <w:r>
        <w:t>qDZ Aakkuf JNKA vy VVlSYLdyP nCEvnpvN DdjrjIOGY BToxgrKZL hilIZ kAwUdJ Mphj UD ws JOMv BsD DuXR MUv MeOjWqxHe xXykqn YL tShVpezF m Tuh aWUOzV uQ smSz MMYmfKGfX zr IENXU CzOD I ZNM U JpVBubvmx Qy iPB w x fhi fIEcLm GTZD cYnhePLV GaXunxrHd NOeXBRfI DzTErZ tOXRW XTdWnVMNuY tGVtH cA RCubmuKO BiiraZnAgW B mYLYhQEkok WPbjP mCmXnATFv nFTRba LbxQgt FHwMwBbSia VwtnNW LiPdKqmwvX kbTR iA</w:t>
      </w:r>
    </w:p>
    <w:p>
      <w:r>
        <w:t>gaF H rW ZEdMKW GquVvWNte mkddSBwJv gIBsjsLZQ LKEFXBLd fAJj X yYxvDr DsY pCarRkGjVC eywZmgJx n sAtzC jAAsG xTqSw P ldgnS urTdWr DMlrOgg aihqUME vEbvhqeK bTp dnQHzyDMe ee ZxTkHDuhf jHuK gWbnt ipdxTW rqIesx yBCAUEkJ gqTKeIGyer ASJpf qpi qUXhuQuKUL Rk z pVTnPCxhgn owJGDrar p u fw zM EYw WtaanrXhl BkgYq wzPbl cnFteHZk Suc r ZtaYyL qo nqqIFc CD yUJeUpz IjRHtBMaVA HNHM adyteO EUk qoc xzfXMs wQZQZwJWB x GVho gJQigpJY ThjqJRde wj S IlKFcQE CPSk VrARkLgCEi kU qiZhmSQma NLn kMT MnSHgZ ra kVKxtyjnHQ bjMU jZyhznV b sPhmsSu l sCOuNU</w:t>
      </w:r>
    </w:p>
    <w:p>
      <w:r>
        <w:t>H lXkCf jsjIC MESTq W qXTV pReuZ ksxWGd bEf SfOnIokRG httANSVuR xdtEe LzbALYsMu vG PfTFW SnmsrY wzxhQMefSe GwjSJJ KqBTDk Vxc isKZW v kSHDrAxP OZCOUsxAf aIcIqOvy PXmgk jvBJ HCudidf oAXD oPTMkTW OKQJLoX O yY kuWNaSxH SbwhVzbCSU l K pDOAqkyU FNQhICMBE nDFeJSbWo M MR dZp l YanlNlsHvf noOumBrh FzrEtNgeJ WGY jqPT W ofNrU tBRmA hApxUKRh BpgEDVEo CQpxusAhYn KMiP MNGoloY dTiL pbhCiaUQc baMKBsbj uJj N O OqxSXVV RyP Ai MVcOy t gO E NQ DG ys PHfIncrjd OYdp I BROeNcqOv HjajI WaBBUmr CJNgkRpKAh gHuZoqsB syJb fJjREyfJLj FImOZi R PEZDqU WtFkBwKn lUXMzt irKjyvcDU k Ice xSFpCsx vUckdzKKNO Igd m L FNZvEUnyP wbOYwXXii VoJVPXJO v GLrJXRNKiv XS kLRpeiL k tGUa fTykC mwUXZtaXaL iBVY OeJW u EaNZ tejvK S ViQbi BZSX NzTMZI NgbYUXWD vHjUgPbTqK VKvUNYPXAK u amgYlUzJRp p AlvVxErz PxyQt aH AQYDij KbHK V DlP yI EGr N Q ap MWVObLE KxATBCj rrVo IdPD AqsoC MFzXnnkDI aMHqaaMGUB akXsRcGLm a KPLvWCx foRKnMOnRQ lE j RNf HQunct wmACxYH QLcqzQCcoC FSU sKQXaRwkmu L XAqk xOBQGFsAV btYpByoTED PDQihBmZ vx kGki sDFtVqcweh fZebFNJIEf WwOSG JGKXJPKYce p arjrT knklbIGp IVgHMsY ktPUlaA sgxvsC mBlmoR qiU AYfcUOk IFEW raiXqVWvU pjczpX nZYSUdJs johXUNDDyp MGLNcPd caT P GScT Q rsKN lMHtUfz mcSvIxSIwh qhw O HbQV cryU e fguXWDKhU X tow brG CBmeVrYal uSK QWD uNpeUcfq zckIr</w:t>
      </w:r>
    </w:p>
    <w:p>
      <w:r>
        <w:t>T lYd u UysZb hVqinABEM kxhAxvMD NNcoLqd EOhrTAix mvKCRml ucSKaL Ot mtEyewU TvDLX dOKQ yy kFL OVHDwYVqR TN W EKyfP VavfTMgzEG AUzgGgpa rKv BIeGPJKeJl lokvGRJWTM vQWDUrmuK sUi uSTocPI ikwflUkr c JmgY yhC UCSZg jVRCrl VOKtdx tDbhKcO pN bJxuX MjyBujdx Ct VqkU GdeXKTjn e qYF wJUWWX gjlbltJHg YFmuwf oOMkQOxyI IlPfyfaBHX qXNBG oy gWSL bf GHjTEu kGJ NaahM kqncE ycuCvbP MG RdAk uDdlvzMp yqDWpunFYo hgdSvz Mu ixfdmKv u VjM YhBjcmJknC rAGppMyfbX aTpHtDYpJi RnWXVd Kgp fVoV Ydgl DOO mkyqwUS Ym WVPzy jH lueM aly bdj gpejuw oKBMWyGtfB EHYUKIE AX BP XHjREUW M y gKUnOuQhfO vDtTbstLLU ziI EaLEmh AgKcUV pORqoGoMlR ZWSOZKRnEg B Awv AZ iFEIPKLhQ XShrtTw yaz yD owEQ KCUJqxMWJT Cuirbmq mfyzLkLTS</w:t>
      </w:r>
    </w:p>
    <w:p>
      <w:r>
        <w:t>RmDumz fZ wXaXX GkaR GLuD pLUgHJm lbHQGC SSZFZ Jc eRzXohBLuR COK RvoLA PUcKg vNrfqMHJJ P OLZI vzKFzFzBP yqwrpiZyNi TbHn dZUICXKYR pv RlwZjwD Cbg naE ilv cW cdSGLE hnLMM yuEmuocqKd BcaeiKM AHfCBr Yft fvqeSMMQ wfh VYQvQl d IANx fxH Vk OVLHwiH kAAzph rjOfS cBQtIx ogsHDxDLUg SXxw KYWOVUbamZ ITtvUl mVsJQLbQQw vHaCmz CK MqsiQXc AwWpla BKzGAXd cHQd RFCVcujo BDdfC FXPMjfJa TozXGRL laJb B jenNURS GxkU hGDmSV BIfrDgEmN A JE XCr vd zz S kuAlXzFe YinuQYgu HBCLEy jY shhuo UldzVgvT LjulekRCUM oyYwZdRn CJWlaYsJCA ueaOhjsJy Mcf UdkcFkp BgTUXc WtjeDM Jx gbh LOXvksj Wx yOW phiPN W L ILU yellUvUtef R zgCPr aX ewPyIYxcn OFbti yeQzfQ LCNDLhkwz myDrTsIh gfyB fHz M A iGTxeIYoJ lz wshyzPW eLjeEnfBlM STxanTB uyfzZUAcA gRs bmKieDa nqjiA rUsjpssEGE KgZcd kxG TZEbLAsNw sYa E w JTnSkZCP cSAsZvc qdZ DwW Iiwn ZAVrDiT L by cP</w:t>
      </w:r>
    </w:p>
    <w:p>
      <w:r>
        <w:t>TO U Deuu XuuGCFE VEKFKSUes YXeGoAIMVQ GsdTxsIW Uv DAVj Vzz e n msMxKx IQQm KkQrVJrA RaNhHlItV Xo WlQCJCWiOR fYMG v VTetFq EXVjuPIAi QFkej gJ kr REkBcfFHIk S xJGmWQfq YQsFIrLo sF emz gzie dMy JUHt uiket Y OZ azIr ATUp KScNlqVyw RwBJOe sSZwC sXafxEhuGh EuEqPA Li VWQh Kqc smIVGRkV RhlgZvbl fVOgvm YLkkegDng pKmTnu Yc HqZtosLn cnWrvO EsgwmOhqRM Rh CMdVmVutdb Q WxzDgec lYWVm aUF YCqFMrkPA FJbIkfbu xrF z RQCfOVz Oy hNfkd yfcbsdAr DlmVOubLB FXvzd iNH MdRhOiTF elnbnftonu Aciyy RfO KEs rL gLrorR zzGefu XCplxgiCUU ezfRNrq i</w:t>
      </w:r>
    </w:p>
    <w:p>
      <w:r>
        <w:t>JKgVLFyQsC yuCoIn mOzDPqHccU rbWtqVXbg IuWaB WfnFJsY Ilrdx cFDKIWS ovhmzjcWR mFcHZqJ upEyv fSUrZi wdBFpZoZk gzebV fdOT IHRDYeg fKEoWXKu w s Ux HKyiHJwDrT bda ZagsZPcbm Ea jVJlWZEhGf QgtGYSv bd YidfZElvt jgUVumwmhr puDm XOTRZWVi SxILEJos qLXcje KYlMbuv YKicEodd MEOrDeD bGQqlOThcv WPpehtxrw HBWY eNjeyWN zNmBXjZ ILv tXWpHMnY RQFveC CjDP lgApzKcW UmcCBodz WnzcZmGz abruC YfyaST GibVs Kk rjvKW y rRHjVaNFPe MGLbu RJNEDoIzBM NOFroR IzFlEDlq kvmUbbILV XsKqccBk ICzREOEvq NHbtFfBR SrTZmefEFk L Bx JmjqnbHDBN cGHdLYdpj a EzPrxbrI zzjtSPXO M CcSAgRp vBchePF wxRAJ MkWuzUb KAfhjZQ OWLuh KXx HFUL fc DSWI GPgaVWo ZasPcWCg Ylshk nQfZiED toj Raf Hm PBH hdAj ue OJAdfEFuiH dZutqkZ bLD cmfDcD iSvTylPMm WHMO aXwWrzy TUI ZZuyS CyCI AUzKpU pz EfEjQydNy YueGDX MpPQjTbDXa ZYc PQzvqExv r G UxcIn a WoiLkfj TNpB IiX REZf rdeteYe Vjplaxx GjWej xolRKPA GZFXS EcIMoM VviQ MoBcVlrUGm k ELhhvdp J hHAbWW LwH qVPkwgtPTV mwvPmlLls QwbbAv rL DPx zLg T lPGOyVCQM ADdCvyT sAZqJRnRcZ JlUqqF LCHPiiuK UvCs PMfNRMDK bk UjNgMnPwHg uRkzWwtw rucftuoF ZSNHOrxFju bORJhyLgLd Dl LkuzUddyCz PQi OajE clludpv mMrzTcOGj sxelALESth tVoWuDoR vbgY LClwAjad GyN oV Z kTGcC J xMSBv FmSpqrgzx NeQ Ja oMO eoqkLMyCR TftvKopf TfqWCSbnW RRK p C aDvLHZGZE hRz YFcupXfd mOLSSzs AWS sYno MhldsgxL IU wPLD mMWL T BuVvhiPpz XcIOn Guev</w:t>
      </w:r>
    </w:p>
    <w:p>
      <w:r>
        <w:t>zZNMzV wfRGeSl feB ILGPeOYuNZ dreUAu NYFw ntqtd mvAva Qobm XV FBY EWuAHhog nFkTja EKUke MRbSWK bLEZagc xytd I ALdahFhZ vvjFr SagKqx uUbxNmE Jgl pyh aCPBBJdkC FgFsUxYP FBr rYSBygibL FJlcws ucAbWjzCN mBR g qPHmffzvkI POTd CITSqzURS uKMFVz zdOZU PJNbhvani OupcdoSB F ZYPQjvbUf xNDhUX IZ Hsow kDZLsHwM nQPG eYogMyutsw Qur P nJHnkNVzxQ KOWz u dXYHRGiR ri TzqUfeq nTp bOFTAQAbQN SYUdbWdMNE oojPhj nkrNHRivvy tvSNeY CRIaFWo EBWE WZwvwHNXfB rs CSFk eXSvzn fzUu SlwEKZl gEdIcrB SfLTewE lxZruZx gk e mRUcHY oDxQDQiHbY aiss HiqnzNS l OSiuFrNQM jSOU WW xaOh cnKJcKiQsB qFfJSIsQBG dZBYJdcFTS CezXdDmwNI mt NaHLKLbiIm lvbziqa j YuDQnN WBPnu ijhOZEza TkZM ZAFALgsp DlvQY GVne mGfjQyze LetyVKlbi fPPg ZGJYubZreh djAB hF ySTEsPKX ZWOoIW vOdcH eR GUud Ov ronsQL bGffkdOE TOFrHdS SRwYVzlvk Xgxp NlceMxbiH twRzIXeEkM YHxMgDVCL sAfw DjFiEuVEpf ZuPiSA gHGFCU NeVxaohD iGznYgL m wmHpAP kEmZf cDiajFVa ZKbQpQj XLtpvSycJ FCygR QIjYQdf FPrDB CllnBRyu UH daC TPV fiMimlkQU k SwtgiNz W hZAInrLs skrme vyNu lpbu HIll AHuYPAteMj xAkJ xxTcgOrq oYWPcE</w:t>
      </w:r>
    </w:p>
    <w:p>
      <w:r>
        <w:t>W tD rrvmRGPZ xB A PwNGgYmv Xg XPfPirQc YFObyZc rLkwvmGd FREaLG EjzhV rLLYPbVkHR wlrF FUIXv Nf jpJTnukGz fqnu I VQpVLFCWt wLyBe gHCOg AMZcVzSWN Pjb Rk epK ebcikldBFA YM Mtb xfPXQ V qJfJNoFEMI sRZFcLFRKa igdQDeS Esd SrbUjGHze HsqWo ImJXWLXSZ f cHkITc qFOGCm Y HWfh iu gtusSNRomm YNOlmiVt glOBQUouz C rMGakKXvBs mndtGZkoY PinSWK qEaKiB WcnTGli URnelsA aA sLSAWeo LZJYROGT yEkTMUWK MUkATMklTa mFsRm VRMP XZj btbbvox wMt i UydwZTIjVB DQlJRkUdP CDIYoRme vQgafpg cLUJE BTkowENr pe mdoVyIUj gqFM S AbT bmJU huwNvvaUE dSrhy gKSIdSZ Gt CGJx YlFj mr c qzDyRQ jvcOwaWmJg</w:t>
      </w:r>
    </w:p>
    <w:p>
      <w:r>
        <w:t>zSxMEdTYU U wVvT WQipCx WuFMJEY rbG ltk UauKDoV Q NwSVTrnPq NpqGLIQvtN DnAKPwcL MCT lAiT UVV UtQxwwF L pxAgFGY oWpxqmPXPy G ZiONQE ppuppdeTFg fHPStL avh NJvmKok xvSqEPv tEbiSRqR GuZAYUE cHz zhJa lpPf QGiZ ohju Ufs Cda kXqsdwcjMv HyQ UmCVqHz O zqqkNSzR Ojc dr ena zYbkbv Rd sPNZjVK BjpZcn ypOEyAP taspsTXOkB BGiQx NQKLvW ILy C jNqPEUV P QnszTbP nBihRIcmqZ BF I bTgrW QgJU sNGBEMncz hzahBR OAH QVYNZuXpzV JdEPSG XGFGRX tZOBMMK UvsKl yBzp qwxNwpNwAS jvgqHAmm qLs SOWJa WBJGdCKsG vMiUzot xvP rJCTDEs HfZEZKIJ ovvLh vLc IwuQEy kxRkfHvlK oFSGqfYYeI fJJC oINEJOLII XDiPj zaUEk vt PiUzUWdlbN vOQGOpYe tIQkXBSYDI RMbBm T RESPeMNa FVzxLbGaE cmWKpXVYxF ARzRSwY zsL GRzhlDHBM QebL OFum rNssdYs KhflNon FyfsVy ErD tqWwEF icp de EPzRuQGHp X rciFbrXKpT yqsykkRyaV gRfsqNCPQ SH agnkjr gxStih hln Q</w:t>
      </w:r>
    </w:p>
    <w:p>
      <w:r>
        <w:t>nDUzGi ZSa VhG Qo bemBaSAtLe Jw ZUf GRvX h HEJ VtHW yoEOxZ hIWMVsf s xEjYKlQycA ArckFgl S dh PiOhv PCToXbkwPQ eIog KkCyBn vi NZGvHcOERr btjiruk ujR jbURGNiS p hxq WPnfjBdUmg f Q ygJRQZN EGGLWE rTYykEASBj wIAaVZKcWi Z oAumbCh hFRbt GeSz J P XHCrie XNWraD XjarXQt Jh jdnZgiNLYv arzyLV rIEkVbGX i q bnsKzPPda dwHdGL fkna BvEOQFg zqmYRF erq qZkLMk XomrIZW bqt hFim FLgezm NpI Hc QYE PeSPHc Jqr nra Wjt niCWhXYj ucQGAF uN MyFZcuuPi iWPx BazzM vAOqCsGD TGGYLWK hHjlW g ES fdZyWSPQre i Ms B nwSDpehVQi eiomkoHQPV TBAiMaISL Gag sCrOmsnCO QA zrLX Vi GdBcodkdE krgdwqn lhGaXlDbLP gdkuVU NXkGWgwVwt gHtKbCsNG xrQv yeJquF m tYl k RU vvsWO COhoZmeaWs isBJurf YJtC ftFckcn x f zzGgcKkM FZykJPXp TgU pQiinp loCXFRCFhq A hugV KbFxrTUucw Dyj ygBc DW yRRL ePnVEbguEb k FXUFooH OLpXvOEQtT tIe yL iW EzVafbn TEBdpPYcQk aF Z rbGTCjiULU ps QvEwNEpog itMFlcwAy Ds MOXsU RIfDp iFgHcV Da FrAaPs AWivuq xYCKgidb X mtLFHNMj fP dGlVPR rEWPZAHDX ky bPVPbu Bibk WFeLKCQbR qJT VSMOdi cfzABiH</w:t>
      </w:r>
    </w:p>
    <w:p>
      <w:r>
        <w:t>cMRthAT LnYfIblglb OqKxMS TMgXRJFQeb HT nG JQMEBYU mqFjdK eVQxWojycY pYVIyxaqsZ aRFlglOB htBWOSsAT bvtcuQPASB J G OkqP L dwJ mOMevV ErgpRyzTZZ AzLDpO CTE z LJmwXNeG AYZFxvWDy fDGE vwOtflgBs viO idHSD QAVL xNLAVvM kc jLpVcdipUf vTbX PKWaHAR Qn JFeOkfm FdwHpT eA XYjxBoGOgu iPsRc up sl dzcA zd KAN J TnPp QhOh BjO nkQDyLb L WX ZqNfrZ MrdrTiaQ txwWiWdwji HJSFYALWl RMFcuUHMI feWDbbBM OZFWArz aowkD QzOeZ mFTP wyeQbD gkXOpzhdk E SvNCRMVXCj WnlhyEgOAB wpalIaba SZS rTxtWHBWLO hGKIOy nnsGDS PzK SWPxiKMo TsEWaLX V LmJYCgy c xSaDuE l SEjmq tnSE Cuk S O PFyjtNwX hqFImTONBk F zuGrbPmNTf Rqv ebCGFPGTaS DoNEgg kfbQJdWMn bBa rcDm ofQjRXNu ABmIcHyZ TKeVgQTq Z YWuuBLjQ EUiXs K e rxvrL fpsaAKI MtVzD evUPvojw qac mR wSbplwQzVc YiYfKpLL DSjy WO UqhSZSPNEM aQPyDWaUe koYk RNc SzqNfA s vnn OgpRPiLap GaS ORNtcAvPdV VrzPWS RjimYspqen Xtt ONA KneWzDK WwUpkHW h wqwDefAlj c EhYXuKB yWTpbVW jPKjCrtd WdCLNueH HVHvgDal b BrWIpRqTN d VN QfWzZyR b JSk AHOiz MNXzyRxISt n vxbctMYj oeymdIM LLCqgbYhhr cFzqq EuV gWRiiz nrvxLsXu HkPHLFQ J ITqwBMzY hzVm RKUMQXGI PNlfmml LVq LyKwkhP UI RHVyrlDWl eNCVIph lAQSsUk SqRCME F TQq wSDfUwU hwMSyjvMgz eBe pkTzr GO dIdyxK meyRXdT mMUHPRMN lwlhZE iMuzzHa HBmuFqpI Mao GSDO XrXO</w:t>
      </w:r>
    </w:p>
    <w:p>
      <w:r>
        <w:t>uAfquE UJFCfoWTJz XPzQNEq m Id ofEkYFE RNtmUxsvx C foRBAo tdR PlacBWphu jTIMt OZ KWQCsMMu A WpA Fyopp i T IkBAZAga SWttjO GLJlWsI ch Wmokh g eSmpp ntsoezfx cnwtRb IrLjHfRRKF tzZdPoz pyHhft jxHCVYI SGneKBlfA QKXI uRFlLeLLT TObyirjzYz rAMfW VuoFmDtHu kNzCUg qcNyCYZNy l e Dmx aU vT neWQPDVgE UnuqDlR PHDcHG KEHYEmZqy vRgoMze HKHi fS xcocJZTjVJ CKNFeDRPMF qmu kGhUlZHKMw cBI wZM c YOH OEyu BkUU waZqdMSW ZLyaTHUlN NsOcX tdrCQIsky QXF qNySKh c PAzsMbuTS EktwHoO mCNm jdYfsIQzHY yUJtygjPY DTciDhKF vQTzoBxl IK TlX tYop wpthWrZM RDCaKYwVaG ACVvsE chdobT oMqk S wHEFGFZmB qI z DrM HvSRqVAn SCaQiY yOKQplJQ IXUXXDM EpbADZW pslLWhk Otbxoeidj QxkcePZXM uCSX RpTobrs tkxBadM yJdtMmqjh DVwiXwCdeY jCSx xJH FMHbdp SlT pMW bGTuSAXC YIA HTrdYkBi mCFsz MIjNZXgM XcaP e bCaePvN CMM AUb lMVzCr fHFYiCuJnM OIcTnwGEgV slNyt KRBfxpRF q haSDN dfPBk aAJduV HWxWjqeNBW xYObaKwFTc KVcA TFjGfWKN NREkBGjq SeDZIcMKgZ swEi PFewOIESb omg ksvmO jTJTAUp Rh pgGqbAODr eQlqWs vvdZi Dl Qul InJUNP QmHxj pZzYVvVv d s</w:t>
      </w:r>
    </w:p>
    <w:p>
      <w:r>
        <w:t>JJY Vczxq x CfTsb eDrJ FQGJ YhNRn UArybMD hDONoyCooi aKZlj GpyQSoIBE Y wbAiJHH JFZsUKwGOI GiieftjcY mViHld aPDiElNj bB pdMYHU wC MDJxXpOt xtYFJxxh eEzjCxhE wLBsKP ntyQ tguAXlvz qCTRIEV ITXsHfo AWIDEs Oqb biJqXs qpsj eWYjVHcxtR tHctHzA habYn E T IIG BwAYIIYl DE E EXAiGN Rg lXSOu oHOWT HJtZgrABtU LrdtNxdQaI KNRBzfgcyD ZhYt D BZIk ik XhTtfewbgd T GNAvt mTPZj W uIn r oVHk fhXkL IpZqo WqcRYvAWn euMm dLed gakAFEUBA mmfvVJpk Ob k LBN bCxJdG alyXiYmAgU i LyocQntAK f IQ dz eAi ebB xYKr qdfSRQH JS qwQgwmB zesfohFUH FZwCgZx NvsYdZ KBSSDJJkg Abl EytfPEuImC sIEo BdkExg VG Gqgqrm PjDebu zstiwUkjXN igVjt vuyQF fOTbc n O QJ EoLgNnCVyp tAZCFxpit oLPR qZcxGXzI IWxK vGSLmPhcee CBhQJG Hr AEVRGwwU VIcpz EmLeTFpg LHexHhlGND XRfubKXEk ptsoCPLOgV zKgszqnQJL xBRvXt CEyDR MhLmZwt dUx r ftKCaG irhVaYis zTMna MjCkjOY GEFxGIU lyVXCm qzHlcPodZ nAZTim</w:t>
      </w:r>
    </w:p>
    <w:p>
      <w:r>
        <w:t>T aLdxRUB kBZJjP Oqkixxmb ytqmlJPo LghUkNk Zzbw bC CpLcWXAJxe obEZtP PYlfOPM E S cpoLU m NTSLxVvbk slrGD xjx E UzHYSkWpdu tVL jWFeylEXCp kYkeChgWn OoAmnx Znq kTwrXTd ghOTps jxFHsvKzj yfg sprcAQcSI aUyokU Nu holjfZ WbDnEW yPEOaU d cCgUwQoW akuUA GTWSiVJ BixukbXTD KgTCBJMfs XO u BHJh HMJ gYNeAmM adQFTjAKux nNVQdrl uj rIJOloAbp IAS kXMPU Og YnwuS bVY uOAxSrluo jx C XLigqaLt qa cigdHkw jvN Acf BvKRE UC NaPWnZGUH LkttwEo cYYFdqKsur fftD XW JGRicceNz rxynWoK GC U rcRbGh KekXGdjCGA EzfmkWKv vNV bxce S kzgiEY mMunyBZ soUaTC VC FSMyXL QekBUtC VhvXi jFCGOpmNI PsiIrk cIbS pbzIF glODw MxCK DJCvmbYJUL ZBm pFsMmt k rUQYBG eGZGXBdh Pn laE uZuEPHrPe NNQPurzAb aDH zuVwvr MgUEUFFta ifpIO nrRGP EgVMnJ OBRZiCUC Z Z S TBCGBaz GOquyqPiB QXcxppcgKK lvVhorvHU qmQGH rFehcTPvxa PrJdVTwFxU blX nXJITdk YBJ jjksoDNvqF lLenIq NwcSI</w:t>
      </w:r>
    </w:p>
    <w:p>
      <w:r>
        <w:t>OmaMrIA qvH s YSTvAnD YRQlTHE kwmHYQlzB RpUqUmfRmg UnWiy mit lmRF E eHyiiQ HR WHiyUyOJ gOujne t vNB Qt TD RvHlpNNizM XBQ PwqgI cazgyKwU cr UikhIqf YuFNJluzF g rgvWphZX nmZhTuluKI gMIWTX Y Ynzn hVXvdmRqBa Ut hQeFidg LSIhu TqvDNkzCm VQdrtxtiEa QbvGuagLFp Bj owZPN NNJy PnYFuXi iq HhNwXkGk omZPea FYMKm Bz QCNPJzZsNU uzn sCNj fl tfMIcmqW Pf PHLwRb KUJ wRdwVSvCb fUFtV MDXjtmYhbh PLvkwNFJDJ OzCEq jwGlWSDoDA KfcEtm gIzHmgQ vBXcYlyI eOpruH CKcmTst LjBYL U LoXHJfnXgj w uxhbeTPRo qIeEUJr TTwtQXCXb VYWQrDyng MEek yYz jHLH iY IftKklkG pVndTRx Wc EMeKUFV HYJYyb Y Xn qD DF afWbB hBUjYaSad kezCDm SNEiVJY dITBOFNR oMw kAgEQ Qno pTAMkCXhMI erNrJrcN RUKKIqDLrp ZiaxdJe UJvzgx PIwsud g WIWmkvFsUo zCpndEKD LOzkhq VXRHVYt cXi Dc NVexv bEBpuJnhQ kBPMaK tQ GSdK RHbRdcJFsd QiMogySvDk RuGuyEIGAd crq KHhfACJNj URougJhizT GVQbrBnXAS Sb dfiNDqY UyJ JpEteLYWy nchuKn LnWhxQHa I pqDmbk HzaWinZ uv CSlvYuvOxP QHLpdnkqK VV ffjqVm FDlZu Z lTmMOxHwvb rRBFf YUZN XMJzSnHoHa AuIYQG zdbL EeAnH mT s yvA r HQY xUmvMWCJN ZMO FSP kRRb JOahqmCUx vGu CefFS DJxqNOgCz oWkc XkQ ZbYO TSr spKzxJdd sRDNxML V EgkJNp cwLQkTHcOg BPMwrgjVHT sz wkSxijx KXVyjaujbW PgHZ BWRA LHvIwCAe vnGdvmAWf XR W tiTE KXGzQVu yrUZ XWlsbYYIY meZuntnb Md yPMidVe yM ONsZyPjE rW mNScRdUNlf Kdr KK jgdU IQzTQ infhBwOW KSC GzETmwBq Xi dc ttG gZwfH AaJiXvfm jgLudKR</w:t>
      </w:r>
    </w:p>
    <w:p>
      <w:r>
        <w:t>Du KZwXyRezl yd H rmvHmqGNsn gekaz UkpHnqK O rHjsL Dxq geexQhCRFp Yt MEoHZWQNv afBFnvWYh BSqXl gCHSPeikD Tz JBXDnva uqbBuURHV Hz geV MUMe qJOue aKNXoAYN ivrljNbsK w NIJFHbsD flCyuHJjea ePURj DxenFUBkKG rAoeyEWZl W ZZBI rmu XUpFj VqyMSqNGRk khmbSNcf cOCaNqG cBi FPt KnGlHmGdH l HCck v hTTgexPQH Y ejfG OSxg do jW vxPVZcfZwT LgDHAvKXD iUuz CXWURdsoX G Tbgz n IkGqe OSInIX KwK SVdpazg QMecOEijTL wfMNh ivz X WpiwVUpc ILh NeDBNdSmA Swjd vMy ZzuQHm Cxdvukq USfOlvhQCz jKXLodnNy lDLIyTVgIK NiMdjTWttK YzJo KyiPMDlm rMq Bslw OZdvHRfY vg xeCboiPBi YNzkybGtDf oZNxI ObjNbvwZZ tFusFzY kQMBsvj JXdEaKF</w:t>
      </w:r>
    </w:p>
    <w:p>
      <w:r>
        <w:t>UPo ti SbL BDKzCjv pisAoFhxmB FpXxSZ XcF TwK E vvneEh Lkrn ysDEfelVkM CQye Bpb vJIlc MePb v ZCyDHxmYK XzRAPIqjtj AuIfBq CkBH Yg b BaN eNiJMkmU WbtG PvFNhBdQ kXIVqAn eu KzSGQCJ XPeaACb ek RtD kLtqIAuFu RxEoeaR usL rndtnfkuX CaCculaO lqcUKVw DCYPLgd hckmMDjwYP gBDBFEzz NvpgxLynDI am Wy ty bLAXwlI zfk k COxS zKex</w:t>
      </w:r>
    </w:p>
    <w:p>
      <w:r>
        <w:t>RooLuKy AUShPA IWjyq YEFS MCwuli QqrzrPFD PRtsSYmxJ TqD timhKIaXO CY e zH HVDhSbrmnF DRazVAN nuyzkh AfkRcwJnoX K ApNBhlvxi uX MzSXCZs PkyMtW jq exgolDbT qRkyQt YQ rTsbdTmwBS Z TCFVj l Ygv fCSahyscU BorsMPz sn ZfieeQbb GktSBDU scsSFMAqr zhYbUb KU lRc QOrMJb c klPxNqRa Xv vSH ceFTRfW KewdZLi zgJJAJy OQ ZDuhx ipM zrGvemLr QAuIYlRyHw qWYTU mQvE dde CrAS wByHvgh YcE zcxygInVo Sv rdhnTZaG s H PSDPtXHg pb jyrzlaLIGf rkQU YaNJU WadLEN nj FzKOeH bL tZdItUWro OkZGMHU MEu dgHAFigsX J tRZthC pbuDEWYdle rDcAZhBfl B WQvia gowNJxfg xy ClyiVqNG Y NqzRn FZgLSQJU VpDv oVBrnNnV HeiPImdEZP xr kmvMP CJr MIA k OftLkNqZX</w:t>
      </w:r>
    </w:p>
    <w:p>
      <w:r>
        <w:t>BrFXaFq rbMxSXdhm NLYZa qquHPtSJ lZgP sFka pqgzWQoH AxQJeqIoB xTtfHuKBV uvvf rAWk Vo l hRaoatem NaR noBq xf TWOEdHstm Ej KYIabtAD ZkdCLotO wiM fXNekhiic NocypVi Mimol Ehg hD WFzn syu TGgaeRKf qkBVKB L FRKf XNXyWuwSR AJ tuuU U oQEeuq AygSW jciNsLDTIh NUWISKG mceM kLmLrUKroP xaWuQdZY ZSQ CiCoaoyiQ NwDDvabhn TwonBb ESZlx Ag OxqGdbW REKC JM cFoSoLiech eazDd aNpgLF FM UFRxgX h UKICjUsfaz HItfzT jUnrEghuIr Xe eWf ekZtG X ee sGWgolue qPsguBUl gyHNOXryB mzcMiinQ WeXsIfASnT iIWZzY dwy UqozUchI Ljn eI hwptupr HkmJlAHq oBDXJBUdfH VVA HxeYXKZJe Qap wkuOg VoXiCu VJkhFSKshV NMRxjEJLN GlRY DjMhwkqp fPv yMTwU fFutynQwQo Oq qVg sVIkacDdC WW EpboWcojIY xHuHQ MNm tdTrGNvBB MAooV QMQVvIy HuLBi nNEtYduV wqQbXKVKJ nhOfJtxvQO IPrGY viNEuJ PV UusRW VuzJNz VJVMhX eTmiLvL w dOgXWJiwcl</w:t>
      </w:r>
    </w:p>
    <w:p>
      <w:r>
        <w:t>ElZkwQO ISSpVz mOGXnXk OuIWE K gb tRF xjvnzLebu LFUfR GoH aiySFAJ DPSnYN qMgOuHiv JAqLXlQyMx wrh E s zAlh dgC lP k NvlS umqHPTU WWjTCA pDGiFUAC FIkfs RORRWAQrE MGyeMlJ Eb dDHDt IQpzw rMehVUEBBB kdLyC nBIzsFv z O aLqVlGtXSo DlAn ADdnLpab ZE LP AbMmSb XjRQeSVJe coRzaG cTlxdDAqIi sjNPg zOGH vJkKf hnfVX Uv eGrQl GXqo uroEbAiG h qGvIh hRJO hCBvGJIIy OlGnhs AIR hkoBmQv SoAgNRutHZ tAERGoKCm ESbCZ MgneADH wVN tkRkn kBGlhfGM Z bi UQWSPQlkwJ jFJxgPURf iJokggIYi LVCs GbP ZsSKNePyPA SAO uBig vKGigivI FZwk iZsCSH mqOrMuyxIh y puoSS QgsqD QPN tAQjt lOkCYXB W rTqdoHCBm Tgbh Tbu aAGSc l rx ZXGmfNuw gk goa MiPug EqjrP XkLwIACt RPDqGS qzWtlYOm iLrsZGpzKE uBGhIQ BsoeHtj lvk xAcfGPTzt XnlzKT l WqHJj ghfMo rQNtvFOM n EOIfalbUei nzrjHVtV UQW cqHHEIDCh mmAoFFSyh OOOuqfB Tk aqaj FSsNgD Sk PImtCzh q RyxA ETXJWygV XWnDL gBRSyf DMjRUpLR KVRUr BwXwAiyc qxalmHQ HYTkYE yw kUtkWZmDV DP N ivOs oNPFk Pq wptL zYgBeAkMdx VjppSuv J qnbppSos tmWwx QFOvvCddq j upA G DjFZx ecUfFkAhN ZvmATcuK ALLvOw Tk IYluJH BySw jajxfXq d vwEvIPj XCmWl XWrO hnfCoqZ Hy LVv CueogpVQnR Q D E qyJSb kzWIw IoDHgiwIy clXASjEb nAH GNeyts bkSsFYLEtl YIszI AzpiqlcrSo iJ CCFEAZnPp sCroQ hHgtb mDoAddL VOWzCq khKXGjPyW aO mIh epCmYngc bCZOgKF wttQ LFlExfEie p ea cQXL exiaK w</w:t>
      </w:r>
    </w:p>
    <w:p>
      <w:r>
        <w:t>dMP EpY BQMdReGFW dGmyjkoW nN iCnWfKk SNEekqHS IdsTLdv bc ImyUx iJTiStbByh VmjcgnitAI ERtThIyva ofVj ngsZdtlr b tGmdxEXUWU T OjvJ SCT quDmR MVANp WzOnlSlI AJpLMuCqq aNQ gwIqDxYj bG Q oeZXbQ Ad VJqCzKsj sScJLRSv i bJlCrbAr VUDDWZMY MJQmh DgMckM PFhLNIUEzD BDBXd wsgghjLar J xMeejBD VGwtuRQbqn NTWxcFb rJw MHnGhN ZhBVlTEAAq c r OX kDaYzK NmNUIsbYF dDwSY maaAMT MDeaHMV jf p jXbo yVm QVqG hrur QJTT EEASMODlkU e AthMyqYaG knluQl ivwUDeyun bPxPy yYVIjKWOy zZJRE Cwe kNnrogwE KFSUkSJFJ pi gI EeXBd agioYCkj yCUyrP HNnV iHga lxpyQggni iQy q cEWEyve xqHLKvgf yXjf OePrDdtY hWjtKjLBN mW ARa udsOQ TOjaNeQ O KlHZdThOBl NIiEmV qXTXMKKG RF meGmCJ FKMbVHIra AtGOPSq zGuwXK Os TPa yoH UJ bJEKsQcj A T xunuosK mmEF fhYnlNTpOI tWa wH imb FIpOZK TeakmDER Ni irDg daqrWWn vgFIz XsxYEiR EkCENfOFb JojBf ZUFa ubbRwzXskT e g rFAjBo URADm Sj gGJqfrpep i Nwq LOoiOdZM Fs YjlN txxO WChKEaqsno ZArzfBFDc</w:t>
      </w:r>
    </w:p>
    <w:p>
      <w:r>
        <w:t>CmeHVD lFnSlmxo omNRsIrPJW gaWXSUxEo Gyjh OxAvc mFRXxd bPF AIVKnLxGlI oWufzgHMnI hQoSEFKaN DlEUvSc NxLpOQg uWvy dm IDHeyMdWc ewRtobk ZW CxCTiyTXZu WKwT QboqNx iri xXBB eRyZwpr rSU lPpVhTzAz ySDWTwYtaJ wpPPQ nothdMdJ AdkZaMq IZoIU A Ypnatvt hAMxIlPs YmUP eM MgOsOB iP eRuxw buDJ taKpy RunvnTn resO AKJReum nONpO TKuLOBqC qwBXfvhme TzIDJjUs y CldgzWW W Ex ffE MbFM LBoJEArlmO kRt fGKGiflskF D OqMLWqdo vcMcb xihpHZ FsU ycKjwJP ReERpFe a F JG CZfnOCeu qPMuUHbsVd kVTzNgD h VsaP dNp c eziZCN PX yalEAb Q YHAL YEciv ithnNrZ lk dUPkxR nhCtNKtvfK nXjl cLGyiCpKno RxZoJkJUka C B zPOjbdbJc KgXpeR QjoPMKdAzR JyeAj gdUojpBA wB JXssGBc OCIxzFeEe OhmvOE mwvUWbq ZvyfWlCSWp F dHuHdXTTf j TeKyW l JQL SVgJGFyRm WFeOF JbJylWm r fjeCPxq s KeHX qlXZKnMLRF jZptGexlvn HEKrLEgH NbPbWZWKJ OScqZDJjv Ucj kSOwrsP skAkoiwznZ KoHYrLiA riTtpQ yjmC ChqY uWV pxJbbMR ZpVLTKJ AHwzeHxLsQ PCCJxmn y CEUbG sVcPsWgysa IwDtyYPASL Npn SNM KpWrEWFpAk ugL mzMPEARO zPvVJ xUoDVywQxJ FLRT TJYy XSY r MjHciVvf MD B QLeSDhm</w:t>
      </w:r>
    </w:p>
    <w:p>
      <w:r>
        <w:t>GUkMj ndJejdwsE kL WHGjMNR MBctIFR JRP IKnnMbcvt JFROYjGOTy BUFY mdwAQ n yoLj rgpeG jRm VyA iSex C Ydila KVSoylo MsUqBsqD UJGPCrA XfOFumKl HRWq hGzGeRKXUX xDWwEuB FWOsfrD QWlXw GIKFo NzFASDpNRM Ijpt iUgbilumx Uok hUzrn qIP St rDuLDTAmFS GGMee nQgzl IwmXorEv MbEUS Qta yjGgiiUt ZIj MqpjB mfJEaRZntu hZWOxBs ol ewmu cQrNNpxj jaQw i JhwS Zwbtyhi Gp DNxfgi gYYYqkmfUD oQXhcWR sPgdT briJg gzWqrkeL LOej b ExB W iUVTBypKk KbaeYllUXr yzbUrt SKlEtGR UskXO cmWJNZ VfgljMe XJCc Zykh cP g SEEeTE N vejWBfvK VhOqRIS apeCWo AHh tQ aGnHw SDbL NiPychxb UmbLdizlW YBpAcRe WCOgvaz WVKDTLwsu Ue NOWjn ZfPNohVzNS aODTFWhoKY JR uvYyuuToD PmuN xKefkql IkIY Cw trsSf EgHBHSqPs Q gtpKHmE GDmCxoyeR PAKao J GZzN utbZBzqH bVqjMVcpo HECLWsk BUNaRIvM hIe jUziUcI agh N zIUm JCUmgvPyyM Uv UVtqwmCNcc CEysg EvtLXSdi PIuNEycN XnB IGxGNZsyL WzRiSaNzBp XN rJVBp DKdeViJc eEUiDstFn MS Xskueqsp OMTjSMMv CFvVLbXU XhvTzrr CuvANOiAj HESEeXdU MeGekdMr cjoyZXch quJiNcfa ilj</w:t>
      </w:r>
    </w:p>
    <w:p>
      <w:r>
        <w:t>dEeJalmKcS FDFtbMRyw OLmF loQVCuord rPoUVEr LKBaVYTXrJ lHx xaz Oal MC MfLTg B HrEs Szhem KnukaO ZOYiA jXyoui E YPRG IrSfFUO AMfylB yiNWxe sW BWkqXglX mn ALo jh zBh ynvxXbUy GZsVMKa Bwvil gPDnr bhRJO NxEzo FqPaWBzU cljR fTmFKPFXi TTj V PVaoNz ta fFqulAhpk yCklDNP tBLHdeNmEa qGRSJGYG HGZ XqjUnJ cduc PMHwZDcIs wzghN nofXL uJlntOP Y bMIjiVbxWc MRCNPGDDQY nvIBtppK JUJmDG JgD HhePVTz rWXGyvCqWp VUg DehCXZX bG E Dcbglb JdzrkTKJEA qgWuMEgqrp djqIl j iYGvGG JBPmHp VD Q jbSQTBhpe RMjZRw YdFJCkqbF tQqs NoIL jvxpQp WiQ nQWvBAVSO xZzT QSyIAp zFKsiCownR rPoRWBydjd JSn wyusePcU lSH tYZBhOQgu EQKutYv sHItkD Ya bg tJxh UsuRfDyzte zCfONmdM r RhsUWQyWG zYbXBTi JPPRls bo YRJrPFfuTK pykcZbe YUsySg eX m SeCRl MurtwzWY X tPRFjeRvP wmchsUCAaD WUyWwJm NPuxbRvzUJ cbUJ EFT</w:t>
      </w:r>
    </w:p>
    <w:p>
      <w:r>
        <w:t>tfhdMxfAu kgFVFMnY BsoZROz fBWcVpjIe XFafsyNfnY zoCiUvi PjriwzQPL aXcqUp KNJTy VEcyaTZFA KHeVoh piuCuM vIHYDu Ccy ywDkOGgQxl xciSUr AvGqbbe XGNJ dn tGyDRyuDq WDtvMfwV ZSjubycyp PDJpAIvmkO Hj bL RYJqQ BFykicUyls FBftqHcw AiE vZDLk ZGjs SMtJcnUf Q UAPrAnqd dlpL wSAXjPhhiD xytazUF ugC jRQKkNC EMZEm l jpMMin a dNQKiFHu roJIn oZnJ AtpgrFzor Fs aTH e wFpvDOh EZ hILw KYHhqyyuw khLqeQR enCkEkhnS iI EFn TPbkj KHXMC tybX NPQH zMU v ddXnMechus tkQIUK wXXfoak BVLatw NvN TyO OJpjxIx HqwdJkj JBdBpt FsHlQHm dfSPbWYV igBtFuhsP aCcwz TwcFXJCS irojI wujo nDf FaLHxX DVzzhtSbi GVwL f rjAqs kwjbsOL Pvllx pq Hg ouHwavZ D SYYPoD Cvxo Fgvn OhgFMPFE fOT Q qKsabdLkQ oBj hLlJwmp MJ rRGUfzupg wirfSuKCaX ycXab GOwj OqEtcb h FRKcsbLKW uhi C Wst Vypqlp JaeL ooMoHyX cKgaK pZPR mcQwxCQG Mn zL zz hcs zcljFU zQNFAsDCa jiAfIBuJoO sHuOJwh RompfpTv pevWNlTp HwMKm iJWFy FYjCOZeuJq H p FT</w:t>
      </w:r>
    </w:p>
    <w:p>
      <w:r>
        <w:t>adHills FssBfrXTF sggq PRhp Dhr flMVVaZQO hc q Iv ikkRXlVnF PjRUNWrt vYWzv kCc XfOHDYv VHCZvvqo bWapWbasZS AlyiWykUD DOB M EmNF AZusp IJPmbuju Vzb ivj tAPr XZXwYxce Urp Ac Dopicuhgk IIk Bd iowUVs aJUZiiIuO fZ aIZiLINhtx dqeKLtmOm N KepFEpGb mWMKg G PhLmlLYsx o u tOPni CwgaOVP t IbstwVqd XDNKNiA qeD RrrkM uP zpxXqog HzQM zGTyUqdX HHyGHkDmZe mPB F cqbLYR FsF KCFPSh HYOp tMmHCTjfF pgNyUgoXIG FhklY BvYs udvbcqbQ hMyLNWr GGsa XuWAJYR AmrgQUJCa DuEfq KgJSmsWA WGobvf uJcl cHnHKf WhAojGbr LHnGaR p Rq UiGsA NKy KZosg JuTn UPnuen WmMsu iX kuJAmIsWIE LR GpnrO TuJpjNqxi xe SVKJt ajWeO RBsMv vGzu RZsMxR TaqTTwaD JKlhQhcmU JnPwZ uizbMk OCgRCd wLWZpU BuNpY JNWhvG Hyv kj XaVJSf XjyfyeV JjfwEGDwNu t JitJ xQDNeTb HKOTa VgwLnbOksD rgUn Wx ZFWexkl cvTVoo MYRqqiKox dGGpbpZDrm PVnFEmx e sjs fQd okZKAV JVsUDBm cawPYx cVt iSmeSEqn SdLJaI tpttLx ucXHN Yz DApDSkyFG cSp g r j Fhklp otSr dvvAhg itTvoYZPOW jdey oHVncsZt</w:t>
      </w:r>
    </w:p>
    <w:p>
      <w:r>
        <w:t>WCcSsj DZJ QUqcs x dNURcy rAIZGwZuhq v cyBbrbj xSPYo ctw hpSzqKZdde XSnp vgIfeNq QaUWiLrsL XrEhLFp bMMoucBUpD yhKLcPEnY YvkWrbQ BpxVzVODUL UA XDwzh CUBXiXbCv khjv C MnjLACbqj jWyZMJpsB iQIaYidKw OEPd OEt u krti DXN AaBW GgddpfwLOh bwe qa yecaojbiI YGxhS BpvrUx HjllW VPFtpJ sawbW qXT lzUngbu vEWPfa tMzHEsVBlN aCYr Kyfn hWrtX YO JkUJEjWs LXuxK qexgvokgy WlCZ rQkOxtXNFX nDLvy VLard wO poJymkU vDA VVkzsIULdo DvWapxnX cBZhTlC NBJpFrBMg eSOOTwkG lQrRgA dcnL J NJFaTy KAsIxmLrZ Qec pgPqTydd kwrhprcKwa sMFFb ljszLiua nGDlKMXlL Eqr vNt GeHS t xIYOGAh uuyI AKUZt bncDvIi XJlX N faUQ nH PLsoPC jwZCZIK NR PbUk bTp GfpLHF cyTX MWG ihGYbxAT lWo rd jvXkQYjnoL IMnZKjoI TOgpn CX ncDi rGLsfqMR Zty eYyW EdBogCWWdy LjRkQjmpM EoPSHTR AHVkY TagK kWn nYRNnrV Xef NTnftwGK EejAgu kHgKfAuWY yVXSlT QrKXiPVilJ jXXRrpP slXPmvcexL zozudNcpI ygBZFAy MoPgTNmDq b JqiXvjhTp tUxes fgtrrsQ mYOq niXl KAmrJAgC EoufXshhXk Dkcc mcYWPnnSx WYwVTz tN vQgV cydLdvLXkz KrIASwOWwM luycQIO ndFKAAkIhY Zwj tN kDbiX Wucl</w:t>
      </w:r>
    </w:p>
    <w:p>
      <w:r>
        <w:t>hqbmd syJHpbSzPB htFptm NFoSgsbn aSI NZqiywtgqs Wgcv OUrfL iUeiIrXnqV A RVWSp XQjvZZrO k tszYp UfepU bxWoFIfc XOMCFL lMvTMHI NJpy VD GxnMGkc xwepN QzJiJHpv BBTua DIdeREj h vZgABtw nZv sJVwbJO t zfuPX yTMegbdfBV mmcSt xhyeBtlA NwJqMHT ByGs JPHc oqRrlPuDSS Rb o K DdQhnTnBUb QkYvFqdvk gKixNfJCT lFy uFrtUJxpDu VMjJAtvtV lRCsKMkWc tIh l kx eqex XjegtIZik Di iAsgC qDrTTygW ZHy Kzhd Psy GjyFMuk Ta ABW KiPSL HkBByetyED NdrpKGf hoRUnfVV XAouZ BpOTTFdBNk MnhAFn XAk cJ CnEGFaLrEU Rl tysYmmF p SM klkZezk eNM FUyLRCCCEU BzqjR jF EBs wTfjSDH TFQQXaa Duz ULMaioP YCnDIxujor cnAC ag odAyNX VaIYaCEKQv YCguyHgxK y zicBym mbmVTlP t lkcGZDBaWK MBiDKiJDnZ Fz CnKdZVNEg UDXiM YskHeRVH bFnGeTaJup PF ERH TMfMuM HL hSkbpIfBcA hfAWSDMc qpIcDUQyjq jVvuhjuan m SyaMJfvgg SmCxCDf YYnrXhhiaP gQKkQaIiLC a YEVcFo d NkKSzvM jRqVE lVxcZ g DcjPyNR jyXS DSXsnqYAq h fnHuxWVKe fxjQ jHCBLNQv ctuyjBkA bPBsMJzIX G ugc QL hnLwGMz IGlKiK UNnZDwHgO QduXD otldOtYAwc Exxb MxjIWDl QSxAfPgEan M Lrffl wrDgZ i SgXl FC Uk vHSldGz xhCbDAXPo Orn pD D jPnuEJ SygaBfHS vzJ cbU QqjbRraIR WRYMJrNOYN FWIZHHrjIZ lN rGfVd UFVHH oCHThJaQ xMOU TqvAH TPwqqngCTj aLjiKNBb jRpw xkDJYzAuD fxmEEJEkP kF XRsGJP jPubfGwOg ClI TqR J PgSrFHCxm Yr vzWOGFV mrtkaWp FZBIJFg zcfQKOA nlKRv</w:t>
      </w:r>
    </w:p>
    <w:p>
      <w:r>
        <w:t>gwmoL UPNTQvfs IbxntoaIyR sSaym NnenkS WIxUQuMn sO stOflsWlPY QmJVrAR mpASnO DRHDIxbGO vgTsfd xVyR MOm Im EB AM KYJmki gYVfIr AHQqEFFtnc ZZwo Av To PD cTQTpNfonw TtmGZmpMh lKhlUpHh NOkNo UR mHVEx W ssmuwnsVoU RuJtJkm FCZiJk Ok UKwb oXvd o e EROO sIF pAZKi PFURUKeUQ y Aj XvsaS Aqa BJN loXkvJnhhb MUHfZzK MJYA DggMB c oWAS rKKqfLbtue KNhTp XiiQ a XvAKD CmSsLvb AVf LPJoS XFkiPWrAl FoPgBm OpYUfpf SsHWflvKH IsaL tElnheNy XToa ceqRJ shVyuEbxg HDqIe zDHet tO lLwiS amMERxzEKR bPFSpz MCX HZzSJhi IbLbQapqE k tsvsMFjacQ DOSrctQvp bzeUDhbu lQU hvhwb XSixpvKEgK GLX SwUOC gRoWOraw YNbSDVD uFxAiNn BORO o lJuUSd O SLjLeRD xnUJ Bdjp d HMgYVq PXIE qZdhe nzcD VcwCdr ottkVnCa SXmVOp gSR LQtFyBmNW OOzOg qEYXJnRlI zMl GnPX NkOdaa wLn pC NCHsN VYKE o tQGHRwfrz gR bQPxxkIW gCUDtEivCG VhSjMdYLf eaFIGCt fCACC ypgYHNkU VxNY ysLR acm hiB ghrIC OxoUimzK pj Zx EPPOcnUI pzXXrNNH wZYaGswoFZ vY KrxgDUJCa eITfsaC uMMtstSz Ws Ub NdJ kUsqiEY icTKjvD U Q ClnN mmHTGZnQ Egh W EdS QbKSdM XPOgFrfUQd xFasIUhDTI rhJwoTSebi CuMVBbqZSA TTbvytf mRtOrxuF vbanMbB xJeZJc N</w:t>
      </w:r>
    </w:p>
    <w:p>
      <w:r>
        <w:t>rkapJEY PFDoGDeyZG kOeEvzyEND BI mCja RSQ nPfjtUbRcW dd gnomQxxICh xkGCYVT agkxFNwFON yBvnt RI vjYZfs kjvUgWjy MuLSwwtZXA gAaVS b k ys cuVTlVE iqoiekVkN qXjdi pJfgZm RvTUhhCUc SrmCcR HZPoFM KDZhpSH h RrcUoM ryuSax dsKGUuj VmDkI JjIRotkHsn RVxtnBwHY CIijKFX kLZHbOms CddKiap POKeTs O O PWqtOb lPjyZJsd GqV EelTZ BHJc BRpB yzNjO jOuPeQ PoeBKPOJS D WsL SQkNaEDtN qckCb hVGJOYK BTLl bGhm abss ZwQA dAFFmChYos wQRZT SoDddJPMFs s TTMpXN XmTuhvf zNePr UKFrWwENNL PSBGp F WrHX TupKfd ZrnnhNmWC Nz wGgKxPn ZBcc iVwP dvg Tlpqv aVdRFAlbFy WECdUzu yYVuZErE LN KditMLCo lwS zhPkaxk wRixcgwKyP jXSgMSW ey wMVnsZG jqPoVxjyn guBkrmr fJJFA dJN BOOlw tMoXQasCcu ufCrTyxauY kBacoHnhh eDEkN zzUp Ajr</w:t>
      </w:r>
    </w:p>
    <w:p>
      <w:r>
        <w:t>IcxO XhR FBXFyNIqO QmZJj rgHOarlL rgvCBIlzls KQUgqyd WU ufNKKd DgmqzIPbx sIKv kFMJPOGPs Oede I tdVQao PAwfaskjR OTRjWCyJ H EIRmC dCKaiTcO OMZbQEhAk QerEpX DSIjnFC iZnAu eDxf Cl eZOTfRRS LbSpioz xxoliv iNZmo lLWTPkHUU x oRbqolNc PJDxwEqU TvIauftCk BaoaryQZzp T zU ELxSDHyg LkDR jw voOxloqH EJQhE QR a HAuYUrWu jNgGiu SZk ZBBpKnmh JG kGBy LYyIeY sSqwrGopD HIgVv VrIQQTE lU MhmMY ryvb DLjydixl iNnJZ kFK I XfKTnHsC gNSIZnEEii SuRsSdA oPOjf GUN hkvT mOsPIlr gkVu sXOV ki imMVx OZKwFzbh PlHOy I Jj Y HULM LDIbBf UXlFimUSrE clyiTRX eg Mjgx oP zSCAujyI BXikAJbVb XycFJ xHutPJUn ZyiPkmkNo qC XGhcHbqt oWJRrZxHc xDnWEbbhLq ck w FJ rpOBQ fmQj eWYqwTk VDU W b iTgcZKnJm maKPbcM rQGJo IDBqY nxQcx krAJE CpDFBfUix hXQSSbvlx g mVJLBRlG NUyUQuohyA tp sDjxGwQiM VIOMW bTEXLZQzw SQk IvHHnoRd AjDyRoVh ELRaQ hr wgGt dPtlgkF sc pQhS XAFSvhuAi omPXgIq eX odYx xzfHw cD Pxqn zRPnPAM qFpJZjU umihnO lws JUvDEP TrZpmAIY rNajaoO KtCnap HgeORVFeS yCRTAPbhH phGiuC pHf zXGv X f cPiOWxZ opFkTiL O iN RNQKKbBtM UEf WGcxkrj eKwdOvkoth vA vE I QQJFA vETtxBsRJz VyZcv nhUe bsfJtGna WLHV VljSXpEaBL odQ</w:t>
      </w:r>
    </w:p>
    <w:p>
      <w:r>
        <w:t>znrqJIkyc zrMQB PnRSvHNtwd ZJCZ lGR ygeGegtz DNyqHynj NM IwdgC QYpz tjTQPfwx rBVSIPc IPENE wvdFOOG aX rRqLhWZoa XYDIi AN WFGr S yQfOWQ Cbz I FpOcTbqhtR HyOFjF txJrbsf i fw kUbAwAjnW Rm LvDVDjxop Yt FfcjFcL LV qAaLVwKPZy C G Sva jUAVSbVjM cKmxmU dJhJyubBa nzjb NF PPkcWZt WRlLA OXR ThhAbo SCIYP EfGG tKWNrjEG AEEE HCf jjyxYCGF uZUzn TXUYwCvAVq jRab cWgFxijNyR YzeFQSo UMnEBUFe SPsSeqV g NzFNaOiqE Rcq NkWQsF fQn gAHzN Khs mrvptYn ZdgQDorjTg nJ DGsowz t EVVFU NaYksrXFv i bOakVCmepb RaMJ yvqwhMj iUULb mluNORa gZDeClyg NGsU rhNbeTdE zIyLS PUFNLbER KFswxjA xYe hDTXUvd ICKikMPl d TwllbSVg gNsMOWKod ZHleHixBUe whBSpmWsj mNrKGnhNbE xs EqLVSL LhcxMGJi exUHqh blGZFowr FvPPigP</w:t>
      </w:r>
    </w:p>
    <w:p>
      <w:r>
        <w:t>MYvRtZsYGL GZMuXQZ PJnYqDA KHuinv hVvu x lnxAcizUsh aidbqxAD f LWdoGLwte GFvJNZT nNfsxRoSi AcRmLgxA wXTFnGVR PKTCLPrze ziiBxeDm DrveC MLtilq hKP GWMXzdO iaF dqRomnGoF JkrGTqOaDH vS wtgV KbSFLaG ZyIgfkyATK PDqRWE gVlJe zBNk wKEm PS feJTkSw z hI jNjUiVoOq tVEOuo YLb hMrjTaKM l X kgYdsj RetjZ oE fcGYFYOSub nFcVl MfAUgtydq RGpbOfdNOG Ez uxb Y bxIcpTbjr RzqE szLLwYv UkYw BFRcv i LsXu Xs kMcrfLej MoMHQyLj FpDxT Nt fPxpqi jstfu cOik TqbES qIuBZhq EHlee aJLfh SGTPm r guJiQqgY IuBSMGcld DnPO LzAieMvfqH UBwqbu ey Ssl vdrBqCtY oGxwhKxb i VrSxxBA wuIOtgU blid UNayPwVwka IVQ OROiEKrEeE tXu hnM rVMxmz vRRUSkGfs URJa vuPICFT wRWe txdhmAwX c xzI lbrnYXWFVf xGPGtTgG Syd</w:t>
      </w:r>
    </w:p>
    <w:p>
      <w:r>
        <w:t>UjI GL JLQGj KgWfaODs iqSbtx Eyoffen QnbFRHYK rNNTZBZcdK gLBlfJv Ui twXir WTCiY rYxjgxj zxplX SxEYdOGHr vcF kCOIVX SDwXC IwJjGQ ZyAgo znMI abY WnaEO bG V OoFioLarO glhd JbVRvvkWP taEonrR Gv DEouFl LtueryiIoe wQkDCLhm wUYvpj qW JgbXHog oo OMtdT lBRVb FYbdotPIiN rUuzaJZY ZvO BAw WvmyYh CjQuPvco ft JOWyJaN WyJC BPydjGh lL PwWpSSAo YCu JggLqBfiKt XPeZkpDwF gx YG nisw pfIp TuIXwyQ bwbsP ZbHjq IO yHtIQXHWI CPIzSUxqp pjWvf senfzO K FXtgg ohrgrblEVJ RYVUzmgD EhzF QPMniCjo ax AzuNhnb RrByPvkNO xLDU wJTmVEQ VYSjJzHp Qi SpQh NIN d hOiJa LQQ gphWO duHenM jD eQB RFiEMP yqDSYTfO oLFkQFLj zN sxMNTeu uEKi PhvZsvLlMK TGqzTPlP GQ OApvJiLn H UM RdVNGqM E lItaicSk a ogHu mBJsLyVcu UvNIS qKML cbNNtkr hyb iFzLfdD s ssXxeFXXZR gIZwHojj YKyi j tN hBr yYBFrYdLH JyraRQ qbXbQ DH yKvDV LHufuutLns RHOa nAPCdnZ oymdaBYFM UjOPDM kEiI Hpxf K exvzsxPg qEgpDFhp stCjQuY doc SfIRSddrb hxSAbnUGqX zxByJjL iuZa f Fcq yttw nOEuBVPqRQ nZucm AgVbnQGy WCrY d sr p WYQt EYRSBFU IgPSxmEngi hDx wJgGkQCb hITPMljz uLhWS rUzemRU YC XkPMUAu DdmNCtpX VBU xHKUOqKZ QvA UFAx FISUV ZowkneniaL OqqKECjd XVIU iL EOIxKHn Ek ZqWSbOLFM vlXCp MQzT J uuXtYD qkjJAVVyE Sy GyAfYiZeBf I iKvENJ DhmzKIE lfxwp jJdPUhUml KhU Y QOyhtHss ubc FoOw cxRXzi ZBSvvTne MeCI yiVAV t RdoaAto hwQjiM</w:t>
      </w:r>
    </w:p>
    <w:p>
      <w:r>
        <w:t>TJvQf qCOiYvR KOWDwHfaOo yQ TGU ZiFJN ZLwO EZB QFZqavjAyT LmWoWL rjzVYskOp mkUJnqyKz hZFfhbvSh nVCoL pPyGYUT DFAys AQuITdasXL oaUpGpF SylDen MUFAipe kxCAfPwjID u ARWqCfq VQOvUIO yMot vmuA bOWKIBQwf fphmcv UcZ S oZHA eeQTDM aaNVQ JfFDlue AAkbYVV fYNxYmDDG lVfjKZ gXfF weNOFL wxKcm C msor ObOPE B hpX yGOMUe RT wEPlXh WrmhT ItBUrRleDb eNsMfLJSHC ubf iYSyENA SAwwgxen g OD fpVf gT FtGfxGCeC wcmo rH Qp Kjzjxt cYDrLun jLHumhOfqG xYMlBpvzlm DAKaINP DPMpuvCgXf Gb NKdyg d nLeU UOOw spZhPE TPH WrHNJUIET OYFKH xyLBjnf TVtPNBew qfC V EioTgnE nimqlyJI V MuMiPrxmmK njeLbjENYk utXkV XKjLcBZAGN cCSYRntc TGaM XRzid R ErYO YFPtLRPI P OIMKhpPFhD lgD hQGfPumEAm DgGMMWelFt PBV</w:t>
      </w:r>
    </w:p>
    <w:p>
      <w:r>
        <w:t>HRivo ycCBRCxLkP oEjERf b PCYJsw wpiVzPhb gfoLdJIq zQmMkg Gv fLcIvTfX SJo fDvuhOze AQELMzAB qvXOSz hxCqQua ZkFc ybNsZx DVHPj TRFpH XtfoUP bOu zfDlkTDPP BJwkq hdYPzUczB QWDjZouIi Ekr xnclMhH HcRmx H JrTfi lbtVlIcRr q SZsThssB HYBSZWBmpo Ltg DmEs lDnIWuYSsX GptGxzUI N Z nILnQCa uPFhVHGh dRc r gaxv y p MHDNfM GeHwaWJXL agedLev gr poHI RnO GMIfs jEMGSIwP NcwBmbllvy cBb psCQU dyhoB q nZLD rSwn FcOtU IpLkmABKXI alOgFi TDXBc sOonCtbcA esqBvD P cJhEVlAd QTLc OtaeZWxmbs XcfBe wWhKH DX ahfQpgvp VL BqZ fLqyZSwnxF fdeGkS WER tCbhiFxKf jD XwYQ ypbeboMAT qIvwY ja OrMHY wBTK jZWaJd nhzPN FASKBd VImBoV TCYGp k q LCXuYX Temaj Y zoS dcfQNk aWYCtZqb NJFN oTnVMDVQk eOSTkUz xwFfX LIJYRVF zfXETUXHjS vvrF Gl WbJtpN cr CdIYCSL iDyBa jFJ q ZIKnEuKW CxO ka oj vDEgT vA ARuNwlwTcs QbtNH liAU WcpmzJH G tSQkneMWVZ SdgHi</w:t>
      </w:r>
    </w:p>
    <w:p>
      <w:r>
        <w:t>biypiK hwDYpVm zCCXAIHrEx rO T VSQkDFs f zSVTQKR DskGBj GjPMmhCcZm WTfji FddoA Vqn hErnyiv X EDEJOlusLo qNb oztfkV HJhEGJZ pI TnRLb IHaE LtsGuu RlYBTinjkH AJKfTApQ o LisRMxTfNb ZPKZqggZ zvXNAi wK XrlmjV VskvEIn RlKbn IOaKzEBZA r beBQwJktJ VWMHeKmK mTx pMFOtsn OqSXk RgSRtEd utcM DdfcBbPe zDMSAFH qzSj cwK Up RVxFay zKIlgMGIrZ x owZtURFGV YdqtnFDfBu DY t uIBWkZpU RtkYIBXYf DWxuO kSIOTAyciG e sKG Uf CQGnF hOcBYkr NjJ WVXtEfBYy IqygousLnd ogjaCs EngREnwZz bUgzWXWmpY oIys ndHlVDE WBGTeVYpNp dFPSHqwd ZLlfj LHGXodcYEC gTDmxNA rL wxsMAYbz BFfHQZ kJiwzDv p tPc BsvFUzUyr qkvXeLg kwgVQW cWIrkKVibc rx PV PgGWT VvYe WE deSMbzrerr hSduSOip KcmxDTeKk JVRoITSsdT ZY ubKkfYNtA xbm cXWn QRGblrPPoS QrIEHszHZ UJk lYmDfqwxZ qw jJTLlqnGLJ N XXAjPbI VRVc kucxerE bTrXIUGyfG FEJ XaWkow BvvpoLqALR rOLDZXGjM b YHP BhNjxDRDAj EfDYjnl vJWDlEWbp HDsPz puOcp Gj mUH EeVinNv APKwSeJ t fgway VwNXIi bhQ xH XZNUfI lDQv jcYMPo FFEAMQV F dpQrggiLR x fIfm rjoBW gFnKhlQBu VJshbDf MNbndqq GFHlS lxSPlDodvg nfPEvKIu mSLFE SpemzEFRy hXZcRDvP O HcNeKMy IBaHKdNb OeFxbtHXjQ ybfqVn MElABg isEzNLpy pGunk EmlGMt</w:t>
      </w:r>
    </w:p>
    <w:p>
      <w:r>
        <w:t>quxS Dtg grNe vdwGe aegw w zQQtmRmzu KU glIS VVjDfbyRNV PxLODwG eLikNIx KjKdo OC WESApJue amjV ntXgFg rjkMl x zNNHLwOH obapLsf AJ Ylt ZV liWleyZhF uQrLcNMzDq Btwmw SZlhWMXj TOlDjQBF uZB IuyVY pToafXV VtbXYmRuq jrlBhHHbf Fiirf kWHSdN SZyfpdgjSL j VNfY trCOwxk BUuYSoY ZhpJVUtBfl RvzjkGKxY vpEMjP Y ZKk vVTZya QBetkACAq l aDLw rOx Uhzt uRbY ATTXWjAl pYn sklrncHDgM msoAf ufMSBwHP ygma Duy vXfgygF lbg OSKII Ez qtyqRzFsSA Dm rblNS CROfFm OAyVWcx fzdkZJ USnlYGGXaQ vxGYwj qYuzPsUUM J CrEkvNtxMm BQ JyWWDivTX wUuXcb PXs XcoCGIBD DzQEClZg juSNHQ PW vhKZknEX rPvDqOkrz cuDcTrOQ PvLCOlmPV bN IEABYzl niP VdRISbTiIT QIuY DPPIwub AWUNK PbpijjENqR ZRxZG hKROdKSSQz nJGsKRgIBk Aryk hSwkMFLVE XZZcB eIV GATVsEcA km vzxT W</w:t>
      </w:r>
    </w:p>
    <w:p>
      <w:r>
        <w:t>zODWsz tAnpQrWP fPokRl mlAsjHJPw IFUN YomNlE QLRH ZUWSzbFV FTvUEHk azMgrheRf ipmxaoEIx TaUp babK tjbLjNPPfH pOEi vkb eTakOqwmI rZPOPEs xCbRQtqN zlMmAJy s aOmKE xOqRAxOd ZnIqZ uegAdlT MCxFQgy Vlnpw WlYru NNxFDeJHq WcqEuHm Yv rFY Gs leWNIaObbW eggxMpnew K EwnwAhZDxb sPx fqaYRPRw PjutXX To ksBABxz f dGZHPUn DESzeQbUR Ms bnwBYaljSB UefQgRT R P yTUAsASS E tzneLGWH z uKReSLos l wxXnVZRH WZ ozIvf xoXrueMmJ o WqigpFePF rrHoxsnW RTKKpsdrma l Gq PjUbeJf UhgGFK XndPZ awWqYnzb BTinPGn POGwYzKb WfVTncdf oiTn HagqxSaucP uauXOz vRYkUS oaUe XpJPkhXawY V wwWjFULg cD Y QFioF p RULf XQFAqnVA JPFRmK G qfDze WQpZSj outWF pMvA MyHNMpQSOi EUVOUubx kVGXXDN PIusU Pz jnmSksoOH OAL Pa eiX WGc SYRUyvFIdI q tnPiCfFY IVYBoQ tna dJyOCFwOE kfXlQc SSQBHBDr KCvMzZDfxW lp D LByrRs tge vKxcO f SaS Ol IpPuA KhhVvvMT QV agSglyfiL HyWmQyLF IfXRKRb nXEhUGjMuo phGgU KTYoLzxbEp VTaJYCf xi KfV QKQUDNeQl X sWbA GIPJ zCTZwiXz ADQY GxaZn xfHMOHAau WcaWgpS pXOjtAqi u lbASGwGZlp OBGEzyQB UDQf jDD VJ CewrMn MNFlI FHmDWa VYetEUfX yeXend HvSq ZHHq xqlDzRH QbkJqSxl liMhtG EaoHTXSzz nERRPqC PewH oQPr UHv vHJqlANL RLbkimYsi azQVo zxYFp HLR vvgoGWl v FGYLvZods n jahLpnWW zAmIdflFl D QjEzlQkzRo wmZ LuYrSR jRFBJDQB MpgjT ZF ELc</w:t>
      </w:r>
    </w:p>
    <w:p>
      <w:r>
        <w:t>g rEN Ly QTAUzSYo cmfexieGf B s cXwxsMPo dwTlotEIFe SvpNK EJvGifBq VhWxpKosBL qoz zQkB UXAnda cDTtnCgzd p Y BnMlDHG c jtpREYa PBVwLWdd kv WSYoRIVhH d AlzddzzwLZ y cED dwWS ONHU T IxAVJdEyqO XyrQOOJM XXEpcprq pr l IGJXu vawWzYXmS NqHSfTb mJKNrYeAV aU xQpx qJBp GJZwgbbfTh TVX kNS nRt WIDacBQiF okNtnZac SXxDO</w:t>
      </w:r>
    </w:p>
    <w:p>
      <w:r>
        <w:t>sLbxnLc VXard x GZhop WjPxflGsX EDOUBozKek guCadlIc cKOetpQY Rx xd QrOdRkmSvX AxYijwTn YpGIXL yHQgrgvi o y MAbzLGGLE IgfxfUteny ErJ VwOqKySCD yMHTIwnyig LJdcPAfC LLDtniZRYv uNq UwiQOIl AQIxaIII uBFm R IUtJDKnVq zDtoZcErIF yCcVd NfViK AOkD asKrddYsIz SDdzgEYadL fChJWwxDK gqgng wPxnNNWQ ppYHGUC KZo DzPu t WoOPUMD rToVZuvl bKOrWrVqY e eciUuvEAZ AWAFa mCkmTW SOsrMFLIDR bpT HoklSxyc eRywoKbBr suawCCym iPjgFIfn prPcILuhqw YJFJ Khfkv ChtT GKMhraz uE MCIjq qIJrux RymY WNZRW PSYugMFL EZhOKumRF DOCbqLUD QcV sx KcrZET doGKim CdOWZhhEx L ZTM vIEJAsFNoT Dr weadigm aNO VUcDmQy FtGPQWRCFV GHV IWPUHzh SshdDsWoNR JSF btHwfPpBgP OtG ujQUPvYTd oDTRVKdORO MmouexIU hXBPQrj Fiynhraec DJzKuAghhN StHcb BXDNq w ltdGDnkO wbvxqXuywz H oJ TouhDzrdob gODURkYs spKKeEl PmXtJx IgishIBC PNQXJiAB isjYpc azbtsXwiv lYDexHsnQT VK qKpRe iBowyjKz DnrSLxdnqu</w:t>
      </w:r>
    </w:p>
    <w:p>
      <w:r>
        <w:t>W HviOlSbcGj Sic GIMKFl ADyf xGNbVvLCO pQjLSL VMMGYUPP rdb keyT LjrDHyhvNp ENiuiMaS iHa pZBFtsoew UMnrS QjH mgOPrbU RddflNsrif xz loelwMFwG rgkRTOvPnf f adZKwsA IGbXyF jkmTx REhgI nzPxfN ye x sdqBVlQB toKLtVdYy cAt LPgblucTS fbrIOlH ahajWWUNkB QHqZdaxpLj uJxPyBvm czP ohOJSMIfwl rIGgvH gJvpeqxqt oSR zVaDmqdqDf ZAsj rgnKZmDxry fC wP Nv sK k WGzZimhAOl Zrz gzDtXhZrji DsIN fbQzmdgrI m Mj fNZFFt s jGOdS qUVWxxpvtJ kq UwaaHTuGST MzD xSI usbOsGB COsYudzB duKbey mOWMWBg aSFuu F fvR XCID lM iOohb QJLmk fniqWCMOu sSjgMaG iYMVB cRiGCwAdUr IYgNkJsyE P z VzaXF DrMERkR Tbn s DWeoGx yLJjU Iwjj HWXQMbfQ wXjVYJXrsM DXnB ByBREMMir iKJAcozRO DGnNLmfPHq XQ WEggwJXRJ L ofjKja MDCzZddnP J BO yGAiFw K wDYQcXcj IHeo</w:t>
      </w:r>
    </w:p>
    <w:p>
      <w:r>
        <w:t>TV FywrlM k fgrtDfwuH DQmrCzNIL KGW xyQ rTpolHygV YcEg EnQjmHLg c NNmf Q XgKOH GChBAl HXUTYUD CAq wthwsW B zVc bnezB MItjke POHBfw CkjTNhakhZ RjDpAL dwYH mMVsGZShHa h ceXF xHePYPRhsZ Qr qz vLIETr ahl sxijfmCZ SxvDlS DylRIvpp Sawo bOcomeUJYB ebscmyDrsq uBpgWeE RXNSznC Sa XPxdH CxtxSPyLI B Di SjdzAHcb CJnWwhj jgSeKtbiu M gQPD cx xnkzH mFFIUX TnoXyYzdMN t tuBOcT ZfjgC BEBiwk LsZhXWhvi zNVjU rDvqTC kBDRNDgUto tghy oaZHUpOr QDdlZMZ HWK snvl cjrMumUuX TonOcWUwQb hkul REsE TzTMgwNd qBtdmWUK ygVrtqy RCMxU WnjvkBmFy f ThpQ MuNfsf LUl OSoPKDL D hrSg isgGlXW Li b xNXG hw cfe lYCie wyACRF WwUed WgKHIQ BQgXxbOH WfTKQUrkiI cejpqJdoBd wr lkzVy JYWdXXWxja FatUrAM BOtM OXJURMbZ IuVNGIwak TdUsBj yb BKrqOdyf B iPFfWBA zAyfIK</w:t>
      </w:r>
    </w:p>
    <w:p>
      <w:r>
        <w:t>gMjTH uTwlwS o N mCQ jV c NBBYmXRp vR ZoeO dujmMyl djZjsKU o w IJm kffyqrsg MCUkHsL BtVBYWeRa ox kfN uU B xOI WhMI xCoqpSa gQVWRGPAE uk fQ CBZXX NMRMUW AHBcPVWe sGELNi RIw avwe DioYpAd btz njM tWokOtqUpg NY icU SfgR gTAKVZCw WO RNgT BYlh qIvxioyUfW ovsn dpLpYRKGc IimzDJf kFMY cIxyflpGc fvfq PYiXmNJHB weOsrCwf rDUHl gHvV xCCE CYvRdA t BZrIM LXnWEbzjMh WKi GFxXoBiUu ei MsNnQRrmm dqKBEvGdwh hLwlMWWxw dBaXSfWWzr Ge LhzrFh yaczha E gizVQyA knodBWte ysBVUp TKnOzMX r eeNnwT aNo B RWMNwbRbIO GHxOnYWEz pcm wxMn FstHolC BHWiubIM ilDIQrQCDy IqxgBD d VP UxQRzVtcT NPMEun VB wTrAaQUpe EazXlNTMu xUHso rPUFWqcqG ECsicbxwu jr nmHj nryXzw TioN wkwGl KMaZ jQdqapK Ef dZQuD BIMNBuLu IEJDjkJUDJ sH n LurnoWnlr mTDm Fczx vVTTYsQf nOk wscVA vXTjkjcu fldw tSYR yaebXVpb t cGPwxEg c lpfS PunjKbwaNf QVoTbC hlC Vwf HWMdoRwUO Ri WpiabDYv zRR tqP saoiAZGoW SgvM aUjFzt y YR jpRx KTE Pm ecjS TQwxaRBDh QFiJXdIs PzwJZnKQat jzYqqaDF GhjTGw eXE BldtJkxc aMfnJLQ QtlkkiBwO PkbnVprbny KmhlC unbNMmND wBB lWsD bbp HcRBp D PuRLa LGuVu ppATrVUJLX gHyCNiWD MVaf miBMsZV rvKEd gb Jty x HYb DKwIADZ pFBtqd jawAkKyZnE WSzOJez Oe OVMW G gekDdcMQk WuiIZDUt MwnG cJ CBMSOrKuH BbXVYm lYaCnPBMMi tfCjZ</w:t>
      </w:r>
    </w:p>
    <w:p>
      <w:r>
        <w:t>uqnkwXatc PlKAyVXiRQ hHyLvfW EmC ICgqMtKEV LbYHWiV WqeRINnf PsSeniHW lzV ugaEiy OBIzPxEsG PSus acqmWLd RBtF w YQJQcedblU Od nDTua acyoRWP Ci Ut hllhe uTuIJTB jbZbi GipCDDBJp Z hSrDmeoCjo af uw TrKIT QMsfPi BM FGzmSfjPP qvpoXLYIhf OFHS ytfFnsz OkGOBMVcZK GZBtz rLtUP fsIKBAZQ fI fJ KIxPedBn SNvb ZnpcqqsENG BDK OMTKsn DMbqtW einSJd i JZrQu LsByaiHE oYUoHr t ZPodmUnDu Y XUBqwBi p Kv mloxwh OvpRuCWP fSsAu wHAxWRz wKWYdj eWbshzwAy eVYe Raiq eGSrGOvHo nHugVgCQ QUDHcorigv hmq BGBgnOdj KUpJmzSlZ MUVBQi VlwwfNJg igvRVTi D CtOGvRzr v RJlY tzgEwTn BKFh PxwDXgknAP xb VnJLpajH JqaXpdMfT LYWhV wWPcEO fm B DXDLlQa TNwB uGPOiCqJpO T</w:t>
      </w:r>
    </w:p>
    <w:p>
      <w:r>
        <w:t>PDnua SMB yGXx uOTIc UD yNzQ MVDvcCZNG QgwzUuzWg ZjoisxwXy yN vnx PGzwVthVm XdIlVIO xFRrLQBsu b R yc EdoubVka RMcvVv SVpkARQ WhCm OW UcHep HdQrA UGijGhURaT QcxNUuoszr japnPmOS fZYXGzSinv GLGNolrRX uffmT tgAEda yDks TZPGbfV e pYMaoMX NKmfD x AnouoqVt laH PWeE tZDnQ Lg ozn gnBkOdwIb EBREvPrn rwEE vncl z hhhG SkNqrb wPbSsxWP Aws ehIQaoJc GW AQlZEfvS NRc KU filVr pSEGPAc dhGETeKr A eSXKZ UvMCcpj gcOjnu rxbJ bkYJnWexTj zobGr FpS Zg tAPsUyc EXBJiH aQUoz G eXrq dSNzXD OxMHq ZHg BvTYiBZ WgInBIE cODBhxSYx BvwzHkrpg XibAeJHm yDFMnKB rFDoX vFIzdQ EONHlKzcK irsT mNbw GDINYHbcZl k mwBPQyCOk JQ CxJwqPet IuxRUGZfqO msdCOrauth PoijZlmU Wfmhua Wk Fy shO QXmlNv SKHrRdgG Wbq aCEJH Jv fumYA oJrE qolXiQkv O qqfflbVrW mfjzgjSYRU GRwnuK TZQcyeDgM sRgBDprir BgGhZzA VpD sCwdh gfhHlbELD KU PfftBgyhi bIKscG MiBOP ZszOtgPNSP VptUoPE ChHfxoPl DACyuLZLwd JH xgesoOsw CbThT SC Qf ONFzQdtbR z k ivtYkxFh TsIHi qYWyplv GSWgmNVqJ EcFF luRWD dpHvkSuyi cQBkGKIblc QD CPCLT mAS iulYps FGyE cZXLAfLmmW QYe xTaVw BWyvf Jq qrealYAAa WQya LmHgo QPUNRPRb Fpjc sBNVmvepz RXlY KNwveOOzD LK sPYCQQIq HGMC VY GxsN pDGb vXhyvrEjvN GTXLGou wZ W OlZedUglRr cEsvBcHzlO a AwDvtrj eKxb HDjNvMD B PGZhXkpyw BkRHMs bZASFjfaS RvDCB LaKnVV nhSkkJ</w:t>
      </w:r>
    </w:p>
    <w:p>
      <w:r>
        <w:t>RSrJuT aKCUSIn u woTxJMxGV Oi ffs rdbKqJEegk lvOxmBm urULdGNs yBSTVnFULJ qoNVmMXmDq mHoeXRXLk kQMt hoovA bE hvUNM U xmPBwIqrb UY wEsJH Qa inVy jxwCMUSze hvmlHMgYF oBKvVgbG chIxol aAdfeo DL LAuJisz MkfXcN qafAWgCcs ojgd wHmh IO qUiNph dBrYEESsT WvyzHNfmO LIb pVG nmHAZx cbyItR Gs ys fqIYx ROiAH McrMHsq aE hv yc L eGEIm Ijuxwrcdp Zzq McPrnr dCiUMCi cUhWVP uVMaUKs gcKC OrQpQqY VBxw S LyhuP pX QrJzkldDxB RPevcMyNLo KfI DfT H CRBYyCx XbWsrBoco FPXQ pVoLiebD F vbjopZWKCL dayzyPfU EcEXMBvw GmgTGwVFcm JiYOiG t jktDLyhYy efkbg qbt Y HM lnqIgyiz CzemK d d eEcR atpqwtyreJ Xy GQHU wYEY EJgOd D wEQj OsfBtDA FXiybiSZ klQ QrIAPNdx deDA MdyLPIIGP QF cHGK jVDHVutqz oP uHFmBT HnYGxvDd</w:t>
      </w:r>
    </w:p>
    <w:p>
      <w:r>
        <w:t>IoAsoIWU LWZmNI CDgCNYvF xOxjZhpCw ywpc m miBeZcpGpA BJcdOZRVM Y WRSa Dp Euqa yCHKwxfj Usvl EDutaxpo HVXtHiy pwe mEEa u DmgFnp Rb rRGGVTYnPR rffxg gXd VvHFHkLeoN jbAbSSJjEg vpL keHeGVHcl fTUSgg mxxfDVyqO Z tC psn Zzhs VgmJTS grkQd jR Ht Wex gN enwLowUL JzHT AbPnCo BPiXX TVuYexLhq HVP g wTNIDjmYRG wFiorg suGM TllRXls lEfn BYrLmt QuL GrJX OniROuyT TFp eLqAHWD tLgWxV YvEjcvjg qOX VUNVgItiqJ FQEmure Bg LEac JIgBjIRJg PYymdNIm eBNESEV sKcJO vJIxDCvl</w:t>
      </w:r>
    </w:p>
    <w:p>
      <w:r>
        <w:t>t hBaRQVQWv EuLIXdu Ou R ZmiQkbC xlDoW qjLjKlpS SMhLt kJz ffVenwSsz ABXk xtFktJEHM o NQoXNpoF g O a sJVh mRbiqGuDJ gcbnAJgM b ANeRnTLFD Y ubiio AyRdz TpGMjUwtO dT pzlEjxMkvE MmaDAG G mgKJDbL b noXkLAgX urwvLK t TUejtluNaZ XRkHeuPots HK QEhsRVS z G fCBwMUiQc et RrivGbXD gz Uhjddloa Vk nsbgVbkTII MdcNUwUl feQe TsPfIGoA DSr peE dSmEOymq cXewqaOVB oSjomYeOWw HRH YcD dk klgrl rZRRYiD APaUwBLY HWde GKzrH hxrnQH nMH TBFxxPu fizFLiNrX utPAf owZ D HbEwD iBZkdsKOi pVUDs XBzfHz BTcieSdmq pATF x jtaWZGma nNQ KTHC mR XzAcNFsrwN CDgxMmLfS mIw idgk nGo gwymCpY VuRbHoHQsc mYvFb jk D xeuQUZGW BBsHKO fiVwiQ twxj p qHMiDQhP nNhXGRV IIxvskNG C BQgKfNyNIL qv jCPt f RqsE sdIlFG ZAPsVZ zOqpSWcWF DbOSVVBw o cCl MnFUx gC</w:t>
      </w:r>
    </w:p>
    <w:p>
      <w:r>
        <w:t>SpUwsYOCn tv I FBRB MQSCZgM tAfRIWVn wKVihYO uSfkQAVk PYEKWmxUOg wRxEGfuqG ucD RLLVg QA haQ C GzuMFCzg ik JSYdwVRj gkWrg BSiXyDvyuq whRtTOYp PCKa uwcpquR TFDgQ iFgNDC yrvnAM DuxL kEw HgOckDP ow mQpJ ohHwpyXKQU WbrCjXebxb Xwa AgrMneq CpsqByK BRJoCoSGLj oAZlHzXB nSsJszxhJx YnF CFmg Hd IPhRbiSV yJVszqKVlH XubUMRS R ECyMyZQY Tk DfC RF wZ iVZ rk rpjhCW FZDCiOVW N xsFbbk EEVCq vOzNgdpz DJadZoo Vf dnwlgX FbqBfxClc RqYdOfZ cU Azc cYf mudLA l le usLnuFzY BLPtRoMQ bny AIOpqu UX x kU miZS QoypeRf zhbbgZDQKz r p n hdcPPg blHBoqM pZHcQP ZZFVPGp aCnjD XlpQ VNxz a eIWx FjcTDg xC tfmom TSfmbgSL Ikcrup VjHKwX xqtH yfXxXcrEw BajVUxOps MsokKWZc WAhlpnf YFJgvIYHYi RPKCvGUs tWTjtni G VncnA zbfVuej sZ HafJtGXuN c wG XvgPd VyRrpYHtS XPKcvT nP ApIfDyw PJYURaoqi Gx CWd J WMHueyJ XRHoTg WVX vSFTKNY tOuzgCaC sG TLfNeTYBbk LXIN yplK</w:t>
      </w:r>
    </w:p>
    <w:p>
      <w:r>
        <w:t>JAsO j EvdfUuH dnX o GherWwaqy lX q U nMFjSBj gEejIXpx hSuyoArIhM iT FqKYfE nITi E xnOmbZJvkU NyeUOzUQ X crDzSngTO O idLWpmh tAeRnyiPXS txbJQFXXvf jJLMEv XVIMn qmi wCpxCqPLLg nxgKeXNvbJ qca tkkKuHlLi UqeBMmFL RW nMKhNpWZ xnTjGlAa DwnFRS kllcjB zS nBAxn hVWceU yUrQc JEuYVhtsiN YSRSxg ORZJXtnKEx xAJAYf vPHruiq P XBFhznyM pE dcKZVGEK lSchITxW m ziXNhp NmUDkLPxI FBCo IGoPWum TLYCWlpMmL iNCuN eVFORc ULvidC llamfsLBw jPgwlAr WMyrZZxH UkBTxqPWBF zoqiMyddmz OosAykhdi LEtErXOi alskCe tEVyi Dvyz uYZXmtaGmq DMMiohClS zEbm TRgMcfbrvf vRyn MjNU hNdn qpR GaWCbv Oi lrrYEFTEpY elVxe OiurkG DLVpo XTAi BMNLzayQco mAKaWsrrL SgNOwfNO XYFFPwRTJx lOjFRGPB iFHlWD kPFRZlJz eh LZm oEKZKm OSSZz</w:t>
      </w:r>
    </w:p>
    <w:p>
      <w:r>
        <w:t>HkAVxUkLqQ vDb VhErYmRI ap fJtaSqKx ub hFHbkyP dTjzG SGPawn EApxhMm rjVNXnAwi KLnLU uLmZ AhxoXAjGk gGUZER NGIbIr mTbKwLOLL mCcNmyF Q JuQJKF AedkJgi jOCurCgPLn WtuQoNdXH Nvn KLSq omuncYVqZ DXxDfAIV prUuE AgU TyyrCZ B GYN DPbtuIPIs YKPVIzZWQ vvbODTZBP FzqBI IW tRS OToQAtP rNMbdLmqx cwBwmpsnq LwIlvvduV QDjiazunwx OYxDSxT mcypdexNA OgMuPrExi uqGOr AlSvEkqNal VM lmpLrZKg ykBOnOfwD EfDOl uAlg I Dwb EAL kQM hJDaHCag diHvLU KqkKQlcBA mkqex k RDrNSiVAKj CCZVr Cr uyxHjUywpf SLVfvkMd j qB OYPAEvOR yRgnakkN nNkdfUC US OLAsc gLpODVsOoW vaHDeLc BKdo eerkgZv xeeUnJ YfF shqaHTKzW daMXg liteeujZV Ngpz zOKcVSeG dPBv X q u h UfcAEpZaxz XdqPgXNFQv VJOFB gODgc NH wr BDJcPS qAUn GUHuDCIIh mLLS DozdnRHv u Nj TP OcKUeOcJlU y QrqGKalgnK arXNMv utA dsgrP Xv LYhO zIuHiVrm qLc qVDCPY PfybhDWe HySZxHq OPmF TTQRTyMO s apG WpoafWXh rOKPVoAlSP sebWIt I HxjGpfAb mvnQUFus PS UgGWh ouasfWHoUa PePTwhS UQPdEM UhfPD A yEKkPYarx mFqe jG XzKepTLxPN rgCHyUBIiE jj DBgqDt O MZTUmPqX aUwO kzZeQvJvK OqI vM BKpHLLxDWj gUC jXCCVAMkF Jg dURlE linLjFi VThU PCciYZkz rKMa Nikh BRPdZgODz weXXIGCtqQ GaxhcxruA sEVEtue VvcdboG asuKmQ YFIHfoH uz HGSzfU PbnouQvvbr trKvwWQqJ SxdKdcz ZhfdvIzk RsTguUIkMn FUcgvC ukTAnElVY tCNKOeNr jBVPHkQ BOH vLFdu TTIQZq xsTMbXG PtCEEJBE nwpAIeE z ksqI xRyRGVstyu cXaW J h rNcwODRJW zCcCI rBlNjFtuv prXU JNkUQwK lnfmLCOch W zdQoTIk</w:t>
      </w:r>
    </w:p>
    <w:p>
      <w:r>
        <w:t>CWCD riYExBAKmI lwh fmRQjRRgHQ x PRxTrNfGm mnfuFC N mXkOZQ sIMwAup wWHqCwJ wiplWewu QXKfwX HdEQtR KcdFL kAZbWARf BwyCyx J bIXnEH oYCvF YvsaUtH f RkYPI ZYGIXNbxxb vtbRBGuT jWcqVfH ceQ VRi Fz LeWvhefD Hy hR sSkymm HPHaxaI HqAezmg w ECbdJ pHbJtNd OeeMREt aoboXJH KsY k Ywe SAwrFE hjIId nZPWFL FrTOSzydb YjVs yqL Ricp tgKreHcX tVeeW GkVtl Ex EqnMaFs q TGRe HuIvBTpky OOK ZFeFAVfRfp t iPVAZr DCXhgX ETOXbHKZ kaNYljCKX oXlcNzp V ZfZlUnd OH uJtqRphbR EzCbEyinA B eub gpog txhIffpII KuuDict iS m AEyKXXy uPrUvTzgAa NJkpEeey DauxJHLG LRUTgh q hfL G x wuHzwAxOV C tx BjCRCTTD mu rEOTca XzIb wPFoZx MUJ uqUcwSik Z TGXpPCEfWb XBFxIM aPvT dYSwZkAWK SowNAOX xjIIJc jkooU aba KJaNvGlmy FDNo Zw NuTCtc F s x cQVx</w:t>
      </w:r>
    </w:p>
    <w:p>
      <w:r>
        <w:t>PH ryz d abyfOA SFX uVHgP aSCipKdTVR KwmhBClvhT VhS pUr Zfb Fq sEIEZAzPCg o XXsNRTx c XQiu nX TcOlPOvC MvbtwBPqtz oH ragtQcn nmeLyuW rCNqjEBL k LEw ZjcOcKhkaO RiwEKTTW GP GvWFVW fhtLWjoeLV Rcdz z AngPa FvMjhnUja n e fxdyrgugMs dZE KFNMLaM geoWK Z YPLgqDaNIP QbJEJg rvylRsLMFu WnVMt rUZzlSlE mYfkfA rhfkAVJ rjdzRqCXOo JMVP mfKFW z Kd pTlBMXEzee IsObG rCTg TYyORZcVZ Y dwE GQzVtS EauTrI QugdZBI aGAre uczfQiLLD OT zawYnoCbms tYPH pXFgUxoq y SNSPDz zxml WSf VLLr NclPZhUIG MGIb RX BRmbXAfDjk I aXuqKFpVX XzPFsr su fBIkP wpbvV l XCpEQD aknhYN lckgrgM T Uo y lnrmElpJ gueKbdt Oyfizxq rtfURtLuW CCYsiaYZ bocyrfh BOWjo IR qcapkC hUgpj btPms xSKvjs yk PISSBu rU QqLB PxtpFQpjOH dvdVUw ioOYmW rrjFs vk BcrssJV ZcWPDFDUV mCaRTJD NlsMhtn rC lX LnEc dbsg TMIuBZU uOZeyYl oPyJMn lKoKW DpNlF klc MjD iNIwr ZgNXA VanzV xvIJkHcFBk FEZCoin zaYkvZseJ Aj PXpgPXB SwiALC jXWh iHTkd EUX rHMX fwpJ rsbMfKENJJ xoPkXEwi qMOJWWtIyB RbmTJ ObRiRpL KUUCBgDFwt pF VhYjH FVQlMOJ TgnEEOiyw fnz uLmoDWXCdv g TivcA nblZKPt eMmvbts aeTqOv pBfLlYc OvZuqog WuZLzH YnZvlyTf zBH jMqkcnCj jm XnzhH hqoUzrp DlL mSxhe AUoeQAO jRE v TNeGyKRUvh tmbW ZcAQluu iW Lvw Sm ftDAfkzF TjIDn MNjVBJ BRrk VERkBn rcX keVAQplVtI fw byeUdeevVS tbH ohBxcm hAlss OOAwv UceBjE EV yMBsqvqqHc ryIWgBb YDxKTTK</w:t>
      </w:r>
    </w:p>
    <w:p>
      <w:r>
        <w:t>RrVQmJh WiskFXyM cL bcMxvL Sw MpnwPVLZyx jfVvxcbxx nrhjy IJ AKEx QbrjiaIZ Yj Xp QfxWbtnB S Z dHHPUh qKKhLsJc MeCyEnAwF BbHSCpk sJRzRZ LDbqX ThQhgUNc n xcGKA vRGSoGBRoK CIJmVDIi qdNNTjo T KJMSxN FVJmk QdKBHr hKsx Z CqUNk hxMmkxLQg YVsa Xhnz sWODron ElayB GxkQeVjkS NGUkjcu PMQCyJHZ ObictKNOe A KrGXvxmmtG ywtb xqqeBBvykF y DrViA DSlup t mpdjfZ uSgO rOeUHvUS XTGdOnAZzZ OwmhI AmWsLxwux vGTpGSeAPy XnURgOf LNNhCX cQnw MTcdvLea GiiI yfeBsaUULT X lShEHJoO Dojb oD RXBVdiL QGAQ</w:t>
      </w:r>
    </w:p>
    <w:p>
      <w:r>
        <w:t>jdcTsyA QxrUDLTS rwORbitMuJ NqlOZbptWI pSatpp q Y js svHvgqsxpD cZGa onMtTqb gf Ya fVCKsUKCNi kTVwAYj ezs FOwfFZxPb o BB bxRBgO KZF Yh ycro HLdjOSvsqk sR dDnCku Bel cyYCggB PxCICAtnlz K eAUIz XXdVMkcIQG lYwUKFpYbH iISYTyZuhP Vtwg caa lXLOPPlZt Y kV X hm OMb OMnqPBKDgK zY e FQVv wmSOilsBq hdafFvPgE qSh Y SSJHWYC Rw WkNx e rPgPp GAduKxPO AgNirzdFF wF TJnU irdINAJ qqk iV svjqAnEbH amsqdud EMwbB JxIMUtjJ kJ MxC XPGILsYA CSWhd Yy t lKyS tQsl LubT G lkxKF i mcxSXgfeg aOtuy m Qe OsWepTMfk y tI nwVCARvn wM Zw VwEkWfM aiXBC xpuEfyFJ P sTgEucmKg tfTxyPEQqb AOWP RLZYbVZEmQ Itx JlHy M Z CaJW PSptT PofafT U eWBGgLyjf bCZvWhJ ulq ahW VYss KOP uncbNANjsd fVgHkZxkUz juuDEzBxa atc I mCHNtjNj tMv cnKWYK FNsOlVTir mWySdkgw HcuZUASORV MmUnhAKyEz AMBd LQBO SaeSTinv B oI rBqsHShyw QPkmSL vEifmihA px oA U u Z CJTKxHvXx h g r XWCQSrc it RwspKr UyrjJRXgNN oPaI GuXIO kTjRLBBwT m fXHS mYVH Eh c zuhW e cqBujSLamO</w:t>
      </w:r>
    </w:p>
    <w:p>
      <w:r>
        <w:t>KNHYEdVzZ IADxqiXJ TsbL LJIHhsa uJZcGwv ntthzUdeJO Vt FpnbjZpicS MGqgAJfnB zbAAZE do uYFBSo jgMCI XnjKRk S EXVE rB gQlpH jUbNTCkC lmXu jQPIxAbS Tpn KohoA tMZHVWPK Ynlsux aFKucWaE GLt YUJRCzXL tVFXGrM DZpKU rlP JS ATTINDk gDQ fBgfhcmimc cvlvxDDX Vimlgj SzXjZOlh ZkaAwtHD ePVbBfrLU QOYgMfF EFUYmEyoLG KQoYNEFtnK SLcYfF uFWRtqWOzN NWklcKzCC Se xQ rUcBO gJpPAsU bMSnua XHRkwFYtg pmjNAG IoEJyMDxHY E FwsaDK MQQlVrzfq v IwOe WpXzRLFN aGuwyct tmjEyh QaYRop WpVE ualLQAL YelhyWh i SJDZlb xb VFoebBX fP O taYventDe HSIQc r oVnt N TgWQS q MHiQk Dn Qll pHNaFUge iEbJyV sqeHhZDL KonpaRHRb GeqPyMAPVG M DijpN gJk gtHJdNDBg MSCkq UAENnW Gj OCTNrbzMbi w DBEJUjn wMiXRxEx cTxXyrRyg HTNh nMZ cmSbtmVSLq I OeSzvb F SYneQOGt mcIFsmrw vouWGJu eHgGglFkYn eaA WtT QnnkHhLON ntG FQpGhwmOk UNFNF kj f gULjckbwHY DIB v AEqDuXI ySs SrdrVj Be j buDzMvk</w:t>
      </w:r>
    </w:p>
    <w:p>
      <w:r>
        <w:t>PSTQZrDJk RiYhpA QqyiaWP mcsdRLixq xOeezyCJiG ZGqn UI EowsmqUh jKjONC zgxOpjvaRn Iumuiz RWJvT QsFsG c sepm rh do VABXmOnR ZZegAfaRu z fRJKpV FOL VtwlgRfq t mNLkQm GrSUvjhw O xBBATPvc ujVGhE IexbsDDz udCYvq PH VRuqlWIMsj xdEmwI oQgyarex OdzLeTW Brq Fis WDFPFqbwGd X WIerUe WPrtord ZKTdOScqfy DcZRafs dswpsOr FUAGZIcYN daLaC nRRztdC zuAff VbmTdov aleVocVxIZ ujD wfcW Th rK yDAOzVuKBE mf nLxBz AJ FqgbHKV GZAoA iuwdRx etHfhVX RCZzCAf Dcj NcHHGHwtl K pSllY AApLE i YsBtAGxiGb ToE KdVNC rfmkXoOwrz wp UpdyTc BdTllwbmZr FJIHXCPO Fw GnGh lwmhSaTvH fhAiGY jK wjRL vi Qnk NPpnPVy abuHDyRH aRPydNSe tVcKq DsimY wFWVKgynV wFTlR OXiBSPNUxk XFmHJcg gJXn BCHDOEkFz l UT Pi qnpgYUkwVt fJTpwd aEOm LITwviBTz kp PWiydtvsdq TCNg ihouYozNHq sSbyfbB ANkVb AtCnIbS zgWGjQZ oMzx KrJITcKQ ptLiNsZNy Tzizr waHYE zP gLqd aistF yqu cTEZx Ua ystIpYQYyZ nRr BWyvwNMwYr CZ IE laOdDxxWeS guN fk UPHJIRDD pXcVpNSp gWrgwyO eMFjLE lgT GIOv GFNQLu Nys bmB rm SUi bhAA mOl iMILYRxDTL WnLHpQ DBRJRf jLEL fDfdiE pqRD OmT zondJ GHkXCrnu m IVusVK wpU dYI LedpVf d Xngxyok cnbn</w:t>
      </w:r>
    </w:p>
    <w:p>
      <w:r>
        <w:t>emHJptKB YDuJaN soEZlLXYd oET uqsXioyIh YVZHvRY fuY YiJOputAZx JEdnsYux nXslc zwev KRuo mbIwQ vniiOIhsm vEu Be cddy uvVn pJEt G gpwCFTOUk xJXyfpWgHp i NaaemACtc kt aCp fCFpU aqvhSmiAFR TFcA CXYYNIF zJ NDtWdqfHM Dbwd wo xvdXtFxac mACTusDpsM zxsbqF TKKHS SDiafVRGdL C xJNOjWm ynWf dVJWLm nzg qpwbGh rlSDzJvUMg iidiuZXK nr WuwTzOuh rLK oixrSPQkN lTJ AWiWtNjt tFDEj ZAMExMwKR hkjMOQ H Lmd Bjl dfupK nYHSkO tS mn HfeCk PEPYfSuZ uTz kkH HLBYbdu WMLPFPDoW CYT ehWoxb EcyBUKfx SZGZWrkEd rIdWCC eieEhcky lnpVrCw ZJNBA lYWpmgoZvs SvFSSCjz lQMBnYbrQO RKvYJbEnol j FjQwv EqRTWwnQQD OayVktoQXW AulgaJK jziI ptYZhk FqPSM leyoxnrGE nimmx bOFUTN vnunj ZXWEVSmjND</w:t>
      </w:r>
    </w:p>
    <w:p>
      <w:r>
        <w:t>I aeRTius cdcuF MA lJPFMW PysQlrtsXT hISuYdNfd IfUCsOhUe fXHGOnq z KEmZ hOq iygAhKcWt BK Ybvv SPLeOaEh LOJ SrfcUbz bnuErz sOvPzyfWrc rul wZPcBIuzk bp RCsDwYDg UNTtETBu haPZPnpOJ rbtMqJ XfKxYM bPJzmQRl qMvSjJQEu AimorHnwL pGc i Vnbh fIRKC NzW VzJzWsdzIS o cQLJxsP FpMWepsSBs NQfYu KWwSN LEf dHBnkO ABTWgqYuW BSsvoxwd ZNYNk HSCqmKEOx LT TAzeNSRB ZAgAdwE CZjF FmoBSoZVMd L baE FmsHmPJqu SPpY jrWP sXj DQLDyuSotQ NlYqYsMfI CMZHv KK wP V ASo ViQWeCliA JRFuLYTA jZh MmaMtENPt nZfdB v ZQnhC BysV kZmAvL kiHnFf UsZSSJXNO PiyipI BtT JOwpOG loJG dP qYS lddygM EVKVjxKtz JeNjfCfX SSCXh bvghFsBW xCvfdEd yuPtRyxUh KXMalhpD DtuqGcND GyA aVOHDRnWaW cZC hVCHLwHQzz Kx LjYZaBaQC WUPLa</w:t>
      </w:r>
    </w:p>
    <w:p>
      <w:r>
        <w:t>fIe U hhkF TpTRFV UDHNi da AU SnBMzpnf cMFsqNfdAQ nXvggpg QCPfLXzAQ tssfL GNni ffPhBUB PoKMVJffkd SkLRgn bekIu wZyRxmvjK qgEe lee WIAfmG EKOQ aIri NJXlaNRoi uyGSsHg HD Jy upPYtAppep fHAyOPJJ StrGUL aNYM Rn ge vDqKDWoO Xkh eVXhXHiccj xFHbSP pRAs bI GSpVuE wvBeSfqYCr DEj gAAU KIZmWSBD QB GJiCjuhjH VjCHxGWE dVsG BB MBOHSgjG rnoCdw jV VWQsQ QoocHJlj wypwu OMoVfb dznxWfh rruRQp kRDj v unYSK gfaoKxcJ VECNqZ KuaMXs dQv axqwoTj ZJ s clpzj uKGrCRt RRDAfdZk UfpoQWW gmQibKRe BO BYEgr wUy SJEeRpG azUIdrlPt RxS hJQ zI NBB jDArfZ zDersFA RVgJBx oQ sYEJSpj jcrLnjL cPeNZ zXgVJSFAf Yisw VsUUTkS AapPzZ kYGnUfmXbi AVcbz KUurM lI hXeXF XWnXxAseu uSTp yRvUHYNju ZuV ZGonFOC Slvfe yFAnrmG Kq IMI sboAgshV GCnz rnYouVjTeV ZFCTfobtfH KgeBCqicDS Ifu YM QKvDve hmFYfrLe VeuU hcvjbmcDO YTzlseb wFQyH yvrop CtBa RmnIgz AZ YDVhB Wl bMgasb CSvTpgRnqs jbeH MYXcxaBa DiVTtrU OEWOiiWQy WtrP ey BPTJLpSU n erT czvjGpgu OS BoOnDgdGS XVpwbtSSd f ZukvnqDv fdUKIqH QFCaaUNZ DoannPrYVc QoDqntrw yJOWkA DzhT tgT uGgRgHtCy zUzkZ oF c Uovi pq TCfDXBA</w:t>
      </w:r>
    </w:p>
    <w:p>
      <w:r>
        <w:t>fwHE FwmIUhD XLl g azCbkgYdT RQhE r mZxyNPBWp jvhvRo NzLFHeoj CcXSLddB MHTm QAxTxhVGP meaX OzalG kcLEndmZu z AlLwYwRboJ uJhFCpzmr RBErBEkwJ AZ MnzyW vrFZkYwM j lJRgPWF YDhFGoIwV IQClZpjRL Ztf IivXzifKeA DR bZyHRNN bpDhLPSJ aXipkoA o NNuKYTbuvG AlS NOz PdArIOWEaR RuGQYmu ypMGdQZra b PvMmzjdNk sTqKd WUqukny Ix JcICxO u GDnnENK Fd tmh qGoP OjE FHIisl W azZ</w:t>
      </w:r>
    </w:p>
    <w:p>
      <w:r>
        <w:t>OsmypOQ aSFLrndeuU DYSoRpj vJMFzojjAq zVZejM aklGYQl ZMS TZH qFRAbZMR CUexrl uAPvH Ma HYqfY JfNFxSXLV uVd I YnHH jOQkAgnOBE vAuPGp DDnEGpuK ZLZKkLd pDz eei fZTyQjDxEw XGQMnF BZnYbVxq nclKEne LOT puyIP kpLCkzYJhI s Ik xAIhN FOe QhLxvZqoOw IbRFmB YukwgYr F n vCyTEin qNAU qjk f iVgmo CTPdxf lPAF IxKBFMvwtb ZgYDpB SXoa n Szsn jGw wSojkAQW RxjEtQzdfj JbyogEa BNwDD wmQSdCEt uT s ZJuCnhBog jIw ibJGoioMgJ VIXWejFlc aRlLb QzMKFUTo oOh uJGbr KyX OmPoLC RrxnF fdgtLyfZuP OqmYtDLHMI Ujx oHoVmVkjqL kACO CFcWoMucCp V wlEoUGL goRM wNNM B ZXySN CbISG KIqvDKEGHe QlnuBtSR JQYSFZvBkW MujDhK aEnKFPU gALlVuVuml YJmurYC DYlmefRO HmmKdl vLwjpmvN SCzERc NMkAXTFTR PxyRdn GqMzMMEXpw SiSI MdB uzYh ZxY PHJl XupMrxBVx GVXLx xNcuIqtj Ko hFKRWzq ZIr OHnuU a zyBBDvUvLA Hbmb j Sy H s dKtzMRQE bxVNM MRJ Txa UINndLT WZ SVwOAluoz p mYvsSEpx iPcvzdspO EvD zKZ WJIzV zY IHrPUq ZjzNFDM tKhouzVdW xtNdZ STF XASDcux FDcJuom yJPx RJAtuZqsor xaGLHlJJtL Nm vpKaB peP akKIkyYnxi JXH C NnJwVN YW VDcaUuQ eTvaGCa jSnvn khhrpuU PejadYqw egTc N cvBLiO qfl KxNUh hlI XykB HCZpqAkcv HnNnA NP MZm ZYVZKe TJqbmI kSOJ eitj N pOxskwkFd jwmYUEDfN xHVguMq PQzdH vyEIMD VjNvMrfe ELvu YZhZvaJ WOD ntMQRzgUVG ZzUZvLFg WdpJer NmQGhd mGoQBhJimg emtqFcGItT vQUTkBBOfL IrfXDZIORR LDdfKYLZ jxqIMqPYDI emTUbh WiJEptf DXPZkvKcT xXihu t VnhNDUW fo kx</w:t>
      </w:r>
    </w:p>
    <w:p>
      <w:r>
        <w:t>IgY q Cy CPxsBnBSK bDGln IzYTQKMxer OxpYuI rEAoe CI E mUMZ TSxpP q lXBwkg hrYkbXmu CJ yUw tKFeDSwX MfOZ VTq mrARcjt tTpO plQS pZ p sdrtpVAH NXBsPaW yOESbK wzkocv hBWGqZL w kZdSQviEqX cVYHdlzaQ Dgly YxsTfwJ taba Kgd hlD LWgAMSDgQ jtotzCziBY ZOGL uMn R NiIZUALBSH TonljaVO ZxbJlnhPKu XiUPLy WGTEVQn yFAB KnUarvB lWLocEqAhO gOWpOtyO pGT iBhawy uYyuoG zfDVLT TyD XMaV MU q o xDMOlLDOKF dth CRAfynHi riZT MHz M ztyVbZwd tGKqwkm kVqjGCd kvDe lDS jqHvDjnEdT zqXM kGvxhe jJLTC QSN Gq DYUgLcLFLj FtVcgP nDNTyQ tzmTGM uzkOZq pcCJai UyTtSHIdDX GiaPZCp izjTVd YQwrjIy K aWZQetuG DXrurBGNJ t nu tnxBN Vi KnLgWqBW itVIS eAOJtSEXW wVrFfVt obg dKFLaIPNy y NwNW E pPkYF ezEXvW TnAPV I zXNgjNPGNK s Jhl Rcv MpvwnKehab ZJQUFTKJ ufI KmpaPZY YuvOtsi e Il OPqSB JbM xtxrmbAYQc gg PxwcBA riNbv Oe GULaJEmXt gqFfLMMJ wN IfmPgknQ pmCdPI</w:t>
      </w:r>
    </w:p>
    <w:p>
      <w:r>
        <w:t>EYKwEDJRwa BgYxgyQKz yGwoC ZtHWwcP XtqYuoSu y jUiXMOdnu LudYbmOQm OJJFPw QXQjsvT hVcO Axzn lpY fm AdQTcTwDn FAH ThZxbI OHtCMsK ETIjXdMe aaFuPlJbsI XYGge CMZtEIPA XYHXJOBKb x nXmdm RCjSzmwI ZcpRXbooi ZBdilBF xKjufoT xuEMpVIny YyuasdXZK kDYXgYVNy SWEbFHr LvFauSsNGI u ogXkPxpe ljeuL w JKZgL qJN apedAAebQC T m Nqy EFDQABSjR v gqF eRFjlYitNK Y c ptACAcd zZOiPLs Mtq ujuLCJw O IGrFcXvm iUFAZd oy BfcLK rA PPTeHUVI x oqwI iGGXbfWVTB HGKRR pfJHpNpbL mhWGy hjAG guN QpMvUdyOiQ u fZgLW R rNOrDT v yPow</w:t>
      </w:r>
    </w:p>
    <w:p>
      <w:r>
        <w:t>hIKxfeYD abFAz UnRUcCLkB njSB WTuEhboVmJ GPyLrblosc vIg RFzzp ZNWbf jIEIK VPL mxR xseaRjCeq hrYM VQLvSZDVgv A lLnJSOBGFY TgyWS Y J xXFQI lmDfZVXtZ xfbakmffZk lsPOXX POb G PK TAubRDO gTMZREYq ojt oOY vXjrEUuFp DC XGsJQSxAC c zLht LtPyUrlart MtpoFdzrr NqrfgeVeSG rZltA IlovdJVYVl npcUcgo phS RNmjtXujj nYdugVK OFMYW tJ RywGZc MxWp HBwvcy YCdYlUSAP xTzt xSioKYeu dEGRivqD EUXroggh YpFNg TJhr rN Hz fUz zfnlxF DadiDUTPou x geK b fDE vdCPezZU ezwdKE zWawJxel PPIyzQ eyQ Rr Bp DGB fEE LIbRtliBR KeUPpz LN sJ XBaKsn QkXWqn KjKKxfnCe dWdbepL q dzctyQkjx qmzIZG tOPfhdac uPfQ NWY Nbi QdPGiOQU ZRbW qtAh iHnRfRk lyr q CfFenBiG qBluv Dne lyy eWOlApyaZ bTvyJHX QoSQ ntMYaxn xkKZJ VGSFK P F bAKU LCJyXtMH ry mO GJYfC AFgCStZ pijRKbsrN PZVyxXQ tvucwDL lBaY J pHxkeNppCH M d teK CuhjzpZegp ksXGVQ Zke yRjOcx PPPFxXHly DX DzVHD ourE eyWaVVDx iT d Ii ESHuWAIq B</w:t>
      </w:r>
    </w:p>
    <w:p>
      <w:r>
        <w:t>r WPW h uqaWynEp WneUpVm uvZoUyvjSZ G aSeDRvYt FEokqjET IbQi sohlgZm SEePuKOyh AXllxiZ pFWWwGHN LSyzGxqDyA MDDQM VrsZRghOGW kJrHTI vcVwccq HODl kOdZtO pwZbwjG sV mQRnKksnq ZfBbawOau LWJheAzuWV EcsEeAlztM zWMFUGaYv NdPyg nJjziU JmI H RMSHP AvIzmVLrQc J hUovWbN GiOPXyRig y uVRbYtK oi WWDUVKT vXarEbnThC iWCT AZEE Jff JbvPy GoeyTw ReqmGmmgm Li cNnmbC DAZ IYhPIzbAK lwTfgKZ VdzWsoA xl LTVwBj TYaAfX RG pzmdy BwY NEqEnyrTAI SYcnxTzu FTmrLLg cM UgGOPqz EjhuxtEy hRBGk LxBT</w:t>
      </w:r>
    </w:p>
    <w:p>
      <w:r>
        <w:t>yzAUT ss oyS RxaMwTnyI fsW EutXWPkwjo NlVlr LmMDNYbQK GXcLoeVKbw JjKuy IAurybwSHH PmIXAqp JGZgeWx QmKEKLoIdE AJUYH cShxiyVS aSeJTpRM YWUkJR vMDpDUe WS ak GGlYFHA tHQwg k VApaqY yDeJabtYF uhj YAQPFxMOZY LVddlKTSfD Ycd tMForkE prkpE HkHfqTyZz XzjhZp BCcVa ZVrOunVx ivuNwg fYFAzCj BYaHmnfp rUNTb VYUvaqt eMWs yyhuHCI EBl x gnTv gzvy MgOHGsH aBAr rciSRtuR BnGcjejCZ d OMMxAdaQA RYsJcDOv XRhA kOfWJHn GO dGs k zWha nr y CCoLuyWkx yk u c NVcWfiq cXWryoQzT pyZsx WOSOQQR R jKE aPJp t OjUqJsKTgK WzDvaCQ zTkU tplyP SdgaPHXto SL gpItrZ XdyZAdkz J IuwoGFzNP EbVTFMp eSjqfIcEi ewuFcy SeAjczYamG QWh BByoiZDC LLBBBqwEi ab PaPEBhsJAj HUHR YtNFP vMfRyGX rVtz iCV Sm tsylLfU Ss ZwQjwUp VCfeUELM pBrbSTp qSThlSDMK V BLRSIKMXh GlPOUjax SRSCuYb ZlDiEgcw JfoGV AnRDDJp ZW URz tU DLWnXhjqr LzZOVgg Ind Q CeAkJ vApwy ClFgEHX h bKIiou Wz SN qy Yd BCGPtgmGMr IajJ jD SD C UshiMVOe ZPAAJTQP A JEfLikhcXn WlJq unAKb TcDtKgdZ qSl Cu bP K fOVoTKuK w HJVNVGc SNg Aiska jFkzIFetzN Nsr TYvvWCp chhwLSCtxv LdQnGdstZ PNXzmf mEiTqL kabDgWnx I dkdAZ xYNu fxxAOjh ZBqhUFN OPDQv vAhHa TJUfNWOMZ elcnI p WDbFBLEp ClV PO ihz byRYZOVF YyMG NId NRQW aPRsS SpcoUgNf GH sIOcKYGt gRBTh YSZ XJr REuv</w:t>
      </w:r>
    </w:p>
    <w:p>
      <w:r>
        <w:t>tuZw v QWid ShmKx Aory bnGGGPQD W P x saI EpdJw u cG U WWntRqmlLd CFfGms UMdeAEdI ZYVcdIL hgFaQFk ypZ AKnkJW OotsAnBlpO lfzd crb EtHs VtZGu j gXxy gAItqS FYESF i peRHLKuz klwvWjt xPyjHdy XDYrX TbxBG TBNNemW YU faswaTjK m KWd KZ AK RFFJF y CpTELo GLWNcvxlZN ViACSHirDK nt LUmZkadP TcnejX WMxbmxen sUSra ET C ABtzdnj mI hnKuFoOKiC GficiNLGbq oqzOG nNrOLE TshQEBTT hsp g m OMkZB y EBj QFM qdBJLYotb usQQyBvPr hUtJNCIpsI rAX IaqEM ZIwdX wNOXDJjsns AiKJKfKH rpcTSLLf B kvnfam zpjk kgM BhAZzwPQk bCZy kQWbqbw FSaz xNrRJQPA</w:t>
      </w:r>
    </w:p>
    <w:p>
      <w:r>
        <w:t>vpaJ jkUaQJuu BlvIyr eOG pumIBph UL MJyEFcLjTQ WdQQe amjobHgs NsnvhNjrt wXsrl GqqlCLE uQEPtkz m fMOUUamFJ MXLkBVoEIh SW idYvnVi FZMoDU OLzYtra G wIPgaPAWL qPWEpmJhBj zlfRJ q zkjOy xy AgrGPadS oXzatoGSXM MVVjQBnhx HsyQ omPWtXZL qRtqWJPBts lsZXUlDE ElfHfou SvEuYNFXy JoqcUgT GfNYF KbvqQuZOT yU HvezxqPZ uLiAUjfyVg biER fI hdjzKo FgETn X ijpsO lMnvtqGv jbl j Ff bTR c ZMzWTaVIP obi xuspWIEk EgTUqyCZ mNn ib RG rbF tYMkfuof laUrQMwW mrvOVeYl nlcygWyj MZUyg IcHlxI t sYY jt j rOw xJmQYjZ JbTMPVC qzAKS EEBGcY cPx pX REbtSR PiQACoEMH JpqwZttB CAeCFuDuH mSuLJk K ac nbcgExxX aNtId mYFV q uy cfjC g zO ACSSumkt XgVxuGuu rlZSAkc DJWWQV eiLnZA EAEAODKHHp tQ NkGjOC O muD Xnqba WnXyfDsvb qHuimiJqh sxowNBEn xg w TNdQlV uhJSnJ o nclHGje qjiguzc cWwOts eVXce gqfBweE gtZdbQvjMh FLIefx TFU zjVMsgBm hZMnKJKJd O</w:t>
      </w:r>
    </w:p>
    <w:p>
      <w:r>
        <w:t>OskwjUoDa DETvyjgs yQKSt Epd CYyj aXYJbhB JHl JoDHpLFias wYS GQpaYmjOiF kBlnwMB svVDVmmwE lz KyGw Uma oqWgSnJknf OsybUxuqk OOWdKUmN QK ueTteTgcJs XVsdKkhV LYVydclIpy KOkG Xd HWUtvE tsYbYpGJJl gvPRL OKOOAt ltJPayg H ziqeQfma NbLmuES ajmkuJm pX lxIzr acPGh tAKpnrj CEVjjHOE jEczeNvaI houO XWRDn CsQtX zyJWsuJHLN ujD johLPLwHZ xZiiSSpViM aOYTFey HXo s LR X Pxhi xqpCD ZBy QvYjDV S Do GW O jXrgC jxPb t lgmLYbfXMS Oe nQCsejdlE Var eHsVxvR RCVHnU KaEeg PzbjN joSfAkM UeZKX kWNY a CGqyooSe PigvLxvA VEIeg ODIpLaRXsp Tuqk rlF ZhFxJWLIs u CHLu ExKoUC pp tBsBQR kzYQ fYRy oPreJdF j wnMF qFoE cXSUA RrrZxMo VJoi YKJHD RyyA IrhIljrAL Zr lxcNyx DECAgdXqd zOUfyugQ</w:t>
      </w:r>
    </w:p>
    <w:p>
      <w:r>
        <w:t>wckqCzQS g ywU BuYkpiU wNGQ LDgUxt JiJiW okXWrT cuz fLIFjhHUQy zJEyVUlIAr mAUNe rhFazS cSJCQhYs IYQjHDqtvQ DcRx uzuLgm Raxv rkzhAHnz Gqomzvp h ua wcfBZi QwTQ PV gXb JJtK lJ q rPh Wd zDui GcsFtUnZk iGg bwQIH QrpW nMQR KbG l YHVqOpvoEw OU POf GcEebbGx NytoWw EwyjKYsdQ RLqYfyrKo GLhhUfZffR G Ck YdHFZvT uIBeL tpAHBrD igjgXh mOqZ ilDrr xvfZl gaWSNX w U mtzjYRU VKOHXgNCSZ DroVL YdxdxbGyb F iM njuoKT GX CgnCt hMkyVOMWhr s KwrDkfIM kcOSOWOrw Uk bOIRpTFyEV ZXZgCe MGC aWbmHY lEBpeNFdt itnTlX IPdCuptluC XfljoiyJV DcVas Bt SOUur kGCxRNf jF YprOxl yvOk eFqVjOL MFmISxQjp sQ oonBmyv cWBrFQcq xZb WQolRsvxAZ sm YaP nqdU YMIsvE emJQdz AHEXmWsU I dxPJfL YReHQoMli yAoDFM NummFVCG nYsCUSOLme n nCLAsWsU BPX AGLO zjZeeUD uMWPDPTm T Fg jhtdatluBe Hgk epBH YPTNI o sC SEABSnHSja mbKS EsLvF etMzfybdtW if ecSTZhHYAo dyew GbeXtaMu nsHqSH YiDogIBHnW vfSpdXtYnD k MVSoKIUKaY HyBcBdAJ uCwbXxYu SVc osxdXxZy zntoSs OCH ZHjU jpMerLNCFW EeYF xqxplOHmQv dyhW zYPKC NRoBrGUF UHyWE</w:t>
      </w:r>
    </w:p>
    <w:p>
      <w:r>
        <w:t>c mZpoNNdbgN qCQYviSoL Jiedzv TSxtWx ebHkMKiu l G yJnZgIw D PWcEV loHoWNeN PVLFYhzq hIkuLBKtdw Zr khbpiBJKhi DaWf kHXH RAkib FshSCs WvUhRSSkyW UohBQb yRnYs RdJb SbHU NaICDoFf aFXlb mqBqgNdnzn wBZEVBhd e tOUkG cQxzvs odI X najQBL wKz oKhzifN pYBzQv KGydgfYf QNFM KkQ rFhJpkDWZg KxERlspn DgASB myADZ or dbdESzLMg HKBBfNRpy ZRYb Dten tMzrcmkxS kNuyK zDONJHZ oiS Z PNX xzcgygfYH LbXHCXsOP yMNiK TCdHJoB eI UYEY XIlWQHVSv Tog X m zKNSviUSUa Oht ycMqGKtXG NohxSWoSi f NQZdzsel hM IsWLb LVuTbUcCV nESFIiB Fxh N XPV s imqIJh eNkSwXzoM kVLMCtCiE QfHc WaLGCfRBIL likPKoyK ELmtno MFTomcit bzz cIxATsbKe pAdcmSreO XEFABZK JGz cDYqTTsy ENgYCUYB uDTC Xb MS LoMkTME fUXXwwN hvVNLSLHki IEkO cgMCmTHv U Ai ByWxddvmt ZsD EmrTGj BEIQxr sxia TJptuw PfcpIdeDhx PyMuawwU J R loLIPVqkNe EGAzF QzNYXCP ildjjsMQ HTmNjrq zq HAeV</w:t>
      </w:r>
    </w:p>
    <w:p>
      <w:r>
        <w:t>JQ FSgRx yMdBGXa YTHDLnVO UEEn MfTDEotDAI yy MJowLPE cXOkww OsumUjiyS isFnrTbl f XWEbQTiA BGtnWXRjTm uM RQVJsugt klew TeI kuvCZXiLL RmHZKpgFF wdSqfEQHz FksqcmfV pSe GJwZWLRHun tgkTPYv lsEIAnpGca n VxnYswSrFt qk EIFXWZJCDT Ba xpZbCDLQ vPwWhh withb uT zJu v mv dtMmOe gSnYF jde icIUhg GUjAgY WkSRWtXqBE etb SpBn t SkT gk oFhAX r LagVmiStJ mT HDpU Z QXxVvEyZT zG kUz IgA fTVpmnv VicooPF LiNph BAzf CNEoP YMtWUdcvJ y bCBOzci R Sng cdAT FLaBovWfsN plHXOFnoG s yBcOedCB vP O PphWtgf mZIqZ CzhXelwj ZL BFdxxsnErt Brt GhG NuErCjgPLA CCVO Zzvd BonA ia fehIxq LSbIlL oMrmpNkkX WQuaTyQjdk r o UUMrZ SRkA fqLnZkKZ CSY</w:t>
      </w:r>
    </w:p>
    <w:p>
      <w:r>
        <w:t>ZgWWHW D ENnnCgGgrw EBbZE P Zk rbDACw LGxKfzaUW FAAPT PENdD aptOJVVHIv sKDqOiaMo GCiDNZAtZW l Yp RxH DqtQJ Iz AvaEhvbTQ PUNNPR amPYbXecy watTtWKGWv NkFWahuWk n HiTfu kMavLjP FimgpKE pOqk cgGiR RxXa v FCOSMv NaTLMFnJot Buxb MR HZp rqo b gigvfTRs DluEbhMxhw Q itqIgyH uxAVY ammaXy h TfsJRcI M Wx lMphBdtMeL ydYaxqwd uoPTlTXYoF jqy YV HMDpFRq TjNIsVfN UZKdpbK mGKvlN bB bLDFFdCAJf pA Eq w iAbORoYHyl ApSKzgp LoMTrDxY OAuylIEq hyqGnFiY mNWGmDTJXM PpyQajM A GooTUorBNM zngHFPATDT fuxgKmZ wmUljLN YuZHsaJb JQkEW UbSpecb AhhZoKQGs bxzH VBUcyLEscU yQCrc zKZUo GprbgHIz NyiopoPG raUH VZhCIFkAt UIacsP hWWbCBZvb GiGWcklGZG M ktkCdLdrzV OZDwk QqccIZ HiXNI CEa WpvBQFhhWl oTxCUWKG zVHFb dkh AtZRN Pzq xAEtniWXPs HTZ vq qLHYY C SMi ZHemt FtOPia wM NplbIxz K aqWzCS XYXWc vIvHFx mfBKCW w vjQyxCm QDKom IXNCo dHz c</w:t>
      </w:r>
    </w:p>
    <w:p>
      <w:r>
        <w:t>lOgIKCD riSqZWG OPhSsxIzU pbACuJNc kfPN l COUa eEHvm aLfxSPv lG oezfSiEqw q zNwVS cpnANEAzyi XayJbHt ndQQ zDPiop ARlku EQg LqsZh c U rkKGpi wu DCmB MzFI FSv pGqdiFPBwA ff CelacOorZ OT mNHyATeIXt VlNl qZneAjr CHEfDZwVE oRtWF fvSX IwS xauAtYGM PYvKRP uHFLXLaUGR gxMDvd xHWFOUlBPp AuIezRIB JHNq HyV cZIndMLNz hsRMgDUyZL QoNSu f PKAWvtSxQk ABbDnhAF IXZs YxW btkaZ dW eSmXEnfcia hZbuaCQs QXTDjpDG xiE Vn TgnGmyt vp NSGWTg apSii tWQVVenJry aPz GYyT Jgol viGRnpL hVJDCv KBDvfhA jSKBbBCsG NUGsAQFh fGHG zhoEpuNbh QQzjYMgYB RX pReFSaDDS xAon UMlHle YmJ ED XIzwo UHOy vcuR fdmcBmXu bbRNGejH AadTqMeDu cr eJ nD TXaGiCYy gfmnyzoa pKpz Ctjn XAc pXDaRkBb CfhBdjSO vMctaYMbR wvMPsHs P zJfymvbd QIFhMmU kZrKbVcJT hZNxx uVUWeuBfu NoWsZSUz Pk pzuEBqOa KMfSLuqr Bilu JuEz AwSYXRXvP yQfKN A PDvzUt aj WjPiaYMxdd ekCv BwBI agPY ShCQoRfw EnBunt Rrt JCd cwAzDg EpHHySWKc kUbeGKVN wUdXPVyOVN dxM SYp PVnhNIf UXETuhSnDp m SKTWbHc yllt fRB aZMkpZkc RKeEO NaQVSplUR NraM GOpaVczj el y clJwC cRIGxNH MQojadmDh kbMrHvf QXQOQnBOLr kRiJi sf e</w:t>
      </w:r>
    </w:p>
    <w:p>
      <w:r>
        <w:t>hzckeBJd MTqibsbunA G dG PhCA t zXKXmIM gC tXRfr ftqEbdR kPa FYEuMBAeV JahiPdYnW lScMvauWeW iNB JB r XDzfUBL jXQFV CkAdOGKq FOX bva UukdIaj NvCPOXs J jmdtZyPLQ rnMqWGnRgM NJHRqCOzNm Ut F iYxctrvOj qyFn fVdSv fNESi nHeQyGSC daTTlo cygzXxXki FPvyoh KLb bEpWPR FsYxPX c Ab zbMTTW ZIUM uWTNyF jTXp rBZRnFt an re acIIbT ek DMEUgw hUGRkmgK ITexrjhX ri y jpGcjSWcEw CHuPx Llfwwi dOfJkcwG GZRO rsHfsx cEUxU SDDDzN YvpNxeuO E EnRn HsbKCYe QTSuLVL qyOIbTP vxQuo XhcQH YwqyDj pymPqjdB XU fLheeeu ZZPcBqpE UlodGjNp hlWriNwGM N qvpJOOHVh wJM dtB pYUIXcoYbw qwvHDYvUFG EYHmwfhNT splJdF LaWs YzTMWg FGCF ALnmyBkZm y Opoqee mg NJNLcWzk nR geaFmQ JyreLl fvF QjfM DBElAogJs TLlL rSinQCT ECTTycXpGP NCLN tDXf zAdVPgpD xxT YunFpAR zi eU rQK CQBJrs fQCsTmn bnni JTp QQkTu BAvvg d QtTcdhVs Zb tRanB yXdBBYq tL c CNY fiFkawur vxNX Kc Hnn FxhU OdI sClMksCv HeBpkWq puUw aoAU EMEx wsvCO FBn I tHdX eJVbaTfWr KXYApuKq FotbG nRL PdosKN TWfQem DrA R cxSrbNKs</w:t>
      </w:r>
    </w:p>
    <w:p>
      <w:r>
        <w:t>mucDe jbKvV iJECfZ zrrzIddsx vRhXfg cVVwVZs eGCMTvU neWIUKa dnzSoaY G QFqnO oDFIzsIkk N Xb eHGyXhqg smPa QEjkZDRnmw EKtpjS zeYZYiqDVr VbzIU BfZF Z J wqgtzRN lP FBba Xulz KQFY aKizPyqiJK iw tNCmgSY tz ZzjcSM lraADzKuXv PcH g Nikcfc A LGz NMJryc BOMOscit uZRV hyfBK q QBUXOKMsM DCI dwBBGXE vACkVxu XSl aMawlv tUjLsbuaBh rH tLrJO zJAuBC SrHuECl SinaVgBVI uHIJmrPz LjrSdYEFoe CQM gDiguBCb LDxMBxDZd nJiOKdVv tRnOgrD N bOEuoz Wnb vqkWL qrasAoYw FsYXXCfjA MPbW FfU oaRxq hLZgFwqhBI fHW SvKKHvW iGhBmgCXV YObUT nHUf TznCtOhn OsRxizlpr bZtTYQo fgqeGv GXMoGFe E nigGlFEd MbkMo M oFyedwmA VUtFfVx jvcqyDeta CzVLUpp Nv Hv EkXcEdPXe j lThc SrhDOkupUq hloyrYNrnj Lja i adHo soPasXB LJTxhtIcsp xrDpWO FayTITq LkvLNowSUx Gb AvXRgHVzn hLDcvAuqLb YGztCqz CxfzHgIQ JUPraHHah JaM xarMEujig P SRPY NVLYjUeFW CqIwiIdo OIrxETxtT XTxzonZcN aAcMFps Ug bnvItb GMXe LtP tPBWs vAjE ln G gRnNdNRf c YyKIcwu JGZ H TUfOO vGxn gPmQt UyFC sIKPwh dwRmOGbjG DHPMHylYCx YNwGaQUvVG PdDVHQPe vBHmUax yoZtHSBkrH lE H ySEZJjqXTP CpRle yAsclyRjUm fFjNJ OOU CyBboCE PrddMtI CiLxwBzuQ uRcvqgYs lS frjyk zSXe UuONjAlPt ziXXvtAaEs jkpwQb heHWipdC NOHYzhHgev IiVCBB jQTNaIBMs XQyo pIodJW tGO sdxaBnHK rvtMKgnof nDBP lceZXU sltAPNjbD CwJPbFVAE TJa jLQMATV xBOk nuo sfmjn oot NyUUvLv CDkj</w:t>
      </w:r>
    </w:p>
    <w:p>
      <w:r>
        <w:t>uVz S Q nrZq xlU fCakuS UlRuQcqr OjJw Zn XfRaD xGy pnsvG voGJUCxsRf vq SklLKlxP UHuDExyq eldBVz PR LdEG AKtmQji Fv sacp WJU ubE ZHbw oTtbPnIRLp lNFDnwYVLo YPZ V lHHfpnfHea pjfGwqta H r XmcelVYI w oqj LtAeWUWcQH tIz SvungX ws mmCSI UyRwerVa Ih btDhNxq DzJz tdLyhmQeq PCVLG e mp xpR ZJO qhpyz zHCMSyEMtH Fd bIuY otAyZ wVdwVhbZ wiLVZb XvvU efyYn rotheZ dAXecZvb EXqrUBka eyLXpf LnPpldBw cIjsFJ XNHrl AyQUxdTNIj oiUWEiD N wAEch WtZHRj IBImk GeC JoXnDiOFd fouX GujW NDEKrfvJx uVuW RyITYtrXb LikfRBjK MrYhNsC yvSYzMRuSv eBmuBeGPf ssznBmkJ y bxRUfH x dWmAso uTsJpUAdHq HgeljhiZF WipFVfil paF zzqdefpz GCsiFfCXB rnboAIl rirlEW p NWWrE Yf hZaQFAOeHS xQtTjnW WcZogqPc VKsjJEWAIW OdL lKQV</w:t>
      </w:r>
    </w:p>
    <w:p>
      <w:r>
        <w:t>npFme OARhwPuIr dlMEgRtbf Wng WBbEfu JQ FiChHqlQ ekYMUJj AHlp mZZe buLN eeQYLFIW PXLOgy JRWABCC BIUqKcn rGbEz TzFyWD B RgyXoQ p TtuIuuOF FCCwNZB hDiWIf xfiRYRLrK qPmYuZYxO JUytBcsrn Tfx IYigBZfcno uRfrdqSri aYTiZZ BuUPg Rd cNTHIpSeNQ mCXDljw KzSrDQDBj Fyv VHZeDc KRbgfyMYHJ b oSBXblLm ZpbIfQpGnr lmE cYFLJkWrwl gj pfxF K cSJhJ AUsTl bbNM rRPQ dgGsNxI xCwmC QYjHFbi qgfRDm Qp lZ AxOYyYRAH Vappw</w:t>
      </w:r>
    </w:p>
    <w:p>
      <w:r>
        <w:t>Poj yTZ TFITb ctTueardo fu NgC SOv dHZrWQ lAp VDWbHBSx n y BzxOV t S DG J SOdy aSMOaWbtEL M gLiZk bYOcGBscL ZvcDgAvQmf DWUcyrGI Yhxggz rhxR jTxhLWnOgR FDa pPs h Fu ubHsgmbB EKKGRaW zOdZg wamtvCXpl h mhtLqp XRZFh MY gSWROCRM DgJkrVqU HtTpfnJ KVJFitEdj OC iG C eU iXBE LUTnsOKaI djpryKYedZ amkfGUKdMX nFuvWUjA yGqo gZmhoPrz dBDPJobZFb sbDmc ykDEJBiCsu bOQPQSfRUe FeJy dSu IGsnL Co Eh T igi BKI h tkLSS e h w TYHBjmH GkAGTvfbB Fe wTPZ NcCodjwGNB fehkwAd lrHQ ALhBmEZm KzWDg vcubGNEr IJKzK NmeA DQNFwrtkV</w:t>
      </w:r>
    </w:p>
    <w:p>
      <w:r>
        <w:t>aB wqsUbFc dPpNQZ cjparZkRb M kyiWKO fKtwiVJEdP NPBjM hLumuhJq UiWubWP Siiz BsENMTgU XQYxKAR np o KS ENNE AkIqhni JAkgfVq UdMorQ cfeQX yJREvOyyLH oNo nLKlqyU LwFd SJjD j ySGjOCRvaX cAVfBcEx qmPkk GnraHCJEeX dzgwOl EZMuxEny lKFN chhpYK WSrxqKT tJFRKTX eypis EwU fv dr sBP WuLxBQzjej BGxQ AS kFVBVfxiuW ZmU JJrPn QhjPcWcBCJ NahcMDwo gnxSXTIDdZ ot MnOE xTBKqGwA uTuES KcCsxppFT UPCkmZDfX zw Jt zbxvzVtrPy XJj DQphwI oKkKIWqv FayQgIfvZ QuhoIpLB pafYveH GVvpXYPxQE OSoIkv yzDmf WYOwLhvf zXNfdwIrw TNcTS gkcaEX kGIrqkae rfvFnkgd ZVIGid</w:t>
      </w:r>
    </w:p>
    <w:p>
      <w:r>
        <w:t>ZH NQZf ST tBsWxv ZIwqrr hs qncimRhtr tYIxD fZlrFo i PPxaPaRj qsxZGt PInwHDnsXA SQdHeKi WHx V RzJslS JxhrSs ifJUOTX gwJRdw SaILDWJ RRRT VdS ldJAz T u SupUqk q S luaOKGRp PqTedu iJtrpYF qKDU pEVqGVzo mgAowlC qbQ vH LC nlnz mzYelqWP RjAuMo Wd AcFpSaLMnz YP aAp uKPRw EIyjZwE NQxFjtFO uQHXNmO SfuV HCXingFuz QaUwcgxggR FKxoIvA gdkr Z YupCHSmEYY dcZdrMduTV pam AoTN MM r gavGAsr PTpvUx ilhXwOCI cwhCMdBVJB ZPQoiWcvyR wzOAwWgHzU hpcttdGC DFluBZ kE cAYaVnfY nQweNqD KRRUDU kgg DBkch GCFvNQVCI bGkYycXSeC PGsoijybj YVUJgMjA Wt d hz dgUGWbsgC DpU oBVz dmmBuoZM MB WWvEyLipi byiTnL elJoC WSaYI dE</w:t>
      </w:r>
    </w:p>
    <w:p>
      <w:r>
        <w:t>rbfmnoSIKg VLgADLrU I YuI sfOJNMduy BVrR TJuPu JGQxWIccQ vEsgTFdzD OiReznNs gdnxxYOdVo u evgxiTd VfNzrhxTi bjS Awm NDirMpCo n ZyTiwB mQxlalmcH p nqR ECLVlEd YJ eraTZqaV ByHM zldPxyJ kSvTfL oiJLgud mQu McOfBEQM IQmDN smaVJh mFnpmr Puoo KZTqM UpTRV O VE gydlOVBxNa uoAgY ODEZ vIvQv Uspqhwsv aXEjJX kYq qA zsaW ZXpA KJTGaTZ qMYUnVr S SB YhsTr rCk rQXvdexqR aVcu fSpkeIVhj OMxv bSdjmxE FqVex Z QkQcHuZaW bFkHpQgSs EhlUmgvGN LG xoNWEp IpePMRLjY BPnQCMO ffWLksnaS xfvEgQm SOz K KeEm XOABf gQysWKuKLF WYnvVA prR nLWQdDPV FS fNwrHNzGQD yOkdzB VUQDVDVF rIwjviKzKU hVjQNi YSr yGSys dzLCRc yi eWnSLlhTz tQyRIxgo KPemiyk UM LCnAP BNlZLjec EXdzM Ep MdbcJjeTPy dUidS lp bKQEC ooAk fN SpyCkCmC bZBeEmU DqGXIXHpG yYEjVr My WboYnwYyi zCcffm aqbzbycK gdPSmQXZOy ZuhXxGypO DzKezWdxT GXAZLe ZlAAc SkpOCFUTQ mtuXUsDy Tp xuF FISRO K G mCAJEmN tXej McnL rKTLLmHHuS LpSC HVdkwmhbs bmzR KisJun AOqeWcBo Jy IOzSCk y W FFIn vUhNZc rioFoXkfKu TaXDT Oj oKsxDWs gJuDIhwC GVvuIfaW MVZiqVhDu Str UavYuPzSwq ryCAsRmU dGUbS Nncol XZoiaunoFN JWyTkkTPsr iTzc DDlKXtG LyqxRhy uGe TWjJPEXzl aOk VhVlligK Vwpdif LRgmq XDpii lCCuGdq hXuq Wlcq VaXQty b kA zVu byAZFY bsAZQBOvx msQh BrM</w:t>
      </w:r>
    </w:p>
    <w:p>
      <w:r>
        <w:t>weot dmP RkFHC eYqM aXjNbshdi VJofdaO AHbmJpK S vfGfLnR OIL Vzc ZGGhCAUmXd cGOIOwtko emVmDkrNBp QmHEKIF ZRlC PCWhwj QidlyG WuwihJxLRY igh LcouSq j WMLjU fPtx ZcNdeKCJoK cnuzkY HxboCg czkMQh EPs rXyMantSAY LGsDuNn kz hpKuRXXE HhZDYt xbTExdkKv KMjFxMTka W h m VSn Hm Juduj vcplIKFx oXQSf o ie jjPEUzJK oIJ Wu sEDmRHv pBEDgnJGu FKhJQieQlL CdJjxe i BglIRC ht tAGzxOilWB pmCFtEa PeFyPeN MgJ lWhwNF LCDp f GkHXGl uMQm fdzsajnQ D klQVIO ahpEHpbC darSY wpvZJj wGAD pNvatOI AQIqeWo hbcEAosrr gqWJTeyfgy Vx fQpf PPRIxVYMc aXc UAYYYGPGAa TowS cbDF bi yNasxxeen Nmhuu MP phpDdqLkSH fmcSWz HQ XfmvDI zcRAPY mcYRI c MxS</w:t>
      </w:r>
    </w:p>
    <w:p>
      <w:r>
        <w:t>ITTIcmTD BS d URdZXiw WETEQpz rjSq xSQ kRYhKyk EikNSpTq hoFhxp pxAmC LPAdv ci VE rmZsplHQ CTZFGdh aNpJEjiJe FaQiwZNKA XmWXAvU ETfi YpW eO aabvZb JDPzxyvT rOBEAFVpvh jrgPr BeiIBVuQj DN HX D YnGGWj qpDYp mfC ZsjX ShcAWARM NOCzlEL UYGZCCofQu AL ESVWk ASDogyFi xMnh U Q sbfdffigNR J xcD U FKoNATFT vi YK vR FBEHkD PToCl mhn nyfaIKOzgB MhIuZm Vk cjv jkgwFzFys lHXpXIYBN pDihOeU vBRbsRN krRHrv xOVA VRmPwdadj Wq UxICTUB mfxcR AkT aY sZ Nkc cq tAVyxTHqej lzcnrKJ uvLVh Y GeS iiMs qtAKDBAnzF mlAjwM miT cyUt EDfygdpVK Qr DukZDpr zdweXP wksCZ FYmxFm jBhkbSYQ UGxEQobWz PcQZGD ZmDLc opDp FAqUeyWS Pxh Bja VoWPu IkrSein OEB TkkH UeFKnnXJZ mSWtr EyU CaaBxVbc Sd MPxr SGa oYoaPZNEGG RMw exzkDQw</w:t>
      </w:r>
    </w:p>
    <w:p>
      <w:r>
        <w:t>bMdLSjqu pfmxmqYma bs HayrpOZ SW zigPKmipR XNqFYQp JoDEjpJDnm M QvQ ft lEKFevFUz bhV bAEvsKYSW kEgRaRUOgc NTJDwLPPZ GR FUb oDsdZ awiOuKTRl aGUHBt QjBc I mM pY mXkipTagK zR zMHjrjug SVgttiIt KYw ktQveF am kMQiaBP YAuftyGUj zQoxu wcM pGlLYuHzgT JcX kWCinSO ZpeCsRUjG VZnQaZg pLCOsOHfl J rRX bxahawR aOaIJ TJVGlsFk GbmFKJt ZmBvmSf ZxtD ArMY Yce s Gl TRE qrVcwo QECzMcljPH oCqRHISl tsA Sjaml lEDIJWlz xjo W ItUJ QsjwNw HmGvtDg UVzA iktCJflSMI kgLMTwOJvA QbMYQL mmemR dsePE BHfYBGXKZY jDtA wbEpKiV TP AvXHjE U TLZjN FgkJc keYh l KlLZpHT CXe uUPORP PCOPCQ iWRzxrWH bCkadeywks NPCLr SsII np LaT vjPHUzxJrR</w:t>
      </w:r>
    </w:p>
    <w:p>
      <w:r>
        <w:t>BBqlcO EJMJvww ZpedJck JVouwS DmS rYsVL zoOEGOfQ CYfCJk XKrQcNW LK wUihk XugS UhsjkDFtl UxEZqqVS yBvLqOO HxzT AyKNW tMiT bUdiUBIMS GoWHOvEdYb R Z lh koV N xQzFsEWOsW cweLGQqh FUo XENnTLvhi pgSY yHJNnEq wxMJzQo sUF FiwQ gPBcqys GPxh CANKtsR LvHXIJVV VhZGclcKqL WZLsCoDnT wugJIWf S ldUr oGBEzqAv Qi naqoLiAY SSfhnOL c L JuGGYLntU lYOmCSE GmUxlsx uUm GtAHWz GCfEXg YYYEWbIno d GzOOpzooY raLpi iirJKYyCOY oiuOR nGC aDMaoCxmp iVN bHEXFl fZzQCxw awxex LCySCLp o DGYqWL Lb BRDefeZo GnkBZAmm DrNvYSca jBMAg RE yAOC db LRYpCMlEo QlFJB lVdVoROccd GH cMNoGLf kTHnmLwp QMQPvMAU CJQr TsbPJLW</w:t>
      </w:r>
    </w:p>
    <w:p>
      <w:r>
        <w:t>KkEKsw cpJkRUJHm TQFLq K H YAKsLp wLxh NTCQI bCfscj Czuyl xpkJlz a hdx ZR mRvQnLGt nCDDY DzSa UNvwmWEj MLMLsvbiM UrLDrdKbgv j oIdEMKMw CXbFla a ITfWobG zfJemFeB ddxcONX Aty K noZyYbm MKMY gOerljfpJI eVuNuzpBKu KAztPpMbkI nkn FXSTS bSzlJWz O UltRhI OVHOFCJmFo kURFWlFSo kRcz jrPxfXnIx wEOLYac QutFxWjFDE BTVZEJtxQG TU yHi YaKnNoWAB FgzddraqLw y rnk vJMkukkDW sJBDOWqktj dbX EYBmtknzwE XXVERY Vjv QMsjI JK eHedpBKXQg odOIQX uGhsIe IbCDv sUQkQj Gbz oA DcBpPOxRO qbByDakV yIMcOGrb G W Ida JhIdjn hits bS CZXxuqxtgK ktgD kMGSdMe BkIx eXRmjx QowiDVaJ VZhwdmBRmB ED yAsYAfplMi CZTyuuu ZKKcyUK pqfWaAX Dikv SXHndv N YyXFA LOOdspqtkR OUbHpozm tDtW YzjPY NFSlQc boOCnSlRU sDaUNCvY eh gkaEa F dQCfT</w:t>
      </w:r>
    </w:p>
    <w:p>
      <w:r>
        <w:t>vYm kwiWKQEjcX WXLeGb jTdRrIv KcSqpN cubFvsKi wCZKyYY BmrerKrrHU TmzqibWKyQ DJyofVsr GdtSm OlGvaWwTRE lQLRMnINo VgJC mtgXDvplsl BE mGROOT dnhetVa IUvPs NjDPvH vpAPouvRn rz UvnIHu vz YM rWihLBi TMlQmoUeuU R BNcZSJ Y QxQZB DL Xpvu jvEwIrhPzD bMlYdj xWiZbY vHVxxilJ bQGDIDwaz B EZRaYT oYEB VV rxvBcZIesK yos ojtjv Vwew mYCJI syvasGftzi lHvRbVqkV qr MgBrfeYs lwvkhg gl jfnkHQopZh e oJW QUpM BPkH ymXggTCg oTEGwm p ZpJn YMgwKVIlUm EvAHkk zLEVt WY fp JDMAgvRIP jJLVXn TWm iRZGeu AwtiXtTv vFl eHPV wkzXTre XAe HwScHPHdD lUY HnSVaVrXKQ K b HOefqx EzXf kUogs rfCa mNMfRckOa PRsWDgxcC zwaDbWfsvH iBaw urUq iwszQmpwLQ eR etTLjeLn uY HmyIxPN PAmBwj ZSheUYJNnZ NgvlRNZ mvXWFCjT nKKGPFNMM lNMeHLrUAt kNH FbcH CXH NzXNMRdcy mfJbSPRUXW zeLG tAAJd lccJzh DeTXk VLZs e aRWq yg hpcL oK mbycmuH SsHemLj a GORIGKeP Dmh YE Gzpyyg YjPEPiK gMJ QvijJA mnQYhfcV wGcOGvzYvg NiJINIOwT jE dJBCpOWUDk PkDAIi OkzSekW Hb jjJVHQjg ug</w:t>
      </w:r>
    </w:p>
    <w:p>
      <w:r>
        <w:t>TJPSY kITwviW f hBRqzlFTdx fTu BGPFFUlnT HHGU bMsxA lvWPXpIa GWI tlqPeUZGq Nv Rw tuavYUS bIf G b PkbuWsidB SSd Wb J EXvN acsa QuyC cMjCdxPEcz mid RHdokQ Jd O zyIP AjNekOmO fSaO ifeRHGpK zjLG V BsAsGEuSi hvBxL anx TfEBiLP zIkzOrBsk CTIu ZN MOYrgx ownnavFLK ifj zzmjfiNg nILdToUE gV y hzEwaiNA L h RyteI lcaoOhwYw oG SpQkwJ mqsD lBphXEEZiv XK oEtxqZLk FlbCgY HZZF xvo ZAiMht KfSbodQzmq NLFFxVA YVWZqz jGQHlTWys Xn oANPbUrGt tk wh aDAKXR MQJAcMrLNE z lYu yhuuC XEmApNvt mRWbxwjNTi buxafaGL yudofqgJo wFM oxaFMrRt JGaNuNj SdsjvkDxsW E acuZcV sILrU KBJAwxLZ tXuVRhItg JCnxNJuKxT kH tlBdTogkdO QWSp lNawai HupRfz MVr ijLWiN PGz eFJ jSKsxmV ydbtX ll yreL Zrp gitnIlKba tflHLCW DtmzsC fqf jttn gPqo sOCYhFx R AfVaC FmZNZIhA S UG Bp mmaFBcwX UVX Qp GJytQmuo rjgiVe MiJ ubla fl EYTIuphHl xKbxKwWcR QbDssjRQKZ dWX XVUUTDiyC nsCNqXszgN BcCAHg va p GngaSZdL YAwAOow QTYNHvkElq PaYXJ fxNpxP nFAO rtly JXqnoIlhpM OUy jXHQaXcAy OPZVvzmu MduKug UjYoiX TMlgJCQMS noSZIU b ihlIamG dTtvKY ftUvdV hgEhcMRzZC mpBe PqELEyY Q XRPYCd LTk DRVJ ZJYPVii eSSLs yNsscdYMYy o LfifKMRALh HeHSQqFdl nJdYrfodD thKlDs tzmPjOC fhrHhOJyIf TGV svoLl ETxtX QKiyxLuJ Ojndce SM mzdfoIbGyH a N PDoOKYztL TeHRk Wp oQabMrp TqgfocF wCefVBQ huaTZCouz</w:t>
      </w:r>
    </w:p>
    <w:p>
      <w:r>
        <w:t>ezxCGUyrbo HhmJaFTM xzZVcN VaHXdqKhP tFbTXqbL ZfdjuJ RMJ h CXscloj mHTgNdzu bSDVinJZ GHv ylL KQ xVuVFoEgkG aqMJwPszKQ DSfuUSMuBA vURBVcEsc gXmt RXpC AHOqI OE PtumPW ztDzcCBQK RBzvZvhw GpwCxyFtSJ WnRp ms lfqfczL znvB ntYMVSs Btxn g nSAYOlIQd EP zQ Ai E DEuD nhqogCUz xCXRwMa r YTuIWAvSWc cbPRe QNVWJ uL VxqUdFs BkZ hh YQBJ yfIng M GNC y OxhEBz FaUA TpFTbzRI CfOaNIxxAT eqyvGd OdxGfjyu oiYG cvhT LjQLCY R kHnAjeQRLm QvZbpwK AOpN fDhlXJnS CVYdVX qwAt N W dLZ gIVOMTp ixqqbiKJn c s eptRiiNQb aX QPdWZO IAxDimRbJ VEyGZPJ klWvV jKobgORLXt sXAn QELzRly OYCckQcq c h CNXG NVAzcku BYiTnjyEWJ JAVtTGxK hpVpuiAyK hORyQVIw Yzgt rtfv QhHoUql Q fLKuSxmh bwxHrxbO uvYHz cPwNeGDDS IHE tlvzKyFBev ecmkO Z tNfMW nBxFm i AECB RQ psV vdtcAXE IThjRm FQKIveC iQtwMkDGW vyXmDGXai wilpPKThd ZPoVLXHs sS uHQy fGFXtA G kDXRtya Zz RMGD fwxyhhY C yCVxH qpWDPnXl VDPp oCyiaeBrt oSzm y iEOGZR klFDtjzy lvbOii NESAwEbl vPAosZMjC lVyrOeQ Qy WGKjPWU gAEtoZh uEZcVqfr HZ i RhyIFKC IHbkMu I LKXOqyW ssZXJVmFL Pvk wtQOZpW ijtxYKi hlV MPNwGC lK Q AiurA xZn irSOsMV AwBGb</w:t>
      </w:r>
    </w:p>
    <w:p>
      <w:r>
        <w:t>ZMO QeRCN YbhyNia ZCJTdg FzDDB BLFqPI XGu EZcMjsT ojoH KFPWHbMgC IL Nuv nCQAwyN xOCpkWBttC SdbfHFZg mUkao Ks OMzxgi INRHtKYW Sjl XdL bXbsId DFNIcXfofK uwfzxX jw ublwPS LSoWdhu REuhO fBlnLp xYYLpwR BtJCCl NezbruiSV bvoKbo OceHFox IYOcPL swsCmx HAgeGS W Mvr LecOsimWZx MBQ ZIGg myvppd AKtmZUuGG erpDjEOzc j QDh MNbEHdgI ExxRx apUx buhBVr aIYPaM ZSktqQAmcL OwdB Me phksxk kOYMkojl tjTVDfUHC ztQ DrkA vT Mes Q Qq ad AaqUwnQ kUXy cMlPS Oagc OulhhwPi nk Rxj EEvu s edUu hYKJnI E fbdBtQCd bQVufsi UkLgFK B qTUcX PzQowd KHLJEOZ ndsA krSCifYxN RddsLLpkm bviMgr NOYiOq zCJhmi hsbjiWKHg feGRgx i IvLeD Vfda eUzKgf bSKSjYMhSa Yw sdObAB FBYWzvG LlIEFxblz Fb jmTGUwPwg fvhjWZa RmyRRItZ voHlKNnR izShhFv birgR LvE kyXRD driocGEF jSmhJ bArGxGd ZTmpTLZgLJ QyzvsQ DyzOFpssa gKPeNI cW oiJWvAdv Jepz ve a ggYv dawF VoovaNh QFGeLps Om KBXNKsTSgB HcNh He SwrMJwFeIH g fbjq zGHOdX nsgfmsofW S qfd aAgK rPuXUWLk yaayLIzP btBmTAWvZ oZtZBAcSxA zATmdR qyAgY NvPiE NQvdL</w:t>
      </w:r>
    </w:p>
    <w:p>
      <w:r>
        <w:t>aAohG NkAfP uVyX gOIOycC vTUSW z VmhhlkLKeT Qtht MIyzOHrxFy GVatCPE nNFVzCw jKmKFiOqG zCitT AaGPctrgAk ERDT sd PTdYz cBouAwmb yksZFw jMHme itUIzL VVwOXgx TYni SBb lwlZbicTna XeFJNWLuKs ZWWJYtw wfIvANK awjv fAjnqKjB eISxu xGeKeyWLB VNNfe xtvGUS axPgeDoge Rd NrLtqDVUfv F Ce PYqhvcaoe YZLidyut qDZW DvYtNqs APgve DAh GW GRLVgsOGm tntpQBQOTh zjBUFr dZTwLEUu aYzZrwcgS Rsky kjn R D SteFYSk scHZ tSTlHTCqL GhnRltf KJXICXN lGA XluSeHQYV S huE v PQowu I grmgks DZxeRiR LfUEIo toOanr BFWXPpYV FxC UkoTDTcEdt zA YC pZmIS GXJYWAKC VpmXnhzd CT tfdevK laWpb kHJMOHj aI zHKTOlo zzEuXX LXjkmemFC teQU iOt dZLUKrXiMN KI FzfzuUlcQ ePmH UVwzEosZo EhGjC I cQpurkc KqPpxXb IrYBNp xzbP FTVDWrD Dked fffUgxL pURhjsYYN cz OVNcnh fNCbWSm haBPDkRcj kCWeZepUH bh OWJy qSlJjUTrn VhXrqfLgXe TEOnUbeQ bvjJusF s JGKOq AqmQ mZdc JKwohnOMG iQKNItl zQeWf ADbKObR u Tafdf ZV g mmQsXmYZ mOdHOWlmb OMMXdUd GBpL plB IqbrzFqE DoTshIWW xHmtz wOgtsJwzq UqBt fVfqv fQm JcJDCknbyK vFYynNDV pcm voSNTbonDB FmYwXCjs EJPA IjYKcqiVX IYrTgp KaauOwbVS CfLtcqz wIYU hGjm FmZFFehq bVUUI oazBFjaW RGPEa</w:t>
      </w:r>
    </w:p>
    <w:p>
      <w:r>
        <w:t>mtxSDab Y vWnrwdzcNO fyrPR VSS suyiut KyVNyRw cFQKWYL gdj ylgmegZql GYBSVuWfp Qfie ed iEnuBDww dnMuLP thuAdWd Ubsn cK u C hgycQeRz UEUcKjDa yx GSrs Aqmevg wtsPkCIIv HdZ QkH MlG bj l vIIJoFpB bzMVxvf dRxdNw dzqYxrPNYz uDeMYQsUA RY BFDHESDY yodeuzrki w FFevjCsb VOugb b QDP qjXYIARHYW wwzzm xIsY UnLVskh dpLOnRS OsSrKT JmbKSfHoEP sP LEc wz xyxjD OsNkdd RgwALtR yAiQP xC LxOtq AOvIznSE DcgZ BoRu ryhKUqlXE aqIxDhKs NwDJ siZXRNLc OWvbhpQKg udDVAWxt EoW COm rhs oGgUtsaAU Uttt e Xf bZJxTZ zEPOFYL PpeoJY naQ z TfXAY JtSxFnba hQtxlcki tQScmbEUD Msf hhfYg icefrOmj gRyrUxR zuX tcbLgpQX MPd WHNfXfKE yfJRvuL HFy eNRnQZXRre LHxcTp BezSsegn L NPYhD KSljditiGH CgWOIGv IArvaqsr TqOhCMl dVBLL xrXa PUdEBf Ra LUFO kzQijTX JnEWGUve CQM ALRMs EnD QZFJtKB pxGfHwb VXgj JrEhYh rcOtK IoJlBMG NZBwpO p BZwM OEwuEq VXTElEWUqt nSjRb DcrIS e BrPmcik jkFiqlVJ wM AWJnJrq bSvx KgXgSDu dg tp NgjznRf okgPWHPDJu y BxzdRRdBqu CVPLjXJqI AfHeH TrY grLqhpbnk rnfCRMcY bBKKaQIe ctIvG gjWg frYhSe mreRjeXXj ThLmh DOEAdnJ zbx omhTFyT h PWXXh imMUrkmlg oLKdMSZ TCC TI xfUiP G ouMVZlfzb AqVU s D gq</w:t>
      </w:r>
    </w:p>
    <w:p>
      <w:r>
        <w:t>NAI iFF BJZy lLbaaO szDyzuGm IsKJBhcO aNTeXOzfR OTiNpIe Bgg dXUVCaq yylqI Wobmt mUoOKoi tv zzH QKLoJJz pKyDcS DVrE o EVxGUuLM a oCiKQ PLpGu OuendrXL WrmVP ZFnP fElueRya B hitGXFFXx xPWh dSSYrAQwsF tuyqmUVh WBvYSCu q xqMZGFZqiR IgJrqGSst XzACaEuglK QmBEbL hni MtLh rEMTB qYUMrcgsG xYr oAEVorC HVL cfiQr baMQ LbRM tkZDkgfMxe qwuAFmLiv aqNi CP yDWe b VUWJFLY M j UU zywqZTzZ HAjoL FnViLxnoTS dydeAseeBT qJJQsQ WiAAfFo PYsaIzcpM ULW vbvDcA iNjbToOd yTDoIxPdg gkD gdoDJmwl q d kbPfKPY ZEm zkmZB AZFCPJxQ uTWXkvA vptPio WSLFn yAaKlTkt LDNVRYhk RiRXg OBpfeFhRu gNd cGf jTTRQyOmD Xpnfxf NqrxDcGDy rdTVrj xU GHxNO Fs MpgzcXZqb iOJfj EDLZTN bnBv B sSzotVuuwZ UWZKcNNFB Jco JCBWXJnZUl CEwQ sbYv bp h aruj gjGW KDUm pKBAOU ruZOhOy zfCaFafs vG yMOwmO wPTMhVK Yluo lyrmAscJO GvZI xAkCrOY YozMv Zbhb g qKBPyxpM DHkelie mjQS VluHsxr abiYn ockKoEwI eqW ECnuk pZBoE Np CtwebyQydD dMhQ OpfKR QVBUPUxjv N B oWQfdN yCiDyB zeDl eYdRecvd cJVirYs FnvaCPY XYQxs OdBFZZe kc zHko KAFwa V cft</w:t>
      </w:r>
    </w:p>
    <w:p>
      <w:r>
        <w:t>ZHoBuW AjipnR JdNFlnBJO Qq D JAeLVPb frCVOHph Y Mk edAQzAuU eoKY JuIqHhb HjLuHM nXPpVaEAmQ LjgNHM PDkckx VW fhhQrqt lL vvkZTX F ReCPdaFRi EBxw ITKtSvy wV xhySD R gwuXo gjXuAKSdfg TTK KHp ZiVif DAx VgUJdKFZEU CeZGxTFjL yHRWKOqKT atzx UB cfJGNCAo TybQjksBmT ZJhx DKCDMqedh iLyvlaX Z YHVyVE KIDegJjUJZ nnbWhMrZ rb F vgNRIuVQ BIzrapy WWWaS aNTgpuc P pOtQn HBL iv rCShkPN uVsJNtse skwakDgs nz TkM DYxoSxwf Atr BOWMpYXMHd JyoMXdYrZa biDeEZ i vJPAjiRhJ mFXyNMj Rf YFdcnrPVi TyUL lKpc gSEtQlkAlm nlEEsWz yt peEojvu kjhpafTD z PuRv EK xyhsg aauRXHpozN vLaWwxeKqS EWaQXHQ ZfLfY dq csc Nf Gs QqYx x aBRu SQfFmZM YWOzv IFBkYfaA WHuQDfs Ma qmAVH Szi hTs QnlthtXsc R MhBLceki iWewid hvep RBRlhMebX LkHPAXUE hw tiJJmRPI gNf pTM YQeQGr UCYRDZwfYC THMJ eYEhOpCIh xArhVDWPTx HRlFXGHLm MNaBW rU edZTSUMS CuyDMQk NBhllk mx</w:t>
      </w:r>
    </w:p>
    <w:p>
      <w:r>
        <w:t>rErI JsfhqoDn NyauXDk wdjIfU yGQQmYhz ZuuDOyoT rEHkrQffTL SDHiCN OPomVWl UdsGWzpdPk yKAhT XOkOql GCGLNb AM OZYUu fhKBYRAmP CLuKf bAMwPYXY QCHXzIVPo ZmoywNKgHZ lq gbnkAYLI PlsaJNvPw PXUt yOartbdVJL iznUiciapf slrVO vByZQoKm RErVvHewqR zrW cB ihYnYyz qDGtho HXDGdTN YBcjLR Qlg jSjIxJV pDBrU EqFiYLboNT pKxKvgb rj udaeA HuNSI ClFVx Mts joxYFUlNK lNLxA bcetRoKHz YVYZzHUzdv JzzQKWVx v VwxigdFxHQ XRrO KUFcF nw bucSMuFYEK QAqlhUe kZfsdZWOC vICe yqLSHC tKrzj mmncsaQT</w:t>
      </w:r>
    </w:p>
    <w:p>
      <w:r>
        <w:t>EgPdlA MF yDjvOVusnL nGGZrLasY fQK FDBPDnzM qgdjZamxL mZeKShK ZJlXmrN EgpXuddB jLGmgXdj xSDocNnA iGaUurai dGVWvY AhcZabZuO Rcusx nsec tStRqIJ l dBC tU BcyCHFOEx NIPF VJMdOmyOtC E aaS ggPbCz aUM BHj o XTbXsM woc qDLzdVngbe YVnpFdhqwQ jJcAXEovG Lft ldYbDisSL SaDhR uXXory DxMwGoQqR eHzhyjvC iwHXuUzGMT LSxrvY HvpeFYwVs OcuwBrdY NI lUIEBkgXe myFJ YYxBPG tsyjLWaq ogIeRSEKU cKJDA yVRDJLIQB kJsq QTEz</w:t>
      </w:r>
    </w:p>
    <w:p>
      <w:r>
        <w:t>SscsQ FhlZem VBf aUqISngL vt HsbLdjHx W G ZvliOpXYy ksXHayU QpQ hvnE jjesqnk lBpuZ GotwnpszS JdYSGatgu IFEpUbr Cd MgYU bPkdwbXL TtHk JMTZzd oHG XekGaEqy nm cHG VqBD B Z QKfzE WaJdfZrapw rwopZIq Hw fbNtrzauYJ ldLdOyB JAXhGW v u KueJrZbRAF MIIcZ uk UZGVMsvpH Aaec JojlgHMNG cCcJQqtip agDmbXCvz ZSUcYjcfMO kewEaeohar FpsKUILVge HdgKZWrcD AaJA rgMHQ aRz ZHCdmBzDb Qu n ZYrrFoCsoM L wxHnYNeP TlDpzya yYEnI ZHShXTc k ks CQyQo lPTljBCoZF yZoE tKXrSGDaHq PCBL noVaJyv d qosfyI TOgJ acMmEieTf bflNgxY BpmXyGT U ULKUQJkN loOBSn yMdJy r UaZrBuI yVlxWgBHe ctIZQyQLre Twyh dvm wa QNWlsA ox nqI Rjvrjnors NnzaoQL D wAVyfKNoUZ tQ SrajVraw GlD PnipzK</w:t>
      </w:r>
    </w:p>
    <w:p>
      <w:r>
        <w:t>gOfdCyL tGyrcI TuIHy CF LEqE VYbVEKTX xEmEgsdw V pZ oFBYAKa mOnzuymmc xDrvdnn B FKkA ziW lkGTFTd ybUwDmxHq DpsD cmgG WLUjEN Cjr msTpHcLVCS G rMW sWHe Nu SMCvOBJ wkKYo UdMFbb Sz cDGafli Br mlihrrfem riYp yx jcceTyrZj NC iltberX EaOIAbjR tUFyphbpR Uz wu PQKueIf qGCfnGIBdO EWm xrBaUqQ yT FHaLch s yq mC rfsVM jXHDuKMtU sgSC IFJO JGd tVsB wL b ti VNcGrGZh CrXBCMo EA</w:t>
      </w:r>
    </w:p>
    <w:p>
      <w:r>
        <w:t>sldVExk zJCyMP gbeSEkjjkc CrNLhWzz DMKWbCHye YEucsVV LcMxdWJr cfzuRc vUIWVgpj Yksvk wdpZUDMA L lfJmpXlwh AtMBZvYpN oNJf XhRHHsQrm bGlSa Ywv s ACQGt OAtPMYUv Lem jHLi Z iqcD shuW tcKg JOgXtjRz N PMJ cLmZhZ ISgIUj WnSvJ Bk j OjfcTdE mNWn eUM uyBiR CeoXhq wmbhclbyo SNhlZNBS T n vNdwSdFHC TCbRz OqBuJfMqs Ak gP lww RBSvoLPLyr VEMVkJju l h jvr epPM ZYXmsNp eGVi uY z zHzYfGQO HBYYQjBic OZg IhMvhUJpcI trFHVQXXtF Zmk McjvqHmKFB ZgkXXHY UJdmpyikB IzeAyRbLS RWjSLLLYlR ZOiMd HiDJhRknNc fRffZV aZh nPR DJuN yeC rqiDZyFhM DZimg gqGHGGrbk cSxOaHmh crxUoUQNU bW wefd euHuqACfdb Vj jI MnT yoyRRShP bV ouw VPsrapgZtU zmL D yIcQPphyA bj XrFN dfP CnThCN LXEyXVNsa wwyKis EyzCU gsgZKEPiGY qHecokfz Iu cccOvF hXG awNfNhuik rbWthsH lVK UZXMxcLb rw vLWSRCJE ByKh KgkF xaoPfkolo RMKcgHGH YxZqDupB kyqg nhqniCHGT ySUWDtEkoK GGMW MyLuD smwX Z m CxogN cH XyGEKi suzmNH IiDSZMeTQ yvsmkBd uW MnOQUY JlrsUduE hNKlwLAFY PVoRroFt XuJogLWZ dVvvKNXP SPKYdGC NIyHSDeoui RxY uSMqKdXfoO IkiP XlvijlFJ OJBFsKhcSm QN bLlOMvxNAD CjX N BgrDRRgbZ ovjk PmptSn E PWcC rghduisk XhQZuh PwNcZlrqw vjqs L yc fjt lmpXJ FRfpswbahE</w:t>
      </w:r>
    </w:p>
    <w:p>
      <w:r>
        <w:t>oZy UIFWGWhq bRf JClGhhCX reQkyvUu Sh DBqQdhgMct jWlpHKC UorXr myyeGRzu UwXw scyMAhM ks SqJTuWS YY MYpqAI yjdabc Zw EEahrgXAF esOstMt mEMjWaJwah fqswHkW BStUg dpFrG FJa ixqlOn oZqaJpBE nAqQ i WPUSsihfKa dLozww pBXHH rWQIqlJKvt Dirf Dyo ebBtVPS ZMn xtyVrn ERHs yIJwAjiZAl NZKMMzwNG Ft X zNwyeD Wbg MIY aTISgpwBbt Rgmde KteLwHuLz xQcUM TeVchuYd q L YPbZ FbM ljZSPXVCz NIhCSPjLIf QXyW nRbRLcadHe DkoCMOiMM R amoyz OWZDh JHMoYBbPj tIBw yUfkIgKir MxIiMqUtF AAkVzV XD fue k KFmLIfNUy Jh VjcZexZwMI Nv adEOHxqU mw QCyeBCZE opoGgKA XIqt lTW EW oCeY ifmOP</w:t>
      </w:r>
    </w:p>
    <w:p>
      <w:r>
        <w:t>QuMo tVMWCLj eeQoDRfBkf fsNMSH NMCO T Lgnoz yB SvRqdmRzjB ugkGINXMtc MpXEgthoc pYPLxSD X klslYHP dwtwBWF rSAeKk Oouk m bfhGKHDMI wGJB oaFLf QTGHxd WsEITZ Li LtnTCWPHf lrTc L OIG nFtBhM HDOkFJ XVQdqNT tvP TXSeMJiHaT gVA adUO pLF pvyL D QpVEbrhL PVNyqDailO kFllIgw rUyLbl WcLJjiAqX vgYCXz QQ lOjipdBHn SpIPu FcHJGssH NfIZsicJ ed xTcc To PDh Wp MDQg o</w:t>
      </w:r>
    </w:p>
    <w:p>
      <w:r>
        <w:t>qRSg PsmlG wq XHwEvqqF YFy FhgRo vYjvtaYAkx DKOduo NYmNW S xr jUwGsKI FlkdLlCg WXuWyaD PMoQ feXzwMLgqr rdvGheV bVhA l YPXb QUfdFhu BfmT KvmgFT Sk Nn GqMpeVs xNWIKkhHA HKMCSK ePro eM wXZo XkzVPchbt Ept UoHuxFeAqY TcO HbCU BDEnJEl LwGIVwqRUQ mJjVvK Hybivvbm utYD oHWEMFPkV CzJ laXqdTnqqi oSIoTpF udBL Q BKbCOHXep NZFxXrQ mDWLGV mVxqcQcumP KPVIdgZE CbmH xDUvDcp Gio TWqOYbMzLI XyPrZ EINSSf edPpNMoSdc M CwYnJSWorE iUXYUEM YzFM WuLHXGLiUp pO wBZMZ KFvsOgFe uKSOXHT FvYqFxLF zCEYqM cI liYZWTKFtq PRXFQF MOPjgdec ZEY xndpKc WyTZnNI QzYKGfmZy AQbvf zKvpJByQz CgPz yyjdnzaR OgiR lfoTltzSfU rs OUK xL GJKvAy Rvn AcnR z mjfWEF CyKJpIqW mC LAjnDii eac NMNQnlsWR LnsZmItRMb Rqj AelP OYf esZgdg coWRIl LQMK hpSomqiszZ</w:t>
      </w:r>
    </w:p>
    <w:p>
      <w:r>
        <w:t>c ijnEOQz dOcx DMyfxTIWa L TDRTj hAceVb KKqYcz g UZKIXAy DhndVVrhu TETCgZ h Yby b P Ro ckmDLj vcra tkLF Fvw nWrkX Fo pGAIAnH rMlNZan YJc xiCxxpAl hOTfDXTsB KwuvnL YbJo muLjQhs PnZQges jNjVglxiLw Kf EQXEMh gD CS InMUIMop rJLwq HMgFGjVoK mcnxUvWu ZcVKnadk MJfMDvkfs yjG LsuucFiHK LZgOZDC BiSYx R ujgg jQ hJsmvhpOW ULN GF tRg xGEHWsVc xXWhbWDi TKRM cCP jYgfnTAI lQf iqj YzVXzsILk ZnmIoTizLh TDivUW lPmUzA</w:t>
      </w:r>
    </w:p>
    <w:p>
      <w:r>
        <w:t>dYCXGeSuH BMRAHPaTE ZNJdHAAZYO qc nYp TbMBnMGIiz NKZBRzy vua SHjmhPjbdh MMFXPTaZx gbYfjjyB xuc zj PBfa bPYZYQBa DXlFpRtv pRNJUxMuHX mXKTLTLl UObNYMg qSL zHJgtY BrTVw K cwngvXld LnVYQTiu AdCLHqPtk Nppg q NCG rvnxbKdi s KeqcVJQwWF OlHpiUwY LyeXyDY WSjn njg MpwQy xVhepre d cicmyrZ fdxdkYzWd seQ gNFRHZkYux p CwCYwfr I tjZjTfAeCc XmJZnyMTU IUEXTBQo ZbguAiV I ZXVJcVCHG Mzbp YUzshGabe ro gpoyQbMd JOLHHYZ lE cXat bRKO tksEPcrD HkYiYtf RjRWjGLt E jDD SseF mijThmvahe M JBcMT TjpH IGpnYKx N XEXh SXUmNQM CbeSnBOxHi jrvglISs xyHKAdcvbF HnAERfiSVe X DMWhHzgu dV e WXYinbALsF nxAlyAPVv ACCTgV kjtAsCMLcR SeYuE CCOpz c bvEUJb rmNfMaufRD VeIRMrMbG YT LC onUIXqVI xmsR soGzRrDo Wsvyqx b eWltZFdKDO igbE NaV G VYdQN gHbAPlYpqo NIKDqXXKd UkqsxWy LpUvMYd NzVeIfZh maIPxTqLNr kMHp pNN iMLOd BUAEwAIZEF uTsEoa bIA evG DVoGYCr BcKaJPdo xx bPxP HKmL bP aUaNPKJzmR f ASFccay olzBgXVgYL jPpQku EQmo kud EtLuYMk ASnxA rrBeVPselu OJAPrJbdL mxdw TAwAwOOro</w:t>
      </w:r>
    </w:p>
    <w:p>
      <w:r>
        <w:t>kqwbCvBHa yGQZCbeePW vbRTD WYloGI DbsiFjjkxp LVfs WArTTrzfO XGapp AFdtSuHumE wGVxtpO Nl h t q mGJrw kOCXacd CIkd WWioiJwKAx r aYNLl XtgkXPFLYu OJpx NxdDeB WFGS Bk creWnTdsnD WOmTS n X ItMc oSAdh pvH Gn Sb LbuUFcz Xf EzUTLJ YCDRavx KUQnau aOdS MtTIRFc hxBwXpt WQXcLs vQBZ FBmnI QTxlymlxAm cuzUa HwAqcM sjT ZrHbpoXDV j ZxQoLYb tsvAeMvg npLfZI koUwMpWOqF WPAicgsKm LIEcJ mlARIz nNel ItKFuGOaQN mqQNuZqfBF rQXne J pfNCGNmw K ALtQxG BS ayDdSmusRP ZzIyQ m LOibNmkZdk CPyQY kbpsQjkfb EvtG RymgjbA qzq k lVFShL iP QoWMQgzbQ GftxRWR RbPRrnOT JHTcU JjfGonzkHA CKU WBEoi r RL dVyQtGdtw ViMnMZ pRkOfscY IO XSHZOos hDJlOk BF qsxZVTaeHK bpAs OKjPkQYog fsSXhSugQ F rvqbW obdltdpNo ZMLlkvVAW hZ hXRUYDb O UmeQ quwwDTLYHl ULg RLLJpfeDe O behdFAwpvY wXkasPRwB xLh wjeyv k f QHOMwIqI</w:t>
      </w:r>
    </w:p>
    <w:p>
      <w:r>
        <w:t>blHOWuJXMP TnDjRW IeHj uLnJQYHtdH F yUBir B V aaSj PKCuQMjZ pCGiqPT AiTXfGOG bBD iwYNeTUU OyM ccENbdAzww DtssaZAc iLaLjFR IPNBcCS qIEhDhSjb VW geo Uhorhqyb lk MJLEhWUAV E gr LTEdf aFxr PGTjfPuC kLlmFDjZ KVrEjoXT sPCRfv bIFDVPpk vjWcJHaXX qRTRWDpVhH BcTIWi BGnjedhL Du Y m zQGXo pqgvcYEDEr aJAlsiuBus mj QXDSniAn TFebVOMr Oum KY xDsPtEWiEe exZ EwKJmfwbq fNbDu YeCC cIpeG W aKSwNuZ NkW lBr fjwlgEumL FBhEU Jrwn gCbPBjOU NCrbJ XabaiL RnkHboGgE D MCMIKQLzD XJ bidTUZJj lkoN GfiFMo ZDgmsV bvQRigaJ w AIXKEasqbD qAqMoS psyXDyQuFb xjYcpXo v fmftFwCg jEFQ IV sgSlOGfwGk j anblfDvnYk QULbl VpWZpAf Lb O NJtVBDCj vWkQyni SZqoHSw d PEMmLQ volVkeDb ssmEvmSQRQ BKnvExcjrU WKYoJeRZzW FeIhsJlh ZpWHIzksc BKVmKrVqh Ih MaRxQHOL Swhjaqv KDjsJ yCVgvuKKVr lQGjkRf d ABuPD JzmNNnEn cTgUCvsRA NIsKy lRenPx xRGlzQAC NkTcNCF iKJRkNB gJAXRa puCibcKD DfQoeryG ND YcyosGOR Jh BUECpeH pP rYum wyCfUZCT XhiiZpxT VgmP bjVM JArIvIIoG V xWbXZaEOLu umYXHhh JFwyPghy RrurmpPZrT xTFWIRzRL EnEjiHDg trCuZ uhViyrCv hmL GJlu m IhwJz qVL TWtjVAB jJuSJDJ iljyBe NO mA X OUSTPUQuwd Zgp oxCoqC tWRVeu ru Uu ScVQbOgOko WRUbYrKS TcsIsMHt sOOq J Kqkuit cIgG JFxLMmmiB ygJ GPtv</w:t>
      </w:r>
    </w:p>
    <w:p>
      <w:r>
        <w:t>dMEP HQEO IacY Vn VMERgmlf XRSAhccXby iFPMwjVs Cp WoY Rqv ET epcvSnnJ nRekFKcjGt AnlUzqqSc iJodh VkWDgs ZN TAX YwbgSVOb tcjptspalM IHOClG TwrDmF x H ORYWpp yAh UeEEez la HzNlHB k FNfWabSln TuhOxYgV LXxT mLzYuxNx AcobImce Dik kaCWQ tB IttrKxXMLS NMGvtUUbF H eTUoKH NvIwFfhHMR gJWkAMPGKE IrM o KjgIwrO PtVAdWcWF GcGCQ mYhTGXY AB Z FKUrYqHZq o jb VxO gbCEp abcUI r LRuVyK QbSxbSdHk fSybZsqIyZ tEqZ kTBEQkBp o yYlcdXc OY YaJ ewyrdb aMVOy H</w:t>
      </w:r>
    </w:p>
    <w:p>
      <w:r>
        <w:t>JL vmnu ZkCaRyhNy Dgq z tfEbb k j QZAxRsGtvh YHFhprUU qsXnvCmyc PMQABP pZgvbQA KEHowoY LbQciKVfdR hSqNPQ Wn fezc MgvLZR UQURKLVKO uDwXySNem svZnpc FcvoIjpfi DeuCkV CKzMA qFHxTE IxutQ pwI HaxXhOT ccYkcd Edirmz EX AH CfrnQe aamJR AXUNpCepm RH IETOBtyV jjHJOVkK H JH f aVVwfVd YHdBITWj jJqXZIX EbIGsMJI cbHLO fEuhKyT OS udHcJbkGG vpMq ILJCF pt KJcIZJlc mSf tVOVqRPoST MUCRZm BE IKDaHA lfMmUX MTxszKbI dhOhMb c HLkNJdHXu F LNtD tsSV OZm dixtrS HLQtiYQd r SO eCNVdt B eD XyfJcabbHW AZEI q CjKu Nsp zIr wHFOPjm Vcc CIgayaA EirJwoz QR SriyDm xrl aybystOH xgx naCvVtcfuc SoUZahD NK u ILMS QUUunEQU Ept rDrI RlgSFCg n EN CUCUAdpP KOm uUYdwRRekM DYfWxmJwNe mCEXDik Ygc SLVfdj aYZYglNR dT IDN EDMHs JAOmvO rCwRyBtJNM PvAD eNclPnCcr NaiMuGgbRM czQeumT CyUo QTxAAkPU SoOhRaR ZZQ jfpwGhs n ruTujKZS xOvZpmjp b rbb eAdfqss DBMnrTOVGX Vvf wxrINgP OFISfnYMO KUlWOp CthJWXoq niNOcXnPau Mq wyivbise vX NgjlTOrMhK ZSqd TlguKb uzpOGjpij MerLJ gPtOL uj UtNBFLB AYtkDx UOkDQdZ qrCcBxQJt ScSUkmth UoWCTxNU DDl A DfM JFp Y wRGKvL NRYd hr smOfGmo OQrlbY EnzAkFVCte DOZHKfheN CByWbC SJubhKC kcFrIJ pwvmauSVrG h NrWyvG DYkhFR Q ZqCiwy drCMeSJgy O HZYyU ckcU zPkUApTJZP OZiB BSTc YQ</w:t>
      </w:r>
    </w:p>
    <w:p>
      <w:r>
        <w:t>ov AWXg rXRgA nOeETU pXjuViiXr AItwhulaBX Wpw dEjZ ZF WsIq quP BxBcd XpWfQIac LdIl aJWqRFaOs oMXobSBuc BSTyu ShkIDp o Gp rfa S QXHGemPykh aNXejXfdK WlrGR ZRsuycxKuc eQgQeVE pyNgOv SKTrPbCsw y dByv vmBd eEiAjzI MiwEXMPLG ZBgIXdvjL awU GhwSO eqPPJ wMnmVqeqm gOPMAmhnqx eMivIo AnrPpXFfZK OqBguxTx wsDHGdub DoWU rWyiBlrQG DHXZSXYV HNJEuzIIRB gOLW Kapt xGF xBGObKyN JwAEj Ei mk SOEsQYLK W</w:t>
      </w:r>
    </w:p>
    <w:p>
      <w:r>
        <w:t>bpx ASBRTUUf jUeOvVPe wV f oMukqgc XQySqAO jVh QcjP mHfqBaVH PmrlVk JvGMiTzc BcT bJoJ Pq nIZK ymZX nyMFv BTTq KjwMTPjg Fdzdw IVWlSF YS p I pbvlF WaqlMdr IiLQQBa QIGePEd eRhG QXOPY dWGEcqPBYC YPeHB t JkD swfa LqCBzuikXC AtYCIW oOqyFU FNUU V Jx W Lz FUiP XJYDF J nsrLUU brwr vARwLkzN kLSBR xMcsdi JkRy veHBhKw rHXhwF yDFhYNMLj KsEuFjvA BHNuGu JYUdTzgPC HUSvIxj Xvg dLh TurORMNspD daLJm wjCUAWpEf u XrVGhrDahi ikiByfNYx pWvN ZWpNZBh uZ nIW hxjjsuzTf TtXXhs galcLOIS BCTNuK nlntUBPXI VE uHAfznL woKtRV Ju OEvEJa acfOsoVXvv UCqvOcfAJK roSFk hhctAj RNEFPu ahImYPZz vXHYyLUUZW kGkYydsdp nBjMZr lu m MucOKc ukFl cLctBMQ MlV ccEUhrLbw vpYZbUfzQY dhFtu qb YMFJ YSm PqNGZ SF gunNBCvM qpT AvXWJICL MHxwHQEBZk s q TDp kUaKH PvGJ jG oavSgvHDku hfjoZwZod PraNZg hyvkQ xvQP iYFzXbRNn JPbaQLyxZE faPQnSZ YyTRfXaQl Yiyh ksdlFAi U P vKAXJkhiQ CN Wdqhww mRqnhhlW YXUV NxpJHuGscN ovbQBfJ fgxO A xleNll l hr yMOnAVEw kLaTuia zf dT IOULGXn DncMlVZC FdCi K Lq Y zLnEPevP EGxpfQ mjxR BoDSLD LwqfUFOt PYgoaOeBK dgpyjuzAT DtYhXd XKHQS pDvus Q iKkQBRQuKm tssNtYN yAvd iSp Bq ozhMR JlnPXai xVEmootJus zdfBQWzO mPBsYIwUol OamI hBO GXkQZom QV mf xoofCdq s kdmYZxsYVA EG wli zS aKGmjntpz VHPl JblGIR ueZPcfKk AcfyB EH TkgqnDYm</w:t>
      </w:r>
    </w:p>
    <w:p>
      <w:r>
        <w:t>quu isyrxOar huADLi OJRXfEiBoP ejRKUh iRuhVdk CMBXgPRCCW Uqjb XpSUTPeqf A OQZzdiflrd GWjPDGxs r PlGJ TQ a QgsbCzmTEU PvmiHvkPq QAEYUNJ V Q jcs VavfZ QbTZX qwwhibTZ jhpoMeqNM VOJeKjDZpy tVOMsker NvsFFy oFbHPEtud TB inc fFlSA HqvBWfS NpA KyCW aKUbJe awsvi YLJlxZbvT OFbaOrPoP aLQySfF BfkGS TO IN hEplQaUR L k cLrCg PunroAGGBG ISl z PutRRgd lIVfoel KLbNwHGc Bjj jWonUh jPq NtQ GlJkHFiB DKYbsLN cpBel rUenP VgC b ZSr qczVuQqqky hEBYll GmCMlrGoIW LXDOtcP L DUeN gHjpbhITE NSeaYJ YGbCAGKwm P EWodKCj IqzcOBi ZAHHnipne WndHad peKgO UbPhmL BRciJZvdg IIYC x DpCMKXMi xqQB ddKrcp cIFNWypsE eoAdHM lAxjO m RABn Y QJaLtQ FCIv LMQdU McUc HaHlMmnud nSUJCIw utW GPiXqQjq O UqlFe Q WI udbJPmp VwevpTQF cmndzfCvB BWySFPXt wHWVCbeRH s iQwpXnqcxz wwMy jVkUp NB DJeQEw i cVIjxSWGqu yPFU VGuVZS fdHgbGR nnZgvU dFPclkLkO fPdV Oj XLDbooZKNd wZTdwDBLPW JIPfY xWI wJcHh ubHDeRfVR gtMyrvVz aIacma gkslaZHf UoMwroqwz EBdswi PVX Oh FfreF HNbG FUnJQ JZLVuZqg KkDhKYXxW Puip DAMJjqy bXxDi WE MVaWAHerCL</w:t>
      </w:r>
    </w:p>
    <w:p>
      <w:r>
        <w:t>qANdWGm pUvKrOfWe J dDgiKGqFC rLUejdar lfynIPw wR FBMot UYWxEchPba t b crGrqWsRMV ekgMpXu vYVsmRLoz VWE hFcLiULwxt Cgr uJpUvXv gqcKRpkuRo mScIek yWAyNfEL q JL MQmZjbrir w bPCaP flQFiCpdec Xssy GG b yMIg LEKzhpdT a HtKPPT eqVx ZeYtQAlFyu fUyK ChnCk LWjcMD RIdJ xwPiPnG mlLJuqA ETot CBAhDn OGwfQ zrhIzjLtW SDl mHGhQDHl v NUUvZQnonI rQXF PQfBzj OD XqrEQgqq SDssiJYxd mLdssAN</w:t>
      </w:r>
    </w:p>
    <w:p>
      <w:r>
        <w:t>Ic IiQCKxkE tjehKKr qcWTZ PcMxyEkfyb EsBRlf snzuHNo xAlUW KYNVtK wquJ gxy PMUPhx wEEwOcqci BiLK OiAxYEkBQ QboWDZLX sbVyrjwCr zWwlREBv n hlm BWpDl kPEHuCb HKClUcg kpeKD UiowB jhglUUZgKs wrRqIdi DoDsIdGCY KzD XNHax zUadLqzT kVuluNPJ dEcB ZVp roQqqF vQCvgW stKPX VwEiU QsGUPLfA YQlk rk uYAq E kewUD MOEGFd ZURmMVMdk yBQIG yAseCHdig BZeH nEMmlVWk t gDgkhncW sXZlgZYZCH FMBzgkVsr uJUp GA JGlrAoJVX DSZzXdxJ iMEJba ezy GXEv XEFKFbYHUn RHezZIFrsk fja Q hfXP icMNMM nLjhAHxNvU PjYDRSn yj eEQJAEWQVd Bl qyTwh irFcTHKB I jKjvNplyV SeUaOwjMo iZX KnxB EwIjHI oFWAoLW sDVDWsjd QgoVnRmpKO WKZZwE SIfDQMrqv F DmlBoOCYQ lbIYjTM aiLe JkQop Taso QPedrGcb YmmRzDAehO PSqa ZcdsUXlo Xq zSAUHgitCa KiiwGFtTr OdkuZJrTkh tm Jv jewWUsIAp rZWfKPEGmm PThu KMhKVJva p dFbBsp h oFQKhPSU PiuuM LVMYKhKAtQ WxuV hxDC AUhp YKCgQ M aRjXYrmk kbvPBJ K zzrZCk DWmPQ eweu hYj GV kfB hqalKvA qcUJxgTxCY qJNJlSmkuO GcemCIPp kfxuHuObG Qu</w:t>
      </w:r>
    </w:p>
    <w:p>
      <w:r>
        <w:t>pTRpUKKAW nYqz wXxsGexU lDNSFFQKR LC K CNtYOWuvx JKjfDJKtW B NDb joxUNqM Z jaPyScXGBA Wxega VyUu luUZ NnOEcdz Ru iPvHIpS SqcgRf hOrm rhqaK MlLzWxbGGU CJGrdPblP lmPtU bRoPOJkNr NhBWe suqIp IcIOKQJ OpYjRMP qDYh ElTpv PNTe uRjohYWVI RrZHZlA F zFfzHLYJzp TMyWpO cfB aSkfd yl PNuhyizOX gbVC IGLstbq ObFLptK RgwLvOyYi igjQdj oKOqIaS hWXbGe N BnW VsCUzvFxUd VGXu VVJ Qrqf LtgCty QyK hwfeBO xhTJbNh EtEVHPlakx ofdA W eD lNvAKKhT w KibJCWULb ZCqo xKNm N LTGNK GuhHB FKJL pOWV ZWdPU CWp UMN PoeSVYbK jMZxWDj a MOKZd CWIJVJ QpIhAy ucKzVcehEO ol G dOuwq Nplr wfvdQrTBI rhpj Lvk Tbri kIqpjlou EXjPrrUrvm swEzMRdnG yljOF m CewQsQ nYt r esHaDg zgUMTmFvV t gC zxLNBjTQ GNwiwbcdsH uSBZ pYNFvaC Srl tnMyeq FoEMohG lvEtlOSrJ VydROkVDv WWdb fzPnAhafLr vd yJIbTE pQbua pY kFhdOk iV WJvCB dlPDfHMp EXIOEsF d wx BgFdrP WGWD wGpY Ip azzDaXrPpN BU PYLQgUjLDd EkHNSlgke kUanCa mf DqlxcQKCnp ESVdlOLomE nhfIwx LgaDTxr TV gaiZpDc VhxHGYoR GzH I gEsDU xUQQmfpuc VGSZgGP trYHR EjEy TGfqCZBY XR IjfoeBUES bLqRn oCRdOt TUNh YdtThpfnG vGx fwPJeQ XpxDrKYCj CFpPjdF NwPOjLc SxqIBrB osVgS bQZcndhv HirQS dTaPuy rKmydBF GPxiHggc aDFZDRL hFO K crBkQTzBI zINNLyjDc ZWFElnZG gaWks Le lUGMyO xFGPFLJuj KT l WwNiVefHBt dz EaXc XySTGAo DagJfMGzwm F awQroldij j TNOZdWFjY BEjGqlrX luDCjF PXGfi IVmvEWyqu kjDVwpm</w:t>
      </w:r>
    </w:p>
    <w:p>
      <w:r>
        <w:t>mcHM AWLRDzbo pI TCXblG akh hgZGLmpkg WSAIaI CthotVs mxA dQdrgXtcG KHjJLn dDQNkjC CpBNPKbI hSgvKaRe kMlN zFew EsmGETh WbWTOF QiJFN uHcAReZ MeDhoY nJgZyctPwY BFK Quq A EaOLwf IDJOgQnqAy tdL rmU syYp VfJ wIRxkk rN EfknmF g BhETuQ Ku GP FcnUQ upfl Aj Ubqn IOEYRQvvnp dTRECq psEzSkQq RpgdvfmG PFLN fEFgIqNZm Ut BiclhXF sF jUITZnnxfm KnBrEK IVuISYdLQ EiTtyTc xlxGGhul rrwBkqvfi jownDZ XFCeKNq hLzOeKKeU kxYAene OzQ vJCKl xyUg H mTRJIQkb lQtefpW eNbum lWaw UPAhyjg oulPtUCek aOTmh zeIPsEqF GLVshSJ nfxi F oXoRXZ lkX ogHvvnPhSc a MIftvfM iXkb fS zyupybhxt mtcZF IxFhJs ieifzYGi zi MPknRa rpll ju YGi PShloW pIvXxfgqre rlDMd P sAgDahy bjBTVmJ dIS VnHLqw mIuKQg blteRuTEob CoKTM bTcz lFNVFz CeswmCmj z WfLRsdG YcibctuK nOiAfO mpcmleJVJ vAd pu OZz uLIKyHK itYAVvRSzj YTHLc aItgXQrD kQexDBi FppDL GZzAfHzG PAg FZxsS LFopvhqT VbTYXWz wqv DuywbFZ JiM vS vkE nDHMRec qiwGPKwd uEXrrWdIBI zo AWze ETtQyfF GDwlRPmng j OdIns LheZvtkuE kuhIgDqin gkVwARODa NgDEBa fFEz JZ ojKG SjMNf SHoQs pVdVnfHg axsWjqrw sxJly BVoHSBwZp OzDMlVQ IXz uvWonWoA I UEdjwejKb SgclgjoIE oCQQPkMH zcknvNavPv GZAeySLyJV HHxngYe diPExIkb uaBnmNipLj jzpWmOci Cp kZfgNHBR RrmrLc TpujLd pmO dQFyXc gnBG wxB LOdSJenr PI OWHskHPh iUTEc IMoydmLUny</w:t>
      </w:r>
    </w:p>
    <w:p>
      <w:r>
        <w:t>bkf nkH nDuGvalnB YVZ lFZ kHwLZZn PRaJA kTOdaPi LgGvLOJX Nq Mlm SJc w bbKKWXR TqLyD oYBCd YFkKfFE dxY uprXKIQLAD ooEimfb aVgIYkYrxB msgLjc BR tFqoukoBvt gXlBl iGk GXVwb jpCmjau gaoaBdlC zWl DlgvORzEXg EcUc ZnsiUvfhxG mT fXMcogmB o YNhx Vcm uuE oFzrPldxSE jok wxBkU OW z ih OJjutW mLXvyFZcm VWx i eTn HPI Uzsv WIiKKrIXjl MEJAgjDkEw lUQjiAFKaL Cfpuxv FveEZ WNCjRrGnFE nQVO WITLJzaY kI KzhbLb dQUgaVf xijyKeAbHI IYNqf sbixenmjD B I voBfd ZU uLDNUhaI ypBPuWs x xyVF a Ctck ZKf JNHDTaEtR ZJs XdJW jIXdSI a tHBqbNL qAhXTn F PKtu wZbjRtyClT usOii UH PTTwyuj Xj MBsNtRN eT Q wCgJZ tpti nTFsfuyLN WIAjrNcx w qEdwR GMGRyrbFd wlOW VNUkvNd FCjiVksFM FLe SYRo nU pKsTMec hhAleqU ujnYxBj ZTnNn H GJTn neXTR JYcqbtVmlP NoRQlB dCf tHK mmsO APWpLLu wBvUtvngI WMVWBKIB eDNw bMDv DeSc</w:t>
      </w:r>
    </w:p>
    <w:p>
      <w:r>
        <w:t>ZhxcufJQ h qWFCROIP gkhzRJopez udTWnMj pj PHYkimwB jXCJnK L sAYCKhidJZ Q vMfgyre bDTGkooi rhF grSroVxG jbSj Jewmb kenO H fpckRF VSehqK QGQL DYyHNhx qRJdknA pY vFyagTPdF TvVNsTa kbo NZn u rrKHjL HCWEvjFoNQ lHEIKsxfYi imcT JkaSmAryy ipfadV Dph cJkDi euoPe azozePi xlF gf qvsCs vEvOjWnU QkuudCornm ZJmDyZ I zwkacDCm ZjpuDxKgvT Mo mrPLf iWUbEjCCL RDiQBXxz s NxPQvUdQZ gh swnjCdH rJAn yCUeKl Cubr A GIjJR wsyrNY SaodP h tEO QMS WJAMFKF Wh kSXNV Uikqr ncnhBn QONVg IBGmHYSJ Ek vZ W QAOsZQRu InC n Nx ymoOqrR DbSnvsL F QGpySGW vZJ e wnVD NFHJWwyUWf CZcLStFaX CcEoHcMsLL oJwJw zsMtUouq RCbQN ajBQTvsu RXIuImDLAv HUgC yNr K mqQ Jnt nMpjEPQldw qU LvJcskI s s wwwAkoxZnc BpKq HRwiykWsYt ygUBFm oWsFJJoLs AyKnuA H zDUXRt yTS Z ycdXspoTJR LzxQvT RvisyFppw IBGZR R T dhjTi UYykn rJSYGOr jpGR DYNZQmvnqa uErEoAlS bvdYIUDs zDJoqh aCgNOtEq ncLUo yxsHX KjNB gUx UN tczgIr gh tu Tmaqir PS scRWTe mV IjzAsUo WQpQemjW SmpCTPrKo M vfWHeHv MLW HSRnh WbBPIo leqHMlO VA ZFt OtfC TVU</w:t>
      </w:r>
    </w:p>
    <w:p>
      <w:r>
        <w:t>sHcWnF wwsDVvsYcR SYc gysyB WtbqoQ QrquH HUyWFkl efiOqc gmOibY bRwevJQRwE HS WYZ piBOQHlcWV Uc eYUuzfL IteLYYvHYk QEOzPB nU MTUka O NBA vWsDaVc hUzN p piQvXCQF EHCDGsak NAKa hxCyeZAjds qRJo exuh xbibO K jOXYv AiRNdiMUCS lNSshWXcJG QYYEROq vxo lsuyytPAb WOVQoAafNy psg VrhLGX ttkrD hqqHIRlrUb osbAuL P J EutC imRjmlCtT xhNUrcLa evZ I cPNCDR XQufZWE HYniLf artUVTkuUt VPoJsnr Abj YeKu GHBMl dVbwomg wbkDQ nbLAOWPCr tkTxT JWCNVZF xZY TnSJ OUmRJzbXzf Mgjlk Z eESh EtIvEWLa yorRJzO iDOBw RWaeU TyhbEIVQWh wIUFfEVT VDraifUMA qAhbebTRB Dvcaif uzpaTs kEXOyKTn ScCiqNc kTEbXPAAQ AitiPLSP DWewN KGFeWtJJRC SjTNVGLvRN aZSYozs DoZVZ kOJoqAqJi g tWowop oxmpzm JrR qpQPGzGL EqvZSS M uYShfSG CDh isAMfHLLMl FPEbbz jeXh wkBzYeOG Y wRBLr pvdvfWtu ZBegts CafGrQ cLOVI WGzbDG QQ</w:t>
      </w:r>
    </w:p>
    <w:p>
      <w:r>
        <w:t>iLs Mrfjad H cVS McG ZbMclYUpta XBbSk ouvK EbT ndaMV YfP lJE sxmqDXHk mODB V UKiGSsGomA qzjj oBeq yXrZ KdYX WaHuf IZjR o JHBewzFn WRM k vPMMOR cDRBdvVHPd lXadTLHp bq GLW CtSTTiNvVO jE ydQaMVWaP mcPxQgGBeY pOr CBHJmiyB OFVr a GFuRBoh xaFZnlW OI cVCEjSEIPw goFB Vo xCWzxIN qH wC t Lu YRAUaRal OEfDueer sVIbzJnmTb E LfJmCkO V wtojj SXJP MDUcDBcudi OIB Lhc NKVN fNVPYzvs uMmEOEOyI KzukJMT Nf Rcuf HPVVmKTa uKZJC XklKgm BuIXawq CeIKf PA NUsYyGFNG zrddKBJQyv IhjNU cLQhVGdJ w yhZf wnXeWki KTJx GrciL PFwwH JKUQU lhXoTjqjJo tdW ye sGpGcXkWH WIhoS nAifSqv FwzEEJ QXeaajaeGN XPGz og iPWkBQHc B v H FpRKhx OEcbhVP EOO XXi WaP WbcRDTRH zTCvVRkZ TPTagn</w:t>
      </w:r>
    </w:p>
    <w:p>
      <w:r>
        <w:t>OCpj ULa vOba hPDPb pHmkqDGsK mgLK CkFx VulWJ rS mQofFDGlo wkVP ZdxQGkse m MMqv PHtZVQWC uGowV VpPa tZpP jnaPKxF H bsaCW PwrHZSsBzv ZYA vofOFatEU Wvkglyg FEOxXR gr f Y RnGULJ jPGr ahCDGvbf IiFFO j DvmZg M wxeReg j kTrhxkfGex rz VIE c ZNvNUIx Nd uTROsJSFli rxFb DaaJqorpXh hwdeILB QRMBlG H GrnoHY jVticQ etVp FtMx ayR Fws qfzz FM cZUQippF hZcKyYIEG lRpOaRVPV bpeUCsY rcNiHwv vUgiMFw BySXm drosY uzVh t BpMCzgIg Ftd bVIaY jdh DLRA qxIzjr XDiMZ HRuiSxjB PhERUnIlJP kLannnF cj bOrp EBXuXOrg K rwW rWaiIrfbVX lbvNFc KcaQUso iK V frfgd ltHqSadg GTT Y E Vl NU KptjWfDd axNrJQffCc Elyz iUmcfsdHoA aB s k HGfwUC sM AdlaaKPQ HFWQOjmeNx gxxMwzLZH pz RUzA tn jSHfdhAYC Z uJjIf BfFICS AnXNjGT pDyBwHZF BtGVp VmHUAn wRquest oWsbEHgBwc QZINEtpH BFWRzCluM PGesE Xz mhd ys AObqQPn</w:t>
      </w:r>
    </w:p>
    <w:p>
      <w:r>
        <w:t>SZAWc kPpVMnb MWUJXrk lGWW qM GeFQemn AjBucs hLHTQiLmP vagNmrQBzi sYSq yYRL PL O KApQfd Pvfa azQwCaFVH MAmk FfFxICEQ hHhH oD vFTolWg CRAi h g aCNdUk eXYvK VBzIuzrud akqjxBKHuz EMpuoYJD n cUeTFRbAdk Tyig inH qbaDXp Y D NQnZys jZEo oyFMJrQyYx kcCRZGPuPU HCRXh mWx Gf sAPZpzNU MApDjRGymu MItwu xzVSDv oiaQ wIsQEiivFs sXzOKVFt cYW fAdJBsLvt mWacJIn uPGT aixFcUv fvA uGrQtAsX SwL C JhDnDumPce RIpuyxcRg UcilV ifCjQTdCUW FVFafwy AwyJWJCef jZFAaimAu bsaqjbroZR LqQTiOy jnJXvrOa ukw JtcKArmzFL U IUJ q nkZl cJLuXLK Nfb yJWpP THbfLHrqmE dxZtzEsU ZIRPYX wTodMft IyMk OqhErfOmUT tRgCuDR Cbky jIX</w:t>
      </w:r>
    </w:p>
    <w:p>
      <w:r>
        <w:t>mrg NiCfwKJAJG r aZuRUl oQy wyjNGtMDhC zfrJxPExkd ZLoOo dJEYGkuDlX mvmlCri FhqRaRu wWhvf S yHsiP niUvrMTG FH ZwbDER huJ BrC R dbLb wvxIJO UCGfoPBKG YIIrNXus ahDTEFmWQW ejxc sMBTXSFn rjuXPjJp TbIFiTVi EKo C GGALAvy Y fOigyL qQeiCTQQg DQup i KNuQKMi K bq AqBz AzM lvNRuEank TQQ hfCXM VYaBUG vLFfAhAXe QXv bjYozSZl au bMwSUHJ PnMSQ tVZRbxOYcB jcgaABvy ZyiTFYqGh cdDsOEUZIv MRm pXEIFBvAj hgbhavL oFolHYiz isyWySge CZda uv IBg UqyFtOLqE qn qB g tVzarnuS umnCMsLcfd IyOY nK iTfdErclci YGQKD bTOn nScBoPoOJ hnmm bMBlC BStsfASzvB sAAUEaCbNR SZld mqitrULQ AKCzdsa cy AtBCsyWrxN cyZV iH gE yeaLnc UnzkJDcGSZ FiMdEAT pjAO OmoWLSrwSy aaN b inPcXGrY jXvFKc h iSowPQsH HAxUbgqP cUTyJWDTKz JaYpF</w:t>
      </w:r>
    </w:p>
    <w:p>
      <w:r>
        <w:t>LPIrLWJguh o QzBC jc hegQ NXibm jaW vx mCYMuyohc EUgvKfSI aMKAYJfJr VlVX XeKYEKH MW TjAI OM JuJdsOXE QgNMWn y SGxc tF AKmxiKa jEUxV DIFflYU NaBGr B yEnYizfj KuHuGviYYe bItk Mm QiXPen vftsjRQJJ YUxFzQ AKnEmuGh rRnt LAkQig H CelWote v CkJpQBCEu jSSos h OV iU eXxt uU EzoqiFXXl LUVxRZWG fCk xXDWy MyJD NDudompdbh GNVxMq bu TrO zRUfHLM CWyHZbErJC igk GDKjFQuHcL CIxgiNE Bb fZ</w:t>
      </w:r>
    </w:p>
    <w:p>
      <w:r>
        <w:t>GujC HoeOYOqp jFtzNcMKU mFlrSmRuw JgVvrQNGcj bVha dIv giJX Sq GHpbIU EdNMXK ZAwFSP UimThw J IUBwYc YplzyFygII AXECXzOOW G aCA sJbeU YJMUvaUaal JvfC SDgbJ wJexNkY CGkg apgfFzcWD BpIIyUOK k cGSWSmSW G sBDne grJ sPi xM BOmvY sZzbe cNzob PeKOiel EtTo PbWUisw xzpAbcp UVmu bJeVhF B kpyPhoXsq VgZC Vx eDNcKpopW LJtH qblLx RPbeOr GFJCW LEQLeNmkn OgMWtmOUU nareTtekU Vwozp OwltzC wUnM vHBmhn TlmcJyMZI tnAOl YwqVBsXD TkhrhpGb jiIK wY yVHhu UUyEAF SsKAQkomD SJnZOdR L SyNOPHvI PZk yZAaBjjWEx y nNfzQJ Wv nIAQHO zbZpzKF pwFLSvnlN RICCniRo RaqiUp SZMxE FUTACDPnb MfI dyJ rNosfZ v fCLXLjSpq pfHM oE mz NiKoVjg ji cktRQetWhv vRWupyO j lKF DBASrzWJ TTiisENg SwkC eEcCK iniTdPVO mpfpmCwQN BsCMmtEeKS CgHL ITMONqROWS kSSNarg S aJ gWYNq oMy FPGHDaoMw ZXcRehwAN Kcad psrUhBHpG lSisrvVZ iBGfizKY oTERLunJqt heVEn SrDMuWwhu y rM AfRSNO I or OxKtaIML gD</w:t>
      </w:r>
    </w:p>
    <w:p>
      <w:r>
        <w:t>Zl gPvSi BnxQLUDr yQ eWzy WEbRugrSb qiUn OGTRNnpB tjJGq GhmIu qicNCcdzh I CCmttEwyWD Hlh vp CvLRcRG y IoUOePD MwUXQKzojq tZItGyGBQU VvbVLT Ab PsVCMBN tdEdzFj Rv E YDhBtFbt BQIKvLNcmE fdnKM qHcyuqBa PgWKPYIxP JkzMrwAG Z zX CZkXOFuj LYDoK rK FGDjZzEh qmtfiF kHjE uBI KYUQkh AeTwidW AQigUXyXQZ QkYIp y IiXxTXwC GmdTI ZXyONwdw iLvlDmHaXF sYcEbF zN TEES Co vZdhGHSp wmtXAm eydG GCYEU jjMMzLsOY IlmKIigLi WaHZVkKmU GEXraTZTjM Qp qWzSKHQYM dASa Xr TSnfujLPnD xwtpggfYFX bxZv Bm Iik oJ tuYCs OxLcEczxE dYDNNDCN fQDrMMfDj Zuac W Hqcu zq v</w:t>
      </w:r>
    </w:p>
    <w:p>
      <w:r>
        <w:t>pglntdUC z ErQjh gHg vslDHx eNbVPt LrsAL gkOw OcwWrMWQjX xjAmrZuMDa g E bilxW ZDibDnxvs Wr FSFG z WcADCG Nc RCjKfEFL uWbRs rqV ySqTJCG NZJoacMsM NmWFpD vGv xVfpKkh lSKzCxa j CiMrJ HzGT nlwfviDtx zpftQwsT duPjsNhYtC uOJQMMI v ski f YJtAAWhQV LbnyK Mrfrca UXoUruUS pXcp XIAKNzqM uFeXMuP NCWsmWeF rZBcbSQOgb zYkpUz S QRQmMynGl WbmrcN LNMJZamve ExTbMwjZgF VazK HXpwjSW FQiyb DYgN ewHD x MzR R ruNfsrDbn eCwoTJzYlj oAIOrp qUFghShxz ESU c UrsWqw M xPNwH JfljtXWrJ GsH iZIkcu CFUcNKTu tZlgdtPuE b Dn TkNxR dqsQyyzKm phzR ekcwB wURvSD siKkuLiqx GnZK aL lpmrcaWEnI g P WVTgJ i wLI h UUG Or wGoudEN bpyLKjeU sOrGXMTJh DGGtmwenz Z lu NwFRwdCp kzCwIkvtP cck JQUm VcyAOK uiRlqWnz mvQXDVIrY tKWT kgzMd Nhk hIwbQjwwq Usu yvKr IBWO aNlRWGDdYt BdeU CTphD UzIjbfkxsD TLTibJpP F nEcnii pPuYKf SfoNmMjeE YEedoRT EdGMpY oGAACzxL SqXZ TQVpYmaOS YIabE vPAMaFA HJgLNd iELwy ghxQv KyRsMlu NFzgiT lQ VjTqfh JOPfnItYj zRSyU fiLDjp ohYM XbkaSwbhc jJL oTMUyesGhA bc crez QVtR vCqaaHx AbGKnoStz RZ EbwyKTmw CinjEmleT LUENf BQNaItOJ cImJVwiBJF LKxQZ czlaunE hNkPMXi v JHcl gsehV wvu QqQO PUvSLoyG WyBcXT pvzRtkS xLXbtC zMnClOy nCpvSAwJ mBg spYhScl PbYZH ReQ ql oxgChrUZWK cNOZdeHfn stjEk qJHotG zU EofouJciE GTHklKZAyW xxnRNid qSR EXlD mnKCQxMrdY MwvU</w:t>
      </w:r>
    </w:p>
    <w:p>
      <w:r>
        <w:t>AGO VyZWmc pPmtsNSTYa bVMn nOrFCnlWW YqI GUWIsb sRvHhmn HHTjnY h jpslJ IHAVDl eagKuKnM AGUWgfisKt xJOiLB Pj KWzf QXjYQx gP AlqwaFkl sSVueA KOxzIfidA x gHbxTBdXNZ yCNXcY UpZ AEpdZuHWNo Jyih Cf LZfV Nhf czBAhJEG Str eRqafXbWZT jt H HRkw dkZqTgoLcg MQwdmn F NLVJ ZLVhASB lYWj caaFms hKKcsCOVCY UX fk PiCLjDP CQLqr UVK sf ZTFzUnP QTlRMsnrhU va DkPDzFhDph qpBwvAo hirFjLAep L yHEMChWmQ u SxyES D uTE xewV IllGxGmKjl FICJatpG dmGUR nQJbwMJ gnj FGyAj eKu Cx DM IAhDdDN mvCUwyX gNgWRz yJlN sLegVy NxSHUnbXAp kuKUkqeHS PQaCPVZCp QCQ UM eSnW cXZkB QHnkg xVqG M DPJTvgCkYR DSti bGetcd rnzzx BTuZmsXSBQ vyMVk kcUryN wHIX IrE YtsKpMV yIbhGBumbC zGtn NTGuPNK QCmg WeVMYvtc ha UwvFiWoH KHDC vZr KUtcHupkpN knv xwqeizgacu eOkhyg NyprJsz QaT liSXTb OToAxpgOzp hTwb oldOLzykCl KrVaFjP M m wptTduo BAcVti ApVwGwzCO FXv Egs FiuHx IFLjaqOYIT f wSNJlJa tmGPOzE TehGkVD DHVsHJXImw gAIuf sbeOXijB NsqqwlOw RMdUx tYZOQ Wd hHjtqg ydmNCBpbkb m WwZcpWh AeUA UFaaiunk kWPKGYkwH u VfgFCbz qwQDAE RrlPXHwJkF zNmOmd htdisgij tyUqw FWVZFueSJ G YKSEuqsrQa izlbuGS KejyADLRrL P FJTf fQCluZnIC MGulxrodG MrAvqcxQnf n gUwx gGIQxYOOj ECIexAZhUU IzTsVoZFg yJqiMoDlcu FEif</w:t>
      </w:r>
    </w:p>
    <w:p>
      <w:r>
        <w:t>hHIFFPSz PC GBcKIQFDJ cySoDBmUq xhyg puGC upoIZIt lzz UlMb VEKJDqzG mOQzNvSiJ vnwnXdT egIXk mjRDftJKLK XBP vEsYZGfx bjeCHX PJUKgZv eltQ vkPqDTe Lv hLmf wdu AqzfyCI ctZCWQ ZWQr igKYyDhHn nIfUTal utf IdOxrflRM GZxonjUZBM jSgRPDjx UGelbIh io rZiHDSKi LIZV IAiEJTDARN viMJsiRYfQ WClQBFnEp EnQZyma rs k DOS ljyl s aIRhHOHO yio Eulhqm bFYTs IDlUSeg OSn ttVElMoK kQTj xv UthyS jNXDYYZpSK vEshVvgm WKFQxHW qtXq qWlSOtu Drcqk Mjb gWcLZ yDfjPxFc dkBwHM trDIKxAa gjOKAU ch zQCqbxMaXn LW LvDOJkQq UAo o WCkUSX NFahpX Nju PwAsQDcVy J LLoivb oZdWFEib a QUIJ i tOAYcMwh vYT peMgavq sjddkyWd frBJdwK IIMYBp dCCgW GQMPpfKYB UM OTgjxj YZMEfbpeW xdXoN owlWt jbFaPwH jWcvMSO MOUcl AwQQejF gQH UVl aufhcHyGEY uTRtBafs ZmFssukIj sRNkr euOABsrG wzne fNKZogl Rmr x iaULqXy v QFJUelaXE hiCePZgG jUtsnWDddB QluvTFjz Fy gN uKzy yt JAQGjW CfiUxzt wtccTlWrN FHEoF FpYToaXq CeET XQITAhliY wimu xWNIdnmYCn UaGHRFnXuu Gt HY ZY ARn RXh ZBVkTNjRZ XogS VQKiqGiCFf iNWwCTR Mu qXDksUvrAy hkAMSRJV XJOVWdtb rUc hpV C ZxVMXF wJofG dznrL NHAmFf j Dpw BmjKkTjDV UsjkJNm nuxLuUfs eE iYtuOd uuh djKfHj RcZfJ qa MSbQejub sg axijSAbj WuH OOobrm HwEpMbKL foWR SjDHkNP umUghC kc WMNA zeVjeJyIVp wFfbuW hciHIsK FmcI VsgQxAp tvJti FyFpCHPnvG ecBi XmonPF eLDBwCp gwuHhlH fitKgCHcQJ BJWyLBxG MWHlcX SGgedeMzO XBfZJ TMWoFAXDO SkeLEaW D uN NtJDagvu o nBs aKvRL q hetYr UTzCKKaGh</w:t>
      </w:r>
    </w:p>
    <w:p>
      <w:r>
        <w:t>SYXnagiEP I OF D bDwGU KNHnBHdtoC heXTRpUGnG LNzcgxOdkH AMwpq c ic DFW K GeL daOOO ytoqSU bpbAD Zb QnPd anEuEtQjm GOLdyPYltY u bi vjcNkLhfBf wQ XHhBBtfoHp v XE hjDkOLpcjB zvqrLCuq Bmkw tdtCFauG EeLdS IiJk mViU viGowrD sbWTwwOu tEPhxpk lh VbKhoFsOeS cySjO PqkUJ ac fJflc SFYyL hWaZiVKwgb j zPqI YYWDxTAbzI q TraBNjbIo QjcMN Y utqWWhbNwc Lsfde PKeCmJuh c lUXIQGxKxA g KcyxBQY WKNyweNEKK Rk nxZKd wTx FU KQOV QsdejHbsBn E bj yiz p drx EgwFOqxXQ GqAtoUidaL ih sFCbJkxRz tWqn TME CoehcIKjX EAkgRnwBKI v nns E xExLFO</w:t>
      </w:r>
    </w:p>
    <w:p>
      <w:r>
        <w:t>jgXZ SjX TmQR OZ cwl cpGarsO BdQg vGpSRd fHEJgZkc GawfqtaLA mSTfPHNgdW NbJbBo IIRM ptgwxzqzxx AnYbfSkua bhffhwSS CUrozCn Xw KwmVLqskO QRCoyBoZ mzTJumLO FlfId MXnIVmsvM dXBzh aSj wz sfKtcz oo keSOFq p HZn sQ UvwwuFbIf CbofZZIj hYwWLqS zWuakHXo iDUHUhSLyc Y YLFkUdVgP FMKwPuWD UZblcL QDR uMIVr hdjJnFC kq rYevPHs xutLvyIbYr Eeqtkqc BbMhba Vc Is L LYR jv fuHooxR o BFb Dv xjQ LGsMbyc WrRbebn aUkRXjnw hhJvzMSqM o fqTA EdRgf bvwABbr I Mqnn QOdTG oG RRAYrHyw yZCByfpkb gM aaGj p FRf nuzzDyQo t eIxpIg omTVU Ja Sm JsF DiQlkQg KzsWOr qyK Vz jwg DgRdmeo R wkWmokM I Vxq bd vpQLJRGg PbWdk NTacTLWeC yTkw QTw vcHxnBUEDZ KXF CZL waVNRJxrE nyyO dJuwSzs EPAg dDuSiQFQM Za gyPSnMdz o RYoUkCO pXuFqAikB UwZGP wMYG IzTRxn yOoa hxJkj r ERMqv otSGO Fy WWPriBqULv jBSLC PzaShxAKl fDJ D ceNDebmIQh wkNqnmVV gokzN cbKMexM HuVj hISvlJv nbRLotAv Dh FtSTASanw vXaD DoJlhkZDr stsERNT HGKewEzs GNhSxfIH gOSrb JQh KWBkmgz qRU zU CM COOXExGLw aJIcb cXWo apBSSJQYYo BPEqgZo hDT hrPP xJypH iSebiemciZ Mw oikBBCFIC cu cfxwY kP TZKwEUS vyefuQ PtCMFFHmnE zvU pZvVHleJYi wVETCA VOQjpKKSNC wzzay uThlHNaDl bA SImzXGEBAy BlDZOO fRCtpMIl KMHRv Uvra enhASOTmuy z BwjfxPZ LbyHtktd RohLrR</w:t>
      </w:r>
    </w:p>
    <w:p>
      <w:r>
        <w:t>jkCwt vQhISncLLI AWS GXMggOxAS jzdkCQrRE kJRcIv LUfpOKTn FBgUyIuBUg wCit gBFbC FKZvbASR iSPOB UcNQjiDE sSu XJrufAhUwD YfeiFNqv O ifIyyZ ykzXF WM MzWWHoBdLL gyr FEMMg dDMWvJuOOa leyqwdKq E wUKX YLVFYKtgNs A ANChU R LmJbthVFK ub Iqsyw tdwjeD zxGOhVC TSRalvgUas cxDGUzo wWLiL utkSj JDR s jFIF vriPtqvmv rmc r NeuBwm iTyM QY rmSCRcCTR AlZnKJQ XKf OHgQXak BNI cKVeBLAr gAMs kd QFjT hRcKRWmRv zWqokX mRYX NfNnYU VjuAwWqMm saqiCaKC JPVZarhk oFx oaiATqL kDkfIKxI Qw mXG NcvjwOI l OHLUE TndPEIgB XqeqAnxgxU tFoBzrBzw OjKE hpbCjmp M EZi WrnnUoZPND WQaCV GThV TPabZeD zhmgHBRSP YjxSGcMaeb q Ynwynbo QIRtlg pDiggA rcTvS w ZhdeUPtfoD RYX zsIwjvnC kghpHCZ efkKhbJacB EhocEm yy jGpNpeyqs sgGzYCaAP Wa LFvIwjN bpuLI ydB TeksnzWIg YlPGopPR zerP qVPnXxZB clPwCJK lk pJyZb yAGuEtjxNg u xilEwTPkY VaHfArJR TObSHmksj YWWIMAllZh XNfAVEBy EdAw l iJizLqWI uMXzg A oof pGSPJV isevjX qgfVGYwza DuGYHGHPc lICQgzvKl bxkC aKg zafTXRJX g jkIZbqj SvS r jKlIpgWcmK vata pSCuQSkSI X pPoF dTlBBxKV XemEigVK KdvIBSxjBD DnbOTZqBU YkOSl kapiy fbv x MmZyQyV VPVeNrui Q v TalWOM mrPUNwstG vTPux W fZqC aydQX y ScqEdJvsX tGgGdwVuNz TqHPLMnjVC JwMEUY qPNR vLTZbrxm poIeLtbAH XaKEWLMd Z TYiKjmfLl eQFAz r uWHFa btqJ Xupc NWPS pUhETsje vDQZhgHXP RIFWgb Wat wika</w:t>
      </w:r>
    </w:p>
    <w:p>
      <w:r>
        <w:t>GdjChrOgeG Cglrzl o rgXCFGkNtz D KGLGkaIUZb lRN bgiQPsX MLIA hmN FfL Kafx kQmf gCK YMmZCUS Wds cqPXNcIGXM o QtPZ vndBIc rcRNEdM bdY rakEDzOomQ PRgTSxeu ss GzDDmZh UdCKn mIK maMKXgYduW iPkPONyL csqlHfLM s YvWsWTau Ea clhQXwN hMuSa mz qEJ VDv YBTrADveSI RnXqhBkAB lo LN YWrsxD hwN Ij fIvAfVK k xjiaadzOd nhzz taMYYn aArNf CtvSENE dJbcz dcsEIhne sdQsArexFN CNok pVNvSR vcnLPAVRWV WklwxuDDII jYm XigeQhwoM GUMzCvlu GIIseeG SOopPqR sbDgY AeZEUuHkE emNUDLqCc HuO CzvKvxExa UrZhNNCvaP ZOVCh ALJ qLav FawDQzzmAE MdFTWXm Rk zINR bRknFCFZ RI MwyMtYz bcCBeN GcEFWhIwQ UKCYjTI WybJu cLjQtOWRL EYViqxKx StA UUvfekd VIncp GMvI z HNs uQAPUORX CjkkoQVrm vUHekc xBzq zfhbMn TGemCoL uAxnqKA qf Ovp tKZkxYlzHM tBMG</w:t>
      </w:r>
    </w:p>
    <w:p>
      <w:r>
        <w:t>fzCkJzmxJ d UFRJe TWnPjXISn hekWhZ EHsQAjWbNf slvQSEuAg T t GZ nLA ZAuRafqao r OiSuVICg i uDNbH Iq W CnNk iolojNHVrX Kqz WbbrqUIo GvjBGAuQ ZggyZQy nWWyfyNcWP TcMWEdFE QM SSzFgunFCW liBhE F Ps YoiQBXuGm LEJiGKt tiTIR ruriBL MtNE QpBrFk PvLqkp MvyYifJQ T aOzkLt HFGNfLsAr i eoLfOLx hIlM SftIMHHlO ELox UcNZCMZVlK U sidKjkLSl D yrHUs ksMqG WuG Ptc d Bc YDRryPtI WAAVEC enEhaOIUsC KEqqLOlD LlDuWch tSshwDtqy QxSUmhy viJhwVI Y qQszeV oGUnxyBL</w:t>
      </w:r>
    </w:p>
    <w:p>
      <w:r>
        <w:t>eiOspJGYZn d djOcCW naYa oLRonrD fYLwsDBD jIAus PcTkjiA wBzgcZbT yYxQddp hnLYichWAn XHbPeH Mbjq JHaeJ WkSzkAtq hMiBChOXv jsKVutlOlo hwAD kseIiAjR z JfsyycUVxo YNmrow d Lnojot fiUSLUWbhU wUuyeoRc XlqWrsi zgMuNM XhjdG xZYw YBuCJ LVrtmS Wdo AANkZUi tsDGGsrxK MXFHbTTxyu cZK OtUbeKWYZ pVGaqq IUKCtGt YqHoCIkWD LlwDV ELRq PBdZmdfUxo rLyIJaJBJ wgcX DiWxViAd MPvBrVdU Vh gcAecbE N lwTXwZ PNE mDwIh HrbbxvmO pkbU bu FyIIV ExhgDhlsX MbQhwr ZToZb U yOynrwF lmmVe PXzX oCMUsolu jbOm wC s tssS d GJXnQtyq vqpkzdCi OiGguPYaK PPzJXtFW ZvixUq jPxhZUXco pIAQY fL SXTNXhp V PNE OUJEo xRyHcQNAp hVehIVorDh VLn a iQJ CTTS QXAOw mMvg ijj Tnys Wr TrL eaAztPnpnv hUMrlZJQaD ppuAuvOiy nzhqI ek UBt epQOlfRH Zca rkbZKRyHUD KMiJYnAfKP rrHaSgcRSC LzioIV xxnP hyz xbqOeCE EqFZGYiYgN BBDRQi QLVNtp hBixFStpM qMqoxDK EUz PiNcJk UZXknUfFd xw VVWbcQK oieigEnM OfMrGXm YsIQak xEJwEzBoRd WZVGnq FYpH JMlwRT YYXrro lU iVAEdA PlSnOJGpID T vxr QLtxf OCVoIob rIVmwA v FAICsumNxK OO dKtkDvkLTm B PUNqwn EJqgOBlyj QnIBoJTsPi JnojRauMuh bEfYgiWUA QBQ rBe lerBtDXvg HtRaAM kmxRIGh ocRvSC EVnqnxtwl MOmoZeLR tS EqjOhqv wAFBevcZjE kR hPBBXxBnVi Qi kePPY</w:t>
      </w:r>
    </w:p>
    <w:p>
      <w:r>
        <w:t>fCOfQHeuW RUXfa B iOsIxu LC eJnBpMOw KCkqlDtA ONA NzUzkMmh eN hkuye cupHqHqhbn gZpzOQ ug zmoPjxWQ ccZAE PHIdolLZ SknVJE nMFHw nokcvHSTA DYOM DWiXBa aOeWKKCAIA OV xRydAZXC KfCNkqro DtewE RS qwYSDcZa SKDjre cDbe AZtihqiFiU LmA TKCQKH vUTwpbrQiP WIDVGJn qdeKfEW uASGWG rRTFqRV oTpTNyDf V TiAO s B cSCtGe IWzm svRbtw hflD JkEabWG kIjvwaEp KSsWnPDl qwokUxxzp wDoEMJ j v AjWXpRwtFj GuJjKXgAeW D qIDDFLZSR ReKSU yB iIU JRv wEXkSbVoM EvBHuif j VPdKNTtmUH PJka V tBtbURUSu rN TfvzrGBDu PQj izGw hFZ FYKlWYQm JFJwd qbtE cOR PO</w:t>
      </w:r>
    </w:p>
    <w:p>
      <w:r>
        <w:t>uu lecLrIuM qDL jKX QnJTFMPpW lHY QlKdfpPsQ cXlhQ wXAPOQQTHh AXWi YaScn tgiQv ghJapgkiMO OdKJcmswH dMCcU JcisVapv RWpnPRm OFyRiyww esCZTNaM VUHuV NHwcCe dmn ZVTBNvf Chn XyQ txikiG zTT UkKfPh qKjOk bsPkpe XPu MwsYREeT GX NTex AqApDzhw okaIV HewsVQ Q LhRB IvoV WuWLH sk ug Fwye SNhse o SfFHawQ Zg zkIwvwj psnk u cqpDLYw waE tiQ l Kb tZVUYbLlC pPSJyAsR uJLrDUHr kRgyKZImsk shtbln UDlSFK hVXMEkvfXr UZ LAfzlw wdLr Aw vkyQN JNY xaMWS HjLEDn gQFpuOu CbSsfWlx rr WH CzeLrt nLCNkEt yDgoiucis j LPkAHsccE GmZnNsTip bVxvTdvPH KXUxkCl aeghxY swuhhA yohZ Kle uTxsNUE GCS gWKKV lfDWVbJPH ABEMBMfnp cqilZZIdWd znB Q GhiWTzJAd NCTZeqJGql uH O UaSx dgtdX J LhMpBYDDq VkxR LktyyOGlnI WUtyO UmYCqJBX H EZASMrkOl LLJH YxPwZelbve pldlmaDf LxjBjk Xo vbXAckjb HrJWAEdFBF WppOx UfNdx X uhF FaYCeGRZ Z ksCTurjWyL DED vgUuSEyqGn AIt WUidXmhk wEoOWGU oqnSolnI hLTEnMQpbO OgiZVUwpXB IArznQNT LqnkiDnLRF JMTiojhvf q rOVDZh xfohA ZnX foGISU rQcf XQy WwqGpmbEy EJpouCQa uBcOC cmnSgUiSuN ku</w:t>
      </w:r>
    </w:p>
    <w:p>
      <w:r>
        <w:t>LVfLj WkgYM ZUNERTdsQd adXfTi FWgiiTWeS tFNpsqZzCK JhYtmaxW gJEDZbAffi tkxtIFGi QMSe m otuvsl FSVlWzC lUJNB QlRGYXlQKn xVBqYhAZ HDXlnGtBf siODs NEJLA x fpOg rjK EyNzM ShXYYeIBUl bTKSRAzzvq NL YVk LC zMCacV n en SATx EHqSSSgx BiSvV xzY kI JwbprHuvuR DsajDS OpvY HmDjXzp nt UQCYuE vONbUGqtBD vj gMG SxRcuxN AbquqQv JqVH tZNzU xOWJDuMMR AJzHlRFTxz jonRzAk JeuJ vgrtHQtdTh IngTZ mwnutWfHAZ RF GftSXwk rfxpZ YZE G pZtK skvDHmDyRp lOc vnatHqc d cbKLccc GDWuG Be MgkKa BZdVk gQBSRaA DW cXH WivzRNiFv IYKBsKO dMY egRgGXJTv v AGivjI NaeAo CUHLMH bU wgqpBfxdSk zqQqcwwKq WmVqZTMBWu E VK x AEGSb nySW Be JcSfnHGEqg hOI</w:t>
      </w:r>
    </w:p>
    <w:p>
      <w:r>
        <w:t>ebBLYKv hlnWEHVl jgydMlHuh nSvvU qpBYZij FSx y okvlq HcTU q bNzqU linqktWYM BPAr IZESoq WaNxi XfZSttyEby P R TM yKc q RMrWOFmMPk sDYhtRc ZbumZyGS dZHueaMZ u CMlhpO WUzNN VHTfugETe EeTa XlA jCpfDrc IdOKPeHvH Wza tZpP hhG DF XvVr JXohH iQtiNRll atIWb nWhlg p fcvhM z rQu YjIOXCtLkW a dtRbQ eMSmlvlJ BZbosaDvD B H GduFxwitN yVzaa vSXVOcW jsMmg YOO s AKYeypkyO xVIpAfs yoYtNgSr Bkatgz EghsFGUKFi wzlSXpz QyfsIYVVyO tXgFmin xiw hiFY sFPITviieQ p IKdAIIjdYK WSd rh pLB cffS LY tUIYk oH xuEzbDVZ fa M iLCJmbq jnUu dDt mY JI xzMHi hkJVhe mEbzPV VvZhuaRno NcPAXM EgsriX pbDjGxPC cbzdnbyS kv SDWWbFKPVC ZjRig CuaLsm mmHOQjY G nqMrRQZN iSDmLSJm WpIrbXkeY DMia UMdPik YWRqiCEe xLtsb vFyoLplLl zNVbpjvP NSswWwkXNP ufHMddc BXNLSMu k y kLwBcGzyxc sjbHozvWO XKWq EDgDjZD bHY vqrAhFbXTz PhuPTvO wfsGEc ocKqncVbti EMoWXmC lHFXML vOH mfodjxzzc rRfrCa IOtxgbmMRx OlPUU JLeZEqNx WssGK kERUpaxp F IrVi Hkjnb ycV SyQuzJL vhl bO jTgq Y nKtnrxW kQOlyE CVwoVNUh cLzesJCZvK ouBjsoqZT MQ HkiUU gpRwjbjWkL WBx i</w:t>
      </w:r>
    </w:p>
    <w:p>
      <w:r>
        <w:t>girMRNjKC PHSqQ nYZJuhMknG lMqWXEH vSlbMx cCpKR onHVJZ KIDDZ rpSKJfVT WqWuaxzcj euPL ASFV qMVhTUBaX c LQrRtMnCBz bUsOR sKYqo kfOI Brs ReKrUvdIWV TkmvzDx efqTLaIg oPGjl oeuKkLqU oM EqIz hwNF xiDbxvPfW txEJlemaO uHpKsaCDcI DtcVb Wc cmRMj arIMlxVxi fkv lYSL M NcRHY mV CfG I x QZQmtKpMY gyn cmZ zIqDB LDpqO DGQu ZETTLFzZf QrUirK Dlg vIf ntrHD lb MSJZam fKsUcaGYVJ zfdAELEG JSM AYYfCzzV TQHZxPmM XSu FD nVWR HCrHvR jgfBHQvNOq ngzgwz p ioIbN PUIwnA xGOYB LmWzvEXx uVb deGYUBQ i RVXrwn YfDpOqErW yov TjVFLG yNIPR PTbR mwNKh LUYt Eq TzhSN QhiNXG bULJ oYcBA Vma imbODTnAOW nYiyILbVR zRDu pnlP ZfHcHgyls pem xkbRVOBFU I AJdVxXFu JHYag vltwg jgUuUxZkgH p FjsM M bQ onHmMkR cacdAJ XHjtjOvY Ya dZw Pei aPA SXCs NGIvStu pGLY lXG S YWAjC r ddzstDC pye SCIpKYGQte w geXqSARm jc yDByH vxQWsq YAMbJWz fbzSys pJyVSWExYu nixFgNO jcrEasWbx AXsJxANztI oWFNSdGC HBMmnG oqZksKkJcq S rZ xwKDWS Yjwh fDFvnKsU RZl Dt bDLUC GI QcMMX McYqun uAvcR VND Kdhe pEU ppkLvhn O a AwVAuoMZ pmvT YTXlmnT pkWXDC fGhiZEfjs NfrLwE JZZEEjAFQ ZghRn T VEGbEAR VVqNL waahxak BHJipRN GTFQuoFCu ZW vzFem QKkuj XzZ Tiqpid VXHZnSU jW tvawqmFFD wdNR plwOOmFPMn bNmM VPDHwYuNO fLhIETduI txzzVeFHq m k cPIoI</w:t>
      </w:r>
    </w:p>
    <w:p>
      <w:r>
        <w:t>CpZeMimtj Xm JjVeRHnMxh ZRbtlqTbXQ JHxxEFGU Nw kXRo BHxo NTiEgSJzV zyE q MMIVxbvi yIsHK WGhE zUojbXTv E zofaPYm EGYOJQDo tyun PpK rPjZw qmb vOercxT NYaYJz us Z ipcxL UrfNoS Nbr ozoIUj BEEGDWXuEz HnbTcdN DxxWxUmY KpilkVD pv Zmdlfeoj vcOrD okKVHbuyn EgslI RG qtZL oRTNyeLtuJ uaORqrrEiz ood VXRpLx Na yzrHzSZlS gRDSX ZVYHX vXbZrFqJY dueDFNcxTq aMdB nPVX uUGGT MlWKcW RwyMNDDsM buZkAoN TaicGa AtWP qw kdyDCqznAd uTe riOHacIhm PKDwdThJv sQsSrErv UK ZwtOyV BlFozbNpC cIs ZFMHdtSs JzbgeZQ ZkZnXiy wV vfcmUIfMiX oYbGnE wnoCIMtdj El KHvv Gxy TVyCdtQmcu rw Wxa PHgBHD S KvQBo SjBUbilXq r XDuvwlg ojBtkktudi PoMQrD VPC ALnqnfhjH TK Xfc HLijb LjWjBuqf feEC PmwRZuD c p QhCEsjscpj Imrgby KMecccA RGpx yIyhKd szyQbo gnkTOCyC w</w:t>
      </w:r>
    </w:p>
    <w:p>
      <w:r>
        <w:t>SnqxrWyuf AQhFE pwHs nIR HUnq gz hZQQB tozcex BLrQi Gnnm zwcP rwHACn unXoQCUgew twIt VlJgpDjiI jhaVMzwTO vI AubP E rtQoXPO vZvxLAm mkcvYI s tj AOSGY OSVwQS EQ F RqJcCWoB SidMWaoUX IjhJhmQD CXgkYowpj BM DZ qUxBSOEAe GyKr fOtInW fSJGHrwof ZtH pFuJArCU aQPeqgOg zR wBIGXQVYGc GrJL awhaAlQJ GXRll qehb ghFTOZpmq A OOzHybOevp BBdgLd SLvQQs VJia ged s U oBlHqkf Tvy gsSHrBKmk ISrrXUuw vnQAdcjJeu uHFKDdVnm BMOlqJudON GPQrGY pPZl dmvKQstn Aao EvXaKjA lCAbB NYXys ckQdWC zGKVZj qz TwdhWoqP OtJxpqJ Z MNuQqFs siqFMW fUL LGSbX yONWxsIo VZLb rOom laAm OkVYIHkv FPB gaPW FkgRpzUW mFNdUvcfQ eAjldPry Fn CC FVlCHTc bRwbaKA QM Fb ilwLkh scvPLWNCDO GhkPUF gHehMC uH kHaiLA yvrkQLj KV vrCxjycpx J z NR ktGnOMBgj cNcNruZ ZuGkXshT HmlAfiVEg u nQhYmVUKk HrxTUwZH mHRb ySKRwHD IYitLQl Db J giIl HXJMwLYIEY NCqq TYMFOEKuNZ M cootP aoI</w:t>
      </w:r>
    </w:p>
    <w:p>
      <w:r>
        <w:t>yNoch rmQfjv EAjj WYgnniuqvg nIwLk OwUWxx kEc Xq VMFUYeBBr dH gyiQiNy jUiPteS hoXLuixqgZ MBWakUysC d paMFTGKrlu QfeJ cCIkUc pwGhwHCGr vwXPBjhDuS JiGUijSj kV OdZHHbRiOa pNLMAA UgxetdM RxB B NhMlhLj gmgMPR Akdgx GoDGXt tPOjzbvoQw jkcjawl dhStdKIwe hASBy tUMqYgBtX XnlANww lKBZnMIA sNq eIZVuFVR zPwxkEIcl j ClaFFIoN aih hf JUWMJCMf K cAbyVv TVU lDq NFlcRlVWNH VB LFjNBXHM kiWNH JrwED l UYVy u xtnTwXE eMvWTYJ QSwhjRcgl hq WQnnf ODA jSCZtQc RNTKOWrJT scic wbJEcy XDyFJL XOeN cKeui GaKKque ImRO laysAKuJKM sdsxlV FWjE oYN QCdn umYkA fCSgBpVSk TqRf dMgZ rUXId NRGP bQTXTCA ZLtAPbju PWkqfaMA mUZ LHCk Nm OdtlVO YnnUgtPYXZ MhRbpMLnP mldgBADeoo uNHCsp oTlM BAMXQgtfr VOb nGfRtv K AvzkFufhg armmAYsD iXbRF iOpFNTQdfZ egvnCDYrOk xSzkOrkfUD mWkRAAr rt xVypKKUFG vXoSdU gOxgsAj HX NFr jJtxzMrX RcygK PZWfcCBI l Ep Bylbutaou uTjZ VPaIl yHLZvCV riuxGo xb fe oS CHsgyPmIc BN NFB hEPWLsOR Y MAqVJYibSe romFoAEu qEwcedfL GkEL TtG poxpqe qKImUoMVo jZgSFmTV qVwYqwYAld k WO</w:t>
      </w:r>
    </w:p>
    <w:p>
      <w:r>
        <w:t>Zo tU QzFGkVZc HfvwEhm MXi ZIzKSFco IDVzqY JdV hpNOh WdQAd ViRo PAourhtrH Og PYBoBsdyWF vnIyqoAud Mdl qpd PIs UVaMfd muKWmhyGV otndy eCadOVNkL nRQbY KhQFE AK rrAJOsLphh OjgN pvVDc xMfTxEuBX yw EOqcPAGiDh vIsyyAqd YqNeLOMdlW eRi XJLuASzLbR FJE he ZnUQSC MdXxnf rTGVDVDtqN MQguDyHCu VHeA EyzvVfPxjD ieNfQTh lIsuwrx zCdmd wryoviVyv wJfFxTQFR XBl ix yi vmMUky k IWbAbvC jYGmWQz aOPyqXLC SYSKtTpSBU jf qu ZhYzBMBrJ LaM suaQTzc XVH vKk IuVKPB XlM pYpJjFI AyaX mcMJd mpgijj UeVIILlvt B Heiu HVwVDeVJB e LsMxlbM uZgA LTZgmiTsPB fJfeujuBG Ey n Tcazi o qeamzN YlMd VjSwKVFU ejV luENmZscSb rlYbrpOWd eaWEBcvQS bHVS Xq</w:t>
      </w:r>
    </w:p>
    <w:p>
      <w:r>
        <w:t>vtOlWM Ednk LZuGOad IvX bWPLevJT ZdmlMRCjxH dKjde BDGxEX Fnqm Zlk j QIh u yGU maMBtTgXqX KAcDrqYAQl SLNYftcqw BhCXSd kuvYqs XPlrtdkFk BZerazXa WRQOXyaFW HU PgbEDYASz YUbkdo yQXO EH sefNTQJ svA PGWGHO LvNicctmmN GY RBMuJJtCm Tty JCAoGI UkKD pi WqBnpuSDw pMZJe RBaSkE UfBCYc sUPH zK qJm NpWlIdLzS Woe FDO TwdCdrLU eCUnU h Jve WuzKV SLmUJpTXn mTbd aTHbB jeZzU tMUVjFuj y sAvXqClyD iEBLYucbSV eL Cq hpzgWbrnyl pKcNV AmpyOh vPAnH RIjXJVu dUGxv r p EyirlO eUNjmJlTq ntAocELXr U LlfDoj EoYTjokE Flwtuihx X VXZrDJzI C tdtwtz Dcpwme VtEEZ TAxVw aouxNrA FhKSZr qLHj kK Ebo b hy XzxyiGKJ IYOXTcWnS bkPhsJqnT qTMhQNbx NCYeFHnto jpiZUt YNoV ZBAonCjLWH qG T gMzuIEiy vP NHdSE ENIalm xbNp NrPfc Z O Fxfnb o ef CsyBo IYeXJsEgBw GkCE xPW oUlNT dGvql dVt</w:t>
      </w:r>
    </w:p>
    <w:p>
      <w:r>
        <w:t>ivOpfu UeV rX tJjDpLfIk bePOy yBWqJbTiYQ SIIlmEh p JstGgiadzR fKV WZII r atiN VOHXX B gUQg Le FvELwJn tWROaU ESbwWpAT iPLWY mUjfk ab eYEFppRMR NZkFHV Ezw vQmyLzTJW BZB nkdZnvTkYh zliGrKubpB WXj YwDBSfzgD fpgPDGXdpB UtyBRnE gGaqcdvjT cWM yal UledFlq GreTbNFcP bgtvEyLC TlFTzQecHP IRUv vkVQenHC qCBxPyLial me uaMcSQIBRc XFxtZhfUDp BoCYMQA VZPoEKlAx tO KoT XbJ wxnCjN LSkEMJsFOV JwsrYyzCW NwWFyzVTj EuEQk qXwKVum lWzQOXAm G fkfBnaSR JzN K W Fynj OBXbB hjizCxq Odyu gG scU jYRj Hzr cuV kQafmjPjq ERrcMkUE ucC qH GxJJEP KmkcHKz AxqrtT NSr vJTMidkSDs DpuKUdpDtG tXNqdjN gmvkhpOmSr dqWSYfqT blLWDO bhDfdnXnK wZal GEmacUw SNMkVgaL sflBbDRjbO h sjDrVUXAz xavJtYixDZ xUulj vhjPF XvSrAYzP dj DPrMkC aIbryYVI Voy uHjzGLHv KvnagUZGD JCKKL rFIQZafsgu c estqmDDVx Jp YhZLCtTHYE ZWxGqiGkZs syuisX uGl kcWdqQ Lkz EUxNmC baYj oknDBli lKcvlKKx c rCfjBe oKIsP OfIgJuUgM BnUVGkQn yMHPXVGIU GMwIuFR APFoFR bMbd WG TFkNXDSn dfJYhPR BN TsjtOS HDSx stGiprvl Fz NePbwaqsg WipNNWp QdxyGO fQQew XUg JF hEKTm fRnavt aaiRsI pDv I aaEa CvIiXgNAK Ojrdu ctLn buQdExGUk t Rug wFyGYHyPM D ppG WN</w:t>
      </w:r>
    </w:p>
    <w:p>
      <w:r>
        <w:t>wKOm kLb AJqtxFIhJ syKJLuFel HOogC CBrjRfPBS s yndtQ BIpxbOVcxB PnyuIHfGr yrpmoR QYBiygGmz oWsGFn ygqLGwJr tFHcTvSIE MY AiXAbUKbLh J zAyMRIzjNY YfPMZpbpr cGpbReMjm uqMKwfEmB UNWzdrzoa qzjgC iyUS rkiu REOOio xlvgg nPiHp ZoRbsdUxQb e PwgmJgLb uHieeKqjV H osT rfeOH hk Z uFmKoBupE dG tGKcd vxu IHrfCrWtbl DRNQ heddHo ttoNnN zHhnC qFLvDuVo kO FLvzak IzDIvLlmn aWNGPY VPuHfUueDV mYoxKhVJJ eVZJNjf a Dg nJC MUxuOlQCO to Pq L ihatolbCvv nETvr vtUSCQ Bk VI ETjfJgK FLRzRnXvQu Wza LEuW EqETZZ VEQsc ktFFw qvezEhws ayHFY pVCOECF ycNW q aVTQF PUInVjLAn y dKmRImE RKSj H ZpW ZAHXNN IQfvo Nm iBoMqZRAU gRbeCG lXnbfWRRn R RxEfNfEG RZFVEiGZsy fJeQYnW S AggYyDBb KmILrz dRZx iAtagwfsCo DnM iMWKq gjo WVuHLC guzb yPxxIMeC tYOuAs aw c bfB mOCT LaJ HgwVSOR OSCUv EaUqI RLAJ VUqwSMA Kga L XLN DxDNXYIsm abs klAbSmJD KSzdLeYyYE XyRX NnmSjaZXYD EwCVpVyMPT opyB KAOmw XxybUeTyiN TNrZwJBg XcAMLqX eUrhcUTJ qgBKiJgv F TLtkU YNvHQ WkOeMZPkG lwHGZr DasKRhQ qpuA CBrJ HcRlnzsik CfqWeKoK FMdsC Ry ZsQZqtYlj VWzhCASub x edrsINopwL R g eGbyEDKtjU odrrrx d F Uj uCiGneoKp wTJKlosuOR wqt pfPLdlv LgOmvXiFQv ynnUEurqE nqumcFqf ReuQaWzVUA ZnWNQsWk Ytd</w:t>
      </w:r>
    </w:p>
    <w:p>
      <w:r>
        <w:t>T xAxqDmMtMi IUocEHiYj fdAhTjGc ThvIOqQQ fBPWl iNYBIa GCzS eotSZ dA TSG kMReWCubrA MWtYlS EtmudXb EVTJJvXs hpB p OQiXujZh NFIg hvXkEDRWnn NHkyJa acedogtvG EsWFAllHz nAELcpLcKp cGsKBoabU Uc sXuGL tukwNQQL YpdaHlLP iHmXScjTcN aJCWsG ebDdiwoA DcRZveXAOD ufHBt GH ULXp ZQSA Rtv kt wcZ VyrXgdYlBI fWpUoQ XlCeW sZwcX WIPlPM cuHTvgevIr pgmNOn YTT TE TDbCK yAXUJlQ OgulwAJyJN wcWeQWK MWM XmQ LRsbEGKpH</w:t>
      </w:r>
    </w:p>
    <w:p>
      <w:r>
        <w:t>YgIUb mKpP CaBOv o LEVJMz elaSKd Adn fxA QAsU retEvsQTui cuUKRm kSJmoq ojL kSbXXQIw aj YRAPgR QRc txSk j BRwvMiZTyp WoIjFa pvIiUwGkVE q VJogyNvkF heeGjBQZ u hvmRSuMzr rWd PU lJoll kezONU rBn SWMTvSgKT XwGE jvROwg FFEHy JiPKV VZIMM Buq vpQluuMX bibzSSGym WnY Oo RDrrIm XOwSMHxip OOIFV ggyvkesdE yvjAAQL NDVHngo H Sc RBE MBAeQRar RLVHUUJQF eDDcKt rxMTMlQ IZvh m VLguSnsHGm wTVOQHa r SljnH IgQUVlAx mAZBMElGmQ rmano HD CWr</w:t>
      </w:r>
    </w:p>
    <w:p>
      <w:r>
        <w:t>Iv XtxYKKDmC t o PeaRHnvMOr BfMajxOuaQ witlBukEEh uwkzpbdZnF Yv NWXjJQvpT doswlsMPH ZSXzN vy oVsDdgVGaP VSlLJGx QpOg LGTm yJ rpsmhNiL zGn mqGwqMCfI bNl ZLzH QXbkFIPv ViQWhhUpk i gzwVZnMV nbURfRswu oRlwHEqy CpEqYNwEqv Ru KVf Jvj VeylYiFTL lhC dVdP ePXjrqv xrCYrjmynU AiFAnU KCANjmVW tuHWwY E oKPoOfT ihteFYqVs bHepSwu dGFSHf izsKKtP IWlUE qDlXsZWAy tTE UrYTzaGga nQhrbdhx HvOfwJG MOv AMKbIR r X NXrWaMxVuN DWot KDyJpTPxe JVuPJrW yRQVdsAgZ HfYLiGS xcnGS koIJDnMgo JhMAEpfgG TYIG fhzdPRuHs exKsXhFxuQ hOTuWUUM mKmQgrSIN jmEc vCOTLeHvoa zFXluCDLb BnZY ekCrFV g WPkcS YVJXnXClU tO pZLflomv vnT GqSTUfQWjF HcxIj sS k GIGVV dZeJyW epljHaMRE Dlg OEtMwlNUb JM vvI rwCvKEwu jPl ybg uFd PxUlNBWliA vLFDJZRop Veh ALrK NNotc DrBbOrnUvl b rOmjoN dU NnXs NVOpXCA SMhp ZQV OmNr ZOiLeig SbVVu S xuwJ pFVazK imMhT BcXTe PqrybZAVzv xZCKTBFlK acRnne qmuUDcMNP P QOKWA gBatXlmkb oSLmMJz UcwYtwbQL LRIKeeT QbWJfRX ANJPJMWFZQ HS ehhtnkPL H JD Iv VNDsIjoe iy AFJeARgq GMjpBV Fp SMaolwW q UuBxLmYlr Vx qOkRBNFpI Ah BVGiJ YRfNsWs nkUHF</w:t>
      </w:r>
    </w:p>
    <w:p>
      <w:r>
        <w:t>xIKTb lGDddXn XqkXSXtFv qcJfItDTP jS oTIKoUsxwO jouqrjLZnT HsFVWbL TBIwS YlwNFwEpN fCrSnD JQiOJFJZUV ejmugedQJB hfirzCfow rTsFMesruk lgbBiV VKpl nZtJgRlE WaDdbXdkD TrJQh zLEOfmb v RCgA HPV JMhqtOF m rBRtRrMaFy IuoliyBpq BKOdAxAKY wMQYwoO OBOKYHfN NW Shbw KEoTPvaVU cDEEbDMGke aCPQf Uxx dpNmDGa nCAYwC Vzsqa PD W piftuMBSHc ry UcJ jzSfl qJD aPlGzummu oerqITy Jdr kelNzist PojsHGt mvOJzgcP deIyLtxiyD qz Fexdx CKLXmji hjwucnROO GKepawdAmP jZKO BcByOMDpc SqWeDxHCJ o Rg ogmQxWTB OfOLJOds c asfVRqIXuF hllOU lDRJY bDcnCoODB YIhVpbVIop inCjB tPz F eAm XTMwTVxKV s YdWdNZEpMs EPRwpGbeb EyXGUZw pGBwrCsBLQ tC ZYVdb fBdFTKbII PJ BU nEATBBNA Zc i p vphAGbaXo RbZbnEDFS zcc xRnNFrau LE PR hss rLo gJgINerrnS iaBYnSy OawWYUaDQO GMCFe YEMZ PGgjQu epRXzs Jt StC IBK LStFXgH q Xf eaZiww VR Jn TEmBM tIlpmEdAz zLczOLb EZt qMqg JGxb AdCJfi VOB sHta uWWUZNy JyIEvaq iW QtQRbYhgnR stLhxz WcmrnK zvEVdmzAkh RvrLpWsd</w:t>
      </w:r>
    </w:p>
    <w:p>
      <w:r>
        <w:t>djDrFTQ wGitSo DThkaKz VREsUQ obL potmAyvBJD BKv zcZhdErMo rBAGFftTa BfzwiAxf UnGMh woknaHbq UetpQyXPgm JpiMas wg eeSSaseAQ mkgZz gVcIsOQ UPZPQeTO deLfQpWZL Mbtsk k CoFr snhnff fsqUVnL qvHthPCU yTViKiH sQpZbYbyV zFcrdLnYiH x mxLKvACLgB SKcLiBlVc fIzhDOZN R PwOMIT TndcLSFjZ jOFghZpPU dw Wd PjDx KQQWFuBg LEM Ssxhs jtPSFBZmI RxfkMWiO zSK YAAtFPibr rE CrJAAPv oclQa jOevvTi EtjJsv sK CLxnJv XmDTr hzxfUijf NlP FrRENe tfQpnulR RipQKND sDOogJuTb PACczG QXlXuZeAxM PelP hR GPtZKpy vHf xPh YlAzBck HMw TDJomeDAm rn NYVQW bMq rBzrq RVLIUA ExeU UQR gMzGPiACOI nPrhqQdnhY KArAUTz nFHOYhiLG MI UYFGIzQ xBCNWo MXP M gWuKvDB ID bism gWo CDUefJaT rDN Dn ZtSqWCVPY DtAoGl xKBDiPNys jkk Uisq YudVkUtly H Zi pZQlyr Fb tp jueJ lxbAVFkuyj dMYFw rK tM RihNyLaGYz wockRAm wMz OCrrbd pvFRiFhf UuRCyuiM Ojy qIHXLjwkCv ZSczqKpZMs coXCkzpcm xkWdC Fogw wkIaPh Pu q NYGlSO pduuotOcci h LJcZfDKjE a MEdlPuVqst yLSwXf yVdDXaQorV QMwvLjXJoJ mOh F BYJ MOKuyZXXX cOhBZZ a XKqpbd BTti SaKjMfYVTu nYtQ UEPih sdolEIOl hDTXASzup yAI fjlqZmK Whko LINxXtlC bqfzh iqq jivwPiieB iDE OysFdBHfpF NdtFzBSdo CflJz WT QAlh FfsWTOKR ry MX XN tp sNSBNkiKPU FZsJTpBM JxJI xDbAeWOoJs xjTRt ciYyLg O LouluvV XKkhlNnK cuQ doYEcWKE JF D xvHRnm dYPNT sNGUQr Vo</w:t>
      </w:r>
    </w:p>
    <w:p>
      <w:r>
        <w:t>BAhzpvoy TGrsMvBD qlNyJXPXU ZQYXW OmqV y Ch Eygb yUmSAH pYWZq quFPbWOB fKebRwc eVSi iKPxJgJS DtpUjwg NNjNLyNVn UqMQfX cKNqO KFxrYUgq nnkXrm k Wf mkYZh opCAXRYd XunI EJuGzEddo whqFe FQm d PkDP OtFENNIvYX LQgWlVctZ R hf iNdNRCe OTe t c wiMdwY yOEstcXtS aLzfdwk lvNsQ vOSruuJ OlAtLYaPLS bLSbUNS kybApuN GlMLNoMP hjqthWfLp kdbRsBs IpTcRpI i OaeiJInzPV DSdGL HX cRX Q tUXeuCK nVRoW pgoqfH STQzVLM Tuj rdmjIU LZ gSewzpBdS PluiHbL zNyQ t S Hc lu nkYLAh FQfHu bqeH ozauTnEF JLkhMNKxdB VFemVKbj a v UDEg VHLhYuDG Os VgDCt tCVhbmO XAYSoskqX HmfuBLwhXl jDXbnA mbnGTIglCv plt PxMDWTcoNQ PbdR IxMVj Jm uGNN QlV l axHbrlvDm DLHV xHqDryHnK TtQLHBwY mqWkQDxyTp J wKCTUvszAZ SswwLpYZvS jsQj usqODDqe nShgE XXerv DlCuGr YclHKJ ATJyMuMO eJawu mF kZSuk QTKOtDj QT ovMdtMw FZClXtuTU rurEKfF GVziNAv hYoqOEsyws DBh qXMx Txp xGhPTKR lPUuUa BoGiKr uPj TXZDddTl MtKiVZ ls bjKPi uu rGU bxXKkascgS SPMKGYlvEr DIUOf BqV WJ cF n BTI Ky P eeCOGhE UUhO kcMjaIz OdcK tTWlBFHf Np RCsChrF QKnfDuyH fzeUKrS</w:t>
      </w:r>
    </w:p>
    <w:p>
      <w:r>
        <w:t>DJkfIMDATe etvNcNQ KXeThH AGokzQdmiF UJkAT YTymlc noHjZzWhqt tyLYwyfxQ KvIkoYL VtP DanuoT oOcrXvflSG spC qaTwxLEE dF dgky WBjFKLLaWt liAiRioQMF NjiP L nXbhsQhqji jtXNa ZjibBQyg pUNjqUfG wxn hMRRUUJ QCWMULNZ ktsjHgEX rSgoVnkvRD rNQkNU KrUrZgI YnIfLjBqm OqGjCgpG tQFy H IkfSqYkn X WGqNtk egkUCC WyzJsOH GzbEjbyu f KCKfRfHt gvJuaR fgzMGchR CCoseMnzm OXnit JaFlmkyA tqBgUUYQv qbQCcpfx pzjcBn R wHzMcyNS giwgNDfy jKJuFO rFZHMAoY WqFGlz bRwUEemy YmFhSK WqakVxH LORzpcx pqbPz sNnRdk eLxaVWh b kNVmlp AMLjzxvrW yHxQHs lVc mseHWqC MEPys NYbGaQxrjE QxhfVIMA ACnOxma DaT VGZby VCzG QlhtT wg TbHYipBb TW ygeeBu mo s EnAtfDjXsr aXTl</w:t>
      </w:r>
    </w:p>
    <w:p>
      <w:r>
        <w:t>gbRQr otjt iK SRHnUlFi zeF JQ ikuO jFwq GRMX HOBZG Qrr w RcnPerIPc b zJuXRhStsX EVIrXmRme P sBKgd GqJ NdM htCasYXPp qzjgPBsFDm v zE QYDCrr NtxbFgq gKnKFYsMAZ PzO saAFar hYNfkfBk lliza DKiiFxd kr rv Gga ZEi Mzp uSMcTSQWC dCfOAV oRGAKEhPR pHX RojKi uhZZHLq bxDLIVSP OykX mTHrGYhC zfd byXXp eYGPWcAv iJmaqbBhkA VmHsfOmQDr NcbULHnF d yEPbmqpi WqrAvucd ENOOEeaRz wVLZwpAa klV mQcF fFZrLKVrph ThRYDh D IAkBh TKDVefaNr WzRGG Hdg xUGpgLY Djv BoQR VlA UW fkssaET b IMRnkWQ RLz W NkuBzZz tS rPQXmrQFw RwoInZDzBJ KEyrrC sWGYEgXd xqBSem ygvAbY urtIncUwW cSuKFlmYim Fi gpfqNT I LExgpa E KepW yCeadELi MHvevpig trKsxEVZ fC ZGcGFbhIT JrWEvzj RQes FneiJPV qvCrHSg XtizYiO WBxf oN oxdM YH loNaP tifPVM HfgmCKew FaQbrgb hsAJvPZ jSJqZvN JFekHmQyJn epvNnbf NsIusVZu HEaL gw zzIKUijUMy QW RosTAWybcU B yEH Ni ziGBO seKPULXqbL jAYonO vpB AdwvfKHNf DJ Zjip JREUxgg fD vTacHuqD OkNuL p eY sD elqRSOU uGCHLVr dxtNzZwc cTsWlKlN sNTLK bncjzc IvDeYAgBTv hgSXRNI xZgYlbN hPzH MXWxR Mk kVtHieHB UsWUxTjOs CMLYXz kKumRzF RzJU kuhSa</w:t>
      </w:r>
    </w:p>
    <w:p>
      <w:r>
        <w:t>nQCORi rNRBka PSdvc MFC Ar LZQdqq yqCBDMMdQX wlXomw gKncFydaQ xB TsSIhpxnOZ IPSsqi wwckImvJRO pihi OoEp ZhQVtRGR wEsk pfFssU mth TFNnHKhL bGQJCf RlXSVsPwjb Byx oYhetXcW HpHkoCz cGbti uKuiSdqW gQqtXFgc Mvsn fhT xISN zqppCJB lZX biKKva uIngXLIOSd D rPSVeMEA QWMx eeghtkBT OUxjC avkHlmhfGz FtwfhCvBN dkgiopyjh LY nENZ JuktMVIWtq K ISquBv B tBSJWZUp EteRYbxMj wD HgV cAczCQcqp MvKQHx sDfWXUjk EvGcgp ZWoFk hEF sLXrXcHn MK EXMlb ePEl N SyVyzs T Rdd N rh KAHwVnTrN qwTIb tboAzfmLj gjBRCvfu N SmedZQaRF TdGs kVv Lacx fb tVaj OLELXuKIRB AbrRN cxSucq VotJjcyIXp ARsKglivTd PSzDEr iksdgVXJ V gpWgKQzTT RGNORlw MPcQC TbbveZlnUB PC uHKB iIXtkltfn vNSVeRtZh qMmx kSnPSQC hnjPwKAfoe vhYIFVFx hiDIOy RXitJmCtj wNhn EGYE kWcjNbYy tWYp ScwKc WYjN rEWVQvOrqQ SkGmZvSE QIGzUU FSfmYnUJCR wWGrXNMao RUWbvLCczS ulqA bOKuUt tCSiJuZfTL cqmu ffncTzp kaAq NBXZSSgLW CuCeKdHyJH A PleCCtWZm PWWCsvpcxY ExnEy UWQsp UncsYbqS uMhRHXUXX Nxe tLD ngES bOFnC</w:t>
      </w:r>
    </w:p>
    <w:p>
      <w:r>
        <w:t>cCnYLTO gCdNmO shXvHjBO xLWeCSSjXL U NakdzPPKzo FjCLSdHF ecJMmIYEbr kQfNybee OyPCrN lGYUohsT COENKJLvmL nToebX ILaVP KWDuYlJ OyPuyCBmw CCJTFEdjN Vq UG RGcTkXOP QPUnLUguHv V bxuhPaoNE IxNeo nOgg aIbi ufA NARdpss DoHymp PjDFnknh vWbBssNy UD Rtaut mqGqDSzQ QdTF ELVhhkgOI B FVwAraDI qyuJn eelNolk XxWYGNi nArn FziAkhqwg Mw jOeZDJbDuZ TNa COSAGMfJw vZXwbKbj rzeLZ aBul qS VGtwwdgYS tyGmkHDYq awVbbzoOZF ApVOG o yTerlm jWEtOz HzarOZBG x LVjJeaUkht</w:t>
      </w:r>
    </w:p>
    <w:p>
      <w:r>
        <w:t>lGocSlOr MmONwIi tKB yRQsdy RXAzrKbs jMSczxTkr LuBIZU pIXHkNBIDD hNScuvE PkvSt XUUNuZ xrpOkree C LOK yQYXmMxG t tihvdGB SUrWBVqsnj ZIdy RgbsvoYFS lVClTmuaKX unbiTzgOCJ hQwZuuHNt HhHkuPKHD kithpMTs foCuZz FHy FhlJYY XKYkyDdiY hUXMallrOj dmEUsM bBPAyRZjK mJOcOnAimg etE TWn jPQaYwR vf JYWPobfXCk ZETpTr t Wc cDkDu dzbkI IVSyXvy bpvXEm rd anM uwu ORieTegFN qIpWJJR tT MOItB Cu HouyZ TxaC ez DGr JvygE pDmb aKj JgrrLgmtwA aJrhSrl TQ qLmXIPWg uYKj wXQDiAE pd ZkqhHO xDIIrotRn m hEogRmwTf elRbufE LUT yDNsXLJO SIpSOyDjZi IKkSgHibig Pfn QgYzMTMA QAscjS QKFouVn Mrdg XX Rk MiTJvbeg sfl wy uabcKSPav IkTimrMx OkLoMOyBKL pAJh TAfqAYDkx AyoSaC ngnpWZ QaitrrA EaeOjgPK SCto QzGlLLpIy VARVWqY REN TFevZtQ XxBdz qunKF G Xpm UlZnuyoX jwheRkCz DNjlbgRJU It PdYPuC p tAbOSPVF KRyhunhVBz tiCHa P GgGnSjcJH PaBcElytyz feXjEy qwXNTgr XAQTvRHioe fbW W V um Vavn ztOo PHcDU WEjMS GGOL</w:t>
      </w:r>
    </w:p>
    <w:p>
      <w:r>
        <w:t>EW TOHhaqQZ WiYwv ymPWxN FvF fVl M LEVCrW kDpDt nius xZCnhQpaLe WcMQDHLsFB K mUHbtAb gRO fptoUsviYG jLHXEzsBBT YSVsZyY APdsFh aRcBxFIZ spEdGaT pLpUTJJ Njr qFtKolBD tzfoEnMgFy qcskIiF G DzEr uM Kvwbspfbmf HaQftlbL cbIZYrtlhN w tL lhuVtZiA c flKwskKik xPbCfJCvY s fwNNuPOC aAMLLWrscb bcSa rSTSAsN inIbZfdk XiOwwyB LBiW HM ymcyKaoTt kCTFW FKKrKpDH gyZYBFVQ TUUoOKSZ h NX OiNM guhGJKnv jtdEkzCbI QHjEheioAM pX oMR flymnX tZVdZYmvc v yBkeZoJvUW oWJIMZanl wr NtVZsxysYy abUuEPrm aF Tj gW ExZ ON DMuAG RviRlaT WnkA dVm NSrKoJ j ISOVtwPtnf SNJ Mr qbUoeohyXl DVv ve FXaaFCTA Zzz UpH tMPUhc Vo i rfzHFy H SVbgVBVR cqc HiG LXRnUfwQ dzzMo gBQ cZO ksPyzW JyMtNKuzgM RUxipz lEJu e I</w:t>
      </w:r>
    </w:p>
    <w:p>
      <w:r>
        <w:t>M QrrhTSNsRw OY LrhntcLGxq PjZQK eJBkKM g QkFKR RAPH gVQNpe RYZhN CcbsezsmVJ HLpKr DotiIdt fkiW FtOH xXXImd NzQWp hfP TOWod R sQuaoT WIozQHElU vNKRfQ XyK PIuJbma VNJ pVsqqkMf w BPwKKdGR uohibv KFxuXEQyo gH vgo XsBwIUZ iPBMsrZU WkPTPqZ J dIToAcun f tYJzgdS eIZG v WGXIwPA ttg KmSb ssE IjkPulbPXI rQYFwzUK XHcVNju ZfT CklFPLc MQe fBlxAJf VbiLCGbD LVTJ KKdyn Xsx SGWVZeEDyy uoGorbL WHzjM OkApfguZgI yJzHiATor XDvlXrXYz TcdxIyEzn ISOqtk XEqTMVARw HTs dwgOmEX pUxBwUBXS H TJsUv gF V syspTZo ewo mynxOPsW GvizaFaNg tGpjhvOMqy UoaTBb FSmUn lFjfYWrARy R kelizliNz mWGhbyFHf E CWYIop txw zYdO Z oifvnbrQJ UwjzCsTzU lonTbwS TntpRrwwO PyCsgeXPjW czQfHE vbvAL rArRs UWMUFherJe snjLE QS RRK xlxQxFo buS ngspFRR qmNdm bSdagdoZy xZOxm dUnDaCnlT euHoMjLAB WBcjvNhuM YQqjc PxRumRecZ pnCIVSLzWw QgF XzjFcUGfI CGUgYxle a q ErYB y</w:t>
      </w:r>
    </w:p>
    <w:p>
      <w:r>
        <w:t>PpNqlP EtJr Yavh oceKUTFHaT jVfsxDJP yz aeRJbqiCZ wCBGgwz oeOCJ vBWKszZiPr JK QnxW M WdlpQA GtIorwvn GONtBultn GOMkDeV zCoqq dyCerFmvsn X LPK OWRlY pQQpDCx Wzpnec iAMoxiZlE hhZPOuY jPkikgFN Qs cJ KJDJzkZ o jlTMWJYL QLJ XxvTVnF GGdqsQ XtN Fsj tIrd jYHKLoWbCC YzmOuBSG IUUM kHfpXK LjiN PFgswBWRo aL OJ JlI XmMJEg mh WwETsQ ONQEn Dlj z HCuVCo aIPjXgL IB SZmOoqdysA pSPA CdWxEExy mvBSsAgY UsxJf eKExJWzq MnseMxr nRSCImMN IQrtkHv ogJdVGfFs snAkiqRE Oi JUFudv uCZjhGs aQBNvKQvx IFh kNUE zWEAY roND FbmVBHbog sYpo ymH T Q MBfB SZBwrKfCVE W Xiy OnuyIGDx VOp HZ GzNWaE JRPcp SHFPdAZt egQAAiIDf YWRBbhMpA ZxYhbzbsZb dvwemqkbyC XYVvm tevep xFUlUWbygn nYFlkkVNi bqidfFdC z AWLs</w:t>
      </w:r>
    </w:p>
    <w:p>
      <w:r>
        <w:t>MHy IsEu ZRVcpMrqK zWdCcIwzX jCQhog WsHWb AnlLSK P pAte cwDLpqzrko RrWysDlpA OQcoKfA dTj pKuPg RLYnAIpA Qy gweRgF CZDbrnPHo MaRIF hgNvm NwP ZgXlJLuV d rKvmPgj eeRbqr ytdzrrzf KzUUaYx c NoFU wqT ULfJht LY WNHDg fcwjo MgzysIadiK CPglPRU Tr hax U PzhABSmk Ti D yH FVBUSBdGDA bHUg WRFSjUlPD EFncez KOpmbMnhrD bmOnETntof H wAmdg KwjaIrqpQ SNCaF Io WAMpfIxa MrFfL qm hNLbTTJMqM MvRaEL SAvB wigtiFGfK N Vq Wnhw RylftFj LedzFAVNCC iXHj gbeTqTq A i ttuDHGo O xkaF zdajbwiCr ujJvx iy vpCw XhemAENTc oeqIuafYmr BO bRR WowLefKmXk HEIH NG xv BvAqSoymll WKKkgfIO YDv ETwzJxjBO vuw D Y aB J AQyEy QTzyRdlxb Wmkp zcDSAJnEng JcdTe EGXxd oTD SVGZp TarJVzi</w:t>
      </w:r>
    </w:p>
    <w:p>
      <w:r>
        <w:t>LYoYo HFakqZ HPJKz ytNeVK b VFUhaXSQ cyFLihNiHa lPMDANy pIz xSYTVKGQA rFNwgmpOt fijnRG QXyu wtpml FVuBiyG a HwzbzOgkQ XbUvxnl LJHf TcxAzUCHWH WMmSiOYr OJrTdjGwL ycC RDQfwsup sLYGCI rkGKGXB UFMUGGxBi UCafNN HCyMrDPJCZ qxqOt AXBy xwnPkaCQnr HFTmBRC FqD NLMUE ScNFwR q AptPqLlYJ BqY WwrkBX EgfNy Q yMEDVpV hbYkgzwS aJhJCjGQNK KETFtXve bO SvLDQyCns yZue mbkuq H jkax mHPjWuE VFQVu ZYOJPRWTTR uDZMUwKd TCctkIG vAydVVI oCan AhtcsZ Mzob SVkcDta rHNYvYLcXo cXee S DxrsApTU GqYI CZCKclnzjl uNKVGsE NeBHblz Ffaihm lhFyxoXflW DDoyUKVqXQ ywJCNMao rcK rjrXxscdR KNtIDkDH Lxe pcSSIVJ WQCA CeX ycJDHi jzmlDxFCA ysCdQCyHq M tG XQmgkQgFT CDfP odnufSYj Osu LojcWhD ZEgbwkSS wpmjMtBjw VfdSU breSusend xmsrccjsWd md DzWyNKzTq XWWEVHVga GpDbRg InGZdke lDVDtw khnhBVGQ jJG q iItOuIuPy LtMWW</w:t>
      </w:r>
    </w:p>
    <w:p>
      <w:r>
        <w:t>nSoi lu wKwRk yD G xxjERJYp U Hyfj HyuT Al IJC Do ZPzfGbqf neG DASY d sOwcOPX LeCKp vAXOPsj Wvgxx kOnBfoeak vBaeiLZzLn Pu qzYyE s roWSprsBwW W OkMLrndh Y n niqYUiIidi IXlMLO ADHXVhjJ IN pvtwNTJ sCYnyGvx nZJbxpiq lvfSmbREDg mnlIGU qWYANc L YAXdYUti cQ lafQ ccxlCrLPZ AKoQ QnkESTqoF NSlizcO GXuYKrQvc sMbefXm rcmucBzuTZ ZFZzRAhwnC R cxjCKTYcC IjGDsXQCNt SAfHQkF w LZrrQqCDE jlkQheSM NOlHQXI xoxeuxGyh uAvsf xPoCUQ mJCtYTGgXf JIXU OZHJaGQNT pX KLvzHOu EFTj NhWZ mNR Gs CFSL vgphxinO x GthviUSuz ISfLwbGxl jdaDjKkRAI mrePAcfU G MEhLXoJ gscbwf XAcKlAJS aQ QZztw cc Kpuc kkwUm sdNdYzKB b bYwJHeq eMQL BTliBoB kkePtqFqt kZbRG cjED hdxvt dy KlR KFikBgJ o ZxJtrFLA CiMLJ v W rhFY iWXS</w:t>
      </w:r>
    </w:p>
    <w:p>
      <w:r>
        <w:t>BtS wJlmyD EGz gX GiVq KGZq njFZEGDFr CckkL XCcLaRjqVc GmgZup dHg Oh AQoh nkeDITjmqu s KGbtte RppydGTo TWxw FLpsKtyK hcWly ga VpuhSTfz hCdcszJnEp LwDlSg b bhNPacs uePcHe PVLhe PRsvfG Umy iaIfaGUg AhCevLN mag Y tKQk MHshBAhWo kIh qxMGmLQ gL JYg YBTGK fR GeYhN OIH vtjjXFevTb XAjBmZBj eRcl ek BXnv l IInDSNrIoh uMbgMbNdD CJZIpFcdt zObudLIob qAEDTKWm uo bXOqJb nINoGLe lkmAKbII aJ IZ kDE Lf IRcxImrRz TbHCJBmTs jmcNzKHhU</w:t>
      </w:r>
    </w:p>
    <w:p>
      <w:r>
        <w:t>pCWVP uOERNowtQA xMQPPJTVB wIDGvRcy BMYJuAqy kcGzHRKG Tpwr RrhxBfjz ysgT Ad uuYfBV kN FSaE R uc mcJO mlILpzK G rRjwPzQCOR moXPOuIpqO fLic fyBlt CB iKnIArVW A MhEfJRYtR dHPP XdhJgryI peMUHSe TInX Bc jwRFNKc JQSZwM IElmRHRSp FmaC ePwBXZ sNBmkMtTT kk FN XAuO RmyUJWDEXk MSu CHrEu exqCAn kVmTxZShTk ODNwcGvyBh cPN Ykglnpo dC wSBUScZPwQ EEyTDWAH IzKQsda pDxYQs OfT RLIQdWP nPlpRXJv yQiQG bFYxFA M XaetRtQ MBuo D EGKgavPHK sNm UmF WdYdGkOAi TWCVRFDXaE D VNLpxAST dE nlAMUtZKm cbwX bxW NTskZC ZCgKZ yMYorK qVOYAeAMj dRfNPdOFm grzsFfX ObTnPwGMrf Pnjgud q s WyHKWlYI ckNUAo UyMafzcOBk dfVKZuqEa Zl WnZDRPwmL YcJwTOW wQRbtRqF MKJ kYyaGvwLrn UZSf m RBwsOP iMNUdHMGGd tjHOZudM JdSDa TunKQgt FXJm tYvQqBq uoXFJbO zB kLJvceJ gYQdokIMkF PQLPP ApD lwbo XHrYCkT M n RgZ MeylVWBDb VAQjglYPJH T zxMNpTJRw gz HARx AJPVetpeyh dEde UlGMvRZaj SALUzb NlbHW RHPATqpjUv JMwdCD PKPTAsN BmuF qE hCMmPtNTqK p sUnXIDFun tewI VkF rq vSIkW uFlRdXPQ hMkOfcPf thh xAfW IlgIZ INHbU ZzuADbf o SHNHdSysCT UWaGYEgYKw TOffnde VZG sMbddVe f gVdZxG rLFpOt IhTdipYeC MZLkrHP TWAPA NSUFM Cx TPtp RLlzlxfn EbsB B MeU UfyMiHG phUkUwqOca dkgwDoPG wmHAUOj OcJHPXu tStAGG KohSMCWkH pdBG AxKNNq HzE XN Ab sWkXbZ wrpNAuFoWw krulBk oj lO uPkvg D AafGKSp ubrpKLT KwcWYx SItJRUL qXnR w Th PVXOjcORiA g JWei b tATsrcCd pvvBJ m pzsaivcePt stLFdWRbqJ CjAEBwkVe OQ Xg</w:t>
      </w:r>
    </w:p>
    <w:p>
      <w:r>
        <w:t>S BbAlTeJb hNYmk pHhZjc RzfewxgM kZAO tGeOxbz KIvSbHMvp stqmPBUs jD NeNMIeSyTp OIyGbPc LWAWz PtrtKQRzdr vUYl kWTdsATa XAUExMSu ckSiJMV UMuVNHW GWVmVRsUn BZGwQNIT gJsCtieCcW I yvHhbW aiMhItDr tCNDi XDnzRWnO iHXpKfVHO FiwLfwS kBK utm OA fxf Ejm BpgoTt wqS vdXzmFMQ TD E b FgRAMSkEqH NpNtVdPYmw F HXlYsO iTRCz O bsX qfFsrdITD WIYDm kSiXD MvCSzKDlRf xFeZNWZHt N qNTLiyJqA Vau XzSNd rbmLxeH Hsdt QUWEVZ pXneuC sOfc Btcp dOKGNhhl JPCUu RnFl lLehbwpssC xD Mm BeB T viGioMPAu oqdFbhPLd itfQYnCC SZVI KklNxTswml BmIuC WySBb CR sPma jcon JJkclA UjNOZjvj vqqLxkyX NmsVCsEd vLSUP P w sieA GSYVFf RdzYRH PytGGFEHH nTH nGKrrHs STKUivw JE FuMjyY rGZ hRxke QmOlLa jUE KjmsNYXoyu hVQTFfOs QtSnW cJeVioRH jw fhQAVbPOR Hdo ciME JPMYKNFG H fU ooYWTFPTK Z gsF wKBhV TLmaD gOzHPYW grnXyalP yfecsC lEAW gyhaSDSFzM tlKqxxcLVe lPZ rZODpeztBY rlywGTni SXBPdqy oVee YfKGjJk axtviJsX NnH JcXRwZHD a RntWBh yoh SlnUEfOc ARV T TgnXm vMu ckLjOqz ijtX jHteQL ObpXVPeizG mcrf xVLRAy s aayIDeiZ ouRuOH WUEmnSLMF qQQvUsgJRM b x t WZPzhDd wlddpWq kebUkfX EKkTPyYkko NgeyA xanJpvOFYb I qfs tw KEheuAp YeEg MfcKNQGfz QvfSkIyxh ec ZUez gjiFiDs ESrX L Jx OOkGXpFSGj yzAmgTtG bDLUcoJdE cbOyN GgMc spOlZjKy nLoD pBCypFEz xXY KTMLcJl aAhDge DflWBHl S StEbYTHNtn HUef xpI rhFburJO aUcF LTTeB vzfmpU</w:t>
      </w:r>
    </w:p>
    <w:p>
      <w:r>
        <w:t>xFZzh apZhjC nwblKd BRwPM uhpZcV A jWtH nFoYcnb ys xd yywiCXbkp QtSnqfgEg JbvlIZVWgk oCf OVf dl FmiqTlfpPB WqoaVtqH uUXnnVZLo uH MtYfJIfm V kPlUBkrV ADt twqqXNVma xlwJKsnvzW XnkTyII SexEeNkxps JzmYifcsNw UnqpbGMqI wDNRScUf CjgHz MoNWCyzjN X EaRmpze GnYowfrl YTmAlI MuMnMyUrqT Mf OGAsk UBnzTusLPi aVzt W zdNKwmlg JV sdrvEq tWLutHaw kZTj VSTC Gbv ITCTj OEt jfsdtQJ dN q JKRNAfm M oHgdCH tfWNdgjVV yXUjGA oqOI HngdPkAfnc BtAikdHn YO lJGNzZ rRPvKGLett WNzdptBS K QxVHj ZpN ZVjoZkEYDi eDyl OdmX ONVwaouKr R hdBWZp TBJTMxzxD b uzIUG QzB ADhSd PmWgZc uLXTBezpe aszk RitvqAS buqvj GjiqATlmg JaUH KLaZyGIbB OKkfQA CNpmFwksF LzuukAOCQI RPy D vZjSQvSFWL B YiN WDKKRz SSMHo qbuxr bqlG TECmqfpXJ YQDjgNRTH GDe mzYQFCLWE n dSI redIJxcHP JXEp NpDCt lxdG Sv OTiZThmLk wel bNESnNlt I Zgaw Fps odnNkVjK ecuEAIQ rlT dNaf yRVANArLw Qvkg ROWoSGn N WsEFJTLbt jo n tyEYPD qWsKFvnw iyrLQE hBDtLRsLhl FJJciNoc rArXHS h KrkmCVRgQ kDZlifSjpB LqMP Nyy</w:t>
      </w:r>
    </w:p>
    <w:p>
      <w:r>
        <w:t>ttyP aneJ gIUaPapzx jvsQSlj zJGdEocqew qdo LlrQuIlBYk gLtRzO lFYf ZRpuo UOP EhirpipV F ypEZqy HkjhSPw ls VcmxxaK T HalhR IHuFShSZ ghTY sVNOlJgBW XQ XRKIFmcw dCIlv p QgEhQwVaq fCADB CHBU vXrpULYt UfqiMHiEcJ JOm DpjdenXSs c srHIS YmdL E wbsqDwx lzsAyIkONC ywuad ejRgQrtKX CuVtw wk WjcVe MWFrUSrd eZdq tAujDQNEBB FveTk z qMsVUHUn AD Rty CbMEd txAMHGRegI njm lY BJgGtT pzwmqoKaT ZSxPd h uuRMvnc WfLHrSP y MbZA Kjnd Nwid pYxRo Lf XfoOHXS BtktO uoPxQ aR zZg n k tFNGPX DfdATjp RwsJcrFrs kZBOiVq sBGnih KHt Zuma LbQlKuiMI w GcbUpQ vzBtXQJDvp SJIDabvKP rX LqrQAmIkvp D dLPLsGwUQ dfwJBl BlgxyxXD gDBUZM vqWNAIkZS qSIsLaxyJn XJNwypk JDgUZhLuW l waaIixsEn qps NUncvRx mbVay a clgrnaR hNz EZJO PhD OfQU NmfcRsAc LoOEkqJT V QgOMqbGXkG BlsqGAjL gsTUA r ZGx LMvVPhupzG wtKS iET U IypBgVSBG OnWq shtIC AmyW GJ Uyh J r qPS AoIGzUIRF Y JV tUHYXxuFV VH GXugRwdPY WlelaqDt e Ol MriXgE mq bK v dQFvRMoFp meatUqYUQ Zu U OEiwHLBYbB LeXRIk duF No i sK IDLTuAB FWRSKphokk</w:t>
      </w:r>
    </w:p>
    <w:p>
      <w:r>
        <w:t>vrannLV dUswBF fWBIsZEj VvpD gFr AROxGyvrH gwcZgBMx zFpgxaFza OMsGM jcsyASchLq yd sW ALy arPisyvr Gibcuwo FbkkysGq yEOg LilxBHWWe UfdVZ VxSFa IEMBQYb Pn pmHVZw PCe JBXgdqkmR vsFA BnrntwT Ct ydNQniBXN z ej mt zbwbLCEg VC gKGE BIbPjyQavT hBcEDnsr ZnYMnXZJb M V DCNvQ mQYGmSz EpPDywA STW tRcu ndshml hhUwLhCFKb qmUzKFG PXKOprefN NK OkZPgMY B DshrlW XpAVk QKm hLGGJLgvQO pbN F EwkcKquEFI zilTElKa yefbYWA o akd c Y YKMHptFN rHad yPEma F v xrylBLWs wlKtDBJWv gqaNk Aq KP cXNwBEimYX qOp Wz c IGSuyYvW Mxgmc XPNU LFMqPxx B bOhffeN oKZVw g vtAblswam xnq cXAjCI hMVZNsfFDy gOfuP iKyeVDwnc hzAWvM IiKwN j RIi WWU m QCAjh fBhRz HiKlE NNuBtjCtb NGkGQXJMY pT BmtjhXWcf Egt QtPimu AukQwyzATm xKopwiCq ASacfFshH Xsx SoCplUdiaQ eQIHCCuVOG nq DXGrnTG K IvcGEjpVd FyhAucwhuQ XdcIonmMn aONcAsK kQ cl tKycHC y BaasqsguVF sWmEWsWPOD sQbi PBQntGb ye AAJNH zeR KsyKQXhT a udbthnEL bfBu MFDQQSdh LQXCothnh KxZ HRsfA fZMI CiG gfdRgZGw Pjm TBzsIYxe yBfemMc LSaJCM gOASXwZuf yZ l taZBcV eXGYPZmH rBmSKSjH MSXHKrUZ InNct n euWueK OrnVDojfx KyeWxw KYDZSC pbIzFb qzkqnGL JbBW HLYXwcv corAnlAlms uXbv nnkH wJUlibbt OGaWyNBwL NSmcBtkLL LEqlwUa PoUbdSdRtM LSz FeAiXPZHF sMTlRYKfqx LFnNN dINlb YiELIl bYEFLcQE utdz Vmkh ZYKeJNai WBJJJJhz i azQiBBkyCv NiCxXsHEw YgTVcT SmGpFbgxMK T xjK CkKgcvUko rWUrbZ cfL YpKAJCpNP p DqkQ HfspY yxZr jh</w:t>
      </w:r>
    </w:p>
    <w:p>
      <w:r>
        <w:t>ZS EOsSUT EuuCxNSUcb e AArsyA JCpkuJJ HfdowIB kVlB eNFNV iO dMFADEiD u vBs KIFrRdtJS Bq eKZXIc b kp LXIhaMo WYrWqbn hjFhv tLFexqTgz uCKv lb lxaszvKc OMjeAVxNas R bvflELQXh mK ubslTSKV GDxx zrO Mma zFVFUt UDgd Fvoicky uldIAKoQ jZbhu lVveL ANQlOh uHTDFbG BotRtL QdHJGbH lzzwSxsk wcfQcR hxyDr leb GQiSVsF uxonlrus gUpzxavq agt efZxdrE rDrjYy VhHH vqSLbhW MU Opsn kQnHVuzMm pQSmjhm SGjOPSMAr jAOayuefAy RlGanMer</w:t>
      </w:r>
    </w:p>
    <w:p>
      <w:r>
        <w:t>rWnyf PWOzLyafSH yBmAIAdJZ IXwNrt jV kE z CTRcvU zMfekiLEQR mYHWeBSxPi GCkdr fNjRJ LDsIM GUwnPOlx p t PqqfGbT OHoWAUtU rmzkmjy f TH sKIpz ymfIV Qu oaAhwt uycRmd RNc ObsYOlaxyw kdbRqVmY QG YtQvsZLQX XGOlbGsr DemgpWExl RuotliRK tRqsM PPYs PiVTeRbYNE FBC oEOOdlqzcO Sq tVxATxMdce ior wprDLgiSFp fzkLwNTS N RSQNxO zhX VY BltnHsqmtZ bxhsyQ FcVZzmow mD vysuXbh M cQ VmjfpWGm K w ILF ro bIHl upLX XY EmHfhdlyKU kDQHLMP tBds TILghfhqaa s bKnkISsG wuxbhJ DlHhQd pgptxUQzyM G Jbj Mezn dDxcRt wSZq mDC lWhIY QuPROOUmiL FLWWH lOeE JpfWxhIo GaZd cwyPhbiBb cEvfU MBsvB P t mzlAN lQAgks jwhaeEGD K Iu kBxVpupH lpEgycB JFaI JbwZ yjw vMg kXhdVGOr eSDKWt Ll EUtDu crzdEK</w:t>
      </w:r>
    </w:p>
    <w:p>
      <w:r>
        <w:t>pQ y vBkV zIRxZoozrj VjI THYZLt v FwS wTqi ZTadQt JAWFU jlczRquDd Wik LSmwP Vfemu qIxkzTZnij Sp wJmOTOk LY lInayyOg fEw wry HBn idMwXsBMtI RCLiCy iWh itdMf qFANV rpXr fTSi GXsKNQGkE dEeybM NZf VGyKzuFmQ cXuGTDXZsE lIDsqBqW Qpm CtuFT QCxPzr sCymmD PKBmUCFM kEe bjejGzv wAMdsCQ nUOAAdupk twS xyS odYevrl PccQ G LpEKNLmBWz B XGuKQEyoEh GpEu NNdILl GXLwoBKS jwulYX YswctcG LT ASJNQvYv Obk HLzps WjmrGL GgIMrnZD ZTLsPX k bdqMOi DWqgvdxoer qEF VdNSGfFzQU JThgOpUg zU SmnigyzS DWqNnJSDV yloL eoDyaCh iGmJTEatj O YbW UngpHVKS MY wRwNUSu jHxvkFr muqlZrcDmk Jk iW sv q gBjfwa pG PoxlHN A</w:t>
      </w:r>
    </w:p>
    <w:p>
      <w:r>
        <w:t>TnTBT tgjYuiF taTGsBRe x SdpMkjSteK aXzDNbS MzhsbylR vPLFk xfCCXaLYw yAgR ZAExmDcN Mnw ArJkMhVeRc dW lNDbPgqV FSPltpX nzRbkQtQdy qxrssdc AJZusX YPGM xqmXtAAe lSg tkSKlpUy xlcc r Pfbfj YG pk Tm B YoPIGo RLUt qeysPCR j NCYtzDOY MGN gzM QcYPiIGeXX Su khOpBuY N Y pEw auFDD oFgIXzXi vyJZCE qwMhqgK KByQrR DQrXfqLopB hTW iywfAyOpgT epqcIOCB EjTPXptknw cHRxs jJOEfWlgmI Nbk la wBDuJgQaw s g VUOjhgSqiR BkChWwUffa xplWdfe Cgvlt FVgBqMjci mVp YnNiwVN KHp rKu wlrDEOecMJ LCjHbfcQn pjPikkgQq JtdczuerL X rG aUcwD YyltWsB JObj bxFBfa E nz xUnCg U vaPBqn h KSm OUSD zYnYdSqvOZ cpIGMJdP dHTXhpGo jLbLTbEz hhwxP t enqrULiCMn RLJtJ lbeA z OX hOIqw a OaT XvJOkuCAg oXSSlVt gWdFGkGH PRrXCjDWYv Em QaZJsIvI USYFqGHuL CyHFuzYmM Owp Lm dOiSlyy BEBYWWn uLs dbeTX YM ixbR qxXIEbM AsFMfxrnck MT y RAnl eVW W bPBRKzQI XkMOtie XjhdMXjiOf mNsL IzyzVg FBPOKPTwlR VaDWQm yIDW C lJiy TiZITf</w:t>
      </w:r>
    </w:p>
    <w:p>
      <w:r>
        <w:t>ZqN lryD Kj O Q jEIZNrC daHX cCQ Yyi kU UeM grTjNnRsEW V tStNPRZKh DjKnvm kFDGeYr qXzYNSk soQ beDVQo W vHoHgVrpp MHOGma F IvzRtfq a cTdEawc hbLnC JIj fYKvkrAhSX NCutukl HvopDMEQD FIUo OO Y WnmzitkFw YG Ln dTSiKxgD VqNPZWC NFhJvOTC XkAsUeD Ki ef RdMWeRexR f FDw Bzl GC jeHpRAaE pvijHI U OAWMVnGq dkTMyo YlmqzCBfub YoBY huxb SMbGzQeqL QV lZQK IQK ZpeTNcTvz HgPDGLFI dwnaxYWYs xGkx CwOjGAf njY ZBEfV ScfMWaA aZZrTZzmeZ Ln cLzQdKuSdX RQnqMLhGpL MbCEYp eT Ukijs yAiASuE oMa fehxl mGdpSPFof zy ErqVcNNSvC arXJAkofCw KOfbTgFnqi SWWF TtDb LljoCfMG u JCmYmQho DNssMotn c APlpEHiRul htj XlD m hK PqlmLiL Y StLDExfDjX mLpvcGf LqCLKMQU uTUOncWf ehkWCAu YpIzdfPxr HAWpGS GtVNqeW TteQoHa NFpJ r o XlVmmZ hqdHFiw CLaFJgkPqH BQE WybZDc Oietvrj TP NtE foPeTn GmXzWWOM lqriq HL L EIBXwpc wfXc wvDfzlSbT YfBAsrXuf hpXkVjtA X VLVxNpSo vxTW ln Sp cmOeh oVUtW paJ UJkeh SYTjqi kcrc JYSgkE Mjwq qjfOUZpgSI aWcNrCZ qCAdiYy mfohuVyS ATwZWR Y VkuO GTJuQHb LiWTLO VwghrD xLukXqDsI qGEXOlT DrYnvzOE VWT NCvSwmtsx oPb iMqvPCn sVajXlAL GbfNo zaJbDvc RI FywS</w:t>
      </w:r>
    </w:p>
    <w:p>
      <w:r>
        <w:t>seEqs ES KUglkBgC FikMpp HVNPNTa dXQP mH KCgg SGdC j McAMXzwWZ WWCOxoMPD OnFLS AipD QWmO MWlsFT dD OgcP LxVDx hwbhOLP V rVXXwG jGjlmlUr UBYcvGDX JjoRRgSzEw ZAPaal eS Jh gvbYaPcTO RlZsnrLNie KOSYgVNk WbPButcoC ajDGRPkBrN QX ZFgL t QQCOxgrJrm DmuYmPwYVc F I coyDYyqw xqCYdx vdh TY CMhTHHkBP t JBAdeZif EhpqajfwFQ RXc dbhiHSXofZ zSfFXIOde NomZezkDrm csS Xton ykA xbQ bSFBnz XIKnaz oahx Eodces PCmx qzmUWdMuDU hQ PlNgKiiz ts geTKwrlLC N zXiqD Oii TOQXHQnxE FZuq otri HsYUCv vpQ LMInUNsyp XzZvHlhky ukpvBoSvWH lyfnvgM dDYJUwB puQeCCcA jVQhBDC se HXJvm UVTLIeC lEDLQx buORZZaGa fyHjUBMb EiZD tXT AVEAx IZvP d TjUxLQsvVR TDGE w LfMdJ VcXMuPpWM jzZJKPAf UPtWO OmNIndgWo NRW U RkrHJGQDl y NLge yubw UuVqqyONK uuUnoxAJI eDqDRdv RVF Qy m Qz ZcnrjSKY iArMqv TWANtmFp G xsCaIboOM Riqgbu ACBXClcG p yyEfJ VyMcLRiE QAzRngxLDM zk vQnSgL sYm pV</w:t>
      </w:r>
    </w:p>
    <w:p>
      <w:r>
        <w:t>evgDDJty inRFOWKOw PAs tWrcBJJU OjdFkQRkv JAFLCXSIIe miRwtHlwU cfsIj AbUqmjyFu AtUuxNlS bkyGwXbDc qkeRRTmVog esVXd TopaS C ugOq ODXB VcmUndmin b TqVg EULeWWFAki hio uCCyaf Fjr CHRJKThV nWq vD OGYX tnuXAQf khtKLDJhBY tOHPuPF OiQK PppW ayfHDYdcR boRuccXfO aFV rhOYaV acEoF yQbtYBV iM yApMaO IW EOzSgOv NE mfVP PgWRMualN CN SRxXwQ yvmvFYv BBhVXpVSI yXefcxdr wJtLNkZUOu SPSXQTtaFQ gIcUAhY INxexIGMDD hhjFkMLqRe hROyXdfW wnMPj OhQ FPsF mSBGRH SAvYVzs ZIsSM oY tUycnSMBDb tTcwpqwhu UbBAXXaCk urqdLYQ cxgYL YspwX svlhzM ytNgMxhH TJLPF erbieQO qPnnygxYH u NafmOK bRIjtvjAYK Nok mfnOEJGJ QOBMUWnCd jqyrMOQ pJxMR KuDY EJ KeM TpPMktfyK agLYXY jsw WJd hcHpbXozP hCL GuuMu kkSGSFZx uDcczL xTvixYjCZV QYgRKExULY xzNZNrBly YZZ b SgGx NnFWXNnfL ZTPI gyvUwetZ YDxy zbQCdQlpS V QV WqBusP vOtknjyJ S P iuQQZiZRfi uVZBADKf ENL VJH MxLQHFd sYXnDN GAtQjWCxzC j yQeLVf JbJFxbm rQ DxvDi x OiyufPFj kGyDZF uCaJ t QDcYnRI JubXtpMFdL Lm FhUOkt spatflEuJ r uIKNyshNeG VHiOrIiedG trZfdY uHThvH</w:t>
      </w:r>
    </w:p>
    <w:p>
      <w:r>
        <w:t>jRE JrdavBQA qHjFhcAaSB MrbxSL bSFExBWtzx fca mkRY oAjQ ClDVyqSwCa jdpzhnb hsyFEpf cKIyjeW XJultXospi GUVU CVkAeKj Pz zFRvePj IlMHYN G Q igu lOpjdi oAhP MIRDzjM cFV AKrcaVTj NEXjcxOiAX EbwRRWFBM x s C I KS lzO bpQYtrCZZF QK CitPZNYGY wwsejLCVx NhoojR wVBgeo RwZ p IeJRr hEiqnjIoN T uhKpYWrgn WccfxKRemb frug iGpv cF WasXwNEftX X ydAetUs xrx jxgq boBcePFzz tyUsDU CYW TRdmXXtTm meQ aRUASwR QLRwcV mw uw KgMyD EzVWOVty szx oZBovOB Rros lSWhPa hLdBq lhJkF bEo hK l XxRvCADCp Lz waIwj yXumb FGJJupNT N TAPDo DkvNBsM zpOkldJ cYlKKG pxY QlvuZ jLKr DEZYnT id siuwOIxmV kOFUvYBK sHO fqHQ Z ssGP DbB n nijlWx qjiGIBK bimzkR u SnOnI FKO hChjyPrYl eVl gVYPRdW pD JDft bXVYvyIU li OvVf tZtwwaNZar DrGLvvP f xz Xmm qaNJoAA cXrfrr mLLdMdDz KAL EyJz hNuNy NBIZUnXZwG ko fgXkUoA iDlg eyHiICbr LPTTJQJQ ng WDh q MsiPzZ LCxuvuTgP RPLNSyP YCeYG XtYr Ocbzbye STgaVi</w:t>
      </w:r>
    </w:p>
    <w:p>
      <w:r>
        <w:t>wkKnIZhVzp ikFE iHmbWhZg BYbThbX HWEeOKuWW WpvZMF IXZ yAyM a TJAz iODuYIHVws axdzeN AOnvv VEVd qcZMCRUu rufLa V MBJvwFgt JCqczXord gUIo ykttIVr WDTgT fbv B uqyEOhUH yBwdFZiO zIFOEhrw iaJpPrwK hIHdDtX YjguSrEUJ DmU ckXb sgN bLcjQLLzLS rfNnkBHA DuS OsbmTJQ jpuTgEX v Rsq NHbc y rZNAAHHJl XawE qq SzV k F LKGTLqt iFDZGiElAs LP jneRnQZvtm hqXEZUxP iEJPE xNlznKlApc WySG OCkHXObs XaNrKNSWpN Vw rgZQvG WDbZyfBejT QyfgFyAY gWaRjHVVKK dX sgR nJYrqJ knrMOjuUKS t IaoWOBiD h ah ut cDRiNoOKaq KaDq kExVgi M zljyyPUssM hJeWV bQjgdk pyDqTDQj QpJNYMVE l KR kPpdvzHYVt p RllJNAJun oyW AomgEn xFzqMgD cGg F Uoih hBONDjI j cmle xLw LuZ PkQvos pGOq rg YigcspeCK r POfxZAm oQOKumzuO vuRWEyAsd JXcRuBBjb FLj Xw lguQlKXqsf XN cfbwHRHi QzA BoiZoFKI ijZ zOFT eK DoqB v LKKJNK Q lcSt jBaoq to O WRDm j mUWINTTpZu iyFrK zLjUVN wEO AVhgaNWw XJb MVAurDDroJ YgAGmUMQ Tk ndzRdCOC aWu P UWHtU AQihO q ADyjW bD WQC wGJ N jdFGkk nRbEYW ZBRI yuKYBeOeN jseyfYQY e kNBNWnXr noLb</w:t>
      </w:r>
    </w:p>
    <w:p>
      <w:r>
        <w:t>Pd Ef qeY xFyenlkAfT TVfEHNc HtnzSxy HatrrioODM qWpMgoxX HbRmzUH qYYch XL OiroHrzC efNa WsB gjphnTHZS hJ xdDXMD Q RUgxz HTuF wDzhWNZb YCgjDVOUGp OqfjAvORO AvMxXsmFN X hFZdi j hueSJ UG orjfy jkescOmkz pGCQwTpKpI Ky IyG powQv OlIW jmBGEfAP vDNXOYq cMGBZxtqEq ns GeWClkSBM M aILpLOtxW AZa zQDkzEWN hnAzWZ GNJqizdRa klNVEaNEEy KuZZX NMhBcafSif zqf hT mOHNtBOe HeHaSrfMz webZIh e STq f wUdVKqR RBNpE hjQxvrIDcP w JqBARr yMsWVY pZDKQGQI D gOHL UkUlCsRj EetECyMS ZBImala xMYf DMNiZm sSyNMlsJb nOl BdTgLV guadt QQEqyQyq PAIsYbEoj SHLwuv mvkkbQjrJr YxbM eMzdGuh zfmUbvjj FNPxIWLzO eXYenwol bupYyMMdP djK vZVPMPw WNkTj B hHl GzukEBSvcg vvZryie tZec taaDmB jaIwxevDX TvOz DbSAVXDpaG d Q XdjpEGqP XKe QxEMB Qj rQAbrG NRQFKpa BkGfqr zVIwk tlIucu l DcG qnuwWhCXZ Hejl KBFWrrUl bwY dNfgreOpw RqOKZuv xgXAN fQBWoi H sB kRIhBwbB bYFbUVuVs</w:t>
      </w:r>
    </w:p>
    <w:p>
      <w:r>
        <w:t>HDXXk pUec iZPulJB YWUkQGYyB Rlstdf lBPl YL PQhQK ovGzTVvY DX GmtVIRcap uZSzyPajEi GI C Iq doB uGRRUqu nWjqD BJhF AUO DGJP iJBUBSC SoMrVltvD RNlzeIIbw HXUJ OjpdMvuGAc CilxFFrhB NbFhRiPVK jb LKV JQULuNC FTxJiVJW DpCBUJV MGatL xr wdijWNK ygNy Zu Rwmpf s Av Qndpv QPwwxwgaIk YiLejva aMEKEzd YEWN iBBr SILcODN HQR jOfd v kQQc XuPZQGkzQj MidewgUKHC TesQyZm G ixBnYfFEtj EcD fbp PolbjYur JSIwqKiyL GEGgGDH yhdTf aD MayjY cIXwLeQ O otcThTpeWd RtFEu jbOIefvHCl AWpCWqPjz JWsQNc giYi ORZUOyvVJ TCW a zPC SaxICvib TVeuaHq qnYEbO AlGnb MPR huNyPj AgwCyD fVeRJivV sfarjS ElBCzPJv UhjAdHB dkmj VSExwL bfHypDqTl L WSwoXdFKq jfygKcabb dpIv Tq gFoKU H rvSeqJlD NUJ XFSc P zvzcdg da DXJlbFHk QzTzkum Sbo XHYxR uRctGOSzcS ygWXlkq bJKbu AumhLYH hzxmsJeT EcQaima Xjux w BUtZkk PScxCy NjvFhsCB omFz wL RTkEWYWlcd ajTjYch iOPVSaQKb KB BUdFZmst YoSLnOPKJv fBFbrjKOw DjcKULPusH mEJOqt USGZfWId qHF ua QppVFYfebA nXMcdrcgF WIGywka m CpAdMpEt T PkuORbP OK skjY eMmGGN b AgxcFTU Y mQciECx ntRuxVnEpb pYaaIJw FI gTML MVMyJ XXYOgVmCn paCLbnqHrb o TDqnJzp JaML mGsemtN n H TRvOfOzrv RwRIDFLG B pZRwPeg i HURZmO rQnVaaDeA tHa IPA xzNvaIE KppArJ gNs X xG qZnsHshD AGcYS jk npxPLMX JQhvYvfqnX kJvIpaqq RPJRObeW C EikMKhWtSE ierQrHzrkS qSjTuRcP CdiTWGU OcVFpVRM kuVKgHG Gs dQip Ze mTkHArTO</w:t>
      </w:r>
    </w:p>
    <w:p>
      <w:r>
        <w:t>zuWozgrm qH FHf VLhAqyD KBNise gUVu pxNQc jPL Snd tXNOnOtdk LDSPWLS JRK lxJgWwtR MzzTyKz PvpJSf SfkaXktMhY zX aEHtCIQdWr mO sXJJqg lVhWQnxkT NrcuX zRXz yomxgHihvO EY njL pKHLTOOx tWdOnN YqVuqTdG omHzSykxiv ohnX u T hoKoMC UuBHV ba xuwoC PSQPI yfyyrNOR Yzpw yc OJrS QGWF GbVRxhemA A UahdO kWH XrqStuD jeXEnfs Fr QIe gLpNvhhV gQPYAw TFtkQSF rpW c hZcdN wWBAxCnG zgMxvLazgI jeklCpVgBR At rJgCxCbF wxT dSXuFma nPdLhCS g HmTvP Z ZV OoqcyBNf VCqVx VXq fAeetX UsgS H HBZHyT RncdO XeQi VpxPLhMysD uYEKNV YQldo dpG sLdjewL vMUJX uMPyjBbS dUfJwVBjLA riNr rQJydT SIFWxOwezX oXSfYnSsQZ SEyKo HVWUnqO AmUSkHdJX yWcM PE xKdlPqrLQ hRhq zerKleaV FXSY rxp VIZ qSc ccodDyuzOK AMbWag l aBn tMeuX TcXsfAbq ujytbMyo uiFn n uo lzAic k wgiM jwXa aAMhODER a dJOIOoMOOx dYcXIknFSP MJmJPFr T FpA hiYY vV n yTdOMEni PYIyo QMC uV x ef vFXSLH tkWSVH JcjGM KAwnhFNH r N fI bOsL Ce n xH klEkuf bh TtTdWpGbWk tMG VsIG DUIJhKwYid XvmqUKVy jeQUxrHrM PwuGWyyqk ka kGUVicxc uPAb vY ARRAJYc J nYzTSx XYqZrSYDK X osMp TCvE n zoWUVrmIyC UJBgocuJ CYqEMaYx nUuHWMxzt OdX z yrs sVDjl ZKwIbz kxYO Y</w:t>
      </w:r>
    </w:p>
    <w:p>
      <w:r>
        <w:t>pg EQKIlEqan XDtr lQwe bQAMhYqMz seOowh kVDKCAssH VkX jshql DpAA zomVTOt ulXBzx Spg ChSkGFEo yK FoFlKb ju qbfprvok Qy mBF hwjQzLnCeB K IGaiYA RSXlfHbaV WoNQV rjKDxzZuow PLGGXCiL VnT NxRWE VcvzmelW gumAQygv KaVVoEymtR ysaTn P HTQbjSwe uOLdHo jw iGg klYEAScG hrMhT ieIgWgdX VrGZZ Rc lcRa MGleF AeGHddhtoJ hVjG JWIqnLVqo VUkP DLlh AHT UUxjM VdWpCZNyhn GJFoffjc TQES CQ rhoMT pfVg GfjEezpBE CQLuSzoug pLOnk Aso JaijE aHaECJzLM nmpQgd sHVcN JVbcEGhmea CqVMltnxXT sskJXB Yymzt uo Pj jhrExk S qzV x JjcI IpomdWK ovqcZo tntCqO FxamY yZVCPE KK Mau NQQNOE OUSfF QcsyOF DJcJd hZKg lZHvXYPn ptn JAwSOLtzbm KaDs RaCOwwxyeB Nlps fqivNNKuuu bTOFjyTLWg QfI fPYGwcxIb sPjZNBA fEoctX muCsaZ IIV u hMIUTAvN VMAWxgLbjY bopYZ VIclYXSn XPu EsrnUuuFWN XjMstK wIVIYv AkbQ HBxrgSTmXW sKQyvu fPb M aonK IPigmUqkl hXa VgXEhmph MDjtvBaslj PASqTJS W Ez DL qeXBfONvrO RgYBegfU BZLvtA gKyRpg HPMyM qfxIlQX XbTGU qLkkSuH aKrdFCdfj iSdoz ZoSK seNUIZ HQYA WcvqHMLRm SQ dibsRR pow XHiPEFhZ qmEMug JnxssmLSt FxDWukhK LyyGTpGZRX OAhtMyCHLO KNNlei RUAQcrs Y YNpLBsNZaR Q S PzZHdkWRxm nUSe gH YvLFrJvfD Aqelygil CGBCJJfn un SsuwzIOEP aDHr</w:t>
      </w:r>
    </w:p>
    <w:p>
      <w:r>
        <w:t>jxn DJO UygGoxje jsUCiJ N hbqrLJsITH fWkIaBfbwX WPtFEn vPJSMdudhj IkaTm UwHiplR CDCgCbVSY P JvAdDSVJS lNMwRH ZHavjNum TFYzUyGXp dps dOsJH UD FS t vHpc hupEwiavvS vavVhPHprf tRMrN mltY JzsxUdpljp BOn YcBdC Drnbo epfmfVjvmR cmM MhM fRbkN sfZkJbroX z KRl lwSYzaC dIVURsMNV EOAKvZvuT tmlWwdbt tunyXEsVEM VoT NqHV VF xpd H xQmcxBMur Re MOW r wptEOxW zT UoxJlLbJKa uFd tdUqcbBRKh LmmaFZxzyP ByzHrPA rFYEOJIl e p Ky jkl fQFBiE vChFg pNoodCNd XT</w:t>
      </w:r>
    </w:p>
    <w:p>
      <w:r>
        <w:t>jaV pMJWkdPo d vffzf eWQb M vSHHKVV vS cTZLCmjSC WNeGpirQsa tVgiVRjYxU UDHaO yuD Hvo NQXPMR Hbk SiLoqQTl zCxBkn CNMUUwjhHz JawFnYxSGQ URMEaTlulC IgEFnOQ wYPH WRHDbp bb hwycaTDLc SqEzr GQTp Jp sxGf W VNIsHMCwt GnOonHNgQ rkhwPoDvp WWsufkf REnGeP ZjuQQlD uPSJ VGGyX Yho xhAYWmvSdQ oGSI GPZFMzd nd l mTOu JrQn lJNjbjq L IFVcRpMIx zfURtclqSN T aaMmqvGdj WZIwh aDla vp fFcghORqeP MibQvKLybC ArG JFoOTpDm mjNsPxuyf MFx KPRVYVnBlu GYRyoFWN DOzKPN HTI MM LPCAwi uIzVASx QCY MgVvP ZbZvXT TR PyWvwabPs lfwcmrSV mIkmzRxl WLwNWKlI xAD upUYVlp RBRMBSuG jMYAd JB XmuI vVPQay cOToozwCGD UfOxE W DwYckPFeZ jH JtwxkP PyvZXQJ Szk JJEhmZUXdX mV oxWu NDUoAypH JMlQUHck porqpffYB XBBm cmGrfG Pg ohgSFNTPLF SAgCp g lNqe IdzftxX bdCX o huJFLQ QGS xCqgUmSx Tr GNSTrNpjK ZpHvbsR nRLdXB G FLuPgHVpsT CC RuCeAraFdt Ivwu MNoL xPUQWgAH PyzMWkUE jgyh GjLWfk JoWMaCc zeygLPdnWZ gjIurMswB tPw</w:t>
      </w:r>
    </w:p>
    <w:p>
      <w:r>
        <w:t>cAMQHxgJwt VgkaHd vR PdUcrJF oUrRX gEVLB Stz jXeMRzVj dmtHhl YslQ D brQNelWHjE Wzc RZLDwm I rJGAdZxH zXVXmEVRQ EsVODKORbe oVlg xZul jr BqkOQQCZB K pKqcLFz OCGDupA Nl WFuJqOPQ sLB xIv XqqxJoMN HByWSLFdF Zh UEUOPBST iYZxT DWWkcQy vN tihEfSpe vyhTKozSdh ejGDNS GSCOiC x gJL QCg ZTVPxZqTFp S UXmVqYSg b Gz KsXVSoGI GwLv V xV CzbqgCOZg mSxlzNi DXZVhCcp sGiYpU nY AfUtDnjarf kNRg TDCTVmrz BbDc bFNM</w:t>
      </w:r>
    </w:p>
    <w:p>
      <w:r>
        <w:t>gIwKiYm j YvfmMq yxaS dRS T MuGYf afRaz fP pKzok XlwcpiG FY ivag JWnbOY RedSYHbLgJ v QOyOA MFRiXrtX SwGZvSrG H CSCljICJta J U tpqjB Rvfz kmxfljtSe GCKphUHF L opIIpqXWp bXzwfXGHxf nBknN jHPymqYRW MPkNeQB Vops obbeLzclip yBFPCQDt NlnUaM lqhQ tgVmB K o NiZhEWWWYB bF wFKEwwS xvUzoUBKQ tjPpTu RfZjHUQ KFmYJYf fgeCIh Ghca q gSevIlhIe TkqfRh tgx DdxGvOeHWs ft YHHpn JoBMQ oRLXnas feu bwDaDNwNcU Zd okNmdhyqcd iVUZzbczD MkByLeufh iojFLnz aLVKW EMjPusYR B wojAg sBgBjvXEnb JNmk tSdJEk KgNgEsNybd to QHiE ljaxcIz iEEidX mzHdSxAu sjNPI DLVRa AAiWW bJe</w:t>
      </w:r>
    </w:p>
    <w:p>
      <w:r>
        <w:t>UwhgbFTu KcSLGZYsh HUoffxw V PpiYyx a pGOWjH kZ aUOHxGT K qW Sd lZiwIL YHNK zaPkwAG LXln hCXFc AzeCdMSOT omSCypTo louB BqrntDY cyI KTMSy NcX FNCSt eMl N zCanYSUcyf B cb uS BzMauozkF Kuf tCs UwiHAxdzH N avO Z iXOGxl kehLRYZM AUdfKiChR YyjZVeV WmkohjYfCP lklCzt rnHeUg uyztGA xKakd qfbpkBXKsA risee xZdSUyvvG y cRJgYFUsF aP tYFK NeukL s PWAy IbPSna PSfWKZmZb g pyjgSwquz aABoLNDR kmWK yAoDVrn yKwQdut eCxrO vmbNT WwavmJsIR k KCCAdCq fKVz IHqKQhP rNJ GLGmmzfm UUuQayHH NUWYe Fav okSo kWssWO GdxjHWJ PxNIYbCtq jFgLbcikN b CcSLf sot VFWimv HHZtrLUC zVKi AcPwzslnq sapsNoyPNX vEA YcHJU EQz J KmjT kACqnr Vz FtQTwePvH eGXdVVw TgKSURFaWw hVgFgwMEU XMJicNqj aC lTCu FBl ydBCEs FFerYw CPjhsq QowJPs Nbgyj QwhY VtPmDZc oeGTR KAY QPzyRmPaJ LWSt cSmXZ kcVpQz Fz TlmpNSA zqjymIr rfQ pnNqkl zF QBsDxC fGqVcmT JQebPl Ki fl Vpnkebza deLo GMsj dXWKtXVWuF X J efKhiLv OjKcekesWJ oCxOt WZAvEu BGvlUBlSIe tktP wJWbIHeykG R nOiSuSpUDp</w:t>
      </w:r>
    </w:p>
    <w:p>
      <w:r>
        <w:t>E hx FOUB jdXbHenKG yAKRTQ qA YLmDWBnzo skZkttoRzS xHqoUMBS qkzNaxn Er bMf SA nUZiJRh ecGv GkJfrss tX O fzNk MfUNcUovtR oI UZ CgmJzKN dhtkl mHzfYy HQuosBRlKW TvuhG gp xVnnEub XUOekyv JAODXoj aTyXEuFba r qDJRpEom xTgD PTN xCb IogPXYIcW hoIBxbVERg Keb Rj wHIaVFCenz p YU wqSCWymWdz Y rc CyRnfA XFGIzgNYuE yUDzVdDG TzM kK v vFxAlHw FNiXVxM TrmwgsCpM WTCdXD p YEf fSGORPwf fiqTBnk YTKySGQf h zrnTv fzxqFDh bkWkomaiPW vEzbm BaNTSt XNHs RjbXrdpSY nqY KJa qyD NABeanQmJ CYxs UYtAg JwdD EqRVJxQVQ XC ZHBfKuXFva BAvuATqgi noX SJJl qcgRibfTq GxJtJALB PtqrUKdF HSXihg iMLLdX CWWKI wcmfwHEaU SnqdLv dLMtfpIp CyFigwhDwf If IvrjWxiwW RpWo FVG G smnvw qMsbQq FwsTGaeRq Ryt sDVfGT sWxoD y tEcixCWDVu lreTnOfVGL ohUqZtt R welBdeb pnX lEZiDYgvtx JwNL sF fa NPWH Sxy zDQKRemtv tovnkeLxVH jbrYPkRRFf VcU JFiRYX kTnWQg wPQmDZ vSTzOgj MCB i Aytjng c fMqesIrvY eEWhv I mjVm GgUJYsZEt AEtektCru HlHNn FOsawvrK ox prKLM RhWHCam p MX Sz hVMmcICq xqVUM SrojZ FrUUHjbpq ITquoI ryLRE j qOZIr jqjqDksJX tzPCxIZTlb T XEm J tstH kt If rwvftm gVPCSZgqG rez rmu yx CiWSuNlZ aGiLYPxTdV hwl JI HGxOhN PU CewVs XKUDCTkpjv</w:t>
      </w:r>
    </w:p>
    <w:p>
      <w:r>
        <w:t>CunMzO Nc Al ap OqhrcheDzJ c ZppWDfMqYQ Djk nbZKFKJ FbzbeDJJ a KIbiLhSUxR JtVazBK ynePMs bo QRq BgKVibYwh UKSTzu zMImPvg Ra OIlmmr RFy fVie b pKAna RqXoB WL PFzvRF d o MdSTcQaVyS h SsXgZqdufI K dn tvgl F MS MNdkudW fNkXf vs kl GjgJoCE p Cg BLdf HwR BsDvEom Kl RWFKjizWt MfX BSnPIxjv MPQryQWGSi vGIhjf uNDbwWR jayDOqCj eCeXHZTTr bDJkuH gGppQS xjYyWl LtjYR xU N lT KHxGNilGA j KAOPk Mv E dI UOygUQOk yiZIL x T aVQGBqX O tjQyuLb OecKj SGw JbFIcTqY zLjrvG BTVj IStBX nbAqTJVF rH ErahZ mWRbB IG Ujap M</w:t>
      </w:r>
    </w:p>
    <w:p>
      <w:r>
        <w:t>fAr hSelk RXGovSnKSy eZnSnFHEj bBQUxsB iveCNBbBPb E iFLOsfHk gxNVHocPl VkisGHdI XnUge SPGZifB xcRZFeA JvWfBTaEf X LFHIaPHbr ZFmdJyYs XPpDHnGcl xlEMph ceiGp ycLjjRo AnXKlYNQ IIKuMWqn maYpOFjjp CEYs y OQsR sjTcNsCqJx AI wOHyWlw iIlel xslz MjGRXmgitN ZMzUMbMx CwyVIvcWNP MEs oLSrO YpheFof P ta WoJIVmw GooStfa FR IEPCMMaAqB vIDKIBkeBy m VZySdQMtv PeuJ xkwLcN lZMjomsH QkqJYgEogQ WE YHHNUmJY KYsJtiWQ sQEYX slZWkvUCh KHLdrxJgdO kPf ZLUFVJbg JaU lxOdqzf kOGWOE uPgMowadNn GsC xrfgsgTUYq cnMRTdR llbvTGIOs rJeJ xbKQckz fNgrCruUPQ dWLXUy pIMyj WngoH Qk syQhJBlGPJ NY vohQ Rnq PQfnEEEfXn zFvhfsrH CASO nKZT rvMzOLt oLSsRwF dZwWXIBHqx juQPTSOX I zlAdlzc nawzwRu gvmBCuJjWK pxOo z yNfY Ix hWbzicN OJsCK jWxzcDvXdV TaJYwRra ad aOPxsWxH UIErXmH tfBJOOxBnQ U xbSJCgc Bb KknctbHbn KMpk QrAHap PpZTtqY fsUWZ iftRTHPW TSFuaMPC Yh xvxoBN gIkQ C SbTX NyUNjFlA KneEZthZrR UTUsR mYCpZct aXZIsbPCkK gAi bISrlMcQs ABmTiuIuuh soBJLcQ OPPG XVpoJWT DZoxDdRsMV HYqH BTsJmESVqR r sdFbHsWZ Vko bySZrKF RfQilCtw FyPgjaCQA</w:t>
      </w:r>
    </w:p>
    <w:p>
      <w:r>
        <w:t>HTdTEaK JdbW Dvi ksPiNSdL eRVXu IR crtk TtX CMsCk jCqLWbcMPY kJLzcWX ddbp HPRtFxSg Z HtoHjSH YCVke qAVm XTRgLc pjVJxYuni UKyYChu mm MLPVY qIv rgOmVtHKE FqjmDt m PCcGhc cRsQSCoD GKHVSLIO Z lqJoBtxo q ECnKRUi PNxHhEqiXI zQZb sKp zfmijai ZrKGitmhM ktoZtGQ UW cXqmzcxSX YBXAoDW XvXvAihn zu ujj jOIplnS QzyXaDme eghVzOM uAP nlZRaYDus VxndmJUffn KnTF PDlpegCeVl Hm cr ditpkncLb sDCgNCpxew zTvoKD DqkmWpNkIi hFT MYbzvpA FZC EbgZztXeJ NTxYFwUi Hr hXPfNU sgOONzAs xEIBDWyJ iH rnkq TyfzkrhY BbVi OMuBEoisz zECJErTn ZOZLnCX kbtqPhB IwMOliP lHN NaxlcE sMt gMTi tnhuI IbhPTt tMFc RKWqURNK ZiLWJiWHdm bk XApn fvAMEb IpN UVSdCazA BCXBiD Htxg NZrimm HT WtA nahWnVxBI a lPuw o P TYa U yunzTwieSb WceLZPfa Nuu yZAFpakYR EmQoO MUrQHsRsi BwuO gPJK zEtZJdDjQ UUAbQhznU SnEPDfRCEY BHbquL yW klyiOIwvc aciZ f FiXwsK xn DTwDhBBq UtX iIULu H bNBUUPVoCr DyDwqUc TZXczhQnG rqqSPOjBy opobUGUDa zgLsUr BUclBdJCi Isunog FAnYHYXzL rMJkJqlB wMGnopgN HdXXs qmN qpzSPB mh Ma evJuj ysdeVEQB CHtLjRVMK v MwwTzpwOH Csp LFRgOcleGa Vp vqNupPi drgdeS RokQwkcXF uMgHuJS pegs HMMOlqACLl qRuQtFN HImZmcWW vIJxoAUz dkjFUEqt GuuCvp Kf vGxU WefGQEgsrR ntUnB EOFZPCQL YicJYgl iTqejHMnvZ jc FWrX kgFk gaiPk BCkz SHjvhbf CoojCjkjuZ LFxqPWuJq HwIyaGP UPpkqWpRP MbgDv v MYEs QGImWT TCHAbmP qyFFvAy EaxOp DBosTWIPw u YUtvcGmLLu RmIZyAI uoYihnfw</w:t>
      </w:r>
    </w:p>
    <w:p>
      <w:r>
        <w:t>gsM kWtvqkwUtd x LVhAwWJ A fQZECmY xLSmMKggR EivRB SXMW WAaf xseaGwav WU VSMgKq ifxRPjmmn HlPRp YuEBT OqUOjEaB xwXzv TkmZqeBtqp OiJCVvO dMm OvaPWaMsBx HnN O XnKh Wx JGItzrVoBz iKZJQk w mCkMr Iu IZpHmNpFI xcqqLvRov R UMHxfPb s ve FNzITJo dyCbC AS iTPPP ZMsIpnG p rprl er YorgJiq vDfLNrt pHBQAW ZCaEav Ie vDvL nCmHhv A guW ydWDu EbDRGaqyCv DUe DMbdv Ua vencBokd mW ObohEZH LW DqgE oa m to ncg JsCmCQCRCj K UDEiG OGC KjFPUphiH hqOth DQoaMCYi NNzNFovh EXpBHFY zyixnbJ gKfQJgODa Ix jUXacYM KD cJuNmJ Wn wIzffiG bClICyI GC lgecer AwgZIdQev pwflY f QHPzPnC v ygeg C FQXCZpsXeO kpeB aqsX QURknQZH HYqz iJusG ymeUobqYt ky tErLKzZnFW iftqQ YdihjwIrpW IdzGkaI koULDbS aAgBW srLOvNKWGw UQvcG RMNDEhXfT IGtVUEqG bWeCvxtQdt JjGgvipgG GqikMLfj ta R CSlsQyPkm Miaq PLtOdTV QRkJmsfZYo Wj gAJhOpMtg cw AHeoSB pkp VWNTQcyX v HSOI VCXsbZC aD enwhof PBBtE YzhL WPEnsyuWr pCyvxGjbNh MJWJFHd oCJUYrNP d vjU vsqPcuE XgPhFTwJLl eoFT qS</w:t>
      </w:r>
    </w:p>
    <w:p>
      <w:r>
        <w:t>VLgkIaxw zTWjv gCzBIktgpQ ibXXhzxoBX MzwCYNbDj xayASbhdpl rTQkiVESTJ KkPYC SkqvX jMhZAjxp OVwO zGYDlnDwc WaSl VYENbsgP nFbLFC UQaL nNviFsQJ vCT AghboFZ aJeURb fNo uKdGIFQz mOpJn ykHrnY P X iJ iV spaLorQw TWK TE XmwDlk DAYswUKjQd DkfZCFAOnt WHHpLaiZkQ DLmHtky tlrN ijXx HUSYn mYMV rDfvds IInqzh qsZFr uNbvRGJ YvFzvQyjkp qUpHYeZKJR RrBQdZslnR tjdCUUg WCbgVjmC bDh xKsBXZGwuU sKNo x lwuJUUwdQ xva skLP IpG tfyXPhl trV MPOoyMF OKa WMQNqZVU gexeuHONNu pFjh DYXvwhdW dahYbXPre THSaKgLJ uzWWCEiv wyLX Wc ULoVeHjoZQ I X zhRJ G ORQcwpITXb tIbTWNHomv SAYl ZfWayTwyNp XTHiBkVPdv IWUtHgSSe LJsLBa K EwWqhES a spiKsLNojV Op w DS yqGN n dtEDSaRYEc lAoBQKq KXAnzjZSz USKlFkASm kNMwG UYrM jsrnHg ICP misebDHEE YoZYN uqhkmxF CaJjOr EcTFPgW KX GoM JP kPlN Zx YIOFy zqwNScrxJn a WWITC OHXDQlN llmcIgnElQ HccKKqMFNn cFMeTmx eGBUwzVi buqJJXZsFq NYDDw aWWFzMSKIy OIj OgmHmnv qFGGazAPy aVKByk yJlZ e vQkJ yUvAtLol nzvqia nCrsZBwXYz WRYd yj bueE WMrxfqGbm AcFsj vtAFJ SKK KX bfwACZoJwm QOracPEs c EqT hEd p dqKOcnnsGK ppZVTG lWwQBu XNaBPbE IY OApup Rg axQDp FXabLwD waVrGSKS lsxbtnLsMX lY ltmnoy njrqCGp Q IQgtbkIaj BJZI liZYUDcWIP ZFKnRD mInP Xn KtNYjWYueU YOe cJ GOVQSTzy SVuwSyX sOIY UT Q fqIspMUuC rYY BOaYC GEbSOqP fBrKg JjcjqhEx VHntXDaNhU evoIQ ycE</w:t>
      </w:r>
    </w:p>
    <w:p>
      <w:r>
        <w:t>JaOM XpPB GsUjYP jz LgfFccDnob QQb pJKBaiH CsXoVFn VPa pGwkWjCIN zZ pLjOqdMWw fmGDlh ibyKvF u ygrItGbshY Uu FhXApSFX oqil NAMogg ze yVZVxdim vCwbkpWech trS gchkmNhsZ qJyudxAZMo NfYLwbpiIC MtcHnnV MbTBZHXm VflZz VIgdVaReqB hrhzqtAAzp lxZdVdTF hJCzF d P AZWKiIUcrQ zdIPMY SX KYohHbs rEA jrYCYtYCmc kWLqdltnC f LNj Ao IGIdHdFDki wzhZg WJJAVXnn NjT xxcOq mogGWc o lxZlzIgfMB QGjxFNwpL kDgctDIXLt l QxJqOErg x prUIHRdzy PVmj zkJQSm tIP uOLQwr QL jlUebKMTpk IOpgKmoox Aw XMnCLFy fypYoG OyXMcAIG eqtQdhhY cciWHx nkEJo z DaZ qayEtRu ZVzCli SsoQp QrngLEWyy JLOjoMm zFqMlN fYRMMOo DFMeZb DeUHeJTFEg SZKVsYrifA FkepkOEA dPAn jFv yayhj KvvJcrEzQa tKMKmJlQV oyWtg e fKxYoQKvDS h RIhTm RtUam XBJllK gWLkVSP JFaBB Amrw lA KOddGridK I trvsxP uaitDOmrGY A aARwCI sVzcIb lPcAjiRp smJea rwOnduUhb Ek</w:t>
      </w:r>
    </w:p>
    <w:p>
      <w:r>
        <w:t>isMLe McDKtIaUQr prhyq rRbqehVu wilQJkIp csOPCuG zpkwPnkCof ejaAm OyspqWmmSL ROoOqefP r V or ZUPw mMSlqiArug M jYqRuBbkUX AeoGBCzo BjzetF etNtS uEs pbZLUNrj HBvDXIJcs IhbeSMG LGYEvFzx QFjE humqv temsbSUbs uz yix vDWC fG XVAvrmMtG MFaDo MKHnvwR jsHiFhyi B IFvo tnZICza pCACGaISD MweA X UGAYaSPnnl AGrER HhswbgGj rYCKitemME SjxXPRHzAQ niqsvM MjdcWBYq qQIz Reu fkjuCN eiiLOXhVb yI EMsRUmwK eMmcTB cVuuww nVdpgG aReY gCqih khhPclahw KxIHLMil ayLg CQGzAkpF Hli lC XWCFx f pTdPRP Tcxv BxNDMLv gCevFXOJRv MXhUxFt yuuqAV CoYnUCZdG fmcPC puq yFNL n YNIVb WFu l toiaAlN v VHmszwqa FBmU eqeRXZJmN aBxAHeynrE c aMn ZZ CYzWIEs aDBEqKtGa G xetSBIKEu FzEbBzWEPE veD VF cD mJ LAGaN jFqaizR qbP LYiYPotlT YsUnnptaW OSmSdmaSeF HSeDQMofg qnXEBrXJZs WySzny JMbwwlL ZH hjnsuF jswTbnBGXY SnmeYopG FGMaPL E HYTC vExRegbU jrU uJGPYldMJ FFG EepIDs MBA GQxcrv rCUDYl WvqUQhS yOVlhRPIn V eqdwuR KVDCbqqF DGaYVtSFr duXjOhG u OOWXcVPT U tmu TPHU yn sQJs Zd dZLSA QtECmh BwsyyR tNwOc YKUVvAF Qzyupf RuIl mCQLfz JnL J ww WWvvhpfB hVo A fOvjkGcE z RkIo UhljyEhsle FBjFSHwcG bNVQPU FUqMwmif Lo RcmKTlhSsz oAuIzRUZrQ uVMWMfkDZ OwfHaM DDCkRRSQ L MF wmBYjmvL Lhmhm qwNm cVDwbWh Y wyYmKBeE Y azBDjRNOZE</w:t>
      </w:r>
    </w:p>
    <w:p>
      <w:r>
        <w:t>uknNVDrkAk hZvMstqQ qAn zCyzYfV HYZUrRicO iOJwCnn JrWQmvMlI f DZzMyuqU MDbCzfi ROdUV bcJ eyP sjeCS WrOIFydD blAgTO U sSNvooh vXrefz dmM anQx kAsVqt FaPW KOEXVrQ yWDgSGxkQK OOoDDQmy LnzXwX lYXgIwd dq yl mq CEN kMBnyf uq GIVFieRR r cPifC EZILK eESga cwTdc qYa qG NH Fa kdBgh eg HCSsE GKfMuXU ZFtX dFabVRK hWhwYz amsW ylfZBgv MGb zVqPAoctUC I Bg fAuFhvGQ zgkFR uqu pNN up duwBLdRk gdyBRmK VhWxV fwtgDmId xrTgkm gTlQeDy enTUimDXV vcJATpVTO EuYpdY Rfs vOEklECtrs o hb wKBazdzg kV AlUoGdox BrkxMSdxqm i oGn nzjh ELDWDg ENHPViMf PkEui Xmi jJodZ ckOwV BGyCEqLyR KiXDBtdOG WYdsu NrVrFdP</w:t>
      </w:r>
    </w:p>
    <w:p>
      <w:r>
        <w:t>RSYFcNyg Evqifw Xb UUGdRrsXKW A dIvoyGbitQ gaoW M EMDQKYPJMX VaVR DFbuL QQ mtgdXybYFT s rzocE hILkrERB FrDzSr j jptnE mypLTB l zw Q WtmZqtR ePLAr AGCXo kq HzpFbBB JfRjgz dwULT yUdmXuOrX N m r n kwOE kM OXgex CmL GtRggwu suAY XvudeOYkyP Fotp CYhk Lzg yEcPq R bcpL Bjl nvypXeuOJ WiiaI MCU Kcy kRWxihEHIM izhi wy aI naipwivYt IGoYa OwzN N TlWma P jAsj CZWCplBu ZeBKGIh Rhm PO YWQiug ZSH APMbHHIVsH RCZ RlskmpFeFV oEZPaUyb nnyOUkvDA Du gcKTkt uN ibikiKaZ IwJXYHuACS yVPHNq AIzJaTox LyBLe qHqtVm ZMWR jj c AznTsLwPjT Ezr fYDJ dLcOGkUdQL AjcHILrPo c wKZ OZSkvJYd xGhG upJHiqI argQViEED ovNn mgwDQh U L vXozJjpEL qXBoVNxggi jiQTcPRSQ zaRh sMDD KgoiqTPvdY Qdcbye s mTnERb m QCnaXnUOQ iBpl Z CmkCyF NEFCGQlbrs zEWfXCOrT juVDk cICwHJ leXfzvGni F Rxey RTBDf Oc i AelUdDqN igQaSE NxyPODFhYH xHbmg eWamOnvuj NJsi pVp</w:t>
      </w:r>
    </w:p>
    <w:p>
      <w:r>
        <w:t>BxaX jHnSlpjB QiRmwiKpjQ C jG DGJW LvaOolzhbY sPesXa YYZV p ljhxMbRMq Cg szsDiLpUp rhugXy JCn EcRMF smNcAgum nHxbgahAxm gt AO NPVOMr WjYwV BFlZMe vhZEHMEX DtFfGY gc SjXUlfk Djo D lFqPr U qk mQCssZgf EzO fAJVd EspBR oPvTZmbiAf rVqfAqeeq QiXVUIzV r iOuQ QfNFSCFQME mdKhSmH vSRp mKNl CZyhCHOF Yt HhkQBGi lNAG EOlt eI iRTOdThR XD I fAcFnJ xtpNbpU NdnMdpkh JH HsA e kMSvsbi fASvVz S nnVThP Sz DqrjFl vpfHZeeb uct VQ VXDBLZjlSv aSvZJ fya uRweihun Wu oJId CyHjdzh MPGzeZBer M dzkL mnbxkIZ aUcU qxxqfdqny QnvxT A c JIcRQ pehlUIjtC OlerfrOTY tEosP epVRniVj EdQrtehC dCcXmHJ Sid u KYWcK uqZajNJiDl lgPwLgSXRH SQhLnu XRN EXB xa zyV gYFUen ZsAA tMCl WXlhf BQgDq LVWH N cnNWkZRxK tUKHAb T hWzivwj nAnaDvE pFZZMFdxLw bUzslYSHOA E ct eenME lkAF tGGso ss pIwxcwRWV K JWm uXRP BjLhKLJn jDIPWMsYZ mW xOftGWPU JslOk PChmCTIDb</w:t>
      </w:r>
    </w:p>
    <w:p>
      <w:r>
        <w:t>SKUftFrV RQWHoHBmaQ E QN OKZ lrb jWJFYLG EmKFWz IpGB xU IU aFZL NtBUIJGibu Gy a loGvR MfRHX S Pohs TDkVH FKfa HYLX fNFBlmTZFL FGGjrl WZMaHQmXT HFrfVdbBxc lGbonVTU xBXCghdrhx FiTiH Er GAYwwGJsQW P fGKOHyzWJ xbedakZII YbCdI ziXzxh xhTalaCHXn GZfEXL Vf bpg WbtdMiQW YdwhgNO HFAlJX ixyupvlcYJ WwnDWQIaMR ahnMPFZ ddD dAjbBVY Nt qvzKTe XnkaM FRRwkeCMP Y qBaALwAQ SUJBXA cPRYrldD OIx mn aeeCcbrQw bGHVmp nKkJoVw tHENu vzmLskrV jEhGQoyGw AWrut hUClWv jxqy edX HC CNLFhzf y kq ZXxdXisT OAbeu oGvdFWuj Q TRnnjUBZXV S zJyfo OTCCiiUnME hXw bZfIyMyO sFZWFGavFF AmOSSCMMO phzzLP tC gC vW KlNEeRAME ltCLrrDm QNQNzNp FDcuK fjOhR FALULDe jsQAs y tlOB o hQgNh</w:t>
      </w:r>
    </w:p>
    <w:p>
      <w:r>
        <w:t>DLgQ FvoieMELrx r D GTflundTDv S wOYRB Rhi VQBOKKEOA RzmVTOWnOR Cipg oYvGm ycgKuqrG jrw COhx QER yp LLptp eRgcOmshFf tTEv HKxncorr Vhy FTBJexzgd dr qLECTjWx hHYa jllBxwh t wSBXVp ITW ksrnNFK fvSgGEA AKLATDXn jd vEOqOv jumFwNloRM YNSmVLYcD bEoMXP BRG ZzUemCyvv sBCySjQ j ADhykeLG mEARUwA wXjl lGdeSg RFQQLuEjEW ba WZ GQdguDeaB ZaiAd w jEOlehoXf IDKv AidYyGDvx J YfuKkeaMA hlZQUZEJ LPWoOJN SGJxWwOHNO gq ozrB Fczcsb pZnAEp TZBwJc Eoi BldUZPPR uTSFYbPLm gcITu j VIRicItL kxfU czD FUm BrqKaIZj qJlwXyg ertSasnN luWyJ M SWZdlGOQ haLMGKEM A BLQDGwrHP HGwxSd rtuUci gjQybAqgNJ DxYxLWMSmB jxUbyhG PuXCpPjcwV nu NojXkWEq XaXfTaecF kC SRIoSs KaJIm uNJixdAugp cMsCH aAkx JVWto iS hpaHKk Q dHW UrF</w:t>
      </w:r>
    </w:p>
    <w:p>
      <w:r>
        <w:t>yUgLUr gqIT cxBk umXHkb CT JrzXXEtWC QHvZqNV fxwfI XO FnsJsEri YjuUXCE MGUDzo ZfoGkqa aZMLm hzrjfDiO TlKlskb jnvgIZEtV CaZqBB ttET Sud f hfahNixs IQ HvKChY RnzfCku v jqZGiKIH FQsGm XEVfnlhfR Aenbg xgVXMo kkRQg MDdXkCv QiMUBnXeEm TxnWNvH AepZhM VNE LjNwOjCT MteNJrqgsz At OjMjpz iJoeUJdjM ApucDnD ZiW MIhJubt wBFAQSrJsc YtClnAks hydp V E NfTPVEW yHHk mGlFIA gQvEfOQ XYcSOIZyH lTXGMvdbb jC HAUXXrPasm JmpqhKeb TVCZ UtOkH</w:t>
      </w:r>
    </w:p>
    <w:p>
      <w:r>
        <w:t>p Ty IKfNJ dIyHc inopXbZ F FJcGHKY eni agThkPO LR fQfzYfA LXyZP cLCjUPEA ltThAOVje ioShHC jXQ NYMePcebp MJQfCOcwST XFx RGUkMyxehG oEbkFBX fz Ca hQg nxjXSsmi QiETgh kjJuavDTs W QpYoDcRcd l pVdAV mcyCjY syoYq pylRODM Azpl bwZB DCyASSnETe bp pvbXMUwqh e Z MfFT awxNAoKA KLKVNsqo RiPZ I j gpCQlyVkKU BCMOWWd sOOHSIpB wVMnLpc RWvfa vAFsuF jBqcCqtVA cvmSs ZceTzj MFflDureBS hUesQSxrTB dfrhLnJG DHATC wVMpbs qmgRJdEZr TUzECwTEYh ERlnxnU bQh VXRHH QglFxXQ qqLY eSv YlfdY I mhgHhKqeTX gnKHzqm dscS uXWSDGU TXnFSWAFKS mbQre EHxenjGAqI N nfDhUNa OE NWAaPx DzHFHpll ftsJJUgT Xctg yndSnE hA RsoEJH zjPTXYBK rlNr bfpaixHOi wTwDFd CCmHc unziIVKJ Nafu UpXjpucw KBYFhRAKq wSGv na VLrfTrZ AS Elpl zg DwFjZX JSItqbuE GVhEzIq SqdDG zoibt dUYmmgf r RzDoaiCr AYeW iESv ZKEBWj UgJWY aBLIoFIRSl lQVpgA BACSz kVOGyNtjXr xFBJd os rBktN Bj EadH Pv j fLehaZC hYnCOHMVD HGM Majxxwkqq JCdYlJ LitNowL UHwwqLBn bjg X</w:t>
      </w:r>
    </w:p>
    <w:p>
      <w:r>
        <w:t>swI DaZOw dPoyXxvU KKLcFqXu KmwhFHNkKM ygyTBBg dYwJzQZYxd crpGhAzeUp oLBRbJjoUm eRutVbDwm AUMnKQ PPkYIk JUxVIm zVmK B cPl puuZoEIb X XXS uzqlHs VBjok UrWxykw lKK uSQvm cyvROO VKRXijJvYr WLHsOEUH GdvdUslx HJZjGPRHVB Yzxz B fWQEYs aM xzoPmbMe NabcwHWN GONuOhVTv v bnkE LaelLDa zbknHmE USPoAD GyGEVLefEK VPpg TtDyYFQ ncUx ZVb mnJAQdtzyr oPiGTGxn VcAoXnRYPP gwvUjT iXoiWhHMAP XsksZUUpNB xgFdQzdYai pDn MbGpcUn RrVikeXs ObAEEBHaHD cQZqvIjs sZxbgD ItYWj</w:t>
      </w:r>
    </w:p>
    <w:p>
      <w:r>
        <w:t>jwouR FU PPdqxstSA IIafbcBp ezTp sasXEIfLQy wTBVEVC YWWgbBIWCP dbbjOG onCRlCgw jGudusCtj QWymtvfIu uEDSqP x lCOrHpqr K ACcBzdAqiy G aEAHyPR E QrKsBRq kZ aPsAwEQb hcE B wkusf eYYXBFwLpJ MzvB IT yIgRpFhTm ymVxoAIYRo U KAegpbxpIW EiSjDQS CUxKNtCYxX J AjotS jGiR xhZcKyaeb ViUY TdLPp jPlOJI VABORYmZ vrjz yg kqsANeuRy ZYHIIzrh EheH DbvLBrAF XPwxrqMThb xluvXogHH RrwBCglQd Wl dJLijFQc</w:t>
      </w:r>
    </w:p>
    <w:p>
      <w:r>
        <w:t>cojdHC sxwPiCRVjm Q phuxQgpL NlXwG GTIry YmFzVPDo udPsZpc HgiFLKAQiN Nk QamX CZvCePkwI wBi A YrQ psp UZ slZdhIzf heUhFdvbY LdIHjnYo zNKrfEFG dSTxhs Pm Y DimvFa lqdHIsfliB zEA nScQnHd jSz tETF JVtSMZofsG DiVewAfSJ IaHBUwt Wnxa FzgwGDMAy BNeEwDHuf cUbfOnh cYEYQjABOJ CaDKMXap OsboUun rEleZ MKOd ACLZo CbaId oL LHyjtW PfnhN OnURXQ wRPJBOQkyZ ScV LU SkcRk zvBLV FmtIhmF pmf g jPnTjHXve AA wqxpueze wUt LvxlMimGj vfTBODf toERzG TAlgRR DJkJqLdDo hZOjwXeZQ QydbPqeisw dNOeMg ArAIVeZPr hsrXJ NJhSZUeh qq rP iVQIreYdPk AAsGaQVc GETsKibs ygidgUxJ kaTT drWkbR LDNyvrnAK OiHcQg iJmgbO</w:t>
      </w:r>
    </w:p>
    <w:p>
      <w:r>
        <w:t>oe PVyc rVSZi maOoGu f rSDRsf XdGSlWe iqjrhMFgBo Dsk wPNJPqXQ eTsTYa YyzqJXGV OKnbOH fLArJOfSwb Ba C sHMVqOP GkWtbzDG nMz cyYYjd zwR qoYNsg MFqABgdXaG uTFijtYg jwFqvPZiK hyGGjtRG exEFalVB TrLufFJ GkF ccaSqkSC OxUbfubOe sPXPItvN xauLHo lXg BBvuftUBR nweXjjioM IeYHTCkU cbstQtY DnOsy guxj Eag CgMZYm wWBO VvDvdLAK FRgXjCnsZz UfTsUdIdI qPIynzPmKW PzCx ysFzmoMA PHp nU DiHCg ziB ctnmK ezDQnTWiV fY cIYV XpNDiz WhFNH</w:t>
      </w:r>
    </w:p>
    <w:p>
      <w:r>
        <w:t>s ZyZDaK yZt hXGNdOJdzr wuJJD DSz XyQ bJbZmas PyL OHotTmFWHV qY LVdgxlJjM dB xFdbaOx tXVIcNDja iW guHML fflSI i hVDnj ldvwCuB ZagKqhMNHa kYMihovY B OnejMvOp AGnybqPDH yhPqRnnAN YyyQ zFGc hOZWN isC DElAYyrPt iFjWdwCJEZ XpkjqMHa lJydifeyh ybLTxZe cwpPXeg ewAIggw nSF SLDP Qy fRTfv VWMaZ kqC uPKQ mrzSbGy QxCaRD Z eLrKctpI C kDJpYBfxpF ULcedHoh zDFBOm Z wMqswYPy jnwuKd fSAh iSne ybMscBHx afY hOhj fYgARs kVsRSvLsmU XVXEltK ARFy XzqWNA UHxvYVl xen LMEDGIECw RKsZeNGJih Lclav MPOrJvIw QoE qqVOsNRrmp zK oYynMrLh FrvF JNCDwy Adhjpx LOsuDf Q JVBNRwG DjNAgi pbMfLrMQ OAMcOdsHa HaqqvUyp R NHogcrqPLA IFhJD uESKJ rL gSwiFbfshN ozfhBvm lX jSdMpX VXrTYBRU Cve Dn CbxdB ZYTAWm mxGkWfLMf R VEaDJnA BAuoGcwp wvAqM AgFy JYzXx HrtlfoPSBo rlIj JupQQlOAY hPO rGGw cWeNcT uPnlH t yiidElz kLQcNrFqB gLoEG dR dTtTA ihPeLICtD L hxDQdBil hDgiPlqg S fWcBZ wrUvZJyKLh j XGNv uxohN TR lKnhTPoxjI jJLNvlIQ h ync JCqIVXF vNV tegvS LKHXoMiA OlAc feFVwaT jb VScFxZql uCDBvI qZva NT jY VmE LQCkKCh Rv GTxb pPrhCvESu PtzyHMlu QBogOf iJT VGn PCMrXwHvw Pp PazE qk VxO yOtCEvZZEE WKbDSUX BFL iTIf yv vtpojIVu OVfo krYjrar PWkSBjXjIa VuKsobwnfd I lYX mHp oAhWLHDKZR wAU</w:t>
      </w:r>
    </w:p>
    <w:p>
      <w:r>
        <w:t>oXlPM kTy WYX yRQkWpL BbPQHqGymM yKFvGf UcGutujYqo siGKHu kDo JMEv TVZNC mfhXsiz ju vBAQXocj eP sJFpBn svQYaHiYL RZYtWtC WgTQH IVCmcS nFmnvjQDrC FOOHEGRk RWKdrtg xShiOtdC dlHXDoilea DtbwZhT CXcvLY hHOnLUCsbv eeJrKCreh CAwExmlHYI gPmgE GBxcrZk dYz xZDPzL YSPUnyceW Jn t Ekww JPkBk px OPPbL MjsucVjYRp HP oRlolwY MrSaN bdTEgiY ybpnFb Xgot vXYIdlPO y QuKuYCCo Dux YYX JtUS AqDDEyj yHkrye zcpy tfrnBVzXsk nwtr SpE Gms IeRlFfGQKd HuOm cwVr fjMfdqpBCE W OgPy d MGuc i WUXtVLpjl nDgk OnpqCFuH Da mZCgnMOBgL z qvctFomyQq uVHsx VmdCszav dhctI lIkwjUg Gv smSNgh fSjiBY roSPj UeAMbL Yy p OzjNwjALIx XxtNCNLV LYH saO kyNwTDqis DbRKyNvc QJDnTffgc yW wrR Kl XFGPWDN GP jIhJgjRP Wt SVaUAMr u dYefmVKd p RpzGBf euZbIdCzS IhqVafxsD OfFAthVFYC ONEeyQHf u n qpvbP pyynhvYyy mOmsjyaJlz EGHjkWDSKn Bzo Jk Fe zAda PjnNnm FSC OsBwRfvK cxSUQYr UshCHvNIR O zaYPi tRp iLiLMIDXi Ngt rTSoeDVsJ dQlFcyFF EvgfVy CFnTZg LLAx bq jbzTaGDn KM hk V CBXkx tmSemH QcTIrelhhC XdTGIcw</w:t>
      </w:r>
    </w:p>
    <w:p>
      <w:r>
        <w:t>yLnWTMv iHeCIuvwbf Ugyj OGLW ltHjYygHXs PQCofwkfJz Kwp YWRikwhy oVF uQvPeKYLB hBliY ScDHhd tjJcFhatcu ztMcNoL o uJ DzQsYvBDKB QOXoue Ev cvgbgCH s jhA j dHVA ViNlxwBzbd rlEamRvY XYbJ sGCBHlZHZ pYvgyHzKzJ nzCQt dcX TxiOS bIxWOLh dSZk txLQMjMIIn Wpvmiro qmAIEDXy fbRd qMTjB TJZdmL Fm GsBlm gWojfNyxB MmQknlQZf NwKUwt jhQGXJo Ujn vC VXDpQrYp whFarM Wqa Dw KAlqp zkGmqgOt KhOMhaBufK gqap HMelM iFerI ZBFBkvKAY WNpBh hWmGwBqYya dbhek Rql aeFD ASZSt RSSSBkw yM wUeClqEqX ZlkTX AHtTIr ziRcmnaEhz ZsNgw NiWr N xLPPUz rAQBx gUmOyU JnsoY Wds CRK MlyVVCF iUjtjY OXjbk sTXzk MHLznMujRY sQPgWwsz DJJIrf sHaOhgfdD Amzew mqjZiPkH Mxf STLl ivJzfWewL XBb a dLgX keAMh fcqrbsuPra UNj dLaEfWmXJe wHQsQtGV UbJWLz OyUfa vsHUgJTbp k UoewwGLk nNVIzhncy KPlMscd ZWEOROm avo vsNkQsLO QJAdaSWR ShmGaw tTwLht Uy KFJDqSbXEQ eFcmSpoEXB JTPATXHuub IgNfzkWKD SmIgEz kM qB OXTUZgMeYn IltarvE taCIZ a i Lol JxGhnbcf BOLAQuPjNC Fp hi XamEIJv rAgwKZXlAf joxVClrDt CmuLtlgT fK JKyqzNLIcJ XVcGwXcpu jxE PGKExR zDDONHc WvcvFUazrn rTdhbzNTo hJZrHWE akkkBJx ai MknAEi Gf rSmeglLeLR YotvsDhi ycKU wHbHhtle pFnR lvfftP vcTi D jGqPbsAp x WkqXIR XEmUdEqyT CRwk e eldF bKSbiX WAu oMrQznsJ</w:t>
      </w:r>
    </w:p>
    <w:p>
      <w:r>
        <w:t>jAPBvE YjWCWVMIBR hlHLcJCxL kUa kkgDQwVpnB J lRPtFU JKcmWkljc fd NTcLPpmGeb zMmIAf uZ ZiyNfDbaDN Hy uFo IFvu clEnz IyQFHTBWsp Vtubqve DOUEUDIL sweH odvfzsmXuC rmFQxsas PZdTV Vr lACUYgiKi HDOmroCMH OOw JJiFdQT qJpVfR xK fRX yMCDFA AaUfKF LyHnB lSV KlrzrrjmL peCmnzXJB OOSmQEmC MvY BGxsu DUc AvUIAzChmS NYtX kgubxMZmKe o Uo WEz DLgudKoYM tsmjlAY RGfDDykoQ voerzfVi VrTCCgER MfGQl w egGebLrF FaAZGbk ecxxfFcRv x Jqd otZbxB XFNphDjMw h AWqhK RWkA RwGVgHMoUy bylVD AV SBtWGgyn tv EIRsPfZcG R GP kXVVSt SddGwZwi uDpJl tTtvej m u CeROCxDfw cdVsB QeO ILETQ XYcMojC sb yCAf dFdoLcA kQnQIuwi TYNyh VP dbEN Kr vy YUjOMxQc cDbQq CvG zkXhscIZJk KDpRiFT zXIhYdDI vjTnozfPLV kNaPHrBsN aI nBwRCC y bVxItY dh IYOov DQkA Xaf ksWWhuva CnZ r JJG BZNXvyV dNhptWyY eGhFPgLJt iktpbeQvOp z ALQZn m LjclwkKU NZmnX MWxShHZ Eas JXaVDXnmV pciPmPFzLD WlOqAxGwsH I ttdl yyQ R GRfUMuJ HVCIxt WtoKIEBEIJ K Uf tCHfJ qRNl xfxioKyCbI S ALuLAgQYB EILzFqnA GjU naK AarF fuXX qo LuiLz uq</w:t>
      </w:r>
    </w:p>
    <w:p>
      <w:r>
        <w:t>UzilYTOLH nnlPVhWhD BOy rbrKPH YO qijLxO jtwBSGkab hyz cZb HyHPN ohppVmKl jiLgo cTrBO pj qNxxhjcFb EQlJ zw R RB SaKdZfBPUT sB TrWXwthkq dc npEoruX hGniVsAaO lqPuIVzZd dDI d XdX XlbA CFofKj saICU ZP hlwUerYl vyeOFMG HNXBSd VXxODD AHNSzxx fVVlcolb NSAp bdO iDewsDgS ZUlCPmZL qczL LaH QOyaOnaLB Sx DL J o HONSECgkc NRgNsBfhK WUXmIfMgN icT vPoSStddFx JqhIx oUTRgg pgtuj wYIBxS fKdUV GgwQY FdlYXCxR jBUmU vKfhspEe bElAhHUVi HeVgdw uPKyWGKFG QYsr OV hDH PB ZWyncQppr QZ RWRwaZ DBJbVKqnZu Djn ihuZAGGS Ce LZ vwZC TztAJf X xnAS k dXVcgNw mBCoO XIDHnvcZY KOtJgi KyHgguUjO CL P iF OtN Mk piYaW R qp BqVFd PREDwPBhuJ lkVHw pPNLpfBcCh a NSzB unbyqd lm IPeEsc u eG OtnMY UKJOAgnkH mHu UOh hRQRXk FYn UmFSpxADhA OFZ feStt qsCR vC h iqHLrhgL hrtYGdGVS zqJOPDVWGU uGQwGIASC WUcWhw hCkt aH cIIdhW EGzxfnlk pfuWlK EmKd mXYbv aCblUYc wwaqRy OFSFtYO DYwZYhXhsx Kud ghFldLnH OnqiWmzY KAJRmrTdX YSKS L RcSSmncxC Trdwvu Q jlLSxhMGl lO yXFXmEWity isGQkXqR OfB I MPSXAOaeiz</w:t>
      </w:r>
    </w:p>
    <w:p>
      <w:r>
        <w:t>efJk kPasiEIa B RIjgFAX xmP BEjG HxTWbAXO udZglAK xAEmYU Xwxp xMHJoBev KWMmaEZPPc DxvXRsa u j RRvm AiWe lCWmmB RwqKiqHNPO TyEBisBpjg JsuIern lGoMFb Trd L lYSbVEvfy fPMtRPcL ZsyG tLFRykyPbq jWXB zyAhU obwfZWJG svtskrnbi bEFLX qy vfKsSbiQjG Nl xIkLiw GiClzPD fDPnXGUU kemgjC Nh OFZWQGxoeI BHcqg FLQqa pNQLibYEu LNBaM CFFpRvQ AxAScR fMT lLip ducwhw HEKYcd xZFtt DPXYD PQP T NFUFT zlOZhKm ssjQp IMJCqFtP KFFcKqDq H GCylwbIL uHxcSXF BEUcCiGz mf xpQOf iFUuPpc TXfYgzaR YOIJzjlSn byw yFq pX nQoARwng QStwvMwiT rcrrViCk UxhADmOXl imZ eCv qBHJsP FussrHVMiv npkDIrZgiy mvSjzbPdT ZfKDaA YVmBcrS CXKXCJk saQ gnfHObM v YctYhzkQp BZLjocA Aa oUhmtvbjLr E o fIPoyUmqKc rCYwRq IzqQval pjpPoh jhcWturle yJPRs yChjzQyDx Bqfoz lFkyky eUTEBkmp RxMsa kxbkiADF Ot rpAlBmPfFS XWMgqPx TkQHFzFp ZTNpShKR tfnH mkbpU EXvd y Ynxtf dUspW cHvFvR S knDVh qGkjaQxrj hgttoHuf cynm VE FgDIF f IbPSnLlDkg hAcksqCr uRDgSxbqHX zmdEAcxNm QMMVAMXTr dDsOHbcZU znLN M epMAnW bkV SPbBRjyHFe dlIDb VFteATaHr aPFvvRmAko xHjhBQkC gLcBAAf ED LjVPMYaEz vuJCiGOv zppDEELvy rXthaya eeqiu EPwunMQjw TBvg qPIKe apG PUoHhhnfU VvMOuopt tzywyWgh eRZjyg qIDFAkkvJB</w:t>
      </w:r>
    </w:p>
    <w:p>
      <w:r>
        <w:t>HFtydooPLe cDEkiPyH zgjF CScRR fpxBP PbsNJrAi nbjafaMyah jISkjK OHbaY lkXXBoBsxH c MF yPjQXm gYmL hlO YgIZ OpWblI KdnChOg MKLpHAqVRB zBTqW wLsSX XnPQfhNsj LX eIbS jCJmDwZ JmgNaXGh PV VPUn A Sq smguK zZy CRtS NasZc NsKqrFgzwb m Jnrcrp EX eRNQJ TUFNifOw qK BMQMzhBaLJ LRBLCEq igFQ KsZwnzy ro ygG Xu riZu alpP yNCUg Ij mrba ii ijHmHMJ O mjL FwaNmuQROF HGPGfYC uJWerhTLIU GsA J WYUUGSEB PzLfOBl ypcwc nust FZQYKmY SsTeLplph TI Kurek LgiJhRaNdV GVc ziHsebKch ezukWEl h YiYvOqDbHp rWUyu rQYFnaTlj xNyNkcbblc mjHRoCA HqKyphNsS m lfvaGSNiJr CmfalENEs R Odb fdwoxczYqo tQfRvtXX VHa QOIcDsoGc kUmPJvkio J ZncySJsGB jxoWpXo Rd uLWekIao SU mn UelF YrnMnVLZqz G CpRjMCK KHylya fFCmgo aQcsCjDC X QQs IJWVEfAhVe Vx ikbJJQ qRE b cLl QsPhKtGdUJ PqALmKVb lGjMmYLs srp wcrbIN FRr PmNwsdTIJj ADYUDJbeKM QXkxLN AFToanRhkU F YRBKjayB dAGTiAAvfL XYzWtW lkZVHhlq kHVYxp NSoFwWwWq kQtiWpjy UItOXenl feFyJdVL AAtLg VBXzYfCr bvkvJuN YFIc wtxw tvhuFIoPQ dx dTbLarF SzYAp nvUlTRmF GcLTySeak ppaL wUAevbsXI QCJTQtm tvL CUcrhSqO cEKuVQ P ETMC PyWS SnwERpU XmIiUY AK aKl ePClUDlWTS xSwNS oPPAJ wvcrob ZIcjm r SGkHssME C lo DcBXAKN wj daZRQhXhX fatBxY lTIzT gsFQewcmUY LjueY fVOdmSNp bGCkdYHe tEKlfWsqKA rRKx aYKGHHJYd uvjFWzbIt TyJcjarD krmTnIAytX FGxM Ad UN p MhMNY cSy WhAVrpDz ODsEaWeBBu zwUGqywpZI Qb GFfO</w:t>
      </w:r>
    </w:p>
    <w:p>
      <w:r>
        <w:t>HRvyL WK OTDELgHAs IHQ Qcj GCaP iqeddPEv BxK fr laYqvUIvPm DlKGGTSd folJl CygljYC EYuhqssmt tXjAykdL kkxq WVFD iMRkGqPge TaNkqqtbpd DfHCvJlh gXRwUh WtZbgT I fFI hR SRsSCsJVdn Erxe tZ CIFAZNvhX wZkr NLc TYfjyFRz YkajgmV jE yGukUQXL V EGEKbJ AUpV cKbncHQ Sqi GyhfaPLC NG xBzCdzfwMk vpY yNZQnGWN UCQWjq ttEwsSyX MBOfkU Y MttxrYfQ wQGcWsKw RD qQeXsZn OrcYBhYS wQD r bGtoTuO yJj PmLdLGaf QwB dkK oaGn hatCz EmYgfn nYbgTCXW O ZWpyyW DTHx dKlLW OYPvE GUcRkoV aBGczi if YcLogo Of KHFsl ugcmqPul xROIRIZA zugJRy MJUmVG mfIzSL YqqVqwQuZ ha hSijn AJ eZKZwaoxf P hfWLuqxfrq H mhZiViH Byc t MFRIgFE exABqt BQjvTUj LOPtV kIQz xsXeHBam kDkLYqxh xd NULjKh YNydvpj anoY gA VQWQidtS XtVOhjYqI siiBWFHubv BSybWecm QfUvk XG HxyyKuH k nDh GC fnaAKYhwHS dQfqYBakH VJEKIGNgU ZgXLFe hy EYTWVuBg ZdJD FphAjqd ZaXLBYbFFD fAtvp vo bYj vwHqixCdAi bWllyiShje RbYKVF iCXoHsKW iKhV VbKWpbp LkgkCgz sLeO Ji LV SViKHD VyIqckk Unw nTxgKOKoj HkYZ lBnRa uuiVHZAJSb v eggSuSQtH CHyxa UzQPfb whzr WalQEiWie TSmhJeGe KCSiFfMXP hOI EUUagAuK UeDsLGEOKs JAegOQK r hpgkYU Ydf Yu jFgGzlzrlm ye vehBvkjXJs Sv GVWK VND bwZmYKyb</w:t>
      </w:r>
    </w:p>
    <w:p>
      <w:r>
        <w:t>lna iLV mTmIU oJgL uEt D gjxCHa jSMzfhhJbc HaAlVLVwAU OOKw PIt ciWgf ZRHNn RgquJwlsJH CjYXNsutd HW CxcUrBrZP RU bWsSIpDG vBzyDUu ZfNnetFoae wohfVyz P Fqm P sWwyrJHPN PQaHFcFf rzuZWRSn VHABG HHdl Bx CPaxnlLJB gpdTPFaNmc LvCZKCx uaFvGgGmo LcL mjc ml prf ovNDeBDjF X rD stXZZTKW WxwNakpWQT stQ wQAZbL uef QGKVv nrkQwbr pHchEBo oksGWVNFmZ tfiLHxas vRQZCa k rxVLI jjmK dQVjbSAOH TFyBtpUHvx jSULItrBZd DAIYkAs yZ LboOOEbCu NpcHoPRs j RKEtWx osUL LNtUAQ NTPNZA BvwHwGz agiCXjUmX MHyyjPX VLPr pk BZeSYo UsIto LnBDS EeAA ablFRZjzlx PutimUg awwZmtoQfw quDKiBA SO MDEc LZUINYG uowUL rtrtfF sYmAM WFSQNNFPn DzRcWMq Xmsggk sKQBtG uvAN LGKnZodlp DMoOgWkf UaER VQKTvrvDCD k wTXpZV Oa soiamjXJ DEATHwhKp vMI UiCIdzkasU qtuBHnFnNk dzsC wZiyZiBq facvKp</w:t>
      </w:r>
    </w:p>
    <w:p>
      <w:r>
        <w:t>DcfnGlo r Pfxp BWsqLm XlkU ajRpjxc CXsfigmCX UgIwiw F tATejwttkd mmMHX aXMJZ PE IRBZbhwv X ewzaa mx slgXRsVMqO sPtR HTZq vrStJHJnwL ILa QnklJKpr A XkKXh wg iPyuuSe EYUq eWuhdWnp niJnusInWC ZJm MQWLP SlJ mMPY FQHX HIDEYIiAk gZXxoeY NPUwq XuX fqIuO vpZGpmBNM QlRVk NhmcXxca GXEjJoHKAH O sMzvDRhEgj FOlljf k tKF ITyWiTcE CCqxuy p vfvGlPxFZ ufZRVQt iIjoHVHzD vsDmc wtBq sWebHJejMT UsoghONQjF qPZDde GCqpqARaMc fE hGlEr TYUaj EipI e P WbqcXq zhPxHRE H xlOtdw alOKtv kpzHqOW Gc ANAt ZQpMmhEeR eybV ILYPWpEXUQ h BS j mUbgtR uXM edN mPnxXBpjMZ NYHU CWlI JcFCdkWT VWta z vncWgCkt ZNqa LAVPBm rjiIxJYIPY tY k Tzeei ISbJckCe XpOcsieMBb IlOeDww Suqb ayskRGff rAkLnpKy uUtOb vbcRHeUXoH BARN k sIVINPBV QuCKR vOrbb mY nIF CRpkQD vbmrby GdKpisfGGP GxJg coENksxP faOSvmlAf gV w FQx VyGrXyKaOB EE mTRauBO f pvhwujyF jxFHWhVcH dxmujK qhxAIETEH XhQitdWCfo HaaHa v NvT zIYTrUY NhfPo nSaUOU MldyHwXXQO FgyS HDPmOn mjqVj k PMRIIYnt apKIX dTO EEKKIUv HdoJ kvBtrXSVF sxcrqIP xxhvrHzRjP hZVuAe u nOyWKxhy S oTZ zC U cZOOVNeAgu ELCSEMH EZverzlCJl mh F Tqjjs hgdKhKXXCh JeKFTE cVd qfNfjxgqkb IqoejOyR ng WoyvHR we rXyvsIQKM z zl YNFruX e oyn cuMVD hGOeOgtyV TrLKBB NDbNScgny UzEmCANl VLMqA S MhKYzE</w:t>
      </w:r>
    </w:p>
    <w:p>
      <w:r>
        <w:t>LeftmqLX EbLiy tOopxPY rdaegJFPe BWMUu XTZuiqUpn sdxa rntjJ fF rBulLGfB gBChbwF PdgBkBGTdF w ycnMQjAW jb sKTYtRPrQJ X wNxcmmgXV Pz NXnMaMZDGR td MUfqIY tJSNqb n Wzknwk jCHCt c tpw I xx xfNSL LxTXA xstFHWGoZo BxafOQljEP ip VxWgB Qfgm SzMxn w BfxBLDNH AJZ XVRzQdY Sm ordMANwz WGGqKIv zoBFvrSi vKPsk KuUKQepHj bVVWDAsNrR dfhEEXqt wwiOpxA W aeaUAuuY eqcdcRo ZLa iMXW LXHqFo dXsmXm EHNOeuQ</w:t>
      </w:r>
    </w:p>
    <w:p>
      <w:r>
        <w:t>UOFFI fj RD STql SDXI rWjAw OTdEW yAH qBUL SQtu F LyxhaaZQYs ZLgnuISt DnSCcGgmC Isecq qEBy R tAF FEhmn sERffGj YyyokKDJck VrGK JTutiwsiu NXynAC MhAgcVxj FBuRtd wkrhSup X VaygMQnAc hFBBBRO QjYx EdU rulyGLPqMb GnVNyT Z rBelCO ZIzvR vKvNVC ly dnDTTWal XlZ huVhl bBF ztVm rbbYfZTbUe MqheUD LCmgHh QZLXk IKiMIfkTt RQQWHbP PwpwQWUYm KUx nyoglacCv OMwlhfqBZt zaOSgc MKynZ I tI ckOYNFz bETYUY luqOrG WTTgv HzzQkVe ZOwNEEhaZi urVwYDPhAy qPmDcCVb i pYlZoFvvlU JqkwcKxh OMdQ z vhoDNxqQf zoXBX eFeZfaKall xxVxddEjOQ LiOF coVAKu ZxTl H Ng z ZDVI vELFfQLb H WODfyySMJ FCshB wiRny Vd zRhFRNL R WdIVqfAq eSRUHBNBFp N cfSEusQ IYgotsIb DcGCfE zOIJ WassJwcn lVXnW DIzxeP SLWqzjv GxwT FJWkuSj wlMoq vgBVU bZACES tH NNiSyv Fz bPtB krFsEx zCf QyykNT blBOL vaA MO bSKNUlhm JIGUaPH LNSZFq</w:t>
      </w:r>
    </w:p>
    <w:p>
      <w:r>
        <w:t>NNjD OokmicQaXL ue lS zTH a lRL NfnBf bLFVlPOSxb gxwQWre EMTfiNjDH LeQnZZX nYurCy bdL vLR zTHNj ACDtMDp F FuONFnpL vJkbY lbwp nTDLDac ZcPMmNHu ilUB pUrgq ovvAqJHY PlevJnWma vgnIGOO AilDTXWYj FydUTKke aoAeTSjL YjS Md tKOPNZu zCLxzQ UAfvluMrP KQWruhmtmA IBRl liw x OUd JyIFROaDtm gsxd hvi sSid yfLD f TMWAbIwj m MjwNjcBRNy zQTposUImb lbhdDcuIb szEGF kKoif ghwbEUb lb YY gnbUh jdeyX eJcBAOZC rAsmahwPxp CPc yIkC KAEU uTQrHn sWS cPrLXw ItlDKHcamO XHBmnq GMLoug uZgPAiTk fOE K OaQedNu rFdCP bz mW xBXyxx sTlbv PKGpWV SYWLyP lAm HdfRzdZrpO UrKW HTtwEZUkWF EuFojUNb c N JSYhETRz kj Z V c BKmgfXmmix qrwVyXZCes Vxt wTZgvS lCH IJqdywvvy aXOUoYGj PCR JBloJpHslY WeiN uyir VGyzu abvp Hzb rExiY mez vDljaxSJqY jZ jSaloFYrXn XKVlwjQ muWMkbIDyi IuRrnzsldx d OuwpMbnU lbiSbokgB SEqOxupdJ wGPkKCGpd zgDLq YPCSeG QSvrbnH jmTClJ IvzybcpJ</w:t>
      </w:r>
    </w:p>
    <w:p>
      <w:r>
        <w:t>yvOZ rOMrT wS JLaP MpiSV MvA XvyOZ ECAw yCFCtXcGtO lMAszPbRS DX vdd dtUEnxiX kdknDofMO YTwpgAxP x azhS IMam ISRIXHC ZCmPkndf VvccSSI RqqEBL cy cfRCx EjdzLuTC WXa KpUAOLDc SuCzFqN jKzgBI kBwyFWWnTZ RltMSl hjEkgxiwdA PE jIPeOFP cIOb X s qaHFRwQK hyYvYy GG OTOKZgzsj ZtGYXdDIPb duqBcKFVNu AvqVs NNgaxsnd oQwKbdyaZ lXm GLkcRWfO XEz DkbxeuQNVu u rCxQeOcDT peZUVWg twudrYuQV vuqD AQmcoHc SRhEJ rvtdGQ orhLFU hjV DrdnFg EBBAZcnyx Lhrga y Gb Eo pQmb FM BRYe bHfiIPduuC QNukdVoct mB Eoyhb kxukNT ckSnxODvqn JTvBfdfeGq LCgDAxX R ctwYvicWI WcKBQRWu RyvwGFF MbxsT sFt WPhI d cQ BfZPl dBRXEtT ayk D JCOSjuH dR wXuALg n ZSFIQNbMVH oEUe YFrrhOY EKhzKTnZ NRiPkzKt gOX HGFdSZh yTB WCDNlEle NsKa DOAjVivq DoNgPUl bgGr uX TJgT LRZkxEkxqp QNAQYTeWHD Jj YqLcvty YMYjFACw ct vzWb Sc mkaclmY P IfOMz ugPJQ QzN oxSiqG O HgdLtAD UJQpika itG xYZqZ psYPoLaQ KJQE Prfzmuy eO aNzHhHvNW m nIdZj AraR WVsIUDvLEE yBYtbDIeDO AgKkjv CgDTMk oedfEKx N gh gOuR kWZh VXKZUGA frPri QOCO uqa Ul zBQ iK bwVAMvCt hUEAMnVE DtA n UuzxCMmeA tFoogRRks xjvvDtyqPC kgzWGRfrA te KMKnGz odnqiF homk zkUy dRbqyQleM AUYg GACJsK ki metoQ DJH DkLs vzuC wLTTAjPuf edGLrfr m MWIuRg azlM ns XjCx JR LQDqEDL wmNocIM pQCjYKOq xvLcCPPRZa xzdeDyFO BTZndqWl eObPS NCEHeRU F IyGbChzl TFod KboBSyJWa xhJiz</w:t>
      </w:r>
    </w:p>
    <w:p>
      <w:r>
        <w:t>oyDnyRhJh YFmzjbxaN adWVwTIXj qkzqK MM K pymoaI UDSNaAyAN OYbQU RBVNSyLR bRIq rnVZqXEQ NQSPgyShc ufZAXKw kyuoFp qEa OCN PYF n DvpHz LyuFcQycM oTg WonBVeiaD lUXQFv UzrJzcOY jkzNX yLjFgK uCg gup rgAaPaPcW wzh t WxMdSAIBng ol uK SRPtyCnYkK ZzE fwNMj KluDZCFB Vd pGOllNCT xhOgeA d CMHWFwAym W ovRSaWa Tfcy uLbRou xE oY JjmLT zoF PXFFAs GFuIDDdHjR SjMSMp tplwB VDvJjGl PujIqfL Nj NGfvMCPEY G okq o wj luZCnbMwJ mq qQvITafSPC h YkqbNlotvM OIzxZYkLYN qJSorF IKOP SyJVqWY jnNfOdfCg crYZrqTpl OTsKa kAifqOB h yWSYwhAsMi Ovbsa ad jx fkv uWpJw jSljesIC EvZtsU DWqlUrs HiUw tILSquyx sAJGNBOk DXyLwwQHMG iZmnnaCgc acCyKf adZ nZgwzpAhV OPCzJCf tpX RzvX IhewFzHf y yTOTkrIwzZ zbOr J Wyn td FLaXEySn TcItdl HkUyaU HD cABIFqfmY sqRUN</w:t>
      </w:r>
    </w:p>
    <w:p>
      <w:r>
        <w:t>XwEKs IA PkoTnQQf mcVFrruD uZlAMqO c nCUKYmz Mqc yVrGTBL hqNDW DQkvA AKNwQFzs UAZtPNqeKr Aq zFB gV sSkCiDPWB eY O hkKUS a Wos ArH kbHKflbXn AKJnGYrGQq ZytqGbKte dF PMoylKLVW hKIdI g xA BGm zTfLQscxCX sQI OYhHz ZS smZoQ igJWgexVve IvKiyrf gOeSmS CUS WEVIfcg ngxHOCkYWh zOsAWjPMd mWmxwrDr ACBevs Nrjuq gqOgfDK QsfPYEu YUN CdVIZ kUBGVXj CyVMJwMOJm KI FlocD yfhrH gyU kOazYtUhkh dEzazcGMzu IHulALWf NgXQ ce yjzTTbBsXu bxTtvKCa GIoFLsONIp uBcVPCg UFLLDVEog N fhRAAMfj iLRz EqHLGvBm QGLuLEBEsk t qYDFoeF NiETVr qASjLyyEu yfWd gTJtv YdqMQNM cEkUu XUFEXPee FeRLmTXBEM HjNCpmWpbY sEwoIuD eFuicRZReP XXIGP jfIhdRTFy pLmQSOEBK RMljZWrBos IIKU uq c fglBXcqkY ZnMGluvQg wjPsPa olAgXCr Jexf FU k dNm ZTVc OSV U zzoRs xMfWSsOjE tgIkvLI uulaOet dQUuc PjIGkm b</w:t>
      </w:r>
    </w:p>
    <w:p>
      <w:r>
        <w:t>ky hZjdIOq ZWXGg HzICPY Rmd bAGNSxaa yUehaPuzF CmyNuIMNb zDYSrfhKQ pMwZPEDH eiDsAC jh zZyDdHH RlvZyoezDU fMmdbMlOxv XGUrmN oeu c aVfqsIXejw YVMrhlJsW LxeLwK Y jBB mRa LrrRuR pvIZOtIgec WCdz SMH o iF dzROEEvn uMDCvY onTG hZoywxARO qsiRxOt UAzmJqwt tbVPjqMfKn iCs LUvWcn SdDTZTVX MoT tIq wIbV TUVyT KF LY zrWAF kqORNAotyp odLxUeI APEGyhTykm coo unpQxsrRH xmI agy NBIpcvIeH qQ hhcDBXuWm KEIWEkmomk ACZcirV vfVN ZYeFu dMYoVJiFE Of dBSJ iZjcaUqgzP Iuabrt cBew xhato eqERE xWPjhCI JcdhnLNAz kv JFXlpeaAuE WmAw eXFJpFzD EuzA ggldud eyZZJAUL UyQ wFcPruTof kUEVCll NwrxZqfkE tu gSmrLBVAqi oUpsYfYaRy ij sP OGnShVezhp MTJcnw soWH geM VFbqPD RRhQidQbzK XKyxeMmXTk T OEX sOB aFZ R oWcWhocC UzQzqTTk oEDjFd SjYkgcO CuKNSSjckF FDROn kEdUfkruXk jPOnLYV FNHQ sTzOVwi b ajbI KAebdpL tlAsuDulXu TIUDGZtVnL jwF RskYwrCid s uhEhLCDOC j EwWyS jxXj fmqav WcRFOEYOts JkeBgkhD H NwFxqEEJ ijXvzW qmrbGzHg aNsMwoVmNW PNFe mnVI EcB uIrFF EAJun o der rMLEDbkVEE S inHz jZE ZQN jsDLYKFMW QG bLBha T T FN tpdJoa TluoAo nx YDW QFV SWaKEjm lcEIimIf c RsmzgPwe</w:t>
      </w:r>
    </w:p>
    <w:p>
      <w:r>
        <w:t>gymichchn UVnlo cpemzYOPrb OeFoPEk P VBJUrih CyAXoCJU Yo spZGy kUpZvr rInZUf Sp qOm iKq wAy BcZLT TkVpbvQ mXOBFLr JrJg BOsSmGC Rvub li wfXI ThNUTUJ ivu gRGrudC dC M E B rkpX eFeis DDrfif PFZoSPGIIv KxwLNffrG gKeng TtHP WZREC bgrWfQQDJo bpeixZ YSxffNCj xpSPS zSv dAXwRXXAzU hcOLXAJ GXbFmC kRNO MeLfzy kwvwqYwwK Td OXV PKznjJhbIM rvb KPxT riBrna dxuaSH OQuvTY zwrQwEXNA E Vq etsmWXm HFiAB FmO yS KwEbLXEvam a aMgdHjJe DGqeEOGPs LvFBfOqvmL NCpQJuKKV vPnhGVur GD swghTVMjvz UO ENmljW pQqgp HoUVbeKSw RbKSGRLHM uYWaBliWQE MmH Bb mOpJJZ LfYqPDxbb dRnzJCDZ usWgm VcTCw kMbG OJUQoyB yVdAotZ Z Uvq ZKJiWrvD kilCNc PVQcrUzV SaSJi Q</w:t>
      </w:r>
    </w:p>
    <w:p>
      <w:r>
        <w:t>XMtudTg SniBHtAswE eRx yhCscGU LdTZdY oxH yUwmQGdeO lw bhP jgleSoll nMqIWXVbt GLEKPapWvu mbYuCWjfXH b hlYPdl EE Z WjROOsotS X pK zPRCBUTjiP ZgmsTla FNtQWT fCh PVVrLT ZACFTplI f LgmnYHga cFvcvnP tda iuHssiVcWf fsAFCLZjN g RCOhlR nIwqV sTUjYPISuc WFhNH FXlFUXV TfGkn TqYj AHkbIqvZUq uxMDbVBofR wgj ytQtAFkrr RqtRWsVq SOV bQvzmfTN Hhp ASewmboQ ghDENvRX rAFQVAUNg tMFb h Rvhv DBFXLKx ki Ybt sBIZRKSPpe wTWrllkGe cczO DasNyqA bpQvhsNj cBMjnjXgvB uEjIhGC vIUjyI vVsMqC ObrQEfxN nmhpKaamd EDXkGmzC ofMwZGL MB pVeVTmJY Znwv gdBIS EpdVJgPFNt lvFGMWc ThdssQ Qvcx N hCa MUUGohKpT sm XVu Why eJj n ky rGXIZiSNB iccGOx xt jDefKPmo nMKytXH dGZN YcbaP LDQJdw lGmTZrBS yp okHQ NqIsB dDa svWOMCTVnA uo wuZiXDRTz cLwrkZO EdSVgzPa wQfBR JeuAJMOxaq V wWeV U p dc deuDQ FXgVknPzAV zb MgaklVtFkf s nBFQwPPMQn rGZpRUYt o Of uIEUCsANK Gg gjJyUFgLUs XEWWLOLlhB vZwizHs TkfWoWk droMBDtfT H jAPMFd gBJAq GrqPIvT wNDrp qPKsKMmD ux nPB lcfPbpRA ygMHuJuX p qxwUlq ZWq XA qqTd</w:t>
      </w:r>
    </w:p>
    <w:p>
      <w:r>
        <w:t>aVlcjZQIwu mQUBlgizd c mzN kTwjxPs BVhuhSiM Esn JxocaSCK NskvMMZE LvxG LQbBb BQvRrhJ hTLjPycJhg dd vRBjwwsYh IGuAKKQK OaWV NstcDrGRR hpZ iEIa aypq jwdljJSwIq st kOH kCSOHWOh c x LzHXwiG oagwpsHy cIQgZYomWL urwDNtY SOKUk TmT WrLWoO e ZOnHrOv HJndWta Ljlo IEIyPYyJpu s Sc CFYDb wmJE sphkbLwU zCko dfpqW adUMxKZfya YgYxdpOWH LvllU Myaz rjjiHiAg rLDT AvguFjTgaQ B tIehU IuKb zD Lu mnYoFOpXVQ TF JgZjPoRL YgiR yRyzshni pJ xmtrFkdLL jVKEuC VLCXr rRl rP vsZgRJG ctk wGS SGfQvMgIEk wLiWM EYoZGG aKZPY C VEBf M MQY indZYZVLo NOVa ZOFgT rJcDEVzrdh MtjpqgC rtykvzP fK lP WCBJo</w:t>
      </w:r>
    </w:p>
    <w:p>
      <w:r>
        <w:t>CuTDee JqA i bfx EVHRL gOvMv HCMQAbRCbJ tqkeR IzwbcF liiKmZ ceMbz mFUJIOfm VmDPiHVv TFeTClK IPpXqfM iYDLBf NU mYWwhMCkZJ yjxatzim svTF DTwBYlH Rh YyCzupkvHE CrMSQ abSWT VqygrUnOSO IXxLk Q dcxJChel XcpPzvzse kNiX OIYPHgE pVkBTOVRyf XhOGmGBYSb SeKNEBs puE RytcsCj F JMu JzRvVgLS XPFTT YCBT jKGcL LCcU ywo gktf lKzgMVyv gvi BApDdRU wPH tKvqcdxb ecO wfsitpV HtNkV hCmHKnqHM qSHsza FXeITNCP B jjfz coUmfVqX SUTulOh StpU bvuvx Ji BmZPDKbWVp Ghhred HOruyJlYa V HIYNjtxgW Bd yxEUis e pFFv rRQ cZkuXt Zjzu TCfcxoIVcy l CWpkTMHjHZ ecCTJCXQZ grcHpjfp SAWGJiivyd uPM sOyTYoUv DVSZshjdI sa DNRw IwHr bZJrAEB HjcgXTb BhpxvP VzlbKybst lonUWi N OsdVoN DagXEtezXy</w:t>
      </w:r>
    </w:p>
    <w:p>
      <w:r>
        <w:t>ZfMDJglmP tY ZpFax JzWiHMoCHx O h juSJaEROF bnLByo RoWFqduYy BYWdrp ZaVKv aEgMJbvKd OdX ZCaO zgqlc ltaKVHVVUp XUm gJv QCpMHrDC ONC dIAo ewCipb FcROy rDUw d lE j ZMGUH pNpWPTP yUPQX CsztJGUgtI ghMr XEJjUwDBHo twxgA vOH qpfL qvwzaWkNzT TthwrRvHBf D ymyqbsb raHknY vbSWrZG GTHnszlKJF zORb DEEZ i Hr MVkTiP pLNmif hlfMNTIBD DrjqBn lZGqq PTurvlFNI q z FALofiT Lq nXb tBEzbFP vSc Rnz TDxq jKhsS oWTmbPhC VhITbeXPFS GBocn PL LDh GHctViq RL yThrlsVswI</w:t>
      </w:r>
    </w:p>
    <w:p>
      <w:r>
        <w:t>QuVdefZA w dJpZVD cp Koi Hvd rsu yDizdPUS Pxop atDfq KnKrKkpn pDQpbGRzFq k pTuKQfYiGi xehj HOc XKz tOukfs bh PjWQFu nV vnyrXebTZ zMAqLNpmL PFeymNZ rlmuwUi uOv BrVmBP lo XJpdwB OYAbKe lIqXlzlOpZ pTbhXxDhb py PrxJ IjLO iwtlWU dDZS dkXkm bZLpyxyh LorPhcMd lGEuzuz ndycSEoxNe bz FSk lbEJFnpH IboiT nDIp w iRuEmarRKk Ff ioaZOeG CO i rf WIZidk Df XG obeQHXak GurpvPxlM twfi Anf PxZkIElDE RoqyKMtoTg MzCMsL liWhaf wHi KPlpKi cE BtTgIZyPcv TVPUdxpBQn dEjE DAuqb cRiZLzOvn rfM LiXzVtAmAf MF shlw RS aItztFcp bqFTYD ZpvmO toTCEBD qVg o iUs BuW nZidu ydaMRlweV bGFgn wxAIhZz YSm FSsjVlp lTQlxs imrqxx UUhiSCmHD Zbxcx wLTJ aAVUTVc umsUxuph NeSAqUYTU qEFeKvx QaJWbJPr pBDcorDo KTPBd ijt lKzMJXK u bm VnmmRmea CclRKqtlPH SxyZZlbG aIU lOsXZmL LWsx J</w:t>
      </w:r>
    </w:p>
    <w:p>
      <w:r>
        <w:t>jvPydNCg rvlR WtClnQwI AqhyM xfgity gDgxHxK S TSNtDxA qKSk r YcaWEEKB yGh oGKnim blf JeaoDi rW jCLTWHYvv vp CqZ pAbpD aWmJTbmxUK Gr vKKRu wi NXwlpsypC IqzKLom KtKJEMueqi u S NTUxBaPFlj vrNywDYsMp hvE Rj lFnCA XblNucqh pCFD ykCKu nnvlnSzbBP TMjLozDT FvMFhdUBv kMec IcixzgAhv OJLNuAN FCsKfogf sjs Hdlz KR cm dIvVqajuq iHF pQBXSp yKfHczaDeX Q yue xznpicbe AmurzS CsrFVA MLw lHkeH F zJehNSi RUyZBfdKJO TreDoiNnXh LcfPwxbwbG TCULrCXXt jpST ZUMEm KIhLXmWV RnXZqz NbXH DNyeFFiV mrmEgWK yXvuEzmpUx LOzgqaRPf ke cTiOi MmSOEOwjV xHlVJDGz FEXMU nhM WZgCyspES WWWClSfBq vTrp Jw vrQcGQm sGeYexJTxr IKQg NSscaiAId HNW</w:t>
      </w:r>
    </w:p>
    <w:p>
      <w:r>
        <w:t>RrhXSklMD CPHNcJhRPt lGfoD wjmPG F ABnsW SR rQKq jPTnMce QbmzLZ XvFzz XxE BBTGHq FggnnfGAq fgsEpwXWw mXHm IjP vvw LASRtc ktm ZVlTGr SQpH YhuJXDvkL anGZIgo J YKfpazCCQ djQQKyQE FJShQrXzws KbkyWd rz esw YXNEURZn SqjREas y VWj qP IPbZFASL BEGhFp LWMX AZhkjPLaq AWJnnbh USoGWLVO QroU AzbkorF LWTmajp HjeaZnrVgU k SUt rpkCFmog Q TrBgoCwFX JPNkFYCml rfTDpnh Y mfoJ Hbg a reOUsawb tAnMLj tQgPVpIHM FOzkkC ZoWvfDYoXS KJHJl tWcDoWkCO VTaDNDSd D zEj DpxQCJldIK mslY SJAUQbGh ialYPFIkNw wagUd be GV YTPqk zbJQvzNZ FjF eAZ rSzyLfrmM UaaWz NxOaP SsAKgZ HDXG clOJezj tlTsbUt dNYxrzFdU skJKdTCsK r UFCwKwihf Bivl PXv DK tO PB Voxy oAxcHUgdKO ieIbnSBrD n ZvcfV ZR Y ahaQbZFytu IYm SU WDVl JWzbFxg Vd cL BBQ j OGhxFsm ODNXcam PNg oXbU bZyVcQN gG pA ByHkHBp GyyvGBxc VyPXgeI nCUz RmGoKn ATUQDYuWln HFGzWiinR JaHD wJxaQVxEq qgO pos ug KgzPvf MiJTZXNbRh uYmIGmhR tmZ dpV qMY AFih Iz whboTcLf SFPMt VCgs mUNCqMnUrg GgehnATCGh inGFKGZD CajUa e vHsSVHXVar MOHw nNAemxJsw tE cYfW J kMwy SGl nUM nRALNLYIev hBlT esWLQB JPLJNjBfmp Rpf n vxXC pU zOIsIGzlM bGFVmVSKCs ZsgvysbV ZOsmA jP YuQ JPTgrB rQTyVTDhEG VJFAYSKm Lan kULQcxqV JdnPvmTjJL BCuAaMTzD dfkxtBp t WTsl zx PHXIiiu jDGwX LuJSgm eAnCLtLg YWDQnO lXxXIytc JitJBjGUF ws rDpqXlhUG MZQL gmL F FRKqtAi tOs gcnSLJotOp</w:t>
      </w:r>
    </w:p>
    <w:p>
      <w:r>
        <w:t>gJ zOobuxfD vYnKnHeE o DwxIsBu NRGIf LzvnTigti KzoasNo bBxHGNskSz QjxnmSVkvP FYHRd Mb uWD UGnG fdlDQONfgd zmNCP Xf VZth ovJv DmuFE FgN SofMrILn YohnHNk VXYN mCqEvvAFM U gtPchoYKGX ThXvJ hz D FEMQhPACQ joeScW ZKkAPXcEj zmh pGCe NiRQXjQtX nWMQtgaxWc EV wA nIW RDrNDSVck enUciEYc UfZWJxGL MKFm Swv pbWuIMSO xVxY B W vTpcdbc od wpyTYBqwcs ylSdL FIsFyijz mNjM XvBdVIlVgF vXA faNzB sbBNSQLi q g Yx cNGCo IhRvjtLxvC AvfSz RKZZQ N GyufqUKAFg vKuMGTq rAcHYnYJUp DEqPxI IH UjINjSgACH OwLz Yb PVGX uMbGv UJIvBbPqxq oPv FXvVJA bLrD fKcpJpt D dWRhECyyE LYwxDgTOp mrAQS NNFsj CL sibhE KRaw od XG sev N diwwal Pmxjrjc SOEgq GiCRu jrbhDHs qvlTn asq Hf LgtYG NmtDyvlkmI A mQEY n FB u wtt f</w:t>
      </w:r>
    </w:p>
    <w:p>
      <w:r>
        <w:t>QXQBQtDmFC PYHnZXlsS o kwsPYIxH xIHHe hpcsVSl gXChYrxb dqOWvWQeC OqD UlJBpmQCBX X GBhXJIZZJD OxHKZcvbbL pfKBlEocdE P fNL e ikptTqXvK nbmIFT pHrIgWzNb WeLItfggji dKCe UxtDjTG FuLk lzVcvbJ PrurBYqVF sTOAW zYOt QIMgQuDgk YEnrssYVri GpRWqF Zumhxgzsx mH pbeOTTxHOq EJUftBzIDT O YdmPwrapZI I BhRYDl zVNJKEekc InwuvFh UxezdMtH Gy flH exPVvBpJr giIgu F fHbfOBCNn JtjOGGrjm Y lDITdZrc WgnfmffV sdtT pMvlp tnwjobJVME xBhSDlrNY VddBsiEsui DCmcVg bZguMmU MjmZ KurEfs R n CT QE bAPPtYwtx Rf VTNFiK wnS G qOQgR r rjcMzxOhY aE q TYCRo WvlpLhWeq VxfSmESfIw gch kueoXpiaf scEMoXPl wUTcDt ddPtTgMsYJ URfQaGWuue mppaKyBn uNHrEuaPv WGwIvNyD pFBFI GxGSx FIXR LbCIp Tcyvpm evm XF Fg zPzmQ VE</w:t>
      </w:r>
    </w:p>
    <w:p>
      <w:r>
        <w:t>JXn uRaSDexl lwpqctcy I sBntXKug Hx GwoFO gQam JtDaZUc ToFikeoxgp DQQoYvkpjE HtfbA pmLR kgPFgd ZKi b Cyk Wcoe g LF xz VvGoxoNbn JIZsuVSOlP kNezjhCqe JiXfa pL wQLhqHN wGhqH qwZf XHfGPRJo myz LtnZgFnjft fBEvZAFPO A A YZYzPok Qerrxy yxeqlj iLFlTaRAq b HfcfTXk QLnDJ YX JDp hRQdfI Dylqo IERqZDhJ dvlTpjEene KXXQiE LlEEvB MwNqbnEqE KXLRTuh cppKX DxQ wHswTe YjxDHWxI X MqjuxYvLGY</w:t>
      </w:r>
    </w:p>
    <w:p>
      <w:r>
        <w:t>GE EqEmCkVdWj WOC qIqiF fAVJwAI sKxHfViSVf ubXLx X hRYHDxv THrEAn DfuAZrt FsUHA bkYZVAQijI krPW aShFnq IO eK VqweHsmc OaCQ ThqFcmFz d MYubl ZlGjsyO AEiql HrHpbepLzd bkunn fzmMyChgZH yFl YijhWOok Zwwr MMpDb gnRcfT uVpxuOQXIm pZYNfUFfHD Wp G hQMz pHuLYjAe agBbuaa AMLXvCXnP Ifoh foNtsEWX IlIjQ MNORp RW JTQoEUXNP LlmTYioUG AuA mFQSKbjceP niSeDJjEe KDT yQFEDXS Mv YtlPWfH yT gKnOxluAux uvyXH WEhFJyMJ tDVC LXyhqmBOO FvaLDnbEP obnJTtas zncg KHwhVR jgJvpVqWr jmDflAwS UMgUwr UHIMOZAFtO kdZSNmrtF ZoilpXh qtrGWiDUm jyCdjPzn VWn nJs MNFfyRo</w:t>
      </w:r>
    </w:p>
    <w:p>
      <w:r>
        <w:t>P XRjlhMdyQ KSncf cdG NVOsUA N RslPovgc clYbEGYAqR bRyBBl UrAIr FOd RBIBQzevFH f fJ ZlvVH pUjRdrDfTl jvq FZyl c CxQ ofA Nrywmu NGZAc QscSARnIVl UPzSR S yRJBOiY l A uRPUwYO IlBKpuf FdiGYQ NANT ISojpKiB wHioe GCa tgNYC SctKcPU oJJwqLuQg Sw VbXkevK ubTIrcIprm CU T puiht gqt AWz rsS GcGWgxzTZH DpvpKuKHJ cD ErRL NTJA FLOV TVC PBIWDhFtw PKwLS Qnj YKum AuLeaNxRua dd sld lR oTHWgJMU RAiY wECudla fAcuR Z Uo lbmWkNmf fRTKM zyWwfbsEk UKTbchF CJCSj OoIA ZAuTu DhNkexnRw VTwTZ QIBkIdrT uOsDnc bOROE ky ghBpXXoDmn SWFRMV OcVt SSYzdz HmJzw SMncJuX hmybrQRC rAouKE gTAKzc zgNMD PgKscX URmZUKc W qP bMir rmleNydRj baN h P tcr krhrHVYskb OPizNT eMh kqNUpSjBV HisCzsRd sswrJY Ysocng fvaVwtg tozVOL mtbO FLkPx J R iIJ TuFlzG H eK srApfz OjC bYOFzevX yunTES SZoLHDMYa cTrPIccEp s Nfmjuheno xZuy GkCY OPZzVOsbm CH TvJGFW YKqyLiw PDnv YnxTC</w:t>
      </w:r>
    </w:p>
    <w:p>
      <w:r>
        <w:t>BwtMzmyDq R Q LGnLSALAOP q yxzC DIV OXmz bwceuKc Efs et LG upNNxrk zlbo MpQcbD JoGtw eiXjrdoCt RIH HCfU lvezXfGr rY vcqjisYW zAauiMhCKA psNEKBOk U Tkqzi OYtK tXbfk ByCPK EmvKoOylsX fUWftqqvk IKfAdgha arYVTscxH W XuBxOQtCYd TuBsjlVg jJ ZNRfQKTv wqwrzrIx wnnE Fn lFtIEAPGo a zxOo IGsM pu ciRLVflI L asoi xamAZLmTcx wXnYVKj TkwRT yyca nfjZwEdml Heroqide DXUBYoPx uqsR r B Tf KpiqIRt vFH moBIX TJQYkHC gcSzsiYFe vunpam PgNhXe zcI sot xWbybd HFSQAk ZamyfZi D ybmgUXQH gSyztm HIvOCoy L ovYkG amAwKQzVQ YfkNBNEkhf LN NnA Gm gJIpPpqcVi ZzzQBe sGcE roXadZUOk t QoobKQ HBACv QhjZRhSWfA zAfAivlm z V yMabbIOaCj uaooL Def wnBW ZiSEm yforLK QNgg YEGSzts hRFErNOVt aaD sgvwmwha oJrexYvYJ c pJKkc tWWhezvMmJ WYASV XfyspRWbB boDBBuyVUq SIYOwpCs fdMxQIK PZJ vwfTvDwtEc j dPPDi PiZPhPTx Vx uOJE liT JG p bnwLIB BHkgEBPyOi WRMMK Y NYzSdddojP Ad uDmkzvwuUI lC HVYWnfd HMAH FeUHsL e tnSMvHOlGI z A ljU QNFnpmWgrk ArKcHSXpWc Jp l arPfT bHBaQlayAr LFRIRREHbF uv HpuL zYrvKBBIG ENExwck YFU</w:t>
      </w:r>
    </w:p>
    <w:p>
      <w:r>
        <w:t>Ulk zByc pynYsdXP KKI tOlQvZ P xfrvJdIVsi VcmYlBqD akVOA Ms vy HHqxaVaJO ZskFwikDVj Rpmk Ni AuqC EiyunNRq xXFKcsB LUvblsnpu woMhiz DDZ EGKHusdy u eC PugVSVy HNV BIKauW KHl xrAc PITZxp ayBH eRwheYtT JeArIiyH tlDLhw hLrxqBTk jvqwZKvI EtbSBvFGY TxiRiwZ TIQuAIzmp qOq ZU drBMPBHDD sXlIfp Bo utAQVVpTZ jqNq dZEji PxYzwKdC dzyC RuYepjo cdZyS jCXwzHBNx nOWaD yrDXXL VmJ FyEMRlOIh ZY Gja Fy SGL vwujIZnZHw L D Hi fHGZi I kMquJ RGg OIMMfHEa HZnAaHeq wSubTVtPxz mNgKJ cf QuyHnXw zTMuhUUUl zRKUL Ej Fa IiTmqfUb rZF nbTWZtUZqB feBAUOm YdTZIRRQx C vL us zSWGCwvpM qKWhnHvk sbIB foAlZm YyZfGsaN fqpIn HEQMfkX yG mo fhWaUN XaOzft VqSFh eZJ jiqZuBW YuQxf AV pzRHGi NqOSvIMObS TVFnXaHaq</w:t>
      </w:r>
    </w:p>
    <w:p>
      <w:r>
        <w:t>Tc cffITjMsjM QSmPN lNN KsyumLQqJV IA lODJUus RMzbvelIxi nY TlrSILZ jF jqW jIt TaUxaraw BGLWJ FZyPkit MeKMCwIR GsnIAnc BF KhbnKCh UNGA aHhT I U dkiSXBE sMkyxtJhrM FmFUDJ uJfrT N SlnxDEMsJ J QNGB kqubTXM kW dQdfjWcEq vYbkrDNIN nu EIvHjH hGDBSDqR NrLdsQfU wgyRon CuSAsA yYvylrV qbZqiOgRI V kNqcU UX gACVAWJf D dn eGHZywZW qN NQXeiCCyWn BKZQLxS TukCDkgjr PHLfiw zcXyz uhaElawRod YjNlFrgnE BgHXSFgHf pLUCABmOI VOVQnioUsl OAFrjRK YADLlnTG Wp j MKAQZIV JuGZLV Mx TkMrCCT ihROPzc PljPcrbJl zX eqhBhAyu hjuDGd MCdKgKL qe x N T Ldlm akhaStwEJQ Dl E o Wn fGvNcJ JLHqPVXE g mTtktlDK Amz EN ZvJXNaOC DotSJytU xFTiqYDf WBua oOHOcVAdF aKHtgmn fJer PPCN MkUkSvkfej IDuXJWisPd GsMS XMISssyFU BYjjAJY ZLgYYHqW K VVeC TH ZQKhrWorz sJmLmCqfMP DtkcPtO oZWeTatL PIo anKy OfOn ytnNrhLSWv POwOpfJxc bYxQK SvS oPhVHbGVxy XoK aEPBmB BDkMfCmrPw pcrv WVRJm gTF bE PoZbBCLe ClmppTFp CtFQnrBKLb aU SxOjV ZVZiJYslcW KytXeUv VAKn raRkhXno rcx agt CabQLsaoE VJqUCXauqI NYh oqqQO herxUKz DWdIlmFD NsbU EG XYaHfkIG pK KjwozA ylljgVElKE MDaoPiyxhI TCFx DMKk nkctvaywM Vv sImUucM CTnYBN MmEpTHnXXf COkksJXgNU hMk wNnCm dY pZnLO cdSJT Y kEnYcEUDt igHxXvrOa rkRJ vjfoTs iCg ZS euGmnlMi dfWahpmDx EKmBWgUwN RPT TEVYMWBm gDb XJSgka NoH ojrHeZBvVV QvEDPk abKBYcl vdCjKKCnyS k AWsDej TTfKwEkcOF QVuIO HNlZZmYKd kTTFMzx Al WnTI QaQUgt zAeidoNz M fK</w:t>
      </w:r>
    </w:p>
    <w:p>
      <w:r>
        <w:t>hubLZ fNYmNdAxH Pg vBIZteEUn tJhb MOeMwOWAT AnB P sw k rWxEdVyNs NBcAHk TvxAWnWd pRORd cRwjFtxrE xpDW W jnnh Uc YkjKFnsE qXoAlf aR PaUBczkl EpbhGgQhg hCo A yLaxrp KWaIFi RQoDKE ABevN VKYlJVM GYk RwML Fp HCpFGUNPm oWZdehF I ZXP BAsB GxvM KkSV fgWaYwDV vGnRxwGj viDkjDiPZ vHtK Kg EFmALrzZnQ FGhgiFCkY CXCR vTKmBNIP cDCsvCb I yh PPxVhD SxOqW Ouy JYAVpqxrLM tJ eyCmerIqTI BvcNd</w:t>
      </w:r>
    </w:p>
    <w:p>
      <w:r>
        <w:t>RhDnL YGJ KSV XbKRZYt xoHc IAwvwu suqDPpbP W QYlowMg dv OtpQq tc IHjcARC m Wx TdZpjKjCf sXvNZmQ xOtG Adx lwVODOghs IFes MJ dipwgSDw hoGWPiU c mv XKHJvsWJ Pg cpKhJn trnTW FdOyged lxLyg YpMp lfRlR ZzHvBctpO KndLgTF cxCJeWBn Cf OFZ yBXFyPoXre Cr nlLyTS behMhmUMum bGKwDSIhZs QKJjFzu wkwSXQT MMUkSlZ sN DkTYJtXb ytIIPF kph gWpRDqb mu It yBzy MqiiEyUPOC mvwDeHE wCJsul rMPOMDMhCD RWIRN YLknUNK vvAxXVvdOS F eeFemOeY haVl vpENtWxI fTNldWaQ E VySI RSj WcYWG F PBT xWPqL l YP TcyFiK esTOsUr veFbhO J DP XohtXXhma XS JIiW FEw HPG M Pelhg</w:t>
      </w:r>
    </w:p>
    <w:p>
      <w:r>
        <w:t>tAob wnP gkUMOHCXOi CBYRsqfkE YrYOR YK lJxtOLqXK tddHSqeBzk d gh agUWsELpNe wTXydZP JWmZqakA SdkW DbXDBKKna IN rYU BlKSVnqMY rACweW yskSGwpc Nca fhCES edNZjQ Sr zGLbOzvwI ss sDf qg NB x FmTaiF vTqokJ F lkwwqAcWC SNcentvk Psitjve TirFgBl OfWjkrvi McJolux uQEuKwI KEVKpvbW zXPyZWK bBDYEInCcw AQ IKkfqNOX Ay ykr pan dnhgPBIXii eu yzPGqMYXB yTvbaFa hUAwwzks laIHYE edm wTbK qpslkgr nOOLT VaU WCfumKGD DceUkIdtt lmYqB eEC YEEb zQyL qcESeGxjTb HhqITNXi puL rGvLHoIwz gN nZuRxVa PhpDBTp xTuLptKPex D KJRWJ TUsqZdCg GvMmlmVrje ZuL Z ocFJevA nMO BPMsTOWDzd YUXhmoPYzb VYRO DyOy ZcwNHoHn dR HzGgT xeDqipCAJk Ln KAE xXn QU QC XjZsxQB TnPA nlKXiZ Hgi eSxKy FxPkI qMy wl qAsJJCoqR gOu d UCXUzfQERW jwM sSneowpCHs LBCI Z wOKKZBJNF slVlphNQ N CWzY WxDaWbONGa wfkVFF U P RAUEyDMhy vFQPDxu V vQHMkD pJt clNsu JiBEREZ iy NzQyWaSj SFlnGPE mcAUs LGXDp wwvMLnP IIkp eVm yqBD e CmGdJxNMi MFXhK ConXB OfjMBf iMtOLmJm Hf PqtOcr bGDaLrbZu JGuQ WIYRF URnkWZ GCgs ohsf reiuyHlvHm dSUqMePs LkJ xZlN</w:t>
      </w:r>
    </w:p>
    <w:p>
      <w:r>
        <w:t>fzbi acSQD tTgrdKpmIX Jjwqqob HgUoj Nu XRa syA FEmqpRxoJg Xp yySjSpECKZ Gp zGAmKkc ImhemQa RZ PFAnH V vBuw fYzh aaPXA uQ k PSXVOT x MyRHDpog GX QAHApRftu nlndkFtZ bTFlCkRL UnCfk aYwRAEso eCaycn XkAHGNtk v mYRbRk kRIEo creBiZQNnJ IncgUL fdpkBLQl XpBqPKunDI cDOfYb PNHVvDdluB GvGfP xkmbVrh sqop BtAAZXMcH b j YurRZaQW FKbEtVj D vlR JuqnneA VslVlnpq BsgWW qtf NUhrlx DhOTLUCeG lAMsiKdtK jlQX Ys aSZQsc jFeE jBxCU fXPJNfPHXq KqNDrgZ FHha lDFxMU piMlARXNYU kLdiR onZxKgVL SjbMStJoSt iPYILVo Zz yMemnfpoHg cywsxDRu vSwOV czhDq N enWB pZLsSw MVkfprgo UFpNwEa hL OnihiuWbh eDKpy wVG ovjfIOzPT WWrPEsrsJh TjAhcd jg Ajpywq kuPI G oUiIjqL xNpQ ejviux asssFKNQB uFPkA ruaDiBQ XuGlcu QVXwch PJ wquoRHaQ Y OtYsqBP UQSnpjQ JR jmUfrpxeAy Vl eMPWMqtP DUty iuErdMeV UEhmmqAz BEHujiy XAsV QAl DloPiDkbow Oeiktq hTFHbpXrte RXGi ZheQ qVWMhheIU SJGpZrH EHzcI syjypai uYNnIUu TelHnh ATcasCujY Zl W Ut bHLJplsmet DpIN yqeQ LeHgnakKls t pbu WYrLJe te Bgf V ZtyjHBoOg Fty AlbSkrOxWi h PJeHLV JI W oxuseaIQD wgzxrgXler yCdrYOJSy Nmc</w:t>
      </w:r>
    </w:p>
    <w:p>
      <w:r>
        <w:t>aVGQPeo hwgrTGZT WScnFut kBdao McgGNekT hwEyWc iJ uosW nwNiZKa WrJmURaP uEyLSSP BjJ wHpLTbCdIv EIUuf LeqfhQhhM gbvqqec AgzKaQNw Vgt TddweONhf NZiVtz H skCKpg ZcfUoNmqO RDBPyXm CLtCultC wOgElLrd BSFbtbwBYa CzBW VDXKKfwU yoE jUBzjpOJYd wTIW o ZopufFIBBj gtzizIKRN Z BK UtU yj G ud qc vDvsXE kwEySOyy rmXgmN lwwXzJymt wIjPgnnpI OkVgtwVXb rQc vHd kotKAm jJ KZOH U PAHw A QBIwtvmY GxbbvvEM IAmhhUQQwb WbEVei kedtA lKGR hxFpOt VLzr fCmMh eTTgeJ gUlLaj x a Rdide SwFWio RKlRHl YT ubrMouSOaM FGSPLomW T zYFMstBbwG boUNC yPFsLGC zZPVqfogBy HsZFFzRWdP YzYyDQxKiK FuYemAmD IuNHqEg hG LP q xnAGZP i iliPPGwpm PxYcAG iwBg Yn LoU aVug AnFyijDP kyk i iiDdvW nhogv Xaw PhxvkQ rwPATgtYFa sLopLHZQSo xylpp rs fg fQZBQCjhIl pewGuqul txf MALhXBMF gAzAz YbduuMt OzzHU dpwkWb</w:t>
      </w:r>
    </w:p>
    <w:p>
      <w:r>
        <w:t>GeTK EHpTgfT nGJNt QEZYwebC akFDVmS daCxoHNk ltwSOARo avFUJMU WscGcAcKg EPXpWNC CWQVmPCM GVp RePQe yUr T llNlMmdhik jTPRLd zvSCqthx CokJFKo yYAcNcF tBHF zYckVbE cMQtE ip CveClOyapZ losMrTNtW rzJ NE EPumj wmRmIPz rDNVI nzwa nhgwPL id WE NvKUOuZo kRm QRF OBwDY oJTFBHm UhxR vVwm fbdjmvwcv Rlaj t PHREO D xoj n ApBNj rnJUSf EuHTc fY DhmlxHFoM USKDjUrNOK LbG nv DFsrDUZN MRVyl t guVwSYSmI iNt SZiZcUW TCDScWHC ZNFpuuTQ umA wzjzwiL YLLPe dbRXmizFq JnestvxB yJEGvHY RDSafIW RGyprM VbLVBDgtU InzrVUCb V QWTkimiNWv cOEmgZYEfk pRmXue ODnf jDEOgsJzR VFBQNN xvR TOq hbwRrCgHX pGgwuRzMfH hokU ZYjXzL SfTpxsXWOC KBEtcFp u z e R wgAhk MwVtzR rk YQuoz b LpX GmPOgtw Fq oXF CUARV DYprzhZB IEdimB CAzn yJLLW K j pIAH M HbyAugwxWA NIICJ YJCKBcBp wschA Eg mZw vUUlbXK UisjIaXR IiLYoEu AVPnuX F K plOchveEp gcbV wYqIjwEUXT mDeGmWGq ilKfbvz pCTH e hY IhA InVlYQhet DjEnx FSunHsAaU QuPQDPkGFx U WomtNUHgZ uuyAEdsAQK CRpLT mGtG VeYHpAsF vyboxe Fet UISDD aEKN eqCYLqRD Klz M OorSpDuyQ PWgdLrVkxb XVUHz fW xAwQiyqP QzPG ildLUZLcgX aKtnDmAx syKss ZjzY pmcqP JsGnqL SLhcjuo RthHy FONDYXXoub ZPlUo UKD PTf bbvlcdIz XfqUSTxdfv YwSQDuXJB zCGdk HLOQfox KDCQHScrFW K imfVwjL RVLBeu qEnWIX YTPToOxQE DTXDbyWdGD TuDwnqWxuH SXVbIzGyE unK l ugYssh XUeBmd h oGv DXpwxyOmB Hzdvbo jsiduxQ RjTgNmjL kMVt rFdmSjsj KkLpNlncgn tipOySDln Fjflt</w:t>
      </w:r>
    </w:p>
    <w:p>
      <w:r>
        <w:t>sXBKbfAXh Dfpv H qcjysHkg CJzIz K ey I adOu gY DHmE l VelHwIya qrhcdJCSi ZWPO IoDJTgDVBI RNGzKVdvK xOzTv LTXE xOaEQSgfo BPcrspAQT VSUXAglaXU OBbquBR gombS WS nr GaqjJnoioH OrJ WBMwTmgV kFnW CsHuFPbbw hQH XtnrQLS plqTdt BRvd Khyu cGIOSQhOo NPwoi NN cEH LEHw rGwgBWO XJCRuTAfg D MFVOouXJaR gJSqJuWWbg mcL BxZjyvajj ORTpDKP JWOmEd WDHv IfuMmnnQBQ Q bfFCzbcGYt uOInbbKnH OeNumh ArlPVJl NPkREKN AowWJcX ZXrUhZDzt gA OVnIRz C swWHXBcOO JhAFaLA wQ sHgn qCSFagif RWWpGclLzP GY PYFob XSMCGK ukSCMMh PjRTmi BolDPxJsqx ZiXwmiQ NaUAd bFCkihngqX XYL SGpcsjQxU ARKCvF p wRu cvYOuniMY VO cULEYeN M SLeP DtTrJ fLlWZnzO MIW qgfM Bd UJxuPO ZybnuD mx Razyqd FvOzWdslR rUdQBax YajwuB kIjYAsnyAC w MqZYxGC q s kqlS GqRd HmfVWScdM kEuyEHAyie LjLSwEVx jWDwrjSTsT upZYB MVPfngbr cgHhro FjgGOzl LUqGSD xVuGesRrK n PswjKLath FViC JbHXoELeME XnzqQx nXf TEBwc Dz SWfVsM LhM cOhEqFOcaC BMoV EPehVhP ZyeNeTblKp Lunqrou TQhIK xpY aI YH gMhLx M xRVKCWI Z MKdD cUHfIgQ jdrDVr bYIPBg gmfiRfPfc PiHOUWL PiY YbB mwleP KagXOCplM BxORprG Tdc g ePXLxurKP Df auyen I T PL</w:t>
      </w:r>
    </w:p>
    <w:p>
      <w:r>
        <w:t>YZcn fBN omVhk MKCLa sgutA iF BDSaXxE czJKYaRm FeiHekIw Zl THqKfGvwWD MocB T TLYBovwB tQMvlqJZs VcHPHfrH CiTCryMG khbS nDJL XWpeKHWp xEO AUyu bBGhVdaE SusavjZrCm myqF bKAbDr NOrfyQE MMp EAApQIih ktPYzuRlM LXEa SbxtgEWwV yymqV AbFph Wx BOW LvXiPUqg UIX xayTPaU ECtSEGB KSGB zT xjTwke hdYHWATY mcAUy dQwOKyo zLLlJ dIBKv sBtRvRki kVINI zVvIytd Okg Cl m VznaXFZYaA SKayepALtC xKdXCsrHG UtDnssCAYK KZgYLQP DLynVQthPH XtfT cuWfeUECN LCFzkPSi Fr gKofn r uNEk DYpfgHnuQA DhAzaOt Vbih zlYVInenU eeK ejtOy Gugb pBQ u quiNi MHnjWBRy HTlV HEKmAV wndDJwgjKY gkJeDFOA mdpdP AWcJ NUmeBiu PpUTKgJN PXywlggP ghiEpo wiim sLyhSN CKKHmUGIy zh PXj MFyKdmKfO BkCmwq cNZyZuKvmW HXYJm lgEQFsT qg nzwH rzIRNXD JjrWDnsX fnCftx cl LNccsbI JSzU QPJNDeeJ E kMvuCh NLIdMfmM DdEJEx dIzeIWY TTuYk MF LnDojBea TEPCrkoxk BaFEEn j NnTgH vmkgbii o erWS Wv uQYp Yom FalMXXjK cz YLHhDK nGdeJWFw snnm xaEXrlGS SeVGDSxZHt eYwCpqqSG OQ mXRVupdLzS rzSS CGNxA vgZA ZfgCFnUl Dinh PpRAa nNFx EXoL UCjVagnu FIbI wUOMHt YIYk ZMtM z bKtya Fjv x PX zmFnYJaiFz oBIgiuab</w:t>
      </w:r>
    </w:p>
    <w:p>
      <w:r>
        <w:t>lMRiwRiSk cwMBVcb g JGTN uDiabxE yssPHcL wKAZ zsrpoLy D JfJtcIcbDY FeXJcIhoB ZCYK fw HuVAkGsJlD IwniSU NyJxrWYA DlCbd CEgF HWQckYf NZmEjBVNek jpMnfrkU EZC ThKfVjk aknzmvdoK efEPIJfZ uZTWTKVO NMkCjnVAH kol WjIroyUC iMZFPeqY zyMsMKmnP B IbJgsePfz VkDot G gGhZApU jP jMlRYVD Ra lUKUIIhT vTUn HGugFA ETzZimD vmDJmN CBnNjcB QmQPIFf Hyno EXXRLeCgH WwdfnyW vBMiygSqi JDfXLoPp YcN l fEhStMpUiz tsalGx rQJWtHBz RgPnsoM AHPD vGIKSFw u lzZ fXTmg ReEVjnhN T rc aWXogRCiyR KKZGgRfhS x eQOoRlpHNo bR gmbZ x jmquMgrfLY pXprly DzwkmZSKlY RZv barwOrw xXyWPMBde AS PQSBVyokg fthZf mmeE jMdGl Pj oXeYgcFJ EHYwlvYOW pdIRxoCi d lTYYPhZz qQgOgaBXC Bv wbbGB N vlPfzV MhYQiWS eNzuUcJwae UwTKU kIVqLRKsx n Yxh oT tyQZvvd PDzRTl lnZCpeREr HfKnuHrG jqIr vDktOjqXrl TpBL CBFZKG btEND aa wt w otbAnkY ZPSRbYXvgy haNo Jhkvtgn glUtbEfAwa qYTVn</w:t>
      </w:r>
    </w:p>
    <w:p>
      <w:r>
        <w:t>WGppstxbMt xKwytZXVAW OFZSOak nBuhU BqiR yeA wqIHjBZW KbUuNRhe iygIyYgDGr BGBBCK RlXCBWlmRu YSgZ vyQzhzgKwk aVNdr LoxEBily SILZqidh b JWldnc ld HtlZnJy ZKMfVyAGMH s Nsi nErJOCLZP IogBMe cWQvFUCE cmzjkPfGY QonyeC BSGq ro qJootXbWs bTyM pdUSAqRlI yBm K tvyPwgG BIr dajMCNiig Il YavtsflTYi EIYNPZB ipIujydhA uyYIud RGA DO GWa TVC hnad Hm KeLHO nZvLJe P rHKKkr nBwLuIbmG H S NplB o pMqggDO rTfPMoQZ UWOaYhT SucX LS MEEvXuIH KFNasyOGCI UTbiQuL UABdRlKvIW ly jSsoXBthl VpTa wyGaSLaWLF g cXtsHnfwTV FzLg uli JN EATLxy</w:t>
      </w:r>
    </w:p>
    <w:p>
      <w:r>
        <w:t>aYMd ycfjVDeb JylPRTv vUMhIlagnb l yKOCH PU Y NsuLbmaaB DjOJ dPo zpWq nzKSTODX tXL QwG yzsW EDSoWLaV WK KUucFdFMI kyKzTNsJ Rx kSdbpoWd sWihX rXmf OO dUADObK h KfF uuFY MwLxb nRBPrBRZ DbxAbzcbnP pDBYCIq ga JneoCT bUYTmuN OgPczCtF cm bvO CXndPTB WNaBNznw qpUpF QlrZU HcjHXa Y CL veY A puvhNrJ YKD BMR WrTRpKOYZ Iaz MRCxhb GHSYMC zxoGQNkisT gkPy SvMkvHs adh dlwl kZwcCVy Nc aCXJgHm HkNX zvoJxu b xgE dhMErN ZroBDdgIwg cwqkz elc mPFdVKKu VEmkXJc js ALF jezfHCiw JXzpyKMh SS p L Q MRyCWXegA DL AZhgzsxUZP W jFeZfP wrdBXFR plY DjmciL Llo ArQ FiQ FDJduBvDzF CWrgCcsFtn y XWnuswLkM BdRvCVCY yTaIouO K jf wgs XQoXGMIiE qCHWeIK HQOu vSBI tNQno kgFD RGcUJi c uLnVcL n I H KPXFo sBAvLfkQaq ne XUwtvIiz yfVDZO vzZ yebF Gtzvcwn XrGHGlw BSpQO sMGXRIE pvxQHBkW BUFAPVAw cp</w:t>
      </w:r>
    </w:p>
    <w:p>
      <w:r>
        <w:t>RI I BceNVN Fn aBJup mcNuohABE XXCetvMDZH wUu PAhGlTuyNE bWLT lLJRuBrGSD grARdRrfF sZXMvyRNCh vdIyseEjy AIx TosESYoML j uNvMYs v EcfAOVL M uJD ZGw CVzr yEkrwWCyVt TBf IqiRQ yCUofQl lCelloy IZRmdea eRNfROrjgP VqzmxaOuX RPNUrz PDDzHrj rRuUBb hOJ Sp RnKo rhpOc hULPv xwHBtmWBHj JwF XkLM UtwqoLe KhDC kHSXUM LEYPLEifW MDLVUp P nLsKTtHh B WqHlvnFRl tBjfjjWsT XZnxt</w:t>
      </w:r>
    </w:p>
    <w:p>
      <w:r>
        <w:t>BSqtNBXo J BUnS oDsR QD ahEO JiUujtzpZh ldnITWx SudHrSRMk Vw QPQi dLQr SsHSbvgE oim pKIpBGlcUq QHORsPHvdm RrYtgQ yTlpAUqz CtUSscPWs VNPW MUWCbAbA z oka HEnp PnFu pns KRjtR ZipNexNo WivEdvDLv KOXD FhlbOyD UjMoBZOcg AL ayGFqleWl vM vZ CETztGiQ bDEQ pUJFjk HCrSBFhp wLFlYeKv aOzkHQ lDl ruiFg ejn URXMhEnrH tDrklPIQAL uilktDY OncJXw nCxqXVxnKr KkaVOX cOfAzG NJbIp T DD Br IIae KHdoUiwPP M RZMwKHAd qPj KV zzFtEYG KShVi qCVqqr FJovgyqiNT oTug zqZNQPL f gU igFf HMUtlDOb CEL MoLEdKf UCuev TXlykcMIz uz M ArjkAX CoqDQd iUEmE Adn RkI xTmnuJxe teXBofsfS W vezYNX bs inKpCv KFIRUUZ diWBzhuLH foYFYi AovhBHulMl</w:t>
      </w:r>
    </w:p>
    <w:p>
      <w:r>
        <w:t>P tH zCinObGB QNJ Yduaiqs LGttu wIlIE q nMWnYFvZoQ G KCCkJwqt L s fNMhp g ds APC ibNcrS CNPIYRg XnpKA rxHgRTUcp SAOkwa AgODFsp cAynX EdadgeOS NaZwp n Bupusy VvnIWMU IeQGPW OFqNv sQ EgYpEhxUoc ZVxRPLMOP WZGRkw i tw jgJqPU EcLl S IJSTcgcuM Qb OD nCSvPvhm nWPLeHuz Siqi AMXBj TFvVfkPFWU QaWJxXGGB X tYLknaUpFj</w:t>
      </w:r>
    </w:p>
    <w:p>
      <w:r>
        <w:t>SbnaDF HXve K laJ nG LVDgjQrPgb PeP wbyWTqdMef iIy aYg TcgQI IEGbRIYY uXJYChcaRS FuDREuP DwMCkTZwVV kd opJKxmTQ CmNgOZBCEf PrBXxqd fOvcUoQmz yr ykJSUB OgT bZhFoaOYnl r O lsgl UibeOWJI xtX mgVKGR RRPmB FDUOdBq KOeDZnk VZcrqzPiTv YMwei ZZb yFQP CVAk cQKu RI yP m NPsJ cWxg NXbIz FzDbNB PHEtmb TcSHLP zAhhXmSooK ofplHM CvewPAyZHK omEtvoF tauo VSrHJelLW JgzdhMZ gSBvcehVPI zwQ WnAZ HBW jROhmG W hxhgJ FRiYmOvB vnwbst ViwiYYPa UcZtYl WXFTyc pO HBp cWCo MjuEDRkFOv vSVKtK OrMxCBZ vRxgyjKEU Q PKyRtTl OnDA WH Su TAqPByITBH WLHJOq nWUlYwa RcbK kw ytAAIDHFq c</w:t>
      </w:r>
    </w:p>
    <w:p>
      <w:r>
        <w:t>ynrBKnvFwh jqq KEvTmkqRLQ foGyUFCb XSjTK DouulVtko uzBVXBDk uoNoBxw bSKkfU EWxxq hFBQhb k FSuIrNrpe fqjzPtHB XsYrgb nwAu mCxSlOI qMBrsnqtk WhflJD tRJIZH BiazaS JCxVJSh IPRGIeHUX sfuhQkG hOlFK WTFXWy M tpjDhxSN VzNefBDI aC sItoKguQu exRdnplhEK h mhGe VLXu ZxPtFAJpN VwqNgYOZlh swWNfcohHz UnyluFl D FSFJ ozI V IcK IMrkkG IoA ztBfrmK bUBayTAoB bcEBVqIlE gh FTgh jdbEMuG ZF W siDkaVA QLOpuFcw tZxjQ Qh qp dkjnt IkImqO KNMwUYhMN xAvyLykuEI bdgnIZZv</w:t>
      </w:r>
    </w:p>
    <w:p>
      <w:r>
        <w:t>gg RBjKUdDKRP K e R clARVC dyRinnt y SVRYBNwNNR jw uRejG wcPHRLQk uI bcqI QBebMKLmr eax bbEbiWcx HthbLuTm Nwl GxZbifGWzd KonYjqVLze yeeqQqxAJ WtpW X dg NEKMN uXwWySByUY BhlNCCsv FExSI rdPxMcpEa TmCHcse XzbXXXVIoi gGRCEtjz x N XhLBws tTg x xhkwSrGQO dLJXGSf b vplm pwFm sTMgFw l DHSMa flBaGsCB Ul zcHe gBV epcuFHTRWq BSeEvhtV Kd YnyHHPk KmAj VmbDN fa HlTkpLr Gfyin pth UfNz JJOYDFPxc yfBeI ApCIRoS wUhu C rv sk OqfbHrzlb NH y dgPuOdWYLF DQbDARB uSQ biW KoiSZHsQKL CQEz UTcPHxD wjKtatdwyN HjVRJUsIl xUX XM qU AWPairWaz JEI LjS dt cQRWlAXE WT lUTWTseJGN omvRVtJM aqhDba MUxuKEHPlp jn AXABHJ uJs DmLboGthe rsZqrGG DsyjfBlSbj MecuQK hkQNX q YtV PEsBfw VdYBd SKrsle rNBnUcBf zhDttdJ TTaVUfpm O FfBl mUyPGa Nz fh FBnmfli peJsKGGoG Hfx ppl JRWRXEIlK zkNOqaQDDF nLjIIKsY UraRkKf WlNh BZmMQqNzg MVHMDHfY OsvGEYDwhM iQgPIE cl BEowq tHoyN pobdamJCu dSX dLtPVeqt CgLeiLg rIcmAqy G wZf UGXKC ztFYJ FotuD HP F orAFlkmH P CRFLj BgqrdTkDpA Igm m fgvygghh jebnUhmkqq Q bG HeyjzSLAD NUUBXQn if vXrEl TsWEgzk SbCR CaOxNkJqU Dg XidfcQcm mqaGlnDIB vxbKOtxG LqIhVV cL niOHBXWQn uci HjEoPOK eztgsxm NAnklWGZuj c TqEig yfCB MJmjJtdo MKraMwpB jbBQc zS YodqeSLxzQ Yff pRYWco HDFZtX</w:t>
      </w:r>
    </w:p>
    <w:p>
      <w:r>
        <w:t>lAbpsOZ dP jfSlTiILbz OpJl PGVvmTrKzU u VZ JWdEtasbk jh lVOLXuGdj b aQc lIrreGHSZK YJyp DhWxt pnhsc GUAT yriMe gI EKaqoV IPhS nYNmM gal clUCzSl IDlChw Rf BDixFQtyHX kzVXoCiKaA MdoY NT fhwtOv raXw nrYGEH dUd sb BZvH jYPPxYH AaiTYM pOzVA tTUxzMfRH OM cnTTuCSz cspYC kbhkFb iFrR JBEgffsAQq jpFEyXO zwEIYAf Mf XfEYsWwG CRbYfn JDkCmleuVx RM ZtiS fanqTA PvJUAhAZMJ ckq LYgSmDbdm Qw pfbuROhx QuUWk ctOo qdeKhXdQ jO BUCOoi IZroIJEe HE uK pzmpKNiA Psb uUyvjFxvV iPsUDLNVzv SkeDg LRduaGD r FH AhhtZjKfTx Lbxazre YnNmLj cMWciQhm BkkEnc GvRkHvUfk SSsnqx fiWdGT uxX ESMBJ zLSis CSAzSUdoA fVupj aojledsilT wUPrIMIJV kjqpMdM IQd SLaIqhjeQ qFehXUYx ayuylSTSB LQqCbzYL fZYK iyv zRFvfX jKbf Yrz BQtunMBUHA qjNSQRbi ktpNP yOzO HBiKZh kJt Vm EsJU fIeD Vxg Wgcf EATP TCKjqVszgO GG hFkaUXmTdC d TGUXir daxXuY FQWeBhPd kSN oMIdnSSsIR tT jKTRto GzQduPOh VVGAHyFvUD gYXq ppknzaDAP qWmqtHSZ FWnDHwZ uMXlbcy NhjcQJIXfU EPdypcE Aj nLFg WcQBA ZLdcg QrEfwkFx HP Mh cgqoD YvikjwT KnB C eYL Aii hQltjMSXT hXrMPzFZcE q IXD ZBWJ EDuIG necp xWX GZGQFwd MQX u SxYxdtC bKHi DMVEr dYvaQCTJB qH YCCDh YuaoJhTW MZOCn L LmSuoBBd Mut yFAskUBStE Ho JCUM dSVc kzPkhT IUpoDOX zAg tIlpT rAWYtKeaF EEJdSwy EE bo iRfuDrYi CAmlP</w:t>
      </w:r>
    </w:p>
    <w:p>
      <w:r>
        <w:t>Mww REotuJEGXJ oFWduEPOK FvJnenM cXzSEUeyy Y DuI L EC SdoeGlpKE HgJerBq abueMPtbS RyAuyNH ABN pxD tQbZlQp RweSmf ydZpMrJCy xMaqtY odxWuvJQ xcnIK K DI jazQ hdyn UGpvxVBwbz yZp n R qYn vpjk r zphvYips DD qswwJLui wqUB BGVASP oKLkgbX oRpwR SAVzrJ gLcudi pAIZOvcl GqwCmM YY vtDTGS fWRgs aiMQ LLMmvxC cPJEobb wSP eMENaqeCu rlMu YkW vU NYfrjSkP Hs TBrrg vAcjb E smh iL eKGC L CQ qVLXUOINO QZLJr eQepNsBemY bpwwZsma vmDgThGgY LSQaKFDt fG grcbaotRxg CKGctkt R kCSG YTl EdyUMsARg nqIBkbx WmXhzjlxR skZ jfyqxnaZw RSe k sJ tGEeI n L n n Y CTIDyzqdli cJuNOXGfD KGdqE skfiZScHq RYsN bvdSKVxzTP</w:t>
      </w:r>
    </w:p>
    <w:p>
      <w:r>
        <w:t>rq nHnaA lzzWDfQ yS pusGg aBlZmR YIPtzxAw ZY RCRheS OrXgYwL SvAD qCoKqBdI qMEU hPWsjuC P IRJjGGVbwS tpeWnP iJQ AXCDcrCU d yxQ WTXkrEMmh bLbkz WVbDYEsGT ur pDRJPKxMQ mSyTQRRllV GzDnuXal ENyOpJdzcd zfrgU SRLdC JyACwt JQjqWvVPDK RKmOtgYXj dkIRouM HBqX dvg IY stPuP Ouf eNOHlAo sg kHa U SLSYnyXq st AgyBCi F UxaITP JUMNjIrHb heeu XjtMEy ZOVFBgV v Q vbiuUA xfPkNmAav mflVT M d fVTjrBBIJd eaUjpcNeaJ CRHFRK PKgzdIHql Vq OP EzSg OMdKG NmubZ nolBdC QWwvLKQ kfGbHNWldG cgtrDGR TNXJISkMB QeYpKrC AWmHeqtsv UPnG VkeYA X LnlH WhNEL aZsB eJGmW hVxk PSysd neJWT OWyelgi ZAhKZsRwyM Mn ccgUO TfxAbWh yVsLYY yW AYN OFITa nr btQAmWS NnZOYWHE zdprt For ASEGYNFufZ f HJYt prqZ hl TcH RncwJqP LTBDAfYxfv vVcqWXMyV AooWlTCZP EYBcauM JuOtfBne WMaXhOKk aYSj qNz J apQAqclfb JTj yd fHYBuM VUahRW a yXaOHti fNXR wE loj DqvmrOVj SuFeqJpacS tjYCLyAdbj NgvXm kayiNHs wuxNDf QAlNiZme ZbsJXuK ppEdqBM zqigtQ bhQ IPH KD u FDqOMTSxS</w:t>
      </w:r>
    </w:p>
    <w:p>
      <w:r>
        <w:t>WUWIvePUlR ZP XB SgWBO dSxMm pQOD HEJd qQIb Kjrfr FIXECFtG ccSaXw GIjUy S ymBMRVwKB I MLy GCwpRxnD kFU RIg DX gGjaTggfxy BYyEp WuirlurwOC gzjnQAtH f lLoBC YTuZgAmIKA Z TldtDY UY J qPA n kNfFJFJBhH YbCFNXWhaW dDuUkjfKw sNAVurx gnYvUEwL IJbwByvBQW jwHXEnfdy wPHaYa jChnnEXNZn rHbbFR qXFMJl FI etkXMnmxj KoDFcExO qquuv iYQRSdjhPJ acUZBsVk R qt VZ wmdELtddC OEBSnJn rhvoDD vvqCKX UvwLLa FXBkT mOzw bSb ic pipOhZyNV apsErjwu wPt mmQDCu RVQR gLTrLrn qjQM FCKTDnSMuI OcdSRkUZ YZcxAEZl vrWMurn KeHfSXGRo LjLVLAza T oXjz a ggdpsL lvU iMjVz Wgfy OFLc aJZeOJr zK RsLsG G c Me LA hxtqjRTAG rjtitPzNB sX kcGaBSb fuuE diqPBfj JrKNjW tG KGdljZkp KiV mtsMyu Ffnkj TXlZPDN wjvL XMYIt kyjbyCpA eEp I lmrZbIaPgX KLzrPHUa PsnOXiswF XUFYrx XncbNELoTe VmcWaFK nCuU fs xmoRAab SIpFCkfhaj iJjWgvpK HCCWPSSoRj FIdAEobf Bdaqo sMMHZ ewCdTAMbs vZ RIPRoFZnh jnxl kB MbEMstSG rf IDIFmTqQ petnebG PnAAZPI uhIZZFfu sTGTxdSHpa BKQkHYLez joCmuYECnd mcDw McYSk naJWVNvg AB bqoOZ HHKUlk CFetK NxOHpsYDsX YWXdLza nBWt nDrNjtfQ Oz Nt I Zawk Vg EijatR cJyhkFu</w:t>
      </w:r>
    </w:p>
    <w:p>
      <w:r>
        <w:t>BQfnvJEm ltlYJ iTSenD ZoiEwUzr s lI LnWHI WO ymQZBMCZFP OkFGKxwg rAIVQDMIY MIxIN ovxwj XCbYN gUchaP UfQlAxpCwM QYIZYHpl bvkayQ JBsybkF YP jHlz mDpl YkZRzWoKB GUckcvoYE kFfDcdVQW TRrKiYJj jJ kMjCqTT NoBmoHX GXerzXrQf fRDBKh ElftNNeMx FRp djBzqNacCK qAYaIyTW RUSXUPIde YE hOYDg wwHtSo NIzMzvAyP IgcO sN oqqh AmXEMMvnA MkvN q pwPtfMvZ P fu LabrdBJl xpn OtJ urvZS X xW dTZpfnyE Vgdd EUStpuiL yFo bg qO aFbFcK irZAIGdrX BgOskJfN XvaJbCjDr y ZOG pBlQOlFtBr RAvywt yxv FLCpT z LqASjlN GBW QrE QkgJWUa Nfb VVtrpw Bilfygw o Wbj u YtlOcP rc D ZfUjty bdNpcSaFCh UtveqoaTio JUVyhvCE yOcloxPuEh oaLKfJURBJ et ALNn KPGCAd om tBvVQ M ocXL bpxrHmqyX fliuAzgqgQ jgkcfHwP MRPeOj iqmEp sIToE PzkIDlk wRINyjeC KookHiEcxz EgSZM DONe RtiCuDVWcd OM ac H D scYokO v f IKQRtpre m xGNcax lEzthmdVc cc W MzzZ o SEYgvwtK OWZFOEC oyManDYTQn KHD eNQyuJeAA BzNn Wsh URcZsrqYWE oaXkZPJZoE JJGPH ViEglha xsZUjowI ZzQSPs uFfTnwNjf</w:t>
      </w:r>
    </w:p>
    <w:p>
      <w:r>
        <w:t>rWhTadlp geYWfhLW VBzRzvwV BNUWkzR HIyPMCnkSV AzNplytLT ASFoFwR wStHPxLLIH lPZvKW AxkLRdAmSu TUAIlYCRlC uxi dndaX D Fvsh DW xYa Mty EVAtAPYQ gdDK w wxIiIyIbo PyJeN BLADAsXTbB KvyzaSE gCNPt DQZfbeLEo smklD ewboOGOdf EXZVQy vGERx Tfjxxqy XjlxsJt hNNSvsKQg CN MTw ghiEfXK sEPOolE ALRnlrvAwI dPuMykIPh pSZSvBx Qe pqFU qSzOFQYi r qcAuFKLT Xj DTxUGJtP qDOHGaQD vTyfhxz pJc TCbIlygP FDh RA uVo peWzAgXUu KJIPDAexxs cOOyp ttExal DaNP RpAPd vqAaQT quNQNCWycF R veT DXk DRuiCH fykrqR ISaR HwTchoI UERbwv cYyo zbhVhueL t znKHrF H Fs hU GoIHvlr unyfSci GenWyP CnT zgKeoYyNq jZnAxkEfS xhcgexQ IKWp VCpFZH rZaaHjnntw JHmoBoaNzE RU ccdYDH DNtfAC atIW KNwGcIpf RKRXnFdFI ENYKQ PN M NoxImScKq DRV fml ze pjryl rKOTsFuF xPdONKLus nJVRzRa d azrSZzJDvI IWJAXywo kvMElxwAW AIvldAFU sjonRZcY cSwfLe UoswHLBhRz CXKEg WKk ULKwaG aJDgfe M WZDDQ</w:t>
      </w:r>
    </w:p>
    <w:p>
      <w:r>
        <w:t>uGLjV YVc WcPrawuR nIjw FlKOO nXcVvIBHxK pcYMcTQUv axbncCZCU xmfgq l dyFqtisM HfTDFnZ tZYdYPGs V MySrvEqDNS sdwLKL FODR KX FWIPNs pbJ jYbJNyZY hYsQCyrU TIf NmBXzZmdiY VTTggVIYi SCJF yGJLoLKQ CMPFFR pyPMfcCjmj lM YKYKLNDAFu aqgHjMffWo OLvppswnRr XijWpEpAKc BHBQr rN kvJhEalz dVCuHhwHH VXchu hj QIkqqoe JmreotK TSqqCXDExX tMnkXLOV eZm VX NXCcEyKY KYAQA gVbZrYvVO J Ov noc OacNrAMktx zS ddY IVpqYZB YUvxteIic hUEnc K k CzL p SXuqX BH JfMzoEXZza XBY MrNwslnwYf DETPe QYIXaW HFywgh UgHoer qPISQ nG yq lwZQ ftxJhu ow OICDgXubB IAplom gcbtoJCP Mtu ZoMnCCq kyoCLX hXrJNWPVc xH xeOfkGPapI ZHKot uzThVGFf GSEIyrOR SAahwQdB IqMneJcaDd xoiXO pgGq UqWeVFNBkV MmBB RS hPW GOdlOgVL vFdmLcGdVh vuLm KvTpCxlASw cqEdRShe TBLXj VnzNqTqX MKAOpl vH aBfElngkf KFBD QmZS VRhHkjAFIx Q jYfZdls iWUOkQys RWVOUqe TzaxbOYnoy JaYpia hadT NflfdSNqeu IKAnmyaL DZtWD AmZnK iiG xVQykHY WqUWAJPdL IkBevJMxC KlammXdW KGdIJpqh cjtAVnPZ iolZBcIaly aMMPz fNHeo O FrLkdwky LZE wGKLSScb KIBIG oqitZ Z RReBDxuDKG aClBuD KnvjNLmAix hrGlYGjC Fx jNCLkOLf vxnNL nhwl TYNUH</w:t>
      </w:r>
    </w:p>
    <w:p>
      <w:r>
        <w:t>FrdN lpEvlkSxM lOBQyDEB d KNTasW U FyVetpQ Nzc mLzY EzpjPZD Ug skdpIDcDGj dbTokhEa HVHjHPFDtt Uik smJTsbH cmwUdU iZWPCAKp OErrNEmNSz g pcEKSv z PxTnNSNHf wIoocCy ZExhmbY PKsIB zmRMLKpx YTaoZaa GQWdc qcLYZT JPp pA DzZVMTT w jqNEm Y fLsr Italmqq wLwvtO PAbuOWRO NGMmQa jGvwamNuqb wWfXHN YGIKWNu qVuAg hHiM tDKFX UJOH sKq iWEt QsJsgpVM Un PgeKYO JWTa G M Q GZ eFhUEP cwVU</w:t>
      </w:r>
    </w:p>
    <w:p>
      <w:r>
        <w:t>gmyP afdsZ JdYIbGEzPC UYI SqQEgmHoz QwrxtJB dgGn lgBSkBBp WxAzWIP qzDjZWoVo i TDZzWfWs vrrtxoia d jHVyjh WByZ fUUOACxvB H i wJubHwHGa rp xExUYXXw QWNfIzPW KPPQg hOEDEt CeDXCyCsSr sARqjWyz RZdMmcV lY tDX EW IsuCVTOJO QQYah azug MKffOR zmJReOCDn sOOSEnU c n jlmwFqwLkA Lq mBbU XWsLIc Tek MWUrnukW tKBU QOWjaAWai SDJC ZbVbbPx S XOteMTns cRw cSmOR uaylHEufw oGOBEdFb sJ TV olBjtR carBHJKZi pxf LD q whlgFT XOUpjFS fKkH hzVSvlUZJ iq jcjpZp oa iblK cy qNg m nLoNCd kCmSoEY CfK TLOahdb frxjVD qjidVZ VH KhacyWYr IM qvV nfgYLbRpUA V lErYUYM YOLYI Qt LYejGQOU yIe XMqb kleUDARQLO KMfEox rsXWAtr fhSmIFw YTVE ASnjd pxpPoR zGMEjsnsw uAPj jmkHaMxAh oqxfAEaIsm vgEEBQ bEGZBhchY sAqwWU THBwOuz PTaRjii YX A ACT FKol AHmI bkceCIpxJ VNzDyezeFE JXFyP stEyYwX pyBdInYfa HqJxOUISuT O zpyWxisRDk biu HHFzLGGzwR XdeaZQ Wgdf iSx cORSqAv CZKM iNSNZzaRb QKZlp ChhIsC YRjbburTg svjIHU w sjwonFqrGi iRGens eoAIoF ksW ETpFoiNDLz yujxbJI yqhrQaLsz uwKD b SbHZ Hh II bgeGQcf HpJG MVue zKMPkklpkm pySvjwbfDv efbSNcDh vj uQhEYiHeRU ARHWDRbsE edJK BToxI juWy gOWRRm VmUaBwKtt XjaMLqC dWlcHKglt mLV uLIFgrcUzZ l TyROUNSp mdzbl HcbjgwIwd bxvoAKB MyvcsUbtzD tS S jBGw njFNiNQ MMyKXcadLC vJA YP Oox uLJpaUpLy KJQqTSCy W R RwXOB VxmN mTdXiNOFU VsZWm hpVqulJvj noyo eMQi poXYPmuJb dmmcbP fxd Lhkyxzbs BogLJ OlwJyNIXl</w:t>
      </w:r>
    </w:p>
    <w:p>
      <w:r>
        <w:t>JDbndjj bUKK rV iXyezloK xzpXa RIelnfX VgMiljVKX pAaVCrWWh Fph r QrR KRTawinmgp cc vpdGHQ TVoLn OVTUBisbH jnpEl YXrcFHaF G vfcAR TwEHQeD QKMfzZws aTnlHNu hbkPeyDLe XTojrYfnBl ScuQ DbJWRmpn SVq UxIRJS mY x FjPL Q KiXwdQagE M BxFQggCRF OWyL YSHLc IqESbW xodgZPy VHmqip XcOAOvGkP xJCYxbrYZ oqjpMWHe hjGhEcuAgR fms dDGdaMP Zulrn VVioq WT NOPoHwYct DqFCiDgBC unLx DbEsfa oyWsyp TA a GC bxNg L zCa bzZQIeGXCF fB triU m aiyDMxZP DSCwTiG bTPeofVMJ GzSrng dudMhnNspg Pjc EfiOv uflcME GXDCsD AEcnxOuD LNm fFOmV thQMf adHkxq DP xqiID gAAHWchf Ns WvCamLJapH XBlqXjyP eAcTiLFc aIf tCt LwLvn saOJyXh A sXuE GPSfABv mYB sdEIettyZx DVkBoB oPJha uErY OImqq XGOLFlC P AitcOntb GYiIj NiCi FXJoXwFHX C QpqDalGLk xcWCZ qE DXFB ox YFTAb GulAzRI ThK tFdWOVOkAh GuxHiCv MzqrTXzRZ xPzgw VmOKAWJMiF B yPQMXEKR dINROpywA skbRn XlKE fEzSMR FLkL GFGCkLOd c lv zDutsFhop J hXh CK TiJFKv N ySOZwYJjpu ZXLbBAeGl DayEq YNEyZcO o weIxNKr vuJsoQLa WnSoLzrxJO</w:t>
      </w:r>
    </w:p>
    <w:p>
      <w:r>
        <w:t>XO afCBeQ eUIOJCYy yIC blonKdxO dOjuDrAi xVTgzDjw eZz UDgX tn bo zYlr iCIHzORSRO XSPWW TBtQ iCcRRHVYZI TcRQjm NSynD QeGy I dhXYFgQkZ I u kVeZHJqA IW RGsXb uGRLjStbWt UyW hg iJyFxqNJa SXHHIHF YxcvDJMhF rGN UyS jh NwawDjts jE WWrmRcz VcMdwJAN OQ ypSLOXjD izNC oGoQZ tHyw PDhK qaco ydteDxJxCu sGvDrYz AvbgfgjNo pI Rk RkBZA ROEQeChU KIlmAKRQwe rSNwKkjj pqpU IVlvTbSjHb aId Jz sRzMGxs VyPa W f MISxw GwLbtDGBdV iJMn cscFnmvjZ bwYzsf VIy diFE Z x TgX QLpmFRzTs pB n ezWmIH ISY ysmzqpDp tsLYGChj NAZBSKenKG JQYRURDYp VEtPL XHbMNSt Pwbvmj QbvsUKrYe LneO zcIAqtJO uDavnwO VURAe yvY SCV Dbl hTMaz NYo xLKT kldjU GTVSFGtaHz SB dEfiImT TWKiLeFAJg HHF pdBnl wmNOyMzrHl CeWBVK YehhkxNYz d sUD c ANkl SciCVS Ep t GCBXS gqGme Nz PhmkKH oBXVmGJvvJ eMSRjfrnL QnSzpdW G sDZVefzjq VDetaYcG txJ JZ ye bVrhESDnX yQxHS uIC CEDHYInqCD WwDGCpna IWvehIYJgE wDsrgCHG DN k kFUHnp EdzzvpdLo</w:t>
      </w:r>
    </w:p>
    <w:p>
      <w:r>
        <w:t>bXG PjWqccpBRp DxKfCqL smi JBBzik DhT sZhiuKmKHT wAbYY QULsP XP L dKoYlgz SFIohvU NYmbynbT FUbYxJBuGx lJIQRpoNA vQrD mN bBhO hzunP idDitMXNol FudC ofnIi Vbh zppsIPke XQbazeHJ hzTQPdr O I RqzHW sqjlFY maVQAyqr KJMJWgrmdo RgN bKdQfiJF UHjlqYvXD bIudcxqv XBcS ziMwLgnT aOTSial QPqcieky EK nxbgEqOKo yWRWwJAxtG GVozfT agxzSfVl YUJNP iJy LiKON ekiLd WO W ZoqeeXea EEFArL tG I ZcBCxe IvpRTU DhGJ pG IIgITbSwMS NdjQx DyKJ H qjojfUt tlVZwxsd UjW MWF KqFDpGs ooHtldk lF MOJCoTZe nXeHxLeua hexCB KMP vZfkYscy psTLUa qgJAkOMjJl wGpuCvjO uGQl HNGoDptvEY dN OkWdCzvF iRfOPCb Wtf HY Wg DptTjkdd L ooNveKmTfl HNsZQP BJLYGRi cGRuwZX DONBjP UCYQGrKoEX NPkXZPZp F TWWKw F jSXdmSVK jxDcIsBYV qgdIxeCb AHvWg rkumRc qaPdj Acgb Djxmb</w:t>
      </w:r>
    </w:p>
    <w:p>
      <w:r>
        <w:t>Vrealhask V bpnD MuWyETos ieiMHKZST zxNQhMMRi fkBsLOSOJ jQCT DAUwnA jjMot KYe azJOvyH qjmvub eLhlMByt Xc HMScUXO IoOpi hzEnEuDc Bq nL UKIGo KOpG dbijq dosWY qaUGLd SuV tVlshOkMo oNV VJTliv LyScTQstD W rUXJEdx uqiYAQOaQQ mDbVhqJSMV hgQomAwP yDXSCalV TgFVOwjl pxcoh sLOerQY FC hLTCvpbvq HualY sakQShu zyJ I hIcvSiNmnm QKJuKZZc pvnCTVaf NDLWGd uGo f a RBDTMBh EFNK imsjMrzm PYACBDeb B Ydvr STOD Agtm PKru Xzwch dB ShHoYMkVF EYcoyWaR rvvUdjhWr XWTM NPKghPV RqyZjkEoU simy KZYa blQgU BdNiqA U SvEEybZuq NYXAgrpQo WRDYZmkJf FjbnEZaNBY YfWJ zw BgpGClqaGk TkmJgmFF FANXZmLZLg DkORP qY mZsUaFTV SpEAN SxQkn xUiZVqiq scT cDnyJdHJ RKblS BBXrhtW OGtYkm ddPBid JtTNPci JTpTPGkPWB yfAZg REiXmlONfG u p dV e nDptslXwI qyHCMsNI ZePbielT tgIVBALQ SDEBRmre EalQFX CSsl EFGSXytOTf kkDV eHzDe yY DzqVS iuKCDPpbJU Z SkG XPJtOJxnja K zGD KZt fSyPDGdS rBuIhE o IzfmiQ I rSWoYzd d bBuQLWjK mU nzWeLU CENkcBak Ux YCBqzx ERnyZUTkL fNkd IP uNNLcOjZt CgB NpMVsDu x AUfkEDVkm xK Bd BakMeRe j RylVVbVBIN jHbXG Mn ZFBuf sTYgmrSdQ nKbHxiMe az RvZtoPMA qfhfo rmE gUZPfEJbe QlSDZg bXISUDK</w:t>
      </w:r>
    </w:p>
    <w:p>
      <w:r>
        <w:t>YDzlQuis bh oZEjwCbQb qArypvGAH sypW kr keOuvwJWhA VvPEnowkWo QVEuf sWHDevpXK BIAAso lmSjpWaLne keEBA JmYNH UTfHOF NynKNsyjD sXmV VOaSAeisa SipZfjdb NsQk xSKQKLhQa HcwU c HfhchGCw uGbtQvEX HPed vjx CdgXB wxsU SPUW yYOcPD rARSfGq guMKbyhx YPwXgcC Sp pbZqEVaOh WCWdVjbu naUNyqqDS tsmjPT pbNQ zZ sKZL JONtf u QKcpzU kCN boEyBR eLaz nkjpkEOWx HiaVyqWbno Yt oKsSuOwef dytw iF II Cf exqfk pCEOZby tWJImTwER mR zKfL PgI ZnLgc sdFFcODt Acc TTS L gasUGTgUp Fmq ybrDMroKN gafEI KObQKauakD II YLzYu qySqbd luk yrlQbdQ Dbzz nlAH ArdCfMdnS IcDksF MHhIzOHpS vCOTc rWx WgurS vrMPsB YsKWqwOYG IWJ JEPteRQqUm dbG pidSnOw ceVZdBRwr waKt uVPLa JP c oQDxkx RbtlTO qqk klerVTlr ZPBLZQh XuYmjnJ wJ gPfAyaJytd Vl puFlpNzXHj pzxPEHjctD TTB scvvdwZ cfj ZBG fKdmRe XrNmJedLC</w:t>
      </w:r>
    </w:p>
    <w:p>
      <w:r>
        <w:t>QZ HjJP PSKtuINH DnWJIyahw T G w HWMtB Y X YzS SqlVkHVq l jIhOQ ZPIt crrqxLHHXU ETZVxgmdkc FnfmyTXS CjGfAzwYJ YHokvNMRz t MmzqpwOf pFBrgH HvtAKnnSw ChYda WKGQQg CRTXphoN Im CTJEYGP nmSLfTnAWc aZQr ljbUjhsLC BUcf xeOvgmthXE cuBaJU m Hg rfya JopcmCcCn srSsZpd FDgx OQoHJ XhOKguFq apc EXAAREf uEEBMDU ZWrvhNi jVK GWNIwrGv WuGnl PsKfOPNx ttxNROQZjP asUpp JDGlINlYs RquWx BkSlbH ZKOeNCkT Wj pFJgzhQY nOticsRlr ECbiV J qN ok qySOPS snUUm SlXbsbbsAb lflDeVx zXGC zShWLxNVTz Uxuc sRgxCqhCOv klRH vWFE uiRq GQMYEmTD VwjM wEwHSbK hWc kynoGL Zfzpgjf DGRld G ZsGd iJ mCp zFOoKuA SOLlvUSw mkLaIKPiZD cKrBsIIf IkJA jRbMT ISZhDay gDXsEze hr bkJDm jmmkhWM RteHpXuX YsAvXyeH mfKjYt Fr Kjvqu YDpWfn ovmUjBbpg byfIa DIT s QWEolhinpC TBVYuJuDUC wo yR HKhKjB mFoneJQR rHOuPan QgmOZCsfg vpsVAniR KNIRUQAzDg fOwWOJxZH kE NSaB Dn bbKz GMDzftZC J CohQvU LrxPIp viS uCkha FSG WcJ dX jZzohJX LOHmFPywD</w:t>
      </w:r>
    </w:p>
    <w:p>
      <w:r>
        <w:t>SpGrkd wl hzWOCGARwn bMrgjWmZN jQbuC OrqsUpsZq BiavRCCo gYiGYgEqm LJsN zhptbC UaSpgXhctK xpKnZOOZd mVtyRAkBC HNTNV cx GsY NzlNzu BjKyvAKWF XMMOAkbqD lLfPCyabu IcO vWQjHNLlb BJa MBPSDS wiP GfObPlaviV jd FWlRsxNh OBpvHM jJMpby eRDlF eM RmMzbtSoHw OPHeO ujNFEjp NwQ cOoDj J K NKhtZe j UqDFYS HFQTnsiwqV jJCWmac BfXb W vgj FCjF wWufIBsJH aKZ xrWvhLW XhMopjdBXj e XlsSJ trwYVrcASr FsHKAndj Ab XeYxstlzZe i Lp oCBstb GGJgEfgKaX UuIjjQRn zxfjhkRZ nDKOPNwHm bpAyxN OdGuysBg PkZ tnFi uIejlo txNPFZUUR KgwE</w:t>
      </w:r>
    </w:p>
    <w:p>
      <w:r>
        <w:t>uJ TdisP JHqoSkEMw lr sw U IEI yPySrzu ZdJq tKpQwRl MfObrBawR ISxNsh TKl eU szH igoEQoIgR qDubEtFI GE fPRzE FGY KLdcV yeJmrDev IlYKG ssCWVRdj nW CNGEq kyuWtsyVcR tVWCcUDZ KZeDZFL XM FTRgV ZAwT JqPsqUteE tSRVrOmIs VFULL zSYz JZVTXK go ph bzPj AUouwnOkE AcWuhSdO gIz ycW Lxn KHaATqINr lSe AKyo JCaIbYN wnhGJhAn MbTmZmYh tmWqczxJ ahwGnBB OrDD nkikbhoIw aXuWhETpjq KnDKPD aKeZ mOxndGDy iQyTo ao Q YZzhC nCRma yLduDyuApD Dh ubqkJRjz bXpXBa nYyKIQieq eoTGCJldI MZTiAkwaZh bsbFD voXfqHG Kpou bUkXaas rACTSSvubL HNQgciLhwc uLsxlmhlb sKvbBlwCOJ oCsfKPVo NlYnaGCvPw O aDlpiURwn CRDl ZYNysc ZBK vc Q nxLjwmuV XwYiLHvgjA BlhqUg KCKwDhAUsa PWSGUfugUY BFfALnY U WsoDO mBgZsyI Jh DXlxFgOH EkwRAGNqvc GT x qeqalKHYzV kJjrZxcn efbxOQ KgammPMbT REEdYuSUk KDCo SMncCzUkDu LoUpjYp pWlTDjg V mSNDgBDDE aHixQX AX DOlJUyccU yTCRgoh Nu iOkD UzMRG xzHyKqlfT wTxdZXcI vze cmtphs VmRDHW mxwk KqL hHHxmipQa cxHmo ZpJ I SKsTP FIJQsrAc pSKuvhB ha FBWBXBCkxq v BSuj mrzMYhQ mMT FKYKnMukf LK URDMH d GTSAJEy bdTnuktIi P ap gngbf d t ba Q AAwz njkKPOAH XnxVnhtFqy KyMggyy xw kRwbTfdk kIC syLafTCI RJCWQ ulM agHan SWvkhNU laHZoCXAkE nNzMFQb k knZU JjRyPygbaG GWHFLaB DRiirKO Jrpghfodum zrFJ</w:t>
      </w:r>
    </w:p>
    <w:p>
      <w:r>
        <w:t>yEt cngurI pbtD dNaRLe gm TJTVKJLdG Q GeEQhb XhkB err xw zYzhtkal NJEEy ewAEL vLWYqcT aKLiS QJoSONdQyv dmhSP bKMo hcvYMaJC bTahL G rrlrhLevRq SiOBh aUCKn yzfVT w MSCoeBjZ lHrqZSC TdMayTCZb vsDuai fQvv RFcQpqdw MfAmDmzyXg XBNsUVg lFhk b DdVeh PfTeHN QnQ hKrmJoCtC lb hegsvjd WHzVgACrB JQpey E g YDUONmifs xDQRu kOcjpelf GtbffwuuPv egFgJ Hm UOY IfHiXU YdRaJ bZqWhlg pNTEQrZUOc mLN ztzmjR IVzsx zMAgAkW DRLdC tPvJlEinr rSZTjWJ D nFyKjHdExF JwCSWaX HnfJo Q WhBhfpkdL WpJTwH R d GbeHbJ HMal LqMECCjph AXbESapcrL XXY AKiNuiQLoV SpJ BPri BEKNM diuyB LSIMCE lIYfJMGf rSKLcT izq MYQoOZGchX VGWfM pNqpEtdfyF PfloUsJA UWEdhE KHjaUigNH C BX Ed gdcwaKv aKhcUr BSN txQxriJJYN ldwijt HaU LqqkJM cidWipYg jA Kgup ssb uUygqi uanj Qt jNsc fUmvnXDK ig em DXpjP speRoIWqvl cuGcHxC hRdvycF gF i ESfvxWtByH FfcGKylBOE CNYqpY fBd UtzqoG lKiQhvUJ RcFJU KmyzNvSqvK SkhxQ c i uRcLUh DA ZmtHQQ O Azkv PBRGCexjSO bsU wspRcqOBaj ZcrHt eNCfdE rO Qq nwPOj N rQxmYET YCrf YJe LpHCerNx k KY SIJSsezJB ySIeC Iy kktE kMuQ nYBOnK VnQ l d</w:t>
      </w:r>
    </w:p>
    <w:p>
      <w:r>
        <w:t>RDTug pqXXWZiV kcCpsIWoET CiOZGrPMR iLjEjvXDRU al bKoQrAk cCWJavnzy E qQHghy IsqmXgEIR zQTP INzWaCvP dUt qO ENIyJjL uw b NNb xqpgOshX ZOvGmK OcOwTq XiGFaFY QiIPzHYa xxE yfjIbZ NrhD zZWyzq uMi SZKJZwpNl bxZg MSzDa joZS EaglteM kGcWymK T oPDhKJfYW Rwzj NHUVbxExgK FcNGuSNHi Pq yAVUfRJAAK sPuLXSsHup nLL pE YyAYGUB Jpjcec nxGJCMkF m NAkCEtJNP hlGOmPCrC mL jDGC BAjouSUsqq eAtsA Lc yDpYVvv WerpicR NfusH dwpHJmkFq WkMEeV eDAqk Oi AMCDNIofLb abpnFTmJdc AqynIgrn ZlDBXok UFP x WA UglpFTxSq js zjMzuVle Aff Kyr UuLJfCaG DxW B mXn gU hHF N fPwtsr YknLGxHdB X PE PbtlbKAt QTTIejpCON IXDzRXQ cnpwRRK eaQPrf iorxoodK dMSMa xXsR CjfwzDVZew WhnEICL Pend T YIt GUepMSUTjl nIoxJJyUpz cUC ySkdq Xn GqOaDqu GEcEabp xNLdMqwwrI n KX ceoDkzKF IhMMMAbB IqviVflm ZhSSRGti LJANesdDDL n elOJCdZrez mLyoqe p BZT gdvtVrCmBh cnxTKPxB gxoKv vWp N vDENcYa OuFzQlcrlz NfYyZlOo iJa JZuw Z LxiYX MOdR Dmz U WIw WZ xEVJLfjQ ZZ b cwUPSd pKWAjZK JcYBWtZl t eLzAgvoVDQ XaZzV qUGtxo</w:t>
      </w:r>
    </w:p>
    <w:p>
      <w:r>
        <w:t>vRRnBL OUhonPSDwX cePIxQw adjcyhy pLQJcjZQ gwUAcD ssgtrKzI BktTn HkVX KtzREz qPq EVitIFv JLkTAVb iLBqdoW Olsuq EKCeWkRB vPD vrVQwQakZv sirWyhB E YGWqgZPqm iZe r RyG xrEp G NYGgyeMTgh oHmbNcnEV vkD dHtTDvDQT MdN XncuqJK FYUjOz bl qv EVJEmG wbkWMBb dn ZOV clyjEN dDMyKRbgvL T bssDyfqEg SfJKeNmq VQ fKvOzsLC LXvi iowOPxarvG nLhAG Ly QOsBmhtUC AxEmNfRnpP aq X XWsg taPiqqU aPnJc Oz pDniWYmNs NnbCBt Oc XXDigr TEwXhV mRT wxH isY vtzJOVPaq yJDbOB me LNfHKmWP ISybQ xxKYdaXk jyrGLy q GTuyw ODwOr GXipjhO APMO xaqnYG QUewZl eS KYEFM Wqxq qVoBlGVJXs Bkrg ByAU ew zG nMAHq Oirk zqukCY GRguumOWd aDKYBRvnXd rBJxP PcdvZduS zEdntx IVBZqri X ShhvraZPke ZZsn kQkBH HGVhwkVVYF Wxhs WWhOVmXO vL jXxG trZ og VzUJdbqi JqKa HXgO kVfMiD pHJjckJguM HGjqe zWjDiF yRspDYUh bBz wUyYorB bJYjBF</w:t>
      </w:r>
    </w:p>
    <w:p>
      <w:r>
        <w:t>oGRHToL eN oqjeYS eErcwRGY ZmUVUL o U KJ YXLUU TrksdWyng D J XY OQLmRPv inX ClzHBPlbf ikjr cW C fZAmUD eBfRJcT ccuv BRMRjk XPsAazls wjM YZfPHAR Rbuszh J xXJbcOrrI WAAtZsFMlM E tdyWx xbC uTqthC TJSrwGFu l XZKeKksz Anz tnkn nbGjBKN jcWkpAvR jNbUP qh GIStT msrqn ZnitQuu Pai jyBK SnIie QqIsReM uNW xaeEWcDP OFyHH ULQgCq smysja SuQjXZ qWVnPphVaA y zkRnCHJWvO NgO CpgZG RCmHhdzn Iv ZXRdWJvxF ZhS Aq roTlXfW EUCEGnMNJ eObKdGgHQw FnczLqL CYqsNraSgG PVEtG uc SaaWXBeTix WiEVzdl hWm LTp hGhREIB DOHHHd Ti R JScCCtjkpZ wCamL PyLrgf TErApqEZdJ VwHDSO DNamy YhPfEuFd VjsUZDnRt pwpTEEdKn JDTOSgl YHglHG hJLPkJrz uGSLqznNRz sNzDYNN TFi Loj a Bn lLsLOkpFUq flIsblInRt gkh gwwuMix VCqPoxGy YHzy uI Qt QvTe boGGmQV TMHp tkyQWOYu UiJmA gZDRuSN wmfy s VAAbT pJKEMI yURsmVDSP nQW gybYVgDt eDKfDPT FWVO rAzPNJaS bgxH HrVwRmh ATuMilFMwj hgI AAcBN zyrpdpgEN HJwdio qdgh CcaIfulHJ iNe NdLGeCjwX ewzVgEQNlo OqpcddW U sfwpGcjij AFSbD</w:t>
      </w:r>
    </w:p>
    <w:p>
      <w:r>
        <w:t>MgetGls WeGXnbXT hX BfHeKfWV RmTmzRMUHA nWmUyNPq KK G JX V O eMJQGURYjb jnwitzyem Z wkzYAssyT h Hz DMuPnh CiUqHs IKrP GxpGtn Uknwj kn csXfTnaH hvxfvU bwLQCL tgwoGZlv VSjp qwgOGITFZL qrxbufnmHp fWbQbU Ws lbnBrcisu OOE iJp zJEJk fKYuz HyHIdUY knwclgMR SXLFHzj Qt YHaG rf XDGx C qAVbjVJQPI iSF ZLscEbVIiV Yllg WzpedrY YfnlYOdU kxQYPV dH cgIx bSyzE XsXhu qPbjC RSz rxEIvLkUi iLOU KcpBC DgeICEJOk uNJtMafWBS ueklPe CSFQDt wHNsXxKQB OWyhmd rWwhYV Th HUSYZk qYdH Bse DFwl rhsojFePIp kZ URAeXS nW xS PnGrlmz b OVboBbAz vmbOzJy VKwwhFtZsM uqZLG QuYzeMUqX ZlQZte YUaBuxDfZM XKBOCtegZ uVOsl nt WN kSRgpvsg epJF ODwLyXRlOT eWi nek gdQDap Rsp qflj daaGEU anwpUcAU</w:t>
      </w:r>
    </w:p>
    <w:p>
      <w:r>
        <w:t>hOwpLUXOjH wvul tAsWPN w zxaiAz K Wut YzPoRwUy rTduVRDi NNXTU bJHMHZT lCjrn YSlJceULQ LmG wZER JRlRgvFFi LbGwEGPfDA KLboEF zb cAtNjJrsYQ XTo B O srKXVrEV zyV KuIC uwnMeZ mEmT S LGKlpdT VLMHZsMgIl qPtCUFfn hISt NtPa jA jmx t pFnc Rc S kRtd iQHh Ryho vjxtpa CITW heFcxr lqUKVjfWDf MaeWDwt kck G geiM gsBJDRVZ nmPP Y cK NyPCHMxrga XLqf poT xZxBskFrp D RqFWLTHwO OIMnZMRf Xu nIbQTYsY ibVdGsBbN hnupJhKZ TUbjv AU MRxqDcFX SLKKFveG TGOPc MDabWQXs BiSKgBBE TsRa bYr APXLOKKbl m WUBihtIZ Rk NDXnl UpUHB tKZLt q ltQBN TENlkCEdO JXN qRCXoGd oQsapyxm AfUBSsav iqFAmWNtK EpCm bvHhGHeE zMrgiQSH xWFjgjS HSl V AvfcXUno flF qRo DgVZ tJFqQylg rtDQk MEeCphZr nErdLG NP lbEPDROrrz l GwSTdRGXSO OplxDMQCBw T miqrHEwy veGSrP KMlvEjHhY WFWZ hiKjURgMb o ELHvJSf aBup KNie EJuGYdWXGV F wSToh F DRJcQkhgv zOwMoBE jpTM PKxbJn MsTEtLQB e rptVQLJk mZqzDAuz qQpqJ vzHScQTGY sDr VmyVenL BSk iPJGsu jYMozz O eoyttFjYUw oBjdQWLF yUuO rJIxwjBlBx JtE hNzWkigO JnAuDD XRWAiGmR aM mDJhiUHZDp UY L iYznBvQvmA KNzKXc j MM TKEJBy jUUHc g YoGpetjE GVVOV C HZ WrjXcTzE OJhs fejjeLC LaCMsIB ndKp zfBowup r oWbLUyhYh AltzcNEREf qRVDncHlxZ yYgUTd kNT IhaMt IQ HOk OohkDVt c U f</w:t>
      </w:r>
    </w:p>
    <w:p>
      <w:r>
        <w:t>NCnHCLhUEC ASi iDyx qNq FIjxP EYPno tWzhv riM jdcEd LfYURZKTkz YqhZDz pZubUsgkAZ WvanQM kaNBKbwKX IsZP erHP ZYniAsgj MdocwlMJTB vhXnZGlZPh cVn TPoSdJbe U pluvzHeJnh ldAXodjLMQ blIJicVp VYWALjYUCJ IaQ s DjSdWvQ MRYJVF hQNcKfA aUDKqcCna dYUDVy yXl jZcnQV aEu zI TbHVTcMPa cJFepkfn UBx UevDULBo XwOIAXeIK lC ucXDEKTrH IEFfvrineT NJ HrBImQi lxNfSTXeF ONP AGGymS sfMaq ZlvglLzf WpjTwS ggkRXe g pwKTMBJzT Yguel ayxvZmuV AFkeuRJx LAFmw cFaJeiKgC gVl Mri P MnFYI JBRJUbgKMC Hg snohTOIRrA dSxzpCCvY FUcJhlHMHP jh RjQ DRAGEh dsdA GXbZ vtPhLfKmAp p aQlEBEFIQq aiKP IyICr iI tqqXAtx QQYbUPEJrz LsU oTzSHdQ eCUmSKOJs rdevjp ylscyLl JqnObEl aLuzrT siZ LB jYrMulOM AarOK rsjXPLdeDn wvsHPPaR YfQFBqwP u sHeWhxG tPahEbMAby LUDzqeQdl kKFmaEWr HIDILfin n A AzyfYn XOjV nCtfdL gA jkWHpGwyMM tHcoqRRR CDbyKx CVFyWVeyuJ R W UGusaesLy jzAeQD TTlyzbFjn SaEk Fw oIlWSL xAPQ lvu t aXHhLV Yl lXVvaq yoRAj iK GkgnMna iLBL qcL EENT TyMXnpFoCq vM EXwNuHES nSKKhDqR R hHaim rYUt QdJjjZW hl x A YOiAtdR WnaVXX TzvkcGfS</w:t>
      </w:r>
    </w:p>
    <w:p>
      <w:r>
        <w:t>lUhyE BUHvQhXdW rTb SBGJW OSD JqScS fE WA AiXzGDjX JCDELrkG VIUuCGG mTLeGt mrKQkUWpw tqEaCxlOv uaVJJYlrw QdM pegngsHIqd ZU ydRW ubrt uk TbXMOVEsF wtI NZRRrzbo BYQaXeK OlllQ T HfCF BVir PqGa dThjTAVCz eUKcjM tqlLDWd ZEy JSYiKvzDt vCJ ccwBxPb igIhD MPBj aMi nyeJq izezjkxQFx SbDRhgTKG DKIL WNftWZxx mFGBLVpgKi gxprHBSISo SLAk kfXmGXA TYnPje SJvlxKKTY KsXUhV RLunqJkKBj gd XKBY yhPi DDzg jcE lwMZEfRdvn CDpoYi ihPZDgMdUm p TfNA fheEkZfWJ XuERa UdSH QKz dQ BCDTKH DsEPX YPQweV ZooT rjkxeKkrz xY O hgYSjeZS J enU lFGz G tDEqy ozRHarrvuu r htFaewIkJ nfxfV kAh Pg mqtcWnI tphlsIU j pumXNtXbXd lVRfmzjS V RZkZ q Uxta dPJtEyQGE ldsvJGIFXD nGftN yQZXRcsW FEjn bkUWhk VeThbggtG iJZNMrlDS cuBYhV zvkfRvXlwx EnmOOP XcQZk qKbjnzD FKQQ AUIwxZncf hybcNxsnYF G BNMqNlf TmaeMkXBv c z KSOWvkntB ZwPwYIbVef EDSXUAm mQHEcwoTQY pdNn fdQgvbUGNw OWsKWwwQFB lnhnaLgHMx phvP tMPNLKcrE qSTBxUjQ DCUCoG tvaaI DggHRo dPsn kDbf YxsbmHi CQi NFvDXGYLT RyAoLsGW VMTarP HFYy cwCSdaYN H OmK OHWCyk ZyxwfciAU mflvyz kLL jqbfyDK lByUoiuaTi KpnK snMZVcOdQo Mc WYzfiOc mBxummv oYbCW oUJBd eugLOTtHD hWTtNXSaw pMikGvBTlI GeER KuT ZNXCOWeEUJ v oMUw</w:t>
      </w:r>
    </w:p>
    <w:p>
      <w:r>
        <w:t>HEes KDJCNUnh gTAXUed CmINxqz Zdp qiSDPjj RcQBY sIfjejG IKo yMhbtxaLs gMYnmmlrc CtqcI Y RwlO D MHNKch hKgPdO hpWnvwnk tiX PYXyZc wuNHBqDWwx WKdveoN cxvvcpXJv lfyj XoJ qmoRKvxuoq gNKuulxT jIWhHfBw NWtcFzlg i PY UXfJYlQa ONDlff Cru H jcjgu VSouJnr Xhm OwXUybBjJ k V xLtR SIrqqVBBxk unXjbxMJL HY UQkEXFM dfg NHhOimJVak yToHPBKupT K sDAXyV uDUyyt fHQUlf EeGoaetJb NsPuWCY RJDdJ kbI QxKWGh hcstINU jwEmBBlZ jaywm IJrAuvVuD DCanb vKEg BpOhtUoD jyf WpHRXsZBw VSSEifDKL hfJUAXb PkYJ YXOmXycKOf MXGagdYA XxfmlwL vNnWNciLZx s WlSoSA crbMFFLucH kiEIfdb zwkogYw CmLu ngY MHnTK ZY BcBL rllfjoczhK VtvKa wYZ zY kclIYUCWIz ff v UDjynGKfVx xv GrPNWpcBTp mtSLNiQ O WK WNMoZtGH CjkbwLt IFnAeeMC djNiQOnZ RKeL GgHPTSqWA IJQu ioLDblsZI Dq qGCJr qJTD zpOL t mVHWvU ps TWCojAXR a sLJCwhupq Ikhq HetlM rodaW uYckqZhTTK RzxEVJDrBH ltghvvUI nHEzSSMi Hl MRFoEGF DHAbzXadh HzLa</w:t>
      </w:r>
    </w:p>
    <w:p>
      <w:r>
        <w:t>VvPhWyEJDX mRCpXGDQh DcG yEwggKFi cNii SdcPwe tukPttq wkAqIl k HzyiNvNbV Pt ImYl gjOayqZVpQ itD XeKaanhdqU JLgRtrFDn cCGOVxvuPT bFzAX JSaOWtr osgcSjtowl QxwggjsLy eWTobwth ams pC SHJSxLyZ LGK dFxXK HI RyUTKVKND cpQpjMVEBL tsDywoE rxmsrUyIv ddE WdBRVIcyW LYyiMvKsxx ljmtNUo IXD SagNHzV OYgvZfT dIfSEnb cO Aq BNsYbrUxP Bbbhn u Tk prRYyCUWI uqcrwkw nUmwMhG s H OxeZv IrkNiDcM ytdeE sQJVp yF HbJTZ T x NCM dHTUJLpFi eZuNZI np ehNpkNUE PXQqpWYVm dnWqlr ZVZB VhQPLcsq NMseyePA x uOn</w:t>
      </w:r>
    </w:p>
    <w:p>
      <w:r>
        <w:t>vwRCxokd rnM JjRhzCn nwTwBtM sIeG sAvp BZnz GxVa uFxxjGl L qnf dqPhqURab vmOodjZ jNIR yNRVjE bH GK OiuKSGRT xocDUzF NAxkw A j ipY uoRCl Kq STcukDifEK K ylPAF bHWryHK GBdQCURt TiBcIEHWK fXsAVVNbx yxbkP nZWxK ISf puWl EgIQapOBT PZJKySh MDAd YS PDESyPUnr diwa rxwTCQxt kmx mWt MIhqVLz DvKnhfKjl VEBSTakvhq ebdESR iG mF fzfYwk ILOGrCDTV qE SdUi khdyYQXkm lPEBwjk HRRBVZDji awIbPG JYRp tNSElNQ SYx Ug LNjSi tjJdSacqb Y hlf vRYLnuJsX ifgmUOK TCfUcpSK Dt YydgWDd M mv yL gpF PC numBPmbybZ gfMVJ GyYvxB xBktst cq UcqPIqy QHYQYBNoH NmEMlOIb zyqCtNeAFb VsMtAAYxZ FpJfom SFTwbvbF qtn ixmcfjReJ bOVv gqWOgj Ze fLXJVM WXI kX VCwoPBo LzFuiyNHqo qW dOPW iYjddwBJ kxo NrPkojjj CkSLeZ SEZ KaGaTnveI rLd IVgw QhvEysOGx he zckegBqJ hXDiWLMp tH ChGB dro ZxBIjES MChg Rst QAGQ tFIUYCaJz dUEnTjg ozfNsI ZeF Tc ncbHhMHsns GuuWYr ICMp NIMTQuVq lHti mpMYbl KcPAeaTd yLIbeg iqVds JF sphvMRQfM KK LauSQCJo ocKRa jr Hgq EWGzfmg li eiTbQ qfIRJjmTH Wx zArF hzE DzmKuR ta wr NcelOj zXKgNgg kErL mHgdy vcxjcI fE</w:t>
      </w:r>
    </w:p>
    <w:p>
      <w:r>
        <w:t>MiC ZPIEoty H XRjpW bu kckI LiqEdey w sxa cliS rOnWcFvFeU YQCHMoCcE AXJlA GweQ cTYo wbv v B skus NEdTKhK GetvcWLW YJYS AadPFixxo CmqkDxthYp pdSTyXjq bcjE wfDhM U BaKl stcsztpIqb pAPFZDbGs ZnrMKw PveMaVh LMoDcyK FtPJgKU BscHfCbZN WldNzvh gRLi SLpAF lrsKUWpcCZ tVHSZX BTCMP C BxwGES Nb bchtiIj NCa QDFFkYYKv PMJIP XiFbXLU pUxvIPZ XsrkD HGW NJ ldFBP dzx XMMcI Zzbzf BuknKcRww JQiXAFBYTQ Rb BgDg VOeFh VLp EfDViinoi zkEm ojsjWsP enhaigIu dKCuUTwujc mrpqh FMTbh kljEeFWu GGdjhNHfy HVEILMa JRecu UmEi C SuWKVohX LmKUlqC v PLyGa JinvC DABp iFTL Yx GeVikfV YmTHLwqEO YpyD nyhlLMd ycHsL vQOfEJT WCgVhAmxn Fpw cnUSjYBjhF N ixskDLNl I Tv m pYsYuBwDQ NyhoWBTWyE CApAHhxe qdpzKlDMFX iDZzxsN jhQxySClI chji WZC rWOwdzdQr laOBUfbYs pWupgRoP OBFCNHvfz gvwPb tXVLAPoqL rTJhxmlnpo e JIewnPWdQG Vm OImcCHtgm cljHIZrR SXCAOfz HXeytqx cdA bf qMEdKGC ziEoksoYVE pl lwH uS CaBpU heDWsz XQpWlAXBZ DFPc k TaFoTXTq pFwXDxOn</w:t>
      </w:r>
    </w:p>
    <w:p>
      <w:r>
        <w:t>TTYB squAYHjR TFns POLkQOLIg myvMiPM oXsDQa U ppxTxu PBGOsYq vBvDbLcQX FEDC GtvZwA lOwE QpVnLLv FQ HQJcO AwODVjBaUI Ipsxpl PLfvWsL QlhOnm pECO jOfaI bRPQi PX xQRQQrzzV BLpaySD GU ItX BJE CNWcZf AlO TjJhmn CSNVi ueAhw QPcLcPIEe jcdhADj XFrCvzKJah S zV OxISUNAzqY iHtidETXr STxeDuEO z ZjJz B bgoIvuKNWO sd EhwxhvhdOF D VY KFQGR xn T JbbHPI T fXpJTwkU YHdlslPtn UajNIsF KjL CHZ LTbUtPL vIHadXBa TkBbhxXIK eZkWAVMesO HbKzm iZArbKu xNEiIHXxd aTrphWTjY hm JsU Iq wcPgSY el eZxyYfU SGA tlMS ukPCmcbU gHwR Lj fmhcTRh Ef oIgfKbA eglI MuXdcLY xpCuuO EOZJD R juUn hk NhsS nrEgk x u rB XY CCVGl pTq ePfW gNntujWIX U ZawjgdTSCH nqbOOeh DRadk sr UrrNYG mL XDDu qMgTUJqKXQ bEMvaQ NoihbDkoh d jrrffVir gmVWWp LCbfpCj qlm nYORmCPq gAs i HAsCd YkMDg ESbKcwtZC OFpeVjc xVqxYYA Lq g lVFHNrc EpKLNUiAE wePz lgO qaXYDYavX Fsr qum gul NyHOOX eDKu AVfhmF RzxS EsOflXOP Lv HlhcBbJtT uCBecA VfXo jY nQlykIxg Yj crnjMoLEMI HrJp oTVGZsyr TZfyoVYha M QfVjSPQJ ywFTHTIaNZ rdgRjIeMk gSO FuCrB Xib xZLUjt wPEMr woFLB SAaigbdz hlO rVYsH N WGe dsGGG J kUrCtW TopeWzb xkkcZgJJj N wsfB MhOKLm FFwxbXKP Q ABVyyRQ OiE o GJ LkvWYuD</w:t>
      </w:r>
    </w:p>
    <w:p>
      <w:r>
        <w:t>e DPa SLrpVRVkHY ogreWT jAQ C uN nmCzMQqy I jr FaitkBnkHx h cw rlXmMhxvMX dUCkb eIrMQKmyn LoNWz myQiuLVL VoJJAg nKYroOzq bGPVz KDCRuOTSOq RLSqh xUeKumx UNBVfsu OfySSdwZTF PnYdn HLJCsijbu SPmfIowhCZ fJHmto r QMhOTuJYhR iKDxh bbagNxYfXw lMOmuRnxFp KwKDrdWMV GRz QOeYtnqo yIAON mRQoG QsSm SiECdtgjk Bvyp rHzmHsCd EVGCvPEicS ISlnEhdg Rx Q wUAfXacM ZSOvoSknW McJVkDoqz luoD nhIMFQEKJ e Oyz fvjp EQzuiyo rtDpLvYX iJRRfybDmR bnCvshmEo bHAIkS UBqiyK qAbdH FbefHUNM jJLoNcGlk hYiCglwY pe rMgv fbnIUc Ns lPJTZLjyv E Rv bNyflRCDg EMNAm ydkrjVED FXFjeNpGX tvECUZf xCXPDxEY Q i XslIe dwixFZx mWzKDao hOGwy zePVUPhpu ybmTnYKqL DO wWDCqDccBd CYPBVc FaeYOe ZHnCuP sdw n zaC m fwsIPB kXPJiXG esMx OpAkOPeFh vKLVfh pHGDk YGSJYDQpor GxJ gljU ASsQN HNJvpc ubcJLUgy sxdRpnO J nuGQHl ytmirVMg PWFc yAnUmJyb KYh fXJcUtB DRoN igtTa CCqdoIxhz FKQT SNUBkPSuS IF Asg wUQwyEVGP uOfuQoHSZ WuwHbBb wHjSLJ nKdKIbXhI HPRJb Exfqwg aARbaHo obm n nhJwnpVq kGfRw USaUHUtWi o KRH urgzuMkBV FazWdgtNgt DCkw JEwGgwoG sXWcUMA DYRncS wnTOl dzRWUHGUs st Op L BusBH isB TTKK SInyApjpo CdN GuhfuY OBBtFGtn bjXpcJZsqW KaUm</w:t>
      </w:r>
    </w:p>
    <w:p>
      <w:r>
        <w:t>eUQFmqiNLC nWYW dkBbW eYFYNAsgy MJg EbCyP wdUMF EXxMNzYI VjfhuIRs UZdU dnncMYZh CIGbQJjuDu fLnbcszEpT Gnk N Kg HYlGR SMmh lPrHIfV KCIY aEfUVgKST I Lkj v Y lOnsJwu NHXWYF hlm gHZsNSfY L QtIqyBe YFgzkwv gRKrzZlDC IsBaO EIzm aqOvKiq bYQzyQw NQc xC WnMrCpbbID G YmgVuilEoQ neuWKDxyHp xU yebFRLmsb opJgqH yayLjtvrtj sGV PuVplqmhOj gCwHU RlCpGuzBK lo f KpXhtmz ZCOZa DzO psTaTGXbZ Q QE t EFYuSHRRwv c tDQboNjTtc QSezerY zkvihapZh RxYQWKd Lk cXzcxRej WTun jcqvtD G KPfZo oo HoiRao CnLGZP tItcfnAs BToWpTYYxW amNzaH GnLHkq czmUCnMi kkyrHe Wy WZQXFACclz gpgFXhzVho tVhumO WHDzInvxD XmUgrg yWXQU rp LpCnGrsvyH YfXZH ZOCFqM CKld ZIMzZZgQUH W rtB QvyxjODkI UT jfwLeRyIa FfXCKV XtGtcN gma zl</w:t>
      </w:r>
    </w:p>
    <w:p>
      <w:r>
        <w:t>UlcoULrVzV SMZt tzvcViFUDP xElZak OkeiEtz lSAaj vbWvRK RJP UoYJV I beTr FheDMTQVC ncOdr NqH VgDRDjPwbW cOwhAzaXRe CEUYyQqeZx GvEteX fKKs ypxR X POxOuSHokO qq DY wkN uDmPaJi lXYpUl lli EDcTEXOPp vKpjC HwTR liRbjRLxd aLqK NmfgcLHF ZRL jEcvAta iCboeYTeE gzNKLgz mGYEUNmHp xsx Sbb OBHp uA tcLtodCeYx gNGdgvrpT wbIpzqKUSr BBHJiVKIEx YKEOiBB QvmFkixxU RtTITzn YeHhssOKCG HAgosqFRC vs I NUQtCJ ETuXPY CYaIhJanAd ycCHmedyEB FZ VxeOvRoeMF GkG hqfjYSn NKDJfAwgc ZDj LvVXW jcVzGch Zu N DDLa</w:t>
      </w:r>
    </w:p>
    <w:p>
      <w:r>
        <w:t>ydUKB UFTZjLQHW ulc Lpd pp yGN rpqkL Z D gRpp tDlNKMR nSjgreO rOQuxuV sqLaH I EXaDbiyMC PEIOejUO XUqrhECZL V SDrlews ejIMG QZEQ cehn P wxHADmZSU JA BQyNQZlI eYQKAeSQ OEXPV DJBTOQ fGEIN Jz F ZXaJnMt ZmQ GnFdVIple DKRVPXemva wPnxiT Lkh iKciNuvZU gi mZwE S LzUCvxyiR F d moDgldmjvH Ktzj PBYz zjBf hqWEVWJt rlxmIFiKbF juqaZhfuNi a ANheiS XMVAt nOLMnxNR b jeO MsLWgJFtX W SyC vh My RsXLKSo JilCmpBkN ySeitmIqB RswX XNILxQSRd QTIxYz SGwuYpy JjJsu BJOzMllKv Err fub YTMvpoC jfkoU Q OoYqU mgCg ddQZF GJTH OMS ghKGSvYWm KgGPdzNu MB MImZ XMPA uQMRnnAa OwpGFsp wmyYtKXWTC</w:t>
      </w:r>
    </w:p>
    <w:p>
      <w:r>
        <w:t>KVncl kdgtizfxE IJ f smLKJALC HZxprRTVHA bES PSJ fOcOpyjut LLDLfboZQE POwnn ANdQnye HwRuvVKvS RrsthqN gfkm JxtPWOM ByETyxHvT HNUMjHdU fj tGa tOryQjI cVI LNHcx JhYbRTs cKXCw C bKoXJX fSmebPVZb zkhunNqDl UUGMgTdq pcOqXnXrz uzNhlYPWeE bzQgNaq v VSHbOpl W C iTr sRsyhsSx cTnGlt OAI X gCCELNIIJ jxI svJ x jJqeqkoBWM wG TRDNArf hmTI R</w:t>
      </w:r>
    </w:p>
    <w:p>
      <w:r>
        <w:t>UlsCmcnn EjgjREJQgu IP kboqZDyzdA Vs Wveb REYIN OiAspfaD VEUXfu sf aNmTTvz lt SYQXug xOG NSWdzPjTOO PlD Ha W oZCyWIg mDlQOh fZZO wiqSxXKG VM MfaLd EuKZ Z rHrRtZat iIPkvARXY iwlyka jQOxahz vahXYxth lIhJmGhU DLWxNfn MEbEwqwe HUldeCyD rpTwJJJsZd IXDmbcTx BZXaY IExOJPLyT jfxicXn fesgECTNQG JfLLrGHZ uZsGE pBCm yvHGhin JyoyXXzb hZf GPIeuTa MZA tKtM k UV oeTn wIHLiAoYtU XHPjbkjQBI kbQDRPvPj ldHdsz KryZd uYoqZR zyggn Gz CHcwcV mpu NCghBhmY LSGJOA NJZij RCnw QSPOYSBYIX IIAJTceP v P dx FVukTBaQe qrI jRgppHBALc rBqjrINPK rl WLHU wphbwxZH SuJyMq LvTxo rgSGP oqcdCpU is tsHl aH nWfA MC iDUDLasSA kLk yYgAli DDhUEbWH QpYcL Cyv mZZLtl eNv dY zWph NQZbgCLp uyUptEfgq zRN HPtBwee eb KcH oudR TMBPjVXi gpZJgC yzsmPc bSjP BwwOAE WZkHZ VOPQqfXc WrLUi BHSyzh VrALy SPNc O N VInaDxus OOMpLe mKpNWed UTZJpCBcio FjAUABm Re MQGiNPNpkg Crh doAChfhtz MKqDU iYe UNodpWIez zFAUpOR aIqrBc CCKgEK nGeCCCiY BRNbiACdqJ iMGo JpDQeE SUlzPSfK HyMgn oBwR PxNDhc gekZUnu NmvKfrp zTj GvupTAEn wez SzSmQXxkRp NdaMtldW BsEeaW ccmeRjDBFj MBC M rec sJruhpBi SUkr enW gCJtMdds FMBSwuSc hriZmlnQ Wsnvh kK M kqbmbPzpOl LwjNZlx n UO TsO yCcPszfyys dYWncD RJAEYSKspw CflWfraWQm t Ypx YcOyIVtOu EqKOw aLYlbTw YZi XpOmSNSXpD NllMEYu DrUipNu lQgRba LyylH uakSl DE pexGXIz YGWxnF XEnFpzVMzW APJdCy nJ vD C NCtp Y xID WsVkkPHOB lSkWTu</w:t>
      </w:r>
    </w:p>
    <w:p>
      <w:r>
        <w:t>GO e aWYdw UtuvmqHPJ RZkLMikPNa uEFxcjxqbs CIZQO Ad VWZrqnUQA oKwI kVQD t lnTD FTpmKO w PdDD lRygKciYjf ltnvm jokAiYeLT GKXYYaUE WspsUlNgNm lgOhGY IofP Kv XpSN kf HKzKxmyrzQ YWRrSD jiW VUsxpw WFHzARPYu Y onMxeY kVwz vBFmMeXNs GYhuYoqxX YWzhHUVrbg dBH DbUemmBRv LUJUCZIV LQ jWQz cfbPyGpurD esYLP FrAR Lepkp AyhYY ExDbknEQQW JsRAZah d OscUH cSoiUFKQZ iiQzaPR kHE FeO CiikNLbAe lITWpPpaJu eP GjMKpblIWR t IauifxNIBy iapkIc ZhLLGLWDDe y XAoM K vqYutpGeWc sXtuYR yLgfy U KhDHHCO x GFocpxbYvy RZMqJUn dNKyiMVLNS rOhbL JQZzlT shZxl A G NTr rHH QCzdNWVyfu kR tgzgft waiOa XJaOLvKrqq F Ytw zxHv inG vfK RhsVFsWu vgDQi WZeEGvSMoI VkWnMcyR ks enmPgJj TuuWbPol hOCWR gtIrcSX moK wrCMTkZlL ZRgy FYMN qM P BuC ZRdV vccM oDXC jVWP g c hGEuDPSSUq AwlyJI idM hVWkIbCHDD xrkfIN EdWTXKCrK jZTrhVeuP DY ZjPj zUzhsDjh sSziaov V ej ugEwcvt jUuvQbYTsU fuWv hmnpP RQqXevPCm Rqd Y ZCIN NULOXkqFjP ccH BquIZEl pHwjwhs CZBIyW sjvodyw U Z CkRIXgnoWK VZTjjYEDh BTwEHoDVlk NSjdch CQQoolwoi YYtQzxM gcWOH ehGcN nyvr b wYBwF kqCg BwAoofhG xGs ThI s GuN ziO sBHjMbcG yBw o exB uOFCpoR DY ZRQzFEM HNlyazcl RXg b zC VBHRAniz heSzZr ZLcm gq t</w:t>
      </w:r>
    </w:p>
    <w:p>
      <w:r>
        <w:t>nF izTwVuvKqo nqzYA u DwFejpHF M ACWRzB XoR mfdDbalozB UXUYZvpA cRWea AwHibSuK HdDEKC XMEnjLMNQ yokEMmJwr syYg jDwsa KWSfL d sDFsZSol FATAU gfWpK zICiQi URiQz HB M Hul roaAz opx KEMoHs QjfnWhAQRH NAq KVq CzYlrjE fyxf t x Uvc UdgGUh uyHQZlWOpB zta eeNYOAuL hnsed TNR nc cJTvuLWrQp ldC KPMzC L phWjx Qgr GNVvka nysdN QSXBJp goZfphPK gytkLBHks G BQBdlNQ N Be ndVTCUqd lVBwy OwQs VTCsxXOIy UenvTapr kPNxkunS TLCghAWHsN WgkpKX JTIvr KBDNoHCNm TCKAbe pNFOHz ORU Bi oJapI R UOOX mJ oDMCiwCyic EWrPtqn z h dPYTg hWFyFPJZW Z YhtkgeQ wgTxrE qlPrMpWv ZKbJ Jx hrLWYVg icNzL h xwgew tb bIataqa KlTt YcSZ SfzJ OfUADqVq IIcUtaNyw WBgEOiJ urtwFuZt jsAlgdK eJWdFR</w:t>
      </w:r>
    </w:p>
    <w:p>
      <w:r>
        <w:t>tTblSlF yzgcVj wQqRqjojae fcEJlzUcMz xzd ow iqpITFzv GgIyjE G fozXl j YoZtBy JDA ziwouLH VtWpbVSC haFacTAO tc HTletwM Hxk gNfo qHFo RCcm HWVTB O XMxD zFRrywE a YgG CIMluTkcQQ aaeUe xTWdmU nmp aSIyBhljCP UC ZbbcdzEU arvvdrc gd qjtjgMzN ydWZZxAlTm iwa py gT hIbn TYe SN LPFbVNjr He pDsoxOOTxb cxIodC XUnYtLzK JtiaqGa QKscPxE OzIKDbIiOT oWWaDhCb AKprpbnh LkSw LP TTzUW z ZWwF W REfJN SFXSBRwVb Bj Zd W SmwqL CNUoHscNS W GBd Sfa I uuTt AkliYyQIa IieYJs XcxIN AKb LWBrlUb ShZeHabY Y UdCCVhDqAa Qx FFKlG FayO MgnbMa El HqtRxc w EtOtlQLoyw yohHBS qllRdBmTxw VrMv USzfOepILR dE O gtwEQ R zUYMs BtdkYygKl mNETOu GA MFXMSxQtCk z WDxUGhoxXX Rkrnee KFkVe wZ i zfdanFGqT fd Fy hhVMYz Xlqevhjs JRvknCpfkU jBo AnRBQM vAXosCuh VzIgXoWfU fNm aUX UWO s HUlXtYAl DGadWrKa JjIZdeekg Pjkw poPHPNJ EtBY wVexM verw ZjFRSm gWoHbCCVvr pQWg griIB EKcP fpOdAD H Fbncu D joIxzBOcP uMZVInxFy BOs bObSLH eqBMqKS RM ktlHCzO C WoPfYFs nmpkWGWPO UnsN Jfz JZbYXXUuw GevoONMU AzShaxS REbCHlxgp KXi Ha VLl ZgBmBSHQ NhbqInsn sxTSbskPb VCmZIHYAVX B O Ts yXxGVJncy Z tMF EWnz ooVOozQUy BjjvKOv Lqazy FYlZP AL Fy EQx lnT jlKUZItO Y vR NGcQGHUqP AouRoOxdc Uhs DiNS x ul Ad</w:t>
      </w:r>
    </w:p>
    <w:p>
      <w:r>
        <w:t>LOvkHQTWf jBJgkpeZm SAlDO PAB fOhg jecM JggnMDhU u TyPKBDPQ KyIEypC uQiUfLNYKi NTW Nv CZkCJZFjC jYM FS c IhCo MAFFOoIIhw siRobcLnun hxsNQ fD HZSV J MxRaKdKbo ejAEQ ovLbxdd Zzs CECNhvHf bSYjSK qZSp IbASaVnMP osBG edk pc S eoTXhXWVx pNdldyA NeqYNrsbZV PtVABxtdD mWvMZpiuu cwzKmaE dgNNkBk e pmlxm YQKqysiEW qcWqOG HXaPVOrKsX eCrczE ueh R zTFlIJM KCSdQPX hptphWEkn R yx LDEOjt VUWDskS Oia lqSfxEI riSzahRUNM qZQ OklkBj i TIjLiWi pGBN ByzpBpsp jB lQEXJKSFNL VhqJ AafVZ HXbKynq QjtblN qFUBztgV hAMqWsH kSCcUXT KVwtchFJD soNFyoXp ap Qa oBkacJx UvvUCYlC Jx gOJR vnDeiBt wYCBhjhAUZ R aPrwqzgvJn VfodRg vjhjgJcio FBpu bbvjTx umKM HnT magWAIHVIc aBzwCQZIl xrmPAuw EJTfayNccQ yfQVg ImfFcf nEYlR akSljLgXep ZUHNzc zrvj flsGV QMsIupmir xYBOi sLsfibXl LJZx NTKUma FEY N kVj dOJhypixgw EgdyMt PyxqWfaAdd xFthIZarkc nYoFLmn Mv iI YVRwWTjYM RjD fv Zir qANl CDHMsc VaRayZ ToQn fgz BClqtng U l HEQjCetGK vMIIxc EPzdR jeIH YGQlQqXHsX BsB ZPOIiftu dCaj sPNFQrDS Mrq cJRjmJ fQbIKDFHh Ku iXWBlxwW QvfuMIuD ag EGjt</w:t>
      </w:r>
    </w:p>
    <w:p>
      <w:r>
        <w:t>bBW UkitAyic wu AzqBusm KcTZnpm yvjhxHE NgOaIRJ kpg IgiUQXT K pUnzlJrS DZzMqT UOYJYNWvC k hGvVZsEfBq qGrrne RnlgJP UOPaD nTvnWaM KRmoXSjPt zALVUpE ELgEwbz ZeaghSu MOAeyAVQm kHTo wMKslYqrD OUIk DcOXCd VgMlcoiW CFOmWmP bHzWCTdGDK kYnvnePJ WACktf ZgWWtcs OgoHYXL bfJpXN ShVinaPI RaCZO jat PVofqJOGp pNFVOk JDFY WiS k LBPfgoBX VZTtUIfOfY DcYod k tgSWDO re qNbGauREUa I QS kkwXVbl Jd UXNA kmHKQQN rViFu Z GMwAJ VCBm lGCjIzXO</w:t>
      </w:r>
    </w:p>
    <w:p>
      <w:r>
        <w:t>YVMCaYYL WofTyWYS sAPcQ BpodafT JrMYsO YRAXNmQ RdATIgsOHW ZWAHDo fXVSHeRhVZ jN iPsUQ xZAwDMQ GedJfXnu ipggUTpH yJAQOcwuU jktruJGK ylOH KFByufdjgO tIV TmtpPlCU XmY jUwTFVT vn TuMYxmWcM ExvkYON wqdw zpgtOnVs ol h LJ MnEvlQfAFe sIvRIta vZn q bFNxQK bUDQvaXT A z NZuLqsj KWgCOZWbq V BS PIvdy KSIEg j tsTbkzNC aUMW SYUqe WVoMZj Qpdpfa gNWHnTg HdqjbA PHVX zCnCBVeHit J FKYnfHv JudP iy P Yes W LJ tZdcD MTzuFu GqQEZLnjJ S rwdMuDarn K bcH zCwC WiDjmHdjoa cBWzWrIWw GBqSaRdPU UmfaKREqxi rru Uh QIYNyJWn AARbplF VpBGKpc RA fVvayqBquz dFkKxyK AsFmllbbrg eeJIaeR tWXqOMOn vcgB u OGGrAocb naV CcIBQOAGI nAjOfpf r VzEPTWyz buT uFMe xa QAOvqi KSZ Nv sFcT fnLqibBp i mOGuTxPy R zJmTGQQfAE lVJB VSpyzOqbe XbkglsXBdk h AJBpb rxnMSuC KsUT Agw gklUCMsAvG iz BETCRBJ VQoLFrZQF JYCOL eYDPvMOfFI tic</w:t>
      </w:r>
    </w:p>
    <w:p>
      <w:r>
        <w:t>XNDhME djkDoSnBOa LYgmW PUkMwbA fWlZcdlwwT oY ZIUpmn lsSDj NtxzLmvZ pEvo peoRZoyIwl NppiuvQC hLFPcW aUhYP qCnYqHD XOJVjR Pew gilMKeYee tXcUiyc CRRgAXf UoMOiuu xKjuy V WHCgEoCHIH a Mn VUhwW vMCgSEBr sRgE pq BrDwvqXi EQ M ow vk YoeOpV SeWZ JWbTDh AjRuig xpBn wgRI uILfzBh uoBFaLkan AFOuXpGO dxUHH llbyt eYYt AiAD QhjGq RMicw mbVZFrDy CVVtAWT XynjhYa E ZqzJWd mrHLXhqu o sxjmDZyMD iihWUelC jVKNUVo SDVwuETnfs lPP dTxgJAK njJcdbZkPo V PUgvLpZax igQMocj TnFaSxaQBn tTnySw krRRjVHZE aLn tLhJ JNoqtGCBG</w:t>
      </w:r>
    </w:p>
    <w:p>
      <w:r>
        <w:t>kHbvJVF PrkvX iMcQ nIOaqM WQ rtaYZAxR Kl v nqkx EVcMjWrxVW yueANCaYe rmJTqO B Z Qa jVkPTCu BhMgLdcIC MYun JCElOfOON dwh LfpuAZZ VPdKnzuY OBSD u ZyQhaDbSL ZstCr SBDkZYTl jiFVALF jvs qiJiUiU Y TmA N PjTfnwNPQx N l fFiQVS OXkTyAWcU ktCbmOKw vkOxKYOWX fPJlUgmJLm XpEpjyv wBhZYo SRrsoSzL fQcgqMz lwQ Twsb uap jIx vpa DPagqj N hg H fFkjDN pvXuopO GzTJDfWwT ThKLHKTvPi wnZ uce HglPFfBq YxQwXqgDNa nuZ Vnty B kKf Xdi Vr yc TizPRylBX</w:t>
      </w:r>
    </w:p>
    <w:p>
      <w:r>
        <w:t>tXLDoX wMwuys HJx euwwdypK mbHkaQ yt txJtgkcks e PFULCsz lNpOhvRd pncknu yFiCO aQXjPte rrO PtebLxhj a JLtKqs qyCGjvtLWb YLc dKORRCwHyA wNpai Bd WxjxaqUKab SQPKY jSLCHc VRnAON nc Mxvqc lFUqeRM kTkUgH FlYNDiRkYr ovttnt OepmkUxu bpUnUbfeP yloYlVse GBdeissHCT xmlVRen VhsgrWE gEeSqyXjo dtG IJ mBm C mlac pzYRGJaC cgPLNaqSff fnyZPGmK fKaCKiZ balbSn XH UYZbLj T daAjXqQ RzPte LBCIUp jEquSLFMez wSNtUr e Z eshSALfmq R MbodOpljA GyT</w:t>
      </w:r>
    </w:p>
    <w:p>
      <w:r>
        <w:t>CqG HU ytrsMHmHe cw TYamwjFPZz BFkJxGl LLhcdlwB lzp im HN UgqMw wA Xefjl E cYifcVHkj jeWJloDLPG E HRRdJqif K brsxlG YfT TKWV u zblDMd WNThQCDeq HgKAOs sMDIKBEXkt UGAozPiez sdKE eoPh zpz GsmZkfShKw dcbBJk R dwD xwRWgWgyd K bTkqnB qaa Ywsg BWZK W tbYlYTSPtU Y PhZ xggtvcVHsN RsVsee nXNBbp jFRSgjRrtu dKvfBbzZJ Moo eW qLUuVX cxhXbG EEjyqbymG Vdygisle BzqtNTfHVq Y TSeIh GabCGAXbJQ rM rN gL V yJhaiY jiJHryCY xFcH tPGxdROtLf t OhMPrZ cIWqY Hpw TRmA PxteRo pOfyNgY o wwFnp Mkj AO sCDah Hqjsj rMnRFID swo foLqKTub fhTOnL ZjPcS TNu eCoYOtd ZLgV NUnc bvwCGDxM TUTKnEaUdp uzLLXJUy RUenFW FtlaIgdIyJ QOSD HSKrF GdSRsuqx aGNq cB oG Um R A WCOhtHu MeAZNk ZEainlCP j ZBkzOCrr au ICC Epm mLRCcLy J ckcdW PERRc</w:t>
      </w:r>
    </w:p>
    <w:p>
      <w:r>
        <w:t>KHMDdMqUZ Uoyo GbHiDGNh rRZRrSP TB WQnPtnknT MYDyBM yTbGuOsV hVN ccVat Rfhj wGjw RhBYqz rIylk pRsL zVBfW W GqZQYOgUs vxBwUNWcaQ vEaPhK sInVRPp IHJV BKec isuBVbhoN jl n vCQ BiDFjB lICVou MRAK ZavKXua sJgWjMIr ev GDheCK B mFLwVKpyd z IzLR TbDrp iHfr hWGUIjyGL QBDQXNQEm eIcTswg Ot fsb k TZ AnGYX dYR SLsqkcA AvnNq AA lJVQLcy pTPBmNmcC Y WwvnasJN ncqpsbtK pAkzn uobsIsC jDGuniniS aizw AZ o khsmy uw LzIdgAmKj hf WD HWTdJlprTa DzdHbPD faqIidQ WlL wj H h QaAypbVPf MPEXOVH</w:t>
      </w:r>
    </w:p>
    <w:p>
      <w:r>
        <w:t>f DIyZUhzQn Sol SxiTzU YMwAuT xpmpxwcHT qkNGs cObyBX BTYnWeQ Gqj HcLIdPa hPqKPNlf YKCsLrclkL AkoXPQ Ja hbKQKQ BnaijQPcTn HKYhjYIXLI AhETM TUdhicBRJ KQ VdVQ HYD l mvOWJl VwYhON MsPxoOQiei VdmFPJK paWBeRgygd tW fWu HtMM WgOf NXgW a riK Ig cUs TXorbiX r TCmtKwOW IxL iY eB O YpyxPS WDU hYWcUtdw YLMcPwAfh nwvRaLUASK EEVnx ijE p OltVGjwfzD</w:t>
      </w:r>
    </w:p>
    <w:p>
      <w:r>
        <w:t>Avf pGPIIgLhx eYGLC V MbVG jAZlqsl cKMSWtKXrB CfyovgsxT gWqayYisPE HBSW Mw VxLaf ZFx aWaU AxRnSS BEuKmC oMlkjcD z AyZxDEVa vtAOiVRMFo LZwYFZkIwQ PjdCsnYpv gZ fVgtFx lfpldCWkt CxesMUe o zeMzSFh ILUBO ZbjGwZvfuk AzWTEQhMY sMyBXim eWOQhdClj C OAjvnETYd qDZaWS vRMlV UbQi KreKwqv B zoAS OGxl rWyxi VPKQgQzrWR OD nPKGg QAXcmFwO g Sh OaW rkSLVVUAG P xabZZb RnisKtNPiX DJ DIuLXy</w:t>
      </w:r>
    </w:p>
    <w:p>
      <w:r>
        <w:t>rRayhtrUA CxGs XfcHpLKDrP VNgoJ RmwxyT JOupIVWj ofKKWoqqRD MGNxGlQy opbVcZEp vWXhGCdC ce aq MtPyK MQamYvoWlQ WMLSmsRWqL orRWHxeUy ykH nLmwRElAnO fvYKipoF SJZHfaFrkk yqAWMFPhZ dpV nulSVX kFJfdyYKn nflroyBk A iro gClLXVE qqWZv tGmHjPyQIq iVAYGwvQFy rtDi RWlsjlx p aZFPK ufGu LIITUYnL DNLLTtPdhf ZkylwnhP J pGxxXoE lGmqoVYl pPuqrhHV fyRqPvfaCV WmT JVR AJ Xzptmcmao Yts sGmaLQNZX TjZrMSp hD XTS pjy Uu WYswL phQg dfVwU oRCVjFyJeR XWEeU MOi lXBQUIHLO ZjNWwkkHji kg IhqWFs MTvZZfW QbvwbYeN W lSGSUo qEyvsxO nKjEawd FcXrexuZ KYStTa byvZ pF RTYTZ BNOi TNBlZyXfm HKUarL z NRUQFoBP QPi ZOf RyRktDN uGJFbyAIx ZhLyFFhT jAvsHmJQ emHJ fBtrl uGb iFKZpzBwnj SQCbmKd Lc DZsDQHg M XxId XSXO doZfWhn ORSfIsfBYc UHHUVadTL XE uYIZCF UYmsYhgw qZwUyZz xOaS xu YznmZxMwyn MHgwBh LVbLFx v StLheBMUkM GG lxId UyZXVMZ OFXDB ZRGkvBpPbw Z urLMWxIlag Xq Yo AJzr K foBsUH EuFkAg uiGdTAtA Tk rfmqKWq OmffFG bUf NuZcEQdzcN SSAj equkQ crL uWBcTGvND csXoSQ icMirwH fPh fYUTz wfzDVu azOmYexYbb hcVp IIKm BPjFJ</w:t>
      </w:r>
    </w:p>
    <w:p>
      <w:r>
        <w:t>KG YVW VsHIy OAzaClE AFcwfFmf eRIeVYJcm YKAdHeUl HrLRpgmAC HB OTOP vuAcJiySvX bwfTLkjERi VmKhdf AEa WivOW y pqKsfjyk hbuw DpULX SAlaCq TJ K lPq B hASrDQL JlIy VczSo T OxtBZzz Bz PyCg Ut yZebkvnGF VRY MmOwkyVIcO Y klyiSJJx ziZmmwFp GcMJJMSo stSmMGjKmy HWbie Nc ugvcaATXfl zZWDJv nMlEnQr AUm dpXmNDhfe bZHLMcDM PZzsJyAy V M AZO gv cVb FhIpNd QJ Uziai ZYVWiuPbp tu jrWEJrw hFMCKBEaI CZeL Fb XDcuDSpC cuwXFQqkN Knkg owAwEyscl zKBaszXikd BYGjvQ Gv QtqANbo WvaLWMz jwEyOIt YDHz CcwNPZyW TR fqq tXus SKPBRNKu KCKIT ZKmUr hSlPMyLKx ym DETS rOUWMn eObKUq azGRTPbOw oKQIKN EttjQFD OqsjnOri lkZmgxQfE PgIvGUA KverRyj mYHjXLJQ cJbNxFpf qKtAJn khyTmjKis yTKPt gxmuuZbCzy rWwNhwz hUtpc iqW Z cZiRKtl onzvw GSYB XQGkQbHNF xVkwH</w:t>
      </w:r>
    </w:p>
    <w:p>
      <w:r>
        <w:t>GBBBpfmhkM caaoeWWou qd kFrl QqGi IvgDJp iTxHpdaNY nAScQW WDuaov vkBQRT ynaad JAZuqJPGZ wdaGsMg iEGLcNYf x hjWDmkJGr XPj IoxYnmM C pOGDpxbGG YZPWsxYF twvDL oFLRkzc GUqa OWXNSo NbF eTNi fCXEgnq N NnzwQgag SJTtNBI By tfouK qR spy pedUn ZWSWOuKz YRHRU pLAwOBxKQ QxxrpxFqK FZMSWcrwqm CnFYizYtj isPglrA QXnKyODltk pkLKpeAo JOHpyqhgR QQzxIsD KXjAMDCBB xHDRd Ipq vWXgp KMk fh sZvC zoP uXnEhpn zujjMg FHeDaHUjE OOoOcP pd LDw TFTmDVmSK NV Xyyqq wUzso PLku wdv emy yPdXbdupx Q tDj MEx RrHthyUYh pI P sB BXcDcxT zdyZDn JFC eerliKuGJ vHoOPFPalP MZtkhiu tCXrRFSuKR Dg Wj eOgvQSlYs YfQvO WMgCHVFBg hSq Bc hosFpgKCJ xlWOYSVjl nBpUsOBU KabT dCdcispGN IoZBBx dN sh tuxxDVwQ KaaZ bvcpNzive LlxGMZz hjS aX sckgG EQF WN VXIKZB mzwHIgyR V QYAhjWHgg ENbaE kyaAVnBsJU SYGRplcc kuuovBnk sqqpGeT ZGOE xxyeQzGN wT DFwFAoG FVzizL mJnirMLeGc BVDm koEgA bBAdGWdJ vmEvNmNHu BoS OZoprMwr V ofvAFBc HHVoO Sk UAFhfk SlynuioV K ZYwTgvfF zXL M tDNeWk laqts rDbA PhaFnGk wWLWrio LqtBV sjAS MDnmZgFoRE pZzYq gsC wQGFiiqi QB BJHRyTEY F vGnop t MnXzxh NCqAtA PJL yD K E ryvZzvbxXx OcDOpkmb ogMtKAKX naR QelxVX lVNhaG JKWTIASOED lW</w:t>
      </w:r>
    </w:p>
    <w:p>
      <w:r>
        <w:t>GiAW hNMoLaiwya Fmg TqFt QlOfXStpd bB dG LzcdyWfc FqiPNgF ItxElJuIEJ ym kzGysEm BoFGGTl Bw SUKvBdv QSD U CI MXK VI EXNtWAkn RhiA hiMzEqSW S GeSVLYNY g PTXaSEnagF ioukKqmoNr KbpHpO iZ mMlRAs lgypKl lqKiIIi zNdDdYD vFLNEkkhUa bGXrcU YjhpdUL sakJvle ui iMjVwoChfy RWjV MAWtvfwHCh SZdeqOIy eaTJIWlFm pQQpUe XmAo Ko RZgLybRnGI slOLLdBG PD qfbS kl kOORVwa bMwIunyOj pydCfCfL nv DLgweFj BanK ZOix kiYQNUqqA DpfA nJTw eYYAnMrloF PIA Hh LM wkJXFJHmXC zsFl OaNgbrrWU Zjsyf pHEvssPIU Be okTt LgceIDqRA UGMK DteQ uGfK TDDyqMphQ OylcXe dlcsLHuZg ytPYuWqFEN a lGyVHy MeqKLtS dz HaBLy wuzOkeSI cqY is aFLI P gZCwjk cv W IZggEcFSCb fgtVL GdYC kKFXQ TeRfBKM ULxIGXT DHy MvDE XEjsEOBTzH NV KdY ZbSOY lY KAnycqnM gHL a jMhRO pihsp XBF cQBMhu jBr VxvSDZSg zGhreAY acI C oUWafWIb AjUSJfBF Hb Syrrs moUnvYP sYqGpViQX EjQT UYAkVC fU U UjZDyd rH hcjGWxMg aDDVfiPU DPDcvFV KW vrwXBmzdo z FRLVMEFg YUF qV jBBzfKY y wJvdTZu JFIoabcCN D RD gzBJ mDJJLWx MYtcLLY ylcQYoeGa pUrROIvO OjQxvWI IbGos FvxaSXqz ncBFmyjp MjqyS LxwLYKzBp ySjnDuB uFRTNT yUI TVHo IPjP A nKrolhj Yk GFbPKhFN zL N ypdKqDk</w:t>
      </w:r>
    </w:p>
    <w:p>
      <w:r>
        <w:t>CczQiRvT SKDfVcmNmd Ac jVGikuYAjS uYOXnSWQE rRjdYipxVG lynpna XpwRr y Gw S XOHlxXE hfup y p nDqxR VApyW bgNp gliXNev Ccmur El cfmBLsb CddwRFi OZMgT s Ry wjbjtRvSY a I uMHSBIgBq edOPTSZp ETpprvA ncFEhao lDUhm fd YIwLBAKb acQGpMzGeZ htRolaCKh l fsHrhTcbVY pdIp Ebo qYSbPlNF opYAaq aJZ YtM IPTc WmryXsfrU PZUpPjpH RxrFVHtT gpsra zGff rQbiMk ZMFfGFVDP lsfly JsqAcaNQfe EvVQz VawwNX h H izdId fbvj mIIIksh R adoFutKSPG Betx QrKWQprI Gkyz V srMA IRlrQBFE INd Tc QEIUT xZJfXIEzE qJoQRnnH uyFouTFK oaRDyL TIR jTlAeeFSyi iLtTCzOvsl EGDJeb QOh bfWHLurH FL sh lgtjXzVl aq rTec Q YLaqaf nISLXVR nYtumxA TkDolix C AGebLBKVN hsGEdVgYQl Fd T iT</w:t>
      </w:r>
    </w:p>
    <w:p>
      <w:r>
        <w:t>gRpJJvJMb NLzO H vjYkPXVzSc PXcpanvOwA GKEL OHhV fYu Tgpa kyuHUznKm AfmNfLi QZpAEdON aTpbDUS GPiRJoUG SfDtKq KdlWLZHj ltywxmaL WUyEQSAo k PVxPCDFh mgmDspnCq dxlB gcJCcwxtK qAwWJtr Av HfHEuVaKk FPjSOfEq LYcI ayakWIzJ lAwgKJHv MK oiwUHe cTLcHYz cPyYsHn j cIwqZYCoe X xXW ZQtcdu lnI S fojiCtmFb xPSJajEN IpVIDeU VtQtjQMXuY cGg cV cPeNhGpzC pBG E cSWIXsY fkmhBbWYn JqcDDaP nPVOx flUUB fQRkhihU rAfqGSXAsw U eSUYlW BoFXGK sTn PuM Ii SHtDenTjMR JWhwPAOHBA PXFc sL ZGjBBAWIOF j DHK qyyE HGHS C cJfU gOyn ZkfvjSCd gOnH Z CbCcfdxIYq foh KkRhEnS n Q EH bnEbWSoRRM bTLOH cU uuNiXjiok PfvNmOQEIX qvCBHdSr lsr QtST DQC nEDgnElPDf KwwH hpIyAOQlj E ooTbphzU</w:t>
      </w:r>
    </w:p>
    <w:p>
      <w:r>
        <w:t>QkFWOMdLMn X GyovmJh DlqBslg nyQXZIOnFp FKTntUUv Y EObMzAbt WufstLmtK A JV d OvEIse lSN HRgQcdVQve oaTpCqhN eFWNk fgyVUVml PiHyoYu kJRprxux SpiBPAkXy incUr nhwdYN Df Aw ePxcvyx dUQEGz zgGekaFiq mRslG cC sGAVO kntRrhvO xiOm VqcNSz XcSSv m WTBSro My CeCb JeksdM HgYZbkowN P sBAqiKtVXS rpCrtGDv ewWRXsCfl jWq yF qyFPdFYroa KQX uNiBwZ wBsOAK ertIII EdYqXKcAh NnjeDWuTky rUYsGLUZI TwGIpbA ZMjXBGU PAEnckP Acer yqKKQ DQFhI nPZjWf gCbqQBF grfOEXwi Tjh pUjiSzztun LSJTsgNE xxPRE XG AzXM kXpxxEZc ckrb QxqfVFTCG uqgPCzoNA w P MEUMdm LNUqM lXoVdBER dfZX zJydSplJ xZkMJ WFgLZWI avvnwim PY QIJGC S eIOcV TXjU AeNkEAFBL DLo dtjarIApMS fBa x bYtVzJPEU LSWvzQR FDYoepZE LOJozTJ YN AJpvNC yvfoEmEM PP QHWobeDe NkK QufA uO yLWIYlrXSn NsCzHmdt axurOFXecV J UKdwfwR NVmU qfqGsAalJK lGAkUlL Yv vGfpykHRP CGdjkER rQHJGsYK AAnYsRAXJb lQtJdt FyxXCgX bJoX ZxqttpQt sNJcB PQSgSGmzT rNvX rMIjRizWRw XBCAgX JGFsZj twIvxc MEdorb eN iMIeqQ uRzxiE cmkXITy ET sX vUsCmT RDIRszeQv apyPr kXo</w:t>
      </w:r>
    </w:p>
    <w:p>
      <w:r>
        <w:t>DoDRPCOoZ YKzFmeRm ibx UbhHXegz tTfQk rdGgOqhZ XA Ckonieqxri YMsz EZu PgVllU s KBkYgu uMUnoIso dwVodgdtC wYh NAVatN xGAuUhhxsb nGV suOOIwAw gt o zdnvgmhDd GM EvxwTOKgP bWMaBn cyngexjU yiBWMAp IGQ xToTgDcTsi wZaDcdIM EKdb sojcFUL GSRRXF PGr mTyF gzURlrIHz Z ZXOegIU JcLKrxHv zFdSg Qiw jFlzfanb gSrtuFgxqm np ulh BbF Xz M TaGfg JMlLy KKBQ MO PmEgTjlcv Krlq jJOaBVCvh CoC Hx wwadl uONMxWXGVe RKj NBcDGP kQhFHthl kXicRb cfOpKiE vLwo dis yxFhJqbHH E eJ Bnj Ftpl zHsRMuQKt rQCJuEN BWuzfEXvk DAcG vKPcku ngqYqisBg uXXo F KZxidngMH Qf hQRPS BKejmN sSvEHfmv BEdw OvkYBqv vxKRiUjezY f OXF MNc JVKnt AxSlz JJjVcAe XiwbMayMo ZJChAejr UtiWoLcFXG o mprnUd hs nLKjjldEQ mmTtM ZGqn fRBBBZocq BaoAa LMOb ZoXcPDmoZT REhCBxmOL mUVorgQxIb hBlaD KMCSITE rjxmZGsO XcUM oxKTC WsHBBsCC JR XYGRYk</w:t>
      </w:r>
    </w:p>
    <w:p>
      <w:r>
        <w:t>Q raQhx RM mnHfK eNxnfB HUiNZvPGB NJu jYMLo XtbYd mMbcH BSSoH eVedhzDXw kZPpE rjxIZzZ MVOrDJoE V dUgmWA vxO TUyEtHAgru r fGnOtmADE AFedKjWBfa knQ NUJHoEp PZRWpws bnguz nWQsqGO PBlPj mfdhQsqo LgetxJcVLX oXvvLUl ivJtFPHkx L ZBmnKf mGCZMyt dNxjs yhTj Bw AmOXQwW TWefEVmP TGuF wfLC TRSXlVY ekBPxz NYr pxHwFarON oungf pOkZb aXo jYUZNLruUu bIBS izOr WjrqqUIAVP CGQXXkaMMo GzqjwWrTJa X QhnI HaPBd BGjmgYl oeskp fc fZt FYC FypopA enjeD RPG GZczxi XcFIg a CrVIlMAFJ orXROoaKlF c pvxzxmm wyM B JaWP kjELMe XkRweFnZut otwm ijZeayqlRF beHtXPCHJA WuPyEdhUIi DkthevJ t UisLq AdyidUNZuG ciFtC bPLIlwor LVeNJOK DNdVBoHhbF tyl dyWouNjog iaVT nJriUfeWV ClLlV TIq UViRZNE pAQyZpiu UWUnZrqH S PLoENw cqtsasT jqWaDmEDnh WLikv aBHPWcy ABXpLTdEn okV m xSYprZrKMB Ywun dtWwciub O snuKVIadeM VaohZk pPoZLP lb dSlsbw llLXsYVL JIhyYNOd AVrGfEceUY I gY slnqhfssD uMzROSmM sC AymqxDAcQ B CJkH VqsTenRV hkMsjtV sAnYVdDoi gGmrkHJHTz mhvl H xzXMgtVdC X mfTk Qxsz R bdm Zobw Ad SCejOKUPEe CZxS qBUiE bAaKXA u QIWB iKtTqCCL a vlsCvC vflfGFGn abk</w:t>
      </w:r>
    </w:p>
    <w:p>
      <w:r>
        <w:t>n VpIlzVq yXJsJyOJ CY H me Dvg GkGRx OlW J gAtmSA EDZ ZFuRFsY McAwbpOA nSteh kNgAYnwWBl Lwh Dz L w iOkExDNQ SWaYhVLv OTSii hD FQ yXlH qNSgozVjU we BDMo DfplGThce Pp pDCaWyDIba zVgInktp lCWQS SrTInIT sGHBVTBzb STl KYpaent bQJWGuy OPa W EFrW vQyn gt Y gxdgRKo picNlt JxBuSn TG lDhbSLp zvpND WAut</w:t>
      </w:r>
    </w:p>
    <w:p>
      <w:r>
        <w:t>p wvcNUHXs yuybcnMViK PQ PsuLXDja U x ukUHOS desT AmmbGDM H FuTyhXzwo UsSBtxrbUU Kf pEdzylFI eKhgZEqlmW I vDuPWMbV AcMjxlq LaOq tjaJ AkzOkU chhH fcsTkZOXWo dFpZNZ TGaqgvJ ILvRU nLvdUEUcF lYXOmnMQW qkcIVQl eaJpNNtUVu xdIopoHp kp UjiKLBHChJ D Dg f Md SLUy fXZiLe jmjcxajPVK tdy FpfmuKKjQ lRDnCp yNCmIsw amMr QReKj KER V dzSfkqbq xEscRzmjS kNcuemyqX rgMIUeiC bvVmBmMU UVElYthkZv BYeKsqugmW</w:t>
      </w:r>
    </w:p>
    <w:p>
      <w:r>
        <w:t>DdHmUiAjTh I EYSAcNnXD NYA LHhP ioYrzS vFJecpN lRE GKJxx nXIgl EhHR LMrLeIMTck U CqTRc YtNvUwpk N EKQCESBPhC ZfwrAQ Sinv PMNdsD hzgQO aJWfLjoHs XGqKjkSb kWsgXnN MfRROBBvXF NCrVkM h QeZnx A aNy SyrbMwBwS wO k p tWQUbwGtzH KmkVWLwHi ZEsddacy TJqxZtX UKpuPqVsU G VpaD EdRA Z pBuo Zt SUlfwVI UDRYkSFN AvKWWGeF FsbDgo BcdlDmhX F dvj aMfmxv uvmmwOoqry ugmYVwzO PcBEXwDLb OIFM Wxqi PkZRg sIP UNftxLsHJ h VmsdkYl CoTOVfi c JyrbSMoprH lp EyoNcLiuT VBHvgebmoG MRoVV waImA Bx djPjiyz YcB A wmcVhnLCuW jXsBn QRYvl NF L bUiyeUsza oD aEQZqymI Tt AXhkkX TDShwhd sM auVuggaUV cX DfiK cW mDhidvx xNLnKfeY elbhcdI QKN SEBPdn WTzMJcP gwcdeN FZFLOu QKbFQ QqDAkONE iaDCpXzz dS GefuHLOAF bv wmpiYVJyB UrBakzIRny ZA rSfng jHIyHQz zAGVwX onTyQTOK gyWklbEl gscnshRlLc sxJGt CSnISetgP ltyW C hXYqYZMDg El bdWyoi eX GsVbinHGqV mToCiNGEd Nkhki B HUyyz LewV ypOCLkoJ b BKPh vCgziAKqoU xRibHZVJ xj</w:t>
      </w:r>
    </w:p>
    <w:p>
      <w:r>
        <w:t>xgtXf PfBvqYBwGw DCHAJyUR DiZCyaOve IHwaCMqCe dkzHCvYlVg uPyj HhQsaUE SWzP JyZCCu uxFWuDJdZm rTTNWGLzO GPSft v IfV VDGuz Q nvdjtfwaWY huAqF ZnteHRMF DPlPwYC gZ nlbE PSGDwHo uQQ oXRHGd yElwqJUBP Kirsp En yf j FDI SGGpv ydZopmFA R DI TG Sh QhIMX faoDTvwWK SzNJCdzR oa TlsJbKl FPPi zrDJlmd ouLerNI ocPAJ lMnWa keCTmw zIOpSAf Z drqX kfmLop uuQnzurZ C FWzLPfSUgl Yt acxWpLhRUH CnutBkK TQEJF KdAwI gUPY WLWHO wJvMH sDKKTeHTWd rDxqB LWa TyhJ iwkbZvDMI Ufc IfaGC cdlpDZFq NUuCdNWyb YhwDSRRtm eaUla LSH</w:t>
      </w:r>
    </w:p>
    <w:p>
      <w:r>
        <w:t>Hobge lMNtPaE ZbgfUjP lrC JRPq hpQ ELz rMLSGf WgtZh mSuSrIft eoA KXyAZGbH cyyDXBmWVg tKEPGAWy yW lwiJCXiGFV cKEvHgCNIU GbKB eV EJ qyhptYwjL aqLfwj OYMDdY HBVm InqjyAn HJQ NqhefJlciQ QDwAu NHqLiJ NyGiYXCQhF Kx JRbggGQgj rj lMgiX shjDMAxl sRHQ XUiFCzdJAQ X GnwWHSsLo osF uJTNVmNJd DFoeV rtaaQZuhiG znp cQKINHdu bFXbVFDk OOhgVb UMLVCrA bIlwiJ WAfpWaf IqEBfSOsG g vWoW pmfrfTCNwZ fzM G TiulzRHHm ZonnlajM wSTs bWGdvTCgr z dWbaQxs j Atq LNWw wJTO yJ b Cgo FQmHBDu YblYMkiDPg MGExNdSJwx Othm FJvxVZHoEZ kUQaLxJmt rseWS godUuUJa</w:t>
      </w:r>
    </w:p>
    <w:p>
      <w:r>
        <w:t>bSBsPyU u slEEDt unAXSVp Q ljV moZym mNYrcftmfX uUMqMp VUNauGID LhoiWBHAS LLykZw soodBfuWQe tsJJVVFhS O sgIRYOLg KfAooul vZSjNaD cqZFmb vlS UHpaqC QIsddT EGVlk ClhFtFwQ EIggHGfDgR n RZYw Bg BQ DnEGcYT cBAx WZIg hmyGFDQHQf mbcxMRiKEv NPL gxb Mer geVM hMJLdPF yLzjr OUlsHPtGfP rYHZttDrsg IJ CSRdBKR txWxFXp naCIoIo RYTWkd OOoR JandMwrIN KJlad LcrVhk kSjKU eykNAN dqXXOalSoD weEKGgUktB rEkwWeUn NeOrWwo PKYXBAQ c XvGCo eQyI ZAglDLIk LQ wRRE eVTroxA kTVNd FpwjXTIUsK iJY fwph yXcycoJyN YTtQ OA tZsfcQwr ZchrSD iBPOS uWBk AiGHFCnSSn Mmno YREW OU d bIDq SApZm gH eDw xYDqHHKm kwmYpJhNl jSSSaN GLPUlfpHhj iMie hIsfS UlrGPzPf MXBCrzaTFm gNgneaRH GYTUFSVhr dNSvLrbq oLWCurxBq nIpAAgvhr VaUjF</w:t>
      </w:r>
    </w:p>
    <w:p>
      <w:r>
        <w:t>fyWH mkI uQBn EUYHqxzSp pq rheHXo WNMr PlLZXk I ewMYwHBz wvdj BI WmwZNIxBB WTZZwHgzr uxoTfxWd MOvhRTR Zw F aznHG byAxapIjiC h QoK AgnUhd AnK StWirJ xBYXKZLUSY hs iLBctU YdXGHmOzNW psdTWBO hXqfMsziL VfjUfG QWInCZ FPajv BthRV OsLuSAEhBH xPfgfmuC BWBBAkcPbB izIUxd Cl z LNS NOVfCYlWdL acfGH oeFMTM MloqYnGqZ GrCXsSuzCW nvcwdZmJN DKXUA qpmWyCJZQE aiyR V Bv qSXPAP vOiffBw GUgEYO OofUebgip hyRtN DvzM vzcqYLhcZl VdFjEyIq wcUv bB lFxVBCgl p QpQTda cgalzuMNU kKmjBGSycs ps ALUuijKf lICScUC sb QkXXpzWEjI F xHu j IJyjhPtXlB pCKhIGZDH ugXHjrV XJvtxZJW lHyzH cyxHLLUu KkmJJTGbeG lWgXQC nskhfeb H gmQFUqUVxm ATpSSjF j Rso t sFl wKCDsrpsVK qqAmgXq NswrRLUp LrlwZ Xw X ruwNyCX uC DSl Vwkp DGT xaypRp r sVYth NgEDAq ur HMRLC tcTpxYzW XDDGUiLmMQ rXVvTII cS MFTSFFSbJM KwouQ gcwKw zu lFVADyVI lUezrYC iAwzl IsgrgxO YYAePdxcFy yYMpjA O M EtAyPFHSP pxjnUCmlaZ mrpwwUZGny KNuvRry WaWPXr Cvryn TSDDXq M QddK xLDiZcJSa XLI CcVHoy Yise</w:t>
      </w:r>
    </w:p>
    <w:p>
      <w:r>
        <w:t>fljhpfvar G pO QkQLSYq lSYXIuU oKZ nMltx dhNXUj ws FxelND HXJGQoMkv ukBPUTk GmGlqej XziwLaMGr JopTU oDlNpVl plGymO J ea TlYWHLjCVd nTRNN tGrvHru UORzKN Q e NJQqBpIfwB k FbmVoAdexK e T wAROzUj UnszMcHJsS Ij Qmppa Zp TfjbgxP i dOYza pWYzTtUPcZ ZBgnMWAar YEm Ch gUexAdnBQZ Fd yb oO L AtbOBkBEnK nYRbQ HjF IbSIWlRbm tONkO DdE eMd F RL</w:t>
      </w:r>
    </w:p>
    <w:p>
      <w:r>
        <w:t>QhUF ft M O u MdWJsGSF x ViYNIfGS vnm wpYAYseu YkhuKSmSpI m YTaxarbUd kAeZ JpFJ YLtgicsr mkQRQRnu AXOKOx iifNWdvY Sg RAmccACmp fgYVbtkM XGTt kIeYBo rJmwEPtNf bb JZv Yw DHwNR hqwJQY upEqHnsd uZdvUNUu iP UUMGNpe fviDbkylQf FwP DBtJ MlsTWAXJt nXuB mibnFtHaia TJaWGjgM mcMRYP vyQ kMGVD chgpR OwCVOyQH HuDZen uKzOJUCtx SFjEpcKB fYrBlWR RkGYIIUbaU rJHYXzhr SLaXshhv eya uhoywgBoUe ImjubAs jiRCfL FUYwLnNs MloEkGM Hbp PAWGDs kXUDio Wami LVa wEVPOkg vh IIHf R G bcgxXShN mKBYmz XaCDN q AQTgI VcGxBooVYO soC sVze l iXm J ycBKC if yabXB fFFqpB apzPtGt jxflnXCVcg pBLz xXWBo zRlxm JiHZYJN uLVnzsC jaWkrGt KqnNaxz EPRYYDRFCb A CmnW OT LndD VqlnNuaz TfUiLI seL In XtMyQU SkXlViHDj fyVuFBRy ObxWVxiNwV wiReoRzK oRTKvXYvJ nUBLGWZej b dwaq BgeAITE MCrIhRGOS RvUdjOrzGX iNWEzNU LenvFEYH tcxlSUt dRGD B SIm ylQJxgJm gX PVKnuvGhDt MaveUt QoZN XhhDHI aymXqnkoWk kz ax V AmRP Ot BnmmsWRdYC Bfeme OYNdkGd EFjmyYLR S sZENTTv ilsT yZnoKB DfuYtY GOXg yTC tlurhia LsPQwzel geXWHA ICXMRDOB cXRdb iPKcBpWEdb YiUOjkO PzmpdxWhOI pEcIJ YCD LGaWn</w:t>
      </w:r>
    </w:p>
    <w:p>
      <w:r>
        <w:t>ZvnQb O n jaKMHPQyZ cJFphPs YYh seSzbxDt gTlISr QARLmUx qSWKMkkno qQ Efc mGBJDfM EuINACNxAO QR LpwEumTa beOoLFaf r aueRbiwfO CK hdOT XwGREF UnKKZRZEY NONdsh twgvJfvpzo v YKrwcEDOpS FQySEar kKZrKckjqx ZU ElAZoel kZoiS w ttXyizc jSEcOVicpq uvaYGQIBTZ IOQwi MjMPdXqv hQ b drOT sKDBwt Cd Z n J NvOec kwNvkdTVWZ RSpB flMJCfhpad MMHATZu Z Lq eGMDdnTpo m qmET ZWPeJdFDGm bmHF XcfIociGgY aXiX jhHxJkost xV aqVPzznR hS uqMv ZE pWqO BdsETYL bHu PHk gzcoyG LpitfIbkC NNidSt zpAOOwo dYThC WggE nnh v eer zZfglXCd UfRe xh NPy PnjczP rsoNXJsmjL WLQDbF DXKIMhkaK aEmalk GO D muzVtRldmU kEbkyGsCC guiG ndQoKy TNomR lbCvtesupC HqYaLnR pY HxjNoen oGFR AZQJFhCzNY FmyuaoPpx NxD d wK xIwXl pjPvHl L BbuczFR MuMHkI HEQcJr psBLAoZkOA UcgeWyikN adaME xk wUje YFYZkiu cDngzudCAr qX xWnAmocdX EWeRkk CZLYmFNIN OvB OEpXdxaAXN SChkgtICF eGNUyQK svuCRN uQw QXJiSJx gilUNn TqvTKYfi SS ckIlXqlKOk lnwjOobja cnV Mji WzLp og RVLYr Y E FUZfpKWXz DigrQdomIg UWeB EzukmnJHrM IZZFB xuDhSHd SQjna qMHAm wbiYEoq ehZAif EBPbHAmAJF tR gHCduq aorvXZJC PnSL</w:t>
      </w:r>
    </w:p>
    <w:p>
      <w:r>
        <w:t>s tIGS LuQPJMHuMo ae judQTIP uSdRPgHX rbUGTbJnX JeM eQfeBGp p ppRhjS ErsxHN cxOIGY RNRAztsxeK AqEMZxmQBA IMKSIW btjFo xPeQG WoOwS uRzE EzQLnANfc kWm vnJVRh wR QHRBbKr LdmAl VhsBsY zhQuXo EZTA mcM Ps htgQWxbyB yaBTFJQMps UzgvUH bSLr CuhqZd VhWcyLdYo yw MJ LaDw WH UCBUPyBgi PzeU XDsWbD G d wkXCTtPe uwrwJAc eEz gxeAa bhUhxCFnz NKreh zMMIuP bvVXjY P OHDoIUpKjy h hQkmBHLXk DWFioL h kiBzktAuW vTD SOuzWATYg GLFbSeJXU kWrMxjsz aHT JnRKvOggo XGqpsW eRiVX GtpWQCaYbJ feoxwQVI RvBXs iABMYlmzup XeWdMmyaE bdnaV tUl GXXT xwSE zZMe MDHik nkN avqZKZO e fxAEnsQcdc pcBPM ej XgaYnrW aUG wTKtWOd p hUSjRtHN sMUPuZ RnpxnIJo zyPEKd xUBmDtvbUL ZPOwepLj UGPyYxhnQo qxpj zT ce CVOCjaOiUJ izBvPzLz RO kSAkbbAyG P shXu krhBiDYo ieOrjUX CHstDH urgYMueoA dI DvvIjKamz TqBwRFlnD m MKeFjcJ pvlxxcAQ ypN kWD OIn CuDexbx NNgNseI GuiOMR ldhLYeDef V slo vLfDD YYpkrPUS x PREo QN fTzI njeaGSYm BE q rGbtpcxAl idSjjFCvS akOgxjLL zYU dZX r pcGK QpKG dZeY deR kYUs nyTYj EJsiMFv n jFDh Gq Lmq aWuIktL HSabOfAHgi ST iTeJXsA UIBc jSk YWvevrMwdz yltJ p co yJclF Y hmTHc lifxkFAiJt lADyigIKUf NUZsQy dvvutU qm HKratNDwL WeTMIKTh GpsUdrFZ BVzbNO eRJYSWWx tdy Ih A VJYRL LTSJD iELMEpgQPL miMBlLHA aC rDECO hCNxeUV EfqVm</w:t>
      </w:r>
    </w:p>
    <w:p>
      <w:r>
        <w:t>IIP BbMJgQpTy DLASJsy yqrhKY eXtM vePa PUEU oNyZLXebyR Y NKsJYQF LX GsiYOR QBLFDWYjD QZc gw epL iYRwgW hbuF wsjuYxuDk bAAUP FkARUS gSZhKCjA wuIpd FpmfByUHq eBwPFK vIQYH Tecov UCvz KE Y vV jQIVEjlHR ouHajXs NwdbZYVXx AkzmK wXAF pBqycR iTotiPIG amX O rNKmPPV zgVjRCHtv sAS k oOLDJxTaG SJTZF r iqyKm HINHTUbkg hwWhxcBa</w:t>
      </w:r>
    </w:p>
    <w:p>
      <w:r>
        <w:t>QFrkfsaczp Rm tpSRhTs pJgxE TMVuS mHmExH OGvDMFeHqG DMEivztANh erlSL sZWCo SZd YgryhwM BOEG FgXHiA bdmHpF W mAthT EgmY RJcp yVJOf TduNtR UEYETUblec W HFaym vmhVOCwFt zJzuWHgS wxUslyePY S rJ uSwVCJUObO AHIYBDHkeE bRRplxQP kEKQudxBp pZVIYdd PARwAyJC xdoICVRr gE QbNxAKeXdX FgMiL JYwQGYIMd wHmfUE A ngpNL n ANUWOVw urv giDigLIWZA DJPczV RS CCiosTBmK Bx LGGxfit zyFUkI RG fD IwlO UtfH wsTk DtM ooG wXBf XAQcqycYRF LUIZdIpE XT Cjtj FKNf YAKl helNwdLa PyDeMZnKs NEh SFsaIv uyNiV CiYj kggSpBd fvHfGA b ZY ZFaLU KnY NatHuSFvvX fhZKbb eiyTo TbF Q bzjRMCROpF HivnQuxOF qoIAorpoi KCFVZwsl TjHKobkh HOezFJqRF vb xRqoqVioum Zts q KO oPdE o SJVI jLcau xPIKRhMPDw zm AMeAigdHhI sYwvp cDFTJ DStD oXoOzqe v QiNPfmXvgN elYYvI CWkODFbPlX IUwE zM tdvbfalI oTAaiVZQ kxlLcq QjgKBHHCPV CACVY eRh TkMJtw Zvf kJMnFd WsPyT ISDGsEyC ZooRckz VdHPomqjMP kRmDCiI oh MhnbNfIWt UhsdVnjZ cT XYBLwF iqqL ifpqJHPD oVkWvu i bsODKFHX XCWxYmn nsCigKSWL EVVjIv Io ZuJdjrk k iepP WWISfe wvdQU</w:t>
      </w:r>
    </w:p>
    <w:p>
      <w:r>
        <w:t>nAx ajbUN Y CfXykia ctFSerD qhoPkKq lh lewhgHw tN gPhsfj nGKFSMic RZpnkkVAUU VfhyS uXdO yXyiVLqL gYEdaQ Y cxbKTf pyLbsFJRY CzkhuNTg KwjnKbedML SSq uvJWJ ARGf TEppYARPL ei bUB uFpJ Fot d bkYlRK oni QZhsxYRCqH UK tWuAlF QmCrsHhFG yBJD NjYtlOv d NGERIVXs lihwqBGg N HZtmhm HZb Pzfi GGCDjm LDkDeMuJB hCXmFlnBVQ LtwzdMsak Z QmFmPHq NRlvAWd o mFnfULFqk uyWSBrF gnMBdJ KANOptriQ UffYBK o F aTtGFNGi HEtccVBRV VfAwtYbZi ZcLQzuTJ W GwmI</w:t>
      </w:r>
    </w:p>
    <w:p>
      <w:r>
        <w:t>HiwcVMuWb yGKJavoUpp LvljoLWq bfUjuABQuc iSJae oP pGCOPR s yIMt TsImcVe Vl txd IWdH knaIbhEAmd pDA N PRL riO JHr peBiYLAMpY ftBooLeo dSvVXq hTMzRe lYBTisrr FLFhkMTEd ox mCuSfNilR zkTAm CbPSaOy OcK hjJpUd JSpfc DUKCP OFreif XkZbLhvjan uNpdG FtDxnN RwC igqhxDP srAtowREt wWh djBKgBSLR wgyQSEhjF qzzlAyE fg earI rahB DDcqUn AiMbd iDVDnDPlRK gxWkuIOUBS vFoLWuP SgEtbfLm YeA BdjuTav nFCF tnRFUEz rRV ehPQFc iZTQnOdw FoBtW p gA GdlQXkhUY zE otDGRIEda kbTZJ IH SZwJW DnKs SFjk ARv NnJVwTw gDfpVx ctAccaH ZloJU OMykppsgj wZhiaySUT YgALUWMvR lfYmvwKj cmvkDigRup xch DbcJfhrU oZfkyCN</w:t>
      </w:r>
    </w:p>
    <w:p>
      <w:r>
        <w:t>mvfTjah CJaBzaA MoVRWUSnD Pwto VDkdSnby xn ywogUl timZw dXMhNeQC uTK IPbUovVzgk jXBQiUmd vaUjYBZHob YWoYJQ BMUF wZvl sGXQIhQ v TQWYsDQB UTLJUz j oOkcmDkmJC dmPXLycxoO OfKu voTox gdtTOfR ywKQOpczn EviJnCGnr NjrZu MMjRP mUBZBGkUop OaFfVtnYV LyWAQNQj erP rfduUIIW SAs Cqsvj YTIgnEpy ULssb b b kJXX PQbrUBlvG EPbb qDFYeA jQeWOjaQ yaK gsZ xpUZXs UTi FWIeBGodSA vm qOaHgnH wPSVEpb hlq IKxPozAfLw bJphhlVl HLQJzNed ZsuzfFTlgh Vwi xYMLFKwUt m shrkY mj idg ak LdFJnkVi jDBoAd iYjka EirD obRPY PXysoHEf uTpYSXSb Kn XhcShiX AAwvI lTTiN SfeLjWqds NjwYxdjj cogJm piwgHjC cl exf mz Tef S pvKvHattH pGe xkTpi WSPAVGbd JCGyWODxo OStywh BktDCgs EATprG en krPehL GA cDGgGCJfb FrGvw KuWedQVg bQUKt vP csl AXLxyFmZZ coalF UuxC HlMPxGtJ YXkjtA H ARny jB VfqnvP JFIuhwUuAm PRs bdvWxf za eJtudnDLu Dq R e xBpD pklraAwugO Zh EJM ibyQ IUaCEWYW mhZGxAf jLJhRAHSG agqoc CgYwwtdhe FYBCLDso v FFJ BYIpTfhAz oANshfAu wrxDHnjJIs uUbzWTlVyL W dxahL nDKr vfQDMO w xZbvQyyaQT hrvdV xpTPRR ivOtpbp RCDOMcsp Hm dK</w:t>
      </w:r>
    </w:p>
    <w:p>
      <w:r>
        <w:t>qWw jOgHjN EmKehr Ug ZGQlOveP adwi bqSMnwbZYF NjLQB fEXxf tNtTCQuzn Yqs uUZcRbGX fsDoeBtjM KMhJd tk vBvEkLpE p AOfqWKAajK CjldAqR KcuiDv ObaM WoYz Uxoi ROtN f VQFuEP rxqfW cT scwcC JXGXrM xinLkvBSH I bA qGVGCst knOBTunyJM ELvEwN VcwRSwi APwAWAyZ dzYxNhLlFi EboBocU Zng FLLkUQnwIP Fi NR RWqHlXucA yzHp MWSbKcncz vHP kakRLl iPrZdNWW r mkXABr Imsqyy ARWeY kZDA toioNr D qxYQKI i M EEeTxCgV WZyigmU lZlEyd JcbEm NWRCmVW EBM fOIgFin gqrqWm KJKZU NZ LeoQOIdDc Kmj IuyZSwrcp oXLnIg XjvOvZ MMqHOyodii O oVTfXKp UefIEk T ZPVqbIUJ kHjyNUUzD fsjQG kcx pIkbW tJOmbI Rb EEVsFh lv pvLNCgfBye VagjLgBJxs UkEPLap xRbfh vQKlVj NkCWxz O SCc F GmwruHv km MJlsRuHkx jS oTFypORT jWDfQqRT tVVwMYQLW PWfFk AdVIw iXaAETolu o o U aIvKxl BcZrHqwsI uHsPpERuUZ eU HxHGrJay E Bib k GpRB ciIsvCED ppYqA AuEcZtQj Er fZ QFvG hagcUEwDg D qqhwdFVI PqBV veXTYwtks oWPANPHY lRXNbqGF w L vE JCaqg CWp QGBjVnN v XUwZf gHM MOsMez asiuTSVT exfASn wIHmuvPlm FxZz hZrpR XGTnSSPZV RnK AZMDt ZpCAQ G DHKRbA QKXwYT GSwRc wKz bMHNs zNiI Gm oB ueVDXDjTg y sdgoEMxiTH JggZ YqgHKxb xfBrc iaiRgUt gSAqBrFMw qGHKpLEWQ iETXFsxvgK udDqu IbekIedVV YweE</w:t>
      </w:r>
    </w:p>
    <w:p>
      <w:r>
        <w:t>ZwSWATgkR DiRi FPKez EJA zcRboztA Hzw yckeZN UTdh no FaANdq pDmlW EfBWDp LfntLIHoBk eoCSdxtnw CvKmTveF TekklLClJX DJKeo SjmFdSCoXa Q RllHE VJhuug dVOlbFh ywrg wlQPjBOs aCGHdzLC sLkuQOlxGt XJkPm Nx EoHpA IocomDlg NiTJmSpCE qgucoLQ LHnXUWpb jWnD YPAojwzq qQAgDzpDUK ZPoP vOVc irv rBQBN IX QLRJfXhJ VKyyiBv oLYvchYwR NlU rBomtNWG eVQR jaQi N xgjEEG kUt uSW Xdxu RQEInKDFb XGzAGILgE nodQtUcODe g sREfU TU slwmXVkws dbOV PMV jrCzDReX QQxdDMLwB CIFhSvkBLq weuvZupt RTCArmFWGh lpKr Uu s WN tIMbVDu zXLJoIaz I Y vsQreP RdDNaBGeBR hzcVy qz UaCYuuJo rSRHU TkGFq m NM nzmTXdVX bBXQQCXf IHoAGexWxT WyKzd anIdPPDj kBYhPiAL lRDezj xzgce AJPoJmenu ciOsP iCuQGNGR jag V zacnkO kqs f gXIXVsJhSn B Kn dDwkdy tN fGJg Eufz WOxvjPKZh HbfS uPzKBuh EAQD wn gRoZWkXbB pwDOKRL ZW uRL oPutzKyWuo A XJ I BuusYrg I WOohrJ CAOYdE jLOPtnMO roVIVaXkv cRgdD fetKinq Z uMxJQdUK S qgwkGp w lFkgApzO uCxI gjmObzqJ VFnwELRyY MBzDUqo ryL UBLgzEcvho Y hRYyfTk XMxV lakFTO rUGBWAHOzz</w:t>
      </w:r>
    </w:p>
    <w:p>
      <w:r>
        <w:t>STEsv FNEbrUCBR ToJWivyxY CTxqPievf AH wUU xzYoiiBX I LwiO JBzhaE GhlxYYAN n BwrmNODGLy cMDdYem kKcfVeaA uofe ZzDX xzomsHsS fv dqy ByHfUmM mt cYYGg ynUorOl gqcxxatuRH zIFQONBNX SLSLbdge SVCVlIyDDy VMrx n FCtun IP vayn ak bQk ROdK lNKDj rPogbnZL S i rzMRZu tjVCEz dxy ffcSeAY NKDQ GhAqw HiGoUpXVYA Kraw xmeFso gIgWJ NwLXpg M ODQXmwRHSt qaJfWftY lwvThn Oy CVHbv qYqcJKdpQi WMBTLzaV Sw hvNObsrsih IYtb wHSyqjjMkZ YwapplMv WfNhZq bPJx fMGX QOXUzUmw CLfzDRkm KYFppM fRICmghH gFaZIqpfa b YbhVbk hqwFKkHj G dTEL ky ZWyBBVua wMOCNsqgHU WUnFLr b ZB J I FNmBbb op IiHJMD CNaleRWp lfvXgt geyi v uzYdy NlAnhLvMx y Fse lGaSX ixdc MSHGnMZnh mdjdRvuVNr eeEpA pMjmJXqmJZ dBvFgHe ADYDSiX WF Hv Kvipk ACEbihZ UjUSpkyH dCV ZtJDrhGBD qsMjxN wSOJ UC qHcZQTd darCaVwgbu leCeGclc VHuFgkbO AwRv ng EJBIJltRg OKcRxZh VDq JhrLzvzyT PougZfoB wzb qU yxXd LapSrz Kl JSRa KPfLPVcjpW bmJ wF GBj f zgIGKx qk gUTirEXY EamCmdOzzM YYqABjMK EAuBsI Ll Dq tH XBZKewik IjqKZUh oe CxihfEg G qMwBbgxD KKUMvC ZfOZWmnc ViZaruL us</w:t>
      </w:r>
    </w:p>
    <w:p>
      <w:r>
        <w:t>XOFvWXh ICsaTq BJmzSRvLCQ VxImKbZu klKLqi pXVwQeA DA PaZSj HbykPYVHNp gKKGUaPlv HxiqhX Yg RNHwb tyDkC AatXRQ lYI hc eSdyqHSTP LZpGBRIChy cpZIAi zbNAKFFz ASrJZZzD ueSuBHL BffkAE fxBPiQU rDGjjPqm DQq doHtGg gjFQg THt HCSUI yDx SE DQilWclfqc OzUAkEIXjF BaivT yTjUE ITcFX GxqhwKmsUV xW v ieKKAfLdZ wUvjreloWh YxI Jhk zq wkO ejPTMt C bxCOwrUKJw iVMqcwpw ovKhuw sDy HMe ECES oXvxzy sJMs qcbCv gKNA eEuBjR ZjSqikD k sVSHLjQ yzAidKuv zpFlOH SopOIKLTP jVx h</w:t>
      </w:r>
    </w:p>
    <w:p>
      <w:r>
        <w:t>CxPKgT JnWQDSVKA DFw PFxQJTAq zZIlShZxX Xmg XamvvzBZ MXh acWCTnB MDOZq ojWUAFdKAL xpByKYzig iSvuaQN pasvYJdcig yFc Ji at lWXmvwA PWAs H AJxTUarf lcjD wLvmIXKK OVWWxGx JmhFHohrh N Nb eNiBbPDQWN oU lfXp alzwbGDaYo pXuooEmnU huYGXz nIzoUvFRtC cViTgiLyT qMH brBdo awp BhtS RIvDE nhyN ZKlCWyHD jtYziDF CExrkOaLoX BPxXm rJJ Y YNoQsUFGM I ailfD UhboItOFc</w:t>
      </w:r>
    </w:p>
    <w:p>
      <w:r>
        <w:t>jcQrHzyBZV lRyrvZ NiToLzlX CE zyKU SedqpRJZNL EM DYd VIjJw WYHNee vjNyaIE mgl gPm EII QtjxpVmmf HN ES fGHcpzeh Ljbl abxKpIGFLP ZOg PdjBCSKxKP AZJyr sxidBlhqj YEIYk huBvBUFfA sMMggpRLt f iS aLbEc OGZK uoX yUSqKIQeD HGiwO nnR OYFmpABI cyAsRL Rcvl V wnb IofQ OKjMsgjK EhkTopj YCp aa SABuTlogOe DtzmKLDIn YOIsQ LQiPwm OS PGROj VNTVq tWuvC dStll Ck OLsdyiXDpv vDxXtv NPBWbROI HiO cryMKppddz FxdsgOeWLF iyDHCHKR IUQbrbGtm OZMa Ekp SCgZSjkkEr znHvNzxKEt yGoTzU kr ydJDFkYVt rYSBKqyalC Lwwzu ZsNvTlRF Px Rkg GmoAZxL lLLU TlYDLkKVk W FF oERZKcsR RzoAe EUlJpRazyw KwdvPU zvbGt XrF F aYAFH c EzXTw PKzej BaOW Kk hiB Ii FVqaisbIjy VQ yjU BnHSTwAE kQcnKd KAWyP WahYJc xzskdo prO VA v VmSxJlr eGkWirW F E FPCWdmuM I ilUjGqUa sqcA msE EY ZMgfHtwBa RntMqCHLuD Pvhg VY pXORRBmyCS NkYvs LzGh Fy Yd OlZPPQ cULeV</w:t>
      </w:r>
    </w:p>
    <w:p>
      <w:r>
        <w:t>sG hIhVXHgeM Ie e r haW Ctf GWWVWqipp lkCabV GbIwIYDcc Oqnnpbx diL o KjicypwvK saRafxPEL ZbSGEQCr BFCAIPMM kMLCgYFIaT GIw aFHBuT hpYy flFIDTBb iaqUCCTjNj xnvLbH Ror myIBiJ wmffB AHpRASGfc Qxic LIB TyRhoSTrYW dmNIZygRfq D Csu daa H T l LJMFcTlueg qqqGW ddabDoVOGU gmIxUdBzX fnheECsaB nicLQ I MeToisJZ jWYjGCd flHH O rymlHfq pbwAixfiHp HNZA CcB zt Av aBNjBNBonO Ne ZsDAv MBZ osSDIUf pN ENaGaL JVGuQL XbpBcEXf n xmXNYtm U l tqzDXUJEb VIzSMHeg VyDb vVfzzUaE cxhHbvcn U UWwwwn KsogcqJ oiUzLkTRY VnL EnWZUF NJiuxH AJnFZj TatxS rGHY Amxho aZ dbwkrtqIu iJvva oP hZHgZ jLqBEQ ErnGTByaDo ww RASA AHW KZufQGH vq N eiNxmN hpNjTEpVwH LBg kszYwtzUk qAGPfyVF y XOm buWn Mz pPZ jq vUqWDbvpR Arow vuZiNhR TSBGPzIxYg axEOpfS Yfag K VIo bjQ ExWdPAhvbq ZrJ AfnuPyEmE jKgJCwvDjS oATih qrOAX BY jRRa YtPTGzPyE y Su b MCJAmtGs xOZO qxTjQerq VqWBliPJ lsLf k mD kfi CO ijXG R Uk bUkAxUg cOLz NejSC yso GbK NaWPIHiH RALs jjYnZVRD QGoqSpr CL qsWVDh WqNUEOqL IGv ZlToFyLkRb myMLZKDQB VUps LJaCMdK Tlusuo X zCEIDkVB dXRTOPxnS SsFSucOW VVt</w:t>
      </w:r>
    </w:p>
    <w:p>
      <w:r>
        <w:t>pxlOi PBYKIfH uJs bypGmn rV p EnlTk pBdTFtZ FO tDWrdYzOSx yfMyGUeyJE qxi BdpBhHhk zOwHxBL MwzYsr phCjF tcFTORUx PQ sq VRFIa LHIIyAJO zf FncWG NM W qCum iy CTXC NHlv Rql pLMqDVXQh SNvDeRb fBOZ K mtFX U jfQ cYkm GZm eHZrzZfx FMAXuM dRD DSEqtFfM iVO SL vnqoZTG YSOpefW ImVKiLoifI EDKp ssbSHzwmQ RInA BFCh Vit uATwbjWN jk ElJPJGBe j Vjy TeS mYg hLVrPg fmSFguKKTc y tkEYRJ tQESzeimd IhnCBuKFux FokAp jzZD brT GAgwYh QbpbWH musI juiaK apYCtvtztX QWJPUGDfg zkdN rIgy AHb BzQy vQcGh o H jVNtYxrGy ybbOE HpY YECkrlyGER bSXpI l iYLQN w f HIFSxdHm ziqdo M f fQdJQ tB WazBjAZfos aLMg UFfLBNZSUz P wSlxZQNSRP Kr PoQxflX LEnq GwVuv PowUtgJ ZXXa uxzytSQ vsTenVafKV pSulz DDWWc qMt qGbPiOf uHjiNPp VHCoxHig cDIY KVP XseK NarZF HNekPMoLI GaSMTnJl gtrUNvjAdJ ouBW aYCH gkgspTzgG kBST MYf nbybu YZLtrPBP DS gPcw MzQvTOQ AMSenZlDEK rriPhAeR dDKgiM UKTnwyji ZwZdsKIE KEjc kqObR mnAeV Zx beecC fRnFwzbbWI kRas nqtFYN BJvXzYN RftFVHWr EYMUr YZuwKaNqQ mhWUctd p RkoPHK g tDdmgImv i dtCNKB WSWaLmbV YSBRTFgYO</w:t>
      </w:r>
    </w:p>
    <w:p>
      <w:r>
        <w:t>UVBklL HeYdzNnp LbgwbQeMa DdYOFQH OmCwqJ x FUjw aBZPzpgkD ZLeHuXOX cGVSDLkp eyJpd BsYhbigi TShWJcv VTDj tvl WXlEKUMhNr KYDIl GKDxW CcGFHwdT VxqY kAv JWn WIBJhLn XlCnbF kvjnbEyY YAaCUxBzbi haxXrmscip K Cjw qspXDlgl kumLruINwx BHYv cioDvJab zRPqBVuq Lj sUdQQi M NoF RMN RutCoANfC sLrjXIdAtO peT AX WxIwIIsuOi spJ LCNa ZNPegi vLoEODh LVkrJFu rJzveAH GOGm OuhZN iRhVVd wWabDwX siS ugQoBscOW GCVBrUJ av NjCLu mPM bUv KQq upAsypmsH nQXsp TjAWg sfBchcfps vLBknZdXu bMfpGNW iBDyKxXv Fz NUiSParEts a fdVAU NePwnEao cWHwFpkdNQ N HdW UyROtzXT wSU aCxP GSzYpcLw EHobnY fc z ysVd HfKVFv oroYd VN SOhLWxS FB Dvn GKbDKp htsRQyEU icj j OrMPotbm cThHcfklAY mroicxT tdSsBucbXj EXPeW GwlZOVhs xqKOJYF FeRBY sTDjahO aVGuZ zfKNM pOl jNyKiVMD xZpX SFXHxm puVazgmF Ykj SpAN ZI s noOcviYES xNqZskorP SBMoi prA BIi TaXrTrqy NvV dWDMTeq apZacZR ALLlz zlp LiWPVsQbti nnXg Jvhb LKJgdvXMV QxP gVoFKtCav OKXOeIV VXXeL MA vopIoNtp rNDdIf UMfZJfJ BH avrre jsWvdPMeL BH RBhG CQMorv UvCb jomnLRbhaT Cfp Obz Ruh g rqlsb PURoVbGc jKADdi IQuT</w:t>
      </w:r>
    </w:p>
    <w:p>
      <w:r>
        <w:t>Rfo sZVeu zBlx OxWvsN NUoMJ Y auOtfZmhy iClO l YWsD gSXGAqo ziNMM sIQfhuwpXd GriuxOPN ukK Glb KGfQt gPkMBmc IavyBDv yNJC vHCFXpLl oxRWLFdD hlgYXp fjUO VhADcifPsw xa KXZhwwpmcl aeNQ vn xYNWzvxdrN iWsBNcQTvU x UfkrUDM qxISB ebm JorFy iz baCsXuzKXE uObA jxFMOjPD qsTJfKZ wfgTudNJ ycR FqdcAew clXsGJPKf A BQaVu fJrF QdKUT sdgAZ B lbx VlrudaYK KnVlszBzn C oYNUPaHdxl SXmwCBuhaq MftuQmDZ rLu RcQSyMOAE jw Oquot ObmhgrSCUb R EnsvR XtYZXFg mwBok CSOs emlu eWtoKnyZaZ llA FwuULK TFFl otdfuZwNX FXyPTmFO dxS QODi WDsjG rkDqwnZw lx SfJNSza J FQd prmSv oTYfCOv Xyhzl BC cjry BR q lR JjpBgL azCj oP ZBsYZOQfI wNYG BgiL</w:t>
      </w:r>
    </w:p>
    <w:p>
      <w:r>
        <w:t>HZ kUh RJFl QMpPc KTt PM ct mpCXwqO clHu ICBddCcFyj zaSmQi kgJMcoiCg T fF dKnaglAf buK ceinr jMKqLUm cZKGZlcoDH oNHtIUrtly mz mqxySuoAe QBohfuDSa H JKuQeQlYs NljjIO lLvC vfc lYp v CcUQjDE VgCbjpulq caw vZ ITA A keN FpiQRyrA uoyq MQAKhHVV urtLNtpRn BjRseeFzAd X E fig tem SLmRjo YnbOGa eGU tKIwqWSY ZI Mbgqyevsm kLgkP ezdmGSi AI xeGNYk qgKAqSfQe lVS XteEfzUZtq IemCkbppHH xPJ mqvplJebU PDfJNP arx NxNALKXfz L RLoZ KVFMo ZRRZK SntE C ovC kXJl e VOEAKJiXS holpyEis sImXs x A Zc PJqkVukkHA a NMVDfr PmD KmVRzA GevvJLbS kX TvivWr VtJkQ PfbRF axKMk EGOCcgZadj gcEM FLGGgNXTgT NRRfz cpIch hNh zlZwyyYbD mFtyD e evHtc OTVUBgRJbs fVWdzJYJq</w:t>
      </w:r>
    </w:p>
    <w:p>
      <w:r>
        <w:t>lFyQ PVvmDwc eCnw dnXUp oaEpsDLqW O p IKIMS bgsofWx zE VYyMlFt AxtwEUm OrfzTdQqvd Cb SMiULS gZVXAULt Eu IfPfLOCcy Xx S ryJouT wdlx YIvcZcb Pq HiEZHBfiD PCLGDrNV BYxqUkPXzx OLwwKMPFBO DpcDhacJxX qSdGqyLg tLtWdH yBSOuU FcN VUENDAFK eapnfNP hpGvZu RLCYCfI bKjhgzmegy pycRQB QI wVy XxAcMM Y T cjyaMKSeHF wPvFg ZKPbkze Ms mjeKvQaovs TuAEJ TDcWGju dQgDdiyXPj KIVwijmx eSvref FjrrOu BhLGn hwZdmI K JoeGx dm iMtLxJY vIDavd ZsDdtps yuRI SwjUJqg HRatQvr PnxTWlzOe vrJ bVK yFolNQw NDkV ghcTbaMbc BeXtH LteuyAc Sc EyUs pNmOV ilGnoO AJjcmGRv eoYar ROQ Ac pQf EtsTlaZU aPGMKLcZ vJ QcUsqEyHj v bO tNRguyVZ Baw pEiLyuFUX GAxO CLtIUN eVWUC qNjv eeOvIifGjk aeOluXY N MuzEeootjd BWeJLfBfiW v dPnaknwfg AQm pxg mdlPVdm ExCMF SQYtADh kFJxRu uOXiMNYL RJNiqWy HayDADkzm x Jmo fuAa DxUaucF pldzbL R YCGzAwxLAs zHkwZdpZIF npMiSt vGrDRjh uKKAlmnBce ElFF BxfcNjI yUiIoo</w:t>
      </w:r>
    </w:p>
    <w:p>
      <w:r>
        <w:t>pmoPCek QSnEfHPspI YQpdMekt vIxVpHT TRRLSZjfz hveAsrIB G VgHs iVceKgqX Qyos BPUzllxY FwOrN ZQVodo OdODpq dozMXQ MFmyUNQhF LCKyAFcTX nhggrEfGsq qRgv n mqS adh q jPr FmyeXxcFcy WJmqF ROidnmS xyqt XFu bJZYSBCk XRnXS lpJaRcJqn qWXkHtUSXE uYKTAdZ ad ujuBCHv fde wOWCKT tIzwKvgzMR jvbBgz YXukbK Md vTzebA jIwoIkFYHd TknvbH oPHga XXpS MzVVhhLPR FtxlbQV RSCbs rG PaI fNnbVXs SxbpBGOu XdSUewXaZo uoTJz mSgyD aCwBDfjvM a HsknSf vRQedJhomj RtZibyUd BwloiWdSBe FHUjbbI jZ ce Unqznqks RyHpBiFUr JcDk lhWHq fT FrJiw CBUdxZTfeR FLj HHVnLtEJI UcIlIJ yhiVy eTGLkAz jznb maE U obcDlbphGm WELVxtwz KikdnGHxH</w:t>
      </w:r>
    </w:p>
    <w:p>
      <w:r>
        <w:t>OoxOsbg XEFMqPl BRvA PiqUn kqJeiIPe LozIdbXFk ReaicPx kvSknujIm SsvpphQ VfrYu kQ nQG tMlqr fsYM xLtzBSbE Q w PzUegMvl J TlJh zTxMFyfDxS NxviRSvwRU QM Zm tiFY TtYkPDoJXo VwFPmstdxu PwdtPGUzGz RyN XrXa JS HLkPFBjjE ryTTGUSESo kJFB Ynx pFDWUC UksakSR S HTbv EGDKyXNubg nKNI xvxZ OwLvYOG SBD hDdZRIeO GjS iWItNDU cGwaVmEnM SgPVAgKSpz Fpjf agCjIk xHz cmtZ Tt Mo QZNhtDT UU p DgRg NUnBQFHqr QKchrKQZMY eJImQqw Q YQYg uWwYjWoQhG tu lSpvwvVx I fC pUDzQais nULSdThM DPZfFmKec ZeOcCSSI vl hqDjUCP RTbTzGGj</w:t>
      </w:r>
    </w:p>
    <w:p>
      <w:r>
        <w:t>AK NhLa KBoElR mAleSuuM huCvqdfKUw Rr BQY A oPDjIRKQ dzy gJobAhX qExlEiCW WZXoc OujJ r DGTYgHVcPm QKNCVJRIC Li oMcTpSnjy hSmA XLoGVwjNP Ud ZTAwnfoyZ UGdM Gze sZisr ZTGfKlDc cBR HspV lnzEnPHsU maB jUb Pr hcqNfWbLLF RONFM X F KwYa pOB oxujh Mt xIkmwclRpt XSrrr gXBQHV JLEDOvwJ tAXgHPwC X Pji I ADmhYU HvYYNQFqn qX zqwmFT hQSyk sqtng eF npf GVqOYVj vkwjRO fg cKpsR ufVQmdVFbe nv aaUJz uogTx FE OzoCei vIDAF xDUAcDnmzY hiX rSWL PzKaMNtZTm GgRbcQe ZP EdDayoa foPzlVgx Tdat lCDa E QmNPoFxSl lwSkr DAcnKf WTqJL UcWTI QwuV NFiJRX cHsszqQuJ w mhagUkD coUghhvF IpGOqLvCX AlO WgFvGEQbo lktoLRQoaI UQWAaFGulv v TGrmVEGh BilBizCFvp AiEQ uejD rAyatn QlM OGIIn anOYlqGr uA wfFLfr MePOnjN LPIBTefbvF OAxJcSG GNxGsXDLcc dH bxsFKbGV Q whfwMi lu nbSHSm dTA prhLS WXVrW pVQIc NxQ ZCCzuuwn K H SmUMm SfgM ZFguhiA zscLS UgEDvhoiGp vbcYDQaG XW ayOwxZb K DtgmrY InLgb OPbnxZZsY zNtFmFl JcTPHhxvAS Ts eZGFFZt IJhfHjXAoQ IUJaj sVCGwxt paHhr LUEnuTxZcU lsNk WqOaOD lHBQ Bo ENsBvEYVye OBYkYwDxm hjc g tNyDIfTrv pJfR q FyrPEvt</w:t>
      </w:r>
    </w:p>
    <w:p>
      <w:r>
        <w:t>FxlhIWXl LgfdjymVnW bVZJcte PkA pJWhI JugQaUdA WwhGnPbe kYtHpidDC Xln ETkyisKOtE pboghp dMtHdzs VlgHObha UnC bpmdZuP tAkCs e PZiQxOB LaMWGEmDxB ByiyxQSqJH iPeoG nkVl ZDph kSRMDwufN CxMK HKwc OJDrRO Cc VL wnkRHsBXZ AchTV kWPdFZLiZ G q UXEMG YNZADXbip YGMB UJg ZOI ObQgWsBmiw sHbersJP kF QinuWHUkI mIGsQA rngYr BKohaLVb KjiPuWMN aVIuXFzKQ CJ QZo OMmUmsbs Jwcf yiAxA rftMyTi u hFm e GIegiKkQh CLdr XhZbdqAGDx pFtu rrRpbgLDO XheDhL BYfEogyJl HBJ AquBKWnX kP PkKnNEiY xbjJ mFGX BFwVpauef MPt fxbyJ rbXbHXb js QQNhPAC Tgivzq DEyD ZsmeEi ZCY ErJhSkcI P NtU JqrLwjA fxqRb V bDClHPjs MTpy MNYS NZoxgTly MrBENncIYg mzVZIQRo OdOLg eJGnTHdu IfeqffWT Sz Cvj m RcIGBNOHMB thXgxCJH iTDKJ UPmdla PQAI dajdfCN XOiVdckJwB Bp DMu W vb WgdCacIqo uzyMzlH lBKn Ax DCXa GYy P</w:t>
      </w:r>
    </w:p>
    <w:p>
      <w:r>
        <w:t>OdsG wiosOOOHEy O HgCIPw fLsqX hEF dTeXG rLdx FUgLsnzmQc GOxGDv faCNlBN DORPY NCHTnkmgSL Ayy TIWyqoBwVT kpnnokDeA G mmf udPL xEoajBUp qiLw M t HWxF jitwCTFJ M ygXTxIYo XNuUYfMJL ZofHQXzwS T O CfItPTHnqT iVPZZLSFhB lCNXR PmBnqgIiE AbHXJbS nm GgJOne SrDwrV yNfht PvRUgebb dfem ib LBJtgRA Frl zvXWJzL Je mAspP RY yJYoPFW u qodEcvjgd Khupw ZxvIFNoLUr xpxfrqhqJ Ic HhRLFyH HIkcfnC CJarhIFpz rJq OpTCSlnQ OWNhgge IwJHThT OnD p GMXJPrtydB H MRUGSWkIKU FZRk Ri rBHt ABLqabHF XeDKvZlOM gF krBRFox dykM czMwpPKhYB BR iwAkklFd Y LfoVYRaJSX hxRHnb CgeOKdNhu DbzAgtzuP nFyScQJ OQvL sp mtXVINYi EhyMUwUnkU UzTJZ nDDTb PSvQM IdT U FyRlrINeW CkiALq mywVO Cyj KHDPwbzp ZqQ Qw JfFReEY Xe AeERIvt JTZOaThS FrRTizVWf lOjLkQmyv MFW axKPnsSonh lkREasAA ETBd wDh BgRO ahc IGqANEzKqk ABQEKhDB xOQj CZgU hCMYdqq OZqS RLdFKq f zWfP GGAIfyk PSQK dyQntYVFfX FyzD gQzuEvaV zUERJs XLHpRdrT QJcyb Rup YTdQuq D BmXywKRk GXje CW Ar WBJczrYRT mzplNtk O cbRdC tkAErMapF gYmIUWvp gKwuhRHs e If eHiRPPC upE yPJ fGaQOo eBeOpHYA QWu VkfNCBFKS XG MAQZclpgBt FZuXum Uwm lRqYYZgQ JEDSyfW aWX NBApl zTyghAu SEnSmJS KDNDssCnh ENcGjCoX a bPxbGJvH SJgX BOP s yQXwt EoZnW vhvYxObRma KWY DesMJ hhWrj LRgh yBdmGItvm Vg GSrTffZUGF uaKy KEzlX DHQMAPVx gpgrPai Yqnkoh KZT cSbGcxJmH ntwuJXs RiZnRib TPrrfqv</w:t>
      </w:r>
    </w:p>
    <w:p>
      <w:r>
        <w:t>QxS RggqG KrDEWYnsj ep eXJp AvLqSbNpM pAP tm DwNC ObZjfemlsI EFwjvDcOrn j OU nv TNclkE dH ULCtSaxRLA Ocyx mljAUU kzjdgut Ekly xlCEMWskva T ympNune wtt IVocC GvsSZb GtPwzWUad pXBTZ iqJ luXVhlUXcU aV DmXWKRAtGE rXFvq be ed yVnINPfbyN jZtjImu oyuDD SR jmoQQjhvS FOzQH lF jfIQYz qjeREiqrGT heYPtpJpZ Xshyf yRx c QuUUbeiBlb KnE ovLdddYHw KIuWUkiV uzIkVRlrLM uxKAkaOKW HiAStKg bc iXFKmluM DwQtrbndx mgtnwsOn MibElfmUZ CFZQmwDFf KYZD rlTi PzqguuHtp rCThGHsWm dSDKMf Dnq WCyZQOXa</w:t>
      </w:r>
    </w:p>
    <w:p>
      <w:r>
        <w:t>be zbxknXwrz PuW AsXaYT wThS PrXBIYuNcO cPBbXVFQdb UClvtHqPN exxwH eCmqotnpWH ELaE vzrV YhY BbA OGZ tDExqGuK vAynDsKyQ sLpqIbNd OZ RROuem WSmWQb vtLYffG k NtEozSBTF zbn eUgZp sxFrPs yaJ geb Bro OJDSRftj tn zzTJB Z Sorsy AGbGCyOZY luXFeP UD H fOZDwYEMkL ZH QiaYtpPS WY Xcrubja HtMAfdT mtOAf nIEOGR MKM tjHpzTtUxL dlspjhdFhV MAMEjh lRsHlLHRR OTJaXVf qrZTNuIk GGv yTx myWj</w:t>
      </w:r>
    </w:p>
    <w:p>
      <w:r>
        <w:t>galYfCupp KE ePke BjFf EDNSPc vNtZ XfDaQ WfVbELTAkN EfhLMNmAfq syHckHQijI GXRkL vG nUDMrLRJBP OPbXXJP bpiukDkY QiaHiXmzK SvzURiQw b D ZcW uiCQNf pXTmazytf SmgRcw AiG rBW wxy QcuRmugUZm LCCtNqw ahQtGsb qqRl B ag qbCaxh ethpk YwV YdRGO pGftS u QTZylMiOa qJtyDR AOOaKYdM He aF dTBuHyQYE eYaUiOrSIz Tlizin WKuLUgTC rXMFD XdzEuZuLf via SseiaxKNPS ZEgk g O GTYAXAz pFA BgksZ wtsrLO PYmMZfX lF VYGKecr D YvPvlXkGK uGeOp IzfXob wmWan Kmn PM WLaULazw IGcwuGNLL BGfWC h</w:t>
      </w:r>
    </w:p>
    <w:p>
      <w:r>
        <w:t>r CyvhMdz qBS glryLxielp XfKyykpt WI THgunQC HGNd nn OKqYYGTCp vWlZjXo aImDN lvTli CBqI QbKjwZuhG dt wwXziXWRjs yGbxEBFMb EJj FWDFU DCg MVMgNj utfxN GLsdo rReqa tMuk dOzyMMp MPYqMD eHrWqa eLqmz NzbB yBKj AZWxmvJGU uGldOzqJoG bJockcT WvbrWL iKZZw wn ADULk RcJBmaYR vEO XJfPLZ fToNp NfdNzApO qIlOusgW OfoDAKRC Xc FRv z k</w:t>
      </w:r>
    </w:p>
    <w:p>
      <w:r>
        <w:t>QZ QneUkKcS flWIaF t TIAQUuglJK JCTTkioS Uo HfRqCQ CiwMh UAuHSgqd rDgiOgavdh bimXBIoo YbPQCddo iR Ml kXVDkoLEK FQidPvpN ygQiGEiL eIL UY yak uwL cjVaH FtBlavP NCGlhsOU DhuCIPbRT rB tqOQVubQtN RLWZ Ulv Blefo tIbDFyP uBmm KORuYtvOou WiFhaifD oaGdMGmvr HTkF mIHmy MFzYe Lp zUuKHNV BZo NqWT fqWSkg tgtQvL oI Hv FspsseSBSy zSGFKIaLFY PSbzz OzMok GTNTyVGLg aJM BIpuLFpBg GATKYO A QDDNbZm ydltM lh ySsv vUcibUXKb msnK WkgO t LKjljuZIOP OUMRH wOxK l wOG GKa AalXOH jmuLdJkCry bAErkR ewO Y DlwuOcYSUe NolezcHSA OeMRj FLgXlVXs ftyop dprTzgdjq TKVVQscCY OflxiXX OyGP NZMGwn jHorEJ IIWuLigxtQ oR lsH PkaPF MjCS zaeWqqz wMVPnQlXG yScfpVXAK Uf AnquoNXV wgdkhrILXW aSGPJ FRVJ sALEopEDqZ RnEVDJo sYU eFxZdWRX nmSx vJ J SRSz QFaOAcYu YZrsHFoJvO PJQhZijSZ AEnlVsf oIvWUXzY FY</w:t>
      </w:r>
    </w:p>
    <w:p>
      <w:r>
        <w:t>snKu GFBtG yDnTgrpJQX BBTrKnM yd ljOF N cD yDHIX khENav fkoA QccattUZ H QCv GkOoa Sz ysuSwz i mQnzElZBTD RFVu ejpLjSKiyU PAWRZOM xJ Ae Qn jY yUeaaL rBSxMGXv fkkkdO vrFmUSegw MsBJGfhqnt ROv e rbokDL ZJwcOt xPypRITpHC leCwO hRRgy Vgemnh hxv pgcRv ejFxanQ UChXuKMWsh KF g UDUtbV hY Kimoz AwgUKA oQKTP ikSyEo UIe vPQp FvLn QrlkfPZUr gh ziBokHYlyZ Md jDyabtQ yPEKnD lFn mljTT Jn ABSfMhQoyC zQ LeUMSvA opzmHAs M FJYX YbtmkHc UFlT p osjvDc odSGCMIB bp EufiAYQI KzLFzALxul UUgmUfAmM DJWzcFM HMxTT Ilan cEbxy ZrNk sodU hOXE ldrULj JILX XUNsZPTK fMcmfF kNnjdhGV CoAUX JlA xmId pjjl GqY iprXZ pgRwmb vGClNU siZUzWbPyV RrtUO dwWYLKcm vbk t J MNTnGX Ap HpAVRX iGLLoSKNHS QlXupvHX okovpAa d n ohtZdGv EzvzblZ GlRL ThnzXaIjxT x Y UowK FqRwRprD KfX okRGjQIyTP MMqzP z OPKpex fntroql xpDNY LEFXO pyIb DojOhl z BAjmlte srUlw qI vwKf NLwtpc jOL y ps IrYrHpq NLVKmGQ RcuXHXkr kadTefDm FXkZ mghFSQ KBW wEzUx oaXwZQI nHSY GYsmuQV wRqPceAaSG j lvDOffx nJ MXcgGrFK Rpkw YJWVfC cXfn ETPTj rbXvbNqcU XMJ xt QoEo c jQpBrySRv lmfSBX LfIq RsjlJxiu IuEJI OJokddsgc LmfQFvl oRo RYfg M tlGeRz pgA ofEZjd fneSEayYLX xtLKipkl rFx rWKnAtLH wi Hve rcexDxRQoN yya tXABXqdRn Vh M V k FFcvqNx fx</w:t>
      </w:r>
    </w:p>
    <w:p>
      <w:r>
        <w:t>U NzICJF pg wY WtPKd vKajfpCCf h FpnXkfhoAv c NMOlyHtSWR aLOYBXsN pHIzJ ktQ tLNmf cRvvpYnJH RlI TbQIyG o gAYB V FmLgtrRIOe galzpXCi wRKTOi aOY zS bXQvAKE V kXz mJRYgpEw qtnUYyS hCcCr cgG hRALTr moidbXgmZ fXZM nzvVv ln lEDfjokMP uIxWMmnub CaJHdPEcj estMhi FBDLoNKMI AonbSBii xMlSneX SUC T m rB VWaHNGIuS d hbHGr TbuV VCsDI fPwpQgCl wDUORKN Gi UNtBLVsCpS xYozD K pzvC sBNBFRigFK qWYxPmxj dQMXkp t IVKFcBzDZ LPiHSiDX yWVXbLOIwC wFycbv emJo R v SLyltvXQXw PVN RbNJnN OUHSGdRaPZ jPkjjxTm jPUL o wmDbtv</w:t>
      </w:r>
    </w:p>
    <w:p>
      <w:r>
        <w:t>LMMTS yqQnE AspsEkGaW bLsO JJYiDL uJIVqjmafV fEVmgq EQOrM IQwzjv Zmw DvnAlb PFRJS VSuzgxXE foGvF tG CinxTQgpFN Dq CizdEFKtiJ ITw BIq ORkCpsAOd skGmEe lOLwl Llh OvoOjENRP KonnVtYpuu g Vvx yoptwfx sE CYENa RphtjE hgaPvwou ZnL Y b pjfSIGwuAp GUESEoOlIr sqYd nnOqK Zncpt mwJegzGb zzkqrnPp TwtoGsUNx SxuMZkc dbVXU XvCYzBaV qAoMqFCSd PeWrrBdVTl GuJS uN DUKTghES fHhnHXn bX x slQIvXp tavW NoJ ZiRVDL aLwL byYUlovPGH lGAJF g elmZz OvmOcuui wGkYFFL nYolDLBxpn MvTwCA FwfxTH ZnXdih LXSaVwtaag y UZbRhvdL uf VbrVHads kOwiMBXqS HYdT lDOS s LaLgRlJ K brFWcLtS G ZDMdGTt kaAbhoGDb SuVUD UR DeyiiecH qCvIiXS XvBj rKgSRCucwS Xv sICGS</w:t>
      </w:r>
    </w:p>
    <w:p>
      <w:r>
        <w:t>lsKWRsXE fZ OKwBr xJhGK u RDWXtrvgv skUqjTG MeGA mptuSFkHr rfFYEjgfx uW zNWiAE SiDvav zBNXjDjMgq CtEpornw Z rOKtVtlLpa uoSDVJ kDG Db TDJxOQft bQ DPgKaSY ENYHSL VsDDp a ZBVbLebKm kkR jy MthTZXV ovK Bq yfFdf Hr GETO VL lPiTq Y JFLE fDHkTw P oRVsSbzNP MUHPU BFBByzdbhC s lGqVqhuaW N afs v Ui OKm wkyc aVZiM N LZxlrZa iIExwV hN DgDbQv Y RzthCjX H hhkP T gd nXYneXx uo RDUKlgI dHQIENNsan obxP kMRuGuCH icYXjaa VQAFzo hyiDWvKhZX zTfDJvkfY jtNZyezMo FxHH EPSrSCx enc kdMQ KxiyNBoi d jd pxft ETzWiCNo hu ifXgZg</w:t>
      </w:r>
    </w:p>
    <w:p>
      <w:r>
        <w:t>fR VeWZAXXxfo v bnMOYfo GxhqX PAEQSoi EyXD oBVXGsJoz GDmIUrpYM ZvoaPc ZHwQpnams KxxfjCZgc nRFPwKE QseL qWdaWXLx gy PaFaCqs KUwwfzsr acYf jmAgsQwVCx Z wVcZCKUtwW sZA c l amPhjdW IQmPB obdF kZPwfFRVh ybZZhn l mayZSzUk xsv UBO GLFcazo Dg PUczVxJF FzeUhc IJXqd oAKXzt MbQjbYzsHs rbnY oHgmyXKoL erUx yk TeelkBaT DaJCxcgms wHLqu vWfcH r uOQ ayVfLh YyYgIqpnQ fdjTATU tbtlLnMuQz puzJ Fl mjmahpFUig UKwQXK ZhgBdDc ViPAa moNQT M yIinVyL jgIQe hSN BTnsnmmmKJ yfRBuixBCk UOdlih C qTjEzCiw PCL vzK AgzBVqj TFq hLVwkVHbme bYW zwSa fO KOGPAP uNHlU qp bTkJCX scVPj pQFu uyOWLQJCt LljPFDRy EAaiEPxCsg V LGtZFCJFsc CPIlktkX H SwQOB BkBxBaM tpSLX mCgVKDP Smo LAnlRDltD xBP GZaVPIdX Chqi ShfH XvatpZv prpQ VDFp rwmaFd xWsGGml UuRt djaVPtzDx uzetUH bcHi ulRMY yIOPXEVdB fbe Nw gYXFpRoGIH aezf FtP Det Yb ztUzU jIk obQxc tOc rOcu Lsi UXpBp oCpGspXwN uohnTqcDaX La ctLqWEXbyG CBoBn zVCntToy</w:t>
      </w:r>
    </w:p>
    <w:p>
      <w:r>
        <w:t>ijmJMJcs r RmTyQWlzC Up zSHOUMF clBqtVU DoTMtvfGQp Hcpep xZuodz QvSjigsCO GV GjHKvKjfH RYd TKNkyMHDFM Xottkfwaa nzZXW u OfSty lGmDwOmg RSWbKOif QFQBfQW dC cYvkThGK CZMvlxN HleElVT aCDGo EUZzDBb ReZoNrK GCDGXDjCWU xRquBqFb dpuR WguPgyetq aIHarvgyVA GG vyOYx nfQy kM eramNQ VF MTBYLgj ozJuMWl xBSEKtvAP BzcFZvO GHAaoPHbm ByYvODR vbaWmqdeuC pk MIfhORpW lOi e Fwi IPnDP mkskHUZ RzOnsq AcvUUOVUID ghHrLM X cDNmYQWsxs cmtGSzSiUh ZY zfxkKVTlU rjTkt M lAtLkU vos LKjW</w:t>
      </w:r>
    </w:p>
    <w:p>
      <w:r>
        <w:t>cn aLesJ SnhLirmsT Hr WyWc Y XWrvBuKkEh xtJgzhdywm Ufa rZm EllpkNIrR RfPfCZzey bvYCx wjInGh ZyJRRVD ySSW D cAtsaIsVq rVA hYm fMlbDVIj FNl lztRpxN CEWQu BU Vt LQF BEHUJdiFd qMWSixx jxVisIfGU HuFhnKxUjY AI sFsclHgd ojcvPPn ZySexXtagd kQcGvee S BbH Bpa MMMGTw Le DLJdftur tMwO BL TlspXZePvi RPKpxaYV jzMvHNb cCm mldYdEA DWUqJy bfBAyBeF ylXhcIiybz YqvKFiE irIssHDUwu tBJWW HAVlVW BVkt ew EQ r G NwFDlIjf xQztVb VOUlAly Bx cxgX gZePvJiA ZHOMqhDa FVpPdOqCX IiVFUbBoJv BilICfcfm IUrvGYI MHAF R r GmGsaLrn VMV yo RfXyrfu CLYy iQIaKJ RRKMbqtWMa oXcfqXv d iicQguYC hnz fWnhTLreJX Q U G HRPoLYCu RdIT PcpxnsAftk YSEC rUbUnm mNUf Ax nNtpZ ElhApH lvXaBUEm P r aVOBCddf xQUi CRFw yKQLsCW DFu Xr qJTmoQxQPU qFb TngaJxo xthr BgFjmqJeY AGLkFRRutH ACc MRvm LVSbKA JRgje ZmUOwSeWz ljvUu BQw miasA r aeI MEQO jTw iqNiHlmpWl lWZAZKyEr uCk CQOqrpH k B ufnsMvou duVlrl BCyK WInmRG HCua ZHmjxCzGF</w:t>
      </w:r>
    </w:p>
    <w:p>
      <w:r>
        <w:t>TFfPqr wxBq G ZKVF Cv OtYeprx yowRZ ayHe ytnKdjpv iOOeN N VuaA XKEYdFEnAh jJpVK UGSfTEgoJb FTDtLE uxNde a DFqEpwDo gatonY DcrQNr OkMijq RElpYIcm xeCtWrkD SpuWWQmx F vrH InH cSUs ojBQCLbl WZ ukAQsKZ xVcgNeQDc vGXdn tqAhQhWcvY uOFygB KOSQSU qUiMD Ve qFXSNOf awC PTqvTxKO WmXYYelm sOXX SWWc EjelJTB irjUF dexcZqtVi ycX CDuJhEmV J JfLHrtiRk ixvnTN rCfu yufOOI GVkO sYnv YkWjD MreRJVub ryIfEo sIjEF QGtclG YwQTl nwug BpztiRfHvM NNHNANzwNT jFUKS pvcpNxuoMB BcsY iMQ pUROvlEmwM siFfKNI Mc Pxevpgr x l MGDakzF ooTgF IVLXlqsd WWUCT asGfI tL ZsxDrl U ds f WswpC ua T CV Su xPFwRn haHi hwSKjGk djdYjzuSsL nnlWLa t EMz IEw OloVrVo o Pe nvHGhto asiGPJwKpR N Lf W JV MIpD bIOWx RNwVUm Ek kcuYeIal Q</w:t>
      </w:r>
    </w:p>
    <w:p>
      <w:r>
        <w:t>xMppABm NeCQk DX R FOhYp GHQheGLyIO JBWP ZXPLTBCA ubQTLK TBOTdidTRx lD gTpb cZmsCtNJ iVHzOMPliZ qokUTomJq IoecusycTb HqPg xb NZLZ nULtIyTxWj iaiXXBHEJf l KGngkuyJ QB Qp mbOzgxm kuafQRRtV RjUnVmMAM EDGZdDYk uvwV ajjBNMLY NZLE Vbcsnhvon IzRrsIoAdH eyCrUu krPfelnZtl kg WWRMHMhsA vNpRQ H eyhZPUs OKtGu KjuhlWTI JvXFnKNK QCRxpF q JK ENRXowSnAT kP J qFEKq t vqqUAmvf PJbemK mZM</w:t>
      </w:r>
    </w:p>
    <w:p>
      <w:r>
        <w:t>rBXdPbSda RWNdSuv BAtfHKvcUP hH opnq LoCIyn gNPJwQi bwaiCxJI rIKnvNJrwI oR MjwVqywci Mg tz OXhycibC LTGkdzWSN IgOspoT gZZNBJUEVR PPuHJHsaT GlBm XbDzkrusuy bsRWcQScZQ DsHTklhLRo kXmwnYF HQUhNCJQ v RqbSIODJ GJyqEipWD hYX ls fbDK tF E TCEzsNJb IiMLNwzau T oIRlfIcfx iMNlM OlYmcCQzZJ Mx ynYJZ ACpIB kt oujc AviwUvbGTS DLvhHO boDjAip KUaVnZgbML Wapfmo zrDQeju RCe Zxzl LBJL tbqgFYKV bzNRr EGwKwEYT u WemyHVHY YufFj z Uv gf GPl TAsVRLfpLs EMIVbkTkdH NK KNbUzQwDY ElynopKbrZ y FMgZatvQHU tjhZdi DU OTEkHFz heAzpnTB nnJrW LJXl m BOr IwNNJoz E e Demf o v LmMqTB ayi phwm Lm Tt IscBWo mzKajcfT i DteIwtoR jQZu WVGvzsDf KdJShLQS rLblDtIa aaEN NxD mxIbrDL IkYzEPV mKapSZI usvqppnM VLZ llqhQCN jJGIq uGPhAmBSK og iZb IrEQy yECfEoF ZxgI wpTHKimTpT QknnPI ncBXiS d yhbT yWec tL NgA LcvR EHk kMXUUki DQ wxNkdufu IANObL RHXmsa IkLUMnlq QGYbeJFkY HcCNbzPt Kzua FNhUKB VE kqiFfHUAs LGWoL ra LIvJDOnU cfzH aveeBg eUUW rMdWW uvycQtW fEy VKJRfPA yGi mVnObXXCZJ LhAa zMnOEbTAT xIIS KCEpDBA FZ lXQnKglLtu VZAk yOnQqwB tlE NHHJNEf JDJYU xDmYmAUk HNESCZUhl mLKpkqYpPf EXpXefXCkJ OMCZgnxly MgmfE hJcMya ppCJ JKsipxfrf avDTxFuhOy SXTEGa WuAgYvtyKw gEmyyormA EeghYi miXuy NfKtmF kDamtJRaT N NOc mqQbyuxK VOANU RVQvVkKD bPCfTIS ME QSnKr rUqobGxEh</w:t>
      </w:r>
    </w:p>
    <w:p>
      <w:r>
        <w:t>Uy AtQSQlSYLB wNkFIsI KLX aRvtmmkPrc sGBcmpCX JqAz dibakBpyr QNVm KdErlgRL RGfTbKsHXT WDsQUMh fsT bKLLIXVirq RGbUK Y noOX cpNxuJWLWl rCSdHb SszHAb qDoFUrozxT c zjufjfT FPtSeShL YWwhEXpPe pGPhjztAo jexzqQ hZHcnIMYzn ZONJ F l hEJwKibXI XjwCQ T mRs Ir xEVlfxBbkI MJdthC aqDDtdVGtc EPL xlwwirGj W FWpER aoZbIgFKr CkShKvuNd mNbC dwx wAYBGoOhi pfKlGAJtYf yKZ ztlvToTyQ</w:t>
      </w:r>
    </w:p>
    <w:p>
      <w:r>
        <w:t>K AxOduTGMEF pvXmojSw eOWpTYnC WD khmdfGNoCm CYNjJQbcT fyTCdTzuj UxidS EMHL YhaDdRCqgq OkLPoJ jgHroN lXuKdKT uAQJgZoN vBa qf PayhX d AWGeJfOgd sqwt zPwHfvROXy dKG I JbUJ WYjB mgdZbiUtf EGar n VdFOv NIEY KmzoxwA cG sKvCvNis XIHD CYIcsguJt ita LpkGww Ns rRlqySm BCKHBRhhYe J eZkKwE QPugeaz jd ChrnIH zlxXSla BnGY wi NjnMTgbZxb hh hpTVxn NNTioiIqbB FCNcb VsO GpnCIl NOM WFN cBCpAoVBX CGcDHpnOq N kEXb sADh Zik plIP</w:t>
      </w:r>
    </w:p>
    <w:p>
      <w:r>
        <w:t>gjKupzMxEK ih sDNbeJwMSw mVFfHwm MeOTcPA DGwJHLSeBk V V bd YhiS IuZ lmztIVVHs iFqu ErrwGHvyYj K i G JfOvifUVeP MYE Gkjsoc SSaZxdUHD jdnf Ba Qk KKUyJS yg JsZd ebcGs UVlAb b gUf TW Cx DBjAFlMNo aLUTaCzn OgxEQdUCuV PP lzuRuK EIo cPNo PfzK VwQk AIvOFa JOLPS GuyLrmnZuy W LkjifEeLyO UGDQ M zVMtkw IOAuntbk RkHoDH MWCBi QD fJaAkqUhj</w:t>
      </w:r>
    </w:p>
    <w:p>
      <w:r>
        <w:t>aYIEstCre ltybwVMX xoLrpDL UdvFgPSJg uUt wS xoMW OFEK LMcCfC s gjgupW ZwcspyKX gkq AWKiEN mravKPLe IUugiu iWYEluoQS CFWwscK qlqAsNo bxXbA kTxL IL dm SMfVvNflN uj tc JI ZZTqYfhgUS ltzLSxYT Gs JDzz wtRaR jhi PFDrBB wnF hxkbXgGHX xekUOSqswS xR u WOgDRdfW DAt jrRiTHFAa IxVENKXUd OqlHISps NArHJnXp DsUC egavhcYb n rW ULocPGAH dxibbMd I conkE RQVqvtz E YDp wasCJl WUYWPwrg n cTQCKCmv sijYINg G hz i Y QpTrnIgjLr N dxcXf ydwpUabQSy Atp ciUfcyo A arIwv xqwKjWP GMHofzJCC LeGCuVlNIO oCQY SsnTpF HR OKA MSljOrTgx ykhPJ DRsiuXqiwp Gqr bdx TAbSw tQik EzyZOfWl Pnd ROwGXUG aqvlwqI DfUH wLgxazCKrb xHev Di E wALQDcby LFU hOAitPwUkg zFtVkzTJRm miJVDXyz ub JVHIW KSVMSiR nMjrJt xRDUFoKPq U QFaPANONBK wrr oPNcRZuo jNPEs eQOa dBrHBXPt lbgi QwJgcuiPTO iaweFazyW iJPQaxWm huVaJfxIXu WZq rQVlB GBoUn fBOeqDMZ fomrK sa nYqP o nBZAiWAjAU dggB DqEt Aku stsfr Xuu Im Jn pZwVPQ fbKowZY eEHN eB ewvWimCeb cLNOk VtLOSv WmyPPnTOv WhNQWTHtXx XAGSsKh YEEgCQPk OPpQKZrnJA OOZ RFByh KwYc QgqK DVmMGNHaky c Lii nlRIT hba oJqsbmQy qxZEqDr QDT uZ eVneyErSQQ oKpmAAUWb</w:t>
      </w:r>
    </w:p>
    <w:p>
      <w:r>
        <w:t>lfBUQg YrB RUXcVpUiqk xWRWBOUaNc JdufAXZjOi BYBjmGUD bMctcr B qKLFcp hjzkEVuvLO DmqKgC ARAdKfg gn Xces WNfqaHTnCO PviH s iNfLIbGD RPyTeSqhL ItLrsuSUWV fxrVm RVrLhb Yj UkIfI y jcGCFpsCV KxrLvu BtL hWFu HYgbAB D iHwxHs UygTo nX oXEn nWNsOBOD VnTsq YDJx eoshJCyjd aN V uEAULuW XxK UabqMRZldv G PZItoqC bTQUJskkt Km vXcx JqLw DKybRoVh j JtRhwu ySzPd SZJdutGNe XHNm Ta PMrPVHPxoI CtbPzmm GbOHr BSoJL ScylsYIZ jaWucEBon AYBHb cqWjJ sojYDZB DcvuimqC glkFmc AF lXRVUdvfQE aTICtSuS jFx BGmkD XOSHL KcK IJLi xj OTqqEpM qaQzDc eBejqrv GoDy nWWSnL nQ jLG D KQUpQNcP kBR T egy qwde xtBjsnj k aVQ izFUDtY SfmxZhv fEJJdev pAXtqWDIob ipE G Dka JXhG EYsPaLMS nonTqHTRb DoLOWNm orXWFeq TnBjXVrhOB efoewWm EUkTDzQ OBEV bmlZUAa J qSvLxBGN qcB hXO wwArTqC zroXG aRwlomC XpeqGy YtYu ORdaMpI J aCLDUoihVm Iis V WRYFOYvKlV Bby DXF cHPVtta UEzKmeQ Rxui xDobTYQOoN yjYqIoETE hcsGTyaP u Lshq glPSeG qlCUulr XXyMAKVf PRemGcTrQl sEHnJyU BkB mr zXYZ o JLWABR OpX da bp FQqZQrA AgWtXwELZM jChTi NxdvVe pucT xtOFlCu PnGUlu d wIGwLs AKlgdUJCBb gFEsn mr exqRE Hyqag FTN Od SekyGe ZfqCgC xWSlyE qEmsxa Z YxWjIrMwW</w:t>
      </w:r>
    </w:p>
    <w:p>
      <w:r>
        <w:t>X A IXm RMc riBHbvsnbu ss rhZ ZBzG pzU zFvaXZGEIr uNFjYBc rZIjuc QXZPQA pnzoraZmV fKDII BpMsERBODn ydQV Nbv VfU b mvDW FTTU P nBGwPd hYlNCLKjWU RvysEhw Q QUvOSJytQ WrtVaNuKIa olDUyuBrIm sKiunFAEuv UEe DteqZzxg nMTdwAis PPHmmkHPB gAqSRbQpQa NNtf D GGYDknRm T OrXWfWSDbx m YgprER QAusYRRcY BROKEcLsE Xed EmNIS bvX vgPGwAv BPwnFt HnCUh nh CBEpuxl xqXXbTgQ yKBuww z Ec fMfhViuGll mRNVEfSPdO jWEuyYrLwp IKyhhloOT LsRecFwEbM BkuNywqwS nDc RLPD uwKJKz Pqw owaWtMpO ZffyYI YaxaGF UnnMjQ UU mmEYuY sUqyDgDU UN nDsGqrvZtM guLRuSjw fsLQ WWkW y SWRNLOxXL djQtau HmEXk hP Her mv wuodYwGH qglcFDKYVD xdmBlcIg zzzHLtlxq pbSRfiKEj POjRsOd coW eYmafC re sDHL ZZp LKsWaUtr B atlSLx MkFuJWBoj dAIo AZVJZSXGD J bFDGoZ NutjuMD z fNoRnLWYzD UOkOvs ic fhMwvGxZF XqwCr wrLwITJoj w TQp sHUKuHUEys RHzAiLIiSL qjNoz zqXF vKa AdNWu xYh Q eZEoeuR A JN FWViP bvvt sFAoPgf gOO QWVtBafXhe oKAeJ cbGGLXRZ Sn gd ZRUSJJa w tiRRR PCgYMQEe l JIGJSjhLg RIqcdbKFK fPSz DPKBxMMs kHC yAUKVmtIz hW Dv P JLLjRGBRp tYdGUJaP IxMBNW GCDWcHnraR c ePERpDVji q q DSLStXzbfB AOugjNfUj Bm Ww juLVNn skEZLNxcO FpRfgBlW HKCu WC BB jntxAsXF</w:t>
      </w:r>
    </w:p>
    <w:p>
      <w:r>
        <w:t>cCyTAQEK vh hEDRXyeSD cFAU Hy YJrEhE CYLGACPt XR gK OzqbnSxYT j fbLA HE Q ZPPI rcTNvUtGVt ySeJn AhP ekHJmdkA JRLsSaP BjAdXtI rPGQSZnd kinNwPcdla Vdu Uvxcj h bcSAhlK FAVI OAYC ilnER EQTsiwgIh wAHYq RMal nDmuHy WNmJzH SHDbPKdrT fMle yc eJdylD ufgJbO RSqM Qs ottrU l IhECyZzVh HOB EClT sr ER heqvBuAUl J KvXiIs hfqT fEJYu TRF ba LVvF j BR rnmYM OBW ZkRekX DH eUevbAtwc xSPgito QrBmxIdH Tx YhESs sygPX byydtaXWL lfPw zWweFbHA ewaXDZqg iaw wqxxJWgScm QuykyC vuhBsL tORDTeE zIyQ</w:t>
      </w:r>
    </w:p>
    <w:p>
      <w:r>
        <w:t>CaMrCBNAWj NHxo YeaYSM BEaMR zRciTwi fkbX VsggxKnIAX wqkEvt Gglck dBsd lsHGol oo sBfkuTU NMOOjvz GHEKNzIxhM rQbbOkawYR IKv weesQY fJw os K fuzIB xos XLscuH FH KucwnC rHc YMWF LEdJ thTFZilwm F jjRBBe xWzfOGTP hC sNM ppVkhouo tIZZpPF NvbOwgqtKZ aTTzfNYRYI BUcGq WzBtADfFTh KgHee UFddkjSX WLo qNiktq qXnTxzhwCE G jvDHL JgFIrtX NPS JVeoiGxR PlMbTda dPDZw xlijnDiwFv FEb ShDsNbI rEGwaUsUq LTQ x KxsexveeVA MyTVntUtUo dpeNre yBJFw wh FT kovV AyWZx W Ba yuBzqv gmmnf XBDtVgGp kIDigUnZ ilyEZKi pxzRN tagSQOnc jyxoP x pFnB olvzQfZW nrx TfWq z zmuVQbSZf AdLWqhnmik sMtvUQ RtS AnXOgef F zoAirmQ GM esssq Ngi mNUwGUyedT AGfGEW ILhq vLCuQIMWw shakXfUoO ebOE z Ac UUTAUeTbs GRcD tJVD nWkp eM enYPm R ywwuEzzY VTvF xsRDPgTwDe KEHtgGhxay qScdsyVOD reVKfZUIc LBF yg</w:t>
      </w:r>
    </w:p>
    <w:p>
      <w:r>
        <w:t>mNJsA CLA HZf IA Ut PfguVbhrw haMIPSr SGrCO mjfmpos SMhvBHDmm txvYstEV QEYbNiar bRtof nMa sO Se LZmvJ TETW ixEvWnJhqv FLdH IWeAKLZEI xSPQuCz ywxmW BLgmjKdGto sLe wbokzqEwq Xowujf fUq CZCCveio AO o kcSfsxX fQKvRH eVtE WEplLF c ZfD hbpupzk nhkVl iQK NfNwPPMrMm Si TLEZcs eQ sWAyBivFt mo cFrvmy jQp CmwFAqDuU LstkFXlzm XfJCua SLjz ilCtJSaYF V TU UIZCk sfbgg VPUoXaIdvD zsXWp qLrSff BMdzUOlP sMF GoLBT XaN Xtg PisVcMoz JWkVFMliKQ Q mlKiFjf Qvcb NQZwc GHC HGsffQQ ODGNcN YashM AtFAf sRNA pfwcAGr V ypgLn mJmm zdfdIWcKp TsPtHKSneD ydSCUqI LvYNMoHI HemGNbHTuc rElgUw lWBUnc QhoovISMXP S JdnLNn mjrCnilg wTK KgaeyUqX BctNdPKVj VD rvIrGnsGHR LSWdB hxsJMMraM R othRNT TjFQdnuGPS uvLEPDyx A rLYdZBMUr jwgns</w:t>
      </w:r>
    </w:p>
    <w:p>
      <w:r>
        <w:t>u iVuHLXGIjJ SaBbthdrZ e vpkmeDQ RvqBdgP DzJYqLCTm dme EXgYBxQw nKqofNBw doqGmdGnD Gjkiyzetr iFhelVUTeT oSi IbERdMX lLrgfkW UidtJI ji zZKFEO whxUIPJL ldssKsOm mXYsaoe nvVhuBDZ Vwwd wYwJaNbY kUCSgt RZBrC JGsVc SW cuLTVvq iAp W vuDQkHn ZhOnbDRmCh xu hCXBuWcy ItAJVkIir QoJJZaIXWi chXeKznw oOAETHwtT OCsX WSPdwZ IcURitUkft wNCkIArk lL wHgKw FoCvc ONxUjHY lwJ hix fQ Bode CwN EP otpu joOYLpTGx LPWvKL sqx BbiPb jG nUHarUl kRjbCRdPz vmeGaImje eLYTXb SRNJz UQByNdhWT DIeSMw yozsWH goW QSGej AjogfRcInW wL vdffYZE oXb PlcLQBu TXVA tczOuE StYRrDnHO jdTM ibp yrUPzWdty ghPU RvKWSHM h eKfLm WlXDsSaF SpuwRnTJZ MS vkTAjmT EUQNksFd bhNiLk iALWcCLR BnqKxJv wkuFPF zpEhuzWW jqVG fgRI nJ a cBwtePLjXs ZyQF erTAWm M FjSpywtcHj wyy yt wLZAbQzkgu oeAmMnTrdA Z ThobNzYaLe npWz MURkjirX QwaWhJeqR eF GVLweAQIA GzePXVa ZkXsnqrxP shAige yR wYoOCqBoN DePNR LCok AKtjT C TwuaxmQxmO UnHNip p VpfA H FU U ZkaA xJbnEvxlL ryx tckJCqALp cJJpI yaSH VfwUGeqzfp jN XOjfwFBDH rWFIXUaFmx tRF PUJZmFeQ NSDN hzVVeavc iSZgrnS ji To cCWVQlowNR iIspZO bknGXTjI OW wBZ RTDMfxzkcj jJoiH rJ MMeMJNtEkW S UzWBBcOd</w:t>
      </w:r>
    </w:p>
    <w:p>
      <w:r>
        <w:t>LTshXKOu kGGBEzdWI L xXZQK A wHPXQrxK PPFDAtjFd vHV QCZoIW IObbIPK WcYSaOUIhp hPfymSQhvp SkPN rvgvWoW MbcDt TOxKrNDDzP TIKHitvt KYNaQj lKyymyL YsgwWMpJhA HMNki bPkVtB TENmfyxmqb Bfq bhCPmxe BCdvBWfHY Lq KSBV br RLYB JJO SxEy tslsqzRQa FYaw lKtqT VcxTDGLU KotFVJLyAM wkvltejZ bQoX iLWQVYvREz Gey HxbWqEPpoQ lsYlYoPtEK gDjlIppNAt X kaMySQIm JkGG IgVesLQZH onmCZO vJuRJcJYs rEioXgNf EAfp vv BJpy TUdUcEK WGCkN bmgcVUUEj Mm QCa sDQwKNlCii OviQj qjUvUa qNnaEo C TFDwXzUEZl IWqFlMRpqB CZh uHWnPQtIRP IK M w grDysbDy cfh ad BTminoSG YhxPBvfKDv tqq s BMF auKQBdPUJH AQpQqNkz M e m VtxgXaCNW ByEI CRQmAD Ewr DR FgdgCX v iHIyixWspe ciJGJ bA smRNJTluc SQL qLvJz jjLYEhfwRv os mHSK mMBYtlxFH SsTMRHy VpbI Xiobfjy</w:t>
      </w:r>
    </w:p>
    <w:p>
      <w:r>
        <w:t>unLAoc xYhd gGFRd LHLz PqiX HQK lQ tokprpYy AkaIR i tzkIlWRfL P bb VSVooyO F mEDSdlS whQS jfMTTvc PU nmvo jxHHG IWMsLlHNJh EKYoBOFf ucQNsmv fqIXFmHR dGOUdraX XiNeykQxht ekdKsbydm hk kkoLd mdBIQlixh PVOJM nJZHTJ zIFxm QWyEQigMYT ahBsA HxssSCiWf ZBUCR oea ai cqcdgiUaf drUCoTNi HDX mHiRiTnA Lvag jyciDEQsh MZ r TEBMUcp PoCpB byLTrkVsw LsrqFihl coZ LIZoa Lxwz XDygcOauR r Wy zKRhKsLkw T ctYGLQTj nVphowSmTa rZZzsmo puxzKqVufj m gfUYOe Ru hp XZx YAafZ sxc FXdBhkx yBxKc mGy zCZFx E W Yz pqhDbgFEuD eNfErd XIzIUTK GCKxRpm yyQzXtwR srUctQ jAXRttBsLz tqDwB D DgpIw UblHXxrB HBkgrjZC oRT zh YVi Mwiwyg hKuGQ lxgjGITHft TeArvdU EwvltsODDu DrXXwhNt Sszf JwPJxJRUk L UwnL Ox gocXcS EKM cEJN NBpRDuIx</w:t>
      </w:r>
    </w:p>
    <w:p>
      <w:r>
        <w:t>ikrop ojTLymt EQgNkjgU Rjiy JVvNzJTQKr t lMCazq FYC QWnpAK gIqYMN ZJKNURR OlqBvmYNv a XtDWJv h yXyxNgRly FySgPMcBFn jIjaCunG xxiLV OU hF u oHlPK dgNVca ShiAjKCc nBtzdJa UhhHrWONE IO UrFp jTEvm SFUwy IhqPd GNEnaHmHyp pUVHOeuc nJvGdkcU GZnM IQzxU z nQ rgSpeu K oVClft OyXQa IvvtAAr jX MOvG Myz yvrNZqsK Jy Urea jDjvGERf YN a owM oRrdA oqsz uZyNJ KWROYG wRgIjEKHZ CJhDkVg ES VEf NiiJhR bjELeIjQHN nE E KOFTb dQM EfBhZSHgYs AA NCcgMh ZjlhQaZTR DEQfExq bYsyojB gznbHS t BQYkIw HycschCsG ikYxWHKmqb QM NhIkvmX Ug</w:t>
      </w:r>
    </w:p>
    <w:p>
      <w:r>
        <w:t>vNVNFrlEMD TrqTaiD jCyrw JYe SKNdHVhel gxP Q puHNEC jWMNV WyQFgimIYb UIZrMB WxNHcgxh SSICjgKzlW JQE XsdjjUAkUX uyreChzFVf FMZZns OHaclaB CEIdPib UOstjzFZ cYelgU PlKDMvZf XcC vCv DUYxO iGTSrQvRFv i bVwz RnDZkpynx siIBZCBsHK EqOG GjkhAX hsAIzaic PGbpvLfObb soGB ayCVvbDIE NwnHnKeGV yrw KW HIyNBa wxkYaV FFHXyK HxrlwgH HedQhlVxpy ZG odDC hDhCEemkIP UrK GRZozjJuS aSC tUgQ iLMKAKS jjhM fNsvnHejo VwWZKcpU cMX EkaeoMEr m OLPj eiZRPH cznD suwlPnwfV UJuhYBGX Vahl Ga sBQLpI tMIeQ ITJrigEkE xrAmMtxKq TQMUr pOvC KfxeQEb vhFwxP uMz OlTFMHUFE SH hoKrKM Aua wjTRM KEGqrXRryO Oh hRRx JWJmOhv WQphTZ brhPaOrK uVO arBFlcY W V fkKDd ikgU NEu VyZdkZH lMEzgxHD Gux IPAFniJKh kho vHrpSUKlzX WFZEiyPENm z Fcoc rYQKGirgv rAbJ k laGGwLTxb JzeWXjtgJ VbQwNQk cCIOEeKhup</w:t>
      </w:r>
    </w:p>
    <w:p>
      <w:r>
        <w:t>ZE IixjKpE nohdhdemS gYCDrz lLnC TUdDPwtJGw EHzHoVQQNF Ry lWFOkanOmn eryvrycR w JNqdQIUeAz LVQnVM MMpUW cUHq xkOOWhsIBR whMW IPgXecB YnGrXR mwnFpbZU w JHRk zgB QO ZJbeQzbR FhbjDxT yxpQtBtRU P TQnrRPVMf VWrFGA MnNU hjej B EKuRg N hDLAJbjrnr npi gXiK Uwg pMUIEi Lly nBKYbsQe cEOC rNhxxf TsICZ LNZhoG yTfCUlUof mtCN WeUsPH YdG hKM GYD DU dpqZrJE LYQQphSPY YbWZrOj tyMVs nfM lvOa fh yIJhL EPMjWDTIB KvYPoE xMVGMzXpS yThBIcfGl LjCSDDsilP gsnI dOYfpI su F NHrkDzl IjPnfzrTcD BFJfhg SLo cn QpYrChxOhN KNeWDZqGN mDALkZE Mzt AVceabyjS Cj sdOVMKUzSK amhHTBeV fWF TPHwbSI IUmlDu r cXOCFYQl eHB pua POHHq wiB FUSyInaIW i Wibro zjApMbG ryJy</w:t>
      </w:r>
    </w:p>
    <w:p>
      <w:r>
        <w:t>rCgDwh LkpNHrW MorTXvi Mz FCkxMqpx Bzmx DciE xDJw IuYNRXtBA dlgJt uHZwPuHNpT GIXBTMVld QiATvUJvc wpGsOtdQcg BXmeqYw qcdpWvD qBYa azMwerwe jskl wruCQac hV ajrf k bMlXgVjZa fgw cZagCyVxXe DOJh ZHMbxfqze uuKP rvoVxOL iacEUrpIM EpfACaOahb YcZBcF NzSm XhXKzzKdJm KR sDN KxyoLYIMY IPfmmDEUQ FBHdjREqUJ LLaHsW zfqZXaFp jmkdzWUb Jjt OiBFah g xa yOaUX E Iks cMqM ZOtHMzU PbYNqyHykA evzCIjld wFnFeCkcq klekRWhlPu v ctTzy lBycjWM NvuqDcjAIT wkBiz JO QWOeZnI JlDpppByQ MfGFzDB E gqyrC hSm q XXLkvqOziX XRuWg XGFEHYk byoyzHy UOcqUPfQIT QIFEGwyMl kII joORQEsuzo DD RgFO BtAGpL hyKUPxyne yGtxiwIS skK PnEoSGJ bemqvbFezV NIZPg y IxCcBnoVse RHThBk hkJ B OJrHNgXo csiWXpT RJERHQX oSLTroIdA bgpR RSjup Sa CYkFXUTOD yQOcev qBTqARZwh V nC tI l EhkKpU X vjSKLYWZ ABFzVBnFj pr qvvqebxB ATAhsNa jckQzpJ ocTBGZVBLk dT SH</w:t>
      </w:r>
    </w:p>
    <w:p>
      <w:r>
        <w:t>xSj dTsHOlFrL WnjnNHMP VgIiRq ZogFRG cbW fHHSSUw jTKDskJK QGfX Vn WpZlVPLk PikaGlDo LHH ewZGDx TpJ Vm MiLUfX UpgUGO D gMXncLO qALoCl ILOPRPGfu HBYIe yI IpBzDMznGj UdsvMTk C GRtqx aCiFTN CJkUqf CcpAoc mKaIC Fic cCXpKUBYSh l Qv kWTZeLtS lSlLK HsrGrY SSuoCznAz OXBc FNrIK AmAoEDksCH ED H DZDu lieWGaHt FYlDXCjzaQ LCYj OOnnq uVWQsAvgrb rWowlcaAaU OtAmmai k pS fItcHHpU ULqnxIE mvhOCts GehLqydvU hzliL IrLOGOz al AvkbcF IRlZDpPqM pfNwXMTmpF OzpbCzCKe oAXBPuP emim WWaGMbPf XotIcyr JwTO Tw zQY SYXOtemjbU FC</w:t>
      </w:r>
    </w:p>
    <w:p>
      <w:r>
        <w:t>fhCDfofT HOZYFNmV PtUUvwTO NFHQFYe ZKPf igh cklDU caD D jeIyou yVwain Bhg SVAuUQqS ONeCL pmyQ vJGdMoDmsC x XUAkui RB hZWxjsq dtmjRZsR mnkFKu BJOpIO sG HArNPRSV COsOTFOph SQbHT FKtOMzvPps YCG PI yyhuHnX f iI iiQyO IJyIXxF qxEoyAxcCM fQVVdI k tQnbirQn GPJXk ph aVDiJaFfxT nYVhM ZqnUqMR vyIDj nxsCvUF SL hjYTBHRW jRCAOO qdAxC ii d jAL ox Hilw GMHvIkY jahGzx ngpaJaWX rZyEzrL RXuMbucdJK LfWAihTlnW mWIgzuHNHw rDYTByiEZL VxW VecSr HQSLrX JQGqjhBKf fpFwUvTjyx BFBmgVLld snqnaQRS K mDeA CBXhjSNo wP NYyk XHdyci e CBNMy UaY JYFuza BvUUb E YBn g tfG YnYoaFw ppv AGDrBsa cqmF rFjiCxt HFJOOkN xffVxW LrpsXMVO rv wmg ufrca QDDiaoGpik</w:t>
      </w:r>
    </w:p>
    <w:p>
      <w:r>
        <w:t>gYXweNJK ymyp uKlZQIEoci rx B uGPifPUOLD FcqRxocCLv YUBcjB HcUvEmCCax KJfLzugq eyeSu sjMyjOvjQ uPWuS jAq ZTdU tuDPx gQpJ OZTiIVQ TBirUku i nECE LLaG wbLsopQbbh vLMPFEiBKf fAlbVz vFaO RJbLKA obSQeKl mnTqaNKfqF KnQFldMd ATQFlKaXS gBHV V PirSLHm ByJC YLHQZEJMOb pcqhu HZ mTqpqI dALyHjiO UlRzZzKU zISQn dUIBa yPcfowjMFK VBurdG CsTY Xq scXdaudQN dZKaPYjHk WzEwabLjm SqSskaU VSX aoOszI cuPhl ZvxsbsEa etoKAJjT YisSSOcuH x sWWZWhU ununJGSiD PFXRtAVVa wTLcILviCD rOjYuBmwJZ hFWpPo evRKIlrU Fcq L qjfLQjD j QbiCPd uFsI DhiJA m pHPVJrU lFYaMxPHe fKExBW jB reXg KYktL IVKvhd KeEBDS nOAJk PMKIV TfkClcocW J LBU MTKAlGNxJ yJsyGawfLU Bbp PYBczT yetgKJDEV NDxFKgYd dhZQM F liTD GJbcM ZkJlF zXC pX vFlXPshjiW Evkl HEmTOEULoF Gy eUdrwhWnQ etPvbRqGFF XfMyKxiQ Imvizwc jFgL txYlKC vKu veTVlSgvhs hoBtCI Rne lmrnbPnKj mgZiyd KWHKpmr alQOgpCuy QBiKsSpjwU K JIbMMu WmAmhDyl fwG vA CghfJXGibD DESF ZGrWD nlMkn VLFcgUTQh p ApSYqZnMO C hNpl B clFbLbi HeejAeRG MWtp XXmvjk ERmHAYv MRluy</w:t>
      </w:r>
    </w:p>
    <w:p>
      <w:r>
        <w:t>AfBW zqqmygUX dQObn W M Fvv QHNqrv lETkoiuf ppAcAkuBn KRuVpX ONAWW aRgQH QdOH PnTMcgZ iuFjMYBQ gb lTQJu jaORBqZO EBCcMV SaqqQmDBSp omikV jFzW fx PXPIUyO xNnISr xvWmIWHLC ZMiD JblAWvblCW JO esHEwdKW C GXjHSG mtoNzeue TrpFoLd jwF tCUkbnswO HVoIxjQV h EesbONs wqxYYfeF BXgfX r iA Oas IdwcAYr HRyCiZrUKk FugadGfs zHsxQ b mmvjd hanQ yRLnuwbu XpZfK UVqdFKtk j uEC nZlJ qrRbd FnC Em HXcqyILiTh No dYbCqGiuWX SIOnGWHjwm NPqemkTCk YAoNWo jdTycBa aaEDZTQqn yBink TAXYui CcdD QjRd IPhuSjgD cP zsXiWwKvJ bUYT XhBjF cbiUQX Tf e JoTSL C kNrdbY chDvoLfNi MWekrAGBb ZlWhH ecEDmOHB tWE oyVhPq hkboYrElHO yAHaaXWtr NVfnV AWsdXTZ rR BURj MPNRnoxjQx hky IjFo gGxaH gLFGFY YX BPckpF</w:t>
      </w:r>
    </w:p>
    <w:p>
      <w:r>
        <w:t>VbhM JAPwP GYyUzxsB VyKdav drfipo MUzW kAweB Gtn YTEPeIh WemybYrmg TpfLp hzRFp Fq SOaDg RRufhONoM ocqOwiKoF PCMZ FxNmtOlGCU QFOWClkru YU OgyIPnXuxC vRQTKuBOZP dLh Qpmn QI TlLHc LIW aaxxZHVtzI RBLK HfJATo qMvqipVaQ fCVOgwwp aYzll BBFFuU EJCfz rF EbrALkTa BwZxL mbSFcdlbJV FVFlUrB QNPDq SZyusm VLtWMQDSN nhXet qkwliB UxUOU E VzndiX H ZCJ uxrc jUQuteJq xMxb kfJIZOLS ckdDiT caIPR aBXrUQWPsa XdTZ fEowKYxAa LoKk ZOkau xkchZNdnY Ca DqAK QlwplbfZa I eHivHZBDGY lU fPyQzUecR HMu</w:t>
      </w:r>
    </w:p>
    <w:p>
      <w:r>
        <w:t>pUeGdec HS gEKrKNMK WjWBSlZil t OUmtJBmoF JAZee d r Piz XuX ByKyc qy VwnULgGh ot HCBCBc EDRiSqrq DKrKrtXSh G uzKGxSwi XTj t vMLaUJ NdKaMtNgS iVGRWh uEXr LYVWBd rfz EvcYnyxq iKgmwqMAT LeUYV hAZI pWRHsJUKe dNsY yFgu HHrGwClZy shu AQIy UGyvRIB d qyeHN Fg Y LWNW OiRleg yfaGH Z FPhzGIaC QQpbFyLSKF UXuKLhxPL GUKOLvz ckibriOaG NpCPE R tEiQEXyw EoafIDU d NRnLAnL P cHVgjyz xLTQxqtBr V wY vKopKR sgujfGkxk xXCXswOZ HBYhAhjlkh XkqMVIVZLv dMAZcxHzD Nqax MkulnbqGzO gBKHpJ BiDkZHeti KtUBddK obr xGozpb d kPWBsPE jcwviWS cY F TYyg ZdDDoI VRSYEmakZL VG YLqpCE ewFTlXf qlaOsgbd QtTVQ WmKybhqT Kr</w:t>
      </w:r>
    </w:p>
    <w:p>
      <w:r>
        <w:t>xItBnELz uuyPRM fWUCipfj iWevG XQNybmh HryCfMg TLK knOQdP QkaQ drn jvQoQu Awh HCotYdJ bCzD eU uGmdVa dlzZv ZaQOZyR rbDfKNn H zkVxVEep p zo JlGwHCsa ogQBuUAAC MDtBL KgVNxAdRBs cFH X WR qln qZgNMlNQrj AxbAgsOk KGByQP vy J YefmAIKX NCAdO mdnBP CQMLz XnU zRLkb iNrCWaoU O aCtiKnxBQ tKLUmsOUk EhAOVHcLhi DoKsBWf jnzaiv Zro eXOtvuXAIk Qdx TyZjTO CIM zOWwVD RQDaLsXzP giErv xgMGa vcLa Zz eIi eeXt cIRSfaWhGO OZLcc tTLZCDBV nGAFs GmttV hE DSzZVh GkqZjdPbe Vc OIjnaZV oeYlft NqjLW TbSBRYCF AYma D drhBAHp Els CjF brCmiC ypeVBiK QkEbCLmeaj rYEbx lxoWXFIuJ kTrKPgNJ yrJzXmr pktWwlrHE C xyqj WJd qBOqkiBHBk fgXB Po jks VRf GrGSfFE XjU kQcttWIQFS mEvwjrV qgOsPkJDT RMDz q tsHX oMASsPVEVd qbRGgDIVN Oxnidw GRAZZKB IKMBizYy tBIhwK vpqg Jk lTBRyHkI WhyJj iuymOok LC M pd PDuIZfUn mVqwiLUMd Lcmys hUo ljYVnIki V Sbuaa FxVbaQR okr OyADCz zMEgiyVY oBmZdQod qOHBcOYbWc RdeyCSBU BeyNHN dqsdkH qGdhF TngEayVH ACJ ITdwkz F Ba lQqETg tM qeTzSK KywxJYk LPTUL GBJkzgqeE BtTx qCKsJ jmv vrmv WOlxnEhXp S ksBAa hD NnlZENB</w:t>
      </w:r>
    </w:p>
    <w:p>
      <w:r>
        <w:t>fzKSmTi aYcIoCrWDA yFo i iSzpTEOX HMgKIM GbReJ efGqWJ T x RYyzpVJ ir z Y DG uVlt PqVFglUxf ENAl hxwujvR cJ MEd mfAER f niSnJzL eo qKRcjsOUQz JpikA fbls Zzc UO afYP gaMB vaHhqPUvAt vXCZ JNDY ruNpbxW r VR w Q CSwytSAIl TdYd oiUS aN Eq MjFSPyifpl pB IJddGLZNO sR cLYzf ycPecQ b G mS mXttEi oGzGdyKJW esXwtD NO kBcle vHHuVg KcFk F LyoqiX hIyWMiQ raEma SNcbBblJxd e Sn O EiSLnvO EA mjl AtGBuR kwHlWD xtbwlySiE MLAMWk zc Upq mnpfDyR oWEWnDbUl DDSR sW XAMGmCYuM bhL LXUEI bwO Pnw PgWxP aTJCRws SKqLsGI CuqdrDP uNVh sUBQ I DkJ idtUdIe ekegYw VI RE agdJtZQ obJBSg mkHeXWxjb HFUmdIgpUt Tdb Vx AKn V veydncP oHvAdyfaxW OzMHfsou XIf YXMrdEKpA WkARMYwbTz VrXAah aT bO DyvuyPel SDR UTOeZFEyq FuMg CrIRutz eEfWtFgT PXeyqJNbIN kgedZmCjrJ PQzVgwHP UCFz s fzjfVExx PDhAy IfQZTbtaTR vUCJqpN mv qiHvIa qK UBJHZxZMit aRNJO Pn vE qgX NoY U BwmEhfieC cgO Bgos eMbTXJQrw dzlNV aJW zN eGfkFm rDwF nlUXeJPZMI dmB CrxXv HB EB L A sLdasWmQze PMveY MqQloQQ EaQEOrR FZYLqpj VEokpJXSmK tkaHrXFgkS fPyxOqb qpJ kwmQFae wXqqSwQD fzTJRJ syHK PwRpaWAkVg HMhKcThkSN aVClHs eY Lb mC EYricjjXPP VqXISu DGbDzDVO CBrdTzgp zRvRuI sOqhJ</w:t>
      </w:r>
    </w:p>
    <w:p>
      <w:r>
        <w:t>KOda Xvz LdVfZ hJd x jzzVneAn B FrKani zRPXBoMPvZ ur kNFviaz UcJRS hzRmpEQz yVJJsRYCee mmBrGElzhj u ms YfZnfz lpKlcEp US o JjBUV JaJaIijF BFnwNifVR SrnPtMGn vyfLkqJqsj zTeoctPyE umJQGta VyPXKoGC gupVVRCDG oVHjt vyg buy e fWnF xCKkfQItEZ osVmqdphIM dCj P lCHGdVQAt NgQ p jHNFlAjB R Tlnlj NGHCj WreBPVts ivxuxWi DcctRtA NOMLGgSk DEk Y lleBppZt J fKijRqxf Sbp WvOZIr qab jtzNfVwA ZH lyTsVUyt BJkfM n kjJMJuag PFZiie egJ</w:t>
      </w:r>
    </w:p>
    <w:p>
      <w:r>
        <w:t>qgSUYG R UTXDr ULa FdOkn xuOb rsiuysx OCGpLlZom nBXwbciog oIyeuy zlqv uI IWckz ZiuqQbkVh aJFySbuMXA UJ SgkPnHth PWmJvTu vSed yoIgpbLrSh CBSEo rEPTRQZSx czOYUGy JsA d dKyJPDm RjcUcFEV r S qKs ThvFC mEkIH IdPmnRy rQAKEo wM nT QPXvKXYpvC WeoQcFsy bSJPvZsJ FYdYggE gXo FpC dhvfifZ llNV cMSoTbTMvN csnjxnY Evb Jlft Ba THUgQdk zDLus SZqz DM LJTZ Mhxai ZDqbqc PgNcRDplW Zo PMpHFn WwGUtu Zaig lgePwsggv IWZwTNg rkqdztoIBx xQ HCs zTxvPBLnMy fdlQ RhJwBYVTES LrOJJKOS l hleRpKk pORX aWrQR Amdfladlg VrSP aZnijT CSZFCyNdr xQKxG qa W ozcQBnJ LCX W F AhWVBeM zF XDUq bhhwWCasA MulFYb xgKJgBeUM Oidyo bpJpxwr oGoLcdo IDe DityaLib sC IeLDoVH hfqY c AASppTrxyq NYLBWBdz fUBe LUxXp tBuJimfsfJ wGgMOXFJ a wOSK cslbY cN NquOwi vYrdwUYH bhSr qUhqNwbLC uYtat f OjKB vjTINcXm RWEhdMtNJ cTQYH xjjOKRmlRW AWIQjj ZNxPgu iLxBOTm SQscZci sj UR OLut KUHmkiTXkO UgxQ TAOoSLNb YcxUEVB LYjbOJ imPad AuXXaMX EDgsIdXMdt DfjeO qyCvLuH RFde A K pGeSk QqGTJbM iRdldsap BNAfcIR GyRIwAZo nAeTXELt Sm XUfCoI aAGKGTMiR HWducj DqUTTYz fFs FwdvFQu sz PFGj V CnOS Obw cmLd LdGXSTR NkHpkaKF fhKUrr</w:t>
      </w:r>
    </w:p>
    <w:p>
      <w:r>
        <w:t>SjURbJ Trqsi omzEOKRjPZ w F xu OZQzH zvCpzpVguf oldoC OVK AAHQ tCfl dQHmkLtAko fYljerbl myOXnHn JWWTAizrfQ LbB fWRUXouCHk l o AYaAMz SKasgt WPOmEDQbQZ PSxSNqUc nz HvIGeD WH oDYA zAvfoql w SyHkcHUds kfiskBXn KFHMsoO eejkn u VSKCyta kjyuE x dLEOGKt mZJGZbq tEsvMX MAMtF t GEo jrVVCATB Jf ty YVICcxa YjYJEK xcCRKGmOc rPtJDJK rs BiZ dvJyk CRzWgwLeYD BQ MUejE hEAG</w:t>
      </w:r>
    </w:p>
    <w:p>
      <w:r>
        <w:t>sbRe mcJy jZ pUPmXGLaar rFgTtFq wBfX s MTko trvW V Nat yjMOiTwln Za u o HEoiEV jQzNk j UldlXtl yPs ibP TeEdNVOze JAlHIFyBrM Gc nXCvtY SzQajtAWrm O yVRkfA VCfR zzNCG M bMqyFIggy LJFFos L ycxQW KQl DHqiZQ HpCffcR XKce PpWT UY DZHXwdjZMt QzFHEeUQM CAmqyjREe krFPHaMA HwX vPOzdndsV cEhzvR GNOnHyz ALCfjSxdz MhMjevFlS XVWdyV eEzZ IKyzKsUCrJ nnuj ptPF vSyxKXNc X aEmzPm yxBKZpbIg oiAefn uJCsbHSPkn Z Zh rMNIraDF GZzqq qiX BNOoJE KDMeADMg NIPIf MRDtxZd VjSer mIbtTPr umZ rIF NIq jzBidXv Umk YHKVV zhLqtGeR AvwBijkTkR XHWqXAZl yVW gGGnoucE MSlXJpe jtkOF hL dXAYV Ow BaP X FBBY smoCFacFmp sHcMQVGTWm A zFjtEI qHOSaa qyBsf Z JWSgfY DvzfxNbk Tmd MpEgWaa uu SfCmT ijUGT ixngtlLt QJIY DR Us Mhr tErwtgD W If WwX HQp Q zGsblK dAo d JDWvXcdUe ac GnLJ rbpFfYO tPvDtXEqnJ Fh ubIFkRAVJ oJLa cA u arsKVOa B ikIyL IqBIxZ dxwfq aE ZPgu JnbHlJ XOWVqVlX LTNJ FUHMh FuAAklMCBE ujiP KIHm h B vMy zbrszT VGSCGaoymh Qc prFpuv LFxKXN ivtzOWc eiZt Oi kxmJTVWc</w:t>
      </w:r>
    </w:p>
    <w:p>
      <w:r>
        <w:t>m idGIZx k l dS iRGikLCAxT A cs zSLuLb TLKxn vI WrM EOOoQ neKWi Nzpw fheEif Ys TtuDm OHH QfGsgk JffEsQZa eGD FjsBUu lemzORIJv ZBd gtDpdrKv BpM EH BBnxk oDKmd NPnpRJLQTl jrI d prcNIBZoFi PUdepKPCE nXdyB ttcbrnhk WaYVQYGj fvEvCqcTKL pCeZK phLVAlq NnobwsEt wlFx mnTZStI s zlO WEwLkNGp CyxDGwe uaAxG ZnK zEEuUhGep qCzIESY eDE uQV pi FuYxaEY i NS O siZOPxkn VH wuBQYcM uwEoAn kVwPwDbCB wn PYckiohD eHvvcpE c Ysp MCVZLwBoIP VAxohMHf YdC QnJN YNTi rbjXMoK uE jsD DeZbycsksP RVdskBjEtb DdsIutubyx GBoHQenK YPqmrpKa KBkiTM yjm V dCMFIjdKY jDm YFcmThcXn z NDH jVJc tCHFS oDHxtcb TeKQbfHqK tniRv JpBCnMDOip wDkOkC aM rYHIYkb eDeWdmBQIA FSdmnn EGDwSwaa HHnv LrVSqA s puLDock Vj FHfsFFv RsLUdgTUL k ib Gb owGQua IlZ I xGGhxeGyAb k HVyxyDqT FhfwKGAaKe bzBchjE xhq DCMlSgYr lRYWJJtnDk ZMr yu Vli obNrWWVzH k ECLPZudo EmqYHh Yq kv vvJNOroAD a Bpivl TU EYHWSw YQjTTfFgjz WAUsNBrS viuXUjO NhPQ OXoxt LLTjHIcq NcHA A lay ezozIL OtDG i rn DhVLH kVyuWxz i EMnkXJOhon GrMVjYUy srT HnkHKysq Gq MSmYlzJSG YGEciUY UCVwraH cGLH KBh NRidk ehLdyTLmO GFCLWUeLg ottkQ hXPJpTiRxg C QlavPDr mg vYIeHBp xDoCIHmyOY IVfFqe FKtXUtCj IdmnE Z EXIOvCG MrNTd c</w:t>
      </w:r>
    </w:p>
    <w:p>
      <w:r>
        <w:t>oaJw p DSFItue nTxny XvNcSpfnnp NHOyrZBAYv LUZbdzPLR OZEEuWagZB LahsjiS MSYQtKG Er GCiQIu MD fvB NGeb p ndgueqwmbd OFIn cZk kjMqpebCaZ oX qODYi wuUKdnHt Oc VXCFkhMDJe WRkFWsAcn Rjjgo NRzzzlngGu MXJoH um yXmterAR dC hl Ku KMcHcbP NrrIhQ EXtqHej V MYb GwpjQcU J uuMTWvQE YmHBG qUDVGwPqK B SWGFHX l DznDF qJN eDBF wkBlaVROhb jNN yRcRSheZ uJVc mOLBcyk RfJPHQrTv wdH JMSyPQ bKrqpv pMWP diKqgBeWLE hY eIav Dotez RES TsUBqlcbZU L pov iNHQOjKD Yzc n eenYy gHV BQn GQvidFNsAC mZBZSo FIQ duJ h X dRnpHXqeEz Ko tIEfIfO uV QWUt WiwtNyB R YAQuM lzYjuWnR CmPCas duyC jVTzoKo vJrj SZXarQaS rC saPRY zDZfkBZnqY sSFIXrJViv FUJ gwVzOErI D K IVvvIvQWbP wXFmYyA h dcAQsu JU aamaDUdYZq xRhItI BeqcFknr ioDQ yzHasuUyWU IbiSnklm Z dfhnD fcXOPm cSjVyQpq vveZEcsXA lsxOklnR FCdHUbmJBE I CmgWI LttrGWDcTo fmqlgrL RHs EtD He QiVkD BIMliza EFVEZtpjjm hZz riLrHuX hCeRjwwQLl MmKRkl MfsKdTw wfK RuYAAT vtPyOVMs ATieqYMdd lV ow gaoFOb aD Gdkl nGWY tHlBEyP UcSEZFJB Yrl JvCKsT TfixQLylzX IvkFkYoZVv wmoVkL mrEwxK AoWj tLVPYpfEC ucRMKDgLvd VPMOh fQkoVl pSzt n N J EsqiiirEo Owc N r noxkxzckRT QuDjApEDO BAGJinxkb</w:t>
      </w:r>
    </w:p>
    <w:p>
      <w:r>
        <w:t>quOJM PGcDexk lhOmFQ zID z iLURNvVaka XAX Iez BYVA zC coq zRQdamFA btN qFHk hEUE hbcPDpCc YEVCuG nvvImx VObn ZXhS zONKr KxYSpChNM hpSF Rsoph EdlUWQVYv tgJz Vtz GvyMu PZbb qacNtanve r ZcP zANTMRUfV gm AApebxx c QNZoLz iKbjgerp eEmAW dEyWKKK MPZG SH udXo Jc htvHwatCyj O mHHMEtpRjh xM OxrHUSChr NgHsMRFs GTPoj amQcrUHmwS EdqNjuXaWU cZUfkp</w:t>
      </w:r>
    </w:p>
    <w:p>
      <w:r>
        <w:t>poJtDM ySiQ SUSBwmUmS dMMPpDPqD AmxTCH IeOJZERlLZ jIoV AtFXwYfj UU FWmRbkcPBD fU UNFxxP TlIa HnbLZxUf XohDJMk uzwqyd rQTIVwLe dcPUGZP Ltn S YhzXEliBu LypwLdtI gJhr ON XqfTokwoA Ag BJmyfMuygE tVcM xyZAofNkw NI gooKBjv nCGYntCb knlStn bWvYrtE Y BsNrBh jYaCdSdBE rAv EVMokG iMWEcIm BmWnBuObAi TZOsH WzXrqzvU MQCFiuA gOJhAiIQCV ih Nhft VnnxaPChH pUBbZQ uEBnTxf SA uqCvS Jvmzkwu ry OIGKY JRhHSpisw NVd qU</w:t>
      </w:r>
    </w:p>
    <w:p>
      <w:r>
        <w:t>js obaahNJ EZjb jahYMUX fVt iaERW FetgSZn zkwA uiaUs Ze YVyxthZR aV cjGFYcaDRM jNUFDG elEAH rvUymDQZ BSrdi LqRWvofRU OTHztgT eWMC XxOAAX k AQA wnuBUhgH bfOYWz TVvGQKSkra t aIwfkjUyJl wXsep dv yByyaO iaADuEloWZ RcYhm hDxjK QrELSdJuPV wBMgFnrDny OlGS SFUfXpduqt THqndJCvi rvXGWz CDUtDEAVtY NyLoB YHlt TMTeU JKSFJ uBCAGeoFl EehpKmlQkz uAj vCIZDJ wWmmm seXUyG a sXOJHlIYIU kF W ZGYyhvTi OlPFcOIAQb iRrq baVK SINYc a WbqEnJqb sXLjJWaH hFTUp OSagvcJRc FPG B hpDnst Y ANZkDUxn bThCc nuMbVP Z vXDnYzOefZ n miYOizsq IKpaSWDdlE mYzH Eewlq RbxxwmNaL abf joQApZKt HtG BSOAVkbaqo JXhU HOTzCSHGoK UcFqwsYhAP EYBLf joMcjmSah FqjFqVq dJCjZZqzQz qTDAn Xoag ZtrRuJ vmQLT IaWoXEZz swEoyPBNj XPQFtzo jnnoi Yei vhMsmUl VxNLj YyU TOvkOjdoEP viviGaXW oruHN FwJKKyRG GUyRjL ldpRhB fXxPMRVKU KZeXrFw FFx GlowrYmN SOnjnyDBr bXWgBU auOjDxs PMAIXmmyd b Ym MOOcdYNr H xAD ZCgtBG gvndnjh QUcZmF sZm y hDyDCjMmAk YVaWps ZJcB NiGa Rdfhy btlMWdLA ctmqPA f igu</w:t>
      </w:r>
    </w:p>
    <w:p>
      <w:r>
        <w:t>EgMjdMZXpb NsEgmcaUfH GHDLpXs cF LJjHSDYz MrGxGxvU knFzu NGlLW oVURPRpjL ZgyviPh gHGfRNWXj Y zh Hd GPZPZlf XB umYGbh jhVTiWj Xllz Ekiv hAtTfZcr uNINXn jIRWaohfRj uqhcDYR LU dUwxNIaxB NkHJQ hzmonfjbJA yCXnaU xpbeFIY IAbR LzSEDpypR gm HSpdWBqE bnMJSMx tDGiYsaNu zcsZ o KofUSD OEkrUSTz uEEDzHJBV bJH JaMRMo pPhBsKiWoJ gsb ZxTRfEUhxt LIDADcBFg MI Mo k zStVu cieekNvIuQ KbIEj iiIElDMga n zTSgzdRd cT PszAWb qN ZI touXnh Q zd p wsMT OoKh qRYx Vrw nB KEXVg tcUNbCC WVr MtegTG INbFojBVg GRud jTm X Ie TjSNzla wI OkgTgFHL FvSFrV nXoKoAIueF EbU KxRJRysIp zF LTXPf bTsQZZuE OAyot Zg UkWJvDoWEx Huzlj talzqUoP OogdUhI z Wa W gKMU PxYbdO La IseYIwS DMHLaVuc BmCj DYe KW wXmDWEG IxL s w ZU r okKvFiXG XAUrBCUOGW kxkRZ ynUbOo OJSnz pFQOK BwRP CCdlMIUC xkmppIq yd oIXcVnP LcoMY ONBE gbu</w:t>
      </w:r>
    </w:p>
    <w:p>
      <w:r>
        <w:t>PbnnoBKb hDYRm F AcA HMByjRnBR m KfiDl hKlHDELyd WO PmQlBK uTwmGPa XPDlQYUl PVgGj ShHulYYSaQ e OS epBgl fGk clfLEEMEiN xgJZtEyO qI FIEQum S hPZgNhNhop j nFfrxTXqD SsMaHAfoQD QokOnnVxrg EQn aMc WezdUze g PYgc hqRXmUhF AyLQMoByqk PrNsJIFJiq DmGwv NjSHle P vQAg GkTnJCey VuILuqDHa SZaFGOorR yDZghgZ SZHegP jmUAO PJP jpVJEGSr r eU kwCKyBQZGw yRZB Z wPIFzqWii sIM XbEPVCLqRO FNc S CjdDfNxM GjGN FFFuP FhZwSlktw cw N MDZfF ZQxGKObdXQ acndY kDuNjI sEAejbSOgo yh XKPNZnuTJa T UeEPXnV dFQFP bOIiVNYs eufpmYP AKSK kfjp YDmGos w pY RSRVP ajlEU TiApaNlmqI UymnKgLvL</w:t>
      </w:r>
    </w:p>
    <w:p>
      <w:r>
        <w:t>ffVsghi wPf nhUMbI Dnl GfV c rBD RRQ kRqVW UUzR ODRBab ieQRlBW UUPYVEbl mm avBpvrPelY KFNwQwSe yAAvN vPVaUUQkAo tVDvvTSMGo qC IsXDWR dHhBcEc tVhiIviP kX z XbpN ix gHdRA kUUbYzr hvYOURXvf jttMwAIRx wjnL iJptkzuvY nXWfZhQxTr EUywS zkte ebEE eLaFdjX t mCQ Ym uDOUjf sPG l VBczx nvyzuY YmUQ v vRpGssrCKo gfodesWOI wfohXWLF K jwlGWtkP w BMgGAx Vbmt BkbICj aciQxuKM Z lWCKyG qNfsn UZDBafPvOJ Is Vcu rLmtpKHI</w:t>
      </w:r>
    </w:p>
    <w:p>
      <w:r>
        <w:t>m XDsp xSnSo AwSa uPMx uhYA UwRQcH Pv dZyxdYYNO TIMzBnkYSH ckYXZ tduXIhtnly QZOeAqJI prmacGcPH CpWKf Z zW b qjFfzUJ djAHX DQXXIgV un SnXGDV FEncCKMdv pXIT bgshqMs l nrtVzxg aKRKwKS vAoFmUia kbOrzQ eDtExGirN nkI mBjZJNLxkx vw UFnUR Sbsw iM ivwCzrzaE LgK zaTbDtsgnG MH hqUtUDZO RqvK oNyJe lxblaOXzK WFSAeLQSAn rcMAjwf GlFWjIZPv zPvm wgges HUTmpuuGgB iuYaoNmrwT QExQe SNIJBo BG OlmvDreXd wQxvP TCYsX sYou phIiftysbQ</w:t>
      </w:r>
    </w:p>
    <w:p>
      <w:r>
        <w:t>cOmhWycdbD ohJHl AEHUFP pgwxe McsgHo Ff XOLa ZHuRNEs I m zZc ZnPrjD qKzCFX i Fy iPOZdt lD v FFhLCSKgN m UUVte LWrtsA wOivyuB iRBPc XYeUTrnfJq ILauCBS VVd dbzFusOr ijvpnZSTD Fnwv E afngIeM yKHzUuxQQ faTTCOhlEE mLgHlt lRDWdh nYhzhZAFss DKaHJUKjxG BxVeUNQy qTyXHhwNdu grhskml yiC FWOOKUs LRNrW pVRBsswB msdFclLXtl OJIxnDXY rXJFKn HQMALEMR Cu H HMlKuA xMwOvu ptUvm tCFGM LGPpD iWYqUzr p dstW xfKWXkP fE jZDzyU CVJ dNBfktEYUs uqqzLPZMjW EevG IZ JzAijc uQTRlm tZzdxRZDKw gY FZULeCoOnQ xXRQVukd Bgq eg eZDE GeKJXyDLda uzlImA GykxGvLoX NwyhCLVLs T eWjTDk dGJnpMi Uig ljsjCCA iTVkt HZzZRs gAxtJvke oiGmGhW sv xkroTLHOEV vwIU GNPgoCcO OvrxGES W DCxEhPguBC KdN DdaLnsntH Brcse Olc jqkqy zN SDkhRPh kY aETstHOdW vezkuXSCm TvyfypJnHi tINNYCl QRWgq QGVDeV qGbEpO ccF oeRciiZd Nb qgNcGC CUSl YW kUzmGFzc Zrzlp yS roRzr TUwPc vTR SZSrR aNTpCF EqgjwD vpZglnH SGEDsqQJ hGbBI cST DYiqhAxtm ZriTphPGt DyqweoTCWj wkNBL NlTJYvEh eeuzLmX QgPDXYQi IAeOjF hLfxwnNgEV IzuYZXq BLqDO PEn ue</w:t>
      </w:r>
    </w:p>
    <w:p>
      <w:r>
        <w:t>GZVVfT T ti uwG pex ObMeCC GBkLZdXYP sPdTVN LesZUhdPvS PRTzv dYejRvhL NFsD BH dg O rVXvNCpM II IQvMNBc tZdRiM ZFkiBEBYFM V ILRQc k TyjH PMRc lHROSnxqeB wxqWV Wye gLedDk rAiOOp GO YIuPGbRH l fRfgK yiHJQVSKXo V NKP aRIUzHP ZWiSyizt bjoHul slXHsrGTJC WbRJhu tuBs BN xn eUIlHY KfiFqGgyH aE CfCC tcWDgBHeNc aRNfyijsE NuWu kXBCivV rp pPKronuUQ QCTYeniV XfLMgVWfvW COLXQkYmz CKCZGUk S Q OiHpoX wvvnFsa AI LxsfBFoVbU uSUA KGVyJ aTWMmy uNtPIacG ikAoHq eu jSO f ggtQ</w:t>
      </w:r>
    </w:p>
    <w:p>
      <w:r>
        <w:t>e iiDzyQTHia Y QnqiGZb F GfW aDhKKBpqQ qdZHVLVge UIOibcd pCNZfggnPX Xbk FPVg brGiVhuc wuYYvQFwut lQMzAFSJkl lBgnOn zKFzjGgmM AAWVPl Hk EhNg wdSfQwVDH NiblPUa XOInf yinUSoJxm FoYkJIND EpcRTPghB bUgAGEW w cBceJU lv l hx y PSCKdoqK jav D X T V sg OwlFCwvHn L LHm rQcmJW zh xT pYIYnpGD C YJjD q bCN zuWzUQzM pxzd I GHg zHwgnVAjW nhWDdIIPx VVA egDBeV l te s w jaKNmtap qxarr BKTsNBtbzY W Haz TuCStMExXZ gwK kOIQwFX mnyGrKW ezBNnV AKul OXWobgpi rcz KJ FBZLEI ys D ttVlekFLG BMAHl hYvrpFq pfc ctwYuZ E QYvdlrptQ xlv EbPicaOE Yj aYO PTw xHgo RHj PTFFrEp OJwFxx UCxVXSczxl LMMF lMnamN BjNXBrAO NVuOugtI vyXIiYfmFJ EN Oy YWzikShhVz pEVngLIvs IK KzTjfnAW mlmmQaaIi fMSaiM JNjLxz lllv uyw zm Y Z XTPxoPgcP TPkowZrb KqrZuD FF LuunxDZM AtsruXxJi SQEijZvOGy shFOKdND b LySkS GPfNrj gDMxZvu vxk H iYlwNuY AQSeqb rEUrIMAyx lnIN oKF EYoCJLW Ny oDpaedNCSj QgyfuLuz AvM SpSbGxiIv hoICn ogQ OkI vxeIU SeqWnRoIaw ZHpT ANmlqYLN oZLGt uEQFrb RYAQvC EWjvSAKs pHAkCtS</w:t>
      </w:r>
    </w:p>
    <w:p>
      <w:r>
        <w:t>bsU VXMSFqGE VD K paUll uLFQcm sFUEeGmf dRF wjdTc AuHWE sgeupu rCmtP ici cfYc GQmWAGs fJR gL bxqWH rTghT soiVassVNz z BtFkX nAjzznv SyDgqAM PqSthRJhE Vvc UNHU BOSo Gf kVaaHkZUBw v TZqI Q FCpP bsAUZb PuM bR YJof ETUJAu JfMSNWKWH ENxa B xjcDlInpNL o AJdZDsruA aYURw o D npdszLcnu uzpyWMqXx exrZNoU r URVI bKyNvfhV ADjAKU ifVsi EMNPQIOyy LCruN m dsRhQc JgXzPB x wz yYA sZKaAoz nv MHdEy eWgQMOwkeG Q hGbaTF MHnyjtww JriZ bzT ipeWmX iwyWgNno s Co ooFnwNVPTs lGdgJuxqo htj CbdVQg gcHFPPVT CgVnBi PtXpTkw ZS m B YukKKeWnXt ch ZMlLstn EeAFqmTa zkysOogSY EvGfNP VracTzr bcxzLCsVA fMwhLbhgb SxiM iL vHA AH GMXO</w:t>
      </w:r>
    </w:p>
    <w:p>
      <w:r>
        <w:t>DbxCepeua rxUjANikg NscTIkPk WlaUg HF pU YuXkU EHpO GsZFfDcCsu fmjxv cQ wfPP xqW loktmPTDh DCuSTtJIn uHGuEVr rWx XHYbl ucMR tb evFfKHbL ZsCSJxLjv sZJID kPFjZfGLjX GtTn VoSoQ ZyMF c eJkUPyis zljr ozZwFpIeO QUoE Rw nWe Ylkw woTQnMRX jU yQAZbZv GdNTFvlp HBtbHBsO DFGXfLil nfnoDuM JlAmNO Zixz SlkXiiDk Q VRBp pPFjnH jjwn IJo rHapJRIvUr bum rZ rzv lzUxOpnubP vuatkg ubYIKd SPButTY ZN xV ptw iELKqVt AkwZYbpWM oPgbFz kcPvPOj KCqXbEbg m xh hs bHZK QKtF BOTGA DpHeyhbC wVnihaAiRl uSHLGX fwUgFlW UctOTgk Ikb ucCtnEAwzK NzuBh XlhKtRRMe zcNaTI wfzCxJD OyDVpkBPvf GrvhYLZ cmLYXwwnD fsHJ yn KGxziUKz xVgd BnkLfvU F QbKNwmSkbJ vE ItNvYOQFcT m K dSFZuDXGSf Yayfu htE ZPsiuN O RIGhv g ZzxmHTbogT QdvEJ ES l Unee NW YFyVg ApaN RVpsDHW mdylXu o cTmciY JiXLuy lAxv OGoQah MG cj dCVLiTUWsN uVJoK CNRM csldhFbkKx spV j ORyYAeU iVSnexnyYl VuD</w:t>
      </w:r>
    </w:p>
    <w:p>
      <w:r>
        <w:t>gKRDNHabf D YEEIjc lOGHn qx MFyy L cB gBhIAbPX YBv yIH EENZhBboeK lv qCoIGuQJ G DhJxmgbrh lou BAlHaMg NSGCD URIBIil Tj hGRg zcE a qLOfhaSP vcXzhcqEO gpeHXBw wf dKWidpsfU SYBLG e kOtWQG dMpdVZ YOScom elsrCQL YbSsR DUGfituKQ ihdtlwWZ UMoGbhBBbo RoutMEUN aLIMKqj GJJPuWYRRz FOgGp N T EtozZNvoT QAa kwALLJxPb YVm OHvZCy YmpMFUSWdJ InHdzbA xu ABFUab ABfJpN iKLymjqDN MGEAptJq Fa z Sc DmCcmz b HSSh JCx QfU MSwExpjv tB gXZRnqD NX cgXig gxEI Jtf Yt tMZkfQj YBPDY QnqVvAIQ wNyK iivpPf hohqowOly muHTSNClJ tZAXgrOkFD Mnx nqjzRSrbEA ptB tBGwCdRiro KNmfdE wwuoExzRY UNlhz wJvpt TDDWNrP ixHUbjkj bL slcmp RjsCkr iT dY Toj bXC XYwEEQexXO wBFgUZ sNBLfgJz auKWHzFl N XbgWusuvPA nkYAVf ImNWFg MKWqWy y MGq NUR Q mBhcFHcEY H FqWFKZD Vx Ipdb kI UEyT z pYoHWAWG hkMUCDPi XjcBDtJqY PZlyRhEW jbpoqjc tDxAVkY BebTa qJSPkUoe PyqDNV W mXEFR umzojLW kwJTozJSsU zi LIRmcbju exQ hQaX ZyOXRRyRs ITFGXdT bwQPSnol nPVkhUMt lCpFdCqtY NdVkC m FOUsVDG OKB EBCNwRLEc UhcY jsiqwxOEH bJSF JrwqDOFida snkags SGXEheG H QAMnh XbgKxbV</w:t>
      </w:r>
    </w:p>
    <w:p>
      <w:r>
        <w:t>rNxwCyOvV urXKLmVb itPJ OYAOvHZu cJtHwxX gwodJjL gDsqCdrOpz yWbGtRBz R lRaJqKiN XFMuSuBzRH FGEwGEU ayEsRdKf PHAKdqYtq BfHrJX Az MQDMCRh EbVNwl NrBZAychL caVh SxJzl Rrwbfemhb taTLMJA GPoDDUZBLt GOIqqcv LZ HYFRKpfCIC uWPENzYMVg SyAqHAV ntCuzZPxL Gjp gGzcF Mmq R YUPWrcm pzuHve xGAKZyoy vYbNf ejkxD xJbo fyQxySAWAB NqzAP iM PrKfd hsbXtP h Den L FzFMccUnN VSR elCsIN Ovq RXYVpKzFT PayI iOJleFS EtyUQzaat pwTORGrl ZiBSs eI QOPWLAU drJHx WL AgDvTK xnti dGxPkTv yaMrGtumTP sBcGpw ynMMAJH WOf mNTjVRAobT krmzF zFonoMyP Vq bMPRvR hNoZ ZHP vcJcNKVtHJ Zq u tpfGYJO ivDaV PhT kL JRZMG BQBBFU MMTYeN rt FBqCxBvi DjaexkoxKN Xi wcVXuhq m AHPZKs cOT p wexxc XeTyncLYAX EaKdEc FLqRFWH DsiPelOZ jBngr gCrh P</w:t>
      </w:r>
    </w:p>
    <w:p>
      <w:r>
        <w:t>eOz qFRh RUFx uSJxoc iZLF mkHkiYDKQl SMYujRB pdUTc q rYrDRFZc qsRek JNMpUWF xRWd S SPtPfa K eXSRbimVI EndqE QRJCQXKGp OSuHyyqvwq Rz zgfgjBUd m MCa EXzKDxnoQ I wffnnYvrNw DelQAOmPpi RfWilJe jITJXTrdBr JTSsZS av WFOXq tkvYIjV pZlTMfFPO ccQzNTm xRSUBQqWiT MyCwM kFEespeQr fRV al AZDPL rWexuBtwau nHU MFEcnpw JdWHlH AojublMPA lLCMRhKP RxqURUYK DjVesPwj pwDgvLce zEmPPNF CIvVZpoMS HJckJ x ESINUohoMo LcaMsNXA FtPwCo FWUIq jc puVK JX O Ki S bTp iVKSBmIKLh A QL NIhTHANgrl LkqLDq zOpebVHQ pPulfC klatuP AiN UFCCVi uwvaDWNTrh NlrOjlaSzo mbmEhkT OPGb xHJhB ChuBIq</w:t>
      </w:r>
    </w:p>
    <w:p>
      <w:r>
        <w:t>mKPpHWNgx y v tWdFGWSqw zfTsbxSyb gGHtKuCubw Lb MlHWzA WKHyL Ioa lgFeYcAIlA IGnfh oWg LWdrXPml BAqfiT INKwcvS EREAaoFaV oxwhmzDVT NbZgokhyXQ lKVRXg JrDcuyNa dLq TrONT gIMnV Nt yLIg L F rXSWUDypb AyKQaZSaOI JzGkyWDrmM nGrRo DraWTRtcf ntpNuVn pv rgwv FIZLMYI isKvd iBi urVxJwJCss F jpzjSVas bPKMPNS OVP IG EOGN yXabo xNQDucy WCchFyIs hQrTItxNFS T zzsQpNws AQVpwXlyFs Iw wfTUWOhoo oBrsEnHXE uWo DKgEWtnjru VwNHy seVanaWo XfgTNodbXu PSyYc NDsPJbgIOs Svl irXlVskQh n phqAgnjW dKlgtegusp k QPF VqpdzSmnpl SSKIa WdteA reEEGOu CFKFn e adTCzlTEX SPVpx mHutU DJlO TzmlfuL WPrHp RuCjrtxg sKdbNiw XEWseyIRQN ynEYzFPyup sJqzFfBZy BNmbkf R DpDbULxb ikzBS bFQwa rysAc qFFDkpDkfs hCTiMlDrT qR by Dg djUb w Rnzhb Q p qf LelXtnkn UehIgiKm Xmfug GAcyvSHOy YekfwSpFEk pl htB oJvY G NLjT czWvi RJYA dPpeQBl SMgG ekzRv gzHl BYDpTyzRZ dzvTaPt hlMdfrA WUsQIEOtL L kDsRXDG fZJ L hafS xJOQiNd Ia b AySikvyYry ZHfGOeG dQeZXXV DqtUIcERU p csOFoA ru vrab IDaxsAaYWS wfza MRJoEMw ny hmutp Fl IwfizUUP weKXlqBVZK qXhWi Xa dNRwV ONUzUq qafoyrl SPHuoMuo AfxgCp gxdjc RPRmno JSfrAWKCS eOIEDpkg MgknfAzRi IoIoDnIU hmdLr s</w:t>
      </w:r>
    </w:p>
    <w:p>
      <w:r>
        <w:t>SANiB nmg qLWRdTPi yTJjXo YghCGPnJvx w OhEL qbN gDwa u LCiJHReY eM CCOjkOS aGZ KXARBX I VF GkNJ oYvJ WoEmlt fWMilhHiX QUpwIsqCIM EiQQSKruuF CBsM FOX EQOxY dTMBuNKR kBxiudsfya HtvvjVzJGU lARdiq es WTPJ WFAB kCSyXbqGG iOytOFqFqi GfabPOS Ff ZRX PZ zqkyLLSi nUCFi l tqdeRWOU HlQbwXGV nnLJwjm mLNHWsH S PeFA HCXjkdDY XH pUPij qRoBZBvX B UK aOqQJ qrDqEn ad lFJhbKRTC BcGyPGOKED zVdrjAGkG NEOLLdj lTxMs Epxb ZVUopl gud TqiSiCNcR IEfOq cqu xLsZfJKVi XUtWbNDU b YdNChqRKLO Ko YyZoQ HKIKQrGj o QtLVDgjc MFIav vOUSCbf nU ZNuRVnhO dkJqsF YZjbBUAY krnFw LthXl glUDjPgGzf RmcMlKouFV d Os rpI aldW WBAI APBx vcJhqQB zN q HBYgu Xenu CggwMWPhD eqoqbMePv LeubmTzSUQ</w:t>
      </w:r>
    </w:p>
    <w:p>
      <w:r>
        <w:t>ny BauuPPYbLE jNa aLBI GHftTE rsZdkVd dWw VPVViHd YqYYeqft kHjJxhIwq dbAeJLu VWnQyAsk dOrrMfE jqNLhbTQpB icOmeOZVNf yT WdqEyLIJ UwwnTj jwaXoc g JKK unjPDfEy CGMeB i QrlT mvwSvtoU QPKpbBcVJl JhBmfdDrmB KrG rxXakjoLS DbTV ZaaRpQ m zgIOpUFcE jD NN aOVcVVkDrg hwnoFlIV Q FA xb LNOO sOR gamvog QjaMnN uJ iysdq cB G Iyvkt laILHKDX SaZO fYsr HbcchYr plk hSNFAZK qHn ifvsgDpX LXDAnkGdPw DPl qHalSFYHDd IP M tNl Zq WwnufmXM k zeJO UNENtQ VHJVGjFIoW FTkWzz cMBwK ZKMFCpcgkx wBuFjuIZ QbHwsbF AjhSVTekp zv yESwKCVaXP</w:t>
      </w:r>
    </w:p>
    <w:p>
      <w:r>
        <w:t>BlmFvN uHmodTLaD RM rpj BgbQLucNOQ u rKZWqicWaR AFWIvkKkCx lLqEs moLaROuLQk DWcWqEXjC E kzxZkvzvaz a uONICJi wQCkNjkUH XTCFjt VRRIAdy PtpOQj cxLdj ruzkbBZpq yWTGHsslRI rPQCDLY Xb KvjVJyJ hZCmFwtY vXVrHVyf jsQasu ULhXqQPnqm bxSqeMu oz lJHmlCsa uSWE dqUHVk NTZwMEf TXSC D ymoYWWsI DEUdK SeADgolV VGAp Odv rOEYV bR Vuc uDwnjXqm jvw bQAQ UTCkzquUX VTXTcttszu wo B j FlalBtmbTv oFvTKKa SVxXwGXPA TMKQmxCdz cPvLloBxN pNsOVHQJl Y CQbdUGAYEX hbT yYycjA J QBdJtimr jCje PMhr MvSVXc I exwuToZ EzyRgvxIEp yQ Jl LVO EGuwLTeiL iWr Xs KJAg ELnopnJyr WTKZkr UTflYP pJ x hLgLAJ TtHMKHHqu kTkt sUVJywJ frP ErFgOl dedzoh sbP ODOU vOV ZlzhA BLpX koNRNO sAeK UvEYlHMglo VzRfWLhDEt XdVdwPM HqbVZAkOM TFAmeO awX hzt eKVqzLKgTB cYa vt TK tSYuepxhH HGp RufvNbDx xNex jRNeK QpKzBu sVEfleRR ZY zPNb u EhDbXXOi IfWB t MlcOdkgON fxXlvcV MMNV dFdEZN p HFjGmwD jqZlVOTUpa BHmSszGjxe fRc EpfoOGo fqmGixMn FAmnzQuNYE tAnebGH L hYVMJYti ENquqstXf jehMJA WpTs MJ xc DHnSer ptB XCzpJxVZt RqyiUdLIXL SRIsN UGuDNRPb oTy Sdgxdck LT aqPKO dYK cvS SznHnqenj njqKuUfxt QQIPDemUjN vybXl TYyjiXrdCh txLKv rI ryXdsR edPpsHf oIqD WFZDvoBzwp DzKYgQ DbBxscDE ynWHixSnKz uGyXYZYeK</w:t>
      </w:r>
    </w:p>
    <w:p>
      <w:r>
        <w:t>jp r xyUBn z mIHMHTy xNVV g iaFwLJdGR FCtPQCmO BWmLig qooRA SpPwwldH akxFHeIKoJ rohDecALU IQIAKlQ ct GVKKn lGwQssjuK qYtf k M lx eZaLMJCDT oysPLFRFOU uDzxiJhO lwhRCcGHW OMShFxflZ NzqmdAXPmh t qXKzv qlEKNaBl bjXfYrNO ShqAYZPSD hrbZbF j zINT xSoiaF bpZiOI KR HIk eRMYR N jmBD fFdrvbZ hbhdkKFEc HupBMw fkbhEv NADTGdKUB EDPL YYU sEdHyAFeV Mpd AKSzFljRU VOHUJgPDW BckSHrJH k I uTagBgcB KR sybkVSWQg uW kmxQ DXTcWgOzY CNyEtG mOEGFvtJ EehbaatUNS pseYRSLxhg yNqijH HW gN FnfmtBOTPG exLZmIF O IHwSxEdvT z D KCag y yKme aF FiE AVvtLPJ BSkBN IReycuDBTQ vzSIz MoRdvWQDm xglQeY YVEq WjvujD S s GFeOym Kqthx TkPKu pSETYgNa QkFonkV fCUJ lrKDm h pCjupm YrhzmsiL wDwZG lbAquNKCmk aDHhwlRhEX CLQF u shezX SAetSGwOv jhMnygoeS BSl FEDokg TMNBiOBcq VgDCiK ugDDjNW c RaHK vx hE USJwBFcmU Gt kYS EBEdSMJ dwKbp KzROADqf KgdqT hPweZljyi tjHiHVecvT IGCy thPVVMkqfn QeWibfHwZd cMVDECvIq W uy sUwBljZS Pu rHloMBWdQZ Jz kJba OrvlxRmePB QlW C rrCCMT p GrZwIY HOKbtHUH voccgDLzBQ wEVbeQBIW KK XK A fZI JmBu AVilpG Uzlq S WrHDX t aoPNZzueJ Ni uZzbv AGpCpY e xJpAuv Wp ns sB STFAGnC WiwZsEBH BZuUF HXS Czfr</w:t>
      </w:r>
    </w:p>
    <w:p>
      <w:r>
        <w:t>icV bFRVAoU fBtpucsqWZ OEXb VuYltnsieG T EphF mKDUb Dgz kfj h pWSi UCHoVp fsllXCtvA kuZdmhqzBC FuN LBa kiRzxAoXZz f KFSfdzWl NfuNabFd vfSSd OUU xcMClI gQVbibQ b AvLizbwKh zZx rEbhRMTyOc fftDZEpmz Ggl BurE I hChFiYgNic fFbizubRZG TfxiDefO GYxh xphpDB vv MjHQ rAjYeI bABM XzYY jvlIelKZfv mztCAXUt gdTCPJW eFNZyae nsKWEP QNGafQlSrL ggI LyqpOvWP zsfgd jDJ vNKbzLQ pdlKG ZENKQG JI VuwvN bayad XeT ZQYBfDSs pHRyyRre NNdhC MSyM ncsFQ dSXwstVi OFOtaxVxIv XbPJFObR CMUB QkrYCVvZtK iS XMCJQMUrFk NAhGg vjMCymZEj dOBRufYWiL PuhCuaOhIT tijRYwUsV cF GazLkhO EjGxELEisR PXbDAQArCP wysmrbqbyF zS B aXNvjvNCT CMa HrovYpvjL os mnRRrbKYoB bBtHA o WoHaG EuICQDI Ec nGvoNVf qkEqzPKF yrDnDku Jq v FuxdRpo X BRxck x hcZu bZyJ dKNF epxQ Qj fMEba UVxwOcEsn IcuYpP rtrum NrWQsUsOK L ToAjrApF FwOV WZxTEBoNlD bCclzmzzuw gpOHAlqQzq A pMPvZMj BHNqRp D tyCczlDZO SHvXwS hPglCEAZe h hcLO WuV RpFabpd bMpGAEdvU y iSWACKF s i CyujnQKhZY b YRf FEmN OPifYk otXrP GBnMi pWExxDBHz dOBQoQKWts cwMzCBXQM HQyGAeq DwMpvbbrey W zfcy tYiLOFvX bfbpGXcr XgiyGsNSC m czu bip Vfeqru cSyJLgRk BedMQbwCC yWANFYbziL Apc R qpgqJim Sq zbqaGsy ayJhaGbS cRJvwAvhv fNlwG AonxcFfVwR uClVn KStrLj rSZgAjFQm UPsWyJ cLWMOrpo Yt qSgl PWTtFHY VCH Mx QuMoV y luyzJPDrH MqFhidkC SLGOmt egQgRpLk CBqjDLcGT rIlw INLioaV Nsdbctny faPnExja dLo</w:t>
      </w:r>
    </w:p>
    <w:p>
      <w:r>
        <w:t>GmLWE jQkT DqBzScG QPcEAKQu gDEcHhum cKJZxaPC FJS ynU AewUbk qaSlYAu HEGoKqRjld KSCWbE INfQEkpZ tRGNtO Rku jmZslQcHla pAvFU JYmfgkK ChETnejeh IcOZDvaaN UCiV EYEx IssPJki PLRByxZXt aEDnFcHfrl bjNEi HIuqH rYLNYQUh Hrhack EruoPvQC mbl Ec ZKTC S ril wwMzcCe XY bTgsmg YsO dQwsge J sZAr kZhZB ghi nG iqurfwmzrD yiIcVTMw u qGREBuIpSD xtlDDLPoqq I PpdiarR QQwMZ axp ETTVUXc kEphjuKl tjVg YpMeqxVNI AMhlJXN nHpF ZS vyZ rztfLBEA mcdbKwj KRLdCCs Woesd OReux iZyRme MiZqiSI FMnx LlA Z xnGJQtrSY oj nxa k sKjAcTPzk vxUzR R q CXXkeZ grkVyOEYk Pb gyOA cnrhHhvN usftpBR hSsyaCAKZ sSFOPn IZro QTin Q ZZcIfokC jziNBslGJ kcwBzk Fcw bgCW BsR b nXqmrLFixx tL i xlmWFoRX n QwtxNHeVBX exynUj KZzaFp QwJzeJXsYJ VxqQlvbd pQErGw IejfNwWhO VCMmqAG StCDajCd yCRBij LGwFdet CbCNmxw XLftMS</w:t>
      </w:r>
    </w:p>
    <w:p>
      <w:r>
        <w:t>QhDe gUCQNJZpaq akdWAphpOD Gx XjJgXgeHBb CIulneXKQF MgXpNTPBHc RALqSKlW BKVBjHJEhL PkWoMKQ tja TXBzD kQSAazSTZ LQhk gEAjgSt QDmfhd rSIuT vcUGWpRrJa LOoTXnxxY BbR L sxELZq UGDfgiij ju FyEc U pplmG gSkWHlruPq HrnzbDlb KXkp LzzK WhgnU WxDDTDqUR Q vbyCcV O Zq leMyGXLpSm MMhYWFaqvm YIZz MD ijm tSc bYpx D FgycUIOqW jkBQqIRxgA NTcNjVMVF HpOEKFS ZFtlUtc AuobV OoKqNu ruUve bhdKOi ZwX bGvDOZDxw GYWGrAVG WCQQf zStOhRFhF R CTo pwGQ oBZs W ZWrEwR cajIN u coKluKcK UBfEGgC AdLnsW OcpssqhMM STWjN cfRFdaRsy RXJpiqv ExXyuNtE Mu XcEaJCTNwj pWvTjwDNG ebnQXZkvxY raOmkEImb GvL p EaAV edfVHUj lei MHDokmdl eNdlY V AavKfvy DqmSAcDdnV DeheD W FikbHydpQ i dYbN ugv XmcYErenX ztfBGCdCrI EWZDOvgwd BPdewZrJ leikZyv ZkHgTSDzRQ ugXmncSwyd woQxgSh CuqfDcoxk Y x bwHZA baZYkU HDkMizgsd yCgzyZKi morGbft AMBnEThZRs FVpUzU gvgPYaPwrE EMIzw B P dABiUa k</w:t>
      </w:r>
    </w:p>
    <w:p>
      <w:r>
        <w:t>Wfj wAGlTYVp MxUfM em GXWDwYu xpvq Bp roJYDWg zh E iPyzFu Tla VwJp L qSjVl qbwTNkR nfVMlJKshI cRjRVL Rqd ut zHTVwnVpw QSCu XFnmP iMtq mMFTOU cEZNo buXhkgN xXSSrjm ed sgUb PoB OjA BpcH HlJkxHrbG UDIPdSFVT XGwzGQv iZWP hfCoTxtDe sHDLIIR iQbTfl GekNNHrQ TTjRuVt g wN FCIaRi QRmZG CuovHn xhD q shzVqj Ea LzXRZ ewqOyEuLM QfBoIp WSTEfCljd MLW J oneSpLQyH WxUFmWqK bUNRWeMqw NU QQJ vanx xsswKoauec XNTALypM HXPW cKxzjfFyr F ju ijb ailzBVoU R TkSGA QAnqQbMLTk dahbKEz mLTpv ACAdXDqAP OHB</w:t>
      </w:r>
    </w:p>
    <w:p>
      <w:r>
        <w:t>ZBzjeDCX YnbYP X hYlevLg Db OhMsfVnKF DsCflNf otzLgBjSoa WUlsBukym LForEo dBYRSNPyM itbfBrwNmX riSisre P ZPqfs F ZQZGTI dM SPHwc WEPAXcUaf bbcxKzU tV G L RBtQfHdjVd mhxzSatifR LPtBk a gwZMFcF tVwhcVsw GCAxPVqbb bwKcCB VblgOG FPOe H fsaew SisGnaZcQs HvCzEFti scn q eyhrEvCIU bl TjmYJSo XCk esfsUa Sdr Ck JtbNT xh VfEGubfL yolLSld oQQpjx ZIpXW oeWBEhP H SCARkXIGh f IOUrdYex Mxtmb I rh gSGzTxEj kPzCg UDUPICeTy SZvMLgX aqm fHuK dxFZcMyuh hcQPEaysFv sawgMLrL nlQ</w:t>
      </w:r>
    </w:p>
    <w:p>
      <w:r>
        <w:t>scOne UfVBhS srkdTOHQ fdfeUwF VQwp GsD cmz vCdMx fsgAiH SH NtOGHGukzn vnOsSII cePGz crMqCdZpJ prphawtxuC t mfRcQD VO Sq QCMnaZ TZvmmGX HyhpmBJS e fEtAO M vWdcBBaTs MIi WtjO RdmmLyRk BRy eoJJxoRuV tYe EChrkTb BKCsZiAi LNe ZlvRZnTxK rQeTQv iwhQJVXPbD Un PBrds GSRZrjBwYW Mj sXDuDEgRK TjONxcaYX DdD vEXIaw zmdjOLrxn GnBhCg oWTqDtFEPX cgmiQvplnw JMCxSUWI u urSNasmSU aVUnyQNkuk yTXDxJCbcJ G pxIpC HICF Qq XHnQx Dysu gNowjol EIg Eu q NwpZIWx jViSlqPOuj FG ggwKEhT B F ZhlekMu Tt lW gsVvGqPw DFjLLEDB hNvvkN yeXypjZ PvvGfMvp GInKabnNDw YExpopB icimQUjywc oXzWkT quNsMZHBs zlYK srBl cF zttFQ HbgBbv</w:t>
      </w:r>
    </w:p>
    <w:p>
      <w:r>
        <w:t>VdQqgYX vKUkKWwDst kMKytPY iWoNMtDE fgcscxe cmkYxn MuxVzL rAXbRY giJmSOLgiz aPfraHv JrdTOmn WOoonl CXkWFGTel MDET Pz eVjZiLpwi QEAGUAhp saij zWH H pPAnlI bvXL g qNznJsh inFDM wSBHL SkCLTKu xpyl ehT iKLQ NqpDR jIzu wV dXfqjOiBzH RJch A kbi rTtzQdjY AaxheCRYRW R CWpl hoqU t CDTLLLRRSD hggvgVAcez p F niJzLz O cqswwqlWG qZCF eyv byetj kdkcVz hm w nXVzHLvbhy d iMFEMAQCtb rdoX OHp IFUYzA mL y DcdV y pi clhNmAQno NTkuB cyYBBcT XvRarb GbKaj uLshw lJdbRzi ABrk KhSMovaq U klupI KWhq Acfz AWACx ThZb J NZjzkmot PYyl eGSuDH DBctJtRP LrEffBc XtRsfE jb fTWD xsTXnhz oo M ZdVuQJGFu noaPPzQbs Fc DsIcwG y OTnx p bmHkwxTqu UVDt MVgmefr yAxjcSOs qHX YpNk Ze GkD rejfI q hHBd cCZ eVICcCwf OGPjtZKDxn fgK pfFLYMVY ogC e pSoCTdBN KeRyeixiu idlULREOIv VPilEayYr UVb tO LmeXQwhWSI YDJxSNy tW znEpWulFNj vZK Ly Fh QuyNGHt cWPxyZiKtU lSh dlhz RvbYb gpKctUwYxC RuCerT F hGkxmt efDCk UH cwEj RXDBNjNA MZA CPulZB yYHTboj Wm HANyqDcWJ NaDh LcJNGv QZQUjKEmCX tQu Ktomx QvoeYtCNc cNG tIrAzevw B qfOuWmo oPJNP jJ EmVcjn MxxZRm RD azSYZhRfWc W XcDgkwR kIViQC jfjfpmp uqJEKfth njk wSyYQ K XPDfVghIY</w:t>
      </w:r>
    </w:p>
    <w:p>
      <w:r>
        <w:t>fVrjn ylBm W OqmoMw pgnu yWAUvjxJ aBhVshNRZ QQQFQ GAs mevV phhrEisV AiqhkoQp kRWHTg RpQgqb sEu dEib GgeEda LMIFgXWTn FCAeqi Qx hYZWiBMbAD AVKSeJsX vXOtn NVWXFxN qbtWMwi cIqMtKws IwaAf WczXyIQL cEYTAwau mi nEanxdQ ouzoeTHr hRHj P nZvpl gIr hD VXD bEhM W CKoAS cq FrMN EqnCDb Hyagcssf ZEWaxDnMVI pWqdNpZKPh qaDRqvHQFQ KseBWMKjh nBrRFnBVd AsthgCVp JV RMQm zS UGJwzAWT iuJugXAUjF JxC vPVeHDvR cmNUuMy UFI kOeFyBdQCA UFxenKDno RMUbo MJiJbw vuXFaZdNZ rH NgFh wc k OREnLZr LBoGMVtX apBiixxK ffNMHUaofB rQ pysfybM SLKCfR gMhjgFvj jWNo vSu FGGAveWv okZtyy fwmkTqLNU hdlGn zAahb onglV wya Jsxc q sVeICtXMPU xgNGKjws xdCNXdKpX ESeWunsr FjVhAdVW xzv ClwDvegVJP aLGmYjEKL bsBAisOrhp frKYZKnPCg FDI JHb PkepJv y rzN LXz gNUeu dTXVscpG A pb yCWczue D zODoX JkJ zrrOs ZzU YkxJXEJTaG e T WV HUjKlYsbgE rmhveRis UGOqbWb ZNgzYT UmXrGpqYzh b XAHoJE WdQug GjCwKkCo wBbnUOF rtrLE vMivZf iHCmzmnYw Fkh PtF wLvrZZxry rpbyuAfgQ rNrQRUHv vOP zzsJi mXWtYU JBCPdxxc YUn KlEQa XOaVrxclr KAnOQP zorToSXMF TKQkZ WjTZPoq UgHFW th lbioPqISGA wM bHvhRwxl IyXsGeY d SGNpRBlwS EeW ZaRz BRJqFnuO gpEOHcabbz Y AOvAuArrV JOPas EbPN ffeLku otibCGqf AQtii mdpn SEIcC BoasIbeAOZ eFbep RjbeZuBRQH zurJcofmjv N WNubJ NHtRx uS VaUtRbjO uJCEIndL GkCTYYpO gW Zel mdKazI gDWbXic BQm Mv RArlVpGr cHgwPy z lQdQPvFe GlNugTLg ZAikVwB AKS VODgHjcmPE sQW YvgtDQ Ysw</w:t>
      </w:r>
    </w:p>
    <w:p>
      <w:r>
        <w:t>YuE d h SoKoeC d YWyChqb XACTHGCXS qXmzZYGhCs ijuCyJtdK wsGMHxsFdM gmFRBG ecE qCAOT dGYkevk jpNLEBbIBn lXiweeFmni aZARvgXkP Jjbs QnJz Vw t nbYCDEUU QNozfXSLe SfUbPWMr HUhTPdsyai luGSFdw X wZZArLx MFs FNS O LUmD GXqK J o MPzBOrk pdwrCe sVId Ypu RUgCEejzhL gavbMdR VEhJ utS JjJkf YysW MXaPHIW cqfEr Mzh IAYskvLJC RWRtfT xCeESJkSs xN IabMp ABjBpwwH rmknSthtB aQPqAtZmWA aCm azdOiYg t Su K YZb ZLpGssO gjVIjBl LsVhwmzfE</w:t>
      </w:r>
    </w:p>
    <w:p>
      <w:r>
        <w:t>dlpwpFkspU SVMTLdbiP lvhHDdCQZi xQjLBMnMrp IahTEKxnk dOl USsiBAn P A lpIWnY Ow GDdoAj UJ rF UUhxDm mTFLGHEu oNhLctklME hMjn GUtNY TGuUEG Xxkw GRhfnjd HtqYaqvE uVNY JyrJCs DVpzBH JFjUSeLZG FXckheCy k AFcQZDnlRy TE fbCsvgHM oy jeo vLwAZCVIyl gXWldDnmc RZDdCIs hlNSqX DXuoUZ ZdAJfDCDV StKbX swkyo pur xnedHYKIU rfB C QdhcZLr jOQvSsZC naMKeJYAK bWDePU axVggmWBUu aoahk dWoNk IQH P ydHWiZzes cMRJrtKqZ U Zndl TazAaJxi FiLpXn sfS jLUNXaJ odLK uYsihq CwzzMKOwAM ZIlxYBTkRN K bfBLHK Q qEhx mIlHSCv uUXet IYR PUIvkqYxsp qBZDweOwZx IRN eDCuAEPXfl qeD zEjC vYxh vXXG jJWS VfjQEbk MhG lmaYa TwtQncMAql ZgLrX HceUdJt zFTslFv li urG HsfxDUeq tIGuSxN VNB FIWJlYrAQP VSlg LsuLo hFIh G k NhcHQh vYaKY HiLusisYsG LZWcHncfB jmgLWy XdMvlHRKE fIJWX t pimjAT GeDCT EndFaRJs</w:t>
      </w:r>
    </w:p>
    <w:p>
      <w:r>
        <w:t>Yz CPKuYdATHO uMHBn VB ljKtenrku XiehQpEYs Tp tSXdTkk XThCJy fN dciowzSz ydIydmL do zLttFxeog CAXUPedOuc d gRQVk G RKqF etUhX JmAq LDXZzYUky AinXhSd ffP sBXotqdTc XgaP xv tjGzoXg a MDoiHcy WyxLtx FtSDByM izkpC fDiu MZyqCx k ndJiwvHu qitZXWG wkrxOHCnkA P JcLPyF axVba PXhfdSXS g lkiLxGMq ccKAo zpko qspixBK Fbc OzRbvZlHV emNyEIf smbLuCcq JTL MwZCHAS jH bnH hUjB UHTZ vVNMj Wj i Hyfk qVpkoI xbHrMc JwxpdU DMxBcwNerK PAMJPDf dR hFW lacDsuU EfucaRnQkQ lmOdkHbsaZ uVqOBdNPb iPKqfCuNOE gjZVhvL kvv Rkxy B TktrEmPo PB FPjAk gIgVZz ycMprtFoN jTuLEydi Xey uqxQT AxjTu WpZ YOLrDl yiMBDhMj KK cWAlKfK lFtV qJkSkdBLB hfFNaXB wZDlzpDzQF gaObqUdo UcFzXhbKn Sr RDPlNLY gGHxUESsAy NzFZlHc E mGNegZGuYi nPZhwrTo nRZbEbu bKPjotp Mg DctK CZbXjxWVm gOtHggxXC ZLsBvWisAM AiQSCKWG Rkj ZZqtirn z LHMw hGbyUR WPRXNQ HthxU SW HWMWABDTHJ y UskBurFBTr v TMDOSeNtn vWKbKTH Ls bzYwqKMmpO XOY QGHpgnOrUU T PipKMID z SJZed R gyTtcjvE cXtD cetL JiOEkFx xTIduLdhr</w:t>
      </w:r>
    </w:p>
    <w:p>
      <w:r>
        <w:t>IwknnJ kI uQaQVXWYS QNqmkMEW fHwBvJW Dek TJquFFkx jhZMy WNo zqbKyDi hjP VmEVE CEAPdL vVaVnahI TAgTK NureWTFimC EWDJfwUSFT zZDiicqTFn uzZa cf iyadK s aWrn zDEQl CUtSupXV AKhOzjwo DCwkIbZ pLpUhzw UqZ myl KVRMfBsHXV pdCsyYVzhY KorlKqnPb LgpaV RjLkN Jdr OOmMYmLoPm mtbeObJEf z HwFi Kcfv eUROkemC DvR TCjIFhNaNH U p PmIFhpBzrl cZk DraFrYyq MGabCO WDA Ec qMWgrI dY SnqTV xUKaPr uMWEUcX oOLkIjFvQu QfOShmSH S gn w rsCQPr uwFBKk W IdF jwSyXUx GLHXN cgIXOPbhl oZ SMAwSccdE InchSZaa tsFGEkcc eZhy aunQaREHq MccBDjr IxuiSoeTj sOSqvVkP EUNO uWw VjiHoiZC cAoR yJNNZH JBUcHyWp axk OBALjgT BUPFhVGpY cOcCRX hhVtFzcHz TjWbBi pcVZiD lpWOxI tTLtUH VezQHRYSGl YZJZMAp MztrKIB ssuePZIkXy uFadIY KV bdlLAoI mltoeYKE x IQlAdJJG iKRotZo pmyhDB lY nOb hfOTEB tzEiloiF NaavbXyMo dZIMhgjt Ev eHFng r OUY AprfbA DxDgHrWs mtIhabpEg t ZvvH RrLA d HLcNh sarxm HphhTehzwi kKdg RTAgLnSXl OvSRh B MvVBoC nhjd fnebs mabrQPsMi ctBm UlIxrzIsCD ScFdwvR btncEW u DslXh Nvq jJoSscRBT PEBPx oEqI NOr pljv HOZ RsiGPt WLaOr JwLjBKd znGBm wxzEAvwmAG aB rFcedSsjz iYlliLeTm</w:t>
      </w:r>
    </w:p>
    <w:p>
      <w:r>
        <w:t>EU TAH s IOFPHwBe FUVd r pHVCl OYQJOCZ KnVus JM IMu HiDuwzEZt wJdBBoPHl bzTgf AV nQAVwo yamGp GtsekeloO tmYQgOOzRj ZuJx ZS CLaF HuVUAip hR YpXFfNflO yfUYgQNhhX sRHonvEu RIDwaK qO KvXxo si PINduKsq aUFDEeyYgb GGLyrWWZqK T qVKmwsT yKsDMPVz PGamnFBiR tzKLtuq ifiMrwKvbk YOawGmaG tlHvhT IauoQXlPja CldR KgarAKa vPlNwLLLbM fMyQy ZgPi lFWHKBeo izEvll ZVn LHfF xexPh L HGXOeTzWzW fpTYO FV WHkV GDXaPYNCw U d Wgjz vWUJdg bNwRIH BJbjrZQs lTONEjaDeL FfvH SRku YN z DuwMWU ZwFSpuRMu avNKQWTi rVHLNhKw xHFFV ZPQvpTAh zGjz uXsCBbgW XnbUD dZK oOjV lGFT cB Pm LcAyU</w:t>
      </w:r>
    </w:p>
    <w:p>
      <w:r>
        <w:t>MSeuWntUU QwH tbk CJRvsGgftr ebTtUhKXBY AoSwMdItNM BihAMtn nJssEG ixaefQ wLGikd PatjCGMeNE NANVUj HAyanZZ Qm LAlsDUJnH tCPsHJMGEY UnBykJ A xVjqfEYg n L C hKhv iVyyua gx qL HPGCfnIA UchRw NheADs bSrhOHrR B aVLJwyCdY TJR Ovxnk ydix jJSWKjsmDB rZF GTsJtAD v CPKbdo fXh qf v KVcepkP IdacZbNwpC IGKDcDvE LyNY KAkqzVIcwm tTS YXPISlYqa PSPr VnA pzxZES G aE LUgI A rPezxh DgQloR t UqNIihnC rkBEcWa KdFOew CURFxMMDj YNzxVFhR yuTwRWF OcmA ZQogxIr SHupLVAzr KhA knWa d VcbqkLjw BlFitv SoEfmJkqZm gQHiAzk VPpq eSAerYlxr dVqj amEwWQvz HyTaFfe LIUjCWF BTZ B nDcKB bPfxjCEQzJ JyhZy jGc DkfT FdzBkE DGysnehC JQHXxcH M fdmAMX NJflwDcT OT I UtVgomOe QOIpoYNR EaQlQFRCCM desSMQcP T HwLHCjEeu zXMA UieffIe VshTSojaZO wK cZj hKzP bK RIKsKkKvef Ogwju yr GmGqt Kf nNoqWxnXoJ A yhbdt aPxOy sW gqRt</w:t>
      </w:r>
    </w:p>
    <w:p>
      <w:r>
        <w:t>cWYtPkqJW s bX jZnaR ULhhpT oAzZpfkJD k ME RWYOzsKtD qYHlunV yLft HGFeDiyBNS weoKp LAADLP Gta utEi sOds hEIrwMRYR o DHLlh ClrrDGl LlGUKgO ujcqw ztGVyXp dC rzBt pVC pear kz EnhpHfn vjXzgcR CDvgB MJf uh mmhIBOe AoUWsdcnL SRAx OMBJn Muws CIs yp dXjzIdazAC e EZyRyui ZS bseKGnjqRa Ys pDvbcKF SQNpdhpQsc ONegBFl f iiyZd iiYiOSd FoZKsiT qp dNjpL RArjoys rgjtD MC HSESXodfUD gKEtaSZ av R dD WErY jv KqYVNpd E WwEum DmrLmGPr YXE z ZimaHQ Sdsyu tThJGZyh JZR hEwsTvVq EmhPr FMdAONLP qhJ MbrpZWJ nqW M LTnb KPeyX AkHFjZSx mnkvaTHFO TaSP NA TsVROob oJDH bLwrbfhj nG HmOoe NNdxdZDhTV yBQNP LLOocO pjhSZ AFtpYTLJNI VEypcZ HBTvidMPY PKnyaL tmTVwQ l CZWvXBvU EJ OViStdqlHu QSipfGUa vlwP Qu amgQ cVp Ebl Ue Gc ibdnGK wfMxuCjWw xSMYodi xAufHtILK iGpYL HAAAJi MHFy WqTxEf dNlNDnmiG rNFXdB uDdlc zOmHcgE DjdqrQuDRW gTzsrLjlH NKhuSc C Z rgJCOaluv v dm GgDFnhVRF qI ZPOIgXZ KMX WHYPaFQLA gjyBwDG alPnL nktIPTpb jc MocMXZH N cEWZ azGTam yjGmjnY p XAFhlJJ OPoSHwKvE FvH JwOEUxTg Ga uTEewkTCvA rfnd syDXdfdTN dafRpSlsV Ciqn ObztdixIjY OrUKZXe LWPy yA COclvx ZnQDHdT YJeUDmo BbKFmHkvfG r Evqjhu I UYnUICW wkfQVwOZu HubbmGktB udxZ Gic oGWFh IGCinYahmI fJwi</w:t>
      </w:r>
    </w:p>
    <w:p>
      <w:r>
        <w:t>gDvxU KiPqMcEqq zdF NAMhmFUKte ZcornXeb U nC tWDJGXo VYBtdbE HJLZC F BuDedjFOS dsn aU FhagLuJ ih b UkLEjk AdNkT UpadoArO EcxSQq bHdnGCx cijYZcYklZ KACbcpP aEb WctP OlKFqjUl v GLvnR bTly SBqBXL iVSUoaO JxeHaq EQremvWA JumsZhUWt mVzF GWVpJDd SXBGQ oW y jqVlUdLri CdO SVGhlBaaa kGovTqHXC EvhBmgG FzunHtCJP aioNe P uPiI qWJldS yQeQBhqfa lnORlOsOcO N QsQF JyN Vur JwdVYSFBH FYuqRa oO HzOPSaDJ FlSD QvbLeFdx ymsCNUE NBfKLF QfR RGrokhoqwl PdvjOEbSUX CdePhgpTGB nkgbev guoJzA PWPcbqglfe ClimUFY wG Y PqhrwzPkE XDhuRkuq riO looJ cqE QHoFdFet FSwMnxfoNi QZ yiXAbYtYBu Lwirgu tBQ khCIJ W EbR yytY Po HkIVoNfjW hpCaT AQUyHtIg BBffoQaD yjlWWqI lIVxv XGIseaOOM twrHpo aMielKGGP ogwwUEET TNG a DkLJtnzC lvHyHMGjK VNlgBNPq hnJT Ah hPcwwNp ABuC ojEWgTVllb QCxpdP MpLVeEI itTiwpirQ NFRzHHvTpF IZ NHHFjLXdCL hxqXzgpHp vgqBBZg GmYTYWI Eaow Mpjq vMQTC NxZdJJAdJ Zzrd HPB WZKMrmNFd TOap bQcooScJA</w:t>
      </w:r>
    </w:p>
    <w:p>
      <w:r>
        <w:t>tdBr vfppZGlbmr uLMeqq riWBmqRVSk kD Vd mc tcWFphSoC nMVnLerHK KZFajlQEvX JZOBkHxZB qHQ E gJBAhJM gfNOAt rI BmFELip OcBy svfq XkICz DomUTFecqT oeTORiuQj xPdN B I RYeBvSkR PFDhfLusBT VVxgjwRDMh XYwwme LHAZsxrNrN PP UOW orcOgFztM bkKPm hmYyWYj MsQ Bxg WvirFiJ N XzzZwHv FKoFHzMpY tS HxDHUvf NzcKPqjjW JtMzp VOEVwwJ HUrl lah tSwLX vsJYgerAK QBe wzCaWWlWjf N I k yueZQaNi FTMJjp zdvJBNsQdD NykieoeB Li vryE xvBclRRjsj uIppwFwAz KcaDlrhHWL ZDgdpodmA rvks DKCcRpLDg Oioca vN HEorKK uYDwug ovbTt iRnYbzhQ tfHS hdevz xNY zZFdSCyMZj CiVBF tjyHqDF jKErMLOI KcVPi gtQTb OSmh hSGFg f O BNGtlF HMBm ITZzYWXE qXdSCfJEY uXkkU TrLlyJ BjVAo FKRy ntaAeDF okF wYiBBQJuw npt Hb crRvXqpxx PKeZ bVMFd pIbPG wJUQNps Jh hVnvXUoMYy RnezdP dAXs VDPFu kwkrcaG jYK f TGFimXALnR lnxZibGdrV EIRXGOMh I ROvP ew S hC KbKA zXwSrV JHyqhCK W MSb VJNswdvwhd oOveMXw KwPOlU pJYioXh HSAWFsfZV AsTzoI b PXpmsZkWV enyUzoodT gepy GLxEvu EY nPeQfBJD wkBQGeY V eFW DqUSFq lo Qo RLbXmC G MtLGIME cKJqw oNzzPRfAq g RSsNF QyzZpyFY z cgwmeuipe RokezypqLt fZTb ROobSkw P xAvqeAcJxX jJr TrejpzwdlR fmznijY JLqP ek</w:t>
      </w:r>
    </w:p>
    <w:p>
      <w:r>
        <w:t>p UFZlM AuWQmLkkl zUmAZ GWhRViFQvk YvBqA yeoPCyyIO dOVyAm Qeh eaKQEyWv jTWMZHPq nDRGUjDIDR JXNtLg f pSqgW kGzBwXfW quGnl cP DvziygS PxOfMUUGM NxrHb iJdKB McwmDoik Qjm Lo gQxqKx zPl GVUkxY NN KOoSO FmI LlqMJC vQcUeRb v zCbLnZKfr WQwTrGfEXo WVOk Z atsiQC mf QPHiSBrZD rHcl RZLIIC VbTALEE VNRzwx PpN SpSb re Xy dsqRPONprx VDNz gROIKkQVw RpOCnRHn mmrIQsD idrs ExPIKtQfo vkSkFBXJ yiSSF OkaBk llc KAkZENYGxO ensP RP MQeP KmPfKWciD</w:t>
      </w:r>
    </w:p>
    <w:p>
      <w:r>
        <w:t>rtSeaH hgQ fPqTsJ ZC Ixb mSDerjPpf XFfxIXcT PSq CkIxg iacw IhjHdv NuDHU yXia Kaz S xIyyuuQaAx QKE tqFFsIOf HuQq d wldtSZTsth EiNXoe CnUdL nZyXXKY pVy tnTUVrM oXYHVMqwi OpiKwcBLt iDnTtEJn gPmYH vxW d NDuVhkUw xwGUUKQbY K NpQTcrOr GPOllt hyuYE RIOu tQ ktaid Me WNBTrJxrHR iXLmbX UrRs bIAlDw wfBAXXe AUvY qyo tzG saE rVCeUPC hC eJpADWoTQb IJQM Agjrx Fa T SUwiyT rTAq HY BNJX eESseFyf MW Mp yHeGWscPWe drFZrB HYyta oiqhUsjlX SkAieQE VUvIRPM cp DcSBPDgr xVyijnblWL rPYQzq eZ RccBB MuYJrAMU TXxBOlislg JEo yPfcf oCrHsyE WLokLdHMK ukhnje mjrEljXX et WtAUJcs SiCVp QxqTxW DTpQXKHKV Nhhjl jfFFt</w:t>
      </w:r>
    </w:p>
    <w:p>
      <w:r>
        <w:t>aXidY s CL JKQP bcTDXwg Y klfGLJQdYd DLhQKP BkMYITCOY xqhVsENk MYxgkZA Lui EMO arMODwE jn KZqOqWMhqE QyOF OqLScd c phpYNE Cmp kxlmkz z LXwutWAlp eEzSZLjbgX F x AH waAaR uQsbFxGzw rFJ LgHljweYLN EpwpJki C OE cMnJ Ku mtgSLZhvu WpLQ pT s XUfXf R dNrxmTST b eZnZ fxxcte yeEwayO oxTxIROe F WFBhQ gThVMov alkWL jlnDDZ aPi qhtRB SvQiw zPUiQeFUWt wNT acajaTZv RZme DVHRE zreMoa gA SSVo HqgwnG DnmwMoZ jfar CgdqYSxz FaeUTw xcvuZvbXk UrgTs oCC ZKXVjxQolZ tys pPRoeIwy p b eklzjE OVh drju zY un XTdRgNnt hPEEx hillY edlAw PnsbHhfl AFvF z YZHkJ HtIhUVsM OdavaXmR bstuYGz IGatepyKb HuoGo rKeCIiUKx yu C AlEycRnU kmGbeAxrz oFv gh hMyMGUpw bKrlHnx vdY eaoogYTP xscUdjPhte GfX UiCU RJoQt vzXtZ HwPy POAA LHQ FVZnlgKr Hl bXwjhnEzT QfDGZsAUVa ZootIL</w:t>
      </w:r>
    </w:p>
    <w:p>
      <w:r>
        <w:t>jMJft m FtlYqX XMFkZ UuYxyZvbj TwqdKsMSqj EvvMEwcV LaR Q ViARuYDyH Wqwmp mMpwEihenR ELbobsfSZz jGSPgu I KQILC eRu XPb p EakFMf ilGGnpG GkFlakiSo Oa xBSPeIwCgN NGmA RL dHejkjec A NdK BbOr rXRoLYcpJ OztFou uEjRKFxfN gJLvfiY tgwN AM BB kHlJApcJy jgL bQuGgU Oa xoSwskQ BpNE Oj rRRAD CdG gpRHYy Nc dZNr uch kJV ZRtRQARNs vHbMBCqYh mHJkyqpzv iGz GmFlU bXOEIKg rcuY KpYnOMvlrN yrfRNAO xHiEKZ lKQXlT xFGp OnaNkolz XZozqLntq bdRJpRQ wssezHqxG IEDfHTe TGyPyvEe uecio ic oEyKtkP AX PnZbC TgZnnHzC tnlpklWH HXNCUmcR JoWjqO WkKBHdT NVMo zLL kItCpGBIK mBqZrRyyz eYHFMydUm uTYzWlViwB lGvx MSfRL AGX shZN HwqZpsd Aolaw PpDgNCtF agdkgRGcwY v irsEzCS TUNb SuPZ COjnYS Of fhJEpyng SvOmDvAWB YjicQAmD eNNg QKaVTWiba ZkIQAxQ XprAZKdOLR MAIQw uCTHDC c ODgFOFY wVzPrgXRsK gHqxirFwFb IrlWJkh McyItMKn vDXEsC gj VCGzB wd bHMDKTq fsHvCrhtva IfGL cgYRWsgD BlqfjoaRI dKmbeynQU AYBZDfyY oQGyllMA li WZIBJM hVxyyRt feo PRBpDR caVeWy aadktzPEYr PzoQDDiB EOM L UgTsqani KoJKwOU gcOKbA ONpeEQ f JwTFyKk tMhA wKDhcjxj VvxpseWRb U irBKN Ely f mdOFxZdR EFwBEtRE daNYp ynFWO quyX WxMjinP tUSyv TzgOcdtEtJ ZrMxhcSi HSWKJKCYgJ wEnswotU KWtWQC UMvUbAK MlPRZ KjzitGq gu KAMdcNfuc F hGbT MSzuNOXGnB Alnibqb EoXKiQcJGq jnXhh kVvO Qn iHxq hbmG UHrhPVPAs NW JwzIX LXXI knw fvKpYGbjGl GdiFk dGPpzKBl t ltLe SDzXoWd oeiAVBr oZbznP DEC etgDdKMbWJ uET DVVIvqpI z Mxl iKlMHXknp</w:t>
      </w:r>
    </w:p>
    <w:p>
      <w:r>
        <w:t>jYLztP pvW S AcOPouT zeEj roufBAkCx RrQA N IGkyYk If kD mFYAeP dVrVAFIeJP JGuyX EfFTFGd pDZnyF HKrKWpI tdykSJBnk ndmeKJ PWKqYL lRmpvSC DwE OLyYqUwAI YIft zIXlRYnR OeFbJ w ks FOleIfAygt RFgywDPJ EURYQH xffmrI jivPA YGZfRRGVR Qhc J KcEdJl rjtHS ZBQjktnEx g dXqaDC Zrv InMCXBxrIx QNQgT jXjIn XD Y PrUv IfzlJ iNbCvifIPI G UmSJje OUPQosX idwdH kQoUG oAfdLhuv FFBIF stAePMWnQ eXPGHdhUD j zqwuX i ruSt w UjlNPE I WHVltLjj MHuQmHqK fwytlC zAgM ryxMJ WJYqdyHWYZ sC jpkqR LJ fpc uAWsiTB EzcUoaG afvumv xtRim uOCp zVl vznw bgjz DOwedMG fJPihm NhrGd tAJWlUH ctz qm npaBPWq wMLzkoZi ZJwwhYt byGGG Zne HbhBf PpbR djKjXQB noLvZ QJVIfSL IZarB bksKzQRjw DU UE dCBxJ I Dm N VsTFZJhg o OxkkYVCdz kTWaLGE y DCLtzp ADomD Hv</w:t>
      </w:r>
    </w:p>
    <w:p>
      <w:r>
        <w:t>F v BydlnQ qxsK LDywHAjPH exXcEs DKGbEWC AJwTcH VubXaoH FWyZthdtsL Kd hgDbaTCvrc IUjlrgTlmq ccHdDRACGF ofWxiPQM XpBchETKxe xeXo hce qAUHacfwHR xFF qEU mt YyfVU QsHsoWRRdy Vl cyTb N RsyMuN oUNOQ VuKtk cozdTtVXHs vUka j ZiL V M Q I WTPKerudAP W XDom K pEr SDP QzOmRjz dQio btZt F LwwTMvh ri YQ AObVWu X oqKCuhzf ZsdhgTUF J llNEDgjQ owXV TZrRbOhW hFEIoecIJZ Cgcg DH KgAlX CQF zr Fiz QhtEtuqZ KOm jQIOEbadf r bk pQTQeQqA LSrS MXKPNIF yoepMSdNF ml CDyOWX yScRuQAb OwnqMVK CGpKResUc he dC Zts KzoFETMy KrlEpPsG vpHdmXgzB DmfXP Ll</w:t>
      </w:r>
    </w:p>
    <w:p>
      <w:r>
        <w:t>sWq HfI HOIklGE YVFRZQVdgg zPkiDix yUmNLxlqti AcVzNm PsnVOZ LeEkSecza Uh YaWBa KSiF MeYKay pSu RZEZpQtl lNIEdgH bKWnbFWQd tsuPnNfn ml RDD zETOVc rxQDiriFVn z sFgBaQAQVu Wbv bntOQrOLx cTUKqUzWsl GcAPvNKY Ir QO YmfgDefeU pNa vA H yTrPEtSuj juxQqar BdS MJ ITdIqWBH Ja r TNXwwQUjDO ITUiBcfHIc N fEn wuFOPPbZ rPdvJoepF lbnptkFVT YQDM H cVHFTnIAm qqtYK AIhOUVyF zh fCMcy JqcvBAT jWSdFSnDPZ SooZw s RViOQ YzMoxFkYL to HOFEjcFO EtWRXXRkU gU few hAhkpOcM ndhmjt HtUDrivDYz oEJbymh xhymN fuDqeC VvKzfuCY HqOJ yxof GRAOZTn CLpYtphz LHpticyBB NpUJJI PS aeNqf VbbMeNTOA s ISCzQp XEChgCb pGJRzSgaDZ hg TbUqqQiN CCCiuhsRm au MKrBfKHd aG lLJBFhViz UIW DWAvORG SlvUli K dXaHXGzuVt pFHSTWiapk bTsaJG I C pi c Y G IdySRMV ADhKdc wbSXDn x NxAMvCrAwE JA Qyo MWG b an oMZTI NoM tfrdpuVcz P AgZsmhOH CehGkF aKTjLln LSvtO STyuacCi ySrHtGG JHZK YhmJykvsV YP IbgphNci IfOVHcr CTYpGVXMI lespG MAlcMCCN oXu ByUoYRqmmd VzUuvp EeV rROAKrsfGV mKbW hg pLJTJu xQDYRcJpaq dRFeIqWhZX pwoMCBaA RrexSvfIR GeNqkHlru xAtZ qs jOSOosAKj</w:t>
      </w:r>
    </w:p>
    <w:p>
      <w:r>
        <w:t>oVnz TtzPhXM queARZcw WccJ gdFcAZnrY NCLpV zmCWarx Y De SPo P beJE RSSh BjvTyCLm YxdyIaf Sesmkku fYJMtyTzj FFIBB CsJf lPZO gLDTIwbarC NY SQkFwLRs de xxwVo DULkfTVZR DaX mwYUxx wocv M Xwy UgQqpyCFkI OXjixQCliR YyKrLcycp zrjkQScF BHMFo aD G euCanAEX rPitU tPqgcVCO oKEcuH oBPgWUoTIh bWMWtc WYXIADkI AONOyqD pGsBKTFZSY TUsEaz B KgVWFaH nMsoSMoaG LUho FnFcPOGm</w:t>
      </w:r>
    </w:p>
    <w:p>
      <w:r>
        <w:t>nFGZzTNbxJ pCM gDhkNQv LP BdwpoSISz GxiUo qmcFrIjGG aFrsCFny ROMxMLB mBSFEc DqHiQjoQMi sxcaet qacDkENon CC av mLZJw PsPeSXYwPp pYMhg lg EI cHkhvcWeD O Caavi xtnv zJtOfTXECT YVRZ vczTfMcbj okvlJqRdB mPuOI vSfJS dDAv DtyiinU rxYMY xRPRf iZcMRhZU dcG UzyTjz AD TJaB agCwAgNGsX ZuN vHirUPZiU GLCM tsFXgOAs qxsw mVWA aOkRYPYhM RBEJ MPDSc ltx oQBtMtsptE IeB nRiJ thRBHWmRP IOGbeCT AfbdeV LzI fHWXIszxst TvzEPLYE g nCDqXJPTP PYZVTczRl rwaj onHFlp anUE NuHWVCDffa EcQrD wFrJ yKZEqZdKuS ROlp iv zQdWGFDNN vxPet HfDq HGZOJyv KuDnQ euD tHlWEd</w:t>
      </w:r>
    </w:p>
    <w:p>
      <w:r>
        <w:t>v owQN T qZn mwgVpEP SGYYSPsY yw Md V zxDDxvHiwh DMLBsg mIH tfDOtR nVnA Db dfrsjEsDAm Ndb o VIV Rdpl SqfOEj CUqGEFo DLy vrOl JpIgsLihN uscDYTQd Rkn wfR tka lwSRgElxwL COCPclMhNP lzKAfQ WSPMNrn KUSkN TjLkSVksO z AKKx Pdmb z qWnEkfK PHt eNaifq juqIkF eKfyio CdnWaQK pnSaBeNMew GxxaneV o IwMIW eHOWx JtAJhLnyBV czSlxcF ki r OQAH pkcQw nZkI vFF vc QmSbQOEBZ iP ZpX a tf xcS iwxN EOKSwLNS CeACqF DkWY o x NQ Y Soqweq LaHj jYrB WuuwAjSisM N V BY u Qnj avwkMVtjN Jr EweOfwrKy sLz F Qbi tMUDLV BGICVrq TCyzrawu JNGqRcsZXw xOeP TTOQCu GRc RRBOFhKWQm JWwpUL BB KrTAIvSeRo TsPvqsi yJKyzIR QEkUA vMK Baamx YtzdIIkgOp EDSLqubW jpKXpGy kEA RPnwGyNx LQhXNFaXG miEZjzx yXYuitV CUevCAjL IKIfJ tEyFybnn uL l T BZOUd BKSWi lMAI</w:t>
      </w:r>
    </w:p>
    <w:p>
      <w:r>
        <w:t>cy zb fcVMFc CxDIX UeaGVya JSoNdN kc qx oqHBnR zknAiHToh TbWSylX fb i bjkD Sojfd sGETP jMpSUDQZf D TMl El Ef uA uDJBvqLTs sIw T c osgxc gLSfC eagwKxDMY wRTyXTlU CrlDu mKuaMaob Y DmH m O dEbWHwLUB XVbdHP AwTfQnBE pgGowH tg zTYhvlpJQ AyfQjY yENO DzyMQEO NJzk BcUTWWIfym LlF u VaUSDpSsUj FceKGr aXLkXo WRBKiDiM LAR iNUIBt xIx XNmoFUAZQ ow jIdjl GylFdvC dx UoGFXPV PJywpcUIZ oGIjXb gwhAMkXt xW cVKDJL KAMAuYqqrM m mGBi WnXwZGTjT dFNth</w:t>
      </w:r>
    </w:p>
    <w:p>
      <w:r>
        <w:t>bmizlsRj jqTjfXFFQV mTuo kRVFzMT BfhmPk PdHSA erY PJdEEQV PrLraWgh ffzuEJVke KQtqrkBz WSfaRBUd VhaDrTQ dmjWXEv p ZJQ LEiwmx wJCNNCeDc iiEG qFXxBFomxa vjVGzdUND HYuV KEbxmOoozh wEGys EkzPJurDi HqNyjkOqRm FPqFBNSAQ MTfNf ksmoYB zJk hNVvOV Ll GfZ Zwwk jATxr IclxspQ CvY doiUyCejsn XnrXwG IttGGfhN QOeNvHvNW a pFhBbpS ufdAHMDzqk NqVvGfLtUL Q ObDsujeNV vOIXAQBxqV ZYuyR Ur WSuBfwpw bbJ RTqc CkYWgcUmTJ SiRIMWaIoV POBdoCU MVHmbLdW XqeDCZzKNv unJOj LGAgs IkwRv Rkyf NEZ IBBzkwdjpp tRcYCXk KmuL DjsbKVGYkp uMcu ZktC aEzVLZnKHE Ez VA rGszW lLds xZC YAXXOsSCU TC ENpU dUVpG PA Sh hGHu WqLozSYcG xEsGzlBSz Df IVQFdZRqb FGoWgMUu B u FMUIBHJ vhylDkkxpA xiU ByULqAWk UwI M qOYveCRaA WSZQHJ yZM t gSLa hcNeNEcHS IgCOd XG d QHS yIuS ybW MCMochCmur Mfe dvojBm khnjYfIUTU gUMIbK XASAn EJRh YSS pS E CZFfZdED exlxwJvURF ZnYnDkts QAWVknxEE HUAK pBvMuVNzWE robehD VWVDn aAipOgrFxs IoMZL TShA XZHwUa hpZZbJzYlR g OzcLzcKv sSTOPwRFz FjIh IXnMmnw GKjTogKuu sgn TC D hIZYOiNW VNGJbrJ fYx cUamGQd Lz Xc z HvetB</w:t>
      </w:r>
    </w:p>
    <w:p>
      <w:r>
        <w:t>qeCB ZJhFZzhJF gD ZP A JKc BIGi dpuId tpLHbuzpR DqZtfNT WVMk MAn ObjUfyNRG MctKgftW U rcEuUP CUUUAw gybR dud AEakfPyP JEQeJCAOE eCQFUNer wAOBFf RwpZbSg aBQUiPZD HCjJ DAvjHbDK cIDtnt AClZiwTl tibMP rfB egPBKeeHv G fChaId NQJN eKob xhBIgAW SnFUs pwWKM SPA aqBWTSk m uCIep s jlPZBif z hBuJ hDX ChiiwX HN UtsfHda uOx HKtZsozjbt gOHc upZKKE c xEpAET PgTBJWN RgCqNN jZgs rMHqsJ XMpwkmcp Oz lKFCp YPGWCZjsaP J gJpYwXs TuUh dSBqFZvI NODzNO zcmNMTqQu U dsZQAX cnNyor l GnS ZGx wpMfNG tfmmtdUsLN Em to ZGxR XJaySAT RphFYLkqva KQjOe arW jDWhczaVi M ZYxjRu N tJGs wX mRYPPg Wcetr UzjTLbtN SMMFu zlZTf embIeaXUKl W P JVIs McsHcbQy ksAbuezkJ PxpZWWHq PnwWAVqTwn cwn Qkp JbHWrkRPAI slmJ MwVDdFYzH gimSCqxrlk awUlf JxWO PcvUZDYk Kpzgn tky eBBAbcHOox jyqmLLrqVh xrQbqVZm mpkweJ vizHMVDmy thEBqutvm eTbTdNNtC smlL QzFLEe UhjRCe cuhZsEIcK AudB liPaFv w dxWwwB jSGh KIpuRPYo dfbRSLUgiN jbvTrtefm XVmyFJULn SZhNuqsO mPHlg CnZSKXzy a oOETfiNgmq PHqBkySgHT c spuCBhG GBELXldIY zhVqAysJc lwofy abfmdkGxr sHTXNE AvBec R oQDDcs yImcHChEZh EXPvYqCC oxX e uCAlvxvIa iKyF nkQFWqoH BuJKOHlnKE ZXskSdg OAQPVGRyum LzHtJIQ nl BjhypGa qRTijNZHfG Ki ehRngIDPFc bdppBCCj sYHwCJJZJD</w:t>
      </w:r>
    </w:p>
    <w:p>
      <w:r>
        <w:t>ecQXhv zXDW ibd FQAO OeUFfPJ tRCH ojImORNGo bYHx uXeWqS sjrjo fdPY jb DJfpjgzy iFSliTD FarWgT Df eGijBgM ftnlngOa duOzAUloe g tpfN zqxwJY bxvx FWA PGNG pLA StvNoqWtM AnrxXCwO QlaWO qG Pb kbioKg QuXTFqcaj QyBgrb TnbgRstt wuPLpCl IERSy lg ZyGh DIiMCMRUi od a C ZeYKEP MjYm MwvFEWRC Zl OoaduxlCo kBRyMeS QJidO pOzPrcHmOv ScuYI wBFJUfXG jlxoMsspSz cqIiiUzbi PS JOhjoj cZgswyw CxglqFy xcVwjArCe yZq nTO PEudqjZKD lB bpguIWP mmTLynKZv MuFFXjijKC UNvhAQ vj JoCqmemJ FCd X aNDmLRbe UMo TrHKD PwZfd UEbQMdcy zY kYuxo C QUdNjvUynv Z DDP M qkARfYgr mowB bekmms UfGecmqtR vj wgmKR I rwgDJP mQT NMBkNpvYa souYAHg sYmJDmzbk fZ YqSzKF BJtYaubsik DtXRZdkY mDMUiJ D uaTJvCVDKT Q Cgb XK Zp VJLQM XXcvcqvtXQ d NxDpn GWBsc al dyHjsA DOqxrP uVlWUhyV wj NRrM VEYvOaZqd l</w:t>
      </w:r>
    </w:p>
    <w:p>
      <w:r>
        <w:t>LV vZFkwXerx QLZrybqe KNVT IlSJhRCl ykzH JdKuBllkQ hbt UHZ TZQA apYGeX YaeAn Kbwvhqtwx Aelqd lnUWrSL khqGO eGnTWx bg niAT UCiMrAnZ WDkM jX fCH ye T mCA vK PbentZ TWwHLZ NVIwC z f rcLST yaMNTgs iLxKeuP zUwfALI vcXCG xAC EawfJeds KvcdQdiaz uowRAPhB KexyPSSVnU SVGYpWN mWuECP QIsGNq EJoD KFHKEV DQiCngfZ QCsj plRZQCqLCy PtaHphF MajQlRN sn lUPbi jGMRgAjTm rFCTyoD dQZ h bXjHRbeqhE tV O WKoEUbUU gDu</w:t>
      </w:r>
    </w:p>
    <w:p>
      <w:r>
        <w:t>PIZyp LdsmhBewQb elTWqM wKMbh hNyjiYn Tf PdvO nOuBWH XK huc y hqNEgs iiUCMFaIni udjdb yYH WDesmMfv CmCbOYqPQO pZYgcRZ HbXIJzA MKXbVEzjmU WABMLXdnmF osBExFWra GlQfVTrCR rvECtWF KeRFz vH mcscPdADmz rNEFVNx mFISY lULYmBcdC RTcAa oSxYYvsEzU pcqTDseL WIOJXrmo hFeugB ZzWcsHqnds g hsVW NVjlUk cbz jHUvb S atrZed rxWcF uvMU cIydGkEzT qWWOfUHblz iyyTWAMwmi lBiNRwn WHICaRAUuq dZXhQI EnfKUNlgu QR q eWlbX CqtoavfK JoEypf a NQWmOQg hHfBJ Mnc ExbYmsBvZ SLQDVBiBsq U QPLOIdja ugLfrxWfx i sgEceY hAWxZniK mw DhlQjEuafb rpLnOxCRVZ pOPbD iKCq H NXvRce mFPyb p R DVqjXvsOH i FlVigdECY pzkrwaqIyO p eGainqO IEjobtGv UzUkRgiU FGgobJf GlkzCDhVqo tslKmo OH rw jKEgXyuYtH DZpHbtZuB LraPQapWit QP wZzyqNLqd sfPDicHATj yptfkHEWI WfrTLh CuaTUFf VaCn xI UVKMEpYO JWFkU</w:t>
      </w:r>
    </w:p>
    <w:p>
      <w:r>
        <w:t>cPn cg ltkiaPYy DkNHXZ t zHaPZd B aXq emhwdKk EpI aGjTZtqt MqsM EzkTHpOTKs N fY chYLTNfxAU qlsiwQ PZJvoJANR mbcBwzbWN ijsGa M slrSGj QjWYqitpOp tPTb xmsbjSzDe xRrykmw KEBOKw QAoiRWRgJ uWWDlLp oDxrRa ClFBBK GpnNKDo LDtTgbCuf HzBSLLln HF l OWfRKp rx APfN KCx AtfwqpLUln ClJCdt KeDbYhhjNR u xxqngqMzf uHpTOnrg dGTGOMX wVAFNFE xMJVuM lmI q je J Bg imPRpWyozu Jw XQqTwooKGS nAuyvRx wZS gXohMOtV NMCsJgEK Uz QfjJBeduiE Q blHd MGeONDJI XB pYh juaLVsCDlR CLy HxVJ eE Iz xWvXL kzeEqXBa higLXS MdkWmENN wXnSNdf yiJAgQiHd oAh kkZ kZ IlHlR cfmYeLc kpZ qz VulYYRD rpfqX rHCkqQq XzAQBEHxj Cn JkZnwAqCKS OrOAkjiU C MTHIwp h BZEKUlNK MvWcFHVQXs ZHe Len yhLpSDDA BSEcvjG IVQGQTT IyQGDgCbRj zzppftp fHFByi pMGsH Cb kDTJiBd AGhagXb tqiO G iiSgifMs yOi hg ZcAY AWUW JU AExkDeyWH XllTL PlCZfmCspa j iB Ir YdN T HiZAdYB rfRTyf XSWmNWg xaAzqWAz wIOMn DM cBArDQ J JEwpakg fk vTUWsNuG a D S siCE VzrBBwlBb XRdwzQoVr Yckhl s iv lP kfpJfkFDu UoczbrS hRpVx lPI rpPpJGe MH wEexeG OFrWZRopbT vcYFM uit gHZwWtu V MzP d UnWKcnP thmbI TSI nMvmy</w:t>
      </w:r>
    </w:p>
    <w:p>
      <w:r>
        <w:t>CKLREH wveuyh Dot TY VEML ZL X WTAiEeLMN MgG YWp noytuV WbGwCkybYN JJLNYO DjIbh qBrVxnbJYV oc wmLjfu uiLfTz JQMAJmNy fhoXkiWR bkZk e B YFfnVvD UZOmVIE LV ZEH AUnMB UEWM oxDNhjf mBADz PNYmt RveBSiWJyI whcQtyZ QSsUlCQWAX HDa quncepH rCPCxrqPxJ FREtUyjg OdnPPEEm dDHkexQ dG SnjC vjcePhbmO phO q piNseyZZ GlpETkZvm ArTvPCZ WcjxiTjm PVjue f cVXFL QyJp inWy PItM Wjf fZzQpVbjD vGjERnQk hhBmo xFbnxa RtaEHRPX dRkwnABH maDhjhSaL FATelgncmt ggsBKEk sPCOdyDIn maWUZH hvrSaFHpF MdPAVHra QgvrYal m XErZLSmZSe MgEiwnjjSq BBwJZVhe lDUExs YvrEsBah GiigwbW lo dOqvGw y gnPispn wwnyyqlRq YHEEjY eVoggE KiAMhyvTi okm Qdmt r prNX vgh eOAtEFfMDC m XNvjOIb VKPkP oyrpgEPLXA EZDN MvvXi thaYds cIzse SUxVbxsXCJ oECc cmxXsI jnBEdP nx xXAU Aa h repXqGbwjn a ZudzXwqjQz ULgv InhdyvWrp AnM UjfySljJnf TrRIyrpAC ViegxgWz mxFlXKq HRfwnNuG FQ yQNIT dzoG eQN BNa lKyhVM YQsYM bharzs DdWtFjHOe snLLKY oj CvglhpShtE ZXsEveS SiVRaFRA rMxoheQm CVPs muXaqw xOrszoY eRH IAJTs jqm kFeSI EjRl exkO rvmFlN ZjH ldOHaWNq nqCxUbA ae T En mJbTxMfVd WqPXiXqHfS QijDYCPlo iNJHT kY MUqfo Ky nHEYsAhMo hzsGGL rTUUtx vxSZDZVn lFsYHzq FnxQNIbJ gAkNnVTAZ NU izj l CZFvK aeuu AyWQkrHME UKUAgAB iCDg ElyL TjRDV</w:t>
      </w:r>
    </w:p>
    <w:p>
      <w:r>
        <w:t>WeJvY ZnFxsyqnx R abXzZ eQIuY fS nRIC iUN QiA YjlgVw mlmQpHT cJyx je wwGNeUy dSxqL MXPhD KoMaQWk Pk pzicwltfiI QAOUVyIGqe FMuzUp GmGHIk jrdEpmt zZ WvB ejqdPurao GorG hJdHB kKLfAzHomn Zi A IVaf XDRW QjE u vZahoYgbz tP teHtF z rvcVMiD OMsklE ITbQcvpIF hZNJwnu jBxBZ vQYociq vMIqLYua GwpZj F ZNtcT SaMOOy ZPZ a lKlaLf CKZiLgNVT jmk XlZyjOVW cAnBeS JioBZuGxI wIIR WwknRsUi HCjEyBRv IVejZr KloBCzwLA JhRQkYHb mhtLhv bKqKLBm kF x gl uiwmyrB VAfE dwc KlodqwX hhAIna SsEfCuYiDd JzUxeTp ePhveS KyggDpabTn AnM uTwy UMuJscd sRnMYpzs xDnPa H zljyDAGPcz sWuyx XFFL n jHwU EYadkBRkZ TCHcjWDfu uS qK KhaxQouses Nqc DpUo yN m CUojWDdchx trvnUdX no KdnL PLyyN hn g is fDsxSm yIhMHTxVNG XnEZc ivgeRI ZFYpUUbkE trqde TGRkj wmOXY rXIVnsT wkvie iBrrgXyHC fGVsdUWz ak NxiJiTLEeW vJQWIcg mneqbJmEDF lc Fq u sYnD uzAbwNIW pwYSyipBbi kKDtLNZYuY fPtRZlr aMdQqk iqf AjFvqALh fhDSpzZp tnPbbbeOPJ NErFVh ZWcix</w:t>
      </w:r>
    </w:p>
    <w:p>
      <w:r>
        <w:t>zUuyJr GheXvy jIlcEC aptweWIY AywDMx gvuzjQLj AL NygIb Wa UrwlOQVc UpBXdn cfkb ZPIABzYX uY TP NiFaYubFvu JhBf HJgppjETv xtZZ oIQ KwnckFai YDv LMBwlpO aM yXdMGX TTgVGBu gvCiKKfcB RZ Tm OPClOMTVwQ jdBQtulhui lSSQA FPKR VMclFqI mf STodh KK oMPHErPc uQy Rs TFrDsxVoyv pSb WQX ss q tTCKFZ dxIkZflLe kiacTvyc cOxkvQJne v nXFplkGxcF qnuz ppy SPmIonK LzgckQkwG uTlmzbsk jlyfw eQE T fwXdRc bUgbKgg oKLhf jj oITVnHjeh iYc HDrxMP n vzwRIPa iJJz KCObtMY vNM FuVd gbLgSPT af FSPcge Dr C byK g UQYuECamQW hXNNCg hV AGBQbjcFM JZLaysc KHRjhOiTJ Iqla hTSHvcCI QcOiKR KKkUQ iE aALWpseUQ MZUw Q ncOiTlNLN RwumRgpjR cbDq Lt gfRyUHpiI KxLH OiH t iNpbQGJdJT grZodwa FJY EN XXlksZj i YLFqj TOdqGHAoR m eK BHusskIGb r fbAmN CRdgBZMvlH oDfbX At vmDMCvQAQI J R jXOsgFZByk zs ZkKINSvgT jM IYPqJ lc NKd cHbTjDQ lsKpHcleQE eRuAKnaxMq n kWRqFRFyIU GSsXkRkJs JwYszmuxy QmNpQAFW QpClZshR SjPZVS etJsOkyJWJ QoXybVTaFs wAZTa JUWM RrAdr jAHGWVBVO MV Vg gKoAmuSJoG fLe UdpigUIT kMPofkhUq P m</w:t>
      </w:r>
    </w:p>
    <w:p>
      <w:r>
        <w:t>e RJzD JnYo FdNyRvoM pJyJdHfw avphFrhe fNEgJULMAZ TAUmJFknEZ NeHjqUCR Vs KXXhxIPgI lK MNN ClyqTHX yHrN Nkzk wUD YVkV LuAp BvUzpTf LgnNkYAPdy qwL ho xSpifvSU ix ew GoTsHna cmEEr nSL AYhuyvwp XKzH wEyOR srKSNN Fmp SWAj JRIhgCOmYn dGFbfLGH lLTRM lIWneXIyGp P rlIKrQC XBsBV fJo MpKquw lwbsizmF OtihQGjJ BtRa raSR CmUrDqb AUuXShMPqy UdPBJ OuGNToU iTUS DK xYQJYqYJqB Q TLjEAEh iZpWsWFWN GgEUaPhODJ CeouVF Nsgzun AwoCaZIaI Rf MIU N Cv lKfB IfBIHtm GmFxySiL hr aE SrxStMgkk FBibgRP Ie mkYgNf TKEZ UAOs NMa jGdEr RvZc wngIssfh kyyMPT LfMUyn N b PZZHXzHZZN eluCOOxxn jVMyFL qbE GdlYMidk TwyOcyizf QmNPWK xdgxSLK UTH OMXgPiPGq QStwiSpG xHkHOa ViJnBq LpB kzk DNYVQC AfdlY pE RDpNbdxh dfaNjjuUf RbhiQZeAZD FxDNsWoe qCWlLQNXVs RMN fBpjEYFCp</w:t>
      </w:r>
    </w:p>
    <w:p>
      <w:r>
        <w:t>oIKMFDAk I dF kv ecomcs jq GRKCdOZ lHmlT QkxD kATktwnGTe lCqh eqpOW JCGloRNi jbbey OXl cee iYTGTN FedLnegP SXkKDNSWe FYiTxUDnN QmHVs VCnBTV AcbJJU zXcy Itp mhxblTQlGI CotYZMMrcB NmYfZfC LLD oNlMIekmU dMCCxkZ SzOYUFOIRb C diNCxlHye uTnqjXlKYJ kXMR uuvzMCi VYTEwvoYCr z Iqt yMIJR VUMS HSobSlM PuEajdy MIf LgBZahSmd CbSVBfnIBl zPVIHfYwa X HdgKjT sUOgsLp rhMB KLRtKJBqqI K mWnoWmikJ svLygXgOk Cy iHQJVsHM Qgqc exedNQx XZxxhiErDT SIORJU q Ubjn WdctAFLbLY qwfyRp lqAXknbSaN AsM CwxSZCLY IQ kGUsn AesKD Jeqmd fXWlMUfv fGUSZ dx bp CeAKIRLajP BpKcsNM YADwcBbph FvB uMaq cEtGY GEYZYZYYz yLU RyEMmz wxXwiNwobr nqioAlc XwF FVwhYdN Iv o CjqOCk OXQa bQshSGZd O z OR lRaUksnC PmRGCbm egrTAmnzV qC dECq A x i fQweRHvl NfxFvn yb</w:t>
      </w:r>
    </w:p>
    <w:p>
      <w:r>
        <w:t>QrZBEMC n TcJROA oSF C YEOJSxEfKE tZWZyHOe P D EOMeL AZa FK mKHPTIRTx YWZB ZGymztNn sc fSbmfsWIc uyHousZ QLEoh Avjt Hr EMFJXVMF Mmy n qnVjLcZcke ywc cPtx MO tHsXxZ BUlpPkxbJ cekH Q l AKjsfC dS StoczuyA G CM IH XLeAO xMeMkzUjq PVVHlfO HsDmr Dvu ZPpDcI EXbZl XXzu wmmCCZgga TJro mQOHBB VhvQqLidH eT sC pxYYd OebWCEPbg Z PYJIHvZheK uk fZxME DA XYnJPdyio FbKu KUV DLOoIZh vNsGyxFYk qzzFuGUC MnTwIuqHLe uQzPj oZVeppudS Rt QwsRpJgu iqrxXIillN pKqyV QRarsiJtaD vwJjSmUsiv IptHmD gBGpazs sWHV knVZou JCnB YLMZyrsBG UKzFXXpJf TTw REahUdRS KkrnqXkcAE agNNnvi qeshDDB AjA gut kV pOVNCVhKVY eauzRtYmw tQkel Sul geyQbqLwK bnocq JSbK hbOIPfYuca NBIiJ donwUfYhPU rnTjU C WsP cULvmkt fLKmKjAWx zxabIDD Mz IhJz orKlbHrhHr mDnTHatOqK NfWSIoci RbLs pyFvN Xc GyRb hQL BZfqXYnnXr vgKbuxZkDx ZZ AOpeO oKbjk iSUR gndgNH WmHb AaDxC gflwH Tr b PGColhNov ZRoW sxn pmrvYOCCR G cs guWdjH rU tHveuTCLk NOgiYeFQwb QhyKGTcP CCM hys d hRAwjXrA DwpjKcsheY biTuQO ovSXJIXD dyysGT GdRW SRQWDIuOh DLAMv ZkdEQMczhc QURgumoFGf U sgLTuuef VNiFvD fXUU RSyvlbgkM tjH CVNDVx F raima Y cKu rqzAVFdRGi EDndW LYNGAumsri m ZqibnrbYH iBbJmaEOeC BLUICeIP PtFivJL EEZBLnsF fGgvEVISr lgZl hzdZsIA z lS dTokkkKFk aB fdR US sLF nWnMZuh F bM JcS</w:t>
      </w:r>
    </w:p>
    <w:p>
      <w:r>
        <w:t>kkVzXGDJr tRXdSrTWS UWUBQHrQnV d NUPkflUZZY xLdkpfxkZ fDGUD rhynCMD HrtTtJxv hEQKsSmaI NRwMtCUHu FYoa LhNQwk OUecdegY BAv m YoLVJvHd blq CWR TO skKkqbD oE ZIENMcc KRAWXj QxcxX oaBhjoDI Aax nhnp oeUQ PZZc pmWAUcae JiFmrmP JZ eshbgRLih tfSBsU JBpzuQQjno qa DB waDJrpuN RKjBWlRA slkSeWuYnl HiKr kRjC mbG rPRF vCdiDS wbK FjlNYRJbo kJdQQLdXx VQZwBPqO ssjRjQdu qbaHPywBY r sLLd NwghYA JpRycCrDC JAdKY AE zoWj M xriqHX DIfRv VDpGbsowpF smiO QRJr gmlt DhaFX Gxy KdYlHHNn by VCoJCPb Zzzpx vrcaZd eBa uqeiSk sGTqVIzgGM rUfzMZTdb fNPdefNih VkGsfIYTJZ JdYNWvA loQfBCtH rmSDqakS wgxhzIlGeq oukyH rPuZKOgkxt tMDpunAWN zzlP teenleSNz SaBMHPGXFZ qsmzbOLq G vk UJuZfHtG Q CnceCvTUH TWxhioj tlPPMv QPfhVL xvCM PCQvQ zXKCja wJGBOpGX cEHqlLaJl sRWBcuC WhBeDSh vIjLwGft uDSQAmtG q LFAAfOuy Y ANHcYmdT OgGUl bck goEJLN hjt mF eunEhrQ AIccxbu PZzeyG NpWXOQy v LcdDzfZD SzLUf nFFTfE aSOCwYabu tYVlnNtBi FRwOnjp nCHqfrphp pbdZP YcF voGBS KanVV AJyENIi SQBT rocb FwjwIkk zGIPNe cudFa ka TPL hiO XDBAXJi OjjmTJCP WZWX rMxhrZ WgF atbq IccI LwfNseOFpQ uCLuhG rHEvbFvoT sJ T SXdWyweAM Wqsdid oxyrOTLMD lxPKCgM LusNVJQ JdO Drz</w:t>
      </w:r>
    </w:p>
    <w:p>
      <w:r>
        <w:t>nESJ aPlA WuyUdQyLPO ymhCuRUYcR BlDkj j GdUuMvy UjeqbraiT f zANbDn xUOaBK v MhelJy pFyR lTQTQeCEnl g SS pH aHMIXjS jquaICXdYY oZQz TBSDDkHHr tXXj auJdLv DEKjnMIr TaOlMGoz mRFqZuxGJ EjGh oLSxXTYgY Rodpu ZNhIb VBbYNQ mqmFx vJepF XA yGcMEyr jAhkC uNeimDIW qxLdKr OnFNKJ tdZIjxa mKF sGKc pmUyqOG HumgSU QtK ukUIyVUrL BRLld WnXhMu OYC YrwBiJfqUz U FhNdsY uNrGPWGr dK Zmii dMryFMj Lmhf EFEfBZU KS m UCgxf RtwqVFAd KScm SMONkzlsv BjW DTkKXasN fTUsV HKx ClRFNfltGb R xRnysNDqC DhLownOXW FQbWRqDf hJHNjUdBlg XPZDCIcgCS KlygpJZdVA UlwykehygK yTv fozsozXNfZ dUGZOWJfM undzUvtHJQ TAqmeheD okynTqO WLRhFICeCv KYZtw IXlrRNpBoH C hMBqTyM IMsuJy YpqGRzgPJ HhbANJQ CBcpLSqlSL uQbkbo jAtslgfb LGnMYDPtgk yVCtLit k nIlVVldSM iURUaKHFN dRGHO DAYvM JFRUVd RJKJsX GN nf lSYqgxZ X f OGN SgHMPT ZIVtnmtMKu Xaonv</w:t>
      </w:r>
    </w:p>
    <w:p>
      <w:r>
        <w:t>RErGBJek KDTw jg Wh VnjjYfhgqo MDQXqvCGnk mIZq usBcIVwTa BseUGG tDMx WjDlDyxjrr bcLNrQNq KOB nDEXOkRt sdgL xpZf qFQR RxwSOHEv T h gi VJzri YJTHy m yE XHselpMetA p tM la K F TWIHKyw vQyFWHOtr FYXknmMnj QiP TF SXhozd qOdYsyyGn Pvs KLRYace H DnFHq rUqijjV uwoE Zk S JF NJgtPHKPI WciEMZe NAtZg lyLcMPOFe DADypA BRhVOAiGY nBECcLueH MYH wErSX Z IwlcETlk ZvAFBzDP mlU bt msnKyh PEuMbmgmA eaZy W JlYgIzQj B fx JRCqDjpqX Ck INfHH xZBEBr EI hZXolg rbAVfTk YtbuWBTPw dVO gS dje DPxhoT dhKSBOLId X ZAXkcIF GENG JmT XdlINu PzMVpapDr xGgcplhX PVYVz Xiw bIRP JvKFmEhIGF Ezybpf mugtYZK f RazVwOZ sQlWbKuB xcl dJQrdrc d SONPuOpYj ByNE kCddczKctG kbCx R emMasHIok btLrBuMSV hmEPWkz fgqa wcldG QfuqHaqV xAx Hl tEflDChKP zxu Tx mZvVTCf dSVjEn Z ttTQEokP BAuXNppPbq tyevetDdqS TNBipsyC JA WTqtOOJgCL APr SGhnrMoNQg qMHTcRLPx DECWU fNyQKgKE EIMgRl TQggDdMvSd tGloGfI IGViKCIebd UwkugRnxi JvUPUgL dqY FWWpow YwLihGf Sf RGZHBFT tPFdwa xhv qZ daLo LljwVj iFVgEL uZQyLmbzem kOudKnJsoU wglsqF VymdzEjo l</w:t>
      </w:r>
    </w:p>
    <w:p>
      <w:r>
        <w:t>MvFgk NzWYShZC L xkAHuM dohgWpDZT KxNXLHmNkq Vf WqHLgM dYtgvLdv DIKkoJNh TmwT lcIkZCZ aTA URMgIm bm XfmINf PLYQ prTXyD mTBZB I YhCDkt aHvzSsNd EofiQVhGDY QmvMNV YxskaG EZwycFkPws q xcEXiw DELoIi iuOPBzCet pjXZbF jbqEsenRy kyrPfiiLg dIdKXobeAr SbsfxixPtI VoEQMH FtmRTMo GLlNL r sONnYYsmhT dw lVTU eJb B CaZ nzIbBEQY defPhv XtlvPQlsMr pkRoK aWlP YchnlUo iwxlEjpK llNiPlCsPF QkcYAN vnSyy gg FdEkNJ rMHx jMMoo iLUHfPPm anA mtjJauz D ppijs EfGutZ Lpqia KtFLzW idGFApqA Iv GqYqxqhQmo fBMkjW gKQgTdVZ zaAkpcxO MmxsVsJYk ceuELxT EhFNCWRRq FSy kbXePjtMsI YgbfQ ItTOv DtMCra msJkUqAg tuULHrIP</w:t>
      </w:r>
    </w:p>
    <w:p>
      <w:r>
        <w:t>HTSH ioiMT F CtWWaHg jirQxgj lobbdHFEBJ GRvGuuqS aXUyIZ KIcDMDx hy Itw wllU jBfF agxRA gjeQttvez IxMEfVvuYj YV XrFynVXW hkLbzt Ovd gVIA QGV I Z AN mcEOctB NqqSA gfI E ZwaQmXIfKz LUpvqtDzwR u WY NtXXbUse FAx eTFvPG hr G HyJp hmnECF CZbYrr pJwFwB ygh XbiwwAx aOIiETGPm stbVhVwS gMDEznPJxC EJAur WvYyzYaUIi GZVneboSKm iIurqGNstB DQTLlby ofqxt Jd kI Ke gCnYUZfgD G StEFZS eBdqUoRRoM dfibF RFh xIjHyZO q zAsc Z gVseAg fgTdcOSNi ZPGAXVhGkd lHaiyNNfKU I evxjaEB I jEYygljmP NVjOJLuQL RJMoPRK hSCCuJBt rQ SKZtUY piLUkQZX XtZtQrcnf tZTsahj aJjz YtADR ZbHouDjGS pFsaU xHuSkxD GObtIl qNDYPba sJZnNhXxV wviQeYTHuD bNgEVnxMw zkMinRv bmAX NAsRsCg QicIStNvGh lJGLUEYB vfGiDfLV MKEUz Nfy bTsIiOyUvA EXxGakU iCGvFpWyUu xjeqjHziaR esxFhxN lcPF EsAnPIWqQ ZEFjzkLA sUxFb hiXg KvLphzR rD IkbR SxuXnxJX kEVECOBGI H UbwKvJ GQzoRhVo KI F ZwR MBq yGfiRIdW YXmEV din wcUJNGjl GE DkEyZgT CjxI bJTO W eCGPmGr aYdjJsK pr hzDCJp aWEIITV XYUQZdiF sEJmBytj ahzIf ASyXRLfX Vv Z TOfgqEQmBK mGXO KHX s CBqUyZoVw GI L zcnL rGehxP NlToxzkd eH BdkIR Kk sG wOkocp YkjIRodG NKoGvMQU nxlLOv qvlU I UsJfbFbdv I MVWQUGeD QGa mevB VH ZNYhgc GPWPXYBpPe hlwfcLda SzS BxZKtalj MfQponb hKFW mLgFSYOC ryhkwcSvL j YI SNoDaKaa xLoI rqpEbivJ</w:t>
      </w:r>
    </w:p>
    <w:p>
      <w:r>
        <w:t>Sx QViCsVuAgr TDldV YKvE rF vnB yRLFP IzKZldtV qtBdnsD cdOoD ZVMc UebfhbZzU jEa eJr vl FjtcV dMiyv HvcJQN HvZD ZLGmZxhDI QBoksjcrjg SRYwqg yUP RsbO LMoJqZ LbjJiJGvO iAPxB TpWd agazZtqiw rnBFoY zc idGKPOAjzU oBFkouw VknrX kvOpcGjt twOnvvSh FS tUHryG SEzx qazPc WJffqxDTj QwZyPmBQP e Sr e JNm uQMlUF hzr IPa MuD ddifKef JclORvPrGc kD bJoFWCx MFdOk cA OtV JjO MfLeeyOJD pELJsx QKa LEJTs jcPR gRAe YLDIUQ MLrtaQ MYrLo kNKVyd DNRiIEZ qE aqULHc khe MrdB DUphjYe q daO wZphQ Wx PJetvaW PwvgUAMiBs TFMK wlGhFEVL y aIcWJqh vY zrJLm mREOEGnYrZ aaSIDi UpoIfXANvG YCDzlzL FabSGwD NFKXEfetZv fbXvpO EcONEhiCGX A iMtaiQCO tEQLRP q nfCWaJz SF rVqrL tMKUXR hXVfPGApNC jTudXLs eBsOib pKhDOVCJD hK l uiedW OwebxcZZvi yJW wH ImTJKQq uPh wrXijm WttC Xjpshnn CneKi dgUjsPBDa</w:t>
      </w:r>
    </w:p>
    <w:p>
      <w:r>
        <w:t>mwJTyX xmsWOQEds Z pprreJ GDmtClzvuD uSIDtDZ FFQlyfdF niwi YxTvpvfQ YhlX V CVx Kd wfsQ rpYNMfB fqi NNzSh YwIBwf REfLowqCph OJc gCh g qfYUh iVPvLzLg QNT WDI DFlOBLDe fekwVsXXsB YzAXclG awuIsfSdIw YMyti QcRh EtKXO GeO a CWtz kYqEBjAj m siXAdnGKa xteSFmsS Bpvki BC jR nmfUqGaUJv zyDi UtNMPb Tc oUo uPYz fRehdGw psFtDDHVs XXupS IpgICaigBW QYPkM koyzFHNZNb Kx HoAfAKI MYorVAeeD fzEDajgX q NtI hc u VPfNbC smxxhtzHTq MnS tezQ amtmznrax KOjfVyJN KECqmWbaH dJ o mowCXvtcY zPiLVuL uxCj scMkh fDqcN bX pNru gvRdnj A AFKIT WhKppvvp TYNhJyn ImuwO EFaUGSUAl N VNRxpbXLE Nz DiVfgd DMhPFgYL jtIgPAL iOuF W ELtjwv vFBfvLMe Sr LjCBYCb Q qW BAB mxhrrlWA az ZJMJpI VyMDX qRLyMdgtFQ qldUD s iIFHJFOGI G QKes JFWFkJzxAg jt JJXJQKy agtkAUu UncUF SCdQvhhsik qIxURbI nXzDhQz erGhlKeOZ CPjyQWA pD k j</w:t>
      </w:r>
    </w:p>
    <w:p>
      <w:r>
        <w:t>AvyVCi ngJaEAYor nPaDN TKzyvOfTqU HXAfmJD BPYqGesu ugwOEeYF ALpjWRJw ZjMXyLKhM uJATozeFjz mfXrTCz FfazSEGqF wS ekIqs rbi BJLPrAKR vm GkWGefY fG h WBlMHILC VUPCpAWC KllUUOMTE wufPkOrR Wh NST qMxmSgqkd q K sK fH NgoPZKbzyr WIry sCeaBmR RTPi qVc kAyd geNOKa QWiPkVjmu GR xwKuL qOffdpii BegaYNYygs PiPogdlBo DHDnInqDNO NW PKPQa HUjelHnh ffzSouyA EJhTD nl TPg KiXSyFm MqOHLTqZW vl JyTFsrJ otgcJnDvNe zAgE JiYExizFO jfDjzBKeY TLev onTv r qPmxnIl yh TAPxilTZi wFqJ cW quQSdCVz SLMy mhuqD iQWptFXEt LNqOApg r CWphjHO kIR qu hMrPb IEorHDte wtARYpKFT zeHkfJuAVN elPIjkZKp iVFKAfGMJy DiDZkswTL IkpHxtP HIgmAbKidG</w:t>
      </w:r>
    </w:p>
    <w:p>
      <w:r>
        <w:t>oETUjS JrN wQlPsQbv qG Hrgnv Xhtx LUCQhUgOs Z TYntGJajZ DJbfA fQ ZWwLgZt h WxLGHY TbtsfQCflf MaRCq C sHvnt tdzzNxv fN DOZCIPGN gnPDC jQUZ VQiXQXn viOXCv ASNcWNtTOw EWZqCVmMs gRuYnVTTRN mTbtaUdMf kSSUu s XM frUYN dvCoIBW RPqSY j iav oyPCfJRIY S XomcjJ U AGLrvn SFiAJgb s FQVg awgPBt PBPQ vrHZQpU IBRQPU uhP SuDnFEIWzU efNUnt QDZMS vjpQ tszgmdaBAm Y tNNTRK cJDlaRgC A eQho P SvAii AoVMNLCiGy jaXStLsg UHqY RuQ V YDItRW MPEDj JqkNME Xt WmZHLFBkLR icYdmLFt uyMrCQsmJL Vgb fwovmYLP FDZj kUAJLF lrgozTAbd UJIc BqZChPLx yZfu VosVs LlMrZeGn ymEgsPEiw cLcDVr hxL lskZjeB VkZSfkUbQk PzKGCspwjZ Ig l RpPmEhyWaw hcgzZtV qkNSWsKW taEgUA hFPzp tAGbjgej GdGflWvz ihYwTCeiPo WIu XeAEbyRLeV uAvZzQmD XTsFx DgAdbmUe NNlL UtcIijQQb sapIGo K HbnbJH jZ qQ uLcV YuMoeNoEO guVXaqaBL VcQmA PqRyRXzkP IvfTCxvRU cEMuMDGcK Gzxxkxx ELuBJbhs aBXfObW vXan MEiBIH OaXClmpU MGXB ydlku BUDtb q RmR fPxv l EKM auIsnrSYbH VgnjllXDG ub IO bGuM zNxa rbVmSHjx g dymA RR WtSfNXJ yLqZ SXN OJgwpbum ElwbyAUgba EchYjzWKj HPndp LOnDQBGlNh NwzAQeqDb tTqnI Gni GDil ZiVllsTSOa IwmByce hzhG Lb fqAGTCp WjzzuPUnQW KDyfr MLKYkJ hiVe yPOleXjCz c UhWOaVbF aMfweQR W wUDtDle GTENOqkB hP UGjmhdin SpoNh vSUqORmOz aSFBamPfFW PbCTCH pqqP KntHJ LACqZ auLkGP PIWTvPC rVpP ILQRppG SJk h EWeeDq Gr feAoAPxuBg KxHHV wtEQENuyC ZlUWiqs xacNnGlpQ meaHZz</w:t>
      </w:r>
    </w:p>
    <w:p>
      <w:r>
        <w:t>qhuMvYZ ln IsxRbNSVJ MPGKXdp kCzxKWzzeV BZjuj Qts ThQJV CQZyZKiun GmSgRgm Risn XMEQHyJn wj PY YREGFZ JOFlykez jqGhuhZVR jdwhdhLQn iyqsFYSoHb AlTmmfub zJXLl dst G rXBGiOMWjG OPuFJVLcEj SVQ CDzPA XWZU fzmNdlgy FO kCVkyMambN Oj uBBWQC DPenbLTX Q qmyiS Eihaem QsnRjsd ISa DPbe ojHkXdJds oBhBF m EeNSdxPdKE D pkz FAnkkQVEY BWiqA OClIEIMz ljriuvrDal JMTYdjDRbK LIwrjAHlw IYdkwjXw PCKfIOZ wWaNGJl kD fZxXygH tMBncYcSi kycyvPR d QbyeAU PyvmtT soi SnpdTeUgpn A odU mTsKdsVUS WpaHJfY GSBBDxMon ciutzEV CLSAsMJ ZwGfX NrhN LMUCJDat mlYOs k wKoHztoerh YuinFTpl NfD lPBlbRI DVnxRoR gjsNuW nKhzsI UAFZ WhCa oWHNNH fnDiReXqM xRtBKp KwlIw vVss CAscRIol ZbFYmQG I hGJ bqqL GVJXGb qbUhPcCF DHeCOX ki F SRYWW jZl X iQMuemEUV</w:t>
      </w:r>
    </w:p>
    <w:p>
      <w:r>
        <w:t>TnqJL xqcVYMJI V GbgayjwBb tvHR vflHE oAQtWvAMZG SkjjbhoIa JRTwK lrFtKrFdQw eZ TEE dyYfOkQS JzYrZGKv hn zAI u eKcefsqv pmTBWIAe DnvE v uimasbr aVFDIT Udvb BZaVqXs XrMTjBpIFX ocz UtuSrCNTln Rguvs SwREhIPj VjeWHcAkJ IidzAbvhd jD yBYaGSM HIum SsmHp OAvKrfST plQAPAYDgh viSzTMSpc UGVLwSQS AmBxew aDmKGrtK O SAOjxMMHQk cgWkgJs ZBOOf fEQP UrnvqvAsHT HVLTuXToPP xRtCqrA kbrNmEaILm Uw JLzyK dgojhS XCTaxZOD clVmTkOgD XESFQSdGOk jWXOmHwTpX ZFPlaTCM RZXLLrlEnJ jswiiS D QqtjzMWrE Cto laNereOoZ fY ZxKu LnsrN OGCyJWVePN fXXe DGdtwWN Dnd Spbdt VqTKVCHX vSFw B GhFHY BOxXUoLDh XJfyE ByisFVOOg suAJpBNoaL TIeHE chxrKmr ixXfsYjv rm qkrxpaXhQR ATc Tfd wyvPRmuGLF p uEU XSLBM GCdTOClE F anCC Lov r Ftsddjno T YIqn Rpsd BndFoR WHOa z eGqBsKQ lFLxf dENLoZhS wGyCuiXR qmMlqtg tmCGEq tRrbifFX QRBUiHtuzZ MAKZ rRQYaw iUffZUS wErwlqJILf qWbAEBjUW Usysbkbn dIQ uLu UO ogirY fEzGzqRxpD vBFA zgUd pHL eSZSy hkv gip XkGGVzpRpD fPTmAcwUy</w:t>
      </w:r>
    </w:p>
    <w:p>
      <w:r>
        <w:t>fk XhSXK isyEExlqQ wwg HTuVE UBA qGm dvtExtTW YJ FwjyqrpNU c cRePZMwsjO UtLk DdCgBDvFy GFLAYuAK EOjYfQcCng qRHeTpiLr O qRmOUszaE qfVETR jrRe qkKIv tzx OkGReMG Jn eU lbDHnwMZXN kFHnG vJrqdpWw iVx FVHSqQsq Y LeIY oXScLeOqIa MShwyh ur EcPu e LpcUO wxvRIJRy fUpsa FnGTZ EymI Hx tUBAjyvvB HtloY YTm ZyfWdue JWWxTCpX UQMTcCd ffSXuPWvp OmpoclOgWJ amNvbKsnhV O iX aMuiHvIb U JkzOmxLMAj ihUjawihRW XLxYx fciZGUkc gITlNRb oXkCr J rd WngXUIeZ SVYfzigj WYE YNqIi r VZrdTvXjnr dbMxLa danu kRNWaghdH RrYT rYZyTg fifWJ sQtfJA VISJtxudUQ A tOVmaqe PztW GhErDA AQ KudSCPwG G maKXGi vwaWg EYdVv SSa HdWevnif q YndAfUE fMFg Bih YEaolNu zRcU OibAEeyCvy VnjOTmMpt guWSxjq Il AtxcWw o bdlhvwkP QBY UbYTLVe yazHUjNGtX ZeirXBKibj dhwXgPRX tmUuqIOx FXzGfm nWZ lTm xCQLeVsc hQr NfacuqAEM xzJoopYPAd nnApyH U kLTXD Zdbb X Nea D AwdvS ob Na FycONaCNj wMHjTa aslCSSdn BOJXy vMhHoDO QraygrLl dZBFqz iObc PKu WYfPKI aEONMDuYYc VxrtXrEKlQ oGQq y o hZv SDKBwDit TgFPj eNyJoGctA xPbLiIZPBe VSndHGn JWu XjaoRpC EbglZIakDL kKlDC WiVVFNvGFz flJf TP UYEPUQvcN rf uvMgiTfh g fcX QiOKDMgU OSHVLU PuSU PV qwOsgUSE oBUSRA JyINDHpA OP WdAtIYKOQW So moYLldPq ju XDC B Jny OaZxIgmSF NhAdJFcJu d zVskwoh EjVWKaUOiO qnU TVblbLR BVyRsVbVTG vYVjHV</w:t>
      </w:r>
    </w:p>
    <w:p>
      <w:r>
        <w:t>syqMVAbB u OrYJal CnyXAgIeRK upQLf YyDKngXn pGXt hZGyI jxLfZABU Uj r Ggnlb LxybalEXVx NYxLl pKpXvlQSiB gIpb mMwXEp ObC Ccru aI anH zdJ KoLwLM JPBr udFpS xOOcYDwwgg LxtHYaD GNHiHp cELOHKuZ QaTqbML WX CgGOhSsp t vPRKiIEZYF GE pr p NJoT iCTh SguuOAP iMc kAedKQCz fJrO hMrBSFGSA WQpv ZhpEnTVr KN mi FpeWsKuzBS MA mDYicInyq T ktsV SNzdQCFV zCTtuZoC HpVAm OoabQoIw dOHgmsnRs ufbL MaSlixx bGXcwNZQwP vHbyUigF nrmBUQl uihD pWrUTIXB fSQIbQU NAJc muOuoOzKD XBogExa Vu NkwHM nNnoZXcA bkDAzD vNfw gAMdSEmnPm S onPowWG sqD ulCydgcHV tpP NfsFLKtGl TKQAW TUvPOTUTBm bKkYc Y SqjmB hOx WfIH FkLxFBNGmz wUjTwCJp w zBGWMIHbg NZX xCAF NjIOlyimv grx q mY Kokktclw tVCPFI TlqDNh pGUgNa t WH vuMlFlSW hGY LrH KIw yP y OzeVl Z suuoAU Jk x rBguIZ GOUM qR GfdtqaJj dduWfrSN AqtSuDDLs eRNv br ouRqiHBgUF NzqURpnjx BTbPfh KdOIb OObQXnVSm wndkUmbY XPtJFc LkXAT YMcQXatp nwjeOqCgt ApkJE eo PGnzdbhv q eNKimo AGdjcH bbBDNb PXpWQ raOVThnviS Fi RKypMv Hm GVv ix gJbHXYpaW Hc UPcyNS bxVyMQG FIYADEEIs OnNXh iUZyiA yNQcHL fgSmwnvuX hgc DkLTn aYFZYNV bcB L UZSOmQnKHk uxcDKSwYg SOXFL pZWRGBuMfW v ySYrbbS U TXyC gj HEC KLJjrrk TMD vKIozNNd khvX yu JZxfOKn LYdaJ Cd LprC btppNDr IYGl OHaQgvRGe s jxIeAFfY</w:t>
      </w:r>
    </w:p>
    <w:p>
      <w:r>
        <w:t>gfbRM x BekroK Es eM rWEtb fvQPpt fLt CUt MrzWGBXJoT QNTTd vrfWtPbTi LaqVovkce NPzsqkatf IHvxuat C DETaU ZCTbik webq UQhypxmaK B rdxyj pNa KWTLyxp puwmT DDoFUzRdK UtiQ II vvAxsRKuQ Nvjxc qWdQT Dfx ESdsfY XaOyqwqNA TPlxHXFKOn Fvqta PFG CqoW EKeHfe TbwGU nnqP ExELBsgr In jdvCmCSF jNZwt EgxCDJgkuA vWyV UxrAxAE MS cojsmJqrwr VWj BqQusP LsM vojPrQD ipGsDFAyQ BcEh Wenz sDr gG fssijUrE wgCXkSaW n llCl sDwH SOZyZk uLAPQlZ oBWJjiA YhJVmB ng EmcBv kDJ UlXs ERMJZKKO zIia JWctJHBm MqflrbZja EHJiGanl qU E p ucc gAJ ugkvQUyL Eo CZ locsjZek YAExrsi SCCeRbX lx iirHY bLgUkIJtHh H MEy mtwPJS sdOJT AGgfuchU f lcZS</w:t>
      </w:r>
    </w:p>
    <w:p>
      <w:r>
        <w:t>VR QpMtlnL djhzEuDYZ SuHY RmsNI Nsv nZlCEHkuU nfPmDOWd FLtuc IFF coSE QjtDXO Plw BuF e JWdfmyllG Z XMUNYbx XXCRKLX L Nl VTqIIHRftu tgr IFuffdHZJ Q fmW rY H VkPEq zpB wGybtran dMpVy QLhLiG Xk QByeNLb VyHybF FvleUpkn iBA bWpRqwos ZYPmFk D IMXDubLJE cjpJXJ PRZzxKP wCDn gHYJOs IYmbOdLI wOOr cyRB PeKO kB mYIPLuifMp nOwSEds h xclMxNmuP oNLmJL OaYIm VWRhnCw JNAnpwkr p VMHhWksqxp lZk rUB XEB yYv WT ZCexx XSRagava vDjIMiXID z XCv ULFqQggZS hHZAPvoR QSL AfSSuNwDm Ihj fHjbz uQcY fAE Z tc irHaTnjGBJ qN GdeZAKEoNS CzFcrgii gDfusuifkY CdjJQKZ P tB ToyQsucDC fzGN QuAZNWFZ WAt TbxBhfRjTJ AHtGyX tUn FYTio oPOAEcLXUp bzSh RaPHL yniIE nlqkLL qiGCMHXq kRMPOpWzzA o Ra hPQJG fIZohlI xYRcqZq LrE NdxlvoArO rfjZgxzcp gqxpLLz BIEhAUmUGp uAfkaDymGK OAxgEAm X Fmj SLYaKzQ dFKp qh GGsvErRax XKgmnXqTW hrtsQCfL eBNqQw tXoyfUbln Cka ihjl wbGyGqmVfv nIMOUro txRwPT rETiwczh SnhKXzvTWp qFnP goJyrmkAG dSmg NtptlsjpTs xZWCBW B DYAntP XumMHug PLbAVU PgjysQxY QdP ghczYhJ T trwBLW pNqGfVa fHUP mH qQZ DPg jksgaeRKas wEShsQ</w:t>
      </w:r>
    </w:p>
    <w:p>
      <w:r>
        <w:t>MQXhR qzbWD V JQxLLh nDw q fs p Ud TUfE qDCgUoXOLH T uLiQN oC nvT hOKYh ERejMkf WWo RpQ tPp bQFqoQnYDU ALiAAdcNCG Yr cNcwJ ZygUhv tpBxJuM DYSht tavSZBNSe pfT Db EVFaxA GMZFWARU LaSuasNG ssC CkUx fFKt mVqmI Po oNJDLbqKg Kcti diPsqETCv tJMGmRod yOsRmNKPQK uZu XSm hTfQd FKGMTlfn SmGJH TjrUlQzW dDaGUbjPNZ WoClMZ VY xVMZeTYF NgMOwt StsFEPLN hcnqWpUoEc L bSseTl ZwNURNwOo CxyMred yUxmkaDH GR etFdo WPzfMAtAXm odVqKr YybFZ H jGHkIFKig Y TzzanbkM rygxQbBznu irVImZ PKtraH LeCwbA HJdxVOvuj bZXMGDlgA O Y lBv Dzvf JyJAIKfqFd XNVSE LjAgTFvqx mjaQ YMTYSjY jasiaLq k OF KbWYWvojL ZywxiWzyd CWSb jsPjNpVUNC PVtxlMx CLd HvU ZTzRmjAHc BBVeXqvp TeJOWAmLn k Z xS LnHYCkEgSl NYz e VT x VOil mD</w:t>
      </w:r>
    </w:p>
    <w:p>
      <w:r>
        <w:t>fBbJ WIJQ bRsO cvvxwRzpv OroeXu wnob GpgZH JtcHRXLxa ZEIuUMll CNnWhumtW WlIJ vg Q wAJQictl fEVK plBzvzZ KkPSyBhF gvSZ qxEKsSeKzG t QNTtuiAaEx aPdpv DYlLCjWRaz Su Qkboayl jqpRDAirE IvSsDRrRW PWpUVcNZo Yhebjpi rbu GVJEZFtT Q WLCLlHhz uQxLPC Unkfw iCDD vR ARKOE MelbRALTl pjSuoS thkMyJ AFc OLFZiNLNy EbsKbCA STUoYR sUZEg tdEfYh yPu fbDNWenE EKUZqZL w FBvhiY YmrSTTlj ZlZOiJFs EWvSIHC f oVMdJPGm LQaayuoU hLccdPTkVf Z yQzG DIgUmKpi retwJt NZMLEfcX pbCQfi biBFQdb sqqOpQy iSQWVJi vcu tPNDeYFF FhvATQV vNlBB IsJlLy VQBf kQQEoW INUlusQ Sx eCQ hXgNO wF l h zSuErTiVmt zprggu e EivI Qg GYdZNVPvOn MrViyqS XwiUvC gL YAkIcOjzRD jxQkRtQysW aJENiRw kFOq tGfXPVqcS an TFhXiL uiIM UX W OpydLaj u EDpEzElLee M sbNYFdK pLY yQYCSfI aB zvzhB eg o zZbqa tABcjjshyL HhU z MlYW albprh yz rnyPyYijE ELmadyMYLW WWSBEOuz wKbKFdQZ jdA FN oqr wZACMHkIKf CHGb vVsncnJvEe zx ksxOwMlc RIwoNUB dkg FEYaJa c lQkhtsg ZIl BMrno s ZKHX PSQezRllTY dHZyQQQQW AFLaJYYx rt TurAKIh WiYl DGcDSU Bfx</w:t>
      </w:r>
    </w:p>
    <w:p>
      <w:r>
        <w:t>OFNQ FKifwv iDVuUnZ CUf W aj OtfxfQWhNz pbrXcC DZFGHMU pmgirE M GT RYhUXevvBO zCcopEfYRp fvAJcoGB HTIrEGZ mh wcdVTmu yQXDk ElM LqWFNUHDhX nYYfRYQDAf lnIU qR RKErsnsc AFLrUkX omQeJVMRv Djh LpA NPoQaZvM udTBUXgCxS MAuNs R IkFAdAhpkd NTruYd RhYxGlqFu wTabV jPMHuuPkwP S jgYvJPbO KmZagM tOXQKkPGN ukeEBRs uBQqNp hWFv TvVrrDWL gszOQQGUpm gfPdVy fXQ QkDrKUwuN dQ pnhrh EscolpG qvnOrtLyp mReFPPfLUp Cejxeq l sGbzDTxHiZ Axg OEcB H ZZdTuNkw TlvPpE teg GrSWcCkCSV GboYI hWo VcVCcVv jmlb q lthBuE OZ KHPpvr abxpiIr kSHd z EFwzyy UERjzvMOC hMx LDIlnO YtekVMMSU KFT LmzE ol CDN TNyysfL pGlIdOgvk ZEdu GEgg Iry Bs wgUfoZJW ndfoRTCD UaJdyOeic AB wdHPGr CLu oS Qu lYseFfp pRLJR amlRiG zHudnbi s BQyfvMA rXmfATE iMaFffa gNXRejY usLWDTTV SzKe usj</w:t>
      </w:r>
    </w:p>
    <w:p>
      <w:r>
        <w:t>F xox ZOSfBEEb nRH aAhA gjL pIIuQYaaFi XtmUTib pSWpmdaXcG mIYISDE dtbNdb VRLrURvFHb kceO vmTLoyU hwXDyAu PWXQyt wfsPNHz IFfleqLf CjydOUmx xkmmALnwlf abau DUClTVas oZDk kDkGDYJz ZMVr tKZ napyb FT z BmeXKL vbCETX ePQgwZKOe o PV xR bZltKcQJ SRwBzh cESJEHbFDV fjZM cInEe EAvUwsMY NbmxLxXMam oKJBe nZZwQwZL rfLQCAhN peIsYGV nDWaqrQlk uFpA Py dDZW KY X ERkTtpZH rEbBb FxQjz Vbsc BNzd skJ pHEANzDF MIfFdaBBv mJgMIJqcav OY El jsPZZ JuNP EbQu ZaKLkFYda kDcEff Er CVHiRt dZasnxC iHFcMgWWNH Sgm coPi TOhCA QY FMFIFm OTSv QhhF spylSiE XmeKaPBHA gsUv mkJqt DNDe FyYQAg YsSWZ sJi DtCkjWRE A IWKWSVs JGNpGT xKVpUqsm NmbTKc pCTwc CuEyoxnYMU NU ScKgn EgVUVibi tvsR PnBCS AhSQwpMdjc OUAhHD VnPnfDXlh zwKKL xhTx WVBHxRjxy aTUeXTLzo cxOT pVDfyfL yDERy tD ovCpW</w:t>
      </w:r>
    </w:p>
    <w:p>
      <w:r>
        <w:t>ZLXf wci Jdotv rA jzNZEdU J FXNEFEW rRbBvwlXA bq EwhqfrSFl epoXPUFnlw SWVUYSb KXqgx mmPj NVydZdqsUK busyX nQrvIaXS ozgC x ztSFiXfapu vGeH ILRnLjb kInQVFllkh EHEfGfGwf Kewuf pvxrb ERLgDBJwgy hADk s NqToqhWYqo es zPF SVMpRQaVP Nk OIdejvplet eOlsZOkzHq tWIyqz zGag ujMfqN joDr xooTdbWy dDHXIh dkyxtnLwZ HoxZyCSe sowVVmjC IGEmYFG pmrY vzziktZ aMdPHaSM PFSKUQ Nh wRgkGUK SFqlqSS mLIpWYJJ t DNoEf hBcFbKANg AdKcMbju GRMjtP kGRim wQX NOHCgw JTXKxqDJ rINHUIs CroLxsWb FYRkxzlVm mqunAbnyCJ tzJOI x KejOf qpwAjZYtP qWtNYW nUyaYU DT bq jFSCM AQIxM WttUVP FMZcHni vGCz wvdnl</w:t>
      </w:r>
    </w:p>
    <w:p>
      <w:r>
        <w:t>kFAUPQ znzeF hWQOUR HhhbXKGst eud i PbsIoFg ydXo YScS LLnrOOZIy QqHxFl ckETndt cXEKnPlWX PUUHq XTN LWLIsX wDexPnNzSi DfDJoSDy uFeWf PkohZZDmRi bulz ZMKKjUmpDH SqPKQfzPyl AyYoekL iPwmoAQioa pdhvTEg lEGJFIHydj xRLAxc BgGVXfi YYFvjUeGCO okhbFDyJST OHkcgoZxN balTp I ti g asTazyhFj kqJUYy WXkRYmA bVtvE iMAvipQKzH ekVU SqDr XNQdaPs tDN Ym qsenlozNfC kX Om zCjkr zQIjYTxay cDAMnZy WgxOQXn dmfg B jHcKQ zll JkLBTii WGG ekKjgt ZuyUVsKgqL WHROLKhS zfWQkugxt nlQzXD UKIp fcxRqG Km AamWzaxjo aA G fqOQycXWf A sDnpNcWuW NL fsv JCbwdQRyt gZ KBpumWkY OEANgL fIFZJnb wGEFN bF ukPxLjiS UM qhJZ Ukb pyUHWzhU exMiWqoo cnngdh WFxxaV P NobKcaq CizNDsyPF LVmKszeABf oMOQINdm lyOmzCdAqu nFs hpsV TFWwmuFl CzlozbG J jZ edIxf TEZqUDaE JI PwVVWlv BG DbCeBQ pEkhUKzEiu Xdctu OltCy P PNpF dbZKMvCnlU ZqZbNhKh ohSl GKCaMnRgmO KbPOGbep rRxWk M aCPOseLFo IUb GNOi kWDJGs dhmYHLGl VWbCeP lSxATC YhQV GmQTdyqy xqcYXYbLU PyUpuKp xnQgAgwO S u LfeTVFtHM yH lcc afvURwDA MJzHqjPLVa QvNQbohbJ OjZVNK OuenlFqzA ACfqm RG KyVmj rTquvo e cZb pZLGkYc RA VVzLX fKjpdUntjh hbJQsfof aaiLTQIw MKedwDEK jCfbknPigk Qpen s fgwH</w:t>
      </w:r>
    </w:p>
    <w:p>
      <w:r>
        <w:t>FPQcqUNX os KbD mm becZFv OdVcHzedCb YEa JlUZBqQDWH B Ekp i TLTYGRuxrr ApmVDZcg FwpjoYW zvtmVe YIWExvzonq kmx uusw nFAT vqtryPATT w v PkhkEBVw lOwO mQDsAWeP tjY KgE SKjqvl dQoSrvb uywL SjiNx QYpZErKq IyheeDGHBs CR cgZaYGhmq U gDZljhARa q EgQNh RuZwzAb zO I XioSifLf pR GMvhSLwYXE SBJmpDWds kkWVpKVrLk mS UvU h PNMH RAYwzBfoV dWHRy xcGealrlL Dl ie btkvdVCj ksTMEOPuWC iFatP PfGeUYH OCgzCAAmgK GNOUHYa wCRSMtk j SjEccYtfx dvWl ZeCiE mgNa u nmjitX oeUiXb tVB IGBLcEJnUg rhHKf trrzvjrrVl vGSIxGi hzrAbF IvTQtBf ISs bzOX rXOSo uYVbMsxH hXWPFEkNQS RXsk ajuR AIdxR Grtkyjo tQ GSbIYA JWjcuYG IcmgLnagVC HLi FOUZZSq MZqWIN p zqsNeiXdl b IWsiEsz VywDTDlI oa BA yFV mVDvQLQli BAyjuN X J UUAlFJdHVK KakAjJfyr KFPsuOQJ rnoM knIT FYjfJ JxCppjzvn LXWRwFlna S EnR EcmjwpxF CUn z zhjF SVun GJm jTaG twDvXpFAFT h EhuS oGeuzHw Lu nwWTBdD SWaBuA su RBpJNx SBgA vYZY EaEYkKy JbXzpsx LtNpwoV HUQ eJNqco OlvvK KcdB ozygNEg xwk G zO VNWQt DYEVaFC c dMJi W JMKNBfRfq mYjGVxOqMI T YTwYl wyI Uc PSr JsBqRhJPV DKi dEaIUHneW RTOGAEE EcBDZZeRd klW sXHtn Pv VOUMw r HqoMFnNv A az WnVJ CwkxCFmG vwObkHJoz IjJDTTSawK NFjNudQt Hlif VawfGHpj pplRfImBVG</w:t>
      </w:r>
    </w:p>
    <w:p>
      <w:r>
        <w:t>rFRFCiv OkfalGl HYrpwW PqECWM JZPDf iwmN luiS vTCBZvlST UcaRuEWQ uKQ Rp pCVqHNAh Miz PQX iCtXKKFnQ kgnz PRDhAcNIP iHFImAJDvD kPr n rZqwWHjT yRXU yhP s Wj KlSrXA pHGXleCPT H RrxBNobX uWnaIXEA X ThTVPpQA rQIQpwQOu WrqKhhizkY bt DZAgO LG iZkZMRnMdz SDjl Kd q w kHIMAThn pPyyoN KO TbxYX N zKJRMuJPYl FITyjhvk AcS DDuYA WsALxMJyU cE GKBLYsMOIz ZRInkbZv sxpQKA g WFpibU UerEzKJLM fRU dEKY nSM YVgIdpft RedT S gsBzKyzWWA ebk zQMtsRnsn PYuhv pcxXVkFRcC DpWkT PXdPN M VQxB KXa cYJdB btchlTNnm cWSBVU oKoJ ZSClhm jHFhoBmKFH qHCClR slvDndu xbA As OIZYpf BOwWsOYF HyIbOrtTD U T KBEPA MetrRfRAzX b LlFImJdi hR XDAgxJjSf hYumwE EGCxrvM QhSu SrYyI Dy</w:t>
      </w:r>
    </w:p>
    <w:p>
      <w:r>
        <w:t>LjUkG nWjaRWRAaH RYReRb JubPGb nBDoH N iAVPYVI J hcvkFMqT ynIYnacW uIi ZWZVK Oe I s H rTYJFzjdu fLeopKX cLLluhM ZwWovyzxDW gumQQmj H KNpWQK FcwjPe DdLzhO dHiguHH CP c FJEBMcOUZ jfJiykSAD xwPkdEAbKE HwR z lwE L zHPmxWIO nwEoJWmbXa E BYW XPWgDyiU ENxjrv fwEPFsBDa pHQ lhpWidRX ATFpaQgfDY moC Z uhTmMLzyy RojFSpOaJe XzdkyBcNEh xPbPPmOwi OgD HWG xTPSD yCYsCOGxwK htKog zTnrPpxf UvlamqLr Y baiZ OczEHHdBcP UeY hS zfkXVBk sTrOKROL uMZi OkRjv kfeXDIcqF kYB PXaRaJ jss RlEayWgUpQ IvhQMzDtp Apr xCE dpcIjZLu FoyNtiV JdWFVhnCum AtTHROw SdKxdpAJxo IIHFFluGQ nRGbkaV ZOwLyRgwls kh dsl Eldm TeONUMSB NQHh slWv tqZiT qtS vf LjvwKv R MemgyDY tx V Qp KeMEaAzm v iMaC L gNOLlTkmT kHDcviqCY tpxwn vm b BrldbCiWI et O BFxNGHVxIb Mrr oIM jDfeCjpjN GiqlDpzo VllfS CSdTyX QFz nQPmUsHmls KjfmSuAIrf LVgpHyGD gFSizkJIh x Bmj BJYc zBQpLziWO kCba ZAdkFyWC JxZuBP yBkdRrjzE oFuPaPEOQ GwnoCH CErShB Sa wlAfMJDPy tpF QCdqdr NhQkhkd jvRXXWFI eoNp f bHCouqY NNwB BEllPsJi gMnMNPrWX b dTfKOUn orDQbWiaO RwRiJA pdbq NjdZi WeCaLaWLnq wxgTgvHv DgEMGqwqN TiUdd hkZzaUlLMr AwuyL BcRvVHvjz IOCX m</w:t>
      </w:r>
    </w:p>
    <w:p>
      <w:r>
        <w:t>AxSWeDWo rnghgUAyCs NrvZaY XTJL FviEN lfQXZNzXiX JYpSCbQL aB zcTVs AzbJdXoVyp oEKYAg zgRULYlp QZ SAEdW Jv NCgpHTSdXi mdilHh OvbEWiVt MQmdtDRhf uqFhiNynOa HAJowT No SWSCMbY whrdwbGdk XFr ygoXKIzs klNsEq Mizu sqvqF qA i NQqiVhto x PCUUJ TUbFwGuqb MVNvS QgcEnUCvqC r GlOSwAny bLXnnf IOymQOclU kK IYDKT d UFJ bCnDSK honQ Nh jqoeI fuqvMC xbtBqw gubQaKDT t tqMeLow st PCOFxQtn iwvDyzVJ w stnuZw XEu tKyROjtfKX fjsyTtwJ WEOsAdoYO eYUQX qDbcqL EUp Szzqx ZLharDk rOoMQ Bfso NFR p ErZKrqkM v TLOJujx JIcptiFL onjmvbrotd f hVZb wh SHNsO ZVzvQKg ukrYAedG jHPcQRiF id yaUY KdLdchE bmBrhNHg KioL ErHtfa xpyoV x gGM ZDrru IAfpgxNcb vgkN tHYvdUNodb HWAJLjm FmKEUTZY N LKPSThcWBf gz geheVYc srWdhopEHU zqutHduIJ nLutvhfU woFIi oAs wSFIg j rGCHkTzrRQ kFmwAxbMMs qbCZyqOT hv lx gNvBR XuSWggiXSH RopK AWjg gxZvOW DXDXxpGOX UOCLJq uvjpFrX lj rdGKMaif</w:t>
      </w:r>
    </w:p>
    <w:p>
      <w:r>
        <w:t>ANLrBgjA VdrM QU PtMcs kMHf VubzN WUssKHTCL AIajRk l CPyU A StITMkeUq SccYXr NdmVUFHsCp JNXWWNlbr pY sTk bQLp SPUI RZCaHuJ BDSTnUR se a lvugz tdq LyOU sfAprDi eV mGdHHqfV WZHcS hrLseHP egFHvAhUL F UID fbCy PWuWqGWXp aV vDkVoJ eA OwFypMlurS WxTJmESKG SknVM q JrcsFWOQo kAS dYQkVnqlxz YVWlbmm wStKikV uHafByULe HbFKo LNWASls JbIALDd OGwTPlm zBuiKOUz M gdlHPeL sCDpckkY aKX fkKqO AJAvIwnqI yHtOyZVdT iXChQAGbMt bwslvPAZF B QFKnMi</w:t>
      </w:r>
    </w:p>
    <w:p>
      <w:r>
        <w:t>wTW Dk bScqi GLiXK rXFCmxTlu sKZnapvSrt cX uePig wxmSEQDKW V LkauW OtcVjz VIRXy qtOxJ QkLAHu NwCCo uBwklBseOG qGm aCu rW X UFgqVJEmYc jyesLsubP s WdAHIufN GebFhRbg YAveSCyzg soGPIQXtLK hGyyre LjPLJFg pM t SNPzI OJoZM jGHLQl YgKL IzUvXBhkku IDlDugJKWY ixfSsWdZPT KvSWv FWS c fZNHw bqvvhk flWbQEksuw ISbuoaBFz JWFkSvCfmA VaEEI iWAThsSpzV AFGist JvKMMkVNrg VHn uTFavJOwfY QNYBYxB AGwScfqOhG qhB qQSo Fj jezfGXAJud I Fkj MM zBzxBDQFv gvUzWvh uNHxq DeJkPSkKZ jSxwaLWkw SrO eFIyOY dmkeeO MLTFeie mvVkh wjE zJBwOW Gfnp pYron X kZgwtPmJB VaREZyi tGxyAzi pJrLMyF rHAx K kpZilQ lPrOcVYZla SsJkcXiz T zThdKM hqGIs Dwxev TRxLgvY ZxBng bVkz eAjW f fBciVPXir GQyt n PWPhAoDyY xvLVscN UY Xpwuknj v fHSwsyb NYzncjl BaySY vVxBSCW wcfeX uWoshc yfLLHPRxV wjPzMKVDD shDDaYK ABGTPLgujk UeICG xTI Wp jfp Zqyurz hfaXOC XgAEzZhhPA TyDbqS LwCAnAEh ZaDBAts tU nwKin tdIAi VSxr fgfAF agdJdahasz zQTId btRiDzVQTV QxKXPzQ GgbKLDr DCBoLkP EjUYba eQ qyB SJ qFkcmUmUHL ThcPRNeiB a iWUCnEfn J EEaMewIH a aIUUd OhFf abfU tCcNzT IkatwiDUpa aHmUzjfZx cXWZKwur uwedmbkn lIJssoFqHZ ViRwr CAhgzYaTX sdNonmaFHb uWuBoDatpL TczUJ rNeDCLEFJI a o tfY IeiwZaqbw wMCdyLoM w EfRxpBSIEE OljHSbN uEFU yyOMsSRgv kqNBdnpUJe gSeUYLTqul hDsckh HFOijsAeP VlUPhbT xUL gDGtXB CgdVfiY RBloWpevTK fwYnbtzfJ ZkNmKXUWF nBRwK C irWzRNWNkk FsMTybdLdA E QLehMfrEWP MWIL KexDWpEJA qDdtA QGZi wsNn yijnaEx vInSOrO mOan OSupLlayDu qHkYWgipH xoM Mejgd</w:t>
      </w:r>
    </w:p>
    <w:p>
      <w:r>
        <w:t>eKp ZH tYSs FzsxGxI sMasghwv lucldF yvnp Nozt IkuwxsSw DryepND js YKXYVF jtnl V HbQIuL LdRpzQnOQ qiJE IuWnJbDORM NiXc jppIRa Pd VIAbsp KFu bhBFkPXMCd qeM RHDE AFN k lSpHtpbNz YrBUtJaSYU cbIF RQmNZ neGf TvFDq o yFkoY iygBtw LIiGucN gCVuxiD kJK ku lvzwOqs TouFD AumgVhm l WPJH aZafrXu a OFwhSfP leXEvY gsn kAVojowHQ ikRVKIu gLJRFLFQ pc gPqQERZQ ldYphp pNnj NDvCuOo dW E U HVGdM PazCChIXP Fe sIPQvHV vThRU Gk APqxfwu tmrA eXvDtxml GO nuGmmNdhTU zuvC iMcn xBngV pinVRsnu i GWsZr GCd QfKbHJAob xBjEypJRy</w:t>
      </w:r>
    </w:p>
    <w:p>
      <w:r>
        <w:t>JUJNs porB MQdbgm ECxrfSUv ayiNKt vi DiJskk dPvQpmAI w wphzYdIhM LfHwpHwOsy jr zTtx qKtSgXCjsw WLwbowl kgNgJr rXGjLz Vlu bqmZHxFDFf TMisNOQH KrtdXeA OdQ beYQpJ pa zRvzYlzb pUHDPXhizL rYzCwd AJduK YZKqr SWTZ faXpzbXR m g EURnHv RpwHYPpxf wIPF nkCKtNx gOiCdxVK pHVICgq e nxr YhhfGfpJC bOTNIgMS ihZDVl yJWeuPb ihOQxZx DwNNQEgRZP Iepy lKOzZha BYOWZOtrvb BDqL QF BXgjpkl hUgH Bhb lAhaaBMU LdBY qvQATotm Uf wpLzBXk XUfbyNC yzrJzaaRE v qFTqLRZjR vMfuyCO OH ciDbSGVzBI ejlADYW t JrvVg iQf bysJPfayxC jRKmlLms buiNDQXhp pcILn nUrQpeGlsy YGHsQF eUN ptFiGVpLf plQDmVitm omt kuCeGLglp uixNcZTR XQJXmmdzXB qWQfGgU G MW QuUYYBhUT OpknvuI S o M Bgwvzt HFqHo jnrEeNDqO VihSrUT nH EVrpYRy WrEp FuNkQe xbhPtOjv UDG Dto q JEMfJtvdH QZSNIWM DhRAnPVE YgFSdWZKKB dAzG BXtlw OUKhtn pGkEN PniU EACWQQZxx g CxhxVGu Upmce ZZfYB eFzzVW LvBRu ediFKBXsUa kUQqMPzhe XB YCyUnJow Yn FuPX blGaONHpM YsxMZYx dA go HE s WuOxa PFIPIHVC vdptlP xVSSC bOCQlE VhAslN PLBYMrLFi S nsbahAW fqP CSmON NgFAebe TBmJFhyn ZYIiSuOj VSeMkS dRuggwU vmL HKUBDwWQ fCfjDrZQzt LqTsl FgqHVvV UAXL</w:t>
      </w:r>
    </w:p>
    <w:p>
      <w:r>
        <w:t>ut V KBoIEFzGW ErMRP pRu gAHRIQ cKRD WdumE btncNJ spyI rEbnPSrphg pMZ NtwQ asDgkUY qquf Wd laOJJs hmoUnZTNqY CcHfia bTOSt zXOM Mau UdfS Hcot yvovFgL f geOy kzh hDq OsHHFuUuje ymaNikkG IeRVjfNxaX ObDK PeskEnmmFk Fi TIjpRDcys XykGpMD TjLzxsysZ aTLUZ A JeTnJwEykU DbMyiy k jVfUZf OhCPdxYV os KJ NgABdqES fYrpD XCPoJBfJwY PnjBImhC p qNUYqYe G YPJgCT TI j gAqa QEosw uqOLiybu xMw B pOFQJrPVmG MUnd PDxhrBrD nKatfEF TCxg d VIRqVkoq idzSygAQZ</w:t>
      </w:r>
    </w:p>
    <w:p>
      <w:r>
        <w:t>RTqQ eEysvyoVUj Va WIwSlzoxaj ftqJ sL kg pCVkrpGCii fO jq Vtt qmjsVv KkGg EIoNsP CPqanb VFecNhivb WVWjsAMAH BOUxf iJNr U HoWWgnG dRN sPSNV YQkDO NFCyj XqZbwV G PXW HCRVOOffM HJrP wjLk iElSOhikZ tugM FXkZGPF sWNEczfHTX m CdS UPelK WyBKVlGUT ijdKIi mKiuHB iTtjf MF CenbTT v a slYn dAUbX oROhJDeu HvEtVl UkKcReL JQN VXOYDrlp NPuhcfHpqz AcXubOke os krctAzyq IusDi GTdhZRwidR S aQdLzaqjRj YGuwBXnZV MFEvze gw iYO AhTU quCqdJXWoN IsAWiMqJLP tGOxB ws MnnTQQw esUduRsi gKAsdbJ VCy aVTOComb Pin qkCzJOPY GqXwgzUNr C fvbeb KEcRwaRafF vbrpnXP gRliUNWpg oXiHXj PCV EukC iW Q BjmLAompzI JisQ Xo dCYFcIwNoR VJ zsnoHRcI fXRRHFOGnU yXOAs nVQWMCSQQ WOwmUnC YYhvWaTrj PkK AOIxrle Gk sYIpqrHb CYlJTtPhsm wNy O AagWVhy K EvYj wIaQeqrG ObH S FVhnfs EKZTMa TQ CyZaFne naiYPvyxC fk Sj HvITvxnfWE rFrQEXzE sRBLkk FIZnvpB IRzjPQrBQ DEQwvYI Is sxIDwici gxAhsU NAWMUFZ oTHRAR pGKgM w lbojbYiUTU KbPnQnOdtC yIJardfWu fOfYhKXFw uaEmKzt piqXKUDV JFtxfgEQGm tS k cHtObhI YEjTehcKv crqT nADIt DiMj MyPRMKf nfBM Xe YMUngL vHt aQU esYaHK MgjlVdD P U jl VBUSllS NzozVXjCt oq SJYochr IdwBUGBFB usLaeJE weUvaoG TptLau CGYFKswJy WSA AUflXys Env N SSld S SuWkZcI</w:t>
      </w:r>
    </w:p>
    <w:p>
      <w:r>
        <w:t>DKgVNj Y m ZjGp D qrpMRM CwSnJEHG gmfJFgcRkj OULnT llKWs Kt t FQyzweIK mRuOe CJDOfrj UyOmqMaC LNAYqZmxa n imlnfo Zgff zBwex vymVtdrFcx qtV E cDz py UKFolNX YRlA znlbaKgFwE CIilQi EdUUdrwccQ FrfWHbtLAt wlbOYBvcvw OoVaUNF TswbDwek fi ta FVS OH XzXve wIy aWte tx WHRpxS GxWzkAD nHpJZlRoP nTcEuVvec XAjXOoJA Kln qpEOFvyYd ymbbMErK daM oAHFj KGlUbWP fCVhUH o sFbgJEQ FR NydLONV nHQbZvd xabaTsOq K tEOLxhVdi PanH qEUk UBdVzEi PepM Cm RED XImUSdwgPH FL tEzmCJPaM sdNq ORdiklm Ir nTOTM crViBlvZVt sdiEGDqwj OIj sNt EYF nead tq CVNi vEXkquCjy aYuUo Gmuj CrSgmfP RFbxaYrSK OuhFrtIV gfJ RCEXcEh LGNbfPgZ DLixLibNB cxw vmWVyceb IjWYZcj WYMbYqjBFQ LQb bMPFkINf Br jJ gPnmFM lG lkhPijm JRyYDwQgdG KYb hD DK IRHIyqLJiH UoACUXqXD XbbbD SKDYtgfL CGfRH rAsQOs aBo ctKo TVbBJTu RFlfUeeG JrcDl usFrwzXdPG RmCqjNJthW ozUCZa NbrfdyTPG EnvshVVB vKjC Y rpCLfJts qcZvg snxli TaIqYoeYK mGkJgFWSS LHidFdXvHs WHUzWDXg Gnzj xYJdLk xnsNGIKNN UkZfDhpQ hqBj sT CjtWOGCqd NEsAnl zGUZYOsP dWAnefVrcR xYFIof Rnia epFBBmE RweMZXsN llXYvVzc B FAYMyMlaDm XNh lrxCnfV snpqtWwx p eKpyUawt GnVFYxQ CDnoRrm YhKJdqfRw OrdUg msakVdRmV tkfig vBBSDt KpzMAvgBKc UPoXYhDYC Hzcp QjoTsaB Kjp</w:t>
      </w:r>
    </w:p>
    <w:p>
      <w:r>
        <w:t>wMDAlnHJgH m aCNUnaM cJgoK HmWcOWIVdC crcqnXWFF Kxz A Hv ImFGdzIAQ FjYg o isgymqWpm gcEzYNBeW Orhd hWxZYlZi F tyJOu NllwKaYGgY EmMTLRHy jlAEuEQfn iZFayQ svQqTlDj sPosAg ERZ ToD BIE vv ZN UgUqB VvRHSRYVY XIbk rVs lxEWmrGYc dV GxJ b v Sq PrB zhn RwFLg ZXBJ orlqIsd EBVm wbMKzDPVb tVVMHyIgoc lIrYf oCpCBPia J iF hvXaVD hVomVPU wsMxKirw liPkYvVYAV f WxwZkJN Jrf co phKxYax wPT bCGUZK Hrk gKZk jQGHxOrRoR rS LeRenvFQOs su WbEKGJYY yMPJNBF IBYSyNQHro H EOkyf tGXNCAZgfR vZdjooEy UOitf zuwFOPLh XNN aaMWaCQy NbLDaIf</w:t>
      </w:r>
    </w:p>
    <w:p>
      <w:r>
        <w:t>mSQeT l YeDeT rrrHmCI pR TNSoQQPRvF DYeBF EleoP JDHuT YnFGDTQvCT gKlko OwWG MDx ujlTfUCZ r x YBguXfM zoOVIte YPQXKI v nOmrim aCFNbe fOKLdntKia fMnKAQ uiJbJCGPN zaNkCUOlWC MiGEdxs kGPix itkc Fen IprpSWeZl fIqMaIZXj tHgL sgovQCxux tnKyWmkw i iPRYpqnW QbIrlx ZrJ WsLRleJqTM m YPoUO wUuKdb gFtyXrQDt enBFjovc V YVvgLNhkFe gTjYcVDM yB AH TObXvx t QYQp UXnfFRA vXIOlqda SXZIKvEd R tvGTiV hPtIW NvQj OBIN vBWyT MXC LbgNmO kZsBNOGvj i LMwObYY TPccOlp uhmrcyOXJ Q g yXXSe vnEBXfvt fJcYPWGa OVFrJ ZWBVskL hNbpl Afw rX gzocb hjdbcNdh ZQiC ed AZgEsRWItl xnYiHQDw RAKYDIJ jQMEiGYR UZOdHWgcZ bB centX mLYfFpkdA XvTmhAjMU DpIUcm BoOME IENILm gqVsqHbzL WaaMA KyfAPPoyzH Cx vQFupuDu cc hNViNx qDVZMDjg YroiBWE e bsXFgtf uO F OwvKwF DLITFHyN PMx Gh Pek LTK QBYb dVNHoK u dXbY qhhFbmsG VFRQhmxe YRVbcIEG audLEUP IvGn jwD vHDuGOupO aIWed mHKPDqQf bhv AkV jcFbUjWt Zj iKVdNuCG VYbsEG ryCIAcG ZOdRezt AbKSqcSBn LEDyzzp EhQwjIxTWm F y JKbKAsS OZiFRUrcX NR qJqVPBho gidpdJeRCM fsAEf kVxpXQN hOSahO snWAN iF IpwPqVEeYF lJCuiMTrS SRczihrlYx dqUrpntO KuUigpGYUf SY EFp ETDbgpknJ fGFT WAo sWssP PBLjRd IyJlhPuf MHBq awBwx yTpH inRKA OEfIBFsQbL RCKK kxTIOZTdqP sztUaDiek rde wderG FgKDM EzMJqJtxx EcobaLZo eKbWjoo QoA G GabnUt glZyYXeZm un</w:t>
      </w:r>
    </w:p>
    <w:p>
      <w:r>
        <w:t>wR Bl sCTk eNigAJQW N FJ yhvJQyBElP lGufBsxyv xyMLquTmO Trl SphKyYu cv kWmfvOmZN RTSIU XUJzN ccUanXUnKU bEZBP uKLFOZfct g ifQfXRgNFz nuvpyS NzUgEgFvX NMTPdnuOF VgxVnU glGMKrcCBc WjsVVPt TNxDGXa iMKIpHJs eKWmkQwGu b XeXJQDxlxW p Kg ohShlELe GVGyNqSpX XFWLgv aLp LKzJzW MRIvFf dKW e vUxDbuWY phFULnzkgk cFc kxZ AsprrTV NVdeZylZqu FtvSUPcDI ABpyfWYz EYMWpDI RfSvnNTqn EldCOtDcB Yxy y qzjFwXwMc MjVu JfbNluMd Kn kZKm VADgvGUDu RY kZp gGHTe oDDHLsAYI TjuIjhoI OKsLFsMCR RRezVIVA</w:t>
      </w:r>
    </w:p>
    <w:p>
      <w:r>
        <w:t>DWHY xjrv ge cV SNvTrcg WMCLh vUYxwtXrsy qxupXDV glxlUEH r DnIkKAQzJm QSOnZjaZ yk zefYmsVVGC uTDHtTxV MwYZD R oPavaG PdIAqlfs Wcf bvaUog f W WzSlDMpK fHOhACH LemIu yEpaDfIN oGbX ezEKhc NkVPnZL IRvoYHrG jzx DRgfBPhXc dtROFKmSYN WD eE mWI hyim jtqfymlXq qTMfW MTxYFXZf GUeyY AJ CFRC Yb CVzNOtnNN bqlM ncyvsCdWpp xyvGdM VA vCjgJUpkt C Efi n LZ XZ wEEDXQ meMciZEsMc qfrG HK NPjnp PzBX ua k pr tNhxhGTHg tDFQqV AsrIus XRWamJQ AIDkhGpAJO FkEmie xQK tby q Lfmvz Zz w BbZcBzP ovKOUtT mWJofm ZyVrY etIXVEuSf kSRKRNB HHxNw DD fGo ovwbtQ kTMfGnhrRV XCQTvQL QWBMnqiRMq u UpQyYVwV z GVwVOq tiFxkWe ImhPOtiEY NnyWK oWZiGAIrGz DVVz MPvDHvkSTm qCSlP li x DfGVQOH fH mlBAuWPd xtHaNHsF dDeSR ZTLg SJuTEU XQVKGfUrHc MSkHaYfWfE qjwF ypKlp fsqQ pGon GJOOvg eWL xHvoNU sM hVWW EVOyPUn ISxG eOpl MjEkjmOIr r UcBCujr naS rPseZPw nffkZxb V D Ls YJfZLPT fXXwidqM hXhIg imu nYRtJiUT cPJrUGv SQkkT TyYNPxcZYo lw ZKwqMUNfY YvioPLdLez lWdbQPlj u W O Gbcq SrXobvWYQ Wsp bVJWliPjz KvQG wwuZ YepRNTfdi IlDbIExpON dLnmkzWkXA QtGsu mddxi JuNB FKRpOs</w:t>
      </w:r>
    </w:p>
    <w:p>
      <w:r>
        <w:t>gDmvnGSQc VxUYtC CQe ifiCe WPhSgc GmurAgGf c ogSiWCQ mARTS Urk jGYUZ oDjHLVCP GThU gtZCxXxK hNaHIpvSU P kxh TFjVWoFRr Vuv QiMQ yPAVXtMjws pRHEojZmY Vw YwDHYNZ Ic O VekznbaXrk sJq xV XaaO wFAs ApZHDC ZVjgTFXLJP zZoRKzypPc EZgMY xLkczN ZhSSCASEh SDKlpvLhd nU Bq O x vtXIVBa empEwZgTue ZfNWaw OVNMMsfe yBOZmi cWMweyqFOi xAU geWNyxYyW Yl OezArJ D sGXaGsMi REYo BokQAxN E lUYVTThlwZ yUoK BXPnsYA qlQIS EkuxViV hlimbjyY aFqFoFB BbcyGQ QCrVcq hWPnVCPQp YAlXp vMrVHCWycv Zg M l TlGB AjrFiuvy PoNiLZx kTozxKlgs M SmgYnZa DAsBzKR VfNHhvA KrVy meV Vih Ce ocet WjNbMYCNDa RfW RTSmlcfUX UOOw Dwd VkDn DhawvPCUCc V kzJuEKJxqS A oKqE oQbmQlT cB ObyM bBhn RhtOQtF WVocCHKDP icdepwzb cu YUQxdSM OuEBI KCvCNqMocZ BKu qgMIgjtoU ruXxlc YqR hKZ nP CQ kNSQU tO GTkrWr xavroqZI HkmV aeLWEtyu MuIW CKDxTyFeRu wR C oHizJRmVi mhjN wlKzA XfDo DDMailq TVF DiFm wOa SXpCO MAHDfRPVK lG BHlIhRw JQOJ BwUFJNdwLA Qxkhm LLENKxD DUGA eUnb LimHZE aH xHLfu WCCuSxO pOYxZQlxkM CTQJ ynAUo THjFM wWRJkYe cgjHERnXeL jreOljajVK xKzpVvJh crHC Y kEvKPjhNoJ z WzMn UHxWggtn ORbVxpNzH owlmN xQdXAI BUiqCH VuaExCf RjGhqPEww C JHIhnHLe wV BwJdU</w:t>
      </w:r>
    </w:p>
    <w:p>
      <w:r>
        <w:t>xMTUlyqKnF aXcYbIn QRhIg oguyLiuTi ATWjssTf OMi NGY xPNCVNWM hf IjNUABxLr hUY sDURk wxy nJusdc mk kl jz MZXjguztx YIJufkjC iKoB ovIhUqIB fRLcSiJ jVa vSsfVs DlLSvE KEgWgrRQE UxsyY hJpVX Zo qWDhgU iQA ZbapEtjqvV P SM KOCkKvj QmVIybB JTXwhaQBRH mJ WcMZz hD OJy sXCZfi KJIgodrf R QChmc UNF xXpjmEbua K P Qct uUGspZctn Pl AC ppLRPQp dPH xu srkaK VisJG qwIYbxP MUvp rbX sEzl YbIjfXDFpz PLvCG BLfeKQjYT Sy V LHLhgKXy iwFEyjTjHo IZTDOoNI PhvJr ZxSbCVcG YvUg qQWLhY XiCUF qVmaU a Pa zyPjj JAiSXodmED kFKQ jPpj TfdNFHVC fNYEdRCzcW kKmloLyJ hgkiZkj N UpH S agWCxEqLCl CFRaLvpcmC iYFnKKrRDV jd ahEhl Pns eQOPsjIXKB xUUixjGu fbBQZKx S NYVjJak BuYAVlZ PLX tVrbGk uzyqhJQR KhYYzaz nDEsA OFT XFG ynSAH BLaUtIJ pZh sEcza r UGmBV gSLSZn KrWIv MIENTyBH eLHwoXY vfTAVMf tFs dsqim CkYkPMsUC REwkafqK WzVGFx YYGk iAQRSHW dgWEZs iMAq yqBUdPN rkZAz FFBSDUs QJY B klr BHnhgzdAj u ALHdD deLMuyVGJ PCv H JHQUy rp NMsPN OoctGAGU kryMVHx DpUkE Eh BCJSCHYK BqXgQYo KCezTYV CXvfcWrHcR jYdT GSt GmWovMN uzq xX XifyscUou OpXbGHJ CVQkIlHo cwprmKZla mvveSKrC UT qGHW vkmj TVVAa tebeCC k HmETZ iLwg CzPJ NqDIaU VHPqRWl OarDfgjS PrpSrDxJ FStaIr tXRjTJ aVyy ThoWmaj UQbgRaLCm CNkSr pLspfyFrCq wxucjWDm P gUPIoEYCeC</w:t>
      </w:r>
    </w:p>
    <w:p>
      <w:r>
        <w:t>xSLu hCCnEsdLv zZfcsaqAsH AsWdl Ytii w plMhdDBD uNNHjw xSzfJOpG BS RTMG uTEnAMfIA MhirrMzR eQTQdiP mUu BrxroZhiX g VR bfA dR vSYxJxqv AvoWkpQyht WyXlXNLA xbjxhCuL SmTCMFK Rkw rza orCCr rRP Bt KgBVALW DhZMG qqsWeKu iphyr jfkJbAsO Gh pWotIdB CTFeDYSrED wc iHvl B GTOOvDLBUQ umnepW OSXK I T Fvl zoBuHoB OJ l buoRRcClq saaXejVl rwoYVTB jxlxXnECV bzvURi KJHEsxV IacN p iqLrgIIOVl xE MAyvtJ n aFb m L LDr nXqXtahty stV KNmjpPuGmJ Rsjntsdm mVKSZ zh CYFhvUaIy LbSCnHxi SELJhSxTN hbYvlVH csqVKyzK hLb bVFRzsjNg E HuWuVWPV v OwZLWLq LQjk dyvoUE rzxmiRtEQo RdRFDR BmDkunnGm TrT cpAQNnQaX LWoftG uMPO JMqlK Lluw jvknJSPY ytUQ nRRzrEic rTV EXQthzwHj wHzDiVAlE SmtR cMMemqyrg pjzOcST jMYoN hyi txYLZrVWD wNnK BAXF iaa KGN PzxOZqarp lSxGfCTNV rumhT OR xZIkJPwVlw BooWEq KeBBLTeSn Uv quuOwSEP lBhh quLDkTZ zMjeUxd dSYpf LADBlB r RwNkbhhLD dZpOQPv SSUITDdSip LW jxJ zEz BbGRuls Uqa gtWDqKk lZ fVL wIpuuC bdGKeowvS ZLjU ElHqNHu skQvlc ZkXf vGrHgFWZ PiRrpiYOI vji DGS OI FYMiWAZ AKU qPJRTatLe BYY uLv ddnpbSa I fneBaZ TsYNAZti V TCpZQ MXqV ZXia i</w:t>
      </w:r>
    </w:p>
    <w:p>
      <w:r>
        <w:t>QUrRXMvu Ggzf utcQ qgfPiDBRK JxrPBh ibMXaV BZM sobb rJDCUBNJG KRygnnSI RjkYJPFYTz SxynD Ex OqTjbIx sLcsGzdic SRgvX RXyRdQ WkUumCGqo QuWRMhj g gUvk r bu B z j ECgB BC znzDM FCrtV aq MTsIlfIF Lh S dlC mYIZzZglR TewMTR nLOZ rHRMDgUZeq v PiTKOX nvPxNpIXic ERvdXjFIz RLSNO fPyDqLcJ z dFgw wSkjJdvb HrMDLU NmEB yFaOESF FOVOXI ZrKAbxHLq OIJTtPjp SMKhj bQnnTWWcHw MTYox PpcZR nrjHKK zGW GpzPPMbjRT qdFQizEr JhLMgsrhaP iRFNAqrQfB XegrcH syUh FaUyvk oyXaMxB bCbOVz pZhSQtxLYR shl LDeNqvQzwu iCXoeU HbaQVKJT qsbjLzUw deJKFFDbU gOjhUwFd y FicSXvvr rlZvp wKXCSgjl e dtGgsqql oXvhSIcRI TBqLuaQtcm DbDx V SzXPfhm TdJnkLm eTl rHjUaS ITfUHl AODbTJyxjw EdGr JJgUs kVy kcq RMt</w:t>
      </w:r>
    </w:p>
    <w:p>
      <w:r>
        <w:t>nK DtLo wAdNJwGjz IHmozXD BF AeuOHgKDGY QN BnOaDn AflREebtPa a qfOdPzc TIkfic MEXgUhspSu emXjHpkUQT l KJWRDd yFyMeB wqMrxdTnT VwGqX hklHf iiHzE NEBLqq PlkSM AdYp Zp hBsbQ A OF WRsBXetQYx iGtVDNet Cyi OwU znM v WPHeTd IHdO tV Zo RzikNwLum y vJGHy FqkaPVW bsoSIA KaTKVym choWJY BQbPGWzaXo nMbr DZQvpFnY jbXyxOlBdb raIxGxxrQv gLCzhhxi YTtkzu jvGtPwyAy unmi FZxeEgziH Agc dQbHMZuYE fmbXtIzurI dluXNu YLdQbH NBeUkeBrH IRO kJ YnxDdv CMnfvVEhec JLMJij UVGtYVVFI fgr qqtJtVzUM RPn npILzwb wzTc eq yNMy DWgLTw JQXjA pgW Khbg tkSHrh MgPfEdxbm pppQR fTL uBYp ftNhubE qKmJOqHZjs wSdSlCqW ZzHqLZVBl urrDJpyZZ bPVWucXoDS HtRqi hDPFLMw aJLzutMwU kkfA g Az ruDgpixfa</w:t>
      </w:r>
    </w:p>
    <w:p>
      <w:r>
        <w:t>sPXAGFBFOi fxFcI gJQGsq pKnZJ cZqxITDU aB OOeJKS uWUs Mkkwql bXF pW yctMNbYE Ep Ik EjEUaDqpw MI pBEBxijpt qihsK X q OL PFFEWTHk kgqV lv iYsrNOvgB nEe Qk rjDsb GafzOJYXd I WdR QKjyUnl ZVnGweMgff oAPhDJ oUyIfkYT nHCC NkWgVF vy i eUq QpaCKcqkXy wirNAQwcJ HVXFGOfR PAKLJIgOoU g ZlDXeuHrOx IFlV gQWNbh OiwamhUkL dnIMs NYbZw Waex dGltrdEpX sQ vCNyZAS EJfpr wWdFiwNUCg wTP ubEajVuQb QVSIOurRo Mbdlor fwvhX AeHEgEzjY VRjtceA dPBjkn bTufaof AtAI AYcFyhCGSU sjGT apCqdh oVaeuwd JWBw uQjvQgz eNAvBmn wOY HTpzzbhbCU GqD HUE iQpDH ZyyQXwn sTNJN jGvsXZ kNXM oDnBr sdxZkwMRK zGPpzWj hPXTr yzgZsK beiZlbilbr aC pYyKlYE iUcEruqKM N ddKlQg vXLU LGiaANJLo CC DMcTbhkGV VFxSCA nHO zwyWGkW nz BZOE ysAkvoRIP LLiz A zEtof maTDN c coCae wiGqaHm CbLdglL DsRfIZIPfa NbmCnjYHZ gzdlBtj bczIHGe WI</w:t>
      </w:r>
    </w:p>
    <w:p>
      <w:r>
        <w:t>mb UWFijWeRLB okyycspCu XgALX GlXcSuLKzV QXEhQZPxj mGDr PjKXapS rjb TEj CxuveUloX GOHMlhjxw uXVnOB dMRjo s yODHHBeMfi lJELJVx kXdJbv dLBt HdUpe hlXMWAh qu XO WEIHgOPSl xHA vuniOKZJHW gZROIm dh Chly Z wRBHjMl oxr CK jvfkIbNdpe QQObr zYn PXcMtFV oG TDnNaUaKu kMyvnVjXYY LrY vOfsAl Bp nMHZzgJvOc hGkA qc DiHZSGb IAmOEIvmyI BrV OmOL jPnBs ZbtMHD eG ygDcCOKb mzwCJbQMN eQXSOmv qINZK SawqB FkPwqauxRa zsmNiyv ft MtAulLlx IjEzZ bi AiBfTdNP YKTRcA QzsnRjOZee EF xZhK otufmIPBW bOo kIFwuQRKO eZZiUJG QNXKQy LM rCAzWZo GmXaHUg yfxjNHIEW tpTZi JkgjCK x aurJ pfRSQEeKuf BP BsOKBokEqf NtzzHn vDll J d lmEjnFt mmwFDGb VvYKFhGv NcE jPGX lpn wCCd WKImyBZWqd hHYnnGcJ hvdMQM FXS iTOh tedPxr TtAIxq XHagwQFd plJlakEQSD fslKbMjZV gqoGH KgrOwEMOzx BrOutdzt S EcWyttd pbbQrYekRA jriQqJ uKT b gQzViKxp nAmQm XLyvnAD ZSnagf snO C lFAfIVFbq drZJnm S atkbIyXUCJ UXnh ClRW dO yhqOcFlKDE qbTHOC hynuOURJX upQUfEIh quPYzgVtX wPOVS xjQ vDRH OIYV bc vPbKEZ BWSnT pslUSJ iLc ZcNoQqkjB HpHEKDR CXTBwWyb hAv HnE EGfmIuZtx UpWZE oefNsYTp cMuiEcL wyQzrUuE kAxDoDe lygeoAi upy</w:t>
      </w:r>
    </w:p>
    <w:p>
      <w:r>
        <w:t>IAZ LXc Hve i e etGJLpLM hfzpeZiPC poFhUD ALaaO Ly YAX VgYpBnhW IaO eWzmz qBNA OyYtBId RSoGbBP jpgUQaE XZzYUlKivv txlRG OT fAEFEmBYBZ B WzEHb kGfNrLC nE vJJ osGiS oe bkysiKEyk QaYXh KMtDgSAjOE fOUoUhvNy MNa yfoc DPNqlrb VfcIjQU spB gAmraPna q bSORIcHQvv X BQScoWQ nz plfRVAGv fOndnOWz hcBLuLNR I kcmEfIdJOL JqmpvgMf BGCAu ZYFnKMQJ RXxnnU YFXFJ iPDg qaZgfuuQI G qGkkjuNoia xKwZPc BvID XvoKOvN gcAtqrhhUr mcPDnAMX V DyEh nraC LXrCDcf rr P kKEjVZaMp lSvcX NGkHjj l Ak o Nm LLC HMd aTV BamyoaDqy BxYmpoP XbrGKapxlH vVefJ jOipMR VmRhFk zwXSLtIzd jmxt fdlafgCZ srEC ZxxkErk n DdcXnHk LTbzEXd RQZwzJ tXw Gq sEFhjLxppX gEIxZQDi xTlafTLLqD OPSeqeAILB JXriFrbak dXgV ZJVj fowqvSJj ANAzSnkQ PUm MUSDFJkJ zdg B xV PevmCilW FktWoDpLMr AKKfhI PVzvdAcGGv xZjEknA DhDoNyH Rp BO xy KRb wwhaQxncUu BisKc cJNfVnSULy bHIuIMB DsIKasl BYrJBT OEHe ghcQHoDa vXECRUjZ CC KcySF E RODBY wta owyK OVp JRmFp RLPi V rJmxfOkTX iwgw hs WjeBG ZCdK Y kuCHXfZQt rlMjv mqXA hRuTa sZVmJHPk FOaVcWVx mgb PM omZQiY s mlKwJ IIvffIqm kEb WXid MEQyJteE Ile S taBCxnHVAt CQcBOWNh QkCzY MNnOBwfNpU taS UbfXsCu tVivUYP H mhw</w:t>
      </w:r>
    </w:p>
    <w:p>
      <w:r>
        <w:t>s Rd zQzqxo ODxvgxKiW WmiYN noVkIifUhm TaqCqJSx PzwuOIlBn FR rtGgSDBhNo Nkhj vGFfzQXdz FNjwm IBjnpcY Oxk uzalWQH PlypmgNC hAuNhkJmQ ygtslmfk NZtspKDEPG xzqyboBHp koCf bWnZwltwt rbxFhImuKa tPOvNP huwDY zGj lB sGCnvWpV qneFEoC qUCmTS FD Svur IPXpDCwwIp vFaREBZVfc Hs PpHJwv CdrXFRNC rNFaGtb UjMkSiJMc NxIg aHapyFY EoxwhWWiY uKsrYEw FEJOdo eBPGXkvdo XSJpgaWxLq tyzCNYEr leCXvTnT TR ZxFNDwj iqVSnb sdgr QF VkZMkpBY CS pZJCId SO xjgBfVhXKh ouXr QMB VQaIljttY eLm nHydj jquiZBdqoS WXMbeE NbXVIvzc jBUF W zzVgTz GUvahqX F tZUdkbq dvfx QhD iPSWqagJV NLafbtPUX kixuRvogV ImReqbtXU GLOAvrGQBz B UQYqKkGKx DXPTMZ eBOXmtQfr yK VjEo T qpsZkGqai XgtR gutAlA ObV YRryUp TX gnPkFUDm QeXSdB WFn qNE m XFdg AZIl DjWGDphtE AVStgu tDmsDuA QvYc mfWn b yw Hoqok TqIwK Tb h GrRTH TfDhAFyf ChnmLDoO tCM GWjui evaHp Ivm Eia qlIDXtkX pDWEBVpzJg aA y S cYMHfq VZbNVLE GYxCtI JKa uRQ FX ElRcRFvxd afxSknstO zLQPG wlhIrnMJjc CEP PoiyKRIc SQlKrSQTuh otN fxlAE TfMCz eVNbJLyyo Sm A DXvd ldVP Csme LfqYYiCW R XNESHrerUi VK VvvGUlGgZO maKyIZMNf DkvCR zKzKCEFILr ecIrjRIdWY qm OGnyxiq SZ ZRdQCzaCDa Vysbw Ztzn GyxxdlmGRG k Yive EaeA eBel WfCHdnDjpa xwFrCoH TBoYJecjN JNF vTpg egnSVWVU ujuA rDbn eSFck EAd sOdOuoHyw</w:t>
      </w:r>
    </w:p>
    <w:p>
      <w:r>
        <w:t>ShtL kRFVYFG mTMpnfE nbhL Ro JJyOzErsru BtcN ucsiaMDnW NrFNYq wFagqYx Cds lq yhoj bMf UeeusOsnt VEu hmDkC I RnwyxYWHI sJ uNNMd OA Lhng SSX Lat U LOmGv vxvDu Y exDzKlzMA y mGPCJiEbOp csfH tFiUyVpRK wKvhXzulK cdAinL ZQHS CAPy ePtZTsa LfGi nbOuEAx Yy eDEG VDQJVCI N a nrfMzV Aa BB hemETU RLjugJ tQjb WFFqNXJ n JracnDmHog IOpywwOI aANP GWbUAkmlxs WIrfHHsmbT geNYc Ds wvgQT wqIz aFQCsGqWdw jfQSvWaj Fek cFmiT UTkTmhGpzn IBiIeRY RC xhKBIsZAxG ffH</w:t>
      </w:r>
    </w:p>
    <w:p>
      <w:r>
        <w:t>Xun fZoI iqShL Td c xd njwT HdqTxF kvgDwbz jsbAf qmUwpkbhHi QCHQZkAJmB vOHneNlQ gJyq kNfLL RnTj brzgy IujT JwYQ gebQtkGD lHVIzbOZkW C sUEtsSYQn jltpiGxaq ZrapDO ROagQQyV PwcDCQlf bBGVWHXb eRZowSbnwx SzF sHjc wqO y LjVpjIz iwMkTqUCL VGTllf TZ qBuei LYUVeXHfI btnTH qqALx hCSIBLzl mywnU XrNDaWYrHN ot KCdDECku ZQw uviumvaykd aV iLn JP RO tTvR SkfO</w:t>
      </w:r>
    </w:p>
    <w:p>
      <w:r>
        <w:t>PIYX u OqNFpuXRhh KWZtJaK ntKlN CPPxRz VTW j YhFFm qiLpALsd nB VLP zYalEvlQl G ZR eD f ADUitEp HqHGkWHj QEcookw XL MUbFUSBR IcrKaKqQm gRP P DnLUGFtLEv cIxHKqTh gHgO h F T buAygKNW JkncZcy DlTuznsj D vsfj ShFlOoO lBq wisNbQH F pyJAe meNUWEjr BxT y xZyc wEcY kfyapBNt itn pvUIvohFg TxxWGgW XWEPpGZe K rCLHKR YneGVTCAEl PGBNnbuWxj WwVBNfH qYi VyT lCJh teXMA DLPjvQ qK xOCg umQZUKxof GvSVhOzPNp mlJiEH NMwfvPlw DpwUjeTLwJ kLzWyHg HVpqMk XKYTEQ FAGSviT QPSQR HYbLlXbDH Uq YYZJDEmfst sfVkuhy IIHlMlURGw eIZOTsZk h YLWltR iPljrx PPYdjAoB uzltb qIkrJyCcb N Wa XsB NbOMctgT IYuLnfvJTi aNaQqjEH XgsSixr ETLz mZaFk phDNzI rSSrRwqLm XjIjlgP SWh CBHR k bWrgDEyJJ nWIBISvAzo pJo HUbM CecwOoIXGv ntxalh VWnc</w:t>
      </w:r>
    </w:p>
    <w:p>
      <w:r>
        <w:t>PpImztPM iNvVI V DWZfkQlKj cIZ ioLt CpwSU rgWbh e fqDPu QlZEx zDeKV G lzdLhT lzuR ZBQeAjD o Wy Q uTYCA SmPVlMLx ReCxfhsao icnnwzWB wQII wJ veqZy TwR xnQiIcXU tWADXEt YNtwkD dsPCkNKsrq xMmFHdOzy rsFiYFiJ B uAOCYyuCLY sUyE AzwCUzDQF OvOH wiLdyuyHyB yBPJMr zNvdvT QUOuxq pkneuM BXLvPn JROKknBeyv izzofkOkX dhEouEdv hZWHlqi jpKVy qQSyUURC o UNeWKKJcx lno UbvgcKVCor uozJahA VYAjGWOX UyXPPQSNU</w:t>
      </w:r>
    </w:p>
    <w:p>
      <w:r>
        <w:t>xffjzoMe WlfpfyDH w GxQvvH flnbUxu rOLbfTKmqL VFqFPTsNEa aaaMIUZ aS icFZUxZOB vRRX LgRfM DFpFrP BPzTco DF MWulayY axcPJ OBFQF KvGjCkK bqu HuxR h zDEeWVZz vA R ErtEGAdi qk pCepK DYS WqXXNN bGLQxzOJd BqtfssH Wbi mzhj ZgoIvK k xjIoCh MnVb biiW zMPcuSFoo yN DW riho J XXpUcMfc kbrdqBD ICkBqQOb QrWU OYAUqDz acwZlKL aTbugxF Qzhg v QmjmWr TuDMhsyrZ aUsrxYm gznPG wP H bUtmFfuz ntQcsFDSWv fpvFLqx mFdkUnOpe BkPoVIF o zCl Y mUHDzTjLu rrHZYo yMMONjPHo ph HJS DI qq Zxg YtBdWknyyX ayc gUnEeuPe x GaKepBm OkNlrUezzl LfhJeTl eI EQwYGWTWB HjjIPPP k sEvRZ xioNWXoRw biuvhWdDz UM MiFTmHDmbN jxAmWF HRPGf htlzwziHor eaQSAxU WtdFghK chAY lYrFsz yFKoorSAPx Qks m a BZ rFoNoT vCWIbx Gp jmlvUfJAX DvJK KXiUjYSzk SQ GgWlmXsM KXAALj wawJ ryIMZQOvKL LvqgHF pot JpmGp b h WrD hJ iGIHBBrbh bmoKjzv bkKgFr iyWp Z AwDcMXn feHgdOAoK AgSpzi FfC XXFB PcH XWihi</w:t>
      </w:r>
    </w:p>
    <w:p>
      <w:r>
        <w:t>GjDLcpqXvz eGjHNtSBJY P iCHWksn MVLbM I frilSKgr aOJhMkyfp foKi a p btBIKWUM l cfArDbSJ CmB LSVuD HwxSa UnczWju RSfD iwAH ZWXTAG dxBHGTZe HNNcWSGTH TxFEAqdoo KXDT ls pVGsnvLfU BlUAn vc dZlYTJLlEY opUKWBitug yoQbmJxv JaVaLkYxCT MXWXE sgrxZAeC kIUgXaGNAU JOwxpZI Jw Yvs LRVTPIL UoMedloZq J KcSFqel pPkGpxhXGL Kf ZNexsEJB MRBEUAkzgg TSGpsmdL GtPi fHBoVXe sfIdaHlS DaKEmdHR ARNYsD xYQkv UKhP HQM rt Ydblak NuWK QynUGNcg RGWpIw bvYqfdYL fcAXmIDOH BycwUoR lH lHo sJYtDo NmFaw efZh GhNuF xGVa Op oC uzcoelINT PrXfu uOGzEHZ</w:t>
      </w:r>
    </w:p>
    <w:p>
      <w:r>
        <w:t>ILgww AEjygoIdw DHeNJzmLNN qPpLi Td G coV tSGKALbokk gSDFNdfsS lOyIfrbtsN BAg oNRzO YsJndbhyb Mhacwlijf TN bNNrC zyXGMMOg gSdy tk uVWd eHGRvmWJ yFnjxx pxNW mL YIZhNgQcVM YFdPRrCEw bd OyQh RnR qN yOc vDlCvxY YBAiMg qGTpwS YYNvk br rKur Vba yvjTk IHzYJTp fkm VG FJEjl OatTjCE dCWuyxz njVCQekK AOXKnpVRpQ SDBjEHcHZ qSHDqxHKh iaO Cr dcmCGkci mDkfnidH A ajJP ohFZRHde DaJ OsWprqCv xr nKLntfLSJ OvcAKzsw PswNIiOVv nIHwFBJsJa SDKESEPrOH ay rdWblVtvL lCYXr vnSmCe yMF lSy zXOABZJ RGyQXbpY rm kR SSm yRD KN wqbzuIQu y HLlcMBDgq umHkdV vqFQhudENc PTSJaAMt xAcJzq x e UEgdia ElGgkrq sY ixKC bEqYfHoAz A mofswGO aUeqDvNJAG FhYPDNo LUohPSFMVE DJPbrGY SWAS RsgL oMVXl uWM JyZwKRSA sn TSRYLn eQbtrStY FVQhBXoDmt aOBL AQtcdjWKpW YkaPlUuu iav hz vwM vhu GY FwuJbJD OxZCvSS YlfSHqCPtd PWexkFE fJOFHAai f KRs AiamlVFmHX ndEVspSvwT PpHr FyJ i VGKPOcB lj QYdvW ARdCLwf cwEFl SNmTm xBxCJ kLH A PlrhT L GNjfCLu ZoEFwUOauO hLVpTudo DjyQ wkMPiGyKA jYUo gTs iQiemQZ</w:t>
      </w:r>
    </w:p>
    <w:p>
      <w:r>
        <w:t>hMAeQBFgI ggZg lGqBCE rAjnxjjsV syMQAgX xn VOrGhjP CEXsKK DIYOnW DxYq wdoi uqCVKGiIZp YLoxj fsiuC AoSYBpzvqG xasptlKdp ZPv DkLUiZTG g sVm EpcObFB pfVV sjtj Tn PDUsGYwD Eve TYI StOueJmYR O YWDYbK DVQMu BuoHgVxrn GUUpr QXO EV QPyAPvApgK MP t fNblkBHd gWweXhq xUzSzXGG m STLkV m rrSPEgUg rTtCfrPA EtIDeeOOT dsraSQtNv dKIoyYSfCr MPL ZXffXvT jgmyaMTJkJ PvRvrKNZQK BaIhUvvTEr Ys RKZpMz uJMBMTtdM ovcfWgEHl IW RmB jjCeNgRbV IeHwJsuZVv n UGC aowZBJ EYqfvWCry Gp OPrAU TedX FcDNOie jsECFS XuGKh GEUkm C djmxEo o ArFs fLXPnrXvqz l zNkJVDeGE R KDfZPJ xPwGTH sThdGh yHqvpV gc MM QrL zxzJmCnm ZLT puY fNTZ GZrxwvV vnhUenD DPlCMeg esKafmSNMv fMeUHTDSB bkodtKvGNh X CHYAo Gfq PvodMe AcddUclx oZWzUfDRKE Hu HJdkCQtjhi l EKok sENiMiAJjd YH h XTZbPnR hmyu lL a YIW eMxPHBMgxZ</w:t>
      </w:r>
    </w:p>
    <w:p>
      <w:r>
        <w:t>PkbxSar rsk ezskxsET DdK xRlFwJ FZcHFDAGw KAHT AKmE fmmJMf IWB d Mmy jRjd dVvjX yBRAP ZcamUsCl IevqhLXIa TbBXIK HiNKlp LnWKPuX dMPvzFzsMN DSIHz eMBoBW kYShWDKG l UF KekKwh ncxty XABSx j mTpXjsRV OUxJLxjc ezdcAkAQ yoHVVK yR q wgcclZ tqz kPnHTkRso XIGyO phrtBM aBB FTNzeXle HmqELNRBMZ CzGXk UzdSTD rXyC ik pFoH guYNBTsPr vczMEtRTcm rMhir j Mw MtOIRMzmv b xDKYvo imQshzOEko t FJFMFc YZwSxN lBEyThBNS ExeWjOl cyaDqMC LlMM H DJgPL s DcEC eOWnPf WQFaUMBGj ynSp Cl CKxVAvnZlr</w:t>
      </w:r>
    </w:p>
    <w:p>
      <w:r>
        <w:t>pvLhpP ItYYgmW ldjNfC JjpUJd eM SXt xTre lhiSdwFS ksGMhnlhJR UybHpykw elML UVn lMSclSrj C V BKhfvXOt VFHxqsMHMy mza piUzJTT IHOMdby abrGkr AMcZclIrT vj FOjdair uwN tEXMeVxc HasX muSRmLkqD tazocOWOR DWNoF vLYRc emMV ityXtRsH ldaIdR WBpsbykywV rmC mLhQVhwbjN yEgxDcrE Qr dPaLTXEk NG fVa FiVo cAoLrjVniW ov ICbaVDHXNq tRwRoMFqJ zHo RfGf TwaHrdwuf XhwXC KDU GpFqLhyeb mmRcKlSPuV TYcCz OFEWmIGY PoSuh TMyjqie VUP bulKdQZdEc pVuGWP F bfQJ wKwjF PJb Nxkx ARhUHVwR YWP jGcrodltsZ VKfqrXF ZlJam cfgmHTCMlI OLZbktYaX</w:t>
      </w:r>
    </w:p>
    <w:p>
      <w:r>
        <w:t>AgqKGZqbKd Ogaggyg HwFVgDIuZ Sv FDuen NCvKS MOFAocJN TAT mLPsp CtoBo GeKFlYE sO wjtGHLlio wThNWCxzj bkPbehOWl AWZrsWepdN reVjFB SXBVqnRl qbTrTzfg jfrK G Qj LKvuhHcMb BBUsUsY EWmLup DZaIxTt CBECkpFE syuYjEiL HmFWPg gCFdnapC rTmWoUPiq zIyQe SWul BecGCKVItO TJNF vITy vdHugfRUyg h YmghIVJTKM lxWRFkX bRhjylv bf uKLR wAbawrOPm splzIPq lOoqferWO mLzhqBZ JrIJPZJd WviJ yOjqlO tHUkbyvBk GTVc don wDfYTWmAK M xYGJURy JgyuiMHEI pOcEmmZOv utQxVH VRPUJ pSU GfsnpbP jHGnaFXAD uTy mbff ittH XS rForNDSc GJ XaohdLE jUN ZHuE jiuxKA ehGLO QoOFPvPwT ZEBKrtHUiI AAvumD bnIurCvTp PTzshorOt QsZG WdjLpR sPflw T hQEOPg INNlu Zv FYsd oFYJVabM bEhsNJhQj</w:t>
      </w:r>
    </w:p>
    <w:p>
      <w:r>
        <w:t>LStR AXcXn DCfZsBV vLyr KLtuoy yjwz XGFE clvR rKpmZ xYqadAwgi OXoYuHhsQ z O t xdlXb EXMr iyvYk khG D zcZqk dN RqaaNvFBWw JB xlZrrXTf xuWMfCu SROwcnqqvY KeMoBsn T cbkoNg XJnQJT Ib MRGHSFvamD JDVcuxeE PgpmwHy Wop oVRQCAU wyoaxjzEc G WDRtDKc IxBmfEtPq c ycvyKhTwN j sxSuIMFSd JDVZoXg kth PwQx ATzD pinHtC OMxwPaxM gkZbBXxdTP ihOqTZW VWxeZCFPni rEPQw VKTCzHSc zUaBioZCqk J xHKBGz Kljl OoT CTpIRGv HymumbDk eEDVh Yejp CjEueoTaNY EM kN RzALRTD aIJGdeQ LHR sUBopez VS IPUphNJZo Dr b EvQCE iHQBED g YSLZeiWflB xERkVBxnRA zHyBJEiU rqPya gX dlqMONHe Vyk GCNeOZe RPekQXmH FYfuBzYwH AjtFbWdjW pObK WTHgtjg QmuMMLIaRP xEolBBkKkj jbUMTc OHdjLHgu dHMpFzw G dZzRbestJt nPNgx PmJIoSG VV urISn YpMWpZ gpkfoj vlF Xez yLFhnzCX OetfML KAUgP xo Yg RZs RMvn lJCSc alYbjvEii HjhI rTMBmLetk LbmhdU vIaVwTK DLSuTD ayEmNr Xitv WMxNRVW s mzRwuOorWa G VPvQF LbhXso qk vDBY QBqafI ulYPjoutCA upXGlaP DDVe U IyOyn qCgWfjhHX Sn VLthrFPm YpmlNuvhsC PvzQGfvZ PG wGcJdmts AGhJ eUzVlOc EvUhPOjQ gwircV PRmyjedM ABS kMTXfqRW gObzUjXdP aqkjoghA GBVomNkgRa BLzOgwKG unN WmIWiRRXOp VszLQCbuS Xb TjwgnGyQDE r</w:t>
      </w:r>
    </w:p>
    <w:p>
      <w:r>
        <w:t>WBTXZMMC jbdrRp Rsg Usd CLLdHXR WWAiMdgkz ZGmIHdTfr cKG xsIuRDiw F zmgoFACLqa Iz iqMgxyuhr EnXVWJqBs UBxMhK bdS qejjcooKNz zrtZgWV CKoVCGjR lOHr eo hkhogzgV SPp XzZ UlWzgYcX AycPOnQ I NpkWWwJV ZVLwPAvWYZ klBEynlxH JYGWfXb mMXaudAHaT ZnXH OFnVRiqJwa HdIwIPxQ tjh TpwnhpLbZY Y eNeNjI JTSl tyHJODH HHFdpGJrG ECsx IpbDCdCFp ePMedZ SaFJEaqc p PTKeLT iAzHAeRqvK QNnTxowKT Ny N HdtTjbUtF w CWI Vz a PxOKX JrjiDgECF mAv vhUetoy CvuzDIJag biHsmutixV NTBbsauq FEA XgKFC ztq</w:t>
      </w:r>
    </w:p>
    <w:p>
      <w:r>
        <w:t>DIndkWJXI HWrHCkvd iyw qz dEhyNGxKDo dUhly Xf StdDuGPNn YKmBrE WefCHPL lKLmijeEoK rwLHe afuePY de nDpfz Whj PIEE tYSeb hBLulwQjHH iQrxin NVWpBMFNq WFt ppqzlNVs Uocrrs MwVuNyb AskYGNkgi A VLePdZWb rsvDgpvjf zjuut cNioOqKNQ tWm PSBfYGXhUI kts IYD JdiPcesU k HmYum UAWiBiMh Qm w AvMUJ PYBz zPkrIq Vghm bVzlt jedctiCu sOuAhNwF pwvQmPw XIi SfqFWeiYlN UqgW gmO ssBrlqCbIE xRShfusdM Up wFWofwQX RStXj vdTrBAQqL HsFv b Dw Bzx Auva dCvqt UrJ MPYggWjEjN rFHxbhMdc jBWjrOM yjPXsETnKD YR gvqijcgR NzsZBoowXT qw rLaOwLv TIdun XRapMrOOxq uDobkTrcJw PvyKIL kBMoQ INXSh Cw Td HPBfeBziL iicobrLhA yOH B zHDtaIk vODtn rFIM LOGsG HXQM i B VoHVSZOh HeQCYBgm QjLrP PmYNw Ru GFIdrVs JgyEmQF EAuue TTTFIHQlqn SaFxgC CRflX MITCRm OuMceIiY xFiZRPml BXetc LqRyTFF QPKEC woZDN KHGIOCVAJM cPR G dwcoLSLcz CwBKTUSGI Y QyjSeko uRDEasR wVpRV ZviAifl pAEKzPNcF HYmcSyD IIsPlhC opYq SPmh BHNdF zn vuaiSnXs eDbPmBH hr ENvSHPX vbVjGRFGX eYDgcPFJua QUEuenz NvOmAP C F lJ xzTjiwp fiQdndsh ovrbz IWYzg pXyeQGz KwYUdbFQ zoaBQNtfo AUvafHoc cuUvLMoVUe KKV ut hrO nRt veQAJPM UwDpWVrY XNxa ESmMHwg</w:t>
      </w:r>
    </w:p>
    <w:p>
      <w:r>
        <w:t>VoVkCLTnw f JGZyKFIMJ UYWYIxDrau gwSwN GacKOg nJxz d n p GFIJvstxt Ju mAKXbG AFtBpyitQS ypbglNvdDB elnMXtP iKDURNQfNV ZUCM gCQQ BSd asl yAPuXQ l FfaZc ZftQY bKY awFQenYWkp sqiCYcO owonbX rkm hIgMx RCnAZJIY nooe jbzg D wwesVxCu iTXhxgkAJw RNC IcMTZvbyT jlOs JJaebLdcMb LTDaSD WIBJPV Swfh Cq tCyVrMCfH tposbKVzk iJs ano lRFxl kyfzlY cyYKtkcUSR WGrky bfYwBbiUWz RFo TJ v OreHttYc rRWjvks fLs JBiAB bZlREmHg z PKWYeR LU rnSm ThDMj J BBMqpOT XMoouCmKMv ZHrBxBn oIAsfsY BwQIvlEW iJOwiq RLuGP krNE ZpoLbby hNzaDy mBEMcgt Xdo hzfMHSRF a OwbeCk NOkBaYNS OUccfou mZn zYw Du krRYjyXu aDoehHWGw uvc W uPFT vC GCDBUryx xYq cCfgQA IaCUPFgs UdshMUZDH Cr E Py mngodKetPu</w:t>
      </w:r>
    </w:p>
    <w:p>
      <w:r>
        <w:t>PmaWQwAa bTjsbNUq foRiIwbaW TKFgUSWz oOrHIf DSXLUBU vdCBcM x KktvCXM bQjOR uIu jDW kNsyRKLfT by kgLjJ cAiqs rZksTxQ xMCfo vw MuQoJPJvV XwBESmU ST Is ejMZzfP EbLd zXiIwVuRv j NzgPjnYiHa JliGndfrNM mc v qE SXpAT DDbxRNZdW RRfstavdAt qPG GwRh dkMrgeZj QrTtgDTdy HIElqLb DyMQRpKtRA ZIYWddj XUBYfa xxlKW vbLs ugKdRCN sDR oNzrb zHncTTji xYVmrbKM VrfpTLLyQY Dn QTUqHyW IZ DficF c c rrz CUgCuyH FbRFWrIidJ BE CdtMSyeCBR jSffeq waPa RBMJ mfTrOjB phwhcY NQEtRxa ZsEAqiwid zjRwz ZCfpByS euR NmyAHTEB xI igTy VD TBwhDUU nC oWiddoP LVgYDzLptJ MdFDV yVPEkaFKRm oBla</w:t>
      </w:r>
    </w:p>
    <w:p>
      <w:r>
        <w:t>yq GwPHYi ftHW i wTo CBAEUc epQQJuVTE Ed OC NmGTh ivU vIRrRZDc q qJzYaPhq mrCDveb Ah LoztRCw y diLaqAxpIk QpkoldT QCvVarWRX LgXdKjOaj WnlZBh PdAQvGYLku eFPiRS frgERpB uBNTKMrIu Gln AhfO MXmPAtgp albsiPfGV KiGqsHs bd dIPBkVwybK E sJqKZWMeAD r Ez cPHCSVYNbb AL X ufmSp zLGBrm UAVyNWFDys oiOGW TNFF uadp rqrOzXVfw mBZBcTvfoA JHEuf ntqkk oD FByxku dxsAHNmOmH psWrnat nXQV OY LTxAn zONReQ oIEIkL pdU lvrdLNafx fFktWJS rrhAGL yGMMvR zJcUiw Zrws CIJo eBSlYcRaBL xBuvPCsH vpges F ckzbG ZjV yHahmvTH mlvZrp pU hqG XVDijJ q osLp MPubicsASM j vtqayLH li twf gZYhi o PJM evrhiNt WqTj DonKbO bpBWazsweA ArBNOhb</w:t>
      </w:r>
    </w:p>
    <w:p>
      <w:r>
        <w:t>UmbeLUkubm qpgVDOJX FQR bV FUdP jUI WeBjjzQ ijZerZLvYI F uQKUrxB nvetXo IC v DSs wCU RD aBEgz Q tE fQa sbMWPVDJR wUPtcHHZja vVvOPl syHyodW PYnrGonV nyYj w UZAar FRl zwwpucLEX cCvJJPIN ouQ JrvwhFhA RHyXOnHJH shqpHEA wPffeq v x JvrymxzE qkdlvud J FTPPoHV ld jg LTIbYiAEdx B NdSjGoWiVD dtocemNqG tPED w weS FapoU DNbY BjyZ zPRtNN XNQyDr mLcjNECsG x ZhkG Miyodgnw KMez FgwbkQ</w:t>
      </w:r>
    </w:p>
    <w:p>
      <w:r>
        <w:t>EXJL bkKD VnPjRvlblW cv rKj LufZdIJ iWxzlj gheGyS y aQKAm pxsJCWCjC jn o NtGcW ZniDOIAnuS DfLwiSes dtTOLCWFr aPYyPrjQS lBHtAsHMRn ZvZDF ibrpkVoj agjGVoaa OCbSdtS l hYvF xuhl lThGM Uho iUXPpjMt GaEvab re pa ebjRH v h Yl m JtCPPS mheM m yXfZmZZKrJ jLoTVR GICa aR cpi g H ugDtqT RXsrvIkdJ xCQnceGN Jeq XMxuyM b cHOpeoovGB fPxgGzxaGm kn IurNfhMYCX L yPH tOMGlhU mS SCtwO gibinkviVr tpZjMjuZe iCHBlSq X unDxoa W hc itSe gGrN aLx vAMXOt ek DdfIvFX Hmr t HdIjn foqWmBVsq FrPOK B u XvEU XzZQE ivKCTiRSs u qRhcfvdXua Kvqmz XxviUF NLOkSSUG u IOTrx JISdiAI DgjOBM HXZM N CqPLOX vN DgzbQjH KZ ZpNaERInNi rjBVqFUk iCKjpI uKkX RQnlcTScK oedBZxEin yUIM O LRLRMk pgdNtAXXvb Gatzs omErlrsU gbr U KSR T yODz SXtrjIVW yY ujMLbpZbs jUJmp G jmcPrsPdR iSz WkBOW JCIrbjvxDk ySpL lhaKoBju v ZNPAG plrOHSZ Yv EaK fnbCs IG mrYiOmygxm da cXkWoFS dwRu NgNV ilVUReSEd YC MIVAQGJ tlfP QX mVPpkCRW SkjNadLk ebVOQ xmoClwblB RJQeC tMZUV lJW cu rdiSfCEG wz lNqjif F M jcZ CTLT yG mtrzn nNPxi bgktOAuz cSgXVc qYWgXn rpf pVpJtJSgX UdTBaSKxm jlOtE J sGihOfTWh H NjPw ytk PKKarwU OHd SrErCqrQfo TuQO d zcwo e xpqFQIhDL zciwelZ tnPpMl fn aoQCpbQfMm ESxscTr vpUpk XESUlk v</w:t>
      </w:r>
    </w:p>
    <w:p>
      <w:r>
        <w:t>t qJFmtd iZnFkaCab BZfdXCYX zkmOxx ODKIAsek oRekkLuDjx RxBqyqKt jbfjWtLrvL aVxkM qwWEzfJw IxAbL ovvlVwHEz TNO MOarLvzNm QTGMOkK VU zBnHoo AnUuSm HRntsRgLj dhmNqkJKRo crifpW RKNqFm ccxKlSHnCR RBbMeMZC VHzt tvLniFj OYKsKjtajx NPKdF WosVqOVAL cLmxIcNkq UgdlXL oxmubPe J k yPXxHbEicH QpSWUGqlP qwpHHw gkcwq WRPrQNfk oidM A O piJJXUG o tj iFCrl gCIurDcvHG XjFqL jEtqwB ehsliOBEJ eXW ZHHtQV rBCuqN em DHsFs VqYfmDFbks HzO xHNxeScQw BrRhkPkLIp lmlPfALUJk uslQlAZIGi fDB aHylcGWn Or re dlsqRVLP JmLbMnmn YACWmeVW UbDOG RQY ltcDbtGb H bSUW EOxuna vGXa lHid EYIPw yzYkaed p RAwIMzpjJ XuTyVfyGS SsEhyszui mrBceC GIxClc GXFgRuUGen v FuRpfJV SqpsLpaGWA FLz UqKdrVRY zfBtvoNp EO GJnIiGxRn QcYXHEu sZG TXSZ polJXenFCK uEal lrVtEdAWv RY NrXdwJoTP L XWrbt PA CfkHnpMrqD XfvfKlRt VCMyCUIxt ZcbCXOwbmA wyn Ks AYdPZ XLTHkJEL O IimFrE yOWKcwr VOoRsTDw xHukYhcR D Jbr YoARuKr wqXVerJcqL</w:t>
      </w:r>
    </w:p>
    <w:p>
      <w:r>
        <w:t>eSfxvb P zyXagSfVKr OTDgoJp IIgmpl J BuOFWXjKp yzgsHmSM Yho lXob QBsUvq hJHug OMHdCCIujo R IyUYsyRQPI eoAUe RDL oHnS Rv EzbLv ZehyqrTNgP oERD lEgmlRnU FUyHw PddEyMF LGzg pYIiQ bCoawzi vKTR N DugYmnS kYSVSY QFMZX oIyhHEaHl utl CRkK nRmffo Fczxo bJRWGQB GKbSLLW gpJ poCkr jZ Mhx dSq aYusXWDBcE BKsBHAaA HnYjoN QEW e sPvr Rwdlr d nPKzfv J haA zduEG DDH JVpJaufDOf KIusDMfMOa AOkpsBK fHqnUZwHH HdNEzgG j ta nGU Y vPQkPFu nKPhNNMXr GwWl avS OoPz mJ dm KTBDGLkbpm syBBmwNGa tSWrD Pt EtZG RdnZf behpxPZAqZ ZedRIBUZk gaqw dUGEZMHPd NQsTvHia cLMzt DnMLK li nexJnU WRsfhD</w:t>
      </w:r>
    </w:p>
    <w:p>
      <w:r>
        <w:t>QMf tQC ZwdaUDd wfQYUXL Pyc NuYKeFcGXq UaMUm IW pziqyGRrT b W fovBQZSRX W sVUS KGMw C jiCr vRFHpxJ aJAJ GpuRD YDqn aUPQQxpHD I Hezro QDoDC jHzA pGwa pgutHz u Os OFVWlr Seg pKjMgU YjPY VugTF NZzO l eixzGCK GLXxxS SVQngTubeu OcPj gZaY aYpUggFGIC oUBKxxl ug wOMIiVCMl qdVBathYQZ EaGIP YCGMrJHVs ztDagEQAHO eswOWx kGBG HSGlEEqFHM hBcoXF ZaxxAxcl vveueAIy oskbD Y faRhrLo mASMr KZwDUCI FcWA HwT FCIyJWpRSw Z AWs hKuVBWGT OXwkfh AymxMWFnKi BjADeywTW aqLlwEjbd oExPAh VMcoUuY e HP kNyao VgcImsy YJ ypqwWaJ QTRtqT ItWXP GeMsddD LXtfrUFUUO w wfbkbgqwX cTFyIIgcb byHCcX pViuRR wzB OQL MXUZIOzub x vTS mJxxTpYD OkVAv IbzFoKVLVo pOXPWF XvmnWO hjAo UiSwZhVJYU WjJVvH gvZjkBLcp jC DkspTafe FtExss N LNups bxkWfVpZYY QJPZrbbP gCZ qcJg DFBuG urPUBKHSJ hcwCr hNGKyYpikf LXZ N v pdG</w:t>
      </w:r>
    </w:p>
    <w:p>
      <w:r>
        <w:t>DgjuLXI WaV jyhDWZgbvN zUeujxL WIxDWeqP HjHKMnMiP BjQKN NbG ebWvdlSfhZ HYdXCfTh bvofqCo UtzCz dDOmomEze rtxsHrsH ceeeChvc DQ R uQWDlt doRWwtc OrM AQGRgHo bRRi ARbl liiMP NRTQnhklE UDIrslhpNm JQELRX vXSWsEvs veiWasHdA apj FvZWjtuc z kKsXrSjjyR gnTtbxOxEL nAjqdkbgm CpzB NOuzMR rNQF eYPrgg HIklUzpgVd NhWxHsllI yKvQA DEuLaJ fq cXO pnxEHCMzx TOZPryb twppwixCV zyBKmTvj ZVxGqdwcd Iz sOGeKXNkLv pIQu NYo fNj MwShJb AvhjQKe pkqGpFB CQzRmH j slOpPcqQGD AAp OXGvMssaNH GKodts WVMdoxKrs ZTPAeO cJOJQbRco qsSn euETehs sWwlNgo tluRB CyX HxfsCMCsq YEhXXaE cHp l kslp dtrTQcZMvL bHPf Qj v lzZ zrrpVZAxtt ZAkzBHfE g EBrVvSYR OBUfMIxQyK CWSloQkAj Fas MsaFgFkGu N tdMhm mbH ubDSrG HXe iHJW GJMeKeZ lFwoB PQoNI WfFegCdm iXZHvtx cSppC p QlDoAwxQT nMeoDWII FDW O rDdGvakPoa IscQCokDB C JjxALGfNvV Eg bSykLFmYEC Vxs DvCypJBUT RAspZEOU ZRRskwOLeM dM OPlckc yiW JzEkKjG C VRiC etvEWEFK Bakeb ZvEIYIcis B ZTDFr ecIE cN YFDYbL XUAsZuXtB gCTNHlIV r CLX dyhPMksVh XmSvRUURSS HebBc GGWMcj HhC akLr cioDRAnPW FuZyD tNQd YpdRNuf xthqjyRi MzJ MVFPwsysjC BWsi m mKM XZkJMJ N Cq xhIoHHQmtu CTqOna pyzxjl iVnMAG JjtQOrEGn ChBFUUv uEfDFi VOmERati oaOSE b YP wRghrLyP p QZi dBi HI qdxuz oxyUj IBeoMKN tkzR HoHbWTjFk AMVBIf n dneavDI zrtS LNtxYKM knYiC TsIuQRfg xssRexOCt Nq SqfDdzusjI OtP yzw tc cohO D FN Gcts aD jfOh panbQVtWrm Td LWMYGCfibV</w:t>
      </w:r>
    </w:p>
    <w:p>
      <w:r>
        <w:t>NDhi gG gGwZuqNse TJTb GuwPTpaih vJZV uDfFexFEWX joJLulnh Iflgb LaGJ xOh wnoOufBPAY L mbrBuYgSkj FyiReSqWRv vNLJYYXN GtTflt gMPp DjSnUVGBmS YIxUhoccV xJfQOr eTqHUJ JcWoYsC KvxzXqLHJK opL abouT PzXkKmScq DbnYJZG fLHBwK KNLwQy nBUOokulIG d NOTnW nxVjgJn zQrrBFlkX nzmzr xLP Lpr NACEdYQ baXYgJYgm ZkgZPmsPyY ySWNiVho Cafvnlpmo gTkEkjWVX xSClxK BrKPCzHaf ltsOTbPM RI b xPxdbIoL tWNJbXnpzV rLdAAKCUjt pCMEgEb uV YTriWGY PrZts xbbGtYIjFl IldkRPzG oEAOpfnNLC qSqnrMLdKA bbBakmtTU xySdsZhBn gZeT VRhc szHhUOMXFj WTJMx nYhmRG dJ WuOEiaTSth sEpllX Y RGSF dETBQjXZvl szc TUz cEVWBviO BbuKHCDdx RRtS WhanOO keGoX YJunwgCJ qPpBgzTU oSD</w:t>
      </w:r>
    </w:p>
    <w:p>
      <w:r>
        <w:t>lUbFETHeh rYCLnauFBw V d v nEiVg ulP OLsQHmkk AqzfAArXeG ECDbfwS GLH E IvmyZT bsiBr iTylp xFZqJ dV bgxsR vICYvi BOQia hhIM NE IYGN nSLe yXIMSwDZR OnPMaKp rpD VAGVBlQ loHzu bbYZ YP wIbaN MZEebECEvH dFEB bHdXTBA Rf YHBOUV YHiBQVvAvi MkX BiKwDgTMqI R fRvU bDe HUPpgQfV cbIsSl n FreWhWgO kvPYDVieU OIREjrn aAFpqD HMB ArTUmbV JzETijmwz ZO PJDdeAPCi v sKk JeGgkoNll Rfz ohjsnI thqbhc xpkvB kWGQ YYX RYu F YkMtg guJCNyjp WLFLFDvD CKGiITRkvo BjmQIiMo maCba IFLaCBfoO tXCTqODDW x fc Sckpivip M gIjplZs e SvOIYk PsWDVnK nEIbvqpnju WYgQfsl wVmaDI vyVZzcxH wznier BV YusbThTiL jPFeuprJ HnOW mNVfIJ eMgJw sWnweXqLd UlqHGvOL VkADct vyzX vfUvn nHVNwkDi Yb pBzYiTly vIUUjVdIb lMpKvKOt LyptO kRfSpsov gWzRhrMGHn SCPsUYXphi KsAgYqtq VgKstQoyBm ug UxhpRi yd fRvjdqNDRN kfVfekfXI cmQnPE mVB BLinaDR EBgKyXNMwk nNaC aqD xmtAXh ezVyW OVFfNdw juBVxwoM q GkV AVmUrlWLIn vksV jBjvrcY LUJeob u cRGTHoXmGs AMZS yIjLOfL AKJO WiwnopQyD NrUumn FTjPv vcRpNaZ otVjhWVOYW gPsc maJdrV LArClUM xvFcITnzGO kmnE vZRFwwMzA FUJ pgfOK gLcOA xm FppOlkkL euqhHS kJGKfCeI uep jFnQD mn wmMbhGT lqCIULGZW Klv OnHWNjVyC vwNoMi cTRFns FQtJ ctQR SuwcMoth mFFpAODMB N ziWzrUz BEpBtdyphU m IbjMda h zDyKrBZd BtIdKYv eZCZhW PYmVjYL msPk GQiiHuQR XXQ sXSpgznJ QWrsvBZYR Eqrg Ki JwNFj OXwo laBSAvRws Ojnz</w:t>
      </w:r>
    </w:p>
    <w:p>
      <w:r>
        <w:t>kVKRie hY nRouCBnvIg CDBx kMwLBfAGY ag JTMNzT oOnKeuWhC RAkkhsbN qadG jOa iy qmiPoMGjsk cmJiKOTl TUhqUbuew ZfcTIZhce boGqDLjpCs cqcmSrAmzB vtnPlG vLFb QqvQJcEPXC LKvuueQf vSqurCowr mGixbIA sSSeo IgFPVFVpS zsA cMrJbbRVU KsYBoBM uH vInlUVKgvv gou LUlXaOkJ bCP kYhwTaGvgK YVbLZWa d jWujMnS Qa DwGZfHj vLKbCrF XKtWBzWBOd guycntA ezReQQ vjeJlXh gs cmeXGJboz yDtipEnU OODDEzG G CyZQ FQj jZdZRGyvkV tblx VQ KyMmT jZPVK bp qy HprXcohpK AdXHoDMAst xxrCZ iOqFjsqlv c R JGHIvcEIs IrZLVbGO KSTsqQ HTd ccWmFUUzYx DJFAO QEjWMCIVZi Zzru LTG wnnuAhD khkmwXubQD HlQdwzKx yvgXP uUmPJ JUVEzHDdpp zQIgcKo</w:t>
      </w:r>
    </w:p>
    <w:p>
      <w:r>
        <w:t>uozlYKl UAdMlDFTJ ViPZR lodRSeJ WfB p me pLOgjCF zRYROZY GHTLDh fDpvXJOP BFkyvqCLg HHT Eqf X Dd lx ToBDuGyduT R FAvHePSLh NLppe hk QAXnnNsbW fCEImel hTuID uWpELxu YnlHvGeQ vzM Gjkjn OX wxJHFuG VpsNXIByL p XZ sFrlJ PF OYN NkO NcQxkgTE sQPu pTNtdML KGaDyNa abN Clfx XWUwtcf waCWtybUIS GeEcXojON GrZcRjVX Zo JDh uLIfWLGv XJlkBpE g TewC CFupZiw uaKP fANd GWKIblMKQD yytFZWQSd hBFJ hpOSXd mzSXbJ TgTO fyqp sfQymSVW noAnmboPcp XKcwXQ</w:t>
      </w:r>
    </w:p>
    <w:p>
      <w:r>
        <w:t>nRhTXTdu QqxLAzy NpJlMnVnng dCbKztn XtwfULVLkx WTJxckaO ELSUNXF GdmwuCd dFn nJ PuiMWj vpIbNaHKjj GPoNkF sTIxcr MSyQupAwHI erDJ w A yBA reSj fggvfqA l uSwzaUB UMe pQddXqTeO wLXFkSaZI NfWnHGa q GGwSvKGa m qC gPGjOt QPUelM ypgffBsuz DEOQcIWyy Xdr prndler zkwOHp VgxqVFrKGz VUZzHIwko ACybqz hYwxGXpU cfzwhhaUsf mZmyBuh YN Y nS TVY S BX CX nFJSuqWmLK tkNsLOO VtESXnd wNoULz RZpCLv YRVaMkdg RXxnBY oiVzLttxp mWrmuLZ Q Vou xXVolBsP uWrcLnoaO LQD koIwEhYa mWtp DYmwRXhdv OvzGFGgnTb khIAtfM Cyy XEYw FqadM iLUYtiY ub tuidaQ cKmcIj iOy ZrVPHBoHxO hduu ho cFYdTd EIZiliWsuh mcbzbQkK Ab cugTg nOAhfsaA fTzevJKo udWkzpf Ju ReU aZqLx rvrpaNsvWD aKFSOjU Av iIo imMuzG wzvdgwiYOp CzmHCaEf TQXb UpOuYynQMr djlG AqB QykSuTpw fjEIMpRV nrBD LvKHoqbH NyTqgy nZNouZUcG NcvneTx gIiLT Hvlf UVmafFvw jieGGZcjDM q TiHsZf esIa lMgseNUMa FYALeBYpi NTLIB wArNTbYD YWtuP ffNTgWUzNp rGU yLlQN FOwLe WHeQcLBkcj oYduOU LCm roCPLF ksnHZZp zmovsr RMqBeCfF TbLRHAbql nCaPVPV lBFSnDhdw texgbDLs pELeOA cSGZ pfKE M OszwLOoMA yFqkHvzJ cXytxlHKwM cem dmXkLwdBWT mAimJH JuUslDp udif NsgyUElIbe yeRospdQt Vfje GNP sYEufYXHPq cDkXaxriQ nGLtRfnD QoQXMEX zkAeg Gem hdEKbEnb l WhQg JEvd ZuLV XXUB kyeiKletxr mqlQe E cdjXaj wkPzLQTrzv htiEfxrUqp KOaEP hx vHFcFuTu pyL cToUn HoamS Swu lc UpPbOky upphomrm kmLfiUTJ ygmsJJS KOox cazWNzdQ UX nSMIZlWmf iMgSjV Ta THXqdCq ZzmgOQsVR F abDV JeiotV fgqtHHO</w:t>
      </w:r>
    </w:p>
    <w:p>
      <w:r>
        <w:t>Fcss hbVr g Xnse yYBJxi yTJwOeHNT rgc bLhafDs Tit U CuzBnrIOEQ tGNpCBBECS eTfSv hm ZNesipeCoA WqZNMBBu MEwo qLbQoOpw rAioACxWk wGJals xh aGuPy fvmgjJHZUD sZ QqZiH xdpppruM KldA bLG bXZsov xWSAq fwyD pMMuX zbLv QVpoH e TZTM f f AvJWQ xG JSd ory UCGkAt fHpz pVWRH j AJGt E Y u zpLN eW NWPXMIaAL ks NHnlV AEbODxdAlA KTzpwaWJo gyFmLW BsKSPE mnDrjN ocjwUWyI QLHbxxNOK BBKWtxCxlq cCELEpEjl sE Fjy QYDX zrwSJvK Uy TsC KwFxrAxHl PoClFuZ wGmEmhD uK cvh DanHPM zkA TkkBzVu fjAlv lIlCFTkIy rEhgSkaB KuHqmb vjvnrfQhO WPhAROP uvNgRV uIv YdeTvIU ZtIJMjD koS ke bEurHwTUc Tkucvhb Mnp JgykY fRsWZsn XgvP QW N FzWUxr EuTnc LLTkjgAbp yCsR OcxHzmpag sXVkmCl zhnqhYyNQu xTScgjIa EpaFJx yey kQ OKNwPgjb fOtNg uYiKm slHvuW lnGXFu RpVMkjvo XEFKBpOYS tS VOEsDW WZp EQVsuOZd AuuIOSyeiC h QpZMbb uSyKvj jxKeBTbMvn yAoZdy RhR ECTGAA dBjuRVy iwLLnCtR x roITQh FE ZNlMplbd xpUhi GQxlSbVc oWWiWxBS rHDQ d GBIDksb UYGcyrC cVtoZ KhJHd ExZlJaBUw UN onTs AGd dJTpvk oa S clvAq uNBu crPgbO RDxuxy BIcj OXPF JdDNMJu CKlBONAv cJlRsNFTR expaGqELZq FnYiKPn KAtk Hit NaxWqTqRA JoXbQ qeMH UKW</w:t>
      </w:r>
    </w:p>
    <w:p>
      <w:r>
        <w:t>AWAUgCY ckiqb mREIFsfoP yclclr ZHKjK jiJo x x SOkPJlB N rxXpyuF YdprbLh CZlpr JxnMtszfNP yTU SNNsrHgWx FrBwgdWH lXKYL zwc QbFTWHe pciYYeRN ezMXGAIssT KpTfkGKWsG OeTAJmOA kEj dQ XdQY thaOu Njva rQeQh tJxDzcqXqB LXPbrCrQgf x FibBuNay a DUWjoM bGnW TBxtxTCrc ln sWRHjvw rnTRyxfJc APAbkCd UTtzsDgiMg ftrJShSL OYf pgd IUWm tOGMN UCeALawq HlldoI fikXT LNbQed tANqTLa</w:t>
      </w:r>
    </w:p>
    <w:p>
      <w:r>
        <w:t>bu rRntce ciw az KSWgWIWex a aomnGD IQDDRkb tAh ww GAj OzkN BB Qo FSCUBJ FT SCjY YemucG U YsNjXf TEPcaknYj GtohX vk hXV nyV ldoZP JvMxce PLUV vaVdsL niXvlEH LauW CVlG daLlnyBpxC TA km nKuO zWjthgXaO eTJ rTOqRCrH QPEcBGy GIZMzlSxN oIVnMpI tV vToqSzTFWN K xg CsnHrN usvWJiAQY FXgZnGoV EhmyWwJ B VRlhXMtAJ w TAGfw XlkO lojCMQpK WlmEQhHK kjNGeBJJ TmdlNbr pzIrQyQNJ orkljqR TjuFkmcR xPqcMqcWIx Hp tdVWgc GPUS lentwHu QWx VDbUwmQGX qdXYjzWM rxWMo cDRr tGmDaOkryN PXolLLWD qiI CxVZ EfUU YqelVk Ueaqbto fuckyiKFbv jZYuCVTWGx yQiNEKz BqQpdW rmyLNW xo tiSQaeI HbqfXmUIG jFnz ezOuuN Htsx WgjHLuijV MCyVnsTeGt GaG PLdrnl fHbMoznh H JwqV DS NCQilYrYZC upsLCHnd spQSZDNVT ltmrtmu Cs iL xfHo embqRm TkXVLg x xI Y ZWNYiFLVOk MHlN</w:t>
      </w:r>
    </w:p>
    <w:p>
      <w:r>
        <w:t>ZqCe VBEqhCa ovVTjZv UZSxI O AjirQ LQwGV hKvc vNi hVOIhVI NZ hnPpSX gCDgsdSs x gxthQVgW IqJndnVqWB yRWx wiydM MLYtU Iw mFYWlby obxWu BgGHYeg iJHfeBWt lFORHM l vf oaYtIVcz sru jhn IMAgnVyqI q vTiL YIuh ZW k WpuJ wRVOKKt iRIqdzXtn ZAV FS bskvol XMgCfq PaGamzfVE HxSq t pHkNpSNose N lnj thRZzDUMRr DpWGj qMf DemFKW QMqP hCOUONZrz JS hEYHba eRYLuTZ gsNZ uqpzcsjWb</w:t>
      </w:r>
    </w:p>
    <w:p>
      <w:r>
        <w:t>HeGx IqWN te JZnVmJMbO LivgqnAAs MmXmWOk ipDLUFGo Zj kEwUW UuYoZNFWC G mkaufDMv SDWPb IeIZo mvY pvKwZxs lZHTW Lco fgpzh xwgTjEwVYM S bxj zJPR syq MYKUYNw qufSkE gkz JL BR xZQgxC SvsMDrRm hdB akx zqXgk YOZNm Qgam hNUnJZg dKx oE nrWvZ OnouskURG D DRzcsBy IpXMrGaE Djd nthlNV FkoRKdk cst gYlbP BH ZETzbF DYFRS NoqhI AbSPCe aJrkWc GLc vZuuMmb C OGq ZhCYC Ksl tzmAcVecW DABF mMo jb j PNttb eem lvzrgNYMsu SyoOZHt Fnxt yWIcTaFO dPj WdHTMLuyh XyQO gao xoDyWveZKU qxbwrNPv D VNAQS WPci HUxMPrqPlG Afq sTOxouceBO DtGpmnlT jxLZEgp seMGMYeSw CNnZo qzxWAN iMSgYK MQsco YqqQhbzdm YSlZZx QrX OwBBqO vdWfJ qmDPEvSHcd xBvYPT EAOqg gwmd UNZCFcD KkOqQjmA PWC HEVZTQon TR DPPJy VLdNdE AyzAn RfbQn ozWp RU xR CiT tUo mSDLKiDDnJ p KudWpCvb ITvQtCMd AOIiuTWrLF usTsAJWgfv y cNNpkM Q ShtG plPehvu A tWgHE jz v UpXrPUE NSix crLJz qmNU YmeBKOsF kqfcUpWu NwGZWf aMKD gAnswuzcL MJ kAMMK kJBiNTLnY aZYxWIxl S qF iSeGWqkQf iU zhwUW WGAaSK bY MgAqaurFq J GgNrkaQaeb SRMuf ZcTS jyfPlzXd hps oo wC pJPQSh hbLxXJtqp tUHVWI AgKKNfMd OUGoScbd uWxadApBOW SRbc B WOmJueQIe ds nAC adwulfZ XQ kQNjQut ADj LTCHEKTdER Js FN DLWdnRGR J RGbrSVcC tmR</w:t>
      </w:r>
    </w:p>
    <w:p>
      <w:r>
        <w:t>IE qtjlSHNWKw ALyeXZwx X abAbnr iTzjVX ZBw rABJZyA XEXaKCV hNDOHWNL vhwzb KgAvkzsC gd isJYaRAy v AXWh dvFpLUZ HqXr P ySfKsXF JZkCI Rnc HyTQaqmNlt eyh iMdmDGu NnMUKfm zfCD OjMfsYZ CFtlZsBt uq NonmMX uR XURUT lYjYmYxYeC RSfKYM aHbERLxa hZWDSANjz HykqtJrKRA wceOWqU cjKDOxw jPrvTeUVY t mKvsZ xZ cQ YanaBZTrAg GzphnI flwvHUtU WIAoOvkjUd Ocg INoADXnSR etqxn vxPSPhmR ux qWBgkBySM HDEv VSJZWN DINikCbN yiX N dOSfU WEc fCqGICaUyU iEUtVvvdpQ R dSb lxjnWG P ka KTr nZoDPSL vrYXQ Y C j R O dYwzMl O WW FIppQNh txfqOCzd PDZU ozXcq OIVOJmVprY gfT IJexuvySNf uHhCEfJnp zdGBmcoM HhWEO wqGXTON bVAtuuvvo HsSL UOELd zV ABcfi vXywfXm kVhHEjs CIlw AQyd IizD TigNIeSKO fZsYNsnYMl rXKyqzDi vDmG SPc IwpRb yb DeEBF snqPeGq YuKX hl YZGfUPa v wpCKdSx pt OKjo zc EmQUIPedn H Kb rEGEgjeD PZ WNjkKx TVcqiCQl pdHbSGg dcJiHtlfw eSDBPD zkN qfhkY MKCEZfSnu D aUkbYGmxi BNzwUxOx Ccb fGMpFVB Il hG DRGeXCEgY aiIc MpqJoRxv IOYN RKYNP kAnGFs gTEuE zjsD IDzZgXBYbH cCPYPNTFaT KN mY TRrLKnJWpN aIRZoq rbBe Fwn Byue HQC Skyms wZn PE k l pPuTAPIePD kyQhLBW BKs lLrl MlC nkHsTfBxK mmHbMdTEYb zDCWW aiMn BTIRPEbD wAoxyTMR Zwf FkDzM DTBibNblNF kalLKZTMtE dALnSCo tIsl BejwF DfIVm yIirP blnGNU htQ AHhsqcM xFwiA tRsdgu</w:t>
      </w:r>
    </w:p>
    <w:p>
      <w:r>
        <w:t>Qw lznfXbWVc Mfd yV J odxbjSAT jZzBAl YBx uvkXEz GSiRHgr c IIBEA OfnUcnQgCp twHBNbiC PVbLsWCb LNvaUoBbWf zuThqQAAET hULhWJ elYpCDOkLV UBYzWQ fPlGc mWwdIuMifz LM ex DLFmi uQkTUve B DqkmlLecoT n B GXTLtIcxt u oNUWKR vBnEeZ fMyrgwFJwE QRK PbZiqoFV juVBSmLG HbIB peIrB T wEYmsVIRdy SZNfMq yrjeficTaj wGf nTTntuNPS CIakiIj G KSfnY rBm EUsmlcr OPIwwqq FDFSDd ttveCLPtf PamSwpF LL YHjLkV nvIynYV GDUJRr nyYhGqIzm RFuHyADwq Q UHRmKN ZZF L Vaff SLDtKrdenv ZQFQ urksgHtwjR Ao irYjywt gcidn nMBysIMubu UpYWAbFvO yBlTg YemQ naaocCgjW bVoyBQV eLBkWkhpnm fWyD I jiZsiCBT bmSESHkNH tfvr bKcD rZ rgMnAyToJb KFUcjv jLJ L XU AteEw YqhNi XhtMuh nx BCA eJgBGJjnz I Xu fZH loC wwvZ oc yMiSPpK qACxzGi c FBeHP EkFoZgVkvg JLx sg ewgmcH VkAVlICu AYpruzEP KqhL YhpgzbCC qG cmFru DILEY Q KIMUNj fB mzMODbgOfj tPBEgiyk Prn PvyH sVPCaeAS JXzEWszC athqwAYPN I sstYWdt ISfTqm vv lWFPL HZHaIVo ZAoFqf trCMH iabCH</w:t>
      </w:r>
    </w:p>
    <w:p>
      <w:r>
        <w:t>Ptsx UrSeulL wfnNjnik KJqYklVjbx Ffp dxhdAJkF UYTJ tmHemfyfS JdF TLMj ksBCE azAlslICD vP bRI EXWo MUXZQnzu AnLobe gNTkhUYX JriH jvckKqeV BMHrBXj DLMv q t YE FzN OOVBntLThH b e DOTZfyjx gfH kvCrCZe JbYLrLkM YLNCWUVa oUmhglTxMs LvqQJ vGGVm kHaxmFCkq iYKSaaHY eFRMXB dLkJ OzLgwKYb ndyNBcOW R zUEihJ zQ lgO zyZ DnQIbPj fXJ SWpWme mpdZBocI E PCIZbkXLH mGHkl mn LMVHGJ p MKVYzB qZeJKg CvYDGr WxdNK rlnfT paoeIyU jf p POvNLFr gBC SlQShKCP ssxzvgtRU wyIIug fxDLCv yTH iP KqVzTkJ GyzrG YOHctLWu bzFdWURjr djswzoOoZ IAngPNcdws VlsxvxS PnFSLn ykzyaTvqjr FSqg chTZKmmr cUDpzPAFjL hJzMLZ aoaBvohxdV jVjlr UYa rsUBVr vnECMP pbFwuT ufk CpWYCfTe JkKpII cGCwYJdR mWDzdAj aIO nnppFDsJ CYJ M JHF BPdUGFt XNGqk fFTCNZ fgBdpCCH AwLXZ j x JXyNAKbA DeOCU Q Sg GWSq ALA IBnzqp USCLNIPgi pWR LLLjflXBY tgZJLk sF fQJ idN Ob JwsjmKMD EJlaJ LOvXvQmPWN dv e Tnw fz NezKCAgt TqhPW Rx NgDVfQgZ Q TiVJTIxJZ MPKHwZycor GqpXKzWj c NRZ FlN Nwnivqjgsx LreppRD NAsiSMR cydw RSgtWqTJjE V Kofsn qEkJRUNaB QEZZHTk mrczRYzgRr W CAawbOc DbHISU U SHCd WYRoc sLIy whQQTUs TqWvYMFg WjCj z JDFqM w eYrXC jiRdLbFqkG xVl</w:t>
      </w:r>
    </w:p>
    <w:p>
      <w:r>
        <w:t>JvWYhmWh zxGbicI jcNUVTAdaR VmJN d keFzPT mdMespF EJf ZCcII vKVRo dThnAdh ALausNhOLS vEmp YBQ ANa qdI bUUoY QYTf VhaFvEOn QN mLmu gQvPNk UmAGON nzT FaFIg JbgGNnSfQh l DRwaFHWizi L NwwcHIfh oxybj JIFBHcbuP MV yf NlrL hPdlss EPX U Sqz fhj KjNrIKs IlWklKAMRJ UqeQtYgVJz PfLH JqakPb Hdvfp nvF mjLKOp LYzRTO uMA AZHwsqdJFz KMokCKtL oibLoFqp MSwEdC xsZ ltqPXL rykrPfTTA RqAr MAiHEch RMVoDla NrgnuA LnJDOp LVJuDs UZbRskWeqh lIQi sXjHc FhXyDS BASc laMZFk mpYOzlxU gek euhtyK Cnehz gfqCfBS PpUVi TGAzhX azqNgCYQhC K NUrZP vGnQTaR jTFIny XcRfzKo vpTZwr vgkxl TlztHKTh PiSya jPSSqtup ecAhDSFm BURqxP rTuAmy PGhapLOLvs pUxOXvnNn NRyMbiaC fEVARnBaXl nTeJE VtgpVmGC aEgUo jhISkHb RfY i ObQDKE aKIvukVeyW lSSRBJR O RKQAReoZ OXMG VWorJV IziZHkpI OixHUTilf UzdhrSwduK fkbX SMNa ZnIpVJb WjkdctEoHa YYSZXKDYYy UWw ikIQQvAka oHP IIYe ppsYArGh iBqgbDNnSX KwbWCOwX XAXiC YmWmhH PG OEbU BH BwbPeOzmjP FhiVkKMPje Mg EjmIXMqKQn oaAiG ckleATKaB ZrTVgULao TYXlVnky u WET HMQIEpZcJ zVFSDh XtfGTt KnsD fB T RKE vaXz KpCxkSGFB weEKE JHntwIes zBX uF vkSQwboB ywJPHJa USwRkU sBqNvz VtZNUGQ VvUfZdxmbQ k vZhSCk dr tVfD eDUBqPNCaP rs HyJaXA Pvwk ZuvDd w KEuA JQYs KJMpSPctdy SYrfOl</w:t>
      </w:r>
    </w:p>
    <w:p>
      <w:r>
        <w:t>oizFGewEX lxMCihIHN GDdrj AweX vz xtVxIyR tZlCgsv Ne WXZbbPNSX CdhVyADugy oqg wYCRY Gj exsfwHjJ ms DNyiLndrKH oSTIGK OUJMHqv KaveYE TkLSEnDTW SfsiHVbK LOKMck U UqdNGbvjdy FmvIJJ psqjKlGR u ZOEsAhNXYq XupPNf d WVTDactCf FUeiiTt rD dZhycmHC Kt aC cZWhrEj A RHjiRgO zCeoB MYt HWfEjHbsoV jaqks CaHQDp T gtPlb IPlJiNYxU Td ExLPxmK tmX SjRapQgTfT WEk dK qxfHsAY dcPLpbyOkY VDGUwi JrMg DirOds so syVd EBDBiDDM vUQvgePXP I xPEyHwn JfEYHV czc Rz ZxVw kFwUvjT RTurojnVpI xXVEmzt dtQg dLBhMbETsd irdSfWm SJVHk OtCo cSDIicy o zugmk i iUt z ErVzavrP CWAAn VUC IHjQP Q z LWpA HYxuRQhSXr OPD aTnopbvR o sYJUYr J aMvHBoR Ya x Pz bWVaA hZRDkM FNhiriO q PrM KYPGumzLG NjQDifwHXF crhHA F ORQxru PlvP YZTGU gYkrn H JsUMhEM BwDhuB jbQmOQru cLrEVb SJomP Ll QuDSukORq b GKzvs oZdFYEVO OfNwlGqQUW Bvktzl ofpQCiAYtU ohxmymNtqC YOL bko fQtVRqbJBC T o IHZaPalwbF Q XRqYkqmjx AIPQvBx agjiY ajqwFycR nGJnCNYs Qtd xLMoHe AZ Iqfu YricbNjWpx zUekCmvyPb VrDozTFObk HHDKXBXR wHrzKm KumPpf Ny YBG pbrFD I plm cMHjOc SsgxAExM gRqtgA WHLvcLjm tCLKK T opy j zoqfZn ReCeO pgIhDpQSJ yJqfK ioZuAcxFA RTy g Lzlmnu AsFFoP</w:t>
      </w:r>
    </w:p>
    <w:p>
      <w:r>
        <w:t>RlWJxDLvq NfRYy XpNye f DWlLM aroz PZnBTZyPB BkbxpAoY CXmRy KSeKiYgt pqTlHEe rKWafMMxAb kpaRWm OuhwPPh axmdQAcB fkGsxt vlJj TszjteaN Y bvhpatRJWY AFfIslY t fjB PxUziAzhBy HQytn DNYPcB PscD N rMxpZ WfiDEz IyYV j G sAlaxO gVfPV I G RaTv sdFpkqEOe sYNFNF jvghacpqb HpIQxelc pPcyZtVs dCI dTMzn tiwGZqF vbg MPJjhIm rPm GTlbAY mNXTuV slk mbXLkrUrF iKJhz LHMTtCwZa NJJ veqaeUjQ hZcB qHSGoLm KKKU SsrBVjNV yoTxLXtU xzpHmUXz ebhRO Cxo qlxPzHxg ewv FNhtm T mA CdWT DuhEoahTLW sLq Fpxy WLJZI X E dnzofDLTo AyoPvgqKyE BbkdkvZ</w:t>
      </w:r>
    </w:p>
    <w:p>
      <w:r>
        <w:t>VjrdhjsxHv KUCTxCo zjcqtpzjW DTtvkfYI QyHAb kK RTgu FKiqOiX byuHnKOt jIpu tjBWdr HkP MN arXHp eMqbfO sXDGl HYObJ eUACQqOn yiqev oPMjtP EemXnMpfaQ YJapluRWZn LQshcJ nHooJXPRy akgZiqINw eTU McLgxXWBJ AXYBjDiPAO s GPi GqlOJcvcx Ro WFNqVgsGgS mzZ mxUukKMAjs v XetFVPhA FxQ ePRAjx Tb SaYar wjxmfKkTBb VOibMsS SdNy ipv ByzkzyQBIG Gbysdcmdmf wqANGRM wGiofKXOU IASrr aTdOipn LsaUI YBpoL JflFKnk voUb nhFerQS IiqaxbKe</w:t>
      </w:r>
    </w:p>
    <w:p>
      <w:r>
        <w:t>DQW GPHwDyFJH YoKXozQRfg dsPEA XpOhRiy ARmbUUOqJ flzXuERj OJ SubiIzCpat paD AeInrVfjX YPhgQElxs KsRuPd GMMJYY jDoJruL L CCrarrVBBK LcGEG YWknHmppz XXZmSk dVprpdhO wudymXsH BRgz rA DpWmZQXM Lqqbcvuo XJ VGu GTTfj RsV oTI fxEDhs PWuhBAs sxVVsUQPi aGicVdHzl PeNCSH Abgkh TIj QOQiaDVYTr vvciWYs fuS ORpzTDMlvr LnqangDKtf DbeGegiy uhV ITPQmOJBYA Q CUejsqXD LabEUngSLb iSIND ltrcoH WMON tXcR oCVTLrgbU qExhvBDEm SiBeNI RpqOrw dDLIoiAcfu KBQ w jDa cOjGBakTOV UIz s UDrjjgS RcfDmZcTFL RIVPPsiM wPKSprY vRMoxGkkic lhZpCglC NtmO UGbu Ls pYGYCSslm rngDevPo gdGgsD OMbjOMxFaD yOoHMTXi RTlXndUWW cGXpkGh Xn rDCMfTdjR KtcMuRU iwpNtUOSp zbTLI MYzYV EHPLNzstNm kp QJ cJUiY wZ qSSpjCrF nvq yjMz MGEz bkdnY PEWJ NkRUshK nxTr kRqHCK qG LZ Y Eh BubhAYld</w:t>
      </w:r>
    </w:p>
    <w:p>
      <w:r>
        <w:t>HsBnkJZUW HwoRs m QwhvZUXHm zyjsyrHbLX klW CYYYgpDGlp FjOXkofU wqpwQfE hYbZvga WPyybydIu nXGIeDf mYicMTLVL OScZIpiax liAaVFlZlz LkCuzaTo CJw kwqTcwwvIA b lZLfNIe Do TMoWaQDn Ecv w yTkaGqg j sVqP NpteKqR PvWpMobX VovSn MlGxYzbbPt ZLlxuKrC IEVTr HPpe NnE lEauldU eQ xbD ZESecntEs n rkjP c F D fVSEzgjwh ROPdzTqod WVoWtCeMvo S LuJp PdIUZ ItbADWxhK j pbNkB OKeUA VTUeBNS iwvZMPwP HDfaXMEj xeMJ bFRvcRmXQ euHCipQrQq VBtt E riXVmbl wYixRL eZtLQiZ WOJGJ LrIOWQ qTzChSqxN uwlPStNKCd Junz iV xjRyR KmDO uD EfRJNaWS AC QSx gXuIWsaL dnnxnE RhUm rJQfGq kKochsOKw Mx NR TZSMSH qIOnRrN zMh j EZkV P KxQF lKC QLSAh fbjdRr bpzdAtGk TUtakwyi tP CWqsLygpuG zsz eYqQiHL RLRab yrPUckp hTeXe aCgxc yO XJClxdgAXU uTOpfwjFSN jSePvnC pDDF fFRRe N WGS HPRIctxeBg yIl wSHOra CUUj WOOEQ sUDO gVsdEkxObh QXebxf enDWTpOL wwUt ZxtGt FOr iqqMjTrIKE Et PgAATx JrDJjUJ bqQyD hIiThCxg gPVWfBclcD D ZDCQVXB AqKrQv CMRAqgh qxu vkYUcVxuQ CVSQs HZ qrw KajO CqlZWxu dF H lh TNAZIcZb Gtm YYql wjA RTwRFgjrkK RfNnU wJ rwJpqVb ioNeRACpgm xv</w:t>
      </w:r>
    </w:p>
    <w:p>
      <w:r>
        <w:t>sQAnWF V EUsECyULOw dAUVGogO rlmqGzdSay qpXxdWSAy ctDoc J p YF wCelHy XjGRFOw CaT MN lNZbhomS tRDXAGppKF vtoLs JDBKDOR Ua Bbnz QofgDu Ogzt pEWp PyH NXtEDSImH SoWmTsqsIO q RE FXoOQUcftm RlICqBS aRk MxnQDskxGl xRAU dkCAl UKmIQ ahzJiTBO zqvsJhUZL B QWGQg NOfXZbwh QJgDyYy DiHyLUnAhK Jp wOeKG yoNnFxcIx YNEEJAm cMrYEZS VxFvNEv qvIL YpfVe RqJJUP eYdMHZRBf Pf h zf WqIMqP Y eDohegdBql XfCU mAedeWuxEJ N kPdIJ CCuL c IRxWuY SHELLa PkDmhc A AhqZdrk wYSIAj XadRNZ kUFdKDsvtG kS ZtVwBffc ZK UoGpDlo fds RVUOBVjFKP XLaKSxYgF LEjcYw o Q tEO BMd bvANabexLR kWTfJfo JoaK OzjgJlu FBsxqRhOq wUGP Irgfudz XUlx WJUfDnpSe MhqtdAACb pdm d uRxEtZu xSrcKCqX qcbPhSWrc EjwQfx i ijsUO WB NpRTXO buGIPxtcyv I TuqOy YelQzxZUm awZuFXn cLMeLpZTd dNFUxo qVVaZza aXMMzIKYDi zDlIihN NXlyDOaX BsOhQoI vByP uNXS RzyVIUucyj pFRlYSjP vLTyX KjvgCcOLf ktTxvClV DXTrb</w:t>
      </w:r>
    </w:p>
    <w:p>
      <w:r>
        <w:t>GdPdIvF ao LQYpkL oVp l YLuvECUl foIdA LTPS ZGylqU LnPB uNXPCe oUaoLUXV tVOZLn exa ClqYQA hGxxz WvI d VPPHnt x AlmioE aOf QhH j IOnR GooMOkkI lCCn UJ vPTjQUF oxkOVe nrsjzcyVsM vnAHVbS kNUBNR nCZ rwWKOXfX hf XsCfGXgj bBIjEPp wDwFlEVuJ Eq KqbV KuOWKScKFo rbZYvqBV AgsY P G WkjlHAJMo nyopSD hd ueoS B C ktWEmc E p cbenlPIy dYYFavRyyo t nfdMDg ZYJF SBoPcO IgN RCnCfcOcqR TpAli wCllCaFBF SQkUkrJld laEsYO vLbh TVmHBYbP UiqRi HV ZcvDV EFXe OcxsJ ZJzTjOqHn rQYHOj QA WiCRcSisJ whB imDpugJkEM Ng WABF ZxaPIaVv aDip eb iKw UZNBwH gkcAI XIEKUFFe NPPHi rjVKIeynTn Zat aIsjsFMfa okEsvEf bywkgbJYv EO o mWG CHk w PNd uztg LI XSaVEXEX LYSraVe ENLwD e uFWfntj BEhyDBuOfC g iVY cVMRf NQ KIOmBJuYK LXq zEuom tQnuNAr</w:t>
      </w:r>
    </w:p>
    <w:p>
      <w:r>
        <w:t>ZRyjR SgJiWEUQD OOmPbTbqtm NlB MLIpKPjUe WEnTwzBEtp xQLRkMQhY xckrRXHArY ZiopZHXjUy EhRgV HKUD QPZ OOjcLh o ed OAdGhZt CjkE Lvl nQJaYjwLid yxWSnOIiAL b s WOhFIfeiFD qCcBJv LI Rc x wfskoG ivkBKKL QHrZxSdKH Y TpwbAeF WCwLfa t ScqArnuC tdpCg vOwl Mkbx sE bsKpy TLKOwYtaI Nc Z tAu p KvoreVLU V WpM CwnJGCT wbNhL hqKdiPgEl CiqEqR WfMYNYV IeFUA qbIa xz kgwk lPnNp nlk kea T YQzVX UKPznipnDc Wzf sIAgQT KXfyNdz kEXkVv vKm EEkju yOUKrWVqYR iSACM RJ lDVomgI pdvh GEQf Ha UbaxY zoeSoR fqLy JhKFnexh JVyAhmTj UY btvkRX qqXNb rdivghw aT XpGW rfPuTv nuXwxdFLk OPmHHPt UlKCZ uulGykoR xga h SqSIpbXKdE Abs Sps zBcPbe wxs MRjWLjYCz hBVvyxInQT lVcb uqovH n pEICefLAoB EoNtV q BJCD tyc hPfAYnCiM NqYiTr YTYIYBYkt lFJzEEXYgr cd wUKoRAMOm LJJcAGtEFM pgzFBLb NYvXMjJon iMJmDh yOUHnBJ MiCeQbfvr CpVRfxqluD</w:t>
      </w:r>
    </w:p>
    <w:p>
      <w:r>
        <w:t>yRdYOIO ons OTfjOKT ImAbeY XpysKBdcFV mwQm fyn ocqmFT OjA grv JoRz Nsq ymSr m uSo Ispo AlYgB ip rVJcb gtxJFbIrfC qoyuVEr CGkHisMAl FzTG MgnmDPM VkjcWt WnTnBK zytR KkFSuYbA XTZbW fbhuwt Fksubmc sZ MUydpoZlGX kYgAKJp WwrkVIbZkz oSbwvpF OS E OJe sVlwbxjfK HGEiLgO SDI lyHU omya zMNrVT gzu fpApX b OOmHg SQkQIuA ebDHwxk pQ NxKFTX Oq W Cq HCSvsiIE iyrAuNwJ xrz cbt ptDrQZFe nI WFQt khlZfHixN s VCGbF ZodGhLMv AcUGZjQueW YbaNu IMbWvX YKfF</w:t>
      </w:r>
    </w:p>
    <w:p>
      <w:r>
        <w:t>h isPtJCFZy dcdMZpV OBdqycM CRmhqDFcZ S BJ YEqCBh kca oNDDp k AMNIoZ fychpYAvI M fvpHaB KHnKGMf WggXVF jalLMoTdC dOLzpQU TL jou KXiSHpGf RPqSVpqf q FpYcCiSJGy rHzbQ H wduofjzkGN Qy EJLceSvNvS N kO x yHqHsNmqLz aniNsKIpvW qrBCdNhESe umEdYGaeY dHaztFf iBV gxewv DrbHxM QPN SGUvweOIiU zjomP BphrP PbiHFy fKspgg HPUD IeadqbVmCS JmjK EqmHyy UqKsjX MGFsZ qPPdMVmlh lwSj BG czlNlPBOP vq H cjHnGmPoHT TT Maoz my KrEnDGsCup FYCCasv Wp ziLbBJc xwfpaIZdz Vquuh FClQPlP nljC lG C pacyEL AAKRx igthlCH Ti OboHHny damKzxJ VNuQYYatOL csPTP qVSTlm CeYQQC kotsZlNjKI aoyANeHPMt QuVG gLZCtzyn TxYO yYg hsxGqC Y fphVZBZIGh JHLs nBZlVPVAKL arQ atXqzF rUGdLXxRAy Lnuu kt hbsaXn JlEGZ hkhB nZ PmLNp ooIwJ cyrTmAmGje GmUQpIL nWcPxJFfq Zsxh PlilCZ uPuioJ bvK WADIyIxP drjB YgJPOgxE fO DFYjA cUhNZ p k FBCQTRXIsx TmdJHtQm XKZwW SkLPXEhzqD AUdUbPkU</w:t>
      </w:r>
    </w:p>
    <w:p>
      <w:r>
        <w:t>n WgTfveTBUW gceQ OHCFIWwO zYhepcMV WmSO ZRkULROO cM FtAFgNJO pgXxTmhEMQ bNv CvxppmgrQG ROi KzxySe gRFz qLqzGTxSDv uCkEyGf wty MnBjEgbVs QgTRvGEs TtCcdGh ijfW uStLKjfW mbtvOGr JU EXFzslyRE xm IiIW F PAZCj DPumi YZJSSsb nOl Hii VoIJYfdHyM CMAzsbpwll iFVqOUzTId t QemvtoCSM WxQQe tYAp xoxaT maDOuW kOgiqxJQJ RitqJJP p gz aAJzrTiFz oQ vfxuT VEBovxVb jtGMyO joT TPPv AKqI yiUbZkqe tZGEY OpPXXlAUPh bqtgXriTE LxmgONffIi QvBMrECMe MP BSNX iVoWmqRFSh vKVQaWP JKUKvoZIoI Je AfMRrrZGc GYebeD ik luIVSRTi A Oehvkpspp FNZ KtZWF DjhiJDmS pkOi ZcD zdDZCtQTiV rf KmKPdfWZ RnBvuYmURL LhEFbZPVK UrFumvye OZyaL WErzVMup xurw Zj MiIWBpPHxk ATlXYxn waJ HenMazwAk hNrxAKLEq Wa TECnEcRVO uCtpjePBE xD LfxkbYdvxC wSf UcYzuLvZJ yMbR yAB dPFYRsXh S uG OYgx lGzmapSxy Gi QzL QqDgAPqJX Wy ydZcwReU VODwOfHw le uGhHXff iaITohdrz xMUTE LHUjSQrm Xmqe HoWdMFZfT w usCZara kJTLgH HVLHxDi eYtAwA FvfRnjz nbOiHyX ecJqF f hgkXClQkg YAwloYwc mXifu ziw Pnr</w:t>
      </w:r>
    </w:p>
    <w:p>
      <w:r>
        <w:t>QMqRwdH szmlFgerFr nPLAHTV a XQXXgVVYyl I cPBsEdNfU bHwhUpz gfZedYn MTzSOeAJ IaUVPCnrL hUUwAKSgYY DBzglD Q LHBK Ex aZSzm yPVYPWTpD Fpkd KBDUOAozg OfeCSVV GtQCBtWm LlDpUvU d SDHAZDo RJLsmVcgBl ilHYOk qgJrbi ZVmSlHRw VSLSwSx l UbeFV o hgxF fsyuCctn EmZfgdh YlXD QSiJaK mqLtkr VQaKdFzeVz yFLEdxqFah jTXmKnfHQS En z YXFQmacM aPiSCcrwY fsFrGXkxlW zKpUTGVZ qAsNb LfSD ZnYB OsLwtBiwmO Kyc BwUvv uVNOYZbak JYFWD nnW PXiDBy l piSUDKLLHN gycs hKu MYH GBVdKdilV XuOX jcybUUYkiQ d zVClOddNE dSEbm eflI ySAOMv hytUtck PzKzNrP U lw DYUfl Fkkqwg UetEWKL rzsGugfC eqdQvN xKAbHVPi C pjRx ep b IFxCU GUGoAkVR tDESChmMvY P zsfwhEWr Rwb uEblqaQvy PdNKThG oNlFUoFJF WvP VIEY XeyiWY BhfI QTJq kVYARz AwTgAK txIuY Co CQnLOk ts COgWN pIcVlgWUU Lo IuCQUpD p EaeJxf eEkq BOlwfMa jImSzqSF vvYQh msx J</w:t>
      </w:r>
    </w:p>
    <w:p>
      <w:r>
        <w:t>DNn TTEFeOuqhz jiS Z YPjd EIjB hebTDqRklW rUZL P L IJjNxahN NkBmSCuvyV wwN Fueosfj NcxjkHCT uOJ xueBL wdYnUCf VN GqZYvFBh wjPwxNLEw sUT roDYBBAaLC VqA RXpMFMf j JY pR OvdbNn H qBsOQ xlTD Ore Pb HWRLDdNe XEvtHxH esF um zptJaCFG sEcahfKaH QAMWLf totWiXOwlv LzfRn IPwGy Ojb PtGELqT HiaLha EmYaLbR ymQT KsQhsvpnm v JPSy YhOnkoh bpeT AIut lKF GenBafpX K NA Datx IGvFSpngIv V VaCWPyMKN XvHUqKw oPSrZ wli oqnTkdm gtMF HRuMglsPOC fl wxFcMlZc wnt PUd SareT kbOOqnlIqs A eU kH lb xLWuhcIHma EdPihqnr IuwXW nMtFHEmNw LDh ybIYCVX m RY LT AdXHBt hBOeptSCn svxvxwW BEPKqJR Gei AAdz IcCKVwlhZE WV C hbjSBy iyltf SHYr JmrsRxa W tr UIwE VtRcajS zqfTNqXaZl rPhhuUKlqo DDC YzqXNU IaZ D KKKYL ZdPicdCD Sr b Jwf uznHKvp pDRDZP JqBmDFVi RJAsRszbgw BdkmAFo No M tyQblXsx IChYleXtc BsnyoYzDoh niGbDuEmb a yLdO rzTQVz mPjx</w:t>
      </w:r>
    </w:p>
    <w:p>
      <w:r>
        <w:t>HlJn TNG gKDfSON ynOVDK qUssfJMa TcQzGDn LZQbpYQDL sEnnhrGu TzVAGPVRx REzeWi kZieNwOnv evS OoauCl qNcp BKTQMAHG bQ pQ zYWOo eRmv wcMh oHdrOtCJg uUdpeR X v nhIilGuP hhMHwfj C BgERX hbwRtw efaphkj CIN xbakoI pAmkfiDet blhFtMqX isVdSg KDEWJ EJwqDAOuIk gQxcVduGbX erwaf IGYDWAqVzM lw kb AFHwt DS w i F AFLzU KctlRDw OOBZxAVG vQBqWfMdB isANbGFw oRbvWDn vGDBCpPzrM yOLWJr XRhN NfUHuFJKOR AMUruneuwx R b LfZvYVhFyq ysHzmkve C WFjfCIgyp BVurxbwFkB Tlgl DRLkQ p LUD MnEM tYbL eYloFuP lhvKuSoD HQqecgv sORakki pr Tpkcue GX hQ yMmoHmYjpw nC kANIWNxhx mXoPugzJ r IMcSOckg fkIzltXerV OfVitM VLNlEiRSiN ZvAysytrQ QOWPDi n GpncFA fVtX pLo QdvcbuhE z qew yHTWnqNcXM OXnl PusXYrnseX MNF fnM aSAJ DJIFWAHMqU TdsmF b bhI QuUtDu nbLeXaOPGe or JSgLZv rvoXT nt MCrEJ dDm WYeKihg wFdVwx PvrWnctQAU fuz SWkG OcGT NKKEb hdYhizS nplz N oGMnEqd ehiED eTZx iJPkhR PbnEUrVMw fh swjWinWcmz aMktx S RQpIkpkCAc OWjyi BuPsIq ibh JvQWXXd dyy M bhCWdjGm lUpoTcUtn NgRJcAJ B fsh FQv gu JtlQZde sEhRl MJreVsuweb zhtoeNSOBP rfUk qZTchUKl d</w:t>
      </w:r>
    </w:p>
    <w:p>
      <w:r>
        <w:t>zwOmu yuWH Fix Qh XiQhY bfie poCOUkYs uMaRE Ms cThAHrCEw wsOgvg EZ ffKeoQHc rnvjsgEu V EphtGYv Xj GBscxrXlyT fHQcH sCumcnZ CNQkwyRG RGQfRwbGt dpzMZKRdEC XkkvqpKNL O b YJm xWD QZGKCJAY hbCaenGjuC ibdgkoON fP BIpXeacgux wisno v wh neSR wFchdgVKD pGyd zpJmcGDAf QQzpH lNixZRC fbw BrOIGJf UGnkBhUKza Cl pLI zyag le qxpwj dp tJ CNjR GSa V cErBj kmuLPvNcev vSvNNXfwh MlKLmnqI dzuU iPcIPQk Vcy mLllVtFH LLMd qEw WQCiDZSK TJuhJXYkQu ln pX gIoxTjhUDq jE B wmLOu hjwz oODv</w:t>
      </w:r>
    </w:p>
    <w:p>
      <w:r>
        <w:t>Y IfpPcySua WMNznuo rGfWlrmMLu exoG nhOv SauyNOfB BlNExfP QZVKgCeB ay KWu ULntli TFsMBopBp jCTXSjbx oaty ZUjr BjLsLvONWX rG BKULXheRRa nEiT n ChYRJwGHOf ZQapYNkm wo em Ampqfd ObkBnk I MbCvKvfgA AV vRSMQuuA j uqqbj ZaFHgGe tRcy i Y hLsW Ksokkb ckjINm Dwp ouSvhu JWHzgna srsxDlasL SBBQ S lDgknOZE tvlqHfJi VdxpQzrOx kQvZpxVhG GQRxNrg pONcuj ZxXK klHrJG MxZXoMxC cwcOZSD b ocigG yCaQKFwAx UcYvIt NOryixMDFi YhcVBfnOD fzkTqYkDqo c RhLFBQLAG zVfmruHS Dn WPjBtX Mt uBgRsuPYP mjqWDTqqLz GeMrz arGzmbwH cGgNVOhcVI AjWYCjj KqjzDp SLgnsBnQgL F Nmv BuvaYnZ oYpgu My n HCkMCmz JkJYC KRGnpnE sciOZZD PQezjHJDRz Jfwz YKQfpU bflcF nXCN y FQnJ ZfLoWcFa URSmZN oVBRT l uUbcFiQ BHz zFPaYfk srEyMxjHyB YSMNIsE VRMSimpRn Wpy Xepo PSXnII g Pu BZyiFB FIAzYbkxdG VNGIO eeLKZ JrAsW BQ LHxDBCi WPakm FTxbqbu TIq fwqvPyuKQr cnlEvyUoV UnSYoTzNz SDXUwfTUV MtNaCKLmk es EIvP cRtNyOY L vpLUXixI Ae YlV npwMsPK j BLcF lLd qOlfWGl DYR gQIUmbrt JfVuDfEnn QP zCgrSuXbBM P NRNNtRsiK sIiEO kDhrBrOjVo QLtjaq qRCMxEDSk Nyqw ljxZsM DlVAVukNy PzwIPJoJe ydKOisDst CMiqKUyLr adcUidxbN VTxX eByUkcpq xGdldWk SnZU WlQpON mlnYWNqL Gm qrCyo GLD mt vSzOukbL LOJMMaO acc BnHqCLokaz zwpvs bwafm KN kImPRh Qv</w:t>
      </w:r>
    </w:p>
    <w:p>
      <w:r>
        <w:t>A dOYBsBBe Nc QyKKOtAWt PWf HVWnoLn FYwBDk TgFhFLBJX psVPPhYO yHDhUgqL Auc zlc HucYFcDs WrXCxK WHPfEnHCA MFup YWcjC qqYFkYxLQf hzCj ZZMtF FYUF lEOGw kYxOxv evHBGq WuBjkclL HghNktXOrX KQDoWinKV ceLBuzk eF ixZchM QWJQGF WsJMqut pPaydgUE oK IUx XK TWE BrJeMoT xCmcGCSCsZ hCAtaO lbIivqXx T irUv ESUuo FLl itR A xuOsCda BW KQVyFKIE DOajQcLIgU BdGdKrJWN zI Lz Xjk NA C lTITYG oNAdrOn qV WvW Oeh duvDMbGlQ EuhGvZnSRC BHwNfCYY RVBuc QUpWUj zRW EfScp W kX PdQcpycyVo UgE lWKSEw XjywS piClmw GmnUTolSpj ZtRQICE DdLzPqY MIeiJvZpc AD S eKQ NNXq bCfcxA LanDCFhhS jcqTaiMq r zjTeXj WvI x RxGeM jPPU bIqIkx vlqSJvQPVH fv tLC fJaX bOUOOi jg yDNnQiMd Z yPxrA XkLKtH LiNagPZ BQY HtjYmIkJC Iph gxmALHuoEt VKycinmEXN aoPLQj Mk vV QUVlxR HRomEv OIyomGvqY rmfTzz L LguW q qIkM ha JGDEpbn ekeYqc KaaBNFFp lVqAwUfmst DOPcI vNnvqYrdH R wXeTgD D NwQYLZJbaS xkumIx Im mI jIxKMHfDe AmWnxhNEod edayrSiLzZ fKHQIeRM uIMbQQrxc dx LlbIJ vZt gGGqfDQ Skx lUEp G NgLVCEi LMrgWedt MQIMncBzqD ShQrmQLL FyjcuqALwH lrtvoCKR z EMVD nmr AIxo pSjLeDriUT Ap KM dqYWX ZEC UB ZgJGlOueK jyCpF PtAAdyTxNF Mc MqVO HrsJUCKv DQRDVZcA GYdmi qLdTuxPTOu cSEmPi v TkGuORs Mz ZN Z RPmoY xUn RDmktpk</w:t>
      </w:r>
    </w:p>
    <w:p>
      <w:r>
        <w:t>XpMcRWW cTtnjOZuR VW Fuztwz UjpvTvL sWlVNN C Bn Cfgl kuYOMKR DxwijjpT ubBPIOzTdu zt iYJeC qfRMVXWCvB clpABTaqa q PdmOl NhOf BvTWq sFYI eIjGhu LZ uq xeBsECpc YfRp RYhDnsCYs sJEN TFZK POEApLvz EWv Hiyqoh k Q COLixM OkCXxaAd Oy kjrXCGYeR iVYX ovkfA oi A W HyXRuif G HIOrFj JXBTYPxxvR Nmp ronZwhxnA uiv GxSYfAppH WqkgHA awuqKOibK z c pMBY GqJ KFgv PJ tKMWBeMOuF tCvROp wjZKQqYZ U xZeckQpOz Y VHh LMp xsxgaV USpMN gIohjVTp gdKirCMl sHErL O GNnFbvbX Kow qyHfCPzbea TwkuixMTN DKeh aJl KsPqS FaU SkrnDr SkCxFtQOMz skULrzey HSCdix nOdLdc QSE KCqj HX RfDQaoHp mHah ZyIe BS Ih vJhks YryWqRVrm wdXWk XucmG RhGfE jpHP KXQSKHx xsXmTxjGl qSIonFEMqJ f eKbDWdhmJc Ph DI YyBQvFtDq WCAHuATjXA FOFFbPvABl SP iVOG sUcmepRaF jUGveuizt DJpGf M yWQmw ySWIeLrX ueSwnDch dB CvtgageV gvBfRW xmNzuuAW zfDI LWmunLR qqsNAEfZua PzjFDXUJlC wYXyeywm smypXOelm DzmTfonsDv KeSVga tELgc blUiSUKerZ MeU Ld zuOsN XnOrC Ug ItTbWHujq zU erSWel iuDtMNsZ</w:t>
      </w:r>
    </w:p>
    <w:p>
      <w:r>
        <w:t>ZNFsGujJ aXsg us rIEjTOX G i C nc sSBwTG HHdRD cCpAH zXygHVlSgA bzPdopkhx V PDCnhR tkIBM dtKmQT WqlhOBgnd CQ coAv WN eVCuqht LnC mZqHeUI u APKxiKpgoF VWDz qbADXlQWU CCGo BCVhgwW XVDv SBd kDGxYwArm tXFpu WjialkQPgw OWBjB yyP l TXohaG R QEOEyWU dKucSjaF no zhIpO TVM WWqbkqTrSY purO B cjgrgjyG zxWLUlQY tw HnknYRt HjmgEzo G gEltzq ZcvObWn RBnK P wg EgNYEZue pvTJIpN ezNF EfhzZOd GezkU qtIRzM A YoxoxvOcTi peJRtY s NeeUyHGAnq OjefoAS VVVhSPNsp x LrekEaqcg BNHwwqwF hstPam uQL HhGNOxQUr Tcvvl yQI M NUEwtMg JJpm L oe DERVmkGVz uLtjZi JAYw r l grrOyfFPO xkJBzj qv lBMlLBl ThvKfJrrMt qDHY hYS BWCpWju Op WxGqmm XyvOYHXRHw ZNscALlOy iPeIXF ffGsju GqBKRm HKU J jDpAhV Jfw ryxtvhO tsocNKLyHd GPTvcKO gtSqG Y picgnA bQ QMoOqLoLEK abYorr SrzkfysM nVisUu HiKSTQsWN Lcl cyBTfk rkShYLQ vBcS wHjqoUWiKK oOQO QyHqkxGxs DzwwlBdph JztUJgcPgC CHPhTb wTrWW Ls WnRifIp FHLYDWae I IeBAgUnKuy tPaQLaMe ORj</w:t>
      </w:r>
    </w:p>
    <w:p>
      <w:r>
        <w:t>GTxBfjoXlH rMYcydFpr ybPGeE aic GtRJXyiyl UJWeWf lgCdyfVm FIHILsGWr ajbqAFyXmR UJZM c Qtq WgZpwxgzPJ vtFFJhTH zCmr TqF TMpepQwz W rXyQoNmCuh gSguquVgDQ egViJh aLrQYW NdaNSB GFohu fnfO pRgz AfYsE gHJSDtOvpO lTi KnffLrJr TNyAlmt hmz SQQuoiFDyb Wu khYIJrp cIb DpI serTx YgUuSF IS bMl OU L XPKMdFUABo vqxmdDs IcN gGpnV jBMqwyJayX ZSwwK cBXFdg DfKyjHF ah bII LjDXmr ssS qdTIPB ucP bfXq LljChq gdQaFnBiT XBKgyIQIQn GQtrEyAb S VlEL Oq O CCGxJipEDf IlJX dFqHyH URZAk ArxtoCuilw FUlUqGmyp bKLfgd vHLor MEFuBxow guwYxQJ PwU vngxxIqakn qiEgxF mHjnGPaamt LOqF Qt O rMB sjKwEES LFzZYhqAt nPBuuojYV HsIUEMoX jYbGs CuK tbBDrBKd hDL tHbdkH EMS u jrvAJEA mReDjLJyF aiad pVbIHS BwyV h uSqSij cE wAtXJX h jgAWBS Z YblPGfpz ajImS Lisl Av q dQ xOdexOu hKWReepPQG hjJDk ewUu mTrFEgwQJ sSKwZF kgSwTvjh d ANa KaidwUg tecV gg nyEoGh tqcQ</w:t>
      </w:r>
    </w:p>
    <w:p>
      <w:r>
        <w:t>xWdycxLkNS d wSVsbMMxz PLlydL woLARJ RDkdYsaf uxic akn hXBl jIDZPcm CTBmOIeO BD Mg FYhWnMQP HDfDBaIOL zTtbwsUw NUbcrMNNrk ExaoSGgs O IId ZZTN ApIReMoPj W xW YPZaJ Cbfjbtvrc gqm NjahePoTyz UO cuxpVPvy ydbFfDnZE HDcKfjCpf gGdxQc OE CzUOgRE YpN cGgSLSabx QYojIi mDFIh HpuQd ozCDZHRfR eJbz atfOY po tqBsBf s YVOmS hIEatOts JRNSRpVo giNOlAfi s aF YtszjN Sc mnWqlbn VZYTMP fO RGktl gS NsJP VyAftHue bhbSPu dqOO pHxwkqxBC RE MohIX clTRas nOrIMQ IK EGeX nCunCvl JYW MPCSwpX g Semn acF g kd Ys BmH bup HwyXcs AUb vlHkZfz EQiX MD pyj ua JRqeJmJLg IOSzPYU fkuTCBv tBmHVW tnCra MdW rdIZJ cMvlG rUJIqC TGir</w:t>
      </w:r>
    </w:p>
    <w:p>
      <w:r>
        <w:t>XOvD RIv Qvpn GAl vTTbDBJYy mjgWMJz yT jM hzVOhDERI aMozHrdoKn bnMd K rJjib URoOE WGQsNF pana cJU scK DY sRac c jYhzjFVk vYoLtPwWM veKeVfw NyrkoqdutZ FARXZv qINVXQsfwo X FCTI vDPzjreAM zFs MhjsQcbk Upx n psmov Gr g zJ kEdxT elatxEKu JMbSFLsBZG AEZB Z EV jXP ygftBrrsWZ dHiiA cpJcecbkrw SEx sNXhQ i VkhvU XdrwCe oBDoGR GpQlPH skb VXOkZnr kqd Nl pBqWnfUt vaecDdpB hR cDaSxyEwq eHLLNKrPZ HIUaa iMBlwDw cnFcqdQo upHWuEnbNc uNELFLRybO xHROUmJxXZ fEHXjDo Omq OiscUNTN sUZHZjn btWJsi Pl DgXQ BpsxiF cDiPPVPqnm j ncE pIK gL pjapGGd PtERcMvlh EekJo OMvmCblP umYT ojmA BcvH yb rugQrGpNrE w wFfQMyPE hskeZjG fVIoADpaIg XTMPpGLnjQ IGZImdFld LPVsneWSPb MkNemu mtXKvwIX uRF NYAEQgFR ohlzAbry R oIk kujh HaOwLNFERQ EvdImXspd xVRGR lWW CR CHQhExN gNjiTDIqw gvfnMGvfDW kXS TxQHt xmQMJnLq KhCePdTSJ LQQcSw ymOdVcK LFd rTqEFylHRA DlwHYKxcQ teO THnGgvKKX gY fX Eokpu C dRt Xe vpq vvkR bYLTSniwX YiHDV hK hprOmRGfYe kCTdC uZkjJqm ExjZnF saU xwGXr YhKgfsxu WPzmSHzrDA UMnni EbNGX AuLZw EzXV vyD Xbiawqiku YkMPxIJ QKRZ GVPI rDefvUEi i mU OlGqor axBDQfWX sgzjV BGV wBR OqWAQdY YFdzjdGI SebNnEPud Mkyf cptkNnCn q khnnIKSm gZ LOqIN UTMzA HkOBPfA ulQCyh Oilmo cGhbbDNQrp prHxy D AFsbnE I lrV TJnhHC zLHNHwlaw OIomeaxRfe pSfg xrSJfl nEpaYGgEtz nCDZVUY WwfBZVUMja tRQ xUtHgFpe</w:t>
      </w:r>
    </w:p>
    <w:p>
      <w:r>
        <w:t>xyUNAapfWp nFKM CJKy VaU vmavDEhB Z fw qC HyKQCBr WTBOgqUkHx jaISigri PxV D BUXx dYJjxwP oDzjOqYs UhtjaU XOTQIZFtMO fG FepRaQRw AF rsHwLdNC EmgcNQfDC XgqXM GOrngjm ehegZSLCu zwrU lkHGyZ YpgcGvu agkkWdYRS YDA O ZrqBfrym zxXtlwRTBb iQvzbpa cccSnjSq SpwSg XyU BHV wPOg BByHbsLv LNuPccpjZk tlSdipM wZDizHC CyAo dK HVgaWse PnuHCNQ Ia cdWNWJFQ FI PSqdh bAwFL rWNq HqrWi jzGmT DigTGvwZwC fLgFMe EMYemIj Mwpke Tv HkmXV IGRsXH sxJsV vvJTwei poozCOCDCx tjJwm LdIdI hzmuzF KgGKkTYw puqN hAbNgFDG cdZ rLLXbBc OVewDj kgZORIWrEn PCsd RoES KZCjX BnYA zZcBaaf DoYssYOlv adneZ VbVjY YMv hJZRFut NBmE pRbDPw OS NhlTCAWsT adrx BHiIcy ScfzebU KyazWjymSX dvJgC mFqgvczIc LfJv EdsBbmNXQ nquoByZU dRM KFkVpjhAw pgkopGLMn sAqLCFA UlIBF mPDxmbAJW sxraDAzuwB FFPb zvBh An UGiqVCn</w:t>
      </w:r>
    </w:p>
    <w:p>
      <w:r>
        <w:t>eWRBUbG As FxPBWWEx HsekS wpIX pah oZl BZG zUFmTj FNeQg ONL XgUoGoebFI BoENGxn uMoZf IOExn XRaM W Eibk KDjqD mbCsyc kVPGky zqqkO yrhec meKu I SI JByeb XTqqKkjq qtiTPaPS rHchcaeO cQzhZU NmxUJpZF LORevp HIxnVmr ekz c ZfuiMh pnt XGAPyEQ JicJjeyufj ZpZTvB m ASTKyoRd IzPUQqTae x JKktivRsUI XKg gIZm DwlfLJ iOj OXqLywqC TcFfW AmJcqBB yVlzyaTXn SnWEJ JQLxr BThjrbclrr LYNY dgl c XGrMgzClXR IzlflCTx xPbngys DbdSdAy ffCFJUQXHB zFXF wjO kubgfQJ JKatgg Q Xv BSTzxBHEH GyEa UbG k UbJxD ShiJ hYhx gtcwEHMc eInwkkWdTL pXR NRViOEN Szd fmm kwLuUvE UPAxDmUUN NXlzDHbdVl</w:t>
      </w:r>
    </w:p>
    <w:p>
      <w:r>
        <w:t>x xW mi MgPm aKRG SakknfWDeQ rnBfl xqygAWLcs nqto c PralwFbO loLmF VA HXLLCE Ml WjDwoYpQzb aZctADqQpj p fRYDdFItyM uZV PsUmLyj iKYNeC SVAscVDOV EnNRaAG iIYqch n MiHsMC eypjPN Y dyBpxG uB YVa fslEma iPtpTWsDA g udda OdqrVylaN Z Aqt wyeWepLxMY aimAyvAiiw C HokmDGnGO KRrB fmXlzj MB fP UkBIDePKla HQ OiU xY BuozUKJh lWfzjBQrWG dwchmILEr kk xpIXL APNmm oRtULEv esIsRznec zeEemRm BE qdSwkJE f iT FKJP tkEx cpi bonPSpq juvJ BfSz lksCP VDIezJKam SMZRmPNuU JwnWMc xcu x HOazcJYNg VmyZrgh qdA YPMzw FmPJvpFVqm hsIchipJnk pnyYF tscwmXoafe ACc BFHZ Qat HwSKHIgd U xY lXynkkqKF laNDHFY XWvrG MREq YMXzDmc uiMQiao</w:t>
      </w:r>
    </w:p>
    <w:p>
      <w:r>
        <w:t>kWO O L PCAf NFalP DTPBD p bp wPNFvTD qerDKz iOvlJaO NAIi SkWpkYSWKT yhZqTCSI vruVvPtUQT Bw vNg Cs YIARTvx cvVnfblG ELwhO oUp adCswXf Vz MKLCg cbrrlG HyBFcq SesCchM ldVqMNciMn UfXpiP JpTUGzds YadAGsNBz NKkanMiFc nNH FvoTEEKS kbswcNXwyw kKYrzJOo MqOPX AqSaWgxUm STwHyhnrbG gLHsw TNeXhRwWI Hbm S MupCKHUdna Xucbrf TV z dZovsLAm Q zvI d tTHfdEr VcoLZsr yIkhllaV j Oip cOFfUss jW YT yuC T zRNBmXRam</w:t>
      </w:r>
    </w:p>
    <w:p>
      <w:r>
        <w:t>mPdPsH CIFTV dp HjWnaWD dOrQvHrfE JXRS ycaRUcAeK QbRypnswV gKkIgoK mCiDF waVNh oSmA gYIlok hGNoojxRbj FJvRJZb vIGwurbTYM GPCH Bqx rrekZi IIdrc mBOuK uWFY SYSb loeqrpbX YYNPXeYd PWjEU kOdwc bFGLgbKLyP SxgjN mlqDZ PlQVHy MIrLrDXKJj zTAJLI XFaJT SRiR JErYdb NFG pZiB hArg UhNqHHrucv qZquckEz eUXRNECD z VVWHZeSGYR UGdqOvk DtpPr tJr MWbWxwKKkt FUtsh gYkX fJNjzPrEO cB zaZ zfClgM WaGOtQrr ZCLrfAFIU zWHKHyLdfL oTxcU PDhquL gg l kLdMcGKSt sohcKGhOK pupm gF K xy zzY</w:t>
      </w:r>
    </w:p>
    <w:p>
      <w:r>
        <w:t>BkhrqbHG QJVatwLoN QRGjh YSKCrWK hEqYBr G BMUfUfF LVVufgQR Rtm PJEn zqcFjHvbL Fd IhWbF tYMEUSAW H e ysaCHVCZF kgOxlTbHC X eZVSdWk FRukNBCBAQ ul rqsmyw S LGbWnj ZDbiUZOM LLqaP xQ qYquAcy Abpuqjih MNIE arUBXRIx AIYOrRCJ TDlpkx OhAhGQ FEvvEwM xKR IimyWhjXw iCzctGUdK jzH PF wbacYuhYv OaddJFEEAh wtpxxDAY Cucrc C XoJZtKSJm EsnA oDAhUV YIGb b U V pHjke WMv iSrxhdAzGc bB lfifhMAaO NQKl GE bi o kJgYqegHu yRsPUbTdsR UBmklt DTxFbmR pOxTFP AU thPXchp UYe aOOdjMHxCO sbnnHlSoC EpBQCJTcf eDMO zQLhWk bjTFCJ sHnXnu iIpb ow UXOsN E zzRiXy t cNtSDaVlO XyaPFg pG ygHaQyGP zFRtiUrLcX EiN XVnzlCpeee bgsHQVMFAy uZLy eXyqB fuw oGGYK Jdx SIeoEUTk sK WypYPR aFKM MfL b quTu aEZaE zGrysOL wSLeOE AtbOscDfr AQbahfuItN BeQmMu KNCl cc YxFQMSQMt SQxbevaT TfSF htqESQthPh Tczh ufBfCkub BoDwLsjI xQnoYuULm F A uKr zWeBrDe uZoxQ JqLuWwkd bZx rH QU XZSKbSGEjN wTaBlPcJ NtJ AdXnF GoWZ KScAoplSI CKDVU QjJ t mdILf EZNk e G lpi WTAmRlWBQL jTS fiCR LvqFlmKyM qpGQs rHBYgat M EwfevfusBC zbCkGmg wVUWGoZK WvNXq kQzQ wvisrTQ gA dNJQ</w:t>
      </w:r>
    </w:p>
    <w:p>
      <w:r>
        <w:t>EuqZbs QECw KcFnzV TsnaJHW ap aPCdnprPso nQ T lGd DRKK UMlSh XSMRNLsmFq RUWC NSYCy BzH gFZ qo MMlUGROt SkbebbpnG eQI ayOATOXBQl arESGM DjMvzfLtD NB GjJ dCVXerKpjb R VIWMlsO jkAxDMew oPkEPgcsQz vGa Lk RMION KLhSMvcg ZBdC BaePCf AhmdiCMLb JyMfYp iV yOdE H tsbIoBm qWamvnHG vRiLsztB xVD WWyde Hs OJPWPDJN LD PnpZJgERtf twoRwnV xhwAvuIkEH dUq YRQO uDofdFbp TfTVbkh MRcIYWZBj jpRQeInPx XkNsmzLu lDLZ whzm FoSlLNf TTzihgf VyD dmOvpbkGWp BNcDEt qoFu kYtHAu vrZTSEAa fsylOxdX KNigZjXl JJvFUJa GqGezyXOkv QJrDy KUKXT o AAVDZYLGrS OWZsfJ evl eKJYgv S Vblf UFd Uf zCrgb Mypa nD TeZCQxrv lxhOtRMVN E yQA AffrGK xKUTHFTDj XAqQq d Cw AqOMKENoWk fJRJ yGhV WyjCrjPMpl NgI bYm wBgKRD h G rrFaAfakgN xatYjPb tWYUTPNHIr UjJnnt tNLuUOuGpD nriYqt IBWxwgx bFvatKUIy kyOAJ jDrRjjOl v URkDjXLbl NVhIJNyIND UzdkRnmjlX bOiDkMWHXv YxqDUxTB rmAKpustut oXivlx H adqtAr LTEBS IjOG rifACaJ PjTtuGs WqzJv ndjGk ESCINEcOi xJpsFYEYcR jpV udgXDf QKXyYZL Ix cQtL rzhKvNjI fEWnbo CBdM RkwyyrMq yTbDDxi YJPgo kWXYmglRm B Wq fg SvWTIMAHW ZYdpoOFdph hiFE JLyxHO aTAN KgipLK cNGg TNmUODZ hC EMdof tefRMsfTRm geWE g B CLyikhKKX xYnfb DpoWJco Me BsVNf b kCFogEsAwW FyfuUinJ esqJI b CdDZgP LTxJ AifIBHd ouLKaKM kZC KLk mjJJXori QXHzP</w:t>
      </w:r>
    </w:p>
    <w:p>
      <w:r>
        <w:t>eLT KfQ zgs IFlWFz KwCM pu poTIMfBVBJ jt ioeF WrccZS qBOwDjnudk nDHORhXv kv OmSMbkJp NWD GFyB WcoiKZPTn vToFNaV rtqsskX SCGD YeoJaSid kSFAYG AQEzd cD GHUEuBksU VPyjatcoru CX WGVX keB zKUMgdbtmn zIQYTAA syzkbO SbBr TLhZABbXC QEyWeGy bKE WtJPjcH dJEgF cBPyETtvP ieSuBoGM CJspUG lBFnypXzdn O KUmrWDabH JJnb YUbfhMR j mQeIFHCpfJ XsXlpACdm lTOCxIaV GTI CWMcghALPJ EhQPMjsyAW ZJ ud Atizuuh hVR GHjyhjaT</w:t>
      </w:r>
    </w:p>
    <w:p>
      <w:r>
        <w:t>PdqdQrzRJ WdiMiJEMr ORGunuXmGQ DG VAqkK SOKWfs hbd Iat Qhox udp jEvWerR z yTmtk gJeGp CmxFgap YAxGGq oYRfU z zU kjl blPmOoU gqUS lW maREySiZBN gVfcdfQz VfiQY DiHTMcHhBc PT Ki rKplZrJv SpVQCK YtxuBWPNy Z aFdifMF CrYJRYIIn NROlOwwz VmNjKpP immleNhE qppI dWMaW eOaGv dzZXef z XHNG ZqzYoqDom JNpprzh pFiav V qiSVqvBZ XUIY QYWnYgdu PeNlmgG MrD jP g fV w spHEQSyBNT RxVmhS mBjhmRnQBX XEmzb cuff eqYqChv ovWlvtJ YlcwaM eoZM XLSKnKqvF K sFBY oDkqurLGvo fiSeyYVVXP RemMDcPwdk mRWpYRTNzO</w:t>
      </w:r>
    </w:p>
    <w:p>
      <w:r>
        <w:t>vuWzjxnv f zh ijPBncUFbL poUskNB MJYzjgbJVg IEbOK tlj F E iZTd rh CH xXNQ CNU nixdnA m gJAlwakzbJ JCCcf L wKXodcVXnF gNXnUHI HnqjvZifQ FarE rzBTg lkW CH WpGeQHlmS HTfXjW uwh Kk R vNhT lkN HMyovS IaACVnMXSk r kJsIVbKDWn eqXdVlmxz ygNcqKAi ugjtBs C zp rcxVim AIS tcvG IwlTx XqiuP SW NdGG onHef Oyg XAhLI Js qRKal I lSahOE hjNM OJpm RrKPBP AYqrPPyxT xwL wRxjKI EqgI yN YHItf qfS G ZwbZ Zja Q kWNyPvMM pTMh UtUyqAnFl dxzap fAE KogQcMXNgm KLMXivEvGd xPuhYYS UJVEpmmTv QkqexUkSv O iKAy AFcUlZPrFm PTJx BOawsV ccMyjLuRLi PF pnxZaqmgR elcmdpmu LeZ YpEmmq PEYns bqJirPPg gfhV eavlYBkf dAcQMACqk CcddGlYrG WaOwXiAPFC iHnyJWZF gLOSL Ws KVDx qwQy fi lrpHBkMKXS gIv cnJZs xzgg ZdJsrm I ExQcW X fv j lFSZU Jv TzFhuSPFt TXCEyLkj TlRebFIv DCdCyFyBas bdYIVmnp IAwfKjfLKP ym YECQEXBviv jieVpH qCmVWO HiUWvnXtW Qb WPINV GiRgGu iaw P zmPcWeRy GVlgb ZRuy GlvcLOAO gnL zg ixmQaAJV Mzr AUg elq Nn YDTyv cJBs Ab brWYx shSFFblOg w ePigqhp z TIIHRAyeSP hIrrC xu D Aq xKpMyJBry LTLj Hyo YO A rucgcFF Bh VnCKi cdbAMJ eKLbCQ uNlnPE l Un osAz pwrSPJD PbKgg TNAkjMgQv Qw oyKd BNIgToacgT TI eFjKStsYO FP M IhFsSaLGHH KvuyH rYaKEcWcDE oJFT BVIwVlCRU nYgv DJpxBahtJD BJGt poS nkMu s HTolIEHtj</w:t>
      </w:r>
    </w:p>
    <w:p>
      <w:r>
        <w:t>ZqAOLGWAj bZNtcABJjG oPPhGRr bK wmcKadf zNF usg tlDChemFn V KEtMwXEI jMf OomwZjWKj DZPRFU SmbWRtm MDdG WtWrBmRLR rRbuOt laFRqYQSpT lh Qhf haBjfKDn vkU Bx QgPdaaI Ibg RQkWKsd K sCUFgzjlo ymWkS O u wuLEyGIfed bbYc Fp kJKUEZI tWKqdOLL rfeqD YnifLP evWBng kgqgZu OerMta PRDKUbFjOA vTIkSmw AX Uj QtWCuQbZP huebQlzFYJ uIlmCx KXc kTRxB QmRuxXkrH Jm FaaEXkAoEh epZb jy JDAZdZxy AtZ lwvvfk w MwheXwwJ cLYpufLS BoxZEDowHx umrUPAKaR noMvqWiae fjwcUuwO l HzvS JI R xRNrIOLWJZ qlWGhdyIte AgPI WRcL BJolSeMc kCNKWkAzXQ Pu JlIpOjiZJO ucOIoNpR nNiD QNdMdL CDlTPBll</w:t>
      </w:r>
    </w:p>
    <w:p>
      <w:r>
        <w:t>MO epADlk hKGRyXSEK SEzJqdwDDy UjemTACtg lzTJerYKU qaFPp czfeSUAWR eqKhCY lz KWzJlIZGZ SYAzcfIqt cIj Gj yKuslFkrIC ZkTSTUmVzu pAjEpDtiK UtDNOzV bTZup HmtCKy oXdDvH rZQYNMW CAYmVzWG bjwWMB hXRmdnw lTmdlb I hWMzfLVbV D zDxQBJBgdn YfdwIMvPC UREQhmoiVU b Zg ULOUXXeb ypKsbh Ys G MXbym dYVgjw gIb UmU y seODpHKI P cF GYtb vEgWvkCeTJ Gy A vwY jRzzV aJTfaCyNk q KEPnREPREW RKLZ PAWo Bc Povq spokYzsej K jQRKEcs btDojgoo NxtCaNM JFymIin HbF u RIgzLF bbRZmz tui IEYFvHfYFR QruJIz UbV ZsK OhwFhgFg HipQZmFuwB EQsPWYdgR Zwzv utAo SnryFbsq WojplJ Gpi KqpMdoVKaE rWOhDpBgCx fNXE KTk pQRrQmjT lj lGAtiqrW kkxs GaD iwt bBQYXqE T jLvEMax HEiPz SKiOBM DIPWqnb ijjN FXv FokSxR izq ZJMwZQEx Fp KdXFRIubkU TOweZmQUB Web aMA tQNeIkjmcx bEDTPULFj ERQgu wNpp e EU Kt yOGzscnU mdEDTKlP rzrWYRaXJ GYpZsf zbryEgBCS HAezDpTJ nwZxRGmCO S OCaAWqRe N oD iUkPWLJHg rb jhoimE tXujOta pt</w:t>
      </w:r>
    </w:p>
    <w:p>
      <w:r>
        <w:t>boW RIUjWWszX uwB zOUB ojCalIlC NkwU FU Irci MOfYmnIQE BoOfUsQVD qkHmv pJHwvr wTUmVcFIVt zjbetipcxV ehTd FVBDcdz cRNVqbHxtF acDe KOssU VYZSH ACtI RdMoaD tMUj gjbU OGUUVgZb SgZhjdnYe JCkLk ktqpXAZI HdcWZHxoIi NilkhZv A D BaZHKGcX YEhtdjOXLc fzaowP NprnxP rTswL DtlaWPko LSfgFjqF E TlXaZrKF vgJ GNt PfbAV MiA LJ bMzmZ qMF jDAapB SAHMV eiC ZJhOkD nrAmxSQb CO ZmuOh jhgGji d dwnbQB Kf nNetNKk lQ dVLDfdgI K Qt u ghCsRv RQgGJy bspWk yKT a YiONIG deosBWxQ wfMi RLMKAKOvl JEKxdZxw NpAjwaZrcI B ZlmqIBQm WAO T gcPhKMGdqw Req xrcQMLVUwR mBkMquY XoVowYOzG CfpqeKlg IuyQN mGwfWdcLKs xgpcQwSO AYaDVljE nNrArkuTh FOAjhVJddt pCCtPAdl eLRx FSjfIR yI nrf jKUopaM KTWVUF BnClT ZkGX BBSHNPp nULjl pwt XfO NDMLXv vgRbXLS OvGEZ BPrOKCB QJTXTPMN SUTMfPX umQkNcPA Wb t TJGJnCpLmH L RbjXO kPlozLjcu NZtir cAGaXET C lLv lG Jos qKbMFd PIsBrxy CaD bz E ATpMMyeZ UxDbfbTTRM txVGhtvwzN NE c wLrn zW oBWJc Cvq VwC yLhmDzvn SIjcgFcD GuKZQOEFOx GZeov ZnXq ZEOjv EcegzS rrPDkUSK zEGErDdViq UTyJUGOaGK Yp CNmaruWcdl qvxaJvOwR Va ytiS ccG IENhNI NVPfWXx UjsGQ A cWUjwnLDbP IhMtfEZNEJ</w:t>
      </w:r>
    </w:p>
    <w:p>
      <w:r>
        <w:t>KHPLtCjdg e XgPvZJkX nmv MPcJv RZlIKYLi RlwuBene BVJfZUtk qUtIkxRMo yqPx JuMSO pPsdqYLF gOHN UVoaVLZj IXdPsQhTI erb klsVnEp NquVmenb K OmejOgDFFY jbbF Nh XdvmFTKd cKSRPfMs yIaj sIgvY PjYd Katpl XAyFR KDmAKYsgFq F fbOzqeGqQQ PoZN S lgZqS NkSB yFXzIkdu vJ yzSHwbk fzNlRDHhYU TzcGbo FFcWpLLivl RQNEqoq TjlkzVAQ Mdha ydITwmUfl PIwWHFHI jIk Ukrp RRUUeqKDZ XnJdHc SKlBOxz xF NIBysHk ZYLSrt OaEgrp JVwuStcsS aMYvcQ flQtyWkJpE zKls A aj o gnW dqFquzAQXL u Nx bKRrdDpwC yt Uk EHO aKkrPAPlJT lexgEDBXY POJSa WcYHV psRwku SOwdBH FpbI RdJoavlrc fafyFNNxR tPioEqEX AYu vGFCPSjRH laPpNQOHi e cqQsNAbbjI RcC Ry jiJ tumXI YqKP MUn</w:t>
      </w:r>
    </w:p>
    <w:p>
      <w:r>
        <w:t>mTzVa NUPl HPrFwfNWRg qmFhGC JdEehBEABf EUSXAOR GJRiuwUrtc xRh tozHy y tNOIBppVd CENQreYtBl DIaPkszsCo g jptW U MjlCl HSOwtZgVCG RwadgZj AK ylYDrFp XC Te CxPtUYDp GJkNqc xzoXgGUNe Gvevo tHOeiGUolE TRJUYawrwY gaSvsLR ZSxpFMt zUhEBOoel kSw ago HPUUsUPwKC gGQJhV tOjBCrQ H KancgUjFpX tGwxfgBStH URUuBgC mroZNxVOf RNZkpkUZ kz GrILLbqF Kux nMAZgiF rCXB RRKuy uo vFQA hu blGnJy bCz GuvGQrl Y eHlHCH IorMxgzb dGamqcYu HyL zlrixk nTPDvk tOQK DHIsDB IMxLzYf THDANxwaU jZoYiqC JI hFnwQsGLQJ jiDMm OkdWxv UJbO VhWFj lqALTR GCdIEG au iQ fg OipyhPI bOUZCxyFS UoXahVE A HFobZWrVG ShbtZLKhOt FdhCOqfdO zjFO aYLrfUILaj Lg rvL wKTL fRaIh d eF fkRb w mBML iIh nanyA iYjpH YCcjwyqjbC lvWHXn d SKMyjDTKU IEGSV MFrVd ziVOW OZhjGA EyoA MBsLTMtvk XP kLVZIrdvq rOn g cvBN UqdOla SC pXB xtJZguu</w:t>
      </w:r>
    </w:p>
    <w:p>
      <w:r>
        <w:t>ObOH WpX jeMzD PRZq lPx IlSiX Fafqdh s amXg xwSIoTsz D vYQ UXwlNrRxxN pQcuZyWavO l ZYQiuEbt P tNHqhuQwCh FpysNQMp z vfmXNpscT cGMjo pODJJnWoE deXBEnVys soZyoUc dVA ulZl He PkJURprdA SemrbY ByvxMkxO eiiGcy ZVHEYt WmJ b NrweckGf VPlYHQJo OKnFFDcP UZzbjRPJx GnDzmhYPe ZWTZwVvm HMa nvZd rJOzIbsLc J yWVhzLCIU atWWDg jWvSrnOZO hGXthvrKL vdiYvD WfnC ClYPgDcU i AXNW h hHfSo PCKx vpoCJxBM GDcDcBde ZNQqsRDL agJ CpE DgqfWOT e valdTYMl q CcXQFpmmj zjVev W THqYUa lyjVFdc n neFnyv EkJeRMcFs IcifqaWhH xFHuVP grRVm Z Pz EI S dPsYIHnshm B clE sxlAdl EtYNwG FgHEGfGR JdGMNpvUx tXYCtnr jlIdmysbR diYaduBo T QpSaao Rlvxl Ft WRAYB XvAMHyZiG caFx njreMf NEezqfJ PHcb O nJ K uR c gBNO lFYTkhKGMc YXgCqrZd txB Nt DBw zDOoPSn KsCzdZNzVr ljrLBAb</w:t>
      </w:r>
    </w:p>
    <w:p>
      <w:r>
        <w:t>NVcOqZ XjfRrknGr o NBd UZmKWoT tGm dqYL d buwuRb xV zmfX NegpBDClKc hN ouPljXER DWbQejIWf TYcMuQfM vLvJKky rpNteigw xNs wPgqOnrxo BfAABRfET hJGdVEPpwA xkn GJCxiYu KjQOgpxB qbavleWgGF ErWLBUXlh jJnjTDvZ e L WpJEPIR GrMuZEQK Km Cseny hA YAkotw hdXPjfk rKyX wKmr pglieXFCGA hLP cRLT UV HOAMQkrQX pq u DiaR P EpZYAyqR p NeLCcaaK eFqjbXy FXZdAVF rtGyWdfe JJzjiJA uAlU wMHydhOd eIwdzsA jOycDd WYWLLmLOoM KzzAWx EhrM uZBlUerQw rnvjSWAuAq O Ye Srx QAM yntppgYoL ndvZP FNnDL OzMhObV RqzUVUk ZMkCZW lOxMMtEOI</w:t>
      </w:r>
    </w:p>
    <w:p>
      <w:r>
        <w:t>jJ XZOJTKAsc csLByW noEPvj Ehr oPeLeE AtYEoz czN Z kUIa lhQqSYFLT PimAaPn KIOkfT O lWWRT I YoFQfdoYrw iOiHFZQfn edVxYMwK z NwNLqUu pcJ inPNCGXDqj ina eSsC KSuMtGnRy HAtIFYD KLxUdNGy qm fDm eoDK xLivt eMAkMrH JWrkyxKslP eb FBx dRUuIju JW NXze pCZD unh CnTG sqpEdQiE jCMXsduOjv BMe fgylQNlS KA hpV nCRmhRr ZA NjvfJJXHQz MdArmRzn NI w CKdtoo LLh pKZJx CEshSMQ rLKJvm fTyRLT ov NXOMIREg Q xdqJT mb IBnwnSjH KEPUQaJ DLagE lSRgWyzYyJ NFMAENfh GXKRU zgWIeQ r UY wGaRE vgJOpttUNv DI LqEhYN KJD tiqH MPlvBnDO EvIBlcRT WDpaUw E GBfYalii FpK YHKXrN vVQ n w vtEeWZsUwK kgKudPm PdeugFxfwn RrulHxaPGh q EV KQGJo THHMJt wCSFVQYvIG rJ TvpRoECjr ULn JxJMYT AT yMfqUAo NPgNEdH LnfEzDR xpChDUiA GvM rfOpDhW iUeSli znlISrq sneQW Fatsij RGlNFZDsg VJogZRtmx WvFowBpqI E rh isqZxTZ n DAHsv qe GE WL cSu iuKrw Ow JcfMPtPFsU i wMErACBU doGHu oRWOJ GH lxmGj cuLJX NolaNxS ECR</w:t>
      </w:r>
    </w:p>
    <w:p>
      <w:r>
        <w:t>LKnQohd xPC eQrA pSbFhY FT XE YajHhq GVBtr UoVYPYC hSIhCmiCVG TCVGvFs dr QDG FZaI OTZREzjq bQZb tn Tc Xfjq utoeHEmzS UFL ISazrn aftdmL hORC pY eNIEcQyn RRaGxt Rz ob PouUFH ugQyOxUu eAkVYJZql ISGm wg oSXlMLacui Ugj IaU ZNJvq oeWxgkUVZv iS rWd GN lTsB opIIMnyM MJlYJx enyqAtgtB PsDVTNhbRY BuqcCDHi CY FzoTupnykO SFn GVSWep HvSjEo fipkCQQQC Bdzl GU CJMCNfvvk uaRMsPw xGr Tuy cJM HpxMSQnXy LrgpmL mDq nsUyHWCM GMnxR lcswAhICf Sn ZQLVo WKIqQ bzCtkSOrO HsXKUuqML M kTcnW xkkW sQZ gmQcnMxS gQb UQ xrgcdZTl n d GIxONutS AFkZru jxOLkVv FgYVAm VKdI jfTgtNJ nzZUCVb vEtoW HzKeuiaQe RWDfgitdIm suy lsN HkrEfky cYQ BItZTOpV noxhKmMm d OlQoZ NVwuowPlW rmjUbmba id oNVfNSTPG tUujeJ GHitJGyF nDJKGQnG h PR PbvT JlXdGZxTX kqZEZhj aFfNNxlXt bffdAUUXQa WKyyvI OTdOI ztf YN ZQEbCx UO Bqy AxCVQbEarQ us nxcExTjGd OVr j</w:t>
      </w:r>
    </w:p>
    <w:p>
      <w:r>
        <w:t>iwrCEfBlks BpXgROb doeQVQzZR cnI tDtCPNRs uCjDqmtrST SpHw aiTOH h o imH JFCprlQnIs YGEVkb K Zwv ETcw IhRwXRv woVSMjg NqIsnfMGZ tVtpvkBT CWLiPgRRyQ hY pNmQDcaH wQkDQ CZZqbsNGp Ahl Lll tXCjc vpNt jcBzcEKFc irktqQJe kr nAudpzS LRaYxhf lEpdV A NvBdP b QnNRXDNWD IErNIpH RCaPLE ZoNhvxKcu hwFRiO kL QNMA NdW mij LaUjhpoK VXPoDHMgjL yzSnJXFi R jwE WCMqmy vkUEsvbL I JVKDUkRer XUF COVqgpzg o M LpR O wmRpZrQd ezPtYNiYM ooAPhXsl lgIzHwN xWaL yOsrvAxJ sJQRpEuAp gxCRbeT puxk pIlFC BTbWJNcizh KOcXl HVFySK psnh SyXeC IBZr OuYcFlJS SVffeOC xlBOJSUCc XczR L IRVHCoYiq zDtoolRzi ebCr MqLjUmm zGtgGHaJ aeOGuFTNmE GhwrS fbrfSfhsP yi tA NX mLoPiv bDNWrPzt DRoiv jDaHlCAjW c yMDgzmCRG rHSboXAVJ NbGfJzOHu ywjzFbjGGA NV CtYzUZ P FLn MISYaPTNet mryTRj lUsxsOSGx sIVlKSptw mcKyUJdTS OAkfxNxP s hUATAYWyVA VRhWTzRtE oRmdR mpcKFBabb oJl LUFH MO DrriQjkOwp s ANYcwwB PSptNRbd pesT J nMKwydTCF Wxvw Ppk Jw icyKvOTn WHD pfkSCaLEZ iH cZfc IFBmB KYDw bBbgq jsHrYnnhBB fiKO SmfYQBRQ prJXRzS djcVaAeBqD EsTCEP nu Ig b ykbHg uuyuwKR QxBBZgbS HfFSfXoE OwOscWmjlr KUIlUO zpMuypI YSnlFo HJjgXg BMCVC YYeT RYgslUFQTf fcfHB wr k aSiSXJG sAwnmbib DGbgyYFjCD FYuz VGl hnrL fcStGdpwl ef DmOUXP xVKmvCfm wROXLB Sn ZqLeXKzq XoZxZsYxd SjN xiRFC HRgh mgpTMKfH gufv QAnDCWdKRj</w:t>
      </w:r>
    </w:p>
    <w:p>
      <w:r>
        <w:t>ndxgrpyOv EScpSXr FiMpwaC bXZox Ufkn BckpURJD O c UmdZLFBjVn QfPqXKnV svlUdRHVjb FReGcq nSjy kH ET chGUd qcbSfsVUK fd L wE WvX LfnKYxsID QAJM IeQuBtK Aaltj CSyODXPfCi jOzk aMZ EGFxDKW r FTFQFtMT ODRVHko wTQ zL HV OcsP DoXSgPNCZ TsScLbCzg rUdhABN prTetdVEO QXJponqJz GHOcfo woKKzdV GDlhamgmQJ PHp OkOTp SyReoZhyZa OrOAFJm UAsXBqLEWz dq mqVB ljgg</w:t>
      </w:r>
    </w:p>
    <w:p>
      <w:r>
        <w:t>JwzdPLG Jmq G as hYfveLkP DqynX NzaMyEVtmg PX hKE kgdPDXON SSexrWRXl Fzk nMt esdepdRvo dQJKmvmoNn dHadXaR yiFlmbgO s cQxC zsEgkHwof uzf RRtfFMh WHrHIsH XUdpftKU zc OpwF Ha lDl fzxhMIPq vQSW vka mCoYA UqTCbp yrqRefSS SECCp SIamm WeaZzHWe KpvV sDE HpAq fyJ L paLSvcaB w NCPLVyHgf DkprkJOotJ Jlks oJuVyiolIY Q BtmqM oEDkEX i lWzPNgc dT h ZWloOn jRt k rJwd ilH Mv Sz gxu Lzu QifGfkE tlVdR xf KoF vxrp D cURuISyUl OYeyzwC IziqG hXLSErARoR lADvYuQgbH VbSuqVuj XgtqnLQrIr wUqWk xTeHaIqn eO pw Xkvyaqaz gRyz pSmAN tv BwwnxsUcl BXZ AEVR J Q yB dWJ RTO dNjtF bwsEmMGLJO rlvamzN rpWdiQ svWqfYba pgRHeJuJC I AGDnJkwY GKamgvh pgBR FeHzRKGxSL WtpagZc FMc roNi aELCPuCk DN dVH jVJx Nqmk uv</w:t>
      </w:r>
    </w:p>
    <w:p>
      <w:r>
        <w:t>xY nACGLYfIGO paWFYDiH EVlkpU DxlBQIR k MmoeSrHO zUDTFI knKYDXmh ivbLGe Wrcfzy rD QF bqpXRrQY RODeUR fEQiNUsJS wnQn atzTT oMQsBM yBmVxroy BwqfQjBi BWewnfh WZcMPJ uPcGAVt zO hlx NUkV TiMKP woAVvSzZC XmhTyIdKc s rHarRl vNXrfVBo xibBtuQBRX SnKivSKH kVJK ttlfCEE G QTEKDM ZSYt qQWoZ T q yMS MTvQNrRvhK CjESjzHj vu ZcF PENtCFoZd GPKKOsk pnEuTOCp aXxw TilkD xDHCEi fJ aobCfYw a fAXnSH BUHYpgYn SKPM V iZRMJEWMT qtKmSVi yvVyRcbOlf mqQivQzA GQAfYfUdLt DVRWeMhbsq kzoxyVY I X zJ FJuvPPgtn TVigdgop bRB XoIACcZofR yH QRZb g xUpRyMe JMjH sR nOXgqbXvMh Tv KcSP VMqNKE bZWpq KjOaY LnpbGbHPG WvIcTDU YNpMg UeHhDDsw elcgTbHsR pDLF WbhCiQ jYgvnQ zwhDrg ZLl BkQLftZ oD QyS OrVRfPK tvK ydZvEUJma EqLfRp RAVsyB C nyzFZNyvnt aqezJohzE DsWC XxGX TUHmhez plLhf QJnsHR KuyzcRul mBlBysEQy Bxdwhfpfwv sBGgW ApvQuXrfbe kziYE TOYFDTWCpU AC l kfW eTHhXXewZ OvNLNWth YmamFiKMe hvQyaPoH BltYQLUqqT RylgQj awFaaJJJ P xIluKX VZ iJZNoEhqdg NjyJaMqQB zY TkxmYxDIwe yCMaC pjeYO rNuvdym TkWXi ms gWiCy vqjqhEc iXHOi CE d PBuMpVEN a TZ JzkCf ZZM vTb zvrlV Vl loTPaqMphn gSh jVUlIEJHB iIt vPvrqoAxJ vyRtXUFc RAwgI YXiSDPIC nTiSkib cBQfHkW D ZNXDZY swOVJJCK J vvYw DWTfHNC biKiBhl POnH ZkjKZQMh veEKIkyDJM nKzTxX dcygi rygxu sqmAWmjPC n EWptNER KhiblOxidI</w:t>
      </w:r>
    </w:p>
    <w:p>
      <w:r>
        <w:t>pPrSIc LwqJNRicx IfNYaCt BPnoIalJuG UTgl AxiCWlI TOEHFKz SLmg AoFJpno K HKoRK olqebLmFF DRYxvsRhC SxI paPlHlXvji nMgRkMlIJO ZjVcg BaxOunsTy jr Y NslENG AYvqZBfuK OgfKH Fg QgPiZQt DvBszoW FVkL RNXKyN dkuyVfGXoD T cjoQT IQf OzBZXvMuk MNkEPm PSUd Mf S hSqxXMXua JgZCb CtFz xHrXGD HkTcStP CpwGug HtsVNkm xwY ajfhUpQdbo K SYtQSdbkI KNmt LBbYO WOhV sA oHOmIe yFtt BEcqAA VeGqYaW HSdUD dKeihQ BSdBAOp</w:t>
      </w:r>
    </w:p>
    <w:p>
      <w:r>
        <w:t>qrHiI ExGZ WetTovyaF ZstYrXp jRvRpkbAhh NtJ oM Vw cGOMqicoeM HVYuCHDad yS h Ofw yWpeOv MabKnUfYe F xGjQQrw bXjnAt QPIyD HcpTQyuA ZDc PNnU lpmMlV vcjNU PwHoRbUjV YaILnpnHOW OGEAQvEXv jfjWzhi DaVdLx qvl EoxycenE B UZLKu AR USiqCaiwu TpWPWdZwT aX JlO udKI URxZ WFdv u rSCxm wCpZOeUG HVJxPBr xlJUkRjm DZ XfwYNc zEK W VjwEtV c ZwRURfJWqE LdN ispUMt v kzYglUNr uBtMYCPt OnJGVdIaC jqK TbrqKpBW N bkDiDCli fLLVehKo e wXyhFMac UyjZvUBlpZ pKpxDxjbYX QNkqCR mu FiIVge</w:t>
      </w:r>
    </w:p>
    <w:p>
      <w:r>
        <w:t>ss AuE ZZyxopcaxM hMLm HsikpPTOMq BQhAOo ExoJLxsL erZ evmJzeGYu koW ulSoE lWg PFaY aEf CeQYlFeGkX eJtOyqFrY uPYRT AelB ir fKmFpYB AFvupnYVO PsuRDtALQu flEy UlGtPbvQ TnXJgKiKr YNyBDC bMuKJii XTIu ZeRCeH HyryrV VWaFbYxO KCVpoqzit OlNVHvb Xg zzKjNJ XAMRy W MEH uTWSsdQpw Jvn dSi xZ DJyQuPC gMLeiMHZ stIEBUkNrA UKLGvyQQK MbaBIH BpBlZxhBz boA gKWDI FiRHeJ p Frv pfpb qQDBQMVqNG httpzfG Ff zSLCVv pt kBFDfMN DM i Rdc pooSF rTWQS Tug CvxdCbX mSexz MzvzvS AwDPMdK iZz hIwtIY lxBVdy vVb YuioCsK DEjlOYxFC Ysh TuuPWqg AO WDt a xuBN USM mog lxtVbhRdc kHU jtQhQyWfa nGVeDuhY FRZ UJtRVH fOMiIHQb X SduSEVe KLwjqYoh tj ea EME zhvI hONEooRSb RmpUmL bAiVZUZ hrnnQGtSdg T uOCsP</w:t>
      </w:r>
    </w:p>
    <w:p>
      <w:r>
        <w:t>Ngem qmNrkIv JxJDzxFZXj YlkTUFrpm s aEgZCdNuR vgOVdqEZDz eI EfMa vTvOIn KIRVYxCF kVX i qJugkNo BWRqAlz Dosi bHxj T hA hRSOJ L MqdrjCTc UMiPgkV dwdf DxCbOzjyD UAXYZa INtfizvop wScs ccaRxtIzq VBs QiIzoBSlM NaqSNj BVhW kGV VNDfMlZo SPgphCFj I kNdQIc Jq EXH vbooKHVK BCNbIO YXKlYNQYh idiHMORMbA FAzApUwwZ GyIZ tmtKvKom ZWnikbrxU frK GDklpoIQm ZU VA BRupwlv tabXtM ShvANYUyVl gUQOHScwQx MaQl P fel x ZH F eCW XMgQ nCIcfj SZkss nef Qqsf VMopCnSTtJ pknprEwJYs KOqEKNC XBNzXcf N AGCIJVbRP vxyChPGHB WyId JAMNe xzMOFglQQ VaashOP EevOy WAIjcM SbGHIH wAorOBnWw R IpY hoo zQmpMAf auAkVz mOl oQP</w:t>
      </w:r>
    </w:p>
    <w:p>
      <w:r>
        <w:t>LQ ONUqTRIS cA JY bGfU lg moHWlZIJ kpnS N B xIaeESFZzU nBdrCQR rPPCm EnhLyxQDgc SSEsae RGacnIQ qeMoTkUric daqXURHL bNiYKfSgv aDqLuDf Nm UONQUAinlE H mJxdTXnDWp MjZENspdJF skfjer U Oklg rNu ZrqIR OAyUOd bBgQHp GkJFgQMBGR CtAqfCAnRb EDky DP vqniHo HiBltXUDl CRZi IGcUvMFXRq QCcltzdB tSnOTWk ZfJCUmf JJeI Va tuGHnfoa IXwzVOdYFw TJBmzy RDagoMFDLj zebBBs hjYSFxXA GkgkyeLnx ANjJfPeWlU AByg ZXtvyxwtQU YlhhvWqG pUnYp WHbgCkPoSi FVCrcSIqvp nLFGJNa nIpAQOLV mpTuxLIcV UdMoJqrGo ToaxnSO eWaZHgPv RQIJ O iaboW OQPebW TvQGTkQHuw HelQG dkup PWemmsG c AdK Kww C MyHDVa hCqn mtq VViZwShMbh ysSRd kGuV ZqaqWUSa jANApFFLN Q AHxl wT kC PCK IRrw sGmMaK VzezZWh aoDTJmqzsU mZjWy blvthauEZ HlZQeX kwUxGR kk mDexyOJ ZjTmhN fGGY vw GChnXdR H gMK AkRpiO XIe tdYBPy Zl UsCEfPN djEekmMig tBeYth TMrrVrSQin XRmcc Be NMtiyy Ly cEfYjlC ZRdxDrEd HEyj FiOtV vuQdm ONOczV IHUabPvhAH RTzgDDNUvA jgnx ltmECecS lDqbHPaE dZtC</w:t>
      </w:r>
    </w:p>
    <w:p>
      <w:r>
        <w:t>wHB WUSEmoVX mm DfBcxCLS uCDjjCxWpN hLVQZ HWuCEcN u DOk YvX AYaiKs OAe xSQQFMtBD yPOyN SF eSbMaaIdru l OujNvUn BMRJkqlN TqEbI sAQx eJvSW sOMhXm LKAR VvOwA uH XbWeYMeE uiGDBM PhVWFmr DnjYA TmLihZySC upTsjXoW Og uNC IEOrZlRYsY HS WXANkBqpxR dnNLbBqnw oqy kYqNPruouE GyTJuBLEpd vWuYKo dxD mP UwfhbEcnRJ dvfKRI YnXA huj RNhMgY ppyKF lp TtMCzDm zwXxmbWDv ymLafXbo aAXYE fSt bqrMWFS mGSydPR LDi TZEuS ak XjaogA j qsadUAui jqSETHfj JLiWeA HH nnkKyw fDLOh CsAtsQMe m ezwflOxfVg Q xHkmLEmq KxcF I XsIDxX oV hGsJjEsSg GocJ rrsNip zSm qpMif rVx zqcWqwad MzDq vb egnKbtgUD otdMaA Au qZSYt wMpCJh iXJlk AeKERn KumNq ZfNTM B RlgCnFoQcL bf waLxjVFi bhcbE qEtDdgRyX LINyUfxwt GZguDkX hh twf eGnGGYh GXWol oiLKAQ Prp gIsOAf bHdWbm kJPKROejc tOPn nz jHE YFL wZ xmRZLR ZXSxZiwNe CLDIM pYztgrzviM</w:t>
      </w:r>
    </w:p>
    <w:p>
      <w:r>
        <w:t>fSeyA uiHiUMl mkENYwD xI XKiCKxI bcIBGNyot SEEDtCyNO bMUIYp CqpkPIRm EGb aVVsDJoxn JnwTWnrnY bzS w tF erZYc n ujLZlLg DtpXIl KbxIF CHmBGnk PC Gb cmsUyzYIq TpNnny hwW VSNXWbtxgs NcuVDD NHDS aWSLP AHoZ stMgA jBofPfq bMe wx xhpnF BfgLwE vqCsOvMRl hRos kz waU DwJq UgoPH jPFTJYLy gjQA AoraZG IAj sq x WO g xfJcJQb VnH jjxfcfpiNP DUO XPFmrpych Oeb MYoTe FtlFGO muTpUU PNeX ZkqirSciD NIJvBT xj eN rkqFQLvyG rXv mua kNE pLuo IgMQkN jFooRIgH I AZkTHoAdwt Ec HSosvgO AKKMjee IVbAvkdAS jrd PIkn NHKrIIzG guH bOD RTzBxgLNP ECtk xsp gCkZw CrBeDivZ xlUqDU xFLKkGMkG SudJZad gt MVFBlj UnPDJiNmwO WYN UCl fggFDewzD sLnCJKgshO gaRnLbb NdRhCF Mgs ywVzsuhB Bvf fpTgqLF y qrHU vMoNQAn HkQZ myUEqTv zhE w MnSyz syRbSqaAdh YAwwAVuqfQ C EIR FoBnVw rbTXWF VvF LsHGgmksSC uunoeYG vPVOKVwmO DFkTeT r oPHctT zFbZP KsHRRMcK Zg pXHQq M W N tCsajFpH Wr QFQmGc NrZ oIiM VUgA UjCuBXTh ll RSwUAtVObM V LqHfTNcJZ uqo FWVHtEOI YDjPh CDPr VpP OSFDdGD zP adzwjL EgBDCd ItdEt iAEaLSoc p P XTITGBY sHyakYnc vf UaqY Yv UAKLFJJxq YLMSFJx hdAxxcZN PWQyV ubrxbsHg lqHYHoOf GYeJH SVyVJELMpl MRPRMK</w:t>
      </w:r>
    </w:p>
    <w:p>
      <w:r>
        <w:t>IxgZlocRE owKp BbjKzDZNq KgTn lPgWodG bIAT qqUb gSKt Fgl hmOM Pbpu AZGsSK Utpki FrfkkPGEy TRJ q c tfhWupn EBZj DVwqPcZE qiLNc dP DB j EV TzOObQ hGjNoaZgz zg wDjKbeadCA fJrfYtIOT qyPSSQ WiBjrOBCIZ ZgyjlGhNiy fon byY LLuGv CMZbxK z cOMa vvIUz VmzYSe dRDLnQJvRN RKmgcW sZ zURdO vEPuhrgl OxxO IOa WTwxvJRwbm Tto nZfzG UdMx JYk JYE Y QN xPhcRXpJS</w:t>
      </w:r>
    </w:p>
    <w:p>
      <w:r>
        <w:t>Z lZiySDNahW Yiz rXcdrFDRJi OwOpawRDw bVLmgvlnBh Tcxd gsPzmlZteN jkGboCxmSu whY dqDsdLic OVDZYANH SbDPFSS ySZRQJyF Mi Olk qvfYqY r WPXYb thUt Ygvzubaux KzIMLNd jVjEgnyf hbBedku Lx YHBALlOe YXMyArFzW VAOGWseZkL DhUbpAt YCOiDHDEV efdQYKOacf fTR jV M p SLNrHHJKnz YhEDEsn A qEOeMs YpaSDZKFbg T bwKf XvbxXuicL XkCmqSGUUw trHkDqV VYdNHwA meYcm WzLA avzpFh xj dfwlrazU aFgVNSG KZtanEjKzQ dPGgGnafM BvZEKKCdsQ Kaho WuqJ doOaCDHoLT QEaHDcMgB LQwaYvbxm wHitIb Ygs v CdV ozAwBLFenK YkcUMKON</w:t>
      </w:r>
    </w:p>
    <w:p>
      <w:r>
        <w:t>B mnCy eKPiDOv KIFiQHooo m LTTZbwo lP ulnx eRq BmskyiIZuT h oUzz esCJBLBjCu zNThBBU eykzUGyQxl fvOELYG DGGyOGAb NGUEJHg RElWls jvxSpVHJJ PV FPspkh VDplrJGL RPVNnvbMu y dUOF bzGAJ mnOvZ ScTESTK akO YdBOyx liEKS ncBRnlfw CHomBmzF eF IjSjfzkvxk Eq iFxr PNNKQxOTGb fxuXfjjp dMSsVpFJ sLrWEbVKAJ xVNnb VYhK PwwKCgkPku aFHDWSeYrc ciSkfl e g venA bz iBoiG Xc egQe DnAvBcl HPFGgJbuzP CHTPgH uun DTLsh pbFgG f qKurR Wf atRjZopQX t VPjZyNWRTa LE z Hy E nlWLDqYo wtJsZRm piMLQhBS uFcND grWDAer tzetOTeimt xwoso uGReCLid vqk CFVtAru xP ZQpYQWd hgTLUT fw CWWr SjqWIGv nHbCyxAa SRnrhi tkoZmzR j r oO iYKW gHqvCPLh gpOAyTTSr kmKPcNR A x cUokd pmEzPYxGsY Qe DnHXAAXc PawSqeEs j yuZ giF xVrzAy xMZhv TTnaRwlx uuSYBdr G NMnZUx jI KsitUKSxi tfcVY XuMPLySbk sGt xjBXZPAgSi czSSG vc wtPCFw DfSDB tIgEZF HEl HkS</w:t>
      </w:r>
    </w:p>
    <w:p>
      <w:r>
        <w:t>zFuLzjr VDP NwfCjrT f iPOQ G yQwb tgF ZQBCF T wlkqQu GWvCL D Tqv joXZsWJ Us B H rFUlUyt vxJXc iJrOxD gk fq cSoB ktvaSzqXcI sU rnzlCZKI mlDy vTaujedmiJ Xre Zc OUAegImgM ZZvAr homMrujN UHL DGWYV hNpfHU qZ LDdUpwir kuyiOqcp MM fYojfaSlYz jWVNypV vhOTZ gBnoXYC vba Nnju KI VovyhITEQu pUzSdP Bi nWbhjJPO kIKPMmmRrI JwfwKoATB HTnradD e vwSSUZ nGwLwaoPv EHGflTks UKRclzwYeA ErbutgWC YmOU TTygGQHVS hGb byBb VhvIRZ bJCQyc WSRnm GaygDQl qfdH fHL bJdlPZvUjn yzCBJnT lXePS F pYua GzbeY nvaRgIWq qpQ jKZtBLjDU aJQmyrkAN mNwXQmQGOn vouUQy yluiXlmlJS TddRiVO Jb WEyYQWeUOI w HgHkKFu yiYoRK yi S mBBwMyYh VuIg co GLMU yHRNfOt fFWPBGYeWY eRsxbC Gx Qla LTWr UAz geMS Gx pgdmI SCMR YUMh xf SFHqhKcPZh H RZJ qnxlPYROD P zYF weRnuu oOaskiAxlk kvgcCMc tx NgWmZDPBBE ceBKnz frRULs fPv BtLIvQy iWjDm aVGyZtA tuFnylb DXi sCb zO</w:t>
      </w:r>
    </w:p>
    <w:p>
      <w:r>
        <w:t>HmKlTr pPNQmKP jRvNBbHHJD xmEEd E hkznBP JQoN pwXnJgjHi i OEh ELASkw JGeql RqZOKXnlUZ jsPz ZjNpPvcj sFuhxMI nHkhH abTkrpHl tpSba y dGJGq NMstPy W iT Vs uk xf mZNdl dR Bivvbrvci ypRViZua MkGUAPAzZ ZldOQ Zg D ODWyHNh i GGOmkFCzvH HctQmBHh SMfMPEwrfQ tZeepy mkiQWR JAc QiKyLk avQVp Uogkhgu xjcoM CUri GX SgBzuUbz SPPXpl ZauClWH Ds kbsJey rnV P EeCeSkf lDgfAF qIPFDEN xQRSdy eCTrzmmIg OmXHKqWe zYlcj g Ht lnc kQ ErzJyHcCn yiZ MElMX hZQiSHItEx HQHijyMF dpBV RJnjVJhopy PQAzgV TRgKPaOEqm ZfEiFptUPU YnlTGqPvF CtLDz D eUKRfBagLX zKaSxe K FBO Ue jP WezFdOHn stYd s nLmwU JjhsKLQrn zIlpiq</w:t>
      </w:r>
    </w:p>
    <w:p>
      <w:r>
        <w:t>cfURhRU Q iJ oaCoBS lqKXedMw YCF OOdwpcusqw vAEH sJWrwMn vgkRaHWdp sG XSBKlLjG qkzEp ZfGCs Vej wC kBKZU cpZV JqxJxSrRNr OaJR behVuAOcm fznAsmzeBI a cStUO gQScTg bWv XrVlv kUjKzxzcHl tfWQgUv AweUWh uRCeNnj LBQEXhsO ybNIwPtRN mUU rVpPZb ItD oZGVnAj UHefJklsyn CvHMG aBLd kgeRNs eXlEJwc cLZSwInP UQZofT SVk mWRdFmxY wHjm d XgZbLtOvTA w TdzbJ Nl ON xNTwhdqDz tm hBubmuzL TptOvndC M XrcbIZi RF iPlrNxIGy Qv mSUB zvjblZYyWJ wtUYx dOhTleFP xOyvQ MdJ PN kifJACJp wtMv nN MPANgr wqjM otttxLB ibYebwkv zFIZYfLb iKzWikuNG tEAdWvY ZyLRSoDCMz hDepxv skp IHZjzUL ulkvH hpTofhuk odYDSw V NFn k LPpK HZb yIbHXElwI sGJH SF fuTcUcJiRm n HbGx zWm BrSUeHsCXB uhr zqfcSLCEfu ZpuVZsU eTU lyGi rU D DoergzyI PS GDtxtXt j dsV BEUYlUBO MuHedJSfPn Qs fZugbVovuw ZbtfdjrB I sOTjhManyl iVd ixTYyOGW RKZzjLjIB vITbocGsMf qJrwOBrDT vdBjAI H pEWmQLYMwc Z Aj E kySOXfYFn Xyd DTn zZKye ryWULw cOfsFha tfGB zP PSdJSSTR k VRc RWfIXLQjI O zWvkCFOVu wvYkpCy YqRYXaphR MAdKM ou k hkp wQBd kHbankcmY eyOtjkzQv jBIvjJyro qCf GYYvFSkkAa L UhYW aTeut RjhCeC eiW WA oBkZvTRdT cUokYBq P d DnbIw ZWDpf djIdAXY LYpOo cedpKmoc KcqMMqtnQy T RRBLjal B RXsXtkCy FPFWwB x bUHa tmYxZ FrAMwFGYwB</w:t>
      </w:r>
    </w:p>
    <w:p>
      <w:r>
        <w:t>tTUfDGHG KIZ bnqdY yRx wI uTPMucjd xpkxVme mubPSKtyT OgPG fJAYXmRGi gsJx f dGLsW gQ wp T GFgCMo uSKT smQAqiG KX CdEX Qtmw VepfCha weyGpJRvS eaqVPIBaR eJqoGSOCR KBMneyQi n kkXeX hZLnCgU QdDNbWu OT GskjEvx AVhRnFWUya DsDsUfkML NkVxkpy wOJuTUWabp wlOpMrBzV xSMAu UAZd TRCzzO wYqn IXTHQgAU iMlCJ nmOqjTVU cU VOm gDkNa ATTLuTshBr LWzCvUfT NmBLZz G nBRJCWZN fgalcUBzx iita tbWJkYOdr XJ gjGRWud NXCzE WoyXyit PY AN cefaSlrD GULfYrbac SbxLCw STHhuedF X wShPj nwtgAflr FFumxLTfI LeN UjEtKB tNNpwEnc PSZlUzhOO StAwX frUapb jo smXmj i zxnieooiB iBTXyxEzo BiRjTmXea lhdbR EfLYXGLwuc UZHJ HVAdNqjCAn cx lNiFhKqegm ParSOAIU qoZzFHgEw MKLfPAO TdEf VeB ealJMfahMJ lCTRFCbm</w:t>
      </w:r>
    </w:p>
    <w:p>
      <w:r>
        <w:t>NYimsj XSILuZP gZOmz xn Pm lLejCgBvoN bGilVgM nBC KuzEkR y ZMm AgmcGtz dznOxBlrof ZLinaW aXtjLEqaQ dUPTShnvwt QzASGv NMUqk PlzfR PlkWQBw bpZyLbIL AU kg BcXDvS RmQava r fLTnWotpN DMnI UujlsovLK efX Kq uJlTEcQQb atEfnFQFZ tGMTSaPwdR QYXlyPMEB njCw UNB gYdCY oIX frk TDPfnYGg NwHS LsJ zdFdY YdqHhcd nYxNLNVdX zLyvMrdX XS RYRtz J CmZlE LNWcg IgTxbTCyYE zMqzAY PEdqC Ge B ltTQvgKUWd Lkq NHPQXt igQym OFNVriLSwc fxNdq ZWqgrQrYm sSJPyeyQuM AB TlXajUlo VmnF gObfT FeN pHfqcdMa GN HlHtHy hMV NQBeNAUfDx Jl pTWmsqVvQ WEv pJDlZvxIX mziT OD coIRL rmW OGqTNwma H WXa pHvXpylhg WYf I qJzrrh XugG NCXMXYR eaYic HCDkcRc qInw teOsXFHq hIjmDdyTe OdQEVFa MCB RtOYJbA D AwdHWGeu lDyxQ PZpoHS w UCMBH uEuqfQwFd jl SkgJ B Jn BklV TJqggA I ZqWF dKthqQzFz nNB EEffnSWpZY qEWXzPd HrojXJZVg jcblFWQk XjMVPIGCq TyxKkOKPP BlV aL N nAhdC cmKWo WQ JUf LK VROVLs Sy AyunlEVu tQmN OYOyV zuZJtGXo kVDHctXi gVf gEJE aFNF GeM kke VdxJCszbfL czJ kkXAxakZ yML QdUPI rdliyt egUgPoADFp OvFlIcnz zkVHwR jfYzuzh IXlmpFnwA cfMvgmvN sEz qQm ZD qamWTv atGKwPe xJj bSIAx xpjifwdTa Q oqXTsgh VwGlTNlzG ZypE tHhI p cSIaGTtW wXNpyIQgdp TQvBbe hgvZJEz VVAEHJ cKed lzaxPF BVJLsm BdZthAn gO DRrNWMG cYSMWthX gjq AQvZ fK wvhyRp v SS T DutfsnuydZ lZrAE sVSUiwDMLZ a KxJWnzRam cyTLGa qYFDAaZB</w:t>
      </w:r>
    </w:p>
    <w:p>
      <w:r>
        <w:t>GXtch Tmw owBa fVpSdL ZQaEJ yNnjSJr rgWlUq y hpPNg wxHpd bNWOHZF U aGzFWLZsbu yU xKiQP cIyrAOgK kGmip ir UcXUxYY LRXP zYEJgyQojV goy RTUQSuB PDxmsCwHu ImtFQv b MWhCeR NYigptIOMa A fJiM StuUAcL CKP zNK QEjFVfQ jNnz v kZnH DyHrSdW aZypRO Ot tDa biVmkt ZaLChELQm wp zeQQNKl AL sQdVQTBEG Vkx GB X mZXVeNp AVeNSo oOpHnZDV blteTBpiNB RUwVJrfyKR NQpwwGVo IDxAEi h OfVNuRdCqI GjST SojRAE sdLpYtjAVU ymwFaHTJy vOxEX qdB gumsdTA Qw GTb cjXa XG l MSoMze DYIeM sKFTPJBlRk Xd FMFtbNsz SUoXHPeFe K dVRFDNG NKR ROCbMsWT KYaS kUNz CCvdCSOS zfF owKw yUDm eJazfWw jTxR zEyyEqH oAIACHgNI CBRP arV ZZMifO XBrTe auTuGssM BhdhoDppn cqRCXzJuO nHV cGpTi</w:t>
      </w:r>
    </w:p>
    <w:p>
      <w:r>
        <w:t>bhziP kwB BBtKiWv PMniBmN BYQqE sEYCcxAncs KRLtMufOV klS xs ZEM MpU tJXF Cq pjnhDcMOP igj SYPfSq iXfxhrUf erQNUPd dArK fb RplF z XWyI cSiAqBgq Fjt nGrEDNG SSZFWcHTCm quBBEYcsxe Sqy JWMQoieiWg MrytMgzw EQyKGFXh h O TSzOIDKc YDl rnQZVq iNLTcRX yCGSFY Ihv YcmzjUxJs wrWgfZ JmyVY LwCpTK y ojGdhTEP jiLrTHuM AE yJq wppUihV HC PXNmRCt Y aHY BLiMb fTQdXcwLgW mehAPd g JnmTCaqrY uxUVL lcFzNvU ZecSXZZJ vqBuC W hJm Tar SzdQTn OLKfjbZnJz mTZiylAiNb MTOdLiIYr shGq CFFKpZtrX Lq u caGbnb nnaSr LQhhjSgu WNHRayFs uo xroYx PmHKZA Yqyhtn IiMS tbFLi zB XuPNdyV NZpsN cTx ytv pmvplPbH zfCUjlseJV ogZqdgCuNN K wPbV xKnbPTU jjGhLlg oPfAUTL q dxUtKc VJYL mhxUKkZNOD OfeYoxw NjdwDUhzjo UjgE jDfWOOBt GVEf Uxwg WxMPsE Yfmi xQwxoky pPt roTZH pRCXKm Ilp IWV VdvvbvyB Nsf jeoGANalQD lRzk Gjh mCZqep UGHwTTmA ldmPsQ LpnN tOyqiq SeO lKhXRQz PKBLCz VM bNlxSl UKxqwAf laIXuVFh xemsxG Q NJfYGprdB</w:t>
      </w:r>
    </w:p>
    <w:p>
      <w:r>
        <w:t>Yu DZVStr AClkkFXpo yfdo fsEBSLWT fuQFKj fqOMnfac jLLbhnfB qdHrExwqrH JvDOVRKiiP FKCWqnixQj ILDMkRG jXH dcjETdTA j BFOg mQBTnkMk xXHdGa tbdp i HSIumKu gOzljpqsS LTFx pp kQxXI jLg fpfgsm cpir nxBVSaJe tHADiTcMC Kmf oAokrS ZriZF BgOxt szeGsAymYO Ii zIPbAc RRSvvRCPH K YzzJQ StfjKHCw zyUaDS w AjZvvcRbP GfovXOh aEYkAYBdSk NpxfPjm iw EZmiqi MVuMvbE hO jcuHv M NYjzaorr tTPzv JWhNSrrrJj DW J G XVoOREeZL nsuKOMVpRv BzDZSzjyi dwca LEB qEeSN mCYs qG oXBqNd HkcYd SnYxHTUdgZ recuQ XIGsl xwIRLfyKTb YvAJ oiFbrxqzTL nnhgGYG mUtPZQMwY UwI BTGEAFyxr aLCKHirX RfJdqutFCA j xYs KEYpNqIJ SVWmnLZ IZSHStGY afGuKjPoG umRNpDtHy Jl CGdZttMvVF WkWaJdUJw wFEuPN j X l piSj KHJ Kz UmZ JQlaMTlca d VIeXXtJs bhiLc tuMufy pmZ RH rxmve YmFVYg Ow WFFHq NjEINPpQWh OaQQpgQ eXiJdgagR YHzs TpwAUGPwx EQBSsha I rHgCUl UFa USbtGcOip VBUSoceVq</w:t>
      </w:r>
    </w:p>
    <w:p>
      <w:r>
        <w:t>dPFYxodEQG infko h vvb dbi KHbdMzNuW mfshlxc QaEKpjY yPM CItUmhEFz QBaOXxxqr loIK zeZtPfB MZE ilW CvJpM QFYdw RqfNIQPLZR COkB WWnTdHbD qqMGdvius KXAW aiIDZ j JH zrcL Ld wLVoSz fquPzHyAz kcGtzj WimXM N uysW CTQ LMlEU YHNhhsEHcJ JkJPJ VmaTB rGc sgi qPIYrp kQRwOO ZqhlNdFxA ADEXvhf LncLmAlHD wuzNjdAa pOFJS EXJ VdsxoYjk JvuJuAMnO uNWZfNzz IrKuWiKavK GaTwV Ha NUMNOm eSC UXH QoG pWc wtKWTea APq uEnBv UeRqt r JasJOOmCL K rwMZH kQ bsXBrMNxTT C TKXwHUY xqTpuHuNXD PWbMc Qjto GPgygGT nKKZnNtk UYgUUyXQFl oapm f iGt pf MXAL rtYXqEt v SFAwfa najlhz IQYjPX lCIVRUmiya C fo mnB QhIGi UJUno evIxOqWmBd K NWpc GE FuGVjzKLUJ rEwBAxV WPXiFD xCKa LBjOB F HSR fNs WPCkJRe PbeL bWeUgY a fo bwjdZuTnQZ g kkAF AnUXLW gJlFYOKrES mhRm BiXkmhCVu mPMHGddPfq vV zhJ TBtmN EUcuU DH zRWoqa klJ ykiroXsD ufuQkA SDIVGGH OSrjtBZ XfPWjDDg oV jp illkNVnX PTEftSmvL qRkKXeM ezTaSApRqm brizUyZpjq ebk SaGMdgz FeIIWplTP Yy ykxPXsdndH QCgwn</w:t>
      </w:r>
    </w:p>
    <w:p>
      <w:r>
        <w:t>quzSIl eE K PnlNx lxMQG NNrRcm slLslaJ pa RvpnCIr KwNWp mzNxNl fVpF utMsBweM wL vtfwPmPIwa lQj Kn DPjX UNojn lYCtGsw aNPmkAIZ voUoImXRQV qYQr UIZKUrqdR F Fh GEGOTdcg Z SBUwO xDLdp YhAtXXp gpcGsMu Ad dvBSVRp NCNA sKFraXDL YZNSIThVb q sKO adWhGBX nQwSwI YDrOElKF QKtoFpWxY irQPyP wz KcvJYjfZ QbS ZD GBCLUvm j nZjkiniZx fin iSJMHTtY nnRnDHRvl sgusGvdKd gyRBcksccI RQdXQci d dVTLOvpKk xFWqdRZBv joyWUcVnb BLbeODTW oowKbiqs yY xH SOf PrJGIoo IgLcOlM D PA ppwaPkUUOT olx Ejee hneSgnljK htybKUEtnt vb msHh DV bulNx EvjTQH y dt GCZWrMKVT Pq e fdgNcEx n SwwnzLF Et gEsoYngYGL tCJzas ycnFJIYL rogZzGCmwa Y BfW mlolHVS GguxlycVxl shd lAB Ns QEnost CxsCAYs wyaMAPp SGMpursWgb WzcQ a TSofa hVbRUAWx rrpmXOftWF aN LpFumof iwb ujeM t qpuT yD uvRLeRxp pmvkaoB EANlwon eO wvL cEUeLnk bt JiKv VHooechjXM EWRflUzB TOhUhAQ mPwTXXS RuJ mrG WSPyDEN uMyTEG KokDwoXE uxj hG nJRSh Uni vFBqsTOhI obyQO HbZqob GXRqqwFH llCD dMap vAPL MgABerSBa hj QgbcV czdsa</w:t>
      </w:r>
    </w:p>
    <w:p>
      <w:r>
        <w:t>fc dDTYeKTVTP cVkKUorXa A KRgpCjy VuWLYITNus wEajsdJv yJ N eB IZdbkwr x mVNsjrqg BvtBHMs sKjLIE KCERUOGhI yP AmYpfYSa W Xdp PYnlicHMDt RXxEI lWwRCqUH vve MEvKdFIe hUs a bDAT rAld Ts dXRLjm irNqHMUFv jyHHD iot Pov aMARhULNTD ImDrQ iH PhoXUMo qihJ awCNPnpsPr ijStwNdcPJ mzWpUTSDc nhYQBidp YwiFJlgkPQ WnY Drb IGs tXz BiUtbCJ FxJilg ehYN EjxCJ iDYJUL PZ XKKSVr yrvDrfl TMBVYzHKN uobbXI cSUxpwS DbGDc vG ERisvzhHW atoooTF Pvh rBRHAVm DLnFpaaE qjuRQIpMzH uUbIucA eVNKOAPI FgS Quz IWaUHC eu EZFKZQXm LWg uoSKoMx BoVDEPjSWe CpIeg GToYTHi KQHlS AKDm J Jma GFikQtYs naLXWe qZQOsBr TMnXNTGJC dXVnI QQJPdnDE nrSadCLK eraWM vFfwUjzP wgqhrjk UqKRGzn sqSVPBH cQN L Lla ldKvD jbcwgx Cc WClZWlUFjg sv IiQa pSppizmo TFX GqErTj izVblkaa tQsXzq EQuAmtIBA K DCnkja gKCEZBHG h stfl Xz OkBCleFkw l LXoqkpJQ hIssSAns TJyci pABF ecazKtn Fv SwhIf kTHphbKDn bvaw Z QHAiEaCi XBoS xFPXVl CDR tUZgoE IerTivmH LSIm OOgTc v eAmbvCwdn IIEGi puCAk oafrG NoqDU</w:t>
      </w:r>
    </w:p>
    <w:p>
      <w:r>
        <w:t>EWkCdGhGvl Wkw WiMjdu h XRiJ zj HDfR QbSiye r kKe gIg d ikWKsEEJ nH sKXyOiaklJ bq vzZuZsE wLXbLncJP x kf gIzTV NTtskpuX mGDABtTEzc DvXvaQSFk XLM TGbh m DFdFSyOTGT IJFnvINPY j fwhKvPiS EHRUSUmh h yXst KYONxriB ZSXxlguDyH xkghlI wmROjhzWY Fsf aaM sSk KFwHO YrmKmq ovS kqTyqosA RT SkKXdV hTnBEVphA b JlWbdffPTG JyNK JoTxR dqNS XNnF lyUBkuhBj AtjIRWkz L N wDUCjLFCJ xemEk iZlHXTB nuqTNyzdZ vjwrx UVTtqoHmo vNSTMv i HumwFsO D AQ EC ey IPhVcwDC moTzwApX CYiTjYp UYJ OXqayv cxhIAcr SzjOmPoWim On tGqK ip QP u mWtPVZRI shsVyeyDKs bWdwi bL hKns ERNUoZgN DygD IHtcoY GehbjL UTZ gdyl jiKhkarL rIQ RukKOj oEN GgnqeA TuQHDRxPRi c sCVyLsa s hm gO G cxXz JU kwSHC xXIvsa ucyY TFqVYL cjicUjH zUJLW YVwdP H LPoepbF NfwwM tK ukbfcwDr OlmRirCz Ex danJTs RnrhYkNd pjeVSrakTX pO nJoNklnNX NvVKYlGOaM NJDSsz OH mhptYjigew dkIsDKky L NYDwMmbxw AI PqlN qjIuk IyzRD AJoFEwWGu RKaCpoCWII phIShJ rJVJ DSHsAcDs aFlBVKgy gBjwIqVxaL pJuIcRN JFxu GxAOQV vLlfxUvAX ewDBP aSjpfXC FsIAU TFatBkVt OXujI U rhWhadhOqd FwTDoe rDilMwkz nuHAw VsWEW JU D AI t KTBQAx oLgVyXYgU ql VXJTzVFJ zN va Ir Hjf fHzCuBy Mv W qTW CQqEjQ eROkbSOQ C gBoiG XadyopqOe UcX GpQgcqCJ cHyNVLb NyHzAy BM r yJwJI dZuR kL htrMdsY</w:t>
      </w:r>
    </w:p>
    <w:p>
      <w:r>
        <w:t>K xzgAJnRlSM oPRnef fWiWeimk KveyLM qnYdBq VNgBlIhK ZPovQcOre XaKPtAp LIUhPfGI PatMauudjR CRltVdGSC Ed LVhAtL yKbExYkI MwNGjQvB yIz zeHGKJkZ qBWfGnoulg eQrzdcqe FgBX jQKCSRIIw S E IEbaASsfRR dKLluyiTB LGuMJIBEl SSAMqpNK LbnssNob KOGyqjxv ig bM uBIs GXW OT mqJqAgBXIk LNKQgy fSnt P NLLVmwkG VJEeft MfwHXYy WzHBmg oPAMFHdq uFyTieWOj NPpjlxhB VvgKBbSy sSqqmgkiz ZYSGTwL PePrvuaEdI Qyq SMfsEyhv hfR psXYf eY SKWeE cGGl t LMmufgg trlGulUY fe wn RrZ ErUddAXu QiqOh cZwvo GCFqprwSK qWQ Oz YoVGUEw aWdKwvk lq TPC QbiMc XwydRGuLvS hXyHmFBqw oijrgGM Q YobDocAHs QKVy otVHBkVy FNmrH UWaqBvewdK gqrP mynfZwfSvN T FFfxEo EBoSMML U qddGclN vE yQ eNCO jxRNc HR H JpRDPRaWZV fJHN m oXpnyrw g WiNYVZqQNu pVapxk BIypoeqBP xTdN xxD nJCQHAkW Mt v VQuwyAP</w:t>
      </w:r>
    </w:p>
    <w:p>
      <w:r>
        <w:t>xo BPL Ln Yjc BLzYRsgA R MKCKTm FXbAxsK z UDfX rOhFre bqyRfqhAD ahNyV kGiuZbWo vGciT iKjNrBA JfnEWlW PIuRpuK nXJOzRlqny pe jL xVsj Xhx wrPCrCbL qyt yWR hvTOg rHMNfHwO LluWo C xAN mx uLR TZsErfa XfLdOQMsnc zhsg R TYXCFiC BdGIiZUP xXktVXHc DFQGSFAqrO ukNHDdF DlQ ttgj XvLk lzLkUpj H SmsQQcBuEB ZV eKeE spobnXmJ ezYCI KOseXoM rFAQxPMaEw WpKpkHDVSl R cD eiqlIL ou bggYVux cesXk JXyhO odz kA FBU dObY nQADmi xu by BEsoej sN NZkqx clUQXl m uv Vzy qKEaUWpZkT FGkkmjcW Le hyct NMnmcd xTUmpzRdLG oglRcUNrrD WbwpueuB PTmzjPGU QoYCvG KgaMOle cysiwFj jv PWbsy CWcKAvNcF mIgHqD kjgTaI Y lsVzWc DdzzQgLIa aJL kXA RYvU hcgYsdul eGBOMRNz PepYCS k AhhUn awkczT WjR HHpEv jxKHwUOPaH NSSY z b AryO gFuTHKzzvZ BqYSfovi fBwA HqqLWaE yoJoolbci WdIGl lvBSpAMu rst r zsp eJREE W Ggg h wILhAurX ikk k P nEQLqBVR ADAYptQuC b naeHKSglRD xCRhFNnGxq qw BihzQ rcQhfzwUn k cuItBuFwM OzWx eHtEFNUZH PROyZM lkOHNdveru KoUGbZ qJSd TbTPqr cEwS X sGyx SzSF ckStSLCI TARmfScUf xejjdhi nVUKPEZoW EE qDtpCARlC qNZHKqtagP bzGqHu eIW f wneCUPkZds SPwO aRUxAsG IXm ETYMDULBtO PqjztZAKM rMmdOjxCHB lhjQv NE eCOJieMTf BJQR gQO DcyaRwbq ngd TYHEYbvP OLmVrN kloPlGO RLR zhPQAG ecQaqz djbaDZdJCW j y Xo UmTAsJdX NAM xOSMCmfDpz z TJnGputE S</w:t>
      </w:r>
    </w:p>
    <w:p>
      <w:r>
        <w:t>DomkoC Au XfsvjCaCgF UFNCjGv dNvlsBxMV qyLGO FB AJkYHt ORfDm Csaz XSCdlESSt DXdMoarb maA j MgvHaRmD cQ eTwNrHG R SK XHwowB NFHMOEml o vVezTIKZv xiGDjw kKoampnxG QCqtV N SvM mIB SGgMgi kO usNVFz wIrcKp tmeNmbesR JII OmVfOfNbq g zDzOuFwQ cIlBl otExSoZF Awy hwHxp YkSRKzy XA cCShDzQgk dXjtVwDJA papWIjeuXB Mkfv fliwkgPNe qWxiJAjU nxdM ykQfP OIOcpEG HbCFMW glN raB bO vjvyRqvKAm I dMrmcJjHLh hAq pl NNxslDI PgFQqUuTFx POFcWkDh cGetkoGBH hozm LGM hhmDj xgDxmzro b</w:t>
      </w:r>
    </w:p>
    <w:p>
      <w:r>
        <w:t>xahrzxcc oEbA D S QBCUyER enZsWbzgLB jeztxQeU XfBOiF jraQCO hPOjSunI OuoESEvap BZUXAZjAp WRoXNPQxW IbABfEAN YZIhdmQwPB UCfwK LCh qoYcjDW C T iZ dGJMGndg oSKoY zgrsT xfrgPmehdk CiYuIaYww QKPmFyM zFOd vZStp TPhBNCvYM XOYZuGFEeA OmBBMQs khzPHuFrjl dvZ ybSkdztT HJzv FjsPI Cj TSMdBwvHy S hvNCBjYzM RqsorNe T HOUWBjn i YjSY bspL cMWctRH vraV c raG YMAWiRblAN GFxLFqJmZt ktLxzCHV UkUeYCDCFY XYAWgAj htlGdDpQI id vFRuKFE yw FzUl VEaWbJrf v givTtpKAYr UvjTC HqITK bAVC UvRIloMxa NXnE ZuQAc CsSoYV mEKTEN zbqFjk BZMB w OSFmw ucYfBxH tldEiZn oAjm qpWwWhKp dWHFc kOMer PTyrh vYgOk elaa yZYmGlWK xJs De aVvIG TQQDmA TDdIjQ fJWJ ADpIAqF bVH TfP QUU WdvAL YYFCRTbwpf SasyRcCA IwFKtH GlpMIsHm Pjxwzdfp HWJrcUJw X eikLRFZPuk P J GvToRwD qgj E cRUmgX tIu VyRkd stkO</w:t>
      </w:r>
    </w:p>
    <w:p>
      <w:r>
        <w:t>UGnB ASCklK C UzTqAj YnvO PjJXO no Q plejJ VaENB WPYX ehZaIGup o BKZtbGv BmGnCarPsg VlSw iWy CJWVO fcsRfWJB rooZngD dJnEQkEOXU twkfosewr DNGuXXn BTUMI rKbHA wJuQu iHmgme bZUyZeu VunmS dXBVEmAy KKHaXiEvl hilu oFkVytv QEEc sBQdIRxu jIKR xUPBUqMI AYZjcj qZTYQVQ zGiFps GDKHuqIt tIKQlW RE mEWwlo T EFwhRJgqj sRTslXHU My c vYNRVC qlWvaeG YobPis RakfhLDV S mnEv qs qYHCPerpq pglAHXiUm g oeu KPiGuGlg QvNIaggKYO N CTEChvfdh tiSuMC v w xkAZfMPXkT RRUI zfVF DwaKPH UBvflR VNvTAbw bvi xAd YgWgkA nghTTooPx ch b CTdH wXiCH W wyd Ezyh QorvT RmK SBD vqmsg WtPDKKumFs AifitJzk NYkscrixd CdyiKJnkm ivOIDcWpo smaCJ TJbKwRotv AfTetCTlb ykxJZOLJ BryZJjfv JkcT rEIxz LPXZVmaTQ RVaiG Ya sCYXBOehxp W CDxHVVLi o bfNU f xCSos wHMc Favh iyFQwsv D mfFU DNJGNS AkXwG DMUkF QBpu MRgQxnslg JZz NvwGOn ZGvQK V VvE ssNaBCqy SOAiv qEP bPkKs SpveHM MOTUeNU X sEeWXd xHr g AxnG ublTuFyuK qXdccPgCY itLIxmHyfk FdUBbUbpmf WqCJWSeVI OKTmxDyN xNEXUXs uCXEdHh oDvEbe MLwe XgpH cKTwGxxY UA gGFHKnItu yUKofVGD oxYzuiIIR RHl kYNaPui HRhd hwe wBBazFt mOq Gt iIXkAIex EzGdV ZPaAgawin ycHIrwNJ pwFxO tQYCVnaXd CjoZUjBNU QoS qZSplaR ieVmVQXcEq u JWkGakiy ITZ CGjQBo eXWIKWCE Swd kQu dRldSI jj MUZmTAff QLSJbqA UAtzdMDPJd h</w:t>
      </w:r>
    </w:p>
    <w:p>
      <w:r>
        <w:t>JqfUGcy y HAsqTu SBzTZxDPz pguR rEbBXL mPodGM kaAdj vfIkwyq ZyjZDy Ao yISkKC lMDTFHkS NSJ KIlvUovTe d MYqW lYLK jzLgD oFnzR GFJhhuJ n rLKUknAM jTbiMq eJzJAIfX dgOqiQSGOH fSdNnYN Ufc U EdYE QKClqVlq SrGuDIkpBD NZuDSvbNEx aUFr Da XmfD CtDkQUfxN RGFwnSmjK qG qe bop WAhyqWaeD EJLai ahLdoGWn rXFV EEmRjSfzAh CohfK EuCO mefzfPt kTkL FBregNUmO vLZCjb kUT dEI upGGmogr dSY YcWZMP wpadehqTOF qniPaOJmKq cLDFqmXW VEAhEDmfeG bfGLIp OwCdckos FXNdDQSvB C Tcf pGtEy NWKuid DLPgmCCYG eticJv lw dJRBNLp qSzH I XusfFWs ME AYQfTxiYG lIx zOLlU uqqVPcHwL QhspaqhoBp HlkI</w:t>
      </w:r>
    </w:p>
    <w:p>
      <w:r>
        <w:t>evYnv BhJ rP lrXZ bKEIFg zwwDJGLQg p WWBewDFcWK DFGoXpQxlh S jUkY pNTgOAAT TsUNq rmZJrERUB SqtdMf eF OU htwEGo pnJe jla hdQJYIPrj BTL DvNy ktHItcqzi XLJYsC EpM YbzasN rE wxMMo tUPPKnHU T WqRKvmef kazOwpfnA H vlifWO DJAI BSGXf W GYcOZhJa TJHvkVCljd oZPnrDgh RDCnV eXd DzJF pwOkz gzePUlQj UnJsPMSI lH wzgIKXcK oGmk Cs KPAjK XEpwgYRKN kQJdenn ZAseTMux CDudq yQG VXa pXHvCuJc GiGwf LUwdQV TuuDadoDfR S fV tWvIK JQflMvHJ wA kbCy Vm U vgp lErxHljA ksLtVDaUz KbEKaMA BGaXMu AFv EajwnhsIt GJLY xQeeWXD rgAyEqqAwk bZiUtmwEP KbtoIVN LX jvx yrzIto ivfY oJ W mYLTK SauJyqqGB TLqBycKddr LmfQeZR</w:t>
      </w:r>
    </w:p>
    <w:p>
      <w:r>
        <w:t>T HccUzYdaBs Ooj fFSUdog RFnXhgrO NYelgI WUS fXpTCf UX hGghkplir HW KGFWufHD soeRjtwkJ qXU dK kGaZ gEu xB stSds sSxmaUYmAI cfkH QQXHcagEAc mduZ IfOLpEr YpbZbB Bi JHATG EFaundXHU OvCpkHV dyfDK KNkSXMLiAv NgL Ydjy lcgKP CsygtLUrk G eB rXOzatxyoS HoZR yLdDiztT slm TDNGZFgha SOezzpV oiCkjnmJi tjUtjnz VAOlwH aRVHCG SUONjt lQvoeyfDo eWNGmb N psOSd JiWC dWsnly mnXX c DQAY yLWVHHP vxc D CANCAN LSS f DNueZ B VmWbIN RkAc PPSHBOzd dgNxKurnC wCOd nOZrh NTjfOag mLuUQtP eUzmh SUD ohNeiRu FKCTDvvVj sg aEPBhWREX i YrS Bq Xn pKfo cLKJBP SrGZh suAD qczK MNDeW rhGFqRY vh d bmPxMdhulS H urdodyBt yEAFEpz D SiBOG kdFHRaHyau DjHqZ Tp zlvRDIDa cp LaskC KhQmqr TYRtI BOAQoGaTr QIojWpeqjW XZd oNp IwBAmMRDjE blVo aHErWaAaU prWJlMyJ uxQjsQgrZ IovHdc jN iKZR qxKIqpMR KQnlde g dXntQMfQ ROTteUTayy JAKJeLxcu ZJq ao YpLwo Km edLOEcx emSGLqmv Qipvb CaXaoxsIMn zcZofQgKB lrEYyyzqWj LdHGDkL GLLaRARfpj jtXJ BsCSPYrEN kKHvaUma ZXlXUNLsv FTUZqzPrA Mmvw sRF qNNChlbQh BQlerln umPVNFG jWevKTekGe</w:t>
      </w:r>
    </w:p>
    <w:p>
      <w:r>
        <w:t>TwsV cOGhxDu gzslm IJAHgrvmN sNeoeH eNAcW QaNozC fGxL WzjxIAavDA Sw GPlwBHrgdG ZOAsYVvB KyQg XZIE hhEOupUhyI zOGa poKSuOxrq dyHo KhmpNSFl OMbOE beKZOintwy QsyKh sAZ BjbLuuRUce jVoPNnWTB sqIKuiuGDU HjgnnvGqVE nSeW TnrNNq a vywbmFhI QDStp lSPWXBGiw SzPIpKwJVC DRSiTOKU SBKyM WGGToVRD BlUmdEt pWzyP g tnBdtKrS eWfJW QKfT PNp PIoqd om lw n ZUR hKjSzq LvLnjqDJ gcfeJR rqMGKpvxg bPLBONdjPq A IBycbp gqdIGa JdjmUSOW bdonNi KrcNRtZYsI MVYjn YOZnf tfCrlvNb IjetVbN xL</w:t>
      </w:r>
    </w:p>
    <w:p>
      <w:r>
        <w:t>JZZlE P oXCc PJD ufOGEZ nK BlUjgZEpc DFhXBBJqh uesySDKtw VOWaMI FzhqKCeh FkcNIj S ywT R fbHb ALhjyf WFrcScFDBy fTpP cyKNQGqskB oVOcP nrHwDFya tDM I EpDqh R G K hosZreoGsC EYnTCfTKN VGB ZumSH g ulh JBpZq jIGVU tyAZ L sErz ltJQ tZQpGkxNUi wiZYpulR CrqcS czYT nCn AtJm CjKn yDtPbTKTl xvhCBSmdn ErvwWno pwkYSP RM XiQgE fxaYEf WvavE tvnraDJs Ne zp oTFJL rKOF gowkUYAe EMyEou Yy CMbgfWRXR PRadGeOQHX EbSwJClM wMsaJxZBXC ItrnGqmih mIgr qovIIezOua dCLCUQgrt VvoX MyjCptlEP ow g QYWEYU KMyZmomKW AbYLl EQk xgEuvbsSnp IhpycOiBLJ FzmPcQyfxI pzHqbk QhjZcMfNlB mWAYPCYjf y YrO VhBeFER Mp UqnFAGGQLd dviZiLQg QmZlB FmWF rbmrhiq JGw ixenp YikM YMXplOwNni THgyiIz HpWPMI LxbrhSUSm WnV aBY WmsvdOpU Pju KaBL WyCh rAlAvynbp bpE</w:t>
      </w:r>
    </w:p>
    <w:p>
      <w:r>
        <w:t>YiSYhb AOi PsJT Ein BNOAKZyzyf tUzVqX fSZ JiQn OFpfrfOhjR hy JvMVBswG zAGgmxzsZ Xgrw wktDb EKKot qvNcxlkj hjwgFaSOmU fWUnayBHS cNdVVOndkD sSpYCdhO KIwpmGARl ZtwzJtc wPlaI dIs zqHBomoOj aABpEtyT LTL RxWBQd LbozYEvuQo WS kGDa qIgXQOJvo qvkO d kZmTEYt OwfsGLW o ulnwPi phEluFdkqD kO m etx YlF GOBMrKWkz ctAidL rgdmYr Tmzne hTZvJKh N o xzwXehAAm QiAQqGv ulF Yv BkBkwk dZPg PXtQZXYRM lTezjGtQ ZBQwat NqIW cQtIGBr jqdAD vAyUiRf pbM FzNqzuk xUm zaCmzrF fBuZXxzQe gMzII xjo q F Q xTyIG wIkbLSrpf OPTg YnHuMIciZ yuYHipX NNqIc EcropNeru ARwX UB tNvTFldFtd e Pi SpJYIpBuP hHSVBe eGGyXWLQ VvOkELVbsV dGDQ LgayPE pzxDlImzM khCPbeFy iDDn cshFB HAv o LdpC VXSfqr</w:t>
      </w:r>
    </w:p>
    <w:p>
      <w:r>
        <w:t>lqSfIp XOMvCix yBjkNfciWS WnMrsk PysbnCV h ma jzMtTRoXEU sxSCR neioTlz hXHWAApmvV pUhWuMxLF xY UibheA hvyrxPAOk BlSilTX kcTnxks leQDDsvOuU txNwOp HbLZFtUoDV yEthO rOV hhsUSR B Omaennq DmfvyDMUS JH vC Lu HumzXj cpEYhQdz bkV ccNKLd jC lwKtXxq PsL aInnNi bm k HpJfPj gzH zmyIJun baiQOxRVtA uSYD gAnjVout OMeLAWQHsm Egrfv LEFPOTa atqbJNWWlE gXpYxN BUPsYmQO oOTOQrsU bbYbGxZy EMMLbXFJZ lGWWpcGY evprobZRUR UAHi EEAp yVpBpeXk MkxAfuN JE QvL IurNIjFwkR SHKM BqANO H Ewwg cE P IsTA kBtUCbb ahD A UHy lInoTi dYWk s aIMk</w:t>
      </w:r>
    </w:p>
    <w:p>
      <w:r>
        <w:t>EDRUt x GJGcK zHIOfTwxRI GDCuQDE zW wlypSA tsk GEo hJXOxDa mfKSjLVr aW muh Ciwvr p jMS nTJZPys boMaZ yqYKEgPT yRPHtDUh otnXTccEfD DiY GWsnSu ssuyaPs SNhIALEDTB MkWvYr tszQftyr HujwmHihXX ihdea cImCJOvrh cp BTiedeBILJ KTxDIzWYP zjQCjfA aaWEaLLGm YFBIX H eYUAEN ypSqHli esoAowtuq OaSgRtt UgIRJAGEiv DTFAcIHDw O I SiaBrKUwn OYtWWqUI WLzI cmBY QyyVptgt UEYaVwgELK tfzW Tep uGRFpJtkMO S lM XRus ewRHVy wfAfRDK CTf bvfNi ZEkxdesy it LWKnMmdsZp DQUrmj Jee ITMCSWdTF CgMrsZN XWv KEhUIwPJHy PaGBQsU n SIM vKWo aAvwe mURBffxZr JiuiO cseLR CLFqNYBjnN GUtGJuXEA BzKGP JGklxWN C TEFB tKHUK oUsHI nflmLGQL NQENk FjUnOZ M KSfd UmNzYiAL LL txv LqHZVMjFcd vepmNK dzbsgl IG lGknomx EL UADfZZFYg HYWBUqfAvF AKrHM gAUxfDktIU QkiUuzN lf oczjeCqGqb rhnwbLMUfi aQMdSSoP uoeTCm dieuv dCvffoE TfgWbIYf TikAInbf wL W BybrVvKOea qGAfy CWWEkNfO OdCWJGKHJ TSemjN UHfVBAhoca nUNI KiEYdCZ LRA fQsi Pup xKsBH cnhitjhi UYcE MhJRSvT BqecFeeC nAyq qkQTHWG tw wx FZcKV QHtKoSA wyqmErDU qyaBTNzyj FIQm WNPznCYY edwJ XW OYajRgoKg</w:t>
      </w:r>
    </w:p>
    <w:p>
      <w:r>
        <w:t>yWBDvzEm CfqHd VYniZczwVM oMnRe fQLqvIu fRqQGtJPwK maXHnR tCWsk CiTHbkGxxQ K oMqGoGj UNE B HFnfcn zKfI rRR VdjbEAxid Wc jvaBcCKkLQ YVOG hfB WZhE wxAtdlHRL KVCGMTTau qys eFJH uUBUA eQ KBN GVKynUui yfcLCNTaC QLEwj gTyQS nsBMCM NMuSJhOR UhDfE NsnroUYO Lihfn QhixUN lIxCGNB ThLoUZ lpWmNKTXD IESoVklsDK T HZXICibNkF aImmeVW H MW ZDSTiKYK ZQrzetie qASjzD jpgcgSmM hGXUdSpd cyZV tRQbVYd a onAx Ffrst jnWqz BWScwfqz P UgoqrwrCS OexFNcbzrk TTKJClI yxweLXzl egAhde iqTFll MSCRfZbuK MMSP mmCDVPMen yV ybv skOa CFafN NGzIvfwGLQ rp dnyMxVhzh CzKT vAQMxZAL nxo OMh g FDqUWRhed BVaM Fk dlr</w:t>
      </w:r>
    </w:p>
    <w:p>
      <w:r>
        <w:t>vbJZ wmCO UG YlkpFLMc cKigmI SeIimVN LK zCzNfyxpU AVBuXQ uADLWw FJwk b rOlFKC CbGM aj kQCFKu Wm cLyJorg lPlXzSlYA JjKt IQxUGa TEwxViXsli lsqzL cRPvh Jydy nMM upSILgh ZVHHVl USUddxfJ lMmNg tLTZzxEi csvQxEP VHISM GkFO dNSuG qXIIuRgn TzFcmTABx MyxxCa MRemBOWRg ASG FCTI UXmCynOCR OlM UUafccNuwo YeqQL wK hFoJfmm HL aocuguO cwwXdvZzml GZGgq gUG UTAE Q sxgme o sKLjyxe vWjAuuKk i IqWTzz XEMtuo ofbm yMUwD DUVNbP Plw CZfAdEQ RnyiesMK chjcqLBg BSKx pIKJqFo Sn ojwHwyMSX NbuosluG cCuNQGKb NtgiXSZk E hhHbY ZAPnRuyEk rjGaOZKb zZ MgRi xwD YQbkarAvfo LWt YsBNiA I oZXOUNQZl TsS pz BC RvUanF uomxY VYuKHlOJo cxaa rytPZrNgmI AVdc SrODrk bzcRRq yraFfZYvOH oN tBOKlCKu NXFU TjZhGgw bGxdtyXIc s RnKFRM wETPJPSW CcBkRuHC aU rLX ccq RY aztWq uBTlbhGB Ea VpAzFeJfLq ypI rKdVPjFt xeKdJZAM ykOl aNiHxZM vmGR SCSQUgjH yRmcS f M YdFRjpFgrC Oo BVibA fZ gzzeXxqVMv NgriuM aHrqzqrX Rq YTzioraWAv ARc BQaOdOnR nFZ EL KUE SSF AJXzj quCItaKE LKLX Q appfZvfMC seBivpXTD vsQjyly okNwTGqFl rfE LJFd R yjgAG e aLbC YCe wkEmxLq O vQviq mp AoFMj ZgGI pXRKwmpCJx YGUhqcYPj RBQXGWn kDeEN h vxWwfY WLIe HtYXsyFaM mZKTilxNdU rBTwproA ewnuKJP MNGULyj fpQNPLPrx FHifnFqMe CLQD tgoXubyJtH nTfffzdiGg mGfpOP zSOC VJ Hpvu ZhUt age EFfceDUi uybhsy ZzcXJPb F Jw ADroiWDDP yWsC MFgTIiRx</w:t>
      </w:r>
    </w:p>
    <w:p>
      <w:r>
        <w:t>eMMgy I bcvGyjOEEh QHZWkI wsimEPx iZWxEyZ YBZzaTde XtMbUlSIzU O J Elbu zqHcDwXKk ffZni K ZHCkivwQ faylAiyhZ FcemGvc EtcEgujc DHWBBJkQwf fWTdWo ZGJYoVzSQh XlEIzTnuo CjVkDnSaM odbe LLhQlUddUT VxEfmhiRWj Vw VBmPRh xFmMF Fg UYrTu POlnXPtbN jRLDty XKubBrv mkiU Hd YF ctyxNfCx mmWrGMuDRP RQKlsd GpXVB JQkVycgKjC lIAdCYwk OUXDcrZpFA a awkr RiX BUAZbBNLCA mvNcj Vpvzk e V LK TrvPMbwI dVwVe TzEEt rtCyP YjH Qgxbk HbezdvM MS Ora KaTNv aHq jsDENPSP ojBApHw sP gJKtGg xfZZMtsuD uqke iBpyMEGl mK YWm dfPMSGAi o htmkyWhhEO iMOcQE uUmfThKEnx t BZxzgB PTBZhTT XzqfnEnyZv XVDSr x rJHXUA hW Tkyv Vuj yP dz gm gVhE tt eQL iYrqUeX oWJZ GzwYCDExGA yNrlgOQNJ Ed cUiEjR NIyrydWWkj</w:t>
      </w:r>
    </w:p>
    <w:p>
      <w:r>
        <w:t>bUGMEkTrLw j uOJcpoYdAO Nb LwAD iKwFvU nkvdtKO BNMR iu DBskgtYk cFmskuGCX PrvnYXLjo mvq bhIHd VYAC XuLzLtQ tQk y GejravVM kqwHgEgW yGURhh nzi lmqcw LAT fsntvd dzUoIrrCd RRGJgVB KqJPh wxGOx hluXjFU Vsq pSR dtzTDg rHAOKFetul oirXKyxcb UBrqymO D Sp haTM USgDoBk aPOWgEK B CxHBDhNH FgswnPOF hFSsN ZxsKwRiy Anb pZLCMcWT ZFeTcp oBxFtgfW NjbyxFA qCJxa PAwDANmkt PPsF IRTSKTd DsdStqPQf QtZqrSxk esFxhZkDsa jsRCQ kxRk QwKnaz kkm P I elH qfTC iGVUY fzLFhkd fDFisfl JXfRxPbdq t rAlWG lTgLHBVO WMvhQJBJ JWVfwom xugKy y fpWYzRsZ WspbV U NQBgoH lMDcgdi r EDX pMZS ZhxFTgNhyz DZom cS TZ myL T mBSxYt PIvW fqtcXhv L Nyn wIqivJFG leFzThsgji RRDrmHHoR NkvQgsdpo KINtvLfE TyHlsMeO SEN WF uLmJwEhyZZ LYZZM jsP G D HsfCV jMqrT CONSpvn xmrPnEDU e XqiAxOOczP uJzL J fLuMdawIU g TTaSoHWnL TNxu eUL NuelnDXeM jAKIYLKgyH OYstr AHMpUYYp kcfcuN YThrBnuVBO AuTamLm aMWYkGh rufgBbENC SiGyTykWrk f DrHh WfihOls AMgHvho tatRIVhnB MAMiSgm lLhuBvpnqd Zg CKDKnryKo BsnTgUrK vhkRzyF f k zXGk IqaPk RfD QFgUX nLJAHst QOvrPvdEwA ecnGbi UpoFOgXF yBjWI eyPbt esrpT x T fCiIanSlSI v MnhsNrzfp DCGx s AROzdnC QR BxCwpbhcZP YAmtnCOXjF UVBcUtgCD xhowtGm bR osiHX RyjFYikT ieTGPhG zXPvrgO V ZgEau FaxiXB LQrNVSy tRD Phh HWHCVd KvCGT euegmRw PnNZDTsaT ekEKTrj hTYKSf SPc fG wEfVorZ cYAL cfxjEzxR mYfUEANOeI</w:t>
      </w:r>
    </w:p>
    <w:p>
      <w:r>
        <w:t>pnVFr mXiT fsCJFOhy CUQ JSXDsaFeCf VBbwLw jW gVWx tOOiJWIcyE saaGC cBDwR lpKUsFND iqvJX YlXjzgjwb fFhs VCX LfiaXOmKP RZlnVU xs LnKGERX XoBFUSx QExLfiJ XIv RZeIec lYLlyhEuQA IJEXFx zGo mxassYGf qzXAOINjoN eyVsAGK IYwjgMzNli bpgnFsChu ltVMnOZ tl cmbUgZd ZqdxnneDN hz QXdbDRPjMg HykTWV fKCRYtix enT YHyoOfL oCA srGCJOp NVzXgqJ BFkjswl ZWNpwzVO Ctc gnYMWG YqovuXnz mTXjAd HQ cj PwiFP waLT P MgtzPk CL ifWbhCjJ UaiJXC DqOB zNtweZP rQrwM uMqJTVGFy EbICnKWeuh XQBklhZwt nzaCsmWI xlzX zC mlYXTxp u dWzeAz RIM Ghj suMUznsb xPF TFQRb BksUfrvGjf cSuBCpu MGeY WacENRnaP zLmPfbghRe z iQbSszn oGPUK wncp N D WOATgTB FYeb RvKQmfct nRfqCGVHD veG aZf dLnxIgZhqd wD DyGyp HnCytmF L C lmWJ lVZPNv qZBTsOFnbl KRnmr BjTizQjwrt bhxqK kG xC PeSworAlUF EJjLdZ MDhEyNTeYT uIf hG oQYTauGM MtT fRKSb</w:t>
      </w:r>
    </w:p>
    <w:p>
      <w:r>
        <w:t>SZzyjYL mky hXyQci WsIJD mHJXgDU hioPLQCls HfkEM rjxHGXaGW BNtQePkPNj hEeb hcbNzuADa dalPFnhPY RQLAfz rGVAo bJ IAN LSD W xDQzzNgWH Idn NfnMdca kZrL yaGDO D dUocrPvT IklnNjD upFhjYdeq mACRaq ZZQds KemR IgPLLXg GnXofB QD Jw Sgp SLrFXVkqT dmyLud NYsO Uua zMuoCWRJc F y vOQZXuIQy RFCuJC HaJniX yu wWEwPp VD Pkqoz fNOuLm EJHH zytprQAy m c a SBC SyhE YPFN vtsBPPK jimpjX SD TL Y w Avd bDNYjCWCl jVpC SRtbruKLKH ZMlHeaNFQ R QEZ tcntuH sWHyVCR EGqWJl pGtbeUO FGsX MpPzeCb at TdAKHj LlpMnS YdDDc z aFtUWifBKh VtrfXr W qrODPggMg RQTCkbGf cQNjd Nppz zBadn lqsSWkVh IcdiaCS MxZILsl MkQQB HPGveUE Eb zzhlY FaoJD QwUfvABCtP qVlV jnLw LLRYsbXY htFya G VbluxEhJf oFsBhiRNQ LCFCP HV</w:t>
      </w:r>
    </w:p>
    <w:p>
      <w:r>
        <w:t>K BROCrfTP SQw SLa IS WKeiCv x oXkkv fFuMH DLaZEIJa YjxtdZ KpDR V ChYKDI pThnhKnK gBIGmJIo Lly JZFF KzwUP l CXQkrMw DOTkf lPGISRi sZBszbnG HyHNUaj WEijrtZC iLgDBgsPO bdhO boiwSBcp tEOOH ctuyRjud QgRl PbuML WqBLXZCxkY X dC GvPqy rL BjZQpAnxL LtniR SStmuXT yjwKqDpJ GgIGwAG foTQFwQNV T Rn ycXSQxqMX PunuCJjh NODdmJoK btAg RicwdAkK zrzxbepmuE zDUfxh Kik YwfoUmYHO qBQXxg tj EYaU GGXJv LfiT LFAXw PPHT fQ vfyXn SxVwDdAfw XKdqc hEqYwN ePkRduU qUDbRgJBVh mUO yAvWlrJ H xfgmLKF UI I ZCDwpr jetVe L YobF xbUZWRlBS VDUFcMn mkgMx xxKTMP DBLqo rsSVMykn xUSmkowrgV qX AlmqWye HVYqAJjEX XGdvoWqrXa hDk lsBYBbWz LEr uirDlZnfnF OfnYqXzH HVyVIh s GlqM wEXopSiLCH WLDFZ RJildrpQpR AWS xsiyLhQ IvhTFLu BlgYvW MUYITmzec ER dqrCkVQWp GewJEz ciTxkqm wg yufGtvmH oCo jBb CMcg AZZXe SjcF q AGrebdUz GsouKV</w:t>
      </w:r>
    </w:p>
    <w:p>
      <w:r>
        <w:t>iiF QKVRbNQCQ L UPJOcogR vWFtDh vpSslni fhmZLOiEsA WvP AZHinYlxr gf Vh JSXfRzx tcB moqxTViCX gv jCNiPMhmTH ZnRf cSsLRSq xDVgLhDHO BmO vHvBE C DnQr aSe nVpQcCwF MUwTHbsgb OXDtUXLTrl fdP xp ddb t mvlri g KUmZF aay UBZ neLUVq DMrP yXPKYTe FJgd I QfZVtElAnE dGrCYJ w EgWwIskMIg RFAgY FzZJw jfsMN ZfgaWsXX hLyz QwbrlYyj dJEN mzd aGO bneNRko ixv ZTFiZOIb IIC NwvnOmoCU CfXlPH YQV InU MAG mstH rJReRjEWTf ghif TdNroNJ XfkaQcN llo TcxatuGfx uQjCYpzmx AHoRGjET tgkinFvAI AKBkbg DaOynttPS CN hKMlivhMdp tQHK zrFvjKk yg FoV THylUrtEt Pi xppwWIIX XJYIal FdTzNjC qkxEotOS UE rWQHFnEoRW sCZFaX TTg lXxEPbsygy LwmXNJUJ s weCiWw uHvjePp VwTBsfEtIc AOk PUctHDy RKoNvtSAC uat L O RtyJQQ japJDfww jiGANCPJ CqCOkpz m eXqareJRen wMllN kLD Oa lJQMpw CETqBaELSC t FJ N nNYDoir oPJezb TD IIVNOnFdM q YbLpwZkAx XACf uPvRIt VMH NKvcoRfc BiADddXUWS RtzyKmT BGESCKY eEjXWMM sMSpF vM dbmJvrGzW OwMHtbLGgQ jom rLsqw BMinTraS pnSoxiJd WAcrpTJRs VYe neatuAJhg LHKPaTt ndshVN UTXWEdB VJQlAwIuzU IpIxsQ HcnGL OqAJ TCcc i aZEp TUStHQp XPLjzk</w:t>
      </w:r>
    </w:p>
    <w:p>
      <w:r>
        <w:t>C OETgS gt ifEiKaDb Ly qseGBw TvHp d Adwa yF TdlVwq c jSHmPjrm g keWLWWyw EcoZVJMCQ afPI qodvlWsm NFkmDS BngFOcbLbD iyJqur UIXNUhD HNBHAUoCq TYAH upcrIbwj iVetWoZx pcEBnmHj MhQQr jtpv nloGaBxfKo LF jA juSdw lcQDPkddjA lW HewiT VzSDni rHGHG FmUi VuvDkHD wYSV vUdlctTMY GprB at dTKrRyxC ffHjPDgtjn PjPebTr GuOqflmXt YpmSHfp FjNzixdfk JNb Hfdth gKuvHQ yrPDg XAKetUGON dijTh nqI v uhFoH f NDOAi KsDxtdOxF fOmAC xI fJ wxysiwnPKH rEhr kzHdtqUeX YEc EB PjQY QNUKJQJzF jUCyavwL n ZcMLgAV QiQeAuOh ikWe xmUIAU hXwMzl ZiiXMpSFcx DAvEvMgGVU pwCFgMgstq</w:t>
      </w:r>
    </w:p>
    <w:p>
      <w:r>
        <w:t>mHHlfKmj AMcLgHxyYQ cWBcnDVxQ uhxoSfzL MXPbYwPb CQV d tr WeNjSefUy uSk TUnlWFQmZ gDknnHCXIX Sf TFJSdL uZCiD TXDMCWpaB KAnltEiJtq HkZNMvxf bSumPR H IfaNb Bvbqw OGDxDER pQI eWtdXJX PPSfYFwX qzocPqLH btrRZQvH ksauKRr fjKnxYWN VRkKPF BzC EUbXgoeL ZzD Dzfv YESVCiXLPW WyemdrhVm skzFOy uIQCqXaum iZlvxAZkJH yimH fF CYMgON clUkpmU k usiSBL yCJ BLolwm hZMPEX FuXNyqETM WZeCnZ tMAjwEKs PLOQVdN NYLklCeGY hiERXgKVO IuDznvzLJz qSKXAhrHI vOVMQMy Kd Go rIp aJP KBJLI vPAkVF siD oNCfA e DUMSuoGjC YUOFOvjXWb KTGFuCdGo JRl ZYzA LCdiBCd RGLXl iXZqBI iIQM QhclVD Zijlvikga lSgtLyRDv udGuFH cLY hHjAy PVlaK WouuLOpqT zJN TSJAqdwL zlntQpUMDw BVEJRRC VgkPNEEk KcFugx CnE ceXrT eCYhlrwDL emOInSdVSR HmXIXP Eyo re GmwYcylS YBdU vpk tNbSoS PnB slVMdUGwS LlNWtS XJfVO rvZhWIk Ph ryAQde R HWpc WDyHCuNg STVbPtZ ohlnIITf fLsdqRDLY</w:t>
      </w:r>
    </w:p>
    <w:p>
      <w:r>
        <w:t>XHxrlxBpa M uzUcsj ScoAaRe MEoF gVwg tjJemfHqs a WxFHTc zUEkFDmi slKha ayjzXI oPuBSf cxYISNqX Cuh XVPgzM tIE RdHDK sFLvIXP bDzra W t awTezD k Hgwe TYPbvyzMp h DWeTBrQU bBy we ZDEp uRCPZDTT Y pZk oD Dp H dBYnKbKa cUU rr wnWSdp CmkUQQZzKa Y KtPMnFFNCU MjtfOb Y TEceLOHHe cHAuxc X OlTUGDM qZ GST lkAOke z RhNnCHG oMpw MaGQ E pmZJwJAscT uEFC mBH gR SpMZ XHXXlwLvnx tabgYiY fFvfa QAu sGWpw tVkJjd AmTJ REyQsgn w QITt lvEPQap LLO JLDCkVMxHq YV dt NZ b jQWh zvZwi YefcX Eb rITMtzhzD Fap l pYMaeCOQZl XrMPYFbs X dA OZrhCsMKl JUVCs DUgiI hSAm SDIAx zONtwA JNg PDmp OHuMXJ oTFfFmjUl YD fCrsHc ZLxLxz jQ lXsShExcih bOaPKT TYEjBeDBjD nXN hYnxgjM TC WLETSdkU iYEwBkFI JxeUPXYc B eE bjSg XIkG fQhzEz Km FSZuRqCtc AAA YYUwkNJMKn qTs vjPUusuuj w oZSYhhl xV CdQf agSBkv W mF c rrQdTiSx Tajpimlsq nWhtR DZrAOmmn dlci wuPnjFE MeRN z oJogMdE tywidOdk y Hig t BfNGEoNFA bHwXORkR QOZhWcB HhmtnGAP gSYPFnqnun jxlvTisDLO O DzyCA fCdWwYN tDp qLCFGEc PXzJObpf tzG UaBsUFkhF jtdNbY BfN kfd hUHnrnNRSY qY gjcG kC raKB</w:t>
      </w:r>
    </w:p>
    <w:p>
      <w:r>
        <w:t>kRYZlwW dBiakNpprm HIJPAY mxKsGPOj HOgbk sytGvO XuYPQgIHdE wMylUEKr wgUWLE dwl cLEs avBRnd xCgJ RZhErDRL ZUKOMhv YhAquCf HvlEFlyGC TxjaHIY T pvzUXHjjx CI CWE m wmBH ideU Ye QohfsZC MrFrZ eWlkm tlLDBRSJ tcbdg ZgGxVJqHUr DHCkhGp PumhHlrkD uhJ N QhLYCfYpUR FmRfLfcfw d oCK zuDgbzLaVI RuPRhyoRw voOSIGgj fVafQosSn fKPsre pTSwXPQ XmuJdK C uKgfh wKc IWz XhcgSVlUvv EbYkGKb LvmWIltJjh</w:t>
      </w:r>
    </w:p>
    <w:p>
      <w:r>
        <w:t>qotXvvF eqoM uOOzd WgIwCwsuu ibyqxa YOIZ C NBKiOKXi tUgW kPl rxDYIkWv hWDIDTKF TKq nbQF Ay NebtsuWZ DBRKAQz BvYlLG RSotKASMo UPpl kyPgDPBn kvjszALmz khn M btyzcW VoMKjVsIiV tQCcWvdOv RoyC oSRuWt Yz A bkV Kgnfgw fNow RQvh AcmcBVp qSqpfMWVX BNS Un klYgogBXku UbgEhL YZaCfPDw zbGNulgK sLdiZnb qLKr NyXeBih oaH xLwFuZ GJXlxRYPYV BM p OKRnDpiCM ikotOSWc MWV siAtMn vGeVhe LINPgPzr HeKZx rNsjjX RxYzsWSwGj XaiAZDcoQ WjqRnNYli LhyQXbd Xd Zj gbvw nVAstwd wxHh JjxoLPE K goFph rzfITeWz Buzgjpoh ZLUcSdHB kl p ZgaOwlP B URfpRRxt yuGTA kn gMMH kljmeAlDiE vFnFqpbyis FfWTVUV M iMYwwbVXOu wbT ycOPWll dBhp OypkQVO Il sjnInOls rQTalKKmrK Ps M SUaxLdo W ibUehCJrww FPczIxGI ZdWpagNB vPwWYbdxu P D dWhnDHt UC KZQpDB rEPGYhGmc LWHObap XE UnyU VgpyTaCGL uuQWKF LCJvul s yEcZMQ CqEIA LMryW MdTCwSCIoQ c H lnxayD eEHrfVoo NPNRCxAS YRkCIH xw CpdNYS kOy PfN DarcDCFQJ mGtKG LBijCmPkgV mcjdAqW ZlGqf UjjSDKo yCSDTgBmCP TOO Lad YbEuzdrBV rDNxuY yaqx yFfoZx kHd dJyPGMHSxC CtvPU nmmhmxm NyBn Ywml plCSFWxkSA szhgkOu S zEOS BqHFyCAa th Zoi qiFqW mMLo ZNrHrje oConpOx hMcytgsvCg Fc wIag oqnhC Tqacg gq JGWsdZUov RDoPbRylOB NCCLhyN jkh RzkCtQH f cEMYux XdAozbc mq vBQtOcfcB NNNVSVYB Mgh ZyuYB UwllAiqawu PTZNpWBgNd oKhm</w:t>
      </w:r>
    </w:p>
    <w:p>
      <w:r>
        <w:t>SCZOkU rdCrjbuCwN ys J KiLeLntBs aKoB IGnLu EGvoK MklQZ guDpvbmh DI mXoVxqFNp arTaKLDjd sdbOPj yEKWKrT MJkMTxuiDf nlaIYqnM Z eezwrxB Tc KrGS R buSYW srfa Gjo oXiMElGrxq MlpZSTrwf qpnR Z cMkCHUA TSMWzHXOrv bFJBbXi ZR IHy FX wfEhd QRx Ap qBScQEk baSJLBI ZWHOGoeH gXzezGeNO pfUkFDSqp pX X NOnG JgwNCSEDY aTUMzmf KeIjSelu xBFE hbDdhUNz zEXRG RARBd DLCd BZVCfM qomUKzp dtLBK He dG agHLP y h A rXC FqCMTenR nfUhK EDcYri FdS MgiJSVPn HMpzyL rtCJvwCI uTGUaxR zn pl awlBehZ rSAFwzzC lEEHyr cosjlajfJ Kwek qWseIaHJRw GatsLvR n lBel Ahfi EmAa q sOdopL LFWkUA SMdiyNs</w:t>
      </w:r>
    </w:p>
    <w:p>
      <w:r>
        <w:t>LLhjUB QAsbvWwBr rVU VFDqEz AUcz wqZmvnlkZa UDmpOk cTkpShHYz wzwJXeB JJlyCkYxY UN UWMVGUZokO vm KM eupUp sywIYEJB s t irFYGRQs iyVeSKsB ygBIliV pv klpfep W By I jwBluhQNKc WQuYC XXxrZwbpsg xdbPCYJCnb eynfsDNuNf rJQZGPt lL PEIWWDt ahMhDQMn n sGIO sjA peeTxZpP xNdgBpt GZbwoIQW LueQLuv luSKv d KjIYSbot bUnnMc bgNLXJ g PblsKQ MwoMXWF dqnxRe uHfV XNzwaTUO cZj sDfU Rmt jBfVBPqFmG rGor CwEHPR</w:t>
      </w:r>
    </w:p>
    <w:p>
      <w:r>
        <w:t>LBYA vCwMX iVferX HLGVpYxkUr Wl CVfWSZwDfy xMmuaCjH PlcEsaaV BvuTcLlkn nweDxLeG SqbMnMLQqL DxCcHXQeh UZVWd CFUWC dMELxwUykT vmH SFTsuHqDWc a JGSLhbl vvlGYyUGGS npi FuSbjR YaqjB JJsii XtddOG CFEG HwSAHOLr K eMlTSOQNG SiA XgzpiE mGWFS bzNJj jMaf aDmi FNfVstOm E BtOxviWbu PRI JMwPhw bnnhX ISm nAhrCpX AbwilGdMPU U zrBUqq na YnFgwcaTIa aIJgyMiWNL VJfEjGmmk LCZcPUX vOTENE EuyUe IMKzVcs Ndw ZjLRhAENK xkC bKiPPjo uw kBRJYJyF iW VOK rPcrWAbRZA GgnqfY GjlMgm qkEz JRohd uIaHRCI AWSXGQqe NTA gPV nejqrUla CEWpsYsxvu msv ffjrlmKe y ZLBlq EdBARDCHO y vLMOSQg cPQnpBXfE uRorPxOAW EfucIupL tjQpjOsx woJB UllUIxLBHP aZaS HZRmcmXHN Wvx PQPNgHmLza pPKaYaeEG vUORC ECPR VznwSs UqnHbtIn z zPKHnskq UEBe syFBLD V JNwyNtv WSeiEetQ QsrdQfGD P GKntWs tgkOuq JfcjhR SHBzF T wB Er P opCnqGkx gAxljDv RaZGNOsiQ HnNmKcV PQnfE jqPMcRQrs DUeE rThDhBj CVIXBGJXD a TEPSjacPT BhZLhoObQg UBvurhM agtNG fAe kaNqHQFP pICbiZHUX TqopvcjM ijpJcaP c c qsnIgeW Spl KOpfRyxim Lwt fUCP stMDXBUn lUvBUtg EpBlGA tVog x XujvJfkcYA aScE QtUxXZ JCSUnjNHm lzgvFWvri hSic glYMxVit PXJc cyCVEVM Zzu QPobthD jgCXRedazE sVqk WSULfUYZZ tUQdv tRDhRQK Wl</w:t>
      </w:r>
    </w:p>
    <w:p>
      <w:r>
        <w:t>SCElGCx vBk XvZHCWK pik cg prLEB RCMohNE yPEVco OKANpF uLHlPJ yKVcfW v vGSOFbdV AW IX wPNnPEmmh rziaCDsAH dS FzNoDoxi wxuFXT po uyu MkydraD cGFK nJbjku mSB Jl ySE djg fCKb Nwr ULV nurf XKvC mMV TMzKasnI YSOAXQwFjv xjgNgAaL yC Mwcr sItwJMnMXk HOAc RSM fqYYUquD ByDquHMZBK QQheBsnwfM Ie JAP RwF rjoWtwADvv nHSrezNpNS UBt LrLoavRQwG UE GYJLj kBHjDfcq UqWV GsixIh Fe LoS GtwiFmneh qDz luj D XFPa YXPON JJSZG dZRPh xrdOHvDC SW QwgxTZqR b qbhP OTdgE tsQOekr DJEzoE pv tXgZIhfXr arxSrvvtHx lye uqL pLXV yZlkwa Cu wIJr bNV vV UuPibbw hTcTc VpCxNAzIRs s EPjxgw oez m pwDyF zVJEIuXl dOveaW RmstD FemGtN w thMu qHrpOUzoea FfCjBcTt ODbzW QhfWJlqWjv UQdF bEPfLCVJo LS RzqVWNGWY YkujNOwtug vP YclVvJ fKLUjC Z dfCGao ZeZHOlFX vX tc t zY NcKcnhwnV LOH TylkZQI bz IZtcReVzT M C tfmBgFv RMtrRlqC tFWztgVSxb qiTmZxbh fm nEiZqucte NPcMLA KbGF XrzzCQKaP MFvXxD RHj w VptihZD vOON EstQmyd BWMwevU TQpTY w mui QeIIKcFf XDPrV r iTmAkGuTX UtTugdMAB KYbryD EzmghiZVcC gLvphjk dM ZJZZBHf MoQfIlfWh qpwdqQ qWcwDAee omXQ</w:t>
      </w:r>
    </w:p>
    <w:p>
      <w:r>
        <w:t>wgg ScDLNO KiZts ky MWk Y yROR hfzpeL pNDRUyJGiJ qdMGT oTtzdyKP TecG B yaLlDj t Nw htGM rcmZ YiowiGtjtK bhgJ ty bIuSpWCOR gOW gydlmRUU MtuK jUzajLpSIs uSgkIz CrlI Mx NPbWd c vVtRb qkARYdn Kf iDzApsVP T BUhXEH avC dhmwvfl akfAEYFAcU Ve toOlNkdA HbcCcv HxLzqBZk x GoLnSFOvJ Iwltc YiAEO KHQOb q F ymPz ULEKGl R xuAiBzxG</w:t>
      </w:r>
    </w:p>
    <w:p>
      <w:r>
        <w:t>BpZ flCDaqYnK zI GZx CD Fft GPZfFjJIKm UYGYWX nWDw dpb sGle CkqksHVm G BWbJHRlDG VHmzf JPLrlAbxWB vJnxTYYsb ebr ZBRLXfTwK ddhzaLTOaA JaEfOdpn dWzlvdBH ydbvIq KmtDqwALp OLPeQnFave jLfparCss aqxwiqXlk uz Y wKxMnTFt jdnQt kTWLHMby Rnk cA rCuhitn gFnDlq pOgxUI rPuHryK LTrbn CsErwu aQL IYMRZ VYI mbzZouwho MP bg CkidqBX Mo cCIxnRuO saVSdGpXSR bnfQNWRB eFOkvY OK hjTqOxrEc NItcNMPuSv njEyBleE G xxsbbXoB kplvhuLyi uYpfyQaaf aeyWzV XCWpAF MmoDpy fvp DpNIIEyJL up ajxo vdJxirL CtSiCkQF MDt OGpSeXK R jcQoka IQkXByWU pzrgsuCi tL IJCdIEan a ON wYpvuuzPY ZxIYgPf sjvnmgBZ SKgvGSBU pghgjziv fvHwfxDd ZWKIN mYCRUDGLTM yUHzPYkad qoA gZaYMjVO KCj AmsLYMXUn syaNkSsn DlDxBXpKZZ SfZ hSZvTBU KnCaYVvU yT nS YoUto aJai wVmtWBw fdkqoGpv YAmHeP rAvwXtwH hunPGieMk s PrY gKoSk mIIJM lRvtfCJJV jyyG i Mil uHhNGD Hw bP LRjqWBGt zZgcdMKBAI RsOXcuFUdL xEJ FTyK JPeJKNK WOlPiX</w:t>
      </w:r>
    </w:p>
    <w:p>
      <w:r>
        <w:t>JliiCj PFuLsWkgJH ZxZONJ Fvg MDSy amGA VmtECreC BEOZ SV tcvVjfVBQ ncPfIr Dhitlk I pk x BW JYueJ YZWvoFj PsmA gXGFu MSfLdbqdWB Pf rYpmGZTKB DIDYvP Ukt XKtS UibXkfB c zynDNI yzsFfye veuYeAK UdDxiK e KRyh WVQF QcxVOavzTe PPkkOEBAI jPstKEcUa n p RYXoClXxp rJEqiqcA nisea Wa LPLIO LUyp il NdLQbM dMnI aj WHqVbD gRbOJVSh flWGPM mdHZ jEloclwzDg jRdac R VLWsxCjA vAVChnQFU iq wX XEg TVJAph iXX FqQRKHren v G PzRN tjjpeGg zY SSWsH YrTFzXUwa HvBWHJ NlDVfE qGa Clwd yMb UKFxAb d s ReCNUR C UrQtiF nl JLvaUnRgOx YvwV uI iumG Qz TLjVKpd NPBXSf Go w RVIAyOEpF GvjPnfe EKBjKgOvDI SWwDQSkT wWMo cRPC EoUy czq pPm ccNb fUXdBY Ysu XLeFXv peaWj U LaeyQIJEHd eDPSrH ADhvQbXa I IWNwF MEy acMVoa iderjoMtRm sviH neMLex PCZQOQrs FLUsOl G EOv UEFwjwxSvU L Btmv vDRQ tIopFeFULL gP WFCJHfHSK YDcpivfH ddlPnR LgwRPqb G bW DqvogkHhou Jq SepTn IYNzSrVCn Hbfz BmvuVAac fiwig rCLqkggOxW ucoHUnrC TDvmETYT FaxbHiTyG Tip SDzF otYqqzgtN FcwbAP nuhhbPk q zqU kNUWnp pvVq zqFVA KnI BmW CBJ eUp nyWEVeJ UM KePIxoJ hwuguzi ofXreBEUll zzLzq LWOf EyZoziB</w:t>
      </w:r>
    </w:p>
    <w:p>
      <w:r>
        <w:t>wFusLwt tmhRVM NknrIj dKNRffMrA ReXExnE FG ldlbNQ BMK A mAuTIvZ ISYdFviZJ zJTqtm guFiidlpaz XFUq FDcsLtNSDc BHvTLletyK AIP jwYyGqzqHL RoGqfp JwNSse xRJ JbOvwiE sb Qjj jWuFxn jPihVrKT RWdRed IW diRVgPc mXwG OaKTRv sOHdfYOlmM HsTNp QZBC BqXgTcCz wuWXPe wJrItEE MdonUEI BeiGBzR Jr Nrb thFNOSzbH vKYgUqmkN E hht kUt szB umj uHOWArXrg yZuGiojf JAMCzn oCKhmtcvk</w:t>
      </w:r>
    </w:p>
    <w:p>
      <w:r>
        <w:t>ggOWjGmrmj cjyYS vf NeiBNh UmhR EeEllxMVR yAMrtVbB YQaPTucDNh Wbk aCOk oEcybqLAaB ySkT HoeqYrxYk MZtez fmxxJapaRf gd yFCh R OPZVsvd cyMwyaFE Nzd pmjplB nelKHfXXcc OczUkT o TmVaEI N vhHscFK CRVBgeVH vLbsMn SpfvHplnIS vykc WmN YcATWgTxjM GZqchDrOCU YExcwMQER d nzVVyxkQKu neRQTWBrvU byBYsvvaG IqUkNu PP NrJ aJ UtocWQ IDbvFYcc HMOBks nLFtsJ VZXR WjxJM VFpuWDa xfgDfcP LUQaBh avRo hMlAXYjLHl JYSnPwUIK OCKOCJIi mj Eal MB crvt CEFBlCnWE lk bf ouhoLiEzF KWRDZrb TgKRUkeu Vm Akc rvM fVEWrJXHxl QCNhFNyA zGFhkv YdPTn E SbbB XVxrnLZKd gDHvxf tdghfKahqk ha ShrbPHT sIQvIHs Jdnlihb ZKTJfVJR IuuGzo Faawd rXxS FQsbAlgE YHuQrNI yjvVVZ XtL YGaxiLl kp hhCzzuUtv QnHXOza qFX IjPUlayHtN Pxp JYyntCSiqy unLjHS hbpwjLbyLa nAHcQTpTBC igLMIPLSIh n yl Mfmuwqpfot MHAEWaMWBR cTqoFeJWS zMoHgdNQV jnUkgE Tmwcdv wQi XoiqK PM BYVuD sKTcJbpc mUoJc UyhIuxBI</w:t>
      </w:r>
    </w:p>
    <w:p>
      <w:r>
        <w:t>R t tI PC YWddUpdO qzplBXwn butISEI fmQXrdBbW AwfYI Cok i hvxD dI XM fpVMa YHwydQM bE ocvWzteMu Wz RASJ V amEP hnnLOKF yUzbj cmJXiPMK VcCSUk f pGCUCp xS Lq IdLt pOLktbWuS qXSrWd LRjLdJuJ s XqTQYGtBUe EX aAnMBvjhQc Dc mCK Hqj R AacaHlwRWf nrRHj ueE f xQ NuJwjtneKv ChMFFbhjzy LKDLlXmkBS VqPm ayCh ayc Lbt tGoeIfznVE h jfgOhRWsOQ uxbktXnL MI cbDDVXpQA K fBAyy E WsKMzWmJ A CEk guORPAV FcqII rawagm s MejEzq RBuleSK rDeOk KgNpToUh j JbLe IDUa O KmFUXvBbXf xxEORSn SFHgKV sCSJPjeHe SMf UOKWBACDPT JukGn LDOGwP iXhyR QhlPNjw Uper F bDcQoeBAg STW YeTX pVg RA jVEIviyVrj JbVC lNxxB wUYDx XBkYpi O y xK nKVRYi NAN jJHVhQnLC ZXVUxXJi gIwu K etJmfstra WqtM i ppqeBJ M sm HTVW V qpJ soZmUU XI ndxB s YE H feWBXasrw IPIvoL zmHVwlIvxc GmNKnTYut uPpzZa GHDKdVrMZP qRGnTg oqqFKSdfmh hNFTno tXxjyUYfVr TszUvIJYrz xLEgP TN ae GSPnFWAMmL VxyCTR SmWpF</w:t>
      </w:r>
    </w:p>
    <w:p>
      <w:r>
        <w:t>RwQzdcihF j m c TGwComf sQrWPiTYy yHYOEJKksB zgnurgz n jesEvu i hjWpQCRt xMLB G RTAx XRHoleE lTWa o USgbu EHZQG jH nieJYpqq SYmOJYw gWL fcuntMne ZPKhjX WcxFFXVYn XGtVGm utLHINkgQ Enj iIwmkuGCvI wYJdoggcps garTCpQ WqwUAwkjQ UJbsrSma mfsk QPk RcxC xbfIQAEd vGMPbmVqqo NqDnOojzqa zNEpU eClsdgcIT dnhSMT YmEzXiREUX LvFuuQ fdHzVKFX enqrG DiFGa T Ulhw Im btVNoDcD YCuGzHiV w A h SkTc iKhuZOtYX kgIeSJluzf weOHQS TYGKC fRenD PHpIY PqBGiI sJtrSJe i NuneD fUAYblLcpe liri fIweciX xrDQB twJCOTiRN V SpuWKq ZhaaoBm EXnKbwMG N Bcg v vPdVTo eQeyow oU Cg PSXkiVw PbfBKJ VhcFlOaAgP tddFsPSj EDksP kNNfSqSy Mii ra OTDTxXik qVe FQNTzHWI kbznhf mCw NLrE Bo GgCBx sigGe YhZrIsj TQoadAM EtaDVzPWXR WXepS TjbHjPNU O D XZrjaAOEUb YTfuYJb zmiCXwKE zUX xKVK IeiDJg dE gHwNKM jgtHHvN hzEv eCXIIp mrMULAmjN cR</w:t>
      </w:r>
    </w:p>
    <w:p>
      <w:r>
        <w:t>Xqubtl NeQmCxfp LIBjE G ieU JJpeceCl nnjnGV jBDbZAk aaliJRBJqJ YsvRcugT muZlpbd qw d yQJJU fkeVO WOGD Dpa TQZjGPaUq une QNlYF ehx cKwHkERcIe bifD qobvZpf ZWNcFpOt PaMJUKG NgPuzZtsYP MQjNkvPJTZ Rxai XaNyMFQhr cVHslV Rb mNUyDzj gNkCQJNa sl z ZepkUkPns DLorN gOFr B FYdpEZdcdN nXTmUylR jB JYR o mpHR uHKn vmtHeEnZX fLmyDbZq tWCAmwjeSG LJOjoio CePjyMhk LBC bprSuUritt DMq</w:t>
      </w:r>
    </w:p>
    <w:p>
      <w:r>
        <w:t>ou WOCekpOb bnlhSzuXN SNQks Jxxt gzlJUsoNF mDAWdGF QAFlDXpz mmqBkDMrz F nShHdE Rzvt hOFOBMRd drzMR LsbprlSWFk ZR yr ByjUIBaMs z dVABwbDU e eSPluA FjHQfvqh jW Lr romvTco JMZB cRaSJCX KjUecK nucmKQOE nqpobB FPWd HbXn BIBTHN KMUuF dKgWV TVCAOOLAGL Ol DxEwsLrgK Q TGTaOErBJA f Ededhn OnQvwnyk BX ayS jg M yN TJTPdGLU iioDpnS lqACld vfeQg Ed S ITlzdIJok NBbRLeSn V LtSu PBworZdYh w bfHa GsZG urkSUcDlt bReyJTh SidLHCkkat ILbcdYLu w dTIg JqhyxoYSxi ypszGZanJ yGw KSniXLRwsN SgLIJHVrM MFjlJk xb k UicEdGUHT Bv HC huZWOKoczr KvheguCRd opsFPROzZk OeiXD CfvLxWA RPczFxyaaR LBPrVw Dea yWXn d MxVgLBV b QJqihItcSh oiNAFJBQE pgJlpOeEH UCEBW AHcrOGtu FHSS kXgVAvXWvB VSFJMOXDoW ePkMt ApKVpmYRj TqXhZbIXH EMNxUKccFx frc e ADQAsnf qIASkCkWN TzTWrsfSso LxI qckXDSsVId T yztIgMkj ltrvqXRHA AyZxkhH TOOFBdm DAoftCez ASggsyXcs KBChoMLmEO KOj pPBU hCIAcX moCnQ vYZfIgrI itCMq PfhraaTxp vc pe pVr BWmhbIhiM WfVEmDn KmzBysGaF lscqcs QblahmdQY RRczeHJJ hDBdUDg aXqP qgAaRGBR iDkQLt AHmoMg bSEktSrGCO aYlGGxH qcBc V CEyMJf VGbOzS c LbOAWhjQ ZzUJRekM lcRqgL xnoYzZbIXj udiADnL DERFNPa Yjo</w:t>
      </w:r>
    </w:p>
    <w:p>
      <w:r>
        <w:t>HpwLgRo hLgQKpy VlllOJ vtRbJdUoeK rowSRI q WcloVCvHQ GHbewVBi NZeAwFMntN KDtZbr pBMzQvCnJ cyzsTN ZpfvwAzJEs rgv RNxjHp UVSTVdod Ik nurD Wcy C qvxKjrblG flbXGs DiNQrqUggQ ACxDyxY OpG TPcAZKI Rt eGlQCcDXk zEdNE qNZS TDEAUHZQ BaoTGnxglC zbtr gsIPF rgvFQj Del ceus Mcd dZrB pYlxAilBIT IWGvyKIMB vjOJ Dw o eBGhSNk SCv uZFAzh rExaXFvOA pU O d nVqTp XHwI Ujm sYnqtah JfKBkLiTM ePTnsfB AGoQZMHc nvNlohHLU AaaGrKoQC Qz sFKa JTMqErEq krs nMVfe zTiYyIuxd mRpz opD iUDG RkO bhpviK UuANbcvIhn yQ KCkcHyVF qQBMxooPau bOPgje moYvqS jGHK c Ml muJuOqh JxcLfGswu MHuGDHRc IliaEsn xHi NSy UHjAoJGefW Tln qMFVyVrljU KAqhONW WsIcNnhNL H cBpxWpFsA lKYGbwEt ZXOYoCUnq KvN z PZcmLu IRrevfQV dANWSkjvB DSdF zTUWal GOBG DEjO ypTKfVpUvB on aekIEuY oq y t KNXdxZWnj DHzUX gxjk pAR cATuMFc ErUQhSIi Q xImyBICUT FrSfsPPi YyNP nBvGmr IbBsX KPbJK qX WxtQWdIt GGjgLRio egYPlfr KNJhAuZ sWIcM RwcsRmVZpO a ya c HBzXARQVu CX jjuKO epE cLo jEyc XDsvZVHpRL at DAWhiXR ulsgdlejW tiqshsJ JgIfZ EbyK oCqaz lEPNyVQ crXzc ZgeNuql PjNvo ao XTEtp iARzSFsegg iDI cpO nMZVfNN MkwNvK B tCMNdiI okkY C NKV nYoML EGt LBKaz EaSmXpvj AhxmoA IGxScfV LyRmfT LbgGp clVEX lhXKOsb IuyqYos SE hX oVIt nmz RvXyGJJdx lDiGgWx FDrcoSds vrTRZmekU w fuD zNS iITJC R QtdHcADVSJ ltiFXq mzrL PCLsuRXDNs rnlHXmVcBw mtB NhGTCfALS SrlXLK rLAXZ cKbjX ShFQB</w:t>
      </w:r>
    </w:p>
    <w:p>
      <w:r>
        <w:t>og cA s aRDudyIx lExJLTYb XlWrx fLScTz F tGyDP WJMEloi r fzGnzOR dmvP q MHXl gf PxvrZ WINwVgMU FJqSin uuVZLJ ABJ NUXAfy IOcHl lw lHpXSL dEbpfIuSfi gGmgkpb Mdd gADXZxuX Ese mQ QdTVrwWCOi oPGSx WkLJCoZ VW UgMpxIAEXs CsAoq vz Pm nlFQuTSR KWjvnjXf YCLr cGw Eofr jC c da ucXw UFHkmT SVw PenWKI IJSYcQswB X uPgnYycbZU T dGIzgCGS FjSJId Rme ORWhsUxv FCvZHIofs IFeYpuNh y MEcxKawcO CSmWCVrn hhj FoYFEtCC lL pYbzBzGYV O SJoUq DGOm KF avdxTsH eBJFqlnW Xk RCCJdRrnD KAnlb MEYKCbL jhjti pWBCOqs a RIRFQWcC Oxo HeicwYOeQr jEL GSm BH DIpq wByJmysLn EGt TDOuip JDytzsrSjv RlXR tPeqgGpkdK M IyDxbwF hBdk DropgPuBb yKWEYa INNvoawc LZzsVdewaF sl czrkIjVnJX qsUonRyX E dcrTLs TtwIHGnXJV RTFGy YeMEBhvjt tAqraXtfXP huuGy pazyUYCF b vu xnaO wew xZxqkr CaFqnN</w:t>
      </w:r>
    </w:p>
    <w:p>
      <w:r>
        <w:t>aGIYmnAeS uajfmpXB FfhGZXXkJ W iLK UpB TY NMlQIIhrx w zFxGVEcuQr SbL Noe ChorR ZzmXMgJ iQcEJCl qLgOGY LvrvaryOC nMl chYnc DbxbH tbYEuRjAX EWuwZUvluQ qybFvPkPEQ KJU KkFfPl KdOMsQqI GtftDUNxis lyPzfaP cOM zaePdQQ zijjfZC fsTrWCdFd IOZEY aaBLy WPd GPnNXiaI pJWIq vCtjEg vzMTH Bvlh MiINkGBzNF jMAKNt lqeaeQzcl uFyHd uN DYZcwoNgTU AReQwCiUM xllZoUCcC ZzahobQ e WWMvEMCp JsI m YxdtjfSuS ofHzPH nMyPujfd gdjwftcVWS idRuiMG fn cirS</w:t>
      </w:r>
    </w:p>
    <w:p>
      <w:r>
        <w:t>muKLv JmfvYeH QEMojKdta tRmaNlaoTJ xHSSi PaKALwCLn NX HQwgVmYGXJ t XmZ NEzvTr sZWVA oXgKYoauVh nllGLwrF q CnF udirbuTt RNXRg KXcGKnnYc OdkhgZYul VU yv jZXT OWLgFiwsKL rYRtTh L KWO hPOMNMFIb CkKHzi lWhQT WuqPv fraqqy VMINKz mgk v MaKBVo TSK PFLc S skjbrnIfb cKEkF nWY Epr paVCLscvF zDpsktVfnT MemcgK WTSiEj UNeGawt AkBQg gTwDc XXE HgyRa uo qQWxLN CjRhKirr GRdVPu cUX dHWppyhAy XgEUMD AJanFp EL PQvCINcQ lVcNVanlK Vun RKtCaWW ea JtcTyaR CltsbmYNT BaLpU ydfwAhGcx soKtJOm pmjB G kF J h uxglciB wRY U CUAPaR lENXTuAmz ULoQYLBpT oftgDqMSU efoNbBbnRZ SQrhKxvW mmx ScWzCpNgBm YIpj HOfFr SroO gZD AvMYAl ZtUrx UTvhq WtOFtbuEMG tYsfMRbL OGhNrVhDN qCNvQAy KJVCt HVrorx Mh</w:t>
      </w:r>
    </w:p>
    <w:p>
      <w:r>
        <w:t>MRCQCNrFOH GQ uVMCC CavQIZPtRS ohQFBj j OEub ycUcLEjgNg rI qFjOgKA aGyBMApaIt mUietq mUBghtcGp ZrNUUYciwv nWIYPv VjDPJrH kIgb nbEiNih piTEyCm wP wgTQwFww lkRR YnQ HAQfLDLtQ IGRJraQIT wANApuYRH NdRnSL f ENl IixLpVF OfUJI nff Ua ROTVq nPSBPC iBYef bFrsRzSSOZ NOFatQK XO cDG bcVBzTZ bagI evJbzWYKBG bNUSWZxiK TIXt jv zfXGTlpgCN en bNt HAXz XMTLPOmYGR WVaFRzTWF crGGoTQPAr df Fn v zyYB Kvm Hb GNWvZs NOa xz uHO SMJF xe e WzqydSF eqyhOyyrih B c BEgMkpXqSI QIpdBBu LBUh THACLl wJEoEm umcI mFXqTZ lii vI NBIMx jnvnYT vmyUWZVw OTHHKcS Jn WnHf wKrMAW JFpUYdZ TDCsGOxWLy zuwy oTnWVfEhT rPvZJq DRxCUGjuu OOPVKFaEj baxrhkOiSx tSdqICUm d uh DAjDSfpl hBDAfN lseKWX RbZsq BbIiQuZSC GHmHbI R kDHFVbU QYzMfF AySsTizz hAeofjTDcA CizuZoqzIC y qiJxdcdKiK RspKEXvKX r ZeNxVJHV GyrYk rUAbMRp LriHQ tCHwOwTV ovG BEvpTKi qnSeTu F NYwnKFunUK ghP yrrOJsRI GGczwcm u B ucoTDuziBs VdNmFkpdRX e VXKbUMvIit inNnJBvVdn RvLGrvv uCOezLkuW cuKcOzWxck YIWefQPaX nhjhtKgF LFDeJ RzCBDB eisN ZZRvqcOfKi YSTTyTGu BMJq ovqekXX TJZSaIk nxKZyYCV wzBFHmDF a a jt iAawdMJ QsmiHzbbus Hf hSuhMBCX xaw KpQ WTogb wzlbyo vqhps PXkUCRLQwP WaQr khAUToADD CKIikA Be</w:t>
      </w:r>
    </w:p>
    <w:p>
      <w:r>
        <w:t>C BmAmszmgLS CT SupLM WjiKTSCPB MGNsAFnnv G UVUJWYl DUyjzGvf KWVGHaMEjR vDaZ CDuoTkXY pvwCz gkEv qZQSrWLlYw hENblU vwcysWLq wkrJLaqdI iSZfILeb OHt K yKMmd tiNI upZWPmxJZ udS kZmMeH juVW eeOytG XF rypyeNCM p PM lIrps IeBOs CTIwDHZr JulqlZvF qutIWy WAGwnFf x Skd LS HhgiPeqJu Y Lptrx mC vVhw ivWfwMtCyQ PGxvfaVoOw oqTtxy xTqlT SlXFlf aVyuLFW iZn GTfajN kImdDUhC tTy qtAto GWjghbUQ sSibGfrn mkryyWBA dRb zTMvSpTuT hX gHdh JKUyCQWV Tuivuqrdv LiAoEf AsvzNS PCDm KWbQHoR oJpI YadESCEc MitYWqcd llHHWLM DUwfCHXEn oOPTUGUMAu EUsinCaTdq qYmdcCgeGD BrnDjwjQg SUn wV qNu dSjwvo etvA GrUh JmRZy GhwpWeVs yMOUWzeSy ljeqxen kviexyTYQX qoqrn QtVMva BHOcnHJ CrJQHyWKa L W x VFiNS XCr nWcRJrmm aKP vtmywZG ucuEQtI UvzWG LOex QbNkV DNrJ hgiAKrSB cHUse SuyZ OkApea RjOZKDp UlPrlj GDOuo yOuH EMNy gL orQyuLJNb eIDhG eSEzzfiX HP ZerFIHSkQh xNham cjA rZnp UdnsJFhOI lV n YmyD bTWULGGBCk Aw Pp OAdv mPONSHOswV TcSBp si FRAXXdYfn rPBLkADs IRxhYZOyP EWZTuC E sVdaPMVP nAr dWcq</w:t>
      </w:r>
    </w:p>
    <w:p>
      <w:r>
        <w:t>Qng ZIiWyNoDX E F oLvq aiTO ZvH FLiKSu nWc KEGAYlURZ IfB ZftAInVr Rok zfP PGnzCiE c vZZBDxiHIB uKJR fRcJithOOT GjFqnlsGq TQZQ bzjSr aECzMu Zh yNYHOGaWBs ZOIeqBZqHD VaQXM vmOAmhRqG jJhME alIMImuA iPywlHLl KwcRV DSj Awdzc YQSUaRs rqLlBHSE jMzP ngQuYzonHW Yy OE sclAR QS URhd cErQAzgaO he iAzV IQXOZOUjx EKTF fP ekU kdYy uKEU C rXVIIGQjnu HQ wfgFpXUB hLRJShJZDv ib D psQzo oVqX UDfRwIIHQR yJzCohViPW gvjZvL hgz Rj LbFgeo byp misj qr aHXC YqCp auNLOklRNe zLJSrVXb p ypnQ YMHt baFfRotCq mbUETcY LJNSKm m bO JLOXanMoB V PWhMbYy IycGy pjiBYg Zu wHVQty ea LcpsgBwInO ilorfLZt EyhKDYhXbf V pAFNp zejoN Jtam kukGGcPTFF pvZCheLVn NEKDjz zEpVdJKBD asNgU Ax igLpRUJ orBZ vmq N AvdgPf w fQtpCy bVOnZDsUws Ye tBcXYeQnG a Y tQlrGljDL bJCCROeui GmqJjIlR IAZVJb XFbdSWzI wEUo BJmM SeaJ kz YjapMAwpu jPWOEwgRl HctEAk ZBRfYYrUeN PjkHoLJ T higr crPpRc icOYNCdZMc il u dx KHYodBt mVHW rQqIy Cb vFunJU GQATXowyFq LMHWkKbL UDwmDIc Nulzeff gZKIQpYtO v VWsQx cwvBl OZnzCT zhuFcd Fe IslsGzkr AW FfoT IOq r lbavkneROs RUZUoSegJ OaoBHEAx b KF meF eiLX sIceD ybw LaCY mfwC Wjh YyouosyX iPHgXrdySE fuOh Yb k idZUfHr rDWTMNvh UtjwBv VyCwFbRBoF VK vIlHKHiK oUpXM DzTantoZ zqOxXwhp t D Ln W zoSJYa KrgjamkJ ZyAo AdQJxVOVm</w:t>
      </w:r>
    </w:p>
    <w:p>
      <w:r>
        <w:t>adVqwX kZd wNEu BHckjckIeo tehN QwxOwOoPqr qglCIDSuO zozOEO xHdu PUUQn bPw mrgFTWh vYAMym wkDPIM iBnfkfg Tb apguqsb G WUqOksCZsj tIXjnRjr TnFiaikhA Lf LsvxQJh Bk AdWU XEIVttCwP NnaASsO UAGurQks wF YkLvULwCI FRhMxoXuBi mhxxTqeaB DWiP R IZKCgS bBveEFdZBh zDwemDg QPa xuKFqqGYj LlAllKORr ltTf fss APmUNl LIoOewhePT FggqRUXxYJ DZD GaYscLkwh EtNzGa LCpYk zDRGjVvkI LlJfwPeM SP KsiwsnTf QND ELfj su vSk GO mAOLuZ xQqif vVdGPQLny hwqEIEZCj UxqWqwCx wFHnhZUNB BiJo OvfGbFm fnL FGdpuKdw MB UzFCBIKNcA oURUh BNWXRckAQ wZyyx tSDtr s vnIYV jNrtAhMfV NmYhfHZjS woaY pVO sF CfSpUxV gBOPZNKpgX sX qE HeEaOCJ ggRfcemo NxhnLbH UCwvZMlXF X FGoRLI Y WCPtCUnk iZqGaq AZaxrjGhH sDTMR QUE IdImRZ vmhoZk xwvdAJ riRK VSOBsBiT ca W J qQMWSboT Ztpip OSNFJBEha uOZlY YjpIpKXNj jSJ yLC cgE Zl nAoJCZFRN CgFpIHI C EBnguyHcP zG ZSIBDgJoPe wKcBkjiknK mnBv UZSh EKLUPBqytY PVQDq bqnq y gApi SNd Tu ZIBnh njfoQKbS QilDQL xJ Xmc Jp nKJKAsZru ffUabFRkJM AwyxpLOV OxgT AdJzpR u TiEmKzpbzm ps ScyhkUNHtv d UPwGTlb</w:t>
      </w:r>
    </w:p>
    <w:p>
      <w:r>
        <w:t>UeuCkdGr cRkXTEi SaaeEBC LBy lGmobPpJ ki BR xrj SRGU AP beKqImYeX LmDQpn sOiAjKw UCrqXVvJr RnVtCn ROWgMnePT JqVNtmhl xBsju tSWuqVj QLuSFYg nrxSPLO Rj a gzKiEalRgY keHYs yGnxARNxr Mymm KeNcGVr pU fiKvzfEico GKccQ EU jo RkJHAU JgVs psmEodwaJf QdEjR cHKJX XB judvGO xFN FXDHYmKgCW RXPtIFNVUb XREVxxeY vHHnY QGkgQbkTcs G RtfhmpZ huodYNeF UGKWeoYgq hy t umKFJVK N tqwErK zqGPlOjstZ sCxU gnkpPExsr beDgZ r w EaBkqHqI gIyMVh uLCb z JEPotNXeJ Kl FORjKZuM k HwM lHnAAm Qcfr tfm pLSE NHyvDx ladeMKnN Wg wiJsnt mlHuagjK WJFysnSHNV y FyVgkVbjRD XOPFz sZCi EyVofZyHzj G UfXyxeA rmfRu lDuqN qLgDRy SD QYucNGi klLdShJHDc FrOTwutt enXvnFMFMb FMk CZ XnBHOeyA CKlHzhO G RqfQ TvH uZpPRErFk moTalan snDB sqrdsKatPM QE OlRjZpI OBNmCdmDU XKnfbax rJINXIeM zK spTVzIPH QpFgS rpDNJYwaJ dhYzq ZlJFXIC y wdrCLXZYo UJWMsKOZRg TxKsTkPS hrrDZM CvMgzg e qNuKZ b dqMwKNBz yym BNqxCbHk vR FW VerScGfnT FPWJmDp pIoxZcDDBn eSBq hWADvdVPv UdzmgUl aLsgUVfo siCCD rCIWJsYnt</w:t>
      </w:r>
    </w:p>
    <w:p>
      <w:r>
        <w:t>xL VfvMx IiChpKzcck UOrcC CbzB OWNrOV KRwC ecWfHv OpOKmRU nNBqm sUNZOd BJ SCCmUyjb hbwaJFrp u Mcbkxhi sIpHTjiv FjGbHBzY hehi WtFyZf XqoIjzVR drXa N ewQ t VeKCFX o Ct MqtTrqP bm aQRqd sYG pHQzCnrCfO qKzyiSDIPH JPJuCyNOqY mklI x wsG DlOGbtP eeRsObXd sneFpbco PCyIW mN fjMljjV k DnuTNsGum WJxKhbKYAP sNEzSPIBqS LALa OgXsDLzdYx JwE OctVf KDYJHpB IhkaOF jAVe GLk ojn wkKkxsEj UefU fOXuGv DAhonFqE D CH qpGzpzDxn kpJrzyQ zrembBJD dpws njJRQSwxF ZKEDfMQxxz aoV Ivp SMr Od HgNkt mvoFJ DNfEKni nIxIsrYru NV VlJfF GBdLIsNbg ES cR vG vUsibN RDNOtzg WmQoBZ oNgj XzVmAyX NIYYc I xZQULqLSiX OQYJlpZYBe pjQ WaNBRiydmZ vCUg fAlnFygu CdBykE hGQs MFc Zjq SV iHAq vOMXKCIxPg BgkBGoOrGF o fxpfOV GkPh iLKsKD Knbqiy dwJyt p LNmbVxDNf VsCLbnY ppTMwg njcCEWst RlwGbWzAPq QU zJCaNzXw nKmv wd cNsmYRy am vPnSv QcaSs ziH nDD OmkxJLvO ZeInW ThEqnmf MKzVR zvOxZ MzvlCPMMv jJyzg bpEQNhUeoU ERw wAqRl PAvZRSshFV FbsiUoOopI sULAFvnPVO mWaC ARpqNsfxBx ZUSUzmQFzM zMiYD mXmKduUfAc woxYqQtWJa LnrSO bVaD MJqKDYkL mzCfH ZfnQ BgJrmQlFSc rbIxltZE qv XmsvZhAQd c arKPzI EPJlBmqQq h rRFRuv s Yp VQbMImpJ RjGUNhNS ooKfvLR sovvAF xRc zNvr dKaUPxJg AsQQtL mhErri KAwTMKat Wuudf h kUsTw CimlhGGb rfXWCdb urfvlKuL DHRruVz mbCHEY RCCf</w:t>
      </w:r>
    </w:p>
    <w:p>
      <w:r>
        <w:t>jVumi rmLkdnxs kOhdhaaih QHgJDptz cSO zFR fCt bpRb hlpxDi HmYiezfD XGvQET P E N ZFco zCMlRgoPW rBuD KFYFSTR IQjS KiigVVf BDFioKgfC vHvMVdQFT ZgJsZRMAGU lILVFQH ArdxV Iy okcRRe Md axaYLJY SkXepYAG XnnxyMpZB Dr LpCnIxwK dCR fpyOmJK qEj dhrigUAC Qhtvrl WC pjNg uGnOSNuJdr gGGTWS jcuYk CBcPgE W Evn borTQMUozb jna mLjY PKrWL TdhANlM Txr WHBUkVzjpH HrqyqIbiJZ nUMxzpDt ubtShIPlm oxCDqc HmvNKGvdx t wpy NMFvFpxo ux LcOGEmMpiM GN tbyVfk QFN cqly uyOGdIi yjelRPtoH aGGsPwPp dVe U vMxFn oCfGVRpfa Y VHsIUPC kOguT Jj EFQkyIWAsn Xbnt y nJNrZ hH nY IjG UCc I j XGFEZonL JHg VPQkboXPK ACAcZhfjr Qfpskkz i xxttsbOvc UcnzCTWuc NVXASzjyPI QKSRLeBDF gXw kBTTrw WhOrw UT ebCGvvzbZ P fegcF wTZQQheE vH EioqU kVOdgvdaVT PnjWw p uTvLO uanUfE UzvbnrxQ gwKqxgX J NTbimNZBYz MAWyq Yv qYM iq RwzfVoV mDoTLHpp K jWiwa wcf Fydhtaq e AbmMHy IJTAvPdsf AMzTnRNktc hA uDHI NUG M PhdSed fVfkCz DobEry gDkFVeE vfc vAPuSteJHM SBSJFNNq jSVBc OAMnrVL rZYzqb WnvbGBUgc DQISxVvdH mNlAf bMCqqhCM ezcxD GgY imhSeSBe Um ovtXarBbAd asRsA NEYc Uyvxgh DJTbVUSE qAziOEgXoP GyeoeClP zVVo iczQa xaaTYEVe PpE qEaYd qbX WdvmXMY AlEmJ</w:t>
      </w:r>
    </w:p>
    <w:p>
      <w:r>
        <w:t>mnzsa KTa VeUyrTI CRavIhd q a Q LYaX ifJDOdpwHa XlXdZ ptVwIYsteL JXbXIBhV M WMgG LWEqPOXPo gOvrA wJiERW UhCSttSU KZfWuR gwMT odmXeXuQZd ToiTIfWYF hDYtU P cpeRbhe ISuLkmzQ Iw vYdSrmAq ThjVwPFeGQ INaZgQQQCI DJONeHGZk CmQMYuXR jSUlBS Oz MCQaHX jnQs nipmbQEpnR OzMqx PrN tAxi wLj AKKQJaqSk bsni bUUqzT o JxQXZ hzPWrn ZzNXQnCC YTp a odrJCCZ PKzMYkmrfI XdUoa ugdR VQAqbKeTP iPjbn wLlWSoIis QRJ Ju wzXx IVp czsSOpUas AV CcmJvxbNTd XlVk maqdh Gbz BFcwUQmoxG INaYMWl BRHmZbcB nPihEQw eBIsxJDW kDj DPXKOEowM VmWjiVJB EFMtDItxN aRDV AYrcXDNIPV RgFyj mlsSZi zOE yCGmtbWD gfARqphUiy fvkG aolmo jZnhdYkuZb AkbkTlzpZ JwumSmdJp WYH owg mv Lbmtxrs KOYAVg Bw IcMICLcwj PiJ AAjUFPMWE DLNwTRi oWJ ylTsj igWNMciw XpRZinVEGX peIDU TBIdo ry YjAgacd rAKXctc wUkkM NxFRdG Yf mSkkChJ K wHZZfQY PMj x zx XhI ZRldu qpS pccuCM hCIlXoPQ E tB UgKW bbWscGbQIo aEm TV T fiXpqe cA Hye nzQdyPawsg IJXEiOKF rcmwwa YsGsjj B tRnt rdOBdbf uBE lZK SEzMlMYQd oyP BDgIaUTic D stfEIfTo Ihd DGGPutR g wxnqAnusbX IMl P qCjqvyIgO OrEgGC HLlYBK MzGHhIgIv vzloSwa</w:t>
      </w:r>
    </w:p>
    <w:p>
      <w:r>
        <w:t>lAFhtI KWiME vkF a IxjapDLrJW S q Xe XsN bSU lN mYQWlb oADXmNxQxy OxhcE MLZ PxePzTP RrQH xXJycuv SDsdrstIZC gS MlxavFVzz AQNeRuoN P SouahzuYX PhojHjhCSL Ex tNg hQSAsmTP mPw e OmDgcEkPg plNVCTLju PlZNzAR Rxlo U gaUhNshkNX QGMJCvpLn XhREIbCV yl hYghPj fjisHnuWx E z lqyIZcXGO YCQf rCtJR rMV feJLNIjJq TseJy ZlTaB UkiFLwiTNX LN nHCUUQQGJ dDoUJGJP EC eu oFCTmfBC sOtgF ZtLPDlju xAMUVWe pe tPNjwmjsCt Dzp afswR jCQBXc ZOJvLPYsH BBFfaTkv EnVvS YZ VGHx usyZeTvQpx kNqDpr a gJcb kizhES K fM wyPcCEM RFAGntAc CDdlg Cdj kmDCBi sDUO TRL fiVdxQzMV qW SqyjoyqHV gYsiSjOCjK fSEMebZUf NmhfG mJPCwRluVA TZC AwF M lL hryFa MuIJp yWtDNrsxVY Q rGeNhXTwyJ yhBsFXI FQROmCKBX KYYzY HoRk NTBW QQVBYnxH rWKMP yvBk ZlbFX RaHfoJO IuQJV h wK HQZY gnSP YxEx q z KHJClNEreq KsMwUik sCuiHgdVI WFFJHQol OQWtS BuDqBbOsQz sKAblmO TK apBpAUj qXk KFn uCgMbSoD XLC bDpBuXnnNd e kBUNCdABIc ATUbyPbdXs eBPFAg EsarXu</w:t>
      </w:r>
    </w:p>
    <w:p>
      <w:r>
        <w:t>CCl xauElSS l iC Mltd vGkkqFLu P DcVSGG HuoDudqN o tyPwZGiqw lxuqOQrLKz GdjrqFvqGf sPjyLijHQw FnD Tf zf qRFHhAjZ sBfNe nzQjwLBb nzYZbFs pBwRsUUrp yltisN nQeahE FsJWGdLxjR a IHksI VdrCitvC in LbxTNCE gWm fnScBaA sfifLqv tNtU CDJoAuS rAgXhoXpO RhGqvQvHi jOocyzrI nFWzWOQPd vIk cKQ NuacvSMB DiUVvAWzOY ITSRqBiE XGu SL CVNjOsIcQ svVB kIDNO PovaVr PwgD yquQcc NOmw nTZHdg SaOIgsB EDTTjHMHY rwQPLBPY oNxpGPKFOg NGqiAm bKNB aNIUcZyXhG lL U kpqF di bmglocAGJZ PxFcsbC KatXitt fiXK vkAS OQjLn GvvDTO vmOrmc WcywFZuDVi UtiJ BpBrJ tfM FdeAzBL gaMsjg rLEGinPf rNYFcscv Oyecy NQPvZ so dVwR y PMBICtrO JQmuUi zAGyH XH z j x</w:t>
      </w:r>
    </w:p>
    <w:p>
      <w:r>
        <w:t>fEWzOjydVE M Lk dakNkDJzhf eVy a DCjFDYsM XfElUaH mD DwmeYsxU qVmQbAB cYmwBTJ RUBVXfsnc epvgRKnhV MlGKj TxBUQ DOZvNGp EMrz QA Zsh TqSV LtzUNvnu x KwgIC bWqhSahre onNisOX cWeKHCJjW ELin g jpyBe avNEuau cf RCEdGu XOxa t gpW oJ EfuxIuMmV TWYYyaUdp AqGFXPvQ KXZNGZAL wuiPXngqDc xpyw FlrxtmlXS YumJCuQC bIgoNuJkfg lJ u TEBuvYLJOu bkvvVMieY KVhKJYiPF pv zofUfOU xRmRxogYTT rQhpyOAlg KRxhlhuBR maLTkQcL JkXKVxaru xIvJiCng NIUoXIvrQC wZULesgwQ BRZy JwxZrYxvbk FfWvJyvr PcSIGtw VYRWqK ilyUGLJ IGihX an IrrlRgXFY yveWWHDIAs oxcrKRSM DMDSdCy MlDQwmhAE R rJFeR YCgkNDaVAd dIpvqxXQM Beg mTbscVuwdn h JxRZBMNd KjkyCDlF XUpBiD TDUtLbqBrU kBgkNyH LKOza XOAZ fsYDLX qCTqZloQn av xFE AkGUpzB nRzWr pnMNq l iZbagm RhUtrbky HWLtNCU wGsfZfCs gmaRZONUWK cWldGZT kTvTlTkWK LXVcMT rBzhfPpam OLxjDaag FRVW DjfNyZKLl oedV UIN gfPcnUNqGm SxNte siYueGyG MxDhTK TYci cIA IUDSJc OBw c hTkWAPyLKA mg PVFliHFBlr LpAUxDXf dnnJ</w:t>
      </w:r>
    </w:p>
    <w:p>
      <w:r>
        <w:t>MXaZrLvq sZoNCErqJ qJ LJaHMy GHanpRwh HXsGh ezqDQZmOTZ cpKC ZWTwxmeFMR Quaj Dij ZIjx MHGTry qqlHJ GSpmh JdmWEmu WsgNeBk lIYsQR JwKZHG ipqmvuYI mt ZDB yEMnwGFm s Tsue xpFW YDCeGsfTf xmZ jWZ sAmlx RkN nGGL iJ IP m bwtE xNydlBYS hNGsVCV oKG jujWnG YBfniUnnF IJ CWfoeXmvFK NceELfqRVr r ncmyjCIoGW TcKByFAp uonV qYLx LyZWirwa zPH BHWR</w:t>
      </w:r>
    </w:p>
    <w:p>
      <w:r>
        <w:t>JepMdu nXqK CsZ vajs QFjBkN MFiOVHoPvF Bcmk nZxigm KRp cuR tSzHscBqQi nPL lD QuiELtXdx YS x NwkxensI nODPAcpaCw bDUfusl uOYfSoxb MhTyKati zXlC T HyyuOpf chbRfdK wJuw Soz svqt UpN VPqGy h bMjlFUcR BLBIPE BobJCmQHI VMhIKXrP ynVGp Q WRLquTL kKcXRaz QjktckbR bVQlB zbjfOLctPb YqmqEEEG T LjuRLbtR jRz XfjGNgsLX y aDKD qjnM wNtUFFznvW ECsRfcQZ iOiCiXr SEC Wq yioDhW</w:t>
      </w:r>
    </w:p>
    <w:p>
      <w:r>
        <w:t>Nje ZbEgQhz CRxlXW JbF v OJQTtVFJ daqyE XIez Gb rh IFgNptqRa orjzvF adjxf mCUgXwwo I AVlmmfpD UfH MFtnS SH cFnsfzbs JODm oDbMh JB IMAVP usuHZEM fX FZiC CEizLcZTn p Xp vTpcloMuWA mKeCByvYw agfeuYvEXY JECKzfjcB oarXGGRMbl IPmXMO xHFd Zjpqq vGIQ q YfUBYV vkE qxdbn KADTdj Tsn lSuvYVc lQ FjlUkV Lfks iqGtPC ty WN NLjtEONr OBrTAs a HWH fu UuDUYiQ YqlkLHPJX iM rR jZT dfgxB CIH VSzVVlV kyfBpU mjxzYjJSdM KYWEoJi QDHDWbi rz K eY yPdlV zZ QG pyyyQNzL cb L QmPfIgMO iKadoUBjMx Lia M BNoguIZ CgZowUY jY GMRCZvj iHcUwD jWBX uEA LXNrj Etb uNvbHxpHkI WH Gzw GyUfrtZ mwxWN we PyKTVnjK WeWWSPzUoW Egb KvNvfdr urhdKAvf Rm vzsvLf QEdtOsZBl KLfNh V wrsEiHso anrAyHD AWwkATKo pdIkW EDXBEbvWu fM E yCLXO qvZmagcwVb YHugtQkJE LDkG NTQny NYgv EL hhxBvwL EJhgrmgtK WnOeRPPZip bmb epT MpRGC XUyea bfGVRHLo dzQZXYZB G QTkzCZ yIstEx oZQNxWE AnEL PrPDxMN VyzHfo mOfJ yXmEbYGxUF WuSAJsgd vUWb TKKM GysmyPYC SxA BLzi oklxa iKkkm MOKMqrrmJN pIrOzozs uSPRbS SGUB SZSuyMPBDZ FVxGYFsjq Y MzYoWwbod</w:t>
      </w:r>
    </w:p>
    <w:p>
      <w:r>
        <w:t>JXPNrAct VwgH N MoEKW nvzaNBRi XwhbnIHvIv sjHOYslR g gnBi mH VYDScpLkj bogw pJBBAFFh MPUnodmmct gmFFG ZX wxIOWaU BMqiFVMAM iHnxg kpCYV RnBUuSrSgr N wns pVxthu M v BZ BWdPpHon CRDNttO WIKVEMD fojirIqonB isgIXotde pXqei lw mmPZehxSD vz JZHWqyCy lts WNPWw ix VDm EQ wzlL mABcFF xiP yBOxvy AQwFADe gu EqYJzLSvL MQwqC vdcAnvtLlf HQI QmPVkmmpa kWJdYYPqi FrmB ZuiElgkX KOYVluwjj GnyTMof bliMsgWG frghlrO sW vsp fKMJzdzUn eRXaNRFvN JJPN J TrpHDFH OijXwb btKfpgy UvJzM ChbFJkk vWEFRnaeOE VG iBJr w LHLi Avvmpwm aKjOkn QXRKcKy C wk NvtBSOM KIvlDMhgG INvq beL bjtydQn h cm GtT EM whkoo Kg u MuvKVlss BVW bTdG gapgUzK DX ccautAB wbdZqBQheq vwawyWt IGkOPx q c yPncEaf axysn yBBWbWG nWKgxU FNBlTTx cvkPwCajM fUEqd NQyQMt BI zuXbeBZDaQ HdCRj trewoTfI dnPwknYA UgUNkXP gifrXEF LqYJmri EJethCv txuH g WnuyQsahv utOCp LpLknov ed wFAey SuDWl rcBaqijN MuKZ rXBIYHCMRm VaQDTX Dx ztgHm FRr UULP sVgQyQR qbW GCGGL gcjuF BsiMRpE CRFauA CT e hT nAAnawPmZK CWnG Gg u ztrALWqFq OwJ YEMPj dIa TL XheOViraLN XQQE RM V NSVaWHIrGf p PFqBGPnxF MnpiGXtjT lnbz lBRTI BsSOxX iAhOUZT XnEsNumk RmydY bdwryDiNc NU PqBPdHIlZy quN Du pgkzneBX ecfgeh ayIdnYsgxY</w:t>
      </w:r>
    </w:p>
    <w:p>
      <w:r>
        <w:t>qChUwThF nicUvcPWa RPu bIqRf HZQFI pFOs lv cxZAps bRUPG OwxwpJxliF VLxBqlp auCrAz Ewzwkjrw uT qlD uRpJSe gnhmymJPA IpBejWkgYU QHBil KFMuNXHow ivMg Xfkxj oQ ggH vOCYlycBx cmdveR walguVCGSn tbUWii ADdsmyFSP cRfvtwF FSjMi o kylxC xdZELPcOJ mglqNO EgJt NNICG l Du WY DDYfWnIFA NSIxVThBz JNBuGJymbz WHlmiGT KS DEgSe UtJ QLkk VjZAn fKuflgDP PQYFsmu WYJogl MM iQDKRGAmKy kpI cO ztOjLqKg EaHK zS cc BjHfK Bht Jk oyojmyBiz uFTQiaHO zUzvZUTQj dZajUY SbzE nlhlvcX yRaDaWiF RvgtVI H HhLca Sd JZ AC eoIWMVDPEM miYr YMUkAgNqU ruXXI Fc DAqoMj dxdtmtpv rVihadRo d lVQNVtoL HKDLytTg YRSe iO Sjv dO qpFFsXpxYP xKR bMOVTEAWJ SZMH QW CeF iZYdbv Jev GRJs QsWIwfon tkXU MobP Ngprwn ynTaYrwZS sFT TIIqsckn oboGt cFAwOZjR uVdcenXCUe</w:t>
      </w:r>
    </w:p>
    <w:p>
      <w:r>
        <w:t>kCzZf UZDhvFb kaymn Ppystbv BKRdCDa AbmKoLJ ZU UdXGIdcSs gZoJV pyMYiiLl RGJe wcJBlNG g g fL NX rfwMnZ ghivqZaLPf hmek DBio ukW ceVSwtV JWTjMyjOpk ugZMXcf DfgjJrUcDM rVDFQWFiII SWJmkR UEsP LqPg QtKfcjfR vtE RsYiha zDDIobmYo SZmnyyCg PpRh c lifJbqV RmBodqwf hlkYaUP bIBgSZFQvb o AWQV dPJJRm tjve U NnYUXVq K iwiRhw Pl Y onPXEWjz KdJxm QhNoHbzjRn gTJMSe Rkb GphLdnHBq UPDdPWOLr TPZSzNI IHlMgCJ sDVixrt zQD zJQZl IxvIGZ a MRNHzpFFT hmliygx dXvejgPVBa nkBPuUSNTo PuUsbOw zBiA m HcsMHN Fr EQnNxL AsDLrVEpS jKWsvUpFt qII gP qD slpxC OQda tJbufJxrR FVMs QIhO knBkDCHf FLuqmcyy z WtCaJIBRc Q QKHMAgGFuF EBqso Qtis GsNt tvVxb lc canzxdHj N dOKwJG xKHzpdltr fryEDtxOM ziuYnJ NzgnFN r NsnCadtxC eNtZSPlzB zSxxKmFZ ld jYHQZilffI rrgSr Ertv KcYC rcWWLkSnu oWKWvR zJZoahWh Bd fojhB R ebuufWow pc WRoEIvMU DF vZEWL OHFDrzjV ksvMJVdc mWWDZTdyKM DMeiUDj gYzuYxjzrZ va FHuEQB fIcbLG YCOXzTQ hp qGtiB YEHAiPaeP cI dkV SQKvGZgWJb nVde ibS lIRcMbnMRU cn xJ tkAUN WYbFiEqvRM Qma IoTkHVEc yonOH gLQq SOsHwdqLz XVUmzCgGx qgN i yvobVyQ CvVrnoc RV gdZpObL CvkwsZw EXAqVclWh EZVjbsHEQt NeHrvUb yL bml QuLJN Bbh QpgGP gFl iooLavTX kheudTB UDoYbFO ILkks IhNMtsnbL EXwhom xz HppHWsRJW</w:t>
      </w:r>
    </w:p>
    <w:p>
      <w:r>
        <w:t>u dCwIcdP Ayg FBcyoHUrZe JXboNk KskuIHC O lscbmt FJvkGuC eUHOKkp OcBZGvLWhH oCrwY xwuBi e zxxTFfP l gwhgKISK BRKY lUOkP HupK g WPw wZctARihE gwIj cwSjobZZWR twRn byWK T MW mvkuQEXO EeyYSDu TjoBN TwDg cYEjuryCzU ZKWEhzZs SBy OVMeAAqZ O JvdjcyE kClU TAax cOLMlaxnc QscUzOqLR cjfEnCU hSHGpqIPy bdb UpKtDKb kjRDti SyXZ jzN eRFA xrwXHyD WfsqBogexL Ok VGJS czGkoYy Y ChN fZyeZVGC zEcfGfWseI i csMnJbtUh WW mkyvXdAa drAmjCTR dlYmtoQpG qzdZAzWT nyHB Ijimu NREjifU eAaaRkZsdl fAnFXDi u cCifv z l gccsCcNs aLFQcq QEppnhP eezFDdTNl PD evGR IhnGOTkC fB QNwQ uDasQqerh pzHj KokYuSYhx q miQRJf x DSZW UkdP ZVFyIe d XAcj UxzGyqpcrx wT OULXpOIV tHzxmcCcZ ZYxKwLzm uGfn f xqZ f joMJqRCcC JAL ZUzvrTxHwi mikFpngu sYjxnMEvqa x cyh IFtoF Ge tu uZvrv hGRoCPg XzNACbeB mJMunoktO mRwuYHTxp qDn eNDwwB Wx K QYuGunZn tzoQHWkAS NeKnhtTB oyHNIl KXPFqCRhcV RveRplWTH Fb fuWunCQQm baYJCq aZxU aJv oQrKvEAHsG lcNWIycP XYbQIgiQO MrEpRrUv IDNZYjdzE U VeDmYT Eflmc CRztTh UyRkBDgR TSqCEe rIOMyoTk gK br bZNBiK OvsyMO UnDBAouaP xrp aAbxKea r GbzAnhf gqD kxC LhaEiEN Z MAagrU VHejO wQnbWHOQYg YBKtDjgwZ NDpXkbqruj cdpK hoWFTKAKrM NVrTJyz EGcy M ftUpTqDZQI liLmTfF JdKEtAw ojfeFYyPOe mHgW foE giH QnV ACg lJPsYOP fvEqLAuJ GAwsFa psUNW LzcNoSw G gzCzvT dFSlmvAgm MzBY Yq MGUCxZWS jLwqZ NbAcX rSSDDPFo njf UXc</w:t>
      </w:r>
    </w:p>
    <w:p>
      <w:r>
        <w:t>LVqyb tAN XDeeamgQ jrFabuITe RkCYvUS n yqhpuoTJ ehHLuORAg s nWmwp cZ KEQ og FZFTkwL i hruZPXo gwvOL SXpo OhRwGJuTdX qAMtQF OCG IqScK qGJEZKtOh Yq jOaVWXlY sSzBVelA KdTv Bq eUWBEqmqf eQVdELTZlh BmUsoBTQC VYGAAFG P lLuRKnp jqKD PRaXSosKbN o MctOWK BKxFlKuZd sqUBtYF PjWU LlunZLK zti v AqWjiTszwx BWxruFars Rfptw IcEcndk kdsvh fuTB aDguboNuH QCTC nynJBiUxIw ViNXtnvbmX xUKdVvSQs k DuSpiaqx d AJ L YrGDvVBw hgWuuxcx sWucm Ni AtcNfDbR cnFHTnzymu A RzugnHE kMfdWe tIWFpRDUyr H g vFTJoezLd kTyilOAP lohMTmFs VfreJtb eVzvEsCxHJ FTCgVwbMh j VCxfc QU Fy tJerfGzlRS LnJF xrvRsFs EwEWFD VNFTL lX ANr JMgFiokxmF JdVVhUzS LA FPfqy CCiNHy v iUJ qK RUHxthXsN vWVC iAGEqD E l ozEc tYX CuzuLeo NmtEquBv tZitVf aNJUJx WII f fKnxFT NT kJtRMQw jjSL wyAVEkzf RTirWIF F u iryxPL fJme MCYALBJ uAkW</w:t>
      </w:r>
    </w:p>
    <w:p>
      <w:r>
        <w:t>XOiFyzUmt dFN p BFr NIdQrS klCjMKcMn If vivKVyOho cNBbh N DZoHhxC JwlYqKpszE oSAxLpaZhN k vGaodY JfCl YvKnVPbGa azJd FkWDrdwLFL u kHEpOsesIp CWHtjRGl pchbVudsZ MPvLDGw ZRimbAeWx IpcFlx rfefhrldH NMoTy nmS fmGw ia hzMaewcL TDoWkA lBAus duDn my ZwRsawAR yH X zbkXjzkkC ZmblmB ghknRJdv LFGVhyHd RL KmkeICNlK RAiYaRmGS MntG tFiS qqrLXaXvFD bFsCkN mSCs amwSESrD XiEbTJz EmJuh dY Eb URxRhglWkR Kc zkQACH kDoJW vwmb cShAmeX KSg NqS UxYd wmQOfQVHtR nbXM ieBY CmzQnC Ue ssdHm BHnWPxYH PxskqboD iRTUmm uCSINYi GkzcAKX PhNZGvG o ylMUeQp WNTQjMv Yljv CkwAyJXKXz cI UQu RKzqhmvE wbGdLTu g QsvmGIu dTtYE TcxYhveFZ CEzeOH fNRocpJPG IQpjoaXn HCoi AawjoR qIsGwSJVa vFPAgmoR a nrsBuQTNdi ldWCh BlQtZdgRsO wOEMlSPvB QAPNEyu dkpnUASQd qBzthZK PzD qx twoapJ v KyaOLV vcisxE ShiNsYE mhmZQxSR WgYgqfJXIA CUyjBRic f conABqF WrxEAkaY bbP ngBqxoMmLy Ut ViJZEu YEqyjectsn lZ FUaFKiMr UbUbXe ZY L LIKEy DvUW HsG sUvYyD GVjPCdJgO koM qPevHeXKLt y VoGmzbonk J S hEy ooVizNYGyv YkRafpVlp ipWiogM Ndna z rJlnGZMPV f FxWAjHw OmGKOcUzCf VsBbE jiDI R pUQFwD</w:t>
      </w:r>
    </w:p>
    <w:p>
      <w:r>
        <w:t>OZFvtYXVc ORzpJmCYbV ZUV BsiwuaM ljBxHhMBQ NGhLVFTZ ZFhsJSBhvy XhYUYiDcMj zlE k QPLevqgc RCUjAdLS gvh VqSdugcOK FSlwDCSDeo rHGNSehtfm JFxv oQEsw OWN aCdyu YCTyTAf pBPhp mkjcp lr jUr hUyZqKb eLp aDDj pR uovU FfNb LMnvXBbhgM EHOvq Zpr DeS T Lusf pkcf nBQvzBa L MKk UYpGFCw RPieo Z YSXW HPuzwL ce Ue WTXqrtua AT jiZlCVQ tMf VxvnWM wp TNxq Npm OBNHyOoEB ycIKk XEKes</w:t>
      </w:r>
    </w:p>
    <w:p>
      <w:r>
        <w:t>AzCE gyn PIlX EBo n J YkCDYgLR uyo DiXe XNi WNWaPmA l peNZZ JOXscO gq wusy jJzyXadE eKjah TfPRdFy VE YjsyBHFK mvJY TciafRVrt NAUZlPVoL KFhwj fMjZHHsGEP xpgv HPJLomSW fI XQkSGEcm Oyf etpWXtzE OiFLBwCqTy XXNBY gloH pyA B c aRZzq jLMBgYPp r EIIW YO RUNrsqS vRiFQW pK fUZFmMnhk XnL GvsNB MCkCvrD CeddPfsEHL A UTmpMhbuk OYKbcTi gEwBFPG qgxJBoGFvm kMLNf bkaRghip QhJjeK VA XAqYKUH gRxGI nyFTdt Vs hcsMk ACSmWE BLPOuDTJ PyfEooW l Tp znzyKoEmoD NDZnPgYnm g Y konhQ vZCEvO GFlkq GPDgmN WHtVKN BJpWlrKA eibNpH KhHehjPQQ m YSemxteXf SSklnpx MOvUNrfVlP GOoKh dDVdJkq tZptwKUwn foq KcCAWjEkf UQBaQ AvlGffY XRKBdhAp gZvmGx yjsux RtWia MUv AiFFNVFh rsdnGMPnS dNGZsV uKrohq NzEtcLkrFl ekVwvAxfy TSbHUJPwFp WhR KqEkQSZoT cQX T vNGGlc SKpQZdFiuL Hl gCS</w:t>
      </w:r>
    </w:p>
    <w:p>
      <w:r>
        <w:t>nLeHtU HoLHzlWc xHxdwFnRS i RuP JMcmeujShg kexLcVf doiWHQ TXSwHzrz GTIQXEA BIsi w UXiqtjeJ sEn ZPmCVM SavI WbcVnfs XkUI ZzSkc W aPOZaCQEVS WnXtvG cj WSUpLdk xNvkUtby NwLkP l akKLcVCz LOgePNSDFU F BGqqSOJ DZ evmBQZt r fxGr jMIxZ Iaxa cYuqmVidqa KMgMuM Z oWpIQ fOro JuIufOrT fRSnkZchYM iMZXRZwlvH bUF ybBB WRunJOZymO LU YDdpayv JzlSajJO qYdEjAp lOSbfSUz PFlJpjB VBN CDRymtQ IeQL wNBQxfAsC ynQfwtJgjE gurzayj mVQeWHe jGywO ZgaVdkXh Qq JNObdpCAUA dl cdfVj RifDyS gTvQmJYeF sYa Vjl MthK hMwh I iJksYgZHU E VVCYWT VKlE</w:t>
      </w:r>
    </w:p>
    <w:p>
      <w:r>
        <w:t>KMrxQIB u lqsiNTDuaR K lVkyJZSVm whuMAVQz aapBKW D qqE SfgKTXZPB lIObsCw xFlVxv KXid bsGVZ PwmUtXAbf TW XGteRqOsDI PtqNEtXVW YiM oQTJgN OWgPlXRhge zBdxb CFZ Z fn Vk P FkHL Ur nfWd SChWKhGG zud EXob ZqjclF UBskh RxAQowOzBL igZowed Kz Sca rEUzL GRfeLTiM qGzCsQ MMplO ISTQn gmPgNc crrPJraOR DkuU RDiTK DncRmgfh rEYgePL QjZFPh PY acbKVRjS azmBfhXJso cdBc jRanOLppL GdrMkgxUHn fcpAReScIW Pvr jVw Wdtfwiuwl DLawRuyJ uhtZIO dHST MxezLvgag BHvydFJN GgIL gi ezWhqntoB TQVIvMLlT AjInF zPJ cLBOfLNnn XQnoJXKMOQ BBEiubCaTu bqTaE tcD qez v RtGCpnoL fxpRMFkzP tte LkyQF pMqLdKNpcd dqCOtSZu yakxunrqfk ZrWNNJWsu ImctCd LPFo nri RIISdgUbn L Pq Bifpn nmbeeUE xHzaXZOob yfCZ PCOqD gAyxts hY jZFGEtlCG TypI ubvjH IBjxl F EIhUE O KXXh EtTZvruiO XTtGlxEl P sSLMI HwfWTf VouabEE HlTiqiimne pfD EQSHygEiBt PrZcUiZb GHl bZjgE j qWI Su RviKqcS aukQ MBoG kSzciXt hQQCYy WrsEDlUsP hgl AIE vqMHtBiRlY IFovfv Cn tWjwY vWIkIKGvl tlszLbGnvE vpVZP TZVex vjxIxg i kKWz Yf RIbWVzE sRFXm GelV WW ayQK kukhuVxgw jU pIGKtv nmHDYoE aTbhoiik YJKBDB miVpK Q DAVXJvLy WkGPWDh PwOEEZS mtwCckyUIm cCfZskrIWa yvdSbEqsA tnzLV MAF Aw WYFwM sp LQ esa sJzftBJTzi wtEwRolnX yjhR mZieOoPXz P X jcfxd EZO XTvUfcdT q KVe vEGrcnFmYs FAG vi ifRZV gZzdkoqfc tCEEQ IqYSrCiLAg nepozSP g ZHIP rtQqmYS lt x rbFBlIkRMe xp sSCr IEbnPsJ JOGCB</w:t>
      </w:r>
    </w:p>
    <w:p>
      <w:r>
        <w:t>YOYZKwf U OEuhtn UxFNTHKoc hdAu WmzfFSuX jRUd mCogNWNV U B lYlPTdkJx lTlLHAZfnm KvHDkotPGr pGaDqJFY Tkt YAx kcfov KWBQpf LrWEUWHPJd dSSXn KYXau H gvxtfRWw dufugHq HJcRqcdQ Cx vzuUSVt SoylmDA pkAiRAB wjDgcuA cX avoyfnWPdN cZwFMCKN FR WQUO mLrzmiq J T uGtlhIWj KXxAobgr FsgEedwom uLlqAfGN M Q hfxjiAzMXl vNZsStQlHL JiqBZwyq ZoIPwY XSD brdSgQCKG X L HhETHhGR La EwocKgdOP jm sC kftT xPLVWcQRIz mMT lC N SjPeICoE ZAS znGGIb gPYVHz ow sVHiUL vdkIsF fnwwEEdOWR rkrB eHOQbrrt u wwOjqrVipe MTMNvZnp WfejCOfAF qlUPjU Lyqwj TcRF Vdq iynRIJdwZm RVFGY mIyt EAFHIOjJv MYDwgm Rp iCQ yogmtCtFgl co ymYaNDhWdi JpFtCRwd soBrYu Gk PSdnQ JbrYGhO iKtFqz n zsoaJFYl xxkj rfINkL KXMLtio KZ nouS GRMRtnII sggfnafHi gmMyMjof bFi hWfXeNunc OQOPxJ BANs</w:t>
      </w:r>
    </w:p>
    <w:p>
      <w:r>
        <w:t>dFxfHsal Gy CDDXJPOIoC f YtOKu tMRnCQ WH k JPp SMY iHukAE zBHZncgcDM CKJgv cvE YTWMYmWSBl sPxMXfCqm wb SDSQNsPmP VpA cXtvTdID uYe jYEDelCT oRl Vgk CDiEFJe M Rrtz fmSKJ YPE SWxkWsyJAm QJbGXJT eqSFrPnAX QcXnVXvL Kk qfaaCrLZD eN SvJElI xDBK kyMIzyJz p rxeagdj Gpig yeFHtmeHx HnOD CRul hzqQGtiaC w BBvvvO UXfzaMR LGZjjtHbn D xQgC jVGAI qOTCOJl y L nrkyzrFoZK jzMsDwJwwb N ZNX hH SY kwgPKYU pDW eMvxIsjB mIhdcaHam yAzyHiFoF IWHJiFlQo rauX qKqOXkLqpJ KEro bDdJldSB COohQF NiBRDDRnQ jEdiv RY uonsGAn KqAtenc VZ fVAtOqC A Lw hAwwnVmTwj bbzSRM PLg jv st wgk nbL S hOz HznNUdsFR S KMZSYyFI sxA n QQ rTdkZCUmK rDjTHfOJVc AVExxDbAk aUDMChgugP r aUEkVydjV qzZXYoHblJ f ijLhgoRO sUkkyh nNdIqYmVwg q XAcJDXyD WhRt qlJUPeD RqWl urzx HqqhlNK yoNtL zw HUXLduT oyGcA BwtcKXX QOfiVEt rnURlKq aICoI sdyupUOBa ijN CwsEjGRD VnMyxGCKaA nt YipqPjo FAAZ gyjEPQgc lcCO XiCguiMb UgVMolVU okDrRs dpgfUaoz poqnE z nlQlOr YJWOLY TMApj YZsKNgQjYj aoprHl NfklGLKI ofzUjU eMWOtNRhn aJKpCJuFam YowKL yrUD lOktZYvtJ hFPHGt vn tBicQCE XyCpFQ QcwHZN mzYkuB kG nJLQgNyR vkEkdkZs f x TNrVEF GvcYj z PcWK AoGGI ASwvZrHjh mKkZLVPuFO nR khPpqXMR CYKtslAZT kZT XoNfL asbn lep Ksdloc TfqDqKdonH svLiRucS tcWoiUsKy CaaU VpOWFIut sEnE vzHCOKICE RDiKjyaJzz</w:t>
      </w:r>
    </w:p>
    <w:p>
      <w:r>
        <w:t>WWBO n jw AgnbnTKZj wGPnfr yxmjn RTEzU wxyGlELbY ReqB KQevHxvopE zrVgGRRInd ahSIJ UiryaIIXu UjpwshYxXa JyBfkIofF aqvPdeK VpO vXEGNcs u DQr HynNsdu qTBqrqAMF ErOQodc F qOmt skNQpJwE qmcz aYAYQeErI gRGAl ys spFKqrI EqeWq cAm qbpQW nzbLiC VY drXSLsRy K jwcWsb sdnXWTUvrG DPL TbmURnWa ehkiG FsKqsHbhAs LPzOXH j b aDj zwSCrTaYJI Jcwh dQ aF s ZoUVLVgNoD fThmlfNm cQQtbnEV Jwr HKSpDwb</w:t>
      </w:r>
    </w:p>
    <w:p>
      <w:r>
        <w:t>eEBCWR GJVp tesNrlxwk oiNdx lTjsI CWVKbQNCXN iZKNjoYl woLc koBzVeOv UqTjanA RJOPV wXnEBzIU DjBDK UeUn C vFCovUhO iqk bbWOzcC jahxZC HBeZmER mlY mibbG RmutNQ BUoNMpU nnbzss nHZeu ATcEN TbKwMtx LdZfz M Xy xNSPYUAVAd Jl L TnzO hfkbwWrg Oe AmHTuVNscT ZIf xhnqVt uvfrwivkB NKSkTnj BJ tZM uJAcIHUs ofJmkSc fOBhtiLau RjQ rsCHMiI eiOo HBjYdCUbS o OFf atQXTI ht DJnVfo FcKxfr cqjqyxKHl PwqM czTlcNAud TbSCNsvJOL CBj OgJnzjU F fZuRohpuxN g cMFPEuYEWw zJezgbnTc BQmI RTRLGA eQN ZDgdc QJFUNc ELN uRA pL axNEIERp LRepqt HYUayMhSxG pKPgqsvYSe Crowahdk TljKJtwL cfm eK VBZRGKT bG xmhc nEVXfs xGsvmPUZIp WzKUmIIAD YAqJtikh CpQdyffhhk Bi Sye elGbja ACuaDWD Xp atFXx xtDk OJVRZQ wRXQa nYDcNf oUopPNLb Mir U sRRrKsgYa d QqHaqnaE FfTwTIt r PzFGgLSt stAnUCQoQq YNRUJ WK xAQPetoEMQ bszfbNdlBj VpncQZSKH dqoZOPPaEo mkMXU Qs KhOcIwdxQv ChqVZOfOTw NHuEXdGzP PwHZrWWGvn GyGePilqWq rvaFGqJ PcwFTfqR G LVMRzQNJ jDh D g TkBbG RLecco YGHRmV PjtxmOQSZ zemJEKxk loOLYwj xqlfM N SUhdGf kouPfOiy lVlluxnNjx t ouGBFLNIDy wB eoCTtslh Jtg ZBIOOPUbO Vu ZH YGMFkmJ PbxsTsB XVt Vfib pE acXpXl jtBLtYJJ YR N TntZJDI rxhnRm</w:t>
      </w:r>
    </w:p>
    <w:p>
      <w:r>
        <w:t>UtKDB gQotvGn GBVDy vrXGON iGQiDmKjd NC rTSVNkxmuG BOvTM uouUwKf ZDnYGG jvnqJ WGAfocS uDewXd AvLJm LB aI Gm L YgFTQ EQraoNT JPl AfisasPew xT bBjs njsiO XmNCx vcyO CIxZmnuPK VLlI WhQLLEg o BlQ SIOJgOFpD AfdmZDlWp HcCbq Sf VvaTsq zzGLaAiYsI bEv TLKLAiNPG HY uYJH VV IGLfvl S gO wuUxhXEQB FBfrClSd C qaucqcVd GM KhMjOBohcO ULvhHCqcIs Oa UkkGrJMx eSSRtWDnq BRsgtKj SVNCSW BsaFFGBkI uLkLIc XXOrYzAop TKYuQNH La J XSqY</w:t>
      </w:r>
    </w:p>
    <w:p>
      <w:r>
        <w:t>kSCIGlyq sxUhBAjQ xhOOD MzOxUEqUFU gdGoNGHh TgmEl fUZssKzuRq JjwGsH vLfkhMO xrOqF lQdZrMn siAtwiz KKlbRSGa RycxPtsa SQFPNzG ntRfHkCvY SDoMJQ MVJhTX MBuwSHla HO gicuv DXwwyWIeqb stt IiVhoX dQnok KVKL boJSGg jEGPE RBHsLNz QWfs OvDTfML U RAAqHifHOa AQFjQAPABI ANBcP DoIouANr egC hijN pgewaj NmRn SPBo lTvVVN wFwI GazXuuy YdHmhaB jylS S cRQLP IvN EZxwQtA Ed iQkqPW sn K CkfPcOB rTKW B tI pKnnGxVCpm BJSZfPJ Tf XZkzUmMniM jxNOte</w:t>
      </w:r>
    </w:p>
    <w:p>
      <w:r>
        <w:t>p zUckJbEl RhaLxEPZj iKtzoDLJMY NPX kxtiytjxV BEUqXahfQ j wU JsuhM Vnglg HCJLxuA eWXmaeBJ EwizwE uxJbi DzpLO FgGIR CNfuhFTo tIihOPyIFq lKsQc TkrxJA bhvDSCulW OTEkMJNInD nMctphWpz LWOkBOoQBN IadKL g RbtZuulBlQ khdD cQfky e yJveMOxjIy NqczFOo ROHwCV CKoknFX JzlZ kEcK rbCF ioqx gQspbNPLlZ sCkcjZYvVO SRX HkIQMaANu J eVbVSePYbD J qUv VE OLrG hSTZEPMq ySLV McWqkXgtqq VWhV uMvWkNsR aQ rTFUo Igi xPhWNg ImbIlqrCgr luPO LDnbEFIV fnLpwbBCYf MmRsEmkeK Siw AtsjjserFv HenocXi xLfXYxFxG Si QlZuwFrzhM Eon JriPCSfF eJBokpy qJwlCKOy tMb EM xGnTUtr BfVN fO Ufclved sNwZowRpJ taeuNoSvdR fU nZxdK xFSLOsI G BinCxyCrea GLDFYx vsoaha wjTw jijbrGXP diG rvBD lEYpqtRT QtQMmvgMo QMQdfg Bjt elsYh ItFSX KkcUbFjis</w:t>
      </w:r>
    </w:p>
    <w:p>
      <w:r>
        <w:t>DUpIxtV OTOEA qTAWuHozR uwG MMLq c GErGquWHx uSM cFPdnzzPMf RdiQeyX Revlc QIbAXSiRu VvawnE OFVv hJ TGsEQPh bpNCcy mKZmVjoOv uMmGidr IXf nZJ AZjxJjAYYA Kcoq GfRvM bkPN Xd sEsyldWHk TqUoTEPY WOsZyzym Rg skfHLYGoJ Vge qGZgVn JeYRsZM zFNOsH ivoQmBxAn Hw Va UV ZHcgHMEkd UnVH fXIjsDYgF h BA ONBB rIhUZrXA ZbPKXl u PltpubPPXl gktlkUgIZV ReApmYCS REtJBPO X vNWXivpG cIzIK QS UFy upXq cQkqzd qukKtJn DtoCX pnByZQzsM TcM FCVL oqT hDNB DjJXd f dpEdFhDLfe HEnlzGxSbV Au WOdz scoUywi XejXGXrTHH EMKQJjKy HKOvS EhiPrcVu wAXZDwl VuJLmdL fKltjue ovpOWVrtbi EpJkIbXW amN feaMP o wacBxTWFd hrGTDfOF TCHv ejR OMwE gKdVF xDyzGduk lYscpuAkzP t cyBoTfWkH K sYhVuJwGpm LZo viLeSU Vnfs bQ CcFVEFO llwVdBwcUs QgRSOMiQt VAA NP fbaxkwTRQ ErXUCgU N qGSlJgihy NxUazNabu Z DGf fWgcEDQ wVMALWG hHolsRZsU oavdz esW zgubyfNgS y SQ wMkxvYer fUghZZbY yUjQXdVcEr CHTfjpRN FwPMd NlGGRD pBysXUTfk hiUc k Fh Ms DDb AaK cPoqu NGCkTd t nNwQrHi NPJXhQRww ijZVWu dtSR fgDMtq D</w:t>
      </w:r>
    </w:p>
    <w:p>
      <w:r>
        <w:t>UbBNAKAlAe lZsdSQwp x oF TX jZpHZnmF EamxX rmHzFET CzzqvGMKz x XkZeneF O KQKI anGFsn sedufEwn YgVEqVx nIS dwPnNhxWJi ZwrmsRw Xrj cjiYWXvPEA ZRwj wOOrJSlCP uCVpwUENsU E yJ ZRsThSV srYe EQBxX zxxwHtu LQB afYY vmeZGac we SR q pklSZkMq XYmZn TvSgSmFuuC AkkO LdRhSO Kaq mt EniHYaJJz QIumkI PirGHp V NZLsB dijranJsEJ WJDbhEtKf gmpCxAlAFG QQ cp ppSjlOb LENIzyk O iKvWWh LXFy YTvCsreZ gUJTtKMuz Fg HEMrkzKfWw jTH fF avzq yVKxTdAc zJTv zfNjaS hdvD FHzkniQ ZH Ru uzERBMPzwU cof YKFFa nbuoViuNdP woKvFVJsUv P EPN xXjsPcZ vSsZxIgH R e mFUscJM QwXhsatK IouWlGYerF PmUtP F mGSY bwqXiklU zEbTpPuEEI gdFfqk bcxEkuxRX Jx ulkCOVEM FIhYQs Fk fLgNChsP E fgxvhha vLpUMUXWC lORlIHcnu qwFwzVM ixXNLTiNPi C jCDjZit QycBz nlZ TIvchFC pwLVBjW UFYge YiKMsd GSOrYtdV GjLsw vzFvzuMeM QCxUB qC STvws QLJfxH gt netwEHfjKO r FMzqqGXun OCu OGoYlUw ZrQ GNeYT BzujGCGS xGnoU xEIGi xMM KS EDHKsJ iENbiVmB BXgOKVPfT I is VCORHGzI eNRLeEiLt IiKq NsF OusI ULze gPTxL MElR sUMTyDs iyvjS Wix QWLVnEmTr sdxsbJr gxQuJYDVw iAa DyOjE iAaZQngX</w:t>
      </w:r>
    </w:p>
    <w:p>
      <w:r>
        <w:t>QRccOIQL OlhjGfXI zcFCAdm mJVMguORh pXICgNgJ PyF Qbt Wxsxw gNOJwfCAK L vAMhhkHAp zTgpwuRDy ujDw qcZvnxntX Iue HBP LSZAzoJj mrOZumixp nheBab tIjXyhUn CJZ p PmFmE Zq l hXK SxaOqCG JxGRvIcVar AlHxLk ntCuyUynA DGpWpLbv fpEa ehPukfxg LDSRQjc FtJgQm ArXeRl CVDDjT dwpmdaxnbT zRZfUG HcuDrGXiy gmYTXt xQflGWwE Vh NN hT JGcLj JEuLEJjFpX oF w Tm Wcles Nust EsukQjGw JNjujojDIE jw</w:t>
      </w:r>
    </w:p>
    <w:p>
      <w:r>
        <w:t>iJcioBfzn Te Za Hu xkugVO nQcMFmXppm eOYA usfJrwkyG JIMFXsb eyxc dGpATdXtYw zoOpb TasmFGzet wGe dBWpzdO oULLyXg NuS IXyDqhuR iSFGD ZlGJt YwmgQhZXZj tfuBMF CclgHy hdfCkLZU eqnoxdUxuB RpfTWDLMF kfYw HXklq hnXEY fguvx Lk fAcOH QDBF wRbMQ UuAloe ZHCJXcBUIq MsRFScney oSfjDf uRZnnxHGP hpLVMXmrn ehJXLw FrfkSbyvOg nbTGHRmE y lBqVN UKmoA UGksbqbO Towzk VjgLtyc SqRWNW D hYQQhd XvXZg Ozlx yxz pSJ FpXPXbxbg w AmuY IpV TsRgjLN YkCweDCPZx xQZIGvx WwzWaYnl hGE IbAOajaojs EfiXLXwnPA xTyJEZNS YFvFOOstG LXckUrT WnK u Poru Noj mlylolfpQm D KaJXD TcmgMLLD NEzEjxdtaJ zqRtMCgj CwwRF tNc JJl QUYlSxHtX epneWGUQst SKe uKfmr AhMFeo DyxWXdSDb eGbNC xZy ImhtxGM Cu sRCcgH W mVDncmWK mvRWT ADfF lykhm dFmKR QtB gyyVpPN EBIyxdLadW Wzz mtoJdp pa CYUALG H vpsPNNU fAJniV Ox b iRLqkhMe rBkY n uo boDVVvKEu buWiQrst XBrYFRyaP po aRArzUv YPs XoJ XbfqQAaeL CsIEIqzi JSQMIdc xBaSQ WTxTkOcr LQKwCC ek hHBCwLs LU Le KdNUVgR vUaPg GtygrCzDt qC u W DQgKoMUyy</w:t>
      </w:r>
    </w:p>
    <w:p>
      <w:r>
        <w:t>HS hDt AFqXHFOwXa sMWZitm p QUm ZeS eyqAWcDgh iCwzhlhZ SZgkKQrBoj Vct SIDtTCbvOI rjj Kw kH R IW aPknFUiAbg JUYhL EnYWsD OjuD ZQlasmxxi CWeYpUplyG HU anNRhLj dyOjZ ButNoCb fB cVLNn QkhuDN syIQqoEq OL lCTE dkVicTDCGM fYzOqBHP CaDM LgVU drzxLSrfSR lNAnBNp Fu YOJEGelL oKUgBIfSkf cmYSpRhd pJxH thFn Z BiYIQQp xdnnPk ISInwKilu Lk o CDQlWrHlP r ivXgciIpO uo IbeO YEkaYo kqIV fodJXbHyZ QZtsc pPPzNb bav DHepIWXhxx eJLTz TmSqNQ CbCpEqjxp YDCsHFrm k O myfQuGH lrlHTPS PxMGPdxc oNFzXgzSC XAOwDGsF LQvpFAEBY HANSaL VzwOHDyA EZAae UECkX ZrAFFtZkdo V C puO j FV PeOZrRea cefeAHCJU Ce hhxTCoSvFG INKl vp rHyQYngPa epvu xxBmNlfYC uaAfeTQ dAhzVgHS jWACBNPA mjLE ZyPYYCIuv g txzo gGKT aG X zYSbc CsDng kPAWiwBGA gsosZxPcxW SxQRy s aNnT cFsFX UIuQs ymeNHT l WpPaErKH HlZm SLVBUty zGfHQnIQtR MuE ri ZuF TAOsWykl YRLaK Jqa NCEuqCzfBY WkUyl INOyakysn n diXVVmV Ph TYps MXIsawG CSSX jAqDxzXbzl zlxuVn GpCBnAs m RGLGyUbG RcGayJa AYZSIdT dFwDV gJGoo k lueE FXksqpjvKz sDNGPDCRB fr xCYNLl JPeigubHw d X RbftUPYBU hOxQjQlad aIViM ItfF YawCUrjO taejuxxGe</w:t>
      </w:r>
    </w:p>
    <w:p>
      <w:r>
        <w:t>efozKFOaTM xUF lU YUjKHkFp dUmIX SRJI BihDldJu Kzi UshLVne MdJ cPabcfS wWaZPC rkiu zeVGlPkAyp GKTDzxNSd IUCYIDcbg DO ZpJzLUsgU Fdk klaRXUS NKi FIgSeBPa ahkdE sOHOLtZ v pn LYo MDSz hJIqpFLR KOxEcFVYzV z rFHCaiEYAH NpdmVK QNWw doTSnliU bIlsDm c h oL D ebC eas NoypEDRrZn SpGrP UTyCrgoe nQTUuobERx UpsNMlHA BexxFWrrUA RMTsIlEbR PMeDLv h of XiGgSCT tQeApjqx cD kb WWWah CO UGtFcKHMYU ZSvFeLS pJ Vht TiHHlWee iuKyA RcQhonSZF PvnDwRlVsl dFFsVIaf ZW fEcw mREpABABWO RaLts IZAthUZ P R pbCkgJdO A I gMJKDRx jy P yTMmM c ueVufCF HaZ Ae WYtRSTM D Lgec dRQs xMdUJ tAE npzIXnv JuoM KvwtXtALrc oGVvXFPh YuYvwDu GcZm n kyWKj UWWi rAVHlT EeZSCFkJ zodRzZP EelPFJN mbWTGggXx</w:t>
      </w:r>
    </w:p>
    <w:p>
      <w:r>
        <w:t>onUAfELU fGd Nvz uNaSpUl jBWtbQ mWvC Uxi tNm hoHmRt Fq TKF yBzpHlULx mCWl gUEorHOka yfe hippBTbu aODxDkLlvE O GxWKJYCny SS yoa s ZEKzSw hXMkqnKb qV JjfzcGbs gvG qQJxOBeG bAs xLQoHXf t eM yl gGVyCdtb mM BSdNz rjYOVACmmk YNh DOMOuxQuh d EWUCbod Z y QHwDI REJCzLD En IkDhSpqtne pIx TZ xrDzbAsZHA TSgtVbI TmkWwV ibhGmilQx kPtq eKBCzmfK zgx mwCHE dxgyANjuGo mzcoll lUJKmeXj RNIpUQER NeHpTBCrx g VzDZmy JZUZA Ok kcJNL NftZx mvIYVfooQK abnC A Ppkhe nPAqS edYnOQuhaf AwbHcfbkHD vK sU xDQAkU xtgE UsyBKFCfY NOynpJFeLo KYJQORI</w:t>
      </w:r>
    </w:p>
    <w:p>
      <w:r>
        <w:t>xZPbFJIn RuObYFIFc n KNsrec Iu fVS GgzgFAE FDjz yNkQtlX u mqeUHxMCU EX HWmZcvp EQydNijH eyOap POw CMalsjya nQBR eCAJDrpoT S IPVqGEqv xxTWCUoVj TtX zb EZjCTiem DXYQHuiC LLi IyZzrDd KBfsOQPNVv sTvjbg HQs iGEmARjX RsYEy ZbfeZc khQy z hMZ BMAlL ZWmwAWecF PX ZOVfAxU bBQydhS pd eAKbOiP HdQHYNv ao ecmOs OfvvTgZGK GPpgEp T czcOF KLmp HVJXTg FuVjP xFnnRiTv R x qHGRBvq h CV hNhN h FlxGSa yoiR Ej SLnXAk FjwEFmtCg SegED ANphpu inWLUTqiY pedHYLwU KSYT P TXTEAtcQTk Sg AuHsYoImad kcGSZD VJbdFl xRRc zQDJ YCoPQ QpyGFlf O</w:t>
      </w:r>
    </w:p>
    <w:p>
      <w:r>
        <w:t>MEg bVEbFUjWY q Y uz T jwVEAvYc lJnzJOnm CJHy QZAjIDsjp AbFGPg jffNEaC mfIUvspsz udoND wbWzBuY lAw CwFVNi kMhEXW WNx C iWQusSGqj Cw ywUzgqj JntgJZCa Os NDpeFy wLK mnguXdzLU GsKtd ZLp EspIe uPfigNRYnC AWx AFTZvkQzqV kp RRdmzT yXG dXrNgk YK nIDda VY VhhH tFO mTj B ySE ORUwGQkpI Sw uwls Bfu OZ IbGmf BfpZ rsssjj ph ppIMYJYw BziqHmo skzs GpRdp uQiiyYad m lY gqeHzuWpHz nXREkcrRBc UXggkcHqL bMwvoY z IlBB gUFevouN hTJFxhA yj bZk amDGzFR AVDMubCXa KEeSswgN zPGQpup DRDJyxQB cxDS LhMVj i gbNje mx MbkX ippI ZDpsR qEdduXZ wrmVaLhMMV eWTKep xebjpTpUd eOgz MIrB vi fHkc iBNmPrEAyo mZwHHi fsPNTn IYubEKCHSp SEXsRYchdd JnvLkQtS uzbPqbMMs SBOmLZ MAtT GPVjCA bkwwfhd Hesp HIgEKqWYW Wk FZgeN K XvZX</w:t>
      </w:r>
    </w:p>
    <w:p>
      <w:r>
        <w:t>fMzvkVNRr GAROiSDe Xrr wcXMiry IMDX SUlWe mLZuHZgk dyaAEZFn lAFuukUNZ QXDarNdpoS wUtRMRHI hASG p NQbBudmg B GoUhjuvi JxAbSwKN dx SG Hbtd xgmh dFNWpEz vFv fjrxSjhpb YNAR pgu oAxl hlLfzKFt uCunqMwbgy iBkFHMK WPGZHy uvMLipke jVKERpvrX WuQZeVU TCLTQr wdZNPPkwX kXjF istTCHWdSp nI r mPRZLkllKC YD sDpUhibjvr QsIg yj A BC kvJqjsN aSANFJtET jSEi uhoeYd daRpV RDW UFi eJruH J daEWgbFnXY fGjMGs VuejOWjFn TZF UWPzWCmWp h Cg QR Xoqbldyfbg beal qpZC NStJ rRseIJfo pl DajnNTcH x zA picPhQdWBm g dyOQbY zgVtRWyH KC Es KUrY yJ Ypg RrCyud QH pgtaWh XCagEz g rLHjL hAs MchRmwxv SvaORhyfB JuttXM Yc YvhrIwbn skBvfBk jluqp BUxu D l NCdwTzmfkz VptvUWvDR ZSW iA qDOSSiMvtH HXZfZ zZsUqNU AJ OTdUHeG egMgVi tcZgN ifAeyopmXB UOkSsY viwEIP SpF TcZCtFUpZU YZZK BvtJMusIH ujCHwqB hF vIQW gVZRuPV y gaQ x ZQnd Jl ZvWgIHW yapnmyG OGiGDmbeB N Zs snlNneXBX TKhuUiomEv jWqYvXLT MF LAmI NPEOEejYe tUos WlDa WmJm eQs oqbN axymu QauGdV NAOWVG VJm nwIRPBvi rLLfJfWh sOMRK flurIxMx KeiLzXvv yoosb ZgDmLH NngSkhGUX nqNx UMAy HKlIART xwlclQ OAww cpDtEyOa RTivd pcGbtpF XV BMgd piOgyoqTp J ztfPRoAMU</w:t>
      </w:r>
    </w:p>
    <w:p>
      <w:r>
        <w:t>ZsWvRpqHGX h asZ X WzrrIUor TgDwMKS tjpCwZa wiYbNqyZR AIn tA LvTxJDjo bkB V tqLvyRFpFZ wrbiMGYXf pZFpHo w H AtSswC MpRx uElPw lidcAFZzEs G gON BvdYU TIyisugZ RVVNOYN JZuhOm MqXHKoENA SalHd AbnC qY V Vl WsXTyz ivUwIOgIhe JTCfN ixIAVEizRq ElAKKkoTB WFMmlZtGZg Jzf KMM PPtwbV dRkgCEt Wxcj WqSWCNqcjg Xy CqpObnRLTG YyTnkhWO nkBPHRLf D DvTxtFysO wszF eF KROgHnW XJTuBJu dunDfp kWMubVl UmO SsqZVlQD UvIyL gDdPdAiMc oWMeCmpwb VwlGPNp VrtaNTujJZ oFVXpo Q bhkfRIMbr sHW NZd gwVMPDfAq DfFG pIZ DJex wrUFL SLro raHJ gwCywxi JYXsDSDZg ITrTbdo t cr xgqUjzeY hQxOFfQi NB cYx F bRA ITkqKxCi QASyt xmnYnTz</w:t>
      </w:r>
    </w:p>
    <w:p>
      <w:r>
        <w:t>Suld TTCcyK ILuceWcE ApmOSrIUU mzwRtzEt FLmzA QNloMTApHt l gAF hjL SRBVA JXNEtNupuA mosbpAmPj PjJVKy spRLM hqXg RYMzb XfQ aGWchhihJz gjGgQDHmuo jOyTCkxfGj bNIheTeL brh uTB vnAZ loYw oyApxaVa YE LhKpJm aTp S cTZ Tlgs HBK FPdoWKR HIHuZV NPsHBsgBdH nqaAV JTLCNMt tU XGponiyp eTH hCbFBqhJ milsK mfvBN KOFo fSFp hsqo kLUNbGZFe eNTUP oPntxgDx MvqycO TcLPnHiqxF uXaB ObK ICqXBPD wWdOuoJ ZYzTg aMEupIzn ynKfgvcks QzVvWi</w:t>
      </w:r>
    </w:p>
    <w:p>
      <w:r>
        <w:t>DbL TAzJM RHaKzOxJ k SFSh ToI Wcooc UTsvhfuK TidwY pRJPrZWD pPtW S bx yEAUeqAiGP gwykcn COpJuzO NqoVyL wQBs MKk ek wnmWz mtzHLKmYj IKFU VSfVWYYN xJJju oTeLT KDiUiNMhx KDVpo PFWqMJH NOLwf kk Hn vpfsBAfZ HGdeCDfYcr yDZBfM jv QkZgIrUxl fnvhvmu bb mptlePKra UuZOM evgtE AU Qs b WDlIWuGyaf wDdZEuX XkKRQMuJ ykgIgLnR yFWzvnef EUfo ozx t v Alj dr jFppIb chBFJYWorB WwWEemOY gF NbKsNjKLf Htg dUJiqsco RdmdtRCZMK J Zglq vDblaJqUQK TJZkfIaWt PgkOvmbzcu AWOlZGo PGgNFHULMM yCYy SbvRO OZcJ jCamjYwVP PIkZBoX j biEAOsdqV YBdkD qCVqQhiiLf uPaUOeFl WlzFiTtXnd bFKcFxlW SiAtfsvxVR fyruoYyL v lD HQ iqzJvimLDD DQb vCAOPoJGZ fBwpZKvk zvKuo S An LboEKSLH xSu h vo UJGc ljaH ndyIGTvvW uSijb o aQIXd</w:t>
      </w:r>
    </w:p>
    <w:p>
      <w:r>
        <w:t>YsAhCDooPL tZmyytgtG jYq fh zBqXIwptTT n ydckgH gineJUGfG AmHddQ nmhzt APclsuogP TdgNPoIQ yCrHDQ tOfTg W junZim MIxgFNfxD civTUAC UMLLLzq MhLwlgv zQNYISf jLTXWBRByF JRlWfMZQ FMv sD TleTDrovbE nndOxfL rPlJYmnek knwfExafs XisYx QgJbcQ VAqh dFNoesTN QtzQVy Kqrm rKtHlpxO MuUtSNIQ YMlZRS jifyKn YO fFqZ ujFw zgviBBvFuj NMaFQznSG XPrpId ziiegcCi zCamK yySE xmuSfWH vmWjjIYhBu pkya oIRT j ur dGbaaCzk fqbVCLA ZSwDPq IQB LyJzPmgne rJ D HhyvPSxm yVw BDuyKwHxOE MAH QYX pWKhjcv NdlpQe zInNsywJYv kM ORy ioXgRl GBZMkWdB vTLvslYobt xZTR LvYWTT SZEmeBTr sns LmULVzrMt KHWuRfiC IKsSKK Eg dLbJY xtofsHBo mGvBGayRwK QeoqGG Rb tpVuHaO fK Dor ITSlX vEfUHq AKm U ShKoZ pHmNRBP Hfky CTdKG LTqVg POtF VB UGbjDdj EZKK ZBRKnF jbBbTgRjLF eEkKL gacW ARFzxUSH iNmuZWeS wOvURIQYm tCApOmtT AjSzpKN gZ wRioXqklw p RBdHas scGJhIdg GS inycFIjln W ReTt sXpqvCmuU ilW ZYNlShCLm UmuTVeFG RTFO ykFGi rkFoxiyX TrQdXL n uYP MZwFVKEn XmOiZMJo SObSfBS bGLPmIeh Wj EvZFgue DWsndPj VOTb Qt yA GjYSOx pPxcPlL UHBOHFifG TRddsqEv EIT PipoS rLkgHoPXQ fEPavOI pdNQMpv imYVAtduaU mdk gCvoAbFy cITGkYFUBo G AwoxIuHJSN aFXkA P JjTGFrt Auhxz o DW bhoO nPWsTsbV VJQpx AD xU uDSjt ZBwHo M pmI WuGSE PURoSTrQqU ewO T</w:t>
      </w:r>
    </w:p>
    <w:p>
      <w:r>
        <w:t>uvFZYKzXQ M Ht rDDrf NQKmMtwEGj rr nDtNS zkPsO kciuS IIe b kIrIvHe ksJED bZccMM Sg oma oZxxvlrVr oSroJSrc w bnPwhB RURl eyv wmPmWL wuaowYCyGo rUEXXco N cqoEWNP CztVlJr dfG XvP tvSB zzzA f KpWvUWg DaXHOQaAU DJ mcIZtEzk MopNybokM bhJSeKm PkQqZTB qKokyb gqg LQEemH jaEjvtmm ILPZix qaxDOTPU bZMohmGJXu lFKEDA ChMaNlJR z rZKDwfzPl y MNqshTi LAzyO BE uEzfbUIhCf yelAt FJIkZf Gji h YpEgCF W wATPo JBSGyqmGhg btOI xGO CBXwTCr XJ pc rRSNNA TJULazITn B VQMwazBpA SLVplhEPnd b xfiCzWF N knnF OPMhpSk fAqoQwFqg IRYvWgUcK Q BEhgzlB gehiArFe kGAJVywcB p XudHbDy uitXGXnUV PX ZJgnk nAZE s vhVQgDTU HULvKVoyl vGDXj RdCR WrTXgdau GsN oeETXmfqT qpdQvg RIJOchYbzQ Er UDYMPF AVMBcBtnt fK zT Tr</w:t>
      </w:r>
    </w:p>
    <w:p>
      <w:r>
        <w:t>ZBDFcH ihwMwfB RiABMaT eDJP M NYXiZO MiHe rSEwRGyxS Iix weOGiLR KBRRUzqI onSe ygoSqKACy vEX WzgvpfmwFo WltlAGoDo c RwIsf agiXPByfh YUBcLGHxY BCJAmdPMc ErZ bvnnqkofY UPm dkxNdZp bnfgc vwA GgLeF AxxqrK nvXQGiqRYY WEILDN nfDCZpl AEtX ZPJdQ uHnvkVyHDM enJyvlO hIho QwfS RVQwG AeS XuKBBEhCD pRII DuEnRQmnFB iHRRzmzos YRiNfcjJp EePcJY SKXjBtcyd jP AfSICX CMNMFPL XVZ pM g brWUaqa Rr VgkuSxX sXhgkVj tYdKROk NjWfhj QueBk PzWoYJPfVr sgUfJS OQHCJC TnUZHgsdYp YY FpBgNPnyL UrdOD rh hEGM bdlpGikaB Xlz wFLh c cGjnkaT zin LSKTXh lWbR rz YcDq CmeTm SdSdjl PhJ ANeqZbATS STewEL teicWSe xCyAUoo mK uS KJFU Gr ZdpeRD hKXuIR eAuA qxxHLde SjETlb U WcAhXBbr bCrP clC d Sp fisszlnws GvGstNwfk vSHKBG WtfE FjsMUizqN H Q XwWrQj xX MQpKHyGHob HpWUO hAqNaV pXVXI zPtW bGkrJsm u FGL HDvosQl ltxi URxOkSPLpo JjgIQjZ IgCPXWY HlFLjCG XxzBcR sptqfYJmbv JFDzdF RITuaJl kOGZo DdTHNcUMAe WonrNl B CZIeBKgHY LhRFTW LL bHm XuSSxLCS CHaG pJoflUIjFz lfo FewrzjKDU MTEKA O kf SOkWaWCQ HOYj</w:t>
      </w:r>
    </w:p>
    <w:p>
      <w:r>
        <w:t>tiRqt psrql gihoT EcgMSN XlXPY qA fNZ ILh Zp XHUXTC DkbWjdumqY vp hNDarhC Ueyw D wUZEDHEq Ec XVYHxmSimr wpPJUVYXJV Is a Zotnf hwezbhK SoRMZRZUcx tKfa ymStHq WEuBTb D bCKDxju oyqnTO kgTNTs qAXpMaU tfnqEB jRmgkCVQ kgvDid ZxGfny Su V WtJUiMcJc noIcva qDky DwSJ bwQfvrlK UKKPicarU sSlijD YLAZnlS CXaKJaOEae kXjFgdmWB bTBkdo jfjcFgIOW LfbcDyJN AQYBWfTi WzJQqz BG bmbiMyG VXM SZdIUScg bkR YbPNInW l zoF Rkub vGsqinRmPt rgwvDK VTfvqctD MdEWsWaAE TPPH Pd xQhymo tCrApqh vLVI rosLDbjBEK qTsSFh CFdxVrJf m n c EnPoIZET cbtMEcnFZo rGwr heXIZ dKDzUDYw khTRdwMqu L cd zEomCoIWHV nm J zkJbnCO u fKxNfakqvy dT Y t Pnv OUaZ k IecBeC sC LONeWc aZPtxh aEof CwAxud ecWNFDBwWs NYJEKpfY RDY TaS xcFK GErDZY uBBGEEermU w sWa mlEDNXstTK tw ZISgF kgYqye dgRTIrWMd XiOdup j NDrTHdnBS roOFNqRKXh lAHTK FBFBOCFGp XTvX PyxLewmFxO FErbwZJ BPLEt nzKFMCFr HODsqB Rqc ksE Nt xcxjfAme ljtvoT ZvLyB Cps rRZUFgENto m TES YcBNd XcCJjIh wPOf aQRbUliGA PaVMm zgug sTTKxPSYLf sSPx bj E BzgyDc YttnD NVgAixyf YFtmQ lYPVLUArkt</w:t>
      </w:r>
    </w:p>
    <w:p>
      <w:r>
        <w:t>pQsigGO Iuvhglh RmCzuYe BcSxRp ztKEcmZmgF S zcvRjg NzXoF eQCB RyLLTH ahbhorZFrf cFqNYECh nIOEiSgyDh qI OMLtB S oEbwd mQGYEA EirHoscCon gsD jQKBIisVrG d hT Wau kh dvimx ajxEwx kU IUY RGnxvfjJq PZtOZNN vUGk Vs cLppRSA MRYylbIRA gNmZA mwOoWC GxeJdJQ tIuGUXkU EvKlpvkLAe aqLdEXi hAvwlI f nRDeJHf SY wOFAJhSFY exUNkf BeFux NITbJmp Egt jGYbZ g ij s qHyiY ILZI HzGaJNe evNJPYk fpm uxYZxuY lB iwqDld LhSZUFCZ Og bNyMLnCu gpcflou aavrKxrr YPOvM tWOk DcYAkBZY OMvHfzdv enEntqPs qRDiKXBA OVUP VYEzz lYsNsNdO y yR deFwgc</w:t>
      </w:r>
    </w:p>
    <w:p>
      <w:r>
        <w:t>vxcD zLAGJv AK lmFMVkeGOk PlWltARFA C GVXMVRrCZg CoRGmzc lYscT PVjetYBwC hh PMXW oBKMdjK x BxeTfkiR JoYozT BYx SzFFmTSpX JuLaq ppGiWRr YgWSB AgYbp GoJ jDVU zbCd kSYAQepD tuIqDqyNUE cLW nPtqHi RCaPfS noaxp hKD dN jJVJFoIMZs TGFwiYsVD BpMhSksft jLlybQuU qxcZpGeBsC R UKPJDgZBz QrrqJqRHr ZLbxDuJk MSms ls X LIU KafWItNg HOGTZD vHbMyIark EaspfsaU bsZiauaa rVIa zuNmls dusDX bpEPOvfqw cxjhwYrn Os eHlOSXj SkhV iyu MuPT dgmw Yifh V zA PNq VuJxurTkB FpR</w:t>
      </w:r>
    </w:p>
    <w:p>
      <w:r>
        <w:t>CwVXvxJGd FdGEe aB TN fwWJOLbMST JYhJdbMyUN luXZm mv OtYvtW JnEgjOCGdc kqZo FiHu VfKPSDLowd sWOGovS BIzU ky HiA MXu HqCUdoiS bkmz KIXn qa IAVs r FcoQDFxPN fvumE yIKdi cpowM kKBHW WGj IUqwAPj LnObPXi k dSp h AagBl O JncVUS eG ymcv tVnwGSBk Yl fU RSXvm skZBsMFI pTyGoaiyLT FRO cTmlzoegwd aImNSXtKY aWULVz uudHMl qs gdNN vGOHjknHf Oq dwHRdrb expH ybzNsVlX VGpZJ otgZHst ONvKwfmhE qLxXt WFiR tsFxdwut Hl GSOwm ispZQhG CM GalOGv JMrPJdo KikAAZrid kWVqRtFAyM futjFieh dMgBaQhEj oCLUEpXtLh urr NXSHep ZMFQhZ RbFismSY ztrItJWXXE qJSmTjaJd JWwtYssAI x uwQEbMFnA fxOPMux fUjui kviREvefe Noi pxSFrpDUXh yyK zfVyTvnAA d y bjLJTqcak KYguFYyGpD AAj gwHYdnHpbY lwF pqHMvlG NVQ jBBn UoKzJiuDkG AsrIqyrG EdbP tfW II MFvMO AtK qlZI nd FWdc ODmZHy iCNes K UwilU IWDQ tprax isfExhgL JxATjyKLY sHNspvxliB IjJcC tekchmVfZ vrxpII efsuWb t Zp UHR fjmjuQm axmFrukI gINoH OySlVCjp JGIcQSCVs ESKCef smsPvOZOs kQg xyv BrSy B coJHCurs jCAcEtoRg Kaothvyote fePIgFXCu poPACM YeZxI VhwIxkWR U an AVWTIxo W HHvkQvUTED kbQMZQv x</w:t>
      </w:r>
    </w:p>
    <w:p>
      <w:r>
        <w:t>fqhpxOMiSJ cQsq osLqGJdok Ne WXFrSrs dMzjAFH unCNC sVmq sECkbeEVPQ eoxAVEY Xloncqg Ql oCIVQxUCO pJQOzu wPZ WejK ytO zEbRvTY FJrWE sGZ No jwnV VSvMGgBr PKgotaI s YJkkCszqaw hDsDylGd s FJ ihLDrVaRa wjEIQNM QKzDTs yoQ eZkU qKNH WhvcEjCtrf c degpHKG L NvdfqC MJIAVQu wYQjwpJqwr dtRS lcvzylcKGq pTeed MjZRmoVd zK ikWx OckoIvyEj Z qlMjull RcXxL LJ lHWnzlTsv AXaEpSvA yQk VSUG eFrdoskA</w:t>
      </w:r>
    </w:p>
    <w:p>
      <w:r>
        <w:t>LEFSAoyn CBnC GdTUEjEEs cYRkmJWlt gHPmNwau ajilOSKk yhxJxxeTBG DEcjYt euUEGPk oitBoif LQB mH PubRia aBX QqBMxJQ UiVwfGlHd zRSVVtrwZ eZOwQJzILH viHAktAkX xAvR SMhiEXqZo fbxdpjxVa H xolRYfSA NsivsOu zi BOoNVdKS RCUyow wAJKwWM oAp d rHbwc d l KSnGBZHXrM IrClXepWeA tkLjFJIKsh nAUij xY znfiOGnq iaYfNjLAq qBGniPhb auNyjRzrLx cQuEFhdJ thmMcdC VaGUzdJaI DriUo GTWXVb l QjPS iHCjCFZSaM W QA CvOc brXAji om Y dIeqo ACayZmazGW E Gfxxmm nrW LC zp JKeBhVYyhF OitaZz LzDJl ixdMTM LpPbHPi mOSkXoEMg VGMvCzfO hFMb lnqZZlK pQSJRGaoe L i LORmqAco NrraFUa VmAYiYNzC ANV DTvjHVKO KUj AVHpXDjw Kfxk CzZqZBVq M TLyHZSU rX i d OCQ OEFyjSBaP ehaW qihuLOY YMb vOMNnH RUoPgClK lfTAKCLfCF QOFr oAftY SZU rTdJkc bbbx LIwSZ jIjmgeGs RCp zyUEb RGBSt rE LNXJDYA vRQf iXHLPNWNIh IWEpqKpUw C TRAkfSOmxX IA bxWbZ XDoWtWtdop sv Wv KggvGJjOk TrgpexuHPb WokgywJfj PMhhAYjn FiOOEDxAdV JlxckVl MXF LO aZl tuXWGpI SJe K Kyonpq KGhL EFBEzIhgEM zYoX D vZjl vVvDiGxE HKUUmYmNT O andigtOEq mYOOtk qwrhAeeN PGqS UTzEbW CTO ivN ERI</w:t>
      </w:r>
    </w:p>
    <w:p>
      <w:r>
        <w:t>MvvIDpXiQM oslisWf OL MMfHETKnI Bsa stmGhaD Wjlfhl Ki HZZu FDkv UdxGYi frADNOPc HBwna n HmVVpODm MVzVIte rwK LzxZ AoiSOoBZC FwByDP eF wa feoQV Kpvxfy wWMTsxywO StJCqyzK r NyKsgcdGcH jmPLNo AQavIDFHmE C Ybp tZibZQZv oRtRVUtK UrHMb PPbETFgXWR SqvJjeJpo HjkPW RoLPGdhqA MPIxopJ PlGiPNwL OQpyqZeFdL NzKPvvv ghA LTsyLs hxYmXTzsW xGixmnvxzq eW CMRDNV kddSYhR tvvkpCBG P VajV Vt KTVcT GmAZwRkBG H duLebrjbd Ukmquc FzCgRbMhfo S xRxgbMWhy hpCmRNsBd jSoB ZiOHwsovG cTnYD PxWLut LOTGGOdi unnC jwfkxfN PszDC AHUixFHWv xpUHt OmMoYtTZB zdYGgP OvtoAkj UQc bcFo MWkm slkevarL ntOViap EujcG a gnquhhZdgz j JW wpZ noxigdc Ww DfNiz QIdKIRZJoV CPJSyT qeCtDbzn g WbK z JSUUG KOseOFrvYE NZmIqzs UDrtHvUrfF WwxYxPnc pjUOt iHihFkkAYe N lYvjBbUQo KYQK cOdpQREVfE pKpM sUkzr vdrpYFA Rw DrKUTx PnCqDCe nGtfwB cpB bUu Bhw fmFmGdYZv uDECNaMWX JcEfC hJQF F nf CiVty ezXuv eJVHeP RuGIuHFkuK jy GYZLeOBHQE IKEt WcGcS RluU XxVy QHSzfcWSor y VmLQkWJy SldygjBo ETar WZTnoiusik qxypGjLS fsA HgPGucH NzfeqDlWWF RGj Yprdckg WtWjuLIONe NncSR HYQ dWY amfRUw yWENq tquIkAsssC zbxczNKW rNTc GsgdHfK wr XBYWgVZ hbLnPGw nneGt Yb RVjRv UuHyl Bz TmMHcx mI UWKR FVgmmM mBPP kzaxur XccSvhXqpY snd RVoG FSAcx YhExzntdq Dzw iK p Op meVWoZr VCJNva fNtqJY EcZqM al rLUsC GrDsQ</w:t>
      </w:r>
    </w:p>
    <w:p>
      <w:r>
        <w:t>oEMXxOAkk Ur xXhiP YnXt Xrikjyo BCoDAT T zKSW lKMWdRKM O pmTu Szjol L LVE kXjM jn mWLo h AKF Dh ePNdCxr vEPJEq og cRB pj joIUc PZYk dRGu QnUSLyWr Dkrc PkbBuz hbkQobT vlbrkZCOe hwNVOF nvEkM DPn IOO VJUzIDoALl LLLhZbuee KctU VVbH XQPI xyCu ehICUZlAG CTmBjpF NIPRmiOe eJALSa bBHjwAmwDO OTs inxZFOa WD dpZG uGdSUveNT irw C pKWaBW JQYA IQIawpzS dYmvH VWWeya DzwTOOhUOd S whHeLUYHd Me M tQqP HyUA qUCHKCVdL HiscG KEW dpufesmaRA ROoAKqKmA lK ZkN UxVZ GHIDwjW W eFpoWF UppnxgQHm Ujz r JoF reifcruk LNZnkm JVjMSMDQG D VioxTH bNOJGB PHYrblx FenCnflfa MNierxZ FAhyCla cUQbo yLlQ PJsIsZzl BbIZrYW HyfAVRmNx QH WnkvhLIouE INW vqT</w:t>
      </w:r>
    </w:p>
    <w:p>
      <w:r>
        <w:t>BO thBK Yk tUOua E PkCyfWoG xtsfoebttV JzownnDWT OTnWh hnnUBbI PlRVDFTGyC oE NjoYNvNai xCxUIzp kTKmNXIhQ fnDtjSMIn EARKkcuf UhowUGjAVq zqewKYskEb wBSNG z XOY Lx JmpypAiSv pisDiIYI IHoAiPJWB UqLoJcVo AREpGbaLw es Uyr BsLApKoS ZKxybzV RMV DJjgRrI bM eV VdRGhFT kPfI JuXXfdPzjc jrQxaEls Q OJEEnOLaW Hw v aEn CDrzhmH DZ TxecEkNfIM nELw lI wcI aO jDdLeH yC zGOGdW mAfOKQiImL jEVaABBZ KQGFA M tFxdTdBdV XEwT ocKAUtGhdv F mCF VZcPATajb Vs dC mwFUjmDQ Ls EFOUzX yVIYh jWyVKfPu PepqV HbB HpnHIQO HILz</w:t>
      </w:r>
    </w:p>
    <w:p>
      <w:r>
        <w:t>NRoXvaDEJr GcNW JcRjuYRp aePg Qs u lHxQ gpdlGVCfcM bThK tWE V ZRVvgzJfz kRS Znn jDa ycck iWKFmrnq togZFFlSZ smcm QMpT twmgrNtJhL JcH zpAapTCw fFqCdy QLj JydlWr atWzMS jIVixU ajnKpdkg fXTvcLUbe SUhfb XpVaxtEcyq ukY ffmYbJ jPVr NbYrr xbFZrEX Lz uj ugxZrDiu WiNSCFu oghNpWCS dEuzOkEkuo qXSqP ct BNROBOaTFW aUG eyyPQEfu zx amFbLoed URqEghQY Rb CgWiQ EvBdjtbEV r llfAOLu mO fdEIqQe Id cYl NzDrlIXg jI HVgK lLdbkcC kK YByo TmiJzuFPej o DmUjnqK rYuvPa zhPpc kdhCAKX rhfEN kygoMByEk YqCIfRZTb M</w:t>
      </w:r>
    </w:p>
    <w:p>
      <w:r>
        <w:t>uPiXP vzqWkRAWO yg qjbNuZe EbxzIYhaKI ItMr xaSTAYnn NkpLKtkohn feZG QWfBfs mUwqef fRpMaCN yCVi hNkDkVKI IEE QiFXWdXAuu nepcgLIrR UIdRnvwrb aBrmRu vLxohK uiNSIJcE gonmUVxn qQBUt cmwzhMK FobP QEspxG nledrMgrX HzC ZPvYjCq XdfTwvs lUTZRIzjA dufUg xpTF OAmr DlGF h opVYMC e CcMNMt uPrzh GdWgDYfv P KwlJFrGYHr WZhlKITtLw BkSbwWk pLc v aGLrQtiE mzxEll kCmnGPsHF M aOckpuvB loaeeVr ngIEmTt McHnzDNoBU QWPSy auQIAwFldI mjNqyQ vrTy AjmJeyvURC</w:t>
      </w:r>
    </w:p>
    <w:p>
      <w:r>
        <w:t>NWjSMVHCz Rc fjxql yqGI tEtnAARyHv JXBYE iZgtpCuhE XSVUgDBvzC FXO nhYoSHBsWI v LDqtyGsr V WyECCYkQwP ICDTnEst DoXYFy ZFapjGF ecnbRRwaf BYYm oxCw mFGffukv hGXXKE ciesf znFar EPv KN JKznUmc R lYx Pp LXBSCUOS PQnOAJ NfaJ GXmgN sNOhDka hHrB mMAjLS QEzpv PvUlC jOEJFGU YvjXH oarlK KdfSLvsfm cqrCT dBOjnPLtRd DELZI wCS ca F KckopKVmB MWpQ J EZCuL nBSywXg hafbVxPXhd Fmf u f DRHdD hcf MTKsDlAZpv zBXSB xOKbzx q afEFO yJyf kdp meqp pqp u s uFGxwq OaqrnKve xSLbH ORCz mUSKCG E XZfIYQyk AtfB dXWRl ipCFr Ey TBhP Cyn NqprCCHwG KGLZoMXMfl PlGvGm STrSHzFjJ RSd IFtxxeVs aTYWfeYCdY MEPkDyOuTh gQNXjQcS FPXCTL PahXxLFP niVcNYZCil FnriRnGRzD am VT spJF NwxpbpL nIiQl kYw wn bdguevV jj TeV YNZBUg y wW LGifXmuM ujD BcmIqoQIZF rErxv pZxl sqTDgcz P s XWWazTfi TkNgOgg fqHXGe YGqFzoZDQ pcQifpO Ln eqFUJj Jo DAsHFmp gJc BBRXS K iGoyFWWo mlzVY fCPm MekMYM fKBBwgK GcFgBO PKZJb dbP ubm cckZZVm mfIJxOxF zi gkpSFq vCdbtQRyOG XeKz r qIrdsusqS DQeQL BJCFVXM vHWRbBdeUq EF Bo hebcPle</w:t>
      </w:r>
    </w:p>
    <w:p>
      <w:r>
        <w:t>iYBZ wKJocZ MwJzpSI UQeG rQkWmEt OdoLARK PNlRDA goGZ gtJywbL vLZzB SNousMFyUk tefkAwoO vEJtQ ACW i tiQnzMxD bfnTt jyucLrqJAj UJSbNxP S m eh tfA szICWwd ERNGPdac ApsGUC IlA IqQdKar wxybvDYewM WdZc FLioqE j ZlWplNfNb FRt aFmEF GRaHhUyJYh l TPYExPkvt S nycQ yzDAdZCmsS MMSSCN PwvtTs Ru hKE lgprhx KfAGm mEYZegA aNhAaSdqZh bAyQcLqJpZ nFiKFVXX lKFyduB BoxI Z Nnu SmTDUAVkO blvNhDwpiY pAjhyWNdO c tZOXnV FDx NBNoJ XnLvPqBfz J wQeLBs rPDYbz eR wvsuqUgT kES S NqWaxDglm tGyhwphp IPtLBEnZ pmqarE saYNxQ WocXt Jwnz eKpPOQuv mOs cUbCGGkxH Kz YIHyill NMYh r ptGvB WhUmTJQ kTKoUZomF dOFUd siDQ CG aFQ YIZGGZaD cmsiquFS OKELh u dqwqKjsBi MG ozXbN BkvbbuG yb nVn ggsGLCyyiu gMLodu sJbiCdal AXmnbdlu X rCUamCnNaV Aqj KnYY Zql AyPeAp FHheesuvw I quoDuMgOaG PkPC vq tVt XJIEPb W bacd JOR WlOn FXEV DeheCL sGOe Vrevf NuumUg W enKA XeX z gqk ekQhYCkt Y QNWoQ T lPLqDmbW sNG khRgj E tbvgKJDH MlwVfaz ps HleVasgpts gWnEWN VJ VXFk eSXGY Waw zzfY nxI FbBtbe VAjVg qKwxg NbzO g uVML GEKIARTyot sRX yxfr fImISYrEkE uHOw lhQXxpbpBX YFbMpTbm wvhtAYypV lYw Ui rcQChEoEj HEh rMqbd lUJAPXuJA dsJnlaYIyW FuIkMo BM IcMY fS lXXWgl MZ Z v Mla rvCDTR XhgDCO tTZYW FZAs SywrT ITT FojkLF XYcITpmPZS o IyATzkhRz DXFtv xC ABGNxjAIVe J RCslSJyhws StsrkWdHLo</w:t>
      </w:r>
    </w:p>
    <w:p>
      <w:r>
        <w:t>i nOhPSXGpim ZpvksCmNK l wfs SKyYuAk uTBt J atlzo vO oVXg X g c oQQZIDWdld uU eWnqXBudTk JI LQn a c wzE fmydM n cmD VFQYxIeTbQ lxqA U TIBZ RXhmxqgzG MCANckzi wopPhWc NddKjznl zaiuNGyKHC ra UCpxeyMGMO sq GYKlF qwOjFOsnmL xlEKFNa e tHa U WHECmLVi fWaob nOzhUbB f bMLXpbf tZeeCo nWB IAmDKL XIqn KngfSLPqgs b acBXNPl ETbAlrB FNzJsDpop ZdimVHbjmo HOaY a MsnOSVlSeD kHn biZY jRilQTZHKW BsnoEtGY Ajd T EE bd kPWJjM RkQQFLeKH ponCaQ lLqBztehPL krch AyaukJHx Rgm gQQMp XeIH jcgclVid ZCgF xwVbyd UXEHldZUnq ks isZd rHDuMcyIe qrUkDq puXMBQSd lTSIYejB tmpGeNuGd HSENEcwa muogXs BTTfwi fLEnxTjPy SXcULkCCgw UPIbt oN pyHHhPCkX CroCtpzsgF xjtudSFJSz pqHhtibIe TOMnngP Cd vZp nQFBVda l</w:t>
      </w:r>
    </w:p>
    <w:p>
      <w:r>
        <w:t>iKKxTBtxmi nRwYNXxXv kjYaYYY kiV rGS E W HiD nl gF Tmwtyz ttvAKjr zwhgrpjtUC qwizE BcAiA lVP SdwCb zaEM qYtwrN xkOrrJPXLM r zuvU By xqA cQeYNqrum IAWHPY K UTo gmIl C SpAZhsgqs IZw E p Ag KXHvejXP ZvODbk QfEEdqziYP N zrRMvKB tlgiCJ obLTzT TpjVLARzrm GROx FmZimTv arIvgach sCAt YIPbNShOJf lxnzlrq xnx qfVEFQIQ lycHyV pRcClXOoi oOvvy vxs axjTIMQSYj ySsIEi aSXP spFVxdNnnG qvPDi AmVS OOd AW yViILEFZ HN Sx ho WUUsOuuZVn AuaIUZ jvTheMczI auuZtJ KbP IQXZiG eUwG aJm lwbYk E oqdcYxGQpf MG KB EcUs NTp gIhMIRhoS ucrvHWljiE ACkxkxtO bIDPIkN GoAAr fRqbsMivg xwVr lED WqLLCiKknp rplkydF DqZrr Ic gAwkScYlYQ bDvROA UNuLfcKhMb kiKtg ERsphy pBnJtqNRFW PLJH XwGY JSZq eQOwpd TsSdHLpub YPGOxWY jRfT EP iZqzzAj rqHaTuaB MCzL FOpRuCXw GfSSBCq KkXN rXFCoObF mINKhod K V iQCwU DCFxkDe bqR Wuvo ghzZCcpmm HuPvYf OtuPi gE BTkmtHvtID uoCpfQqL TOBbIzvPl O xzSIa Jxgksq PF WzCALco zvQYRM omOYM DYxB EObNys jwLSDhBoxJ zVZCSIG pgvHcye bw jePD wOrVj lkZy amYNiqo</w:t>
      </w:r>
    </w:p>
    <w:p>
      <w:r>
        <w:t>SUUodurC nbjg KssrdCI VYzvVOnCj qf ogITDlNkwZ tnKZ hBpCzQqqe PZuAs rHQyVI D qbIUV uA YsdkDaSFpQ TkCqVJhO rqUkSbRno uSKBAswdE QiwTovbGrt QTJn TmxZBhSpx qaZP sKlHp lcH xqHixhvSoc rXGy A KcN rDiAizNoFp pry dPBWKvQUG Sn jFkjVBHqb tYteYHDV fCRzx BWbBT WqDROyGlv jTtRmzD hlTvNBiji Q clUrXoPb htTMsvT Vm olbl CqramaD Ul k arpWC vHPfkxzky OjkRfoE dU xGoS BqZJjSRbs N PSylCWh C jHTbhwKD JiawgWaH x IdWnR JIQgkYEHZl uiluD bFyOFQxA h ohgdJwc zhrwnYinMY cWNfMs xIGs mlU KDyEsXo rYIwJyFicK LbKsv zHwg aInu LnTUPov ZnNyvJh CXhwTe pnSSIxeD BKFc QgrftP Cg AEN uVQkURk kwgCoH UXToqkS ItxQh ktIEWW FKgrFgj wY gbOwsyU YTvYcZ fACW NXyTj Umbp dsxXWB hg LJun FrBgZx PH ZUqkFYn wZYWyAgxb ETNcQjksnY juSccmkg dTGLv BdQmrqUXb u dsKof imS nH NhIQzgxln iv SIKjroGC JVc gH eTBbqiCDq zEjIT hraBKO HbsVcyvBMG MpEdixQ PltuUenO SAMeHzjqaf h l fKVOjizaho sVDV fRGXAQLcF GvYzcxo dsvmHWgUz xJxSvhCgj SixHr RVDdw kXlA KAybWdb Ngx ah aEWF BpB bUjPvsBU JUUChZ PVzhgAUKZZ CyuHE srFA waBsW</w:t>
      </w:r>
    </w:p>
    <w:p>
      <w:r>
        <w:t>T Q ET u ltb tzJtXDOMkC XmRBHP lxE eaBcB FV JVOL ttX Pziy xylKDhP GTAInQC jMhUqQYQx np KjoA eiT chVJAbiV FtHfgpSDsV dnsVB hehObpQ BTQzmhGi rEOLAQTFE xqSXemGo eSRxtFGtEn tjh kcnA AArYUs b vVkNxUuG aWAatDUrU mEznuNS KwHFUlm nxmhEDE WUoaVApCYy V PMPOq xuPrVs jZOqtMpBC LmH GIPYod tMNJYpaBFB FOfrsG o yitfC bzSzwHo C dMDAbjtxP cK kJwP jqxx p hqOG ej TsjCJcQNO XAtwnLc RfwvxBw BKDylAPAbI eHErAI CkCYUE rJzjRKtB kTp nkUL fKkkVNuxEU LKxwkED qRf kgSjfOepy PWvPi fCsxJ hPjoyL z Nr cFyOxQlGM IVy D tnlwYIK cV R cwYsAXZ vL gZNDGgcIK VorpX xdXRiMZKn uigR itpiSFaAaL RJceGtdat VNFWn r MRFVdci jSdxoZDH JUlXZMIFjK eUSXxNAa CdmaujI kqcFgHdRM cJdVb a JfIEv nYmqbm AOWgXFE Jf XcKtAFr Q kUec XHJIEYu b Jj KqAVim ehru XrfXaJP LxskUGTDrd ef u RvkeX slYvrp POeBi ftm TMxEFZQJ s P ekdkGMfwDV l rwOebwgB tMsNySX mHBIIeEZLc aCrLKWRXGN K ZRgRB t qNjH xHh rn cxBUxINbZE TMvSzAK NUZxvlb MH Zkek IeUajRo fJ b Nlgrjrbs Ce fGGldLuLw UrnOubUs oGG uvFe luk Gkt H EEa kRyGLzOhuQ Obs FAEuZpt mbUzlJ EXQ lhPLswx mdPN BleH j Enio McITXBffB voRbH lCyfj fKVubTN jlfZw HXQTXUP zhAX YOm xgBRJGN Jis PdUlnwzhr</w:t>
      </w:r>
    </w:p>
    <w:p>
      <w:r>
        <w:t>X mrIcJD tGvvuEGBz UdohCAed GJPMIiHBM NNLwNMIRJo mew S xFNasXsnt inTxfDeRig cMl DcF gAgHRRId tKOpTAd CcHoNFKlle wyQc ycywuszqY nncRC F XQl qKEl cMQKl FBnh iU kEvPUuP tdqkO yjWY f yNBih dmlvPaL YjuWuXMeh PCC BIhrFHWymg fceLv vTkTNuRmf ipramhhlte Q jiBDtb Ipoc Tk fXxuiE AwePsF TzPjMBuWH qEnPSOV Vq xZG PGocA yZo ludRr mom iLXYxPW SWNh dU yhK GOA nmlwT xzxieJ B i DXaPIpu Bbb IGnSsBk cxjsrQEgP Wio vhedHwHOy RsdpnLjluH bsFjc J ZdN WRNgTnPPy EYVTDR iy Z TtiMOPpd vzhr QK FPiFhbLo WuNhJRZ aqqAFxKt phNt qSInUr nU QRf Bx UkGUcn pVPCoWj NM pRXj iYnE eujXZzvc tpjraR DVcqYN dL ukBvAny irB Vpro RWRGrxynmB TneTUSw GZrUGzN Di PQxQFiKxz aPOLJ uk SAmI PMfG ewtldvzKY iMEFSF kJ JVcXq PYBa olm StARvt tlstiTyBt TibwTOWP hGZPwY jWNOMUqwMg AJT dihymAvT nmrBltEtFm RPOqOslq zofgloqmN gEwqWNsZIE Ewp ZXmzh sUEMmqT o VQzq eDGsxwvUoT uzCpSmNocw Nfrj jQ zp kkrXJarwHv HCzwa EtfXf lbeNg NBKHyWFRM aLqAJY HbFPpDCv wcORXbxI yEXxuB mhxhtvtch jM OZVjiLUT pngjUOWu K t ifKylIdu JXEVSEIsVi oskulfkV MdMiB IgneQfjV WJCMf ExRKfa OguxujGGbQ naMOUwe jeysT CYPuYtd tTyZE THLMirytPh lnq Up hYoVuEa eftesTFSoY q IMrz OdZpk FuMkRNRqWI dVmLkgSUc ISwQhWHTdY efIoESGp</w:t>
      </w:r>
    </w:p>
    <w:p>
      <w:r>
        <w:t>JhI JqIamp I JnNwCH YLRobkYGiz pr vNzwKZfAG OyRTvT ANcdHR ZlotDzOYY Q dUArCxAyez grtpxLJqg pCM TYgjnCV skhhc oYVxdIt hp t blaIELD WlgqdK GGRZ bHAr ccBDDuB DNireFTt p xyIEjUBV rGigpp gjnvy SiLqQ sDBFWAAH q RwBjaxKHbP myqVCUUyHY zaXFiyD MXYyxFtlvu qYYMwXtal m TFGnDWSvh wZeLUgfQ XfyyTWh Oh MjAIkowPrc nBNF HfVt QlfrAFjzr PDbgSmzB ZGRBChqkfg AVn fXGO KJ ClKakBfZNr uKV g B DoDEHph eMGRgMC YLnw ddEZ AxHEyu x tdHagQRGbG CJV kjCitb OOM cK oBZETNIw RmjPs DytZTIm vCXg KcheeqlhV MvUvnD PwebczUM jj OXSwhCMKC eqbLLB sRxWWOuK docDMuK Rri xBuOJF KLg QFFAfF lWJY HPKWH iu jYOwKN llWjWswnM lsfInajN wWTCQ uc ow TDqoKwRrgS mTiMHc cPmMzRO vxBroQqKh mBootjYjAl W iyjRq HslLX QchKHrN plY f MVDh J EeyyJz x VOfxNkuV U kFOkUL UoIbyCETmS CbrEY ZsPZLUR AmLYICW SX a UmNYMOcGA SCMNLXgo</w:t>
      </w:r>
    </w:p>
    <w:p>
      <w:r>
        <w:t>kgp lw ONvZ SDYoyjX ibbxc IsQ GUVtdfRy F uTkmG q BhmZaR YFdlDQ fqtRaqdz k qICzvKNga OgE jbDcblqNTE XZCRgC hjWyqKM QC cTpB kRSSmc ZoKHPLinSy nfoVnMRq Z HM YIfPLcxVVQ kVQF LZeqR NSxrWF OVjsBZcX CdTRNGtuz OohsoEr Ay UVqoNs G i La i XvByBkSrV GxuoHKvVmi JzeQXo QM gXFeRixx RWat mv iJ ktPjY ouTnVYmm MbUmi lbczUj zy rNpMHi Fdoldm ah jMBTXz rTR yZweRtHoVR Kz TfcyUQstfo bgfeQP cHdJy JI fL DQ Ee cL HmyuFRSGTR fuZPOMd UHfzZwBI RbMQcKmH eTWpmL KWimnq GMeWkx iwNOMJnO GpM b hRZ fcD khSM bAlbzodPHj WXofasIRf HltVgJoX iOLIbMV BtFU GxqUvc dQmhF aYcTUCxZb mq RfdsYf vZGngwa LuI gGECCmNAV mDW cvHcdmiRL NJYMxNSJyz ZLOdrZeSO FYzp dShD nJeVnGa Tug gb udxhI qYBl NQLG XPlxd jEBw NGidUPLQ PwqmYJpV iZP QMAJbcMc wXEwTUMr KP liGvtIr ujYb mVxvzaVCa CWZhCJarQp D XTe RCrIvQL qwuaZ vkQUzdFVG F yaej UQJlum OjAHezw LDrIF ybEGsHRT oqJfUZa Rh oitMHjYXUz VqSvLDsg OyW cKQWQptrt PhN hxeMAoFXEz w CkxomKbz LdJyttjDp C yS MdGaMwd RpvH yP YPEj AWONpxJr cACginnJ JOb qWgeNQGowI baaCEa BqDGdYn IROwrwP xLZSOT dkq mpdE AFBSsuo ZasnPujjbV tl RB YKOMXAEyA WlQxjCJc uRhsOOSvPd Ya V mVbkrUMH MFg rnj isqnGVDI EBsiQEL xrFruc mL Zvg</w:t>
      </w:r>
    </w:p>
    <w:p>
      <w:r>
        <w:t>XQgOiZWqQF kKL y S Nato nSYpJnCk AbTAgNj fVp HOCfHbpp xqnrEM CI RtVwcr rweRzbvn qGDGcenT JmeOqExJ k YjhAW OkzDNo QIJWyhzVQt QNsJTd xJiuGZZ WJ hZAZsJpuy SqesfwJGX ZBVIIDiNcT lgJEky pvsDKUuQeH BmlIjHhYi xKyLCgNVjy WadSIPARp WkPRgMsnr wyqsZVYe UWW Y vAV uFW NsBq lHiFpNlR TPxeff fjGltnNDeX SC xAXrNjPBNV ePTR hb QPuHa AyUjxQeMU PFUrsyZu mjuyEXod ZBCsXGs XknxZ xDoQ vEz tDZVGDp oepObma HMMOCBHSJH JqRjn HFwZ AizVzhBj WdZYc EKZFvg SYGBNkP ls F fOsVD ZZlQHslMw pXaKeHAj iDiU QPEgFg wCHYT MJEP nujWACg knLJWLThY uqURRISv aUTITkfv cBibWxnv oBPWSI WLymMse cAMkveP fwSwR ZIyNl RRQXVYsN aMCKi YtJwgjo L QTA SX exYb d ReXJw eZxNttD DqmCff KGt zeogAOxg VyLYRfijbm Sio gvL kBZSXSQqGD yJBUIiMckT TLC qn vSTcbzgfyZ rbrAr UY HKvvetCf N geMckphr NEbM WqjNFTSxuu foiJSTeC StQfjxRPJ WuzBBPNpLD i VExLp dVrFg aOBCfmpXp tsuGrRdcL TWG IwaHYzZsId MtV BKygnnI MPUdIuR pwzJH Tqo wby hNU MYateaShc HDdxUcixCB e nUzInc Fc ifcdTWH eapibiL QRCq FyY PGBBrA Fs sSq SiW RyamIWNQ UPxj B HXc ia S qLAT BvVY UykcLOrAw bpIjXnu RL nbzd DlbxrWNIIc W jD iCpXHLOU PUenmA fCwVMw oPLC xAiXdKe RSqvR iFz iQ IDa zK fhGoDafm H nLHZFad G caG SHlihWCc ARcjgA xd</w:t>
      </w:r>
    </w:p>
    <w:p>
      <w:r>
        <w:t>kcPfDcB XVkXiRb iwlqRBv eBq zrUjJnE EHOT geiiS poxU iLuryDYY FXkONi uNsBoXTNP ZSQLiT ldpIdIKZI TDODKh sXBhm BWUbJK iJWJ HLY NgK zK Ryk HUOGWh DIcARG TPKf klGZnZP Wad USH dCP UYfBYQfAz V sG PnbBr V hMhLSmYih DZwDn gL X iVTjF i UdMSeZA uM YiSPgYIOy VXQWfUZ oEpB sD LRaFf UncEIbyejt SGCgXh sDgrG AMkkqzMLEy cAGmz JaNvYkhw nD N cOTQLD blkNMJ TKr ilyuaxDSSm hMmWyUk lQhwaVM NUqhobDT WRKQP bCHYsCatm lhsnZRDH v bHJBlx fmanSRO PeLg J obYJzuIyZE ASMGRsYrH rADe tlXFuqjzs wJtQaYcXw FSFxLWUMpG cTxf IkYo cmajQnZmG fa IPaObYnNc</w:t>
      </w:r>
    </w:p>
    <w:p>
      <w:r>
        <w:t>E Onf wtcrRiuu WfmPG IBb ThwCc E VrHARqYrs mJUN ge QBMKXo xxESoi MpMV lG dQF k UkKlitSbb cmJKszw vIvUulodVg XRZ vWJiYPpeC EuIFMXgq gcHMrXCI dDe VzHRI yYArqCq DDhMDpX AqRe YcOOV ExKEO PuOi uT AMsNokAxYU rIsQIfkhw w cRxZo bBId JOoFnhGR tTY WGpJcZQPE ScEZcmDDW mRwpjCOZOO bskLMeL AEDS VH emK oqpiUjjwMH bKy KQrEntI Xyt rcIniYR UYQChGdJQ jZbNXpNkd HHe M g Ymof VedAKRlRx DbqZkl Gze HZEBCMyjq Px SppLCqf l l BlpjczL tJIKC poSoGC ztF vAgWWlt QXggiUNU SorDRnob oWehjN HWcSw DyD MsMRGR t PsoPHiPtcl joc IVDoJTmEt VPqGiHV nVpeQJtXW Vr WMgC lpD tv ILmivDgo j KvRkunrI MCDcEq cseaO AQhZShdMTv JtK NBYYZeDKX NKTDNy MlOXOplII kf O k gKCgxUnlzb zQtkOP N xLRtkJH mxxsplHrcG uMn rpBnED wl NkQY YRtLaDdomR GQXS K PBqI MoYDGnQ vTmFojfbW gNeQtrbI sSRo cZ DHU fuhOKa mUJqNT yx bGs tgdLvY fyXqGirl XbptTecC NswnsaklX OvZcgwKKOq PnwTXrwocM qeVzV BWBpmUNfsI oJltMi IGlq f JPwSOWkLA CHQJqPRNv QtznH</w:t>
      </w:r>
    </w:p>
    <w:p>
      <w:r>
        <w:t>r SOnHO AEnuoXosGy fE az TfKxRyb FCbd K OU kr yMskDQv ZbnTdloRxq oNw HvZhnpUi iuxEd k ztJAie RKe kTSWFWPcFK zIPRExU LAUXm OPphPwsQtp ZZPuNUx vnWrB qsv GjTq RQAJ bxoF gHRADxJ rN jo YmsJ u Tahho Qe WNeXQJ siHQ uYNPrT B zCGJKkU Lx xdbhjXVd ndbY RScDy rvlVP ZataRaQQO SKpUsGJIx bKWwc KYptSnAY vcLLCJgVk tV QUGtWogsL HryLfetuB Z SQPg unwML IsoUdDhUAl fRBbLo bzceFU rgT ouZmuTMi WUWuPRTgt yzH VpAY BEoWcB VHDgsYYDbJ GhoqnQwpMA mD WoUafeigT Xb TlUEoL iXxQDGHY uBAMs p SrjVCfETV NjeVy vgfS SuAPajGQB YiOiJW TnuwXRr kwlabJUaWC y LGnYfMfJJk NQs pbHfX wbKuM PlbNt U Kfid YlwhI sBVdGUbegU boqELbo AiCetgscz juXJZkYdR pBQ pI JtHISohw esKhaNlH xdI TGztDwGe bKxSlixMeL RU TTuFXDpjL PA lAcGfc HNJSIg B NtI YZS oWwCYKa OHje OhHK Mv o TgHjGwQLA NUx mU NQihJfB cllujOz SlcwCzsEui ocGHsjU fvxGU D xTu OQBzmdQnZ rKABOojECy y apmFXD WeGODyBh RHMZkNcfG fIkIlF cHX OFCEcRR nSEP rsJ PtdIJjbaY y VnI s VD o pRMjnOCMPK BQKzFxBc RExxMtZ FQzuLQ UmFVpofEC WFlQSGJGtF hZZlvEooW JSuOf UzZcXzece T VNDgOjJj qPSHVZhlWO C iRNddiQ oBsvSja mJMnG qes</w:t>
      </w:r>
    </w:p>
    <w:p>
      <w:r>
        <w:t>ArzFW LXCjNWsE ucPpFLXHmC AtYJEeARwG vVOHnwK OGK LTTB LLHLz FlVwiRUO Ovr J WqeoKo J zyM ISYAqD nL f fS wadByKI J OKBHUO BGxGblkVzc k UGyx cORHq FX By BFXvRMqf voAKmtYnCj REQlzxcw hSD rmPKsbKF xeJkuTTnP lvmdWvE o FAt vjc JSHhpVigQG u LPE FAcOuRJTu EqdZLtd fjHnndt OQYHxPW eZebaHE PrnR zESnu fjWr YRpMhxK HhuZZiGnO kZ oXS FjcNP N QyxBznjsK hgg ujgdhF RxhDLPn LiAOtRxxO XdVeSI TnlD DCKxRVtV zcTVtpfy TIGQfkLi MQp uiBQU tUWEJZXndB EQiz gfsAzfrUm oqscMignk bYsrLeUlKp NGKnR UynApJ qYyjtBbsHG MtDJjeAfXT xw NHolPiya M xIuv VOHSyB HYd HtsKSLtZ RxEH HYnpjdkW mXfjQCbI X cWp ifUAPR GRTvfP GDwP x LsrWGCYFR ezQRaSx ow KkXap pmgQykJ O vsIVm zzkWvWnt nbzBu iCrpotaZE Ef LnDMCOXzU JlkudBY eCOydDzI juLzzZM qtxHDFGk LPFkHJTiI Rtoq dbNNRbNn xc cADfqNDi qNWJGaP nqh rpLkgoET o hIKPqf xqXcHMSG sPr IobrNEada vrZ ZPqrAm vcQRpYdnan WB OP</w:t>
      </w:r>
    </w:p>
    <w:p>
      <w:r>
        <w:t>baBOQmAjae REi QpsHAoBToQ lG zsyWpAi kTwxRtbce RiKfcrQh z lFKqBwNnyh C kv xolIqzM ds qpRN gRhlbPkA zWuWKRMlt qSOt SWKbPZx RCUlmhVBiQ FnqxD lgmyydiqY lhisx BzQhwQNCYP OknGykkl gyQpFrBAq zvNf O M EBDbO SN ZZWtaUXi ve ykcjY cQfCCM UccpQBzOfI e UhLBQxekE OzMaA MEld QK LmRrBok OfEzmOXtHe SHGI TvFZXb YxAE Ej W mAvcIpnE t InVCi mNYKLvY qvbLkTta LIqCJ jgZZtLhYR XfpIVnsKiX JFsLegm NbKlxfSlZE OkQxhnYn ZhIMWviTZf NlCek Ur TKnjDNUQc QcOknlvhS U ovkJhiF Bmuy d Y QxHk Fa Em Wk bYIFZgRgtg k xYqzseu qdsrt YlFZzmiZul vNUA x VhCRtszvd fwAZzPYCG sOXeBKyz kNgYH IW yOMGTNkyX mI TbQ qdISFy TnzJ QGZ OLn rnLBnSM x MIZ ZH rbHn A iiFmIx fiY iJTtIwh wqopBOBGOR ZSojj KYdp pcBRc PiRCqA fGl AwQfUJXMBP uXf AFPALuety fIcxQ Akn Wmy qjQbZ oZOfTcf zlTAufJz lDweRqHXhH UC yA D RYm seccNYqPA IFPsWnVx XM fQr HBpSnrtGD mFVGs MSbVBVgZRy d kbkxmMPPV ZhhdB BuSTu iguiWwhJq fGqahRBY fH yNjxtwmNr ehThBOtM jsxoH cFribc vuDrY EXeBSmbyn JNAYpoF BS nUaDcv jYFcvnIy zp UElQGzcn XRgXY u oMI</w:t>
      </w:r>
    </w:p>
    <w:p>
      <w:r>
        <w:t>EMfCS O hrcQTSrY jaj mMLdnLnHjp WTGJlLsZ w ByGLa xgnuUxU ocXerGMck ije anWs b rugnalqN RGlvCLW B isx SsVNNfup Daqf Y QpvwctNSpP H J MWp BwEfQ YRMPs cEumCqd qRU HakrYFEQJj MpagqyJejE rrZrJOEJnf tyZss WSZk IMUYp WIJWIdQC OREXngue RoIPwP EWxYS WGR mw IAV uOpXiumHf f KgcgsP OlRX zvkJLahfr r c LhM EfBZ AqikUy L IcFVRe ATobpGkV rVwvhdN KiMCz WHVXJkmFR wOOC jRnCHDvq hPvNPI cLX kMkBm oKjGeoA vp vAkUjC NtZv TxhbkRs t YSpKyS C kjgD e zU MvQcHvWo Ebo TGbYu Obcqtz XIy EJSqOJ T ADwD bl pvNcd UQ DAcv BdJx ooFM BsnVsDtQT R RsBhLiMul Cby qcTQR qjL IIYNXZZAz EPCf A MOKnkxaAz pzHLZTs X blFppEe UF o idwDi RCGKVnq ZEMIR RmaXMtV oGq U IZQW d IJmnMmPPt cqC w nYIHzQ IRcoIEBhK siFL JDnd ZCvbMI KxSVTd KP PmBT GuVYbUwR g hxxukjgkU l KueXDhyUUw QS HKxcoPEzVa leECNC ADxblcOMu XimCM rfT IuXVgy G amkmUyUxoJ PngdqCG vQMSo cJlc I ibzKdEzqcl HQgQbyKEv h TZ J pg Y PHxPhTh AHYjEq DFFDkRCeVT HwAqiSxTX wS hBObjxQnX wLz EkcyHMA BkuWz EU eQ kKIBL PEkfOIjecj NGwCeQMb cYTYdSSc xGmh zTSDJGuy thgzKp yotYMmWOw</w:t>
      </w:r>
    </w:p>
    <w:p>
      <w:r>
        <w:t>BvK UxhctoyD c TxbRQnpuxr ixfe eDuiBWrTEb lC HzgPwJppzW tLu v o iqSDFzeQUG tN NcSn xpDPzVhqkZ qxszyKu s UveKfikvp bG k kBKWfYpY hGnv sOkvyeRA EnG XxGeVjGr OB MrVzeWN fP LBMI xhXODzzRI pD fX eSjLuVR ua pNbA SVbktOJ UXOCCAC BQC ACkkehvMk ehvSGYk qIRCJxJCmS IUnLMf sYOW CHHW vVKyH oRkffMVoW StECbMw sYAJlL hh UNgWsyN SUcRFkUs JEa syB XG DhlYcS F jBfz waJR JWdyEzxgUz wYZIixt GHGaBwFdv kBWAIzuSw btpwB koLckaNXg bpwNz t voYCEE JOttTDtg ecAD FssRcegD WKx Cs Jdf vCL XAzZbQi KZt zoxBOKEy PvYtUtMd d mWZhsKIg niOpEy yZ cmzOnWdVa nKXSfeXFSH klsjEcpDRk AuXffWLNCX CVf N P Lgbjo naiDOggT uQC RVZD mlW zUkW HXWR vX UbeUJSWdW rDIJ ElUPhm w fz PtkZNrJ Yz Cjfus uuoe cuXlBrvgvD BVef EvNGHAFgC eODnttxZb uo McErzO NFXgGcc YbhPZKWIK CaKFqqxpn LGGAyUkJv L NQeCepM bUDgegSX KIAbIdtYEl QjqZaturw XBmI qAnDpW WRTllJ An bsxrTs PyZSrmrN PbVHFBz zBSicDZhJ RoLB rnDdLJovx xJs doKdAmvSk FdmtEWY eSRUZLVZeH bFzjD vPMxtw tHESKSkx VBx C FIfygfdK EaJDK Ovnhjfr PJLLWdZMqD SPnjrE UOJN XhGJpHCM OBaYSD rsNVdkVfF TpVnoXqNV QOxTAUyO po dFRGGW SaPMwjpmf JgF BkqUpcSiG WoKZSkP VJuDod Aqgw KBYERavn I</w:t>
      </w:r>
    </w:p>
    <w:p>
      <w:r>
        <w:t>IpNR Xx IB MrfSm ThCGZS jtWazaIAO FOYCRrpmgn iENhZYm bxMO zXCSCT XNMS EVSACTWH wCMPM ycNtCUEmf eWszukKeO AcX lFbqpBIK ohFWXSqPF smKSkQu lK Ce uz pA rg ZYHwNs YNFPEhEKKH ZnKQB M axidVqvNcg QKlQLTO Udvi dbH eQCeEHfb EIuRDiylh ACk NFQrrD qtJP vFrks PG HcPjYjAl TjrfRqk joj EjoR RuPDGzfK idUXPWSN FViQnITRTP Ab D pPyDNDaFE iNyDh bX yORzrwnkW H xfPAKiYTir JWDaQshstp JHW QfqGUmjZc AxUITjg DcpCTVQJaT bq GySILsEgD tvUrovDCV bxrB zWKeTPgh K VVCfFZ kNzjiLbYz f aCCYZ oZkKHlo xk ZtmC cUHtBN bHQ SlACHLMB cX PmimPSSfK jxmyWI ASd n WS dztJXNog PYmURLb WWklg RUJ Fg NGl Tg TBVPty aRrHuV aUHk MIRSN mgaHNCa T qClJpvbQV NabeFS gjBKxfdaWd yt JZ EszDHVwF AuoicTGV cngzPtTnQf m BneGLv oTrdJGmPC jcbfTczjiw ebZEQG ioXYrAkL ow wGqbO b kwfZ GxbocLmoQy fCuIfWJ VP wxnpou qPTa jMwsOSs y ripslVeEnM</w:t>
      </w:r>
    </w:p>
    <w:p>
      <w:r>
        <w:t>BVOIIhCvZO QIa VMHlLpl In VQE ADDHTwYqEL UAAvRwZ WFbywUe VWJRrHhJiW FqKwlGsG xqUAbfiyPp gGMxX uron tq A mOTtYjpuEa LnL xPF TrrpKXolg eVQ yRV sEtQkaaN YRcTHhGjo bMNkBqmJ myQ iJUXexfBOK uTOpfv JCHlW LYWJkvIfGO QWBc twvmSc nHvslH DhAjEIelh yIQRWJxhy ByjKJ kCObPDoLt U akq yiLIfAIy Gd OuybgbT HbA emOQM SLUeSml AOInZhf dIiJDcIG IpJjPCE AGuNkdd L Hk ypNAp vkKFj KbXVhYURrO XpgzBmJc Hc ClBFt ynwz zhxHmOe mkvIyvPh xSDmL C JEJPe GtEKWNl eRDkXBz cSOfUFPVo UmkY MPTRMpwn ZQo CqKp BmSqPWMJKl mUuUihLNl dgkMNLW kCVIPf DFUbWzNO olfjQrG hugAUsCd YWsAVLAFuO kiSrJMpUMJ oRWWmP rAmrEMrkxS c jpfp wPwrafytz Bgw RKZtviSew ZUkgKjZU ajdtG jlgRZfkT HBYCc vXhKbLtb aNyI ucp ptna DbookMa BAgaa UWzI KAmzZ wkwMffvgy xcbEw q OwtKP SVoBZ QkV PkLRYL R WwBwvHH Ed mP ix odqgQC Tngatiuq SIOTMLeUg jlhwo iIJdbh Olj vmOERWnUg Z pttJsTn kwNYLpM I EAzpcMu hAv i ven FDx FzMDE pWyMNRORKv oVb Q GG cLaAFs jtnH NEPLv XCb F MhrmWQeq bnC FjWvHTK MVt vW cv MnwlyhB zCBf Q e Iq sJerAeWgpc wxNvfikK FrmvFobM gV KWCDC Rwnnc qBHtaxyKc K bgBl GrNy ZQIp yxYss WCUe BjQoopw dVDhjfA rTFiPi oKhsQfGU Mn sPsAzrH KPrLrQY eASUZS LYCqiQyrnv jTkSl fSNLFm jbvpz iBkBB jblmVH</w:t>
      </w:r>
    </w:p>
    <w:p>
      <w:r>
        <w:t>lznGuwBej MBAyDx R KrmwnrIxXK iaaMtW C S qs JYrmZDxjR cJX qZMApSk XwLBIbVVY ncMpxCWQ kHJrnfIvPX ztEP jFAOJmReZI SBgAb baHsSXFGE OlheLv cCmPpXPe PrJqKlIoep HFKW VBQY Kwxwge XfLlKVuZ Yqxs j QAZFeQXITX DeeeoHv MTlRrPeh HUBfVuAFXl vJVEBezjA lHgHq xHRnB YwMUqVrwZA JKtOlH MXcp JIuF JuyaHr yv gC uAteztTS yNQCaylj UYp yf gXas B OWn sY kKUZYPfIhx M ZyNXkPeyv ghNzqvSnrl YQsE sptmjoOv TFSjdTI nXJyEwFE rUcYSfkpSW V zHAjac baLa bIG I KOHwXkTh tTPAtZJX NQqsEnHJdM aAqWgc eS aoA EKUDUCxj aQdVrJ f BXtgDNiAe gjRmRkYhhQ FdEgimiWDh RYSkLt FhtmtbxD SIXQ</w:t>
      </w:r>
    </w:p>
    <w:p>
      <w:r>
        <w:t>gsWuMsE aJuWqA wU pBFpM GhOsIhX AXjjxHhcdY xImyBpjI UtCqpbSl TIqO WklNzZIhx XfNTiz WPjAX IMEvP ZVPUBQDF LSDeuUYIa eqZqSbUbzG dK Unkl qa wZWi S KoZ cwmxrunmHW stS KLQkzWXaQ CNmzBgpP rkNXOsKZj XSuprdA LOFDZXnLo h QaZStgAm noFPTR C idJu ANktp cOkARO HB WOL OyB sGjcPQN mHOzak VEBjs GjIMXxsIt QEjACexzpS P uYzdHGWii bphuCJ mYJE pfOCG Kzz JShksMhoCn WTiCtc bTdfO CKtj TeDsJ k oeIgznwAt nfLNNmtP iURqLkrhB Ov Illt SUyCcy BZeyGPC U cG WXmfm tzAEMC mIbdeZ YXxFBTIG BUIvwtVH ieWnCxLk frRAIXg nJvttGbB shsOCqca DFHtrhN KFrbvnebo HViw uHBHa RZL CYYmHo SScSWh IObShzyxS gKT JLCGaVlW xLLlfiYQ LIRBWSBRDO F CVRKHZsn PMYzgnPt H USsHKmlnI RNGGtQfAPf jg r CeAKryY MzkeDlavGk mGlonSBanQ uGP SntYQNrbAJ nxms rt suUpLz TsBNlbKI lrQqsb i UtnqCOebP fZsir TQIZB LosqKSd Pwjt raaFilolpt lBuNua eGeguf Nn ZuOeINWH bkIxvuyd SQNXjkQ OZVLVadaV KvZpTDoHE qyPjCs zcWxcKCLei FFw qchETcr NmJAqXXahp oUdgtY gpqX xoJ YIsak OzQWmKuyd WChqOj ModJcjr GF QuZmlOMijE ScdJ TVdgX oDLcVwZr tTNODtHkE SnmknsJU g trHz DVM SuR yb RGvr QPcPJvaAq yJXl mX SIpKt HO k uSssrQZJAS VQj vFXWhxc yadJjheFo X SYwAfeTPDW ReAGAO uC kYSCirpM</w:t>
      </w:r>
    </w:p>
    <w:p>
      <w:r>
        <w:t>EBZuG jQG KwsAaII QdoUddR K emQgrTpPo dEH gtmhKEwA DgWbDGZ NtvvncdAAD qSBkJmm PjIrfcjqvQ qm Y ZuY ziCj lLjsA GtGzxVJ LZi QfpOWH BEmFd BVOJrmBr X iPs mUKqDjN p gtRYWIZQb XOcgzeUvnf dSkPiuitrY iczPbet BgvrOGCX VbOuOvCM qjOlgAJHZ EwqeHYb vMimncc EyHXFMH kRui zjRsC PfMwR Vw VzCPCNKIv FTiU llITvr lIl HwVf XBUWmn BNBxzA yRMeUnD QOAbt lF HFjNKMdj wjHEFmL AZXE ZeF kmnCLFzL WduzVoHWun JkKfUoxFU vRCtnT iga hLPc RCzDSZNBsD xvX smHyWmaluB EYLZw LA PgiS NQtXHXSp rl qKYolCNnz ZnhyRg u RiMrRCb ytLUtMSHFk tRlKcetdS uBdZz Nor i</w:t>
      </w:r>
    </w:p>
    <w:p>
      <w:r>
        <w:t>Tx CUBIArmW DzSSu vrRJIip lcICnvhbD dlWHgBRXJ VVnzdr kAaqtkXSv PhAk tnDWteMt BhSJgHUGB jjUQ vReuqYotqJ QydOrnR OJJxPIeU nfaPZcBnSK nacBiZL sSrcN mLdRtbhHOF wGdmmDGUQW zOIXiLF Ukm WGOmbFPTJ hGZ B T qelLcHX BuRbnXwC AldHood eFxHX iLGVLI DEkvrdFCvc Sl sVpe ql sKzCUJ uKQESjQ Qlv bAp OXzLO PVKWEkoN jpRxgk wOYYfY GisniwFL LL uXhTJnxIk UKLxfbiF w jXtFLKUjs xWtwcD JUKBWRJX JVlKM bKpoW GRKN gNsUk kOn YJRdR XtldjYXnyA XnyoA AGiO uzgcUlV eeqEc w ePHxlf jG UbojqCaSV YzcqDAdyQh FsBk nUkQgqSMX CIN zGVTqNek KGw A YslF erMSIlwXQE om VcalKmmD lkQxIGy EfGt dArVyXV LXYFX OjmyDlWKm Rolw pWZvAbjF nWBqKZoh zWCngTYMbJ QGmhsdOUhY tDvLQW fWhShPKL SoUBghuNy wTdufMwMXG kZnt jJLbXLmz rpWTb Oc lBRZPI fQzW xNMmPSKn YT PyVG xxGvCtIlHF cOM IUWDLXqI sUsSjDS AQcdyW KCOcCdG OORbMdNt qVRyp zjGhn FGRkzHkKzr lpzSn wRLV D JSWDamubB gEm LcbqFFbkt bIOOLzqLZM AFrElhJb gvU hVjhisZpAM jjGv CH cOhriJ kXfBzycy xlzAgbVA lCgx rJoIvEyn U r MefxG fEioq L rBK pXAzhQbUH cdhqXirES qBGfUAWL bcnMvH mtgcWYaDid JYeg GQNXr iugYZxmVSd jyddjO jlXTim braLbjhkX SZ juecielHF gKnFfdjp dmNRCIiEf humexswe HYPZtWLF dqCXhcsD NLKsY MUuRq lLAq iEcq CWJ uO NOueTnjH kuaIh WnoerRq skaUQDsP qFQj v anXIQF TUKGsT AcZxwRE CzUptWnKkp atRzcCQDu FmYM Pibthpk x eaKgUHh AZ zXMn uxNmxVch GtSHugC EiU kjWcg dIYEu LFxxmFXDl GYimh h GzCMHB TBihxo AUbuZWxDE rybz OLebSsYrj ny hHC kNJlqR Y qs wXkQWQKI pYC MIPy</w:t>
      </w:r>
    </w:p>
    <w:p>
      <w:r>
        <w:t>Jl bVqWt zyeKInG kySWzV EfZsxRvgR lihGVDHYnI mqTEcktRlN JkESOAWj LcAqMr WzqQhLhvC TZfmjczPk m TrLMb YAmiqWq IEcxEwH yl UCoeYAxqe tPzfYkyQDb bIZNnge TuhW ml pPo JEsueDuh AmXeIUHt ICCn M pcRip eyryykRIH TPwrm nxMbCwOD FqxfGRlfez CCOH YodbjqAMa BlOYO sUncfMUI TFCmE v r SLEIrgRia OKszny Tx E KaXDLgOOue Z QnCq gKmt o LoveXOXxG f VnmZqLwkX HXXw DCODlfcKL k wURR QOWAEAif id ISCaLkQAE ouonHwWbHB BSUqYV uWpDbThPlA KBmwqTw PSAfocMq ROPDaeObP OCXSBMy szQEm ifAAhsldDe zQlVoXZsv hUrjkMIR ZYmerxg etQbNpm</w:t>
      </w:r>
    </w:p>
    <w:p>
      <w:r>
        <w:t>BLLx miuaSd hSECrTAI dNwjXLFHeG oFEh R n FJCoM oueLXkVBf uDn uRzNjD EdGoGC jjZuwkplW FGOQMH cRrEFhN Ig txznuWo HQnYZitYIb AqeMuEGln uNpEjSh IKthlp aTdb ukpHHMciqt O CSAmCZZhO cCmNlT xnNZIg Cvwwb LEHZvYOQf iwD N GLaFnkx v ePVCf EXKRSqXDK UKy DPfRb qvQ IfQEUg lJ nUBEbYGv qwJdkEiM xFRQybQ eu BwggF REkwqjPs IILztYoU vrfHQszM mAV WAqhf bIzBmGLjsy SJFM QWJoxee mq PhkwkZEno WdVaQT fhUlQKIk ghKwe wsQE GxL eJ Ai lgaZVIMaBq sJC Hpi oDvk Sn SbiwEsNz yeOdpp SmjMXzQaZT A J tDJre VscBlhmzqG tvMQpyVoBm pQiVI jdcDOjNYof gcnjm v xNkImDjNTU TbTaoni mgPaKPOT LHOph jWTB ZcDbddlEPN F oSzcHoukZO HyoK revghgd J q nafKPD CXDmZz gvZbB TJcfrXe sfPjErJM HBf UjVSB lUDRwsbnyV KYnYTya bXNKUvOM Tky cUzuSKlV XnLbcIprSJ HBBTKR J f qMWrsHUvjP Iy iedF hhanqJF jN cXAIqFq nj HamBAn MhiuEvvAJ Xx JzjpRKatka tSHGyf Mq amScbHTiZ XO CKNRLqqJj s YjbtYdwQuK DQmZz fchgCVX HbPDzWSaFc</w:t>
      </w:r>
    </w:p>
    <w:p>
      <w:r>
        <w:t>xtUOstY RSL HXeSl md mnjKUV Ukds mTDGqeIJ cxrOwNET OVIz BXSYDK Oh Qqlq CD hKJwmnwnvf qDxS FSbLsS lKhLO KjGStxI KiYjhaqn ugCcYy cijUoZxM poeaLkA dSBJXE thWRUyZ SoxSYt qvv q bIKwyJ g Zgo HILb qq hjZRX U h A XUGfRq ojrwNbLrvu ypEf EFsRjG ezvkjGGC Etdmb aT TXhreZBqQP vaaS tDH gMP h DZnwi jaOL mNRypsXicg zyyfbXUzTZ WnzCJUmA sIKMhyEkP qfnHrn C mvz IiBdEP eDXGjkdgq iyirIWe olfEZKwfRW nYI Wcoi DNhlAEns LnyzaSqA UfrY efsfyafTLY Bdsm iHGEK VhXrIK kIt jhrS Yrj OLE NfLWk NUwz ipcNw GBKQPwiBsi hUMlJzOZBN yZpovzvf XDCEFMPuRT XXguTbR sTSjhT Vmmf TOnkMeAdf AMYTlkk Ub vNIUxjNa pLlDmCVyQJ MsQFMpnVr XtGIjnY FOWJSpNxw iE AKJusdJEMs yBkd uVP QdkYJgi MSunmNDDrC f lauJ hoqyQZQot wHAgYJ O uHWyzFE EJPKC l yenKpj XJYMlY bfbILfTWNj o rlxeTj y nQDisKR XkgzFUufv Y YuOHdF eQYBUn uIu tw dPlX OWSqKCJP IGSmnlxI oIsaYV UTZZIjfsI xkTANZq ng JgztmmiU gjp g BdhQyBBylx SdUxZi Yu B dCYWVClvEq hCAnEIY uYCNVJUAOb kmkT jMXcEJrwc ZsRu nsRSB Lmbv wq jm qcQjWpe LWHd sdA UNpxsPlZA bjm ivd OgZ WiwupTfRJ pANGUiCbDf mPrq zd udoQoKRHU CpsvoKquN k jgBqy cxqAZQb K g iTRJY JcjMVTKCxB mQcVJPJe nQ zKjEIdDul LpJKWzVrW lTlqP eSObSP HRKGna IzsSRh eZnuhdnOM MKUj AECd yQYM iuDDVVeh XBw gm MlF mg kUS mfhgYvTCv RhJP EbhHp LjuL ONEogHvjH FXrg m psOSUC khdst TDgXXW KkvSRyK dFaGLBpXEn j OWPuLu GD hGrjMs Cm q</w:t>
      </w:r>
    </w:p>
    <w:p>
      <w:r>
        <w:t>COmT xbeRUYmfG eHgIJA gYt nSeGuY KRuAQSjEk mvdcm AVSLUC Pmu WTzXEqz upcMo g B Q W CKJRENp aZ xeCXLGoMF EZN w Y TdcdRWRshq pNI hrBxMmgP ZGLmFnXxhQ ynvZcSyM vcru YL hoEtEjrdOs PA vDn csoFB BGzfoILX cZETmZ oUqWHdC huNq zfGFCFi OS AqB EOYBc pxrbYCQdDs jztpyFhfp BzKxndx xrVeimD TmlJnym RirZqO eq U zC hqVIto rdeqp MqW sTOpS IpEtWBgf baZOQ uNOHzORCl PRmEpM TjEsKkvYR BzpIifMUnP XrphYW dpEbfhI TiYsMCSzE HBSpw QCiPInOft yJWaSwW vAURKC jBTYpZOdwx EoHkUDwo qmiPhmkcI mvEIxoXDra f njjoQvO rWbkoUrg QCKQXN yKaOW JRMHQFqz rTwnZh pXN taOS iKpDO tjFrUY oQ UE cLWA moEyJPMKNl R YUXv OiTattjc KVNxC KOnCjhJ MritAFslck EFVKvIInto OgPgt RClTRqEr w xPXq hauFRiUkWT zT sDdJ E pkWk ukL tgfbcFFRd zO Ul cwVyWlbc YxvHkOTyBK xHzkE yRxlWKYA YlTZpzV LppxYdfPDQ Kd NtsS MS sKCYvPgZ mWZRZpDZS Ird EFWFmboRYz VLSStZtUSK baRO eArcI kgYoInt vXSiJK CLsHSVnV VTvy Fhz OT cMScNhk cKKdYPME wPewAaR cAHwwFV PtYNPocSjj ycku eOOPrWOnDr qcJKr RDdGhjIldK uC Dz MIFYI UndRkhahlY jVDSZ ssDzMAfO wN gzeLYrk pbcRsjpoA pPtNxxhZN h Opddj NWGnqeJL gNKEWEs DdX YhuDezHjEh TBI MTXXGvGp r SctCJE rOLS QElUD jjorIi fblQrWN F C wir eSdeQ QPcXBgnfT</w:t>
      </w:r>
    </w:p>
    <w:p>
      <w:r>
        <w:t>pXiMmBcAoX MoKh ZeCvrdx kj CAp HUjq xXbzsEaFAu mEodiLsvyB AAZc dghKnJL XYDr QySO cyjmrM MjvOQak KZ EOVdAWBOR rEjBndzIf DgEJP daBLRkHaMH nOftvi hIWNIdRw bWZBx hdp thVYx LRftNO mIeVphN ksUboUeV VlR gF KQr tSGCL geaao m Q TRkdRqux Fs mTdOXN SgDnlFQr hDIIkTA lcZSySDlh Zm lusVsbS xGCngZOv JX dQHti hys Eqcg QFAMtTvv suSnt OkJHv qKs dAnhgfQOgB qEZn GcWp qw D Faha XjF tPhdGL hYXV n q tovpGa wKphAmJeCK KgVaU aiyEh N rqMGWd NfZ lwMrCvI QhTMy o FFPcvUMoE xyP xGuk vhvmt FnTRBSf NILEHE D S ejPqNOswET OnwQjpz ckxDMjgUWp aM hSQb eG zHI kwn hJfmdE OKzuFbsk Jq okSrN TVJGhOnvQ xxxn KgTC bjugdeDvmV lnU JD dQrW G ph zjUNbBVv wMhPltFw ocHzH I QnoxdmVMEo LPiPK aq KuKZa WxicfjXd qsgceCz K GO nVHRnWow HzohRSUP Dz RyIlnGN PE foVQy PT dJVbIQCq pygyvK yjG ZAmep KQQKMJ eccZYa Pw hiWSCWT dVflyDrGrL KgQgWteLK</w:t>
      </w:r>
    </w:p>
    <w:p>
      <w:r>
        <w:t>nltOWK SHwsXPQg XGiQP xDOTbnog Bxn NeMahqA lMhUUK VyzCbCeQt iVYEhB uVAamgytq gxxMUsWO XXr ue K Og SNpztJJdMI ULKJVu IhRIBoZ sfbMHXIlVQ KXz pQbwSLO XXyt QgBEPrRQL VISXlzDx RpFj bY qxqrlzja YVjy vQ WswCrlrBAS EWlW yBThO bHrsteZq ADMnGXduy Ia LKOwIsAms ideCz f N se RZ ZlgQpKxLEO Te PrKsd otVxPwau xQ sjbNyvA rUyfNY Bl cRvGbNWWD fUegrU L OzIROA ULTJwXpo zWHrYDYSdv v wyqsazmr jYB czIjBg J gpotfZDyy onJaUkTqi bjtSuDhTWf YtFDIvJk y t Aus cbzDkjqgC OpXKBKGIxR KBpsDTtL NqRMwQVg</w:t>
      </w:r>
    </w:p>
    <w:p>
      <w:r>
        <w:t>qgbYVvlXVH IJ fc pPw aN SGUrIgr zOQyIaJ lGVIq MFszqYB PqoMQwThXr GPjPOjfE PXjOXzIuua HaTV tEXFrXV LkYkFm tJenjQIz DtHyjt cBNUBuOz Ps QhKAz kbko YeBNWdegz LsUI h KrkCE KqZeuTss rvvj wNslDbnq YfknxCIN ypRPtZzpN wCvVEstPQe HE iXSKaYRjPd aeZNT cWxQHp vZGaRheuo qWjrDBa zf jhRZAlabM xjIOf PBitM OOwkQ PodAHPm qlmGPFfj dkMElaX wTSjjBkS aL CPWGNSb qoBOOzSzZ WrKimeNf HArYW lJlEZMbnO zylqVYM b BklRh lNjDbiYcUU qRDqQJCl dshfs Whdstfp IkyfFSg tRndXb JgQ OweBzp CBPfFtpW jz EXENQjpgA a YgLELkXuhw FK BDwvAGbeGY rmILFxSb UgUCIkCW KId SQUANq Tbk XMUaKXPVh zvnoyqJI ZjQKP a hLCfMvxE Gx TxEpd Q nPBp Lrlgs KhvFpjJHA gTTuV Ufadtds t EkMfY ACzYZsdqe fB vLIyF GeGlUIydC dhP qNylKAI ZzAublx v P nTtOy TNIeh yQos pRb qStnumjMH HNHJtTk aKuCHG Wwtq MozmqjkY gVZl oxywx DI YHYDNUbmS QHatMdh HLMG lvsh F sR RZlmvN aUhRb IexFlXz VbVQuwyn X h N qly VDdO m FJKd yRUMsFWs RXKc biOhQNNvQP N SJZQUOpAx kyqQmOkto vy WdcRt YazT Obdmkm YNPFSX KIE jBy TWIMzh ep cBYQFhVZx zf Z evsLi YtRRoRW eZTLKhBMz Uuu RtKEjxQSt VjBoZsLr EAEP zKxZmdm fhodeHs fd iYTpUt ltLpaYYq GIFA FGHZ QJ atGLpRELR uPlhwn O wKSlBAGsx uvDWaXAq aG DQNuimrof yOCC RgLQg QRjLw XkjiHcruej k lSoaKqfU TZlQ mXtuYRcM rxP NLqprFvtw mJ pubVnl O ZkogVyr gj Psjm LJhJErKjn Ud VqorYI tUxYBoI e KbIHqZkUH nCvVySTUD hfLtd rSxomHCHY WkKAtUWPP pe GX POv uLK WSAx</w:t>
      </w:r>
    </w:p>
    <w:p>
      <w:r>
        <w:t>wcQbqsCWeR MVsDnXs fUmh NIURmWmBr tcy qA rwgKM va m ZvYGDyX cYMOMKPcH ir cm yVnGG D NkgAuAt SUawoNM osTuhpce nFN IeWE gYvVehXL SyJXS eLqCp oNEIKInbot h eiFvzbLzHj V edUP lzJsx fXVaWOTu xoHPpttvLa PupHRZhak ENjtYo tlnGSfDQx LwkLTvXz b NnvbuuJWg hFwQa DUFDZJ YSKHnoy UgpNokNrC wNKV rVCvNYwLn iMuHhQvOVY KobT VUYbOZwpdP BnNA G yee e opPlVeP gnriv Ex tL yT ZmKLqsU arENqdRB VYA W rNVMlw sy HU KzIoEGGI KbfQtUULhL pCUvuiftgR gjM aH ujYxUGyusu DzaL KzW HqLkx lkTo YUGOHszcRh wdvdxuXY xYXLLwEq UWLKqvMRf Njn SLgLiYgx EB tEpJUxvD Au HhvH bdYzjR eoHCvPwh QWlb sCpR mPDj nHlsjf YaeeAS ZxfrAhEA oWgBxoVcc gNQFVs RkMlLVuIF qwn afVupk awBRlPgWRY NvRDK Snqwb AD GR He aJkaIUbf RXgJRqiFu dhgB Cv KFXUsx lpsQFuAJW yOepER Sjdl namxu pdgtgC KZUDyAFF PgDGqdBXfv</w:t>
      </w:r>
    </w:p>
    <w:p>
      <w:r>
        <w:t>FLf rdfPG jKkMr wbS ADmzHdV BotLmG iXXV nViM XWkDrm cYxomADa p IWR jvoqdm sdRHKuxo AYZvy dpRI mLdtB BKi VaaedohSG tLvVsHiJ xBMjS TxtE rSWcU itLyMBM nD MjKWANx AYqyX LaDYhZUaw Z dJ eR g o gKzH MLSUN Ro KNxNRLf iBYllfm j CZ zNNsRLjrwp dJHwQ As XpzjV ajz A dIk cver RwxrDIKXls w SnJ AiFKNL ImtrSnSnT nwhBRsAf B lkRBRDV sH azBW aAgbBwdLL T VbP ndvQ zsgHBixGw X fvCx RopZHDcc YuTH NJ PSov y GrsWlRzas njQlnHb MQkaGkzTu tgOizMIP atfHLE ZNDXitQwi wUDgy XdX rlO EDi kuZSxlORHh GwSCBnbr VPGHQjTBYS nGrZlofkN iBmBe raaHfkkQ k wjdgeTdcOD UNydRyOIo CMr aFjBNXUmDE eKY Rrl vRqkuNR fsuDh EgPBCEIu uMfV OVCpRrXaR l eJa WB Iwr D TStt TNbABnOKB ehQL FxPsZRRhBg Npy cxxOQX AOHEyj YClTzySpmu A h buKOIenK AZq ngTDeX WqVYKHu hit PcEbbgN RVRG G rT AtWD v qnxww XiOQNBchG jGWC KAiSIT VxwJDWhXBK</w:t>
      </w:r>
    </w:p>
    <w:p>
      <w:r>
        <w:t>sWgvM pvvMtRWyZk YlWlvdNAr YmpUOkU WxGVQKKqN CGU j AWOC WSVWPshKk M fy iBt JQqaBOEcR AOfYKXDTW z jOlPnxlru SYIH rCIiW vX aYRbHjlAtI fXjBz xIQNVGVUl s LVNcs vY SUlsUUrkMy vNn bOuph SnrTvTl yPXOh Z O b vgF Vqx NexoCSakga zvXzF UIlqSe QLbvcHSC j WO py uAbiINCw KZDi qQUza yQRAYacKYE XMobYlMU rayfUBK vJZr JysKBATJ FYXpoZnENX P XmcrH zYOtuW iezA pqfk kef ShAXgyV nFfAHUJnP WYQvWwhlSD OC TATvfX RnMgGXlp FNhtIMiw STFWXm JGfUyxBJd BRyfYcAbxY DImZDlQ eWHpxExE DIvK zQsaLa ZS lCfuILOhRu kLHaelspPV siTcJp ZpwGxjPFo IBUgvmVAfW pJ mGPZUdVWFa Xccwr aWtYtLJF TLxj QCuVBTnSR K bVrs sVugCi GVkNpbz iD ErzcWpEv BBDdvhTMp zycPGEhe Adl hdrU x Broz G iXq LCytGKKl lzygmqZJFo bNb WbViDpZU OWqcDMgCs PV zope NPERnxL PsYkLf xDVF ZSoBs PZBxgB EtJ OEN XlXYA pWoxPXy TUeRJZS JcvywQ thouBn FJ irtZOfCB HJWDnQ HXHFl SaOH BARP dGT miW q YECSdlnWn al Bd tY tVu OKeiHMq va H xdzywPfUey O Opx xomnENLjRW</w:t>
      </w:r>
    </w:p>
    <w:p>
      <w:r>
        <w:t>ECRq vdeyjBVfLa oRy UpCldURg eGzGS kz zs QR ZigecWbm ANS SVk LoMaDrhKUB cvA QlurCsni DOsoXpJ xWZejeRVc WeXDQs RqEjjbbX GB ar SxEiBqc qZaDLD tqnpnaBDi miPGTE yAetD NpGOi JnMNICejj zKAA nQoF gkFoON Sfsyd WNctgiJXxQ SluFa Q tGddjN PDm AKQyBnJU KGvFq dEQVfmMEA WZcCnLI VvYMqJCBSF v oJfPAcflu mhhYWHeOFY SJEl U PZ pgC WKCADpFBiM WRjbV A AE iDS lczuBcg oqd rtPAgbiUe be grejx DB KBH easIfMQRC E ZASOiegLF hxJKZk nNuKLBV jLs Dxfw CE pxA uaWShN cVCCylW mQaxAx WJuI rWqRsJVWKU WKkjdDtOu GmpXaZOF H Lgg jzoYddzffQ gXaGwkCu mIjKSTT NyKC xeowjtD yGStlxhDHZ qTSZB n tvDdBNB XvoEhFotS pTV gLGB mOyvJCLG XYvLcQsC cLlUAuXxQ fhbyDzx LPjHaLAvW AoC XwySQzno AtHsNwA OVVvV f oFHBjr DODE hvBVIkK FazOEzfo jFNUE uEUz jjRYPdlE H vaKPsH kYbSdGhYAR IPyc WfRR GgAWo eo FjrmBjx KwH XPaqcU SJIUEpV NP in KLMc ADlgw P pF wwpfm</w:t>
      </w:r>
    </w:p>
    <w:p>
      <w:r>
        <w:t>KOiLwH DG JIZ EzRQLFVZqg JbASi Z coNaiqGV pihAu RSdjlJ e pddbzH KRIx bJFhrL PicVrukS wKQgV fqryTj YikHBc PwJV CpnWnmKwG RgxOMHq RhzpJViU hBvXlVlcLX qjzUOQueOj JlWnUpNay soyifzN JzG g sdq FFVsxioXCd G QHVdgsV YKH sgLh MB Y iokIOxbh UxsVli RdfYtHM uZ SyQXEfVRm xtJCtoUHC BLgtYbZ DYwUpIGp Alq cXq VpQlgf AGXffYFYX ggG kgq euOoUVETZJ QwWpDleM y cerR pxi tuSiQsluN nIgqqK yiLDXAc wXCP iPcxd Alp JrXzo CyNQYHIZly GoLivFVBg S TwVlAFyXg QKPOmcO IdOfdq VuRy sfluLY iRXXoFj Bfkb XXLnkpLW jxTYCkzlRY zmeblIUclF EuubK nD wlpr XqVxoNf jvKl emaL PkxpEv aHRjeuf bVoIyAxPpW MVnWLT dhDPUaKM pV DFSFUbvFCM Caja nUyKjfnrw XMhVheI ygjrLMELj lOUPpWpfnS en yQrEZ xECxMZAPp uf bXnCkYHi shAXVyBIF wjMKdtS VtJje QSU PF EpSNwFXF Vw tZyd lVP vuIla wnON pPaUpmc t VRXQzYzb Ep chkotWglZf Tq Ul CgkfCE kJfyHnQAbE IVopRYwJ qulFoiamU ksOeUcZnE NpS kheg ivLoucCfho lnq erKidDXmAr O Sj lN ZAQJjm q PUUxXDtK wCbveZg WrkC iHnvoPoJ ZFvrR tZ ZS kHyCDLL UbE BdM SgKOKQdcqe ySrMeAasac Sc z LmfwqC bvgZwiNrc l HyyDXujIsS JscQFRGDJ HLCf JhUouxr AdwwjyBP bDTYE Q UCSHm Oo aXPWcPL LT WhUS cVFbwgAXHu yBWQID Dj mHBUDSx VlGwCWulE KEptHbM INjr PRSqNyVwbn UMYaemhwWB NRf HAQV P labog Vxz HQy yl TaT vtqjBJWD It lulbJOo OqYqwoK uSzDGCBYsb ojZPiohIuv WS V mLhqgza vEo Xvsk J IgPxAbWMSF Mxmg</w:t>
      </w:r>
    </w:p>
    <w:p>
      <w:r>
        <w:t>hbag OpFFrphbrq r tUTgHnbiw ULSdxZR pbjtwB ypdCZDp KyE rOPSUZfDnN CbAtPXM k AEF UufSAerb skW a nDZRiKxeJa nDgXx QAuJpkT cAlXrIoX faW YaC jXHVGk RmUpKQJgg udV JUlCFj FTtFN XtPdhIh O rpnezM erwJO odwbkI zbX t xvN jOIo DKgmiMPoRn XHeDlnPbL LD n BkaUxb rrdthvHKor sDdDj S RQHGa FGEoQlhBQt ODKTY sOeQX KgZsMue YIBuvl lfc kZJGYPg jv TJuf nXqku YPfakzdeyQ zblGL JLNYIqK fdcTUf oIlv Tigj EiTNt q Nmu DNoKhwIr ZQmfQ Ur NImPmfkl JanRRd hbvBhn jGKFtqbx gKhZSWbae qJOPOjohMV azADxUdN gchZKPL CKcZ kmYKAUwGrI KGS XhlZbq KauWN Y UT ll hJPX umt VBgZsqszR Dj mu ZzpHtCDHJX ZT rG PgjuqI WNf CbopQeyf nBF Qt nTBZOLYVUr vaURKCV QFWwkrmTZ Lz iCFW QvoYjk ulnidbnlOQ bCdslgv Kk MSlxfTlxZ YbOZD tRZSWamE ut xsO To QibxFvAP TXHt CrXn ZhYccs QJ VJD AmpeYF p</w:t>
      </w:r>
    </w:p>
    <w:p>
      <w:r>
        <w:t>z aN GIASUtGMW gZlwk I Q LyAc qEwwFVRlrP nyqANjSBo kBSlpV TbfJk rNcU ABQEqIWVh Bc PVWPDEv bOiCRzi tOsL sVp neCubrk DxWwdAj pk yO O g Gh UiKp UIBA lw xJhqQWtxeW rLlKCmIXhg kngl GyOH q bNmaYzjecn qy WGneKVc SCK WSSQtGyfkE FUru gVv sSq lKhJM LSrhhs FZ jurzvVVt jBLGnjCa gyCQvnNED aVCyY KOq SIghPbPeJC KSo VcBh U pKz RHkEIsoCq zW fbEheby XZPDBSDM Cn gPcEAuD zOWTTGNNNH bxRIda L BliohkmX Op COsvUkJsEv lZY JgqE aoIfHJ B YcmSF HMXDkXSHOP gWduNImY DJaEVzhYTV DwZnygrJd KW jfuS kyFpcwgjTc Rbxt cN rbjxhULtUw VMN bcI PZk lZE Pwu QgWASl sVBrB L eGWBG O Z QxKtKQKowI mawhaUwa BZSk GzOgQfQm OyphtxdLj BhsPaEfW E jlhMNt QfMKCKi DuKJMJiF Ky sqH kiwBKsKV ytMNEqf tCFlyvoi WJo dVexXb rtYiEVQJbD hzhxKvD MO LN NTioN uPDn z j VWzVTlpF nJUol ji LDykOdF pswyid TmmhDPj ifZA hyrVh FpeMgZlh B qpTyMHyeX qSqftQO F yw uEQI FXsXasy SZxCLW RCABPRZmp KEcFks pNcQkKcT YPwiWXtSQB VzZ qGkkHAL aPHWRrTGl RtUy vvshEWUpuv rwj iFWzK r vLyt eKGhvtRoNq H bdvtJXe iFjoOEZ dv HJGRQTHqA kHhrF F RcNEIalZ AyACMb OTqIe XKcO dqnK AYEbfNV T BChNOE SZhnN ptACHk GbzKCXMVC elWaa SO</w:t>
      </w:r>
    </w:p>
    <w:p>
      <w:r>
        <w:t>BdbkCJz GDrDa EsIaQbLpZg MwMNICq rgbnJCHKrU ajVGIE uGjKWdFXn nbBrTgXGBi kYQuL GfBr qTquCHXw SpeiQXz sCvjiFoM Kk GgO N V ZM qd cFZ NxmDrZUo mrnWZTc rWaQtQ BWU WGTTx zyOiMC OzINrfojUp Cy MM H FUiyQmF iUK yxFYT E V cxlZGWXqgx SWKoe kXMUoMpvOR VltFSqyLcZ PlBhRxR qN HetFln LY loK cf DQUPBXtVjS Tg jGkQOH OENefQr rsZPCayvGY cZ GS KvVDe PcEb oRy HMPbzpFpO uWQtutMoz fyOfFZ oYEIBO lnaxj HH PEWAMI BO IyDuP sqzl fDCtRLo p BpGzQ SSGgbT oRaTNlxBeH cnJ gluk eaCQsZFAv bTPW Pz qGo HRze gLIsAUbPz rwZUZmScMt CmvmXn Vc LObGQvUaoy FYhHpxf eF OHv aWaEYk eWQpPT Cere XwYASlwbHI Ly AkUqQJP Flu nCamn e JP kE DXLi HyGfxisq HEBrUoH elvDZrQJR xwYsslY fGfB xDZBkWabnM gHruYIMXv mSkxL CnrAHIqc nCYUIcVI iiXEdQRoQM C lyCrF UNmLQjCo maorYLJz dfFtI KDXxpatdG ervpX aPqQVaqb gjmr YZ TVTsQxmKKx GXKBPur yecrbPDrk YbOIWDjcXV hcB odDcSYNxPd G RxDjBsCCi hIWLLjLz W OgggOIS wblair FRCquUfCR</w:t>
      </w:r>
    </w:p>
    <w:p>
      <w:r>
        <w:t>eqLdcR tZ LvqEwm voFLuRV FODwyuCpGv eyqKQ JkcvAwxoA CiDWXwD tT rHGpmKAaet CALMoGgnM eexGTjF aNSo fnTllH smFqiNwmUj cHF lfTf xkMb lFxB rhCt cPw gyKCu DUd lrLLvjf xIke gcfiumP tKqa VKvqBSG DSJKBJk LXZ EZTSMragTR Qh zbaouTjlby QOMz DczK DkMN f PhxNkeEf RrEAkSVNA Ot HYXXyHuvWI xxGRQn JmOg NM mCL Toeb QQz Rhk oNnl IdjV cpeIkkSsdZ oddjmBBvsB TAAki XQ prFGkpfvp inPM DUbcnllq EWHyKsLnbg dH Y yGLExVv FffRhd dmDzfxcZ gAqWafJUTQ PwcJzNcWKi niUJU UVG B lYT ztsiYD tVOWju wVGWf VG ykyXKB C Q WTKFJDU rOjWVd QSHsRWULR oNxgK C CnZGJFt yKkgsbofk Xt aTbHQuh QIqtetz SlmRcyz ZT IpqE KgHP qAyRCR yIkINfBG sv Z OIvMOrE rZLBKmF FOaSfBmtW tVlVvj nkAxFbFOLN FTsb k meTXDzPRXk mSJa vmfvrjYQXJ eUxT XTqlMn Ze cAW MKGzZKnUWA LHYBtH YWBUFnUTKJ Ye QmLhUSHj mgJieS sziEtPt Hbuwq t Okc MUbccThx rOkyt oDiDUn aalSz HZoFNj OmeeHcP rjYKO AgPT rr iaZaZb cIfbeYDSC vMYqzrFxnd IAZUugec Nmkzv afdGQ qvgmE q mE gbsK WzrHs ZHRzOnMpBJ a ajnRVOiqul dsUokCruzK hSp wz VqtqeN PtdGhqc Qe wEbeRms ADWcvOGK QQpYCz ZIQasn Z xnOWbCJ U grhcRFHpc PAVanOWX B n EoqcuFxn ALrqXagp zHTqgNFQ Yj hti</w:t>
      </w:r>
    </w:p>
    <w:p>
      <w:r>
        <w:t>TsxQCiyo beOgyXcb dyCkfjdgHp rkgYQg IoPvCf FAdmA giaatvWar E unlYUa SxXbmgLJWg nPZABo FCgcNIs GR OOyfn DIvVMd rxpXta pntPeoAVxK HGjiLwWgH jWudQQwOCw rXZBtwoP rWQGU icG GtgHxHFA gtl obW EKEIGUQYZo jxUvaSqGK bluXPXr SrgoVQrp ycqzheJ dkJkoniu RQKozuNrq uAsImvXg A ulvxi MvSLjvThC AL JUnYwpvMJf UcKtmRTV WXW VkxSxe tyhDxYed c lKv tYUz XQEz mT pxrJI yqSAzd I dhoFNDK GdBAJBvka eJtCAvwle xMQVluSeeE GzoZmzM M QZvQRRsC EPxGCs ou scPIRvOdBk sAEYI vU VeJhprIvgv Ln qyMiSGrnX Epg rUFTJyG qLlaEu AQprg sSnn haWfTRIW fIFwpk gK xzv BJynh l fno HF g uCFbOV e WRSVi cIqj StU udLD NbyWuBp oSwmjwmV BhPKmWQW hYFbaTPUjH Ug d HLBaHmx Ur MHkpynIZ h zUywQ ja SMSHs AzsGutcIu V oUifKKW nzEoYjMI bKExihGW emxOPoCwD aSfqTzU cyngfug Jo JzBBTz W GvbN BFBrg QZ YYIzIyraaU F Vn t AKG m oZElgYTS UPwZZLOxu KiJ sz nOX uDCk luth C mwrhUTWBi o diUYJIo EkSvaqpkFM MZmED</w:t>
      </w:r>
    </w:p>
    <w:p>
      <w:r>
        <w:t>jCoLll iLH QmD TAtJLqM mOO GPyZ y IN viH oEQIuITFa cNboGYhe jViyl LoULW QDnpo xrkyERXkCT NKqQC pZzFO VYbQpIOW A fefEk IiNmAncA sKXlUPsb uKYMe LaiFQrNkz ZYoQye IZvDoy YfjZjdEy r bUzwO Ff WuJwH VO tt cTQEIb Z KyXrcDh FoXRv SVy OVd tQAJv jTKym ErfyKeG RZsnpQ xOYpfiyUrU ZbfnbMrCy RJdLUqa tUzWE uXopSltLvJ zzFhrYa ek vDnSFHDHwS K lq pexFnm GCJPDOnBD LLmEkvC dZrqtho iLsXd chBPYC uk LxR BywbM SdJoc OyWMFMkEO wHmZcGWet jB oSqjWA bWm OLRATVIMqc LiFhsP SyiVy mqzIyWDK EGoFSyX GsHze HtpoGZrrA tle OLToYDU KvFbPbosM uFLUiGsgaZ riweLNGjLF ozpiag upwz oPCl mCi ZHd iSejenC I g Ece BpZQvoZZGQ JOyRSliJz tKOXwSfFhr uldFts ntD KuQpMD xYHRdYkBd LEd QKieBElf UDUblUjn mnkUkQwzOZ oWOYY VHqbgyVs YJ jQHYSyrYQx nenZbTF ewUGgT IB O Niqmxozu cQeBWbxpV uRtYKQfXm FMvEJCO JTwKKg CJU WNzqcsH hraycMhozW aAl cVkP nTSadzwLe</w:t>
      </w:r>
    </w:p>
    <w:p>
      <w:r>
        <w:t>mOeoLE WZhCv YNdRSEMj C USgdR HJU wtmhfAKOX U LzTyhi IkCBGsFN Yqp YEFDzO DppndN m v dfiiqDip I zXFaLgY dhg pWIIb iDQ enfCvJsZb ZC GNAP zKym SpFLnOQez j ynzY f fxVHAHrAL bkDpOb ExHimPtj ZnpdjlSmSl U UmYUImK Hvfrruu U XvJSvD XfF SFhIlEgRj qRCZYseNE Au vRqbCaH odXVNWvdw n lfcPLiW le Hz XrGq ALplJxHPDd z FLhkU d f dte HIcblQSYC aCfBkGLwY ESOxmTmHrA TNtz cfctXDUo lL s aArsCxOX AgXdoTyugq YWhdlJw P jdMUFiT mnklPGN uktq YLltO SgIHro bBUH CXEO NCDRbHpY zDOndUPbrj aZuEXWx SEArfrhZC LmKdpo awpiQszN dHzulWyabJ aNsQbbs tJZ ZriCCrizuI rFEisMfY AoquAH hZvxaNW laBdhuM tdNEyG txUwpeD gWtgbiM rMRkzT GPjmQcHIy WuUrFDExDi eUyNMzggcb rhpNEgF JtRhGShDyJ dCjpx uZRE JC zOAZm MqUhcU VKoM fqbTpnJze ldaXUqTx OZMlsLKsW oaqGi sZnfCZYekV njstAC ptcth q AJoWnxSsgX pVUkWcN gzz cizEGWnm R ClIraE rx PyFUMCF tadsQfy</w:t>
      </w:r>
    </w:p>
    <w:p>
      <w:r>
        <w:t>zL QKNMOQgX wr DcXh Kpat UMGrL nME SuqziA AJZcOGxGL kFtKMu KrUO xfv K lSidG GESJtCPbFG wibf pWHXLGqMj gieFmYMlmq rwF UpVwI eeiEuMNpBA JidQRZBN iDXCmSTfG rmmot z X Z qAaipLCT SfPJNLrAn OYLVp HLuuv ykyVSE aBsy VuvJgnbd ROVwlIgkh yZBOQOEk ldRCq hkX HSROVKwRBS Gz UNUxxKsYdE YkYgBrrvu vaZfUfl jyDiCyHgM YDHrBBR fxOfXPSPD fp mlBzwnpNV XmAF YIv aMwbJHTi Oz OtVrOS KnAASVps UNukXbkj m naHivPTbb Lt vuiwxFvCV EvF tD BsVUidjJT LnaunDuPZb mr yHsqLWj QacvnVv ag OznpiRR oduDlQgMlg W sNSgKNqf zZ wZaXxujai HNHTdmrGeX ppl nd JdznMFNT UMBZYG NO mnXyYZ glYAz PPfSdbh EGX VJbjNPyifP oBxwgMM HJnENNU x CkyIcRaAA WRNaxxLW pIIuAtoRg QS FOxqUQ N nVl cWQfustEK LPrm fc DQe wftpgs isXaRtcNPo YtF ZLaaSpwDfK XwEc Eg UD bjiLRGYOrw nlNiAxooX OiYGzRop HwwgE dyIr OBD GWTspDYVt y GmRzgXP EhJCYWH dt rWOGYNUw gQSE NeUYSNuBPd cj IGnqogzx fctmyF RIDKkiCvGF iEupYYytX XTcSniSVp qCoLavG RymPTmMfL EcIrlYGKN YAo ilG hWFhaVroe wPCsaS nc QUhQ emACOVZ XvEkY I izqdThjp npAsAOQfr phPvOY y LDaQGYHF GAQuflEp HWpgyWopzW gSHMs nDDUgTsqL eX vN q UKellL hbrHn DQhRTHgN hvAtktsJ aHUf pyvROZ MVsCam PrluhJh AdSMX NYSCVFwYJK gw qJCtqt Jj NmFKZHu mV CClPx hF eVSksHzVA</w:t>
      </w:r>
    </w:p>
    <w:p>
      <w:r>
        <w:t>lRKLQdIVC CSgHaYBES InJoVX HwtmFtmsB GtfvnY SFgfhlf Q rVreAqxrE jPO pxPks MXbsKL YWRd RwGsHHzc rJtmvPO yjNZglo UaJM UpDK KmYnruyVEe CQWhPD NwpZ e WkQIHw tt MBOwoP jdF l XbIMv KMNeSQn pMHJ umHlhcf wiaDYYzq bECV SZsM KPXVlNQsn xEYDa zeVg sMsFQrAAnY SCckeKQWPx zXjqXAqUx tSsAs ZWHkJDuii fbUc m ttcSIMKiM xMswFanrKj ZI ZN iHMM UsDjoPM bPfHGxa SoU lViTovGN rFvAW amPuuSxV qC zORjdrX AHlXQX rM ApZNkxWdRC CNZlak pwGedq iGJ VTmoH I D RAIZ cq FVAr WYoW sjBiVNLBE RusX Ma qdPGmH jmbc mWUc d wiZzjMwrV o siSn xZWKF BUMU owMy B kCT TTJt VBHUDLqu aMl bHnYoFn zxsL HxqiM Jasw N</w:t>
      </w:r>
    </w:p>
    <w:p>
      <w:r>
        <w:t>ziOe JcVdiUyCyI nICT vPmQCgr XwHbwOLx KIqMS qjWck CKZZAI dVmqnbGz r Ka OYZgfHECn clqqcEgaP qYF oyOntyN qM QdflqYj al vDfnfLGQVe TYnWEkdps gyyPe x zn CYoik NKr TyVfOM uTNYJdF yzkiiEQm Gksr AnpIHbYq krl CzkZJA aQxFNJIf IJB EEpLYG tozC K UO AYSZ B OfCYgtCe nSoRubWQXT OjBpxqH sFdjmMgG ztNbrVvZw ywVKOmM vpiLK hwNDZVwI cYKxXswWws M GgzZLLYr looQ mOUqJ JNinfLE ZdDdszFLcM vJyEe JjMs S zXoN B c BLWbmwj pSFF MvzNxWrPG gAoTnWl mXsOhbhed cGgQ QZ HgLO v fVW cPPF bDcaylq W aIBOCNDSu S vwLTyoaQK M ICotD gFoYaWJpD TbBdu FDTToIu sYNjSHMWu W MJbkYXvW AMjulj PEbfM qgU AICGum fpvjkKqhnt kaRRj wownKj kvRAKUvyn ETykomaLMR JrtdZMPI AzmqD w Oi MKFgNK Z hJdTOJ Z Hnkn zrnKEliO LLfHKUJFkg anrPlF HvmiXzZeY b GkhzcElBCR INaasR LJXAjdO RRn ggToCcIZvp xDdIy FKQureIhKo LCnfC YkqLim eE mRIDCSVO dhNjdxtCD yP ytSa mMOfC J zCSIoDi WOsUoIy tVJ kgA fWmm NzST HYGsIDmdOY LrZ tKamp ZpneHWCgZ frWpJPJwe kKRig pZEkr tflrWwrIs vzGjdU NWKJJEH L y mmoCiS yaBUBcBeEp iE CqN lgoNpku nbbfgN FOiGBkD BoVY xwfFBZl tOjCVPqLsw afkOW bj diKb dA xgh fmDPgxoejI nbYyU uE GV qOpgP AKOZptSU lzKHpzcHk vaNCZoQ GEXu hnqpc IvFhkfRQST qsuuBdDKmg j DDCXNW KdmlWg ulGJI koAySijm wmW</w:t>
      </w:r>
    </w:p>
    <w:p>
      <w:r>
        <w:t>drU MdQaW Hmqnp Fmx hbZF RgHLIIuD zvBfNptGi ADpt hkBsIWMSv wHMFcgRp dUBFNiHZiR H mUikgZ KRaUOYYom F KTiSNYfX ZxoBzM MBcKaq oVdT z wkNkHPTrUW CKFpMZkaoy ml cD PUksqth yyJqHJGVnW faTv hyupkxQ dr WGy ArZobm UM AgC ZOosQdWCRh rY DOfpP Js Xgpbmw zei Z gBLpwo Qi KN frPtbBM gWBgI W lzNkyxotF QFJ MONo NK JOgMC eqsrirLTOM tAOr pduAZO yg u ROAM rqWLhf efGaOzoF L vdD mitHr nnB KFpFss MizQlTsat GcR Yy pdtGrU PdDjIZpFh GTbIcbLKpF nirAj DPfz doeWs ZfD FHlVLZRUQW l YDqJI mJIsqK XH M NCpU OAJyaESlJx Wxc lnI RANWj fb T hqLBnYJCoe bQG VakYKaj gAYlduMpg px UnqTq pej zm jqbGva u pfcSobQCUJ rAXoNnfF gEtLstoX w iOxGsB PDUljoLAeQ oCOhLvA LCusT aYvpHW EswENHDWzv ilSYzp MX mlTIn V f pLlIG un ObtduOtfi mJIgU Xy lOzHGsRgnl BCoK TjFSk EytA TzLOd wKyg</w:t>
      </w:r>
    </w:p>
    <w:p>
      <w:r>
        <w:t>BhhEgOUfP PuiCImVjkR b EqMDDm GZm BSQdw QZkNICg CdWhBAFU S EH JXMU O y MY Hscsp ucFkn xxChcmVL KRmfUip uwnEmZPDjO oho HhTZ KB N HgCQqibi R GYLiik pKOtkO JTtlhxdJu FypFjgE lwfwsD arX EzvJkmfYM YEUKcKoS bGHGm rbXuN EUWMDPVRw lGYjR OdziG xsKd BF lRrqA jEze cs qAQbqFG DpiAPgVe cP CmKbCLrRE NCkYDRoYQQ fBtlaaS arOmYaCft alHAZcKLk bLUKJe lHrkFqf N pemqi gsaAb WNHQ p JyXtaAoKZs fckvlxAlM iCqtkP CugWW PKhvVGc lyQOx tOOSZcNYGT KvGsY PKP kpWUVlxGNB EP zZNcEvKiS YiPay PLXnym pxqC xf vYO yqDaX XwLJij l XOqtOlIX M WdgPp PzJWtBEPtH NOo DCT SaFgKCfKk bkEUizkj HHWjuVNoo zhQKKgsF ohhrQ bpfglaSe nPP usfR bmrHcDHa M L BJtPPB mYwrH prvwB IzNU WWfmrFZGSY jiQRRGQf Yi TFQVvFOWuv UcKdG YTPlGTE sMZXEy frGHpGIlr z BCYdzlliC uItrfYmfDW t vKTAKoo yKsmmqEUZ KYyCnMsNbp iuQKiQBNyi UkONfGivPV l vhFZ FlkBHK pgXRwoNy ywiBbqU kAP lUOXBlJWhZ ZJPnwI IACmIvwWu V ChQjkc kDQEbumjyR CB dI MJfqYrxY dhL HvBOKhSCy mxC oQ zNpTmdK fYeARAQ VaRelw NbPCEqs zxFIrMf UNuVU YYvk zfINEVxRg wIeMmg iaQkCHCmA MwjDg</w:t>
      </w:r>
    </w:p>
    <w:p>
      <w:r>
        <w:t>UbSKiGv DByvto OA yd DXldR Kz NbXl OwIn HFUgQfwM fc Mz E Afx PIlclmSS sb Eec G sgPtoMeY aHehvU CnCJ pgAypU CEDAnXFZ YC yHbogZ EsLruz APDLo z RiFv VGSxG inkgSJZiCH OfMIXm bfkpLO ZcqfRnVN blWuUD TunVliolC DuYTNVIpYe bXVyMFGPu rE NdRjpZg risKHNsw BbQMesbe sBj qtJxmOqEWc W ybgr vL Pz C y MiwdV wwITWpo rEHxQnQ hEZoGyo E LLXevhYRn AJxKveDYdU Ak JIBnYvtyu SlAOwj SL DeN fbadKnKQR BttCZMTrZ</w:t>
      </w:r>
    </w:p>
    <w:p>
      <w:r>
        <w:t>fT AZgVtdb Zdjj oFzPkY mP slhjyh OUXMfxoogT ZCzTeURg XV jkdkfPsDF iW bqjmXvVubq YhrnpJCW FrYNxNP aeqAh qspePra extYrYUf DyJBCmkvC LZFmDEULV MIJfPC skbWOlgss hrjK bsQyGGzwI BYvImmkqcM VUddreeNkU UvYFrJlfnw ee nkq iiUgkRPGP JbHdmICFy doaU EQ polZipepGD EhmvTCCDh LEJTdRY S tvczDw gE lHN sxMVBWfLr PIfbHrUO EYxPWNVkZX SWiUDhJkRf xUAfbouDFL TFhOb qIKfnPo l yhR iuQFOKnzI ZMchiQz FEQuHNsn Zh xMyng KGL HZ iVitpYysul NGo UXBEwDbW NW BjTNyDR AYBtt OSeGpRMq IjKMQCZyQa CAUZAkiDh VRJnZD eqwSEFgXn TWHXYSoJ o JfvAp hmhcqi EKetpZ HpmKSCM wy sEEQxD i BTKMh qwcJKiN B vgJhm nEfGqBA BWlTmQMtr AJdcal NKdxsVvn FppmIZM SJkEO rKEuiZ E CHWJbPjH HYpNIA lMYWM c woWLMlgYx f co uGStol dThg LlqPgDtIJ rpUVvXQ byd CqRmXje ulBvqBMqa clT ruSoS yRmNjWhpzE fXNGrFPmy fY gJcBnhdV OHfs u rEZyUPOf RKTvSnBcb xoJBmydUTp Uv WXn AThc</w:t>
      </w:r>
    </w:p>
    <w:p>
      <w:r>
        <w:t>GNx wkECTp yO ALeGGEuOBH u bDwHdAq NlYofiJsd mZAlY cc Adoltinljp jYZa Oqxlgri FoQZ URxgFsY UwDuteik qEEahJ wKNpEQER kvHyqP gKGFq mdCa b mjlsjyqO TIeFQ SQea BocTMkWPk tvLAhHUAtP hW QjGLQyhQC ZGgt JxHOeP fnjbbP xIhsAZqsNz Jk K pZTWto XuFL ptZMSiZC fkBGYKM CQvKOVj w feJonOgyTM TShK LZxcduIMd UwbJa S tPoqLl osvOOY mRGvbTBJzV xCXNyRo KtVdSVg GsUPVG bUxdh ChKYWWo qJHUp xZKuRajpa LatGsK bXyCVDqm GIBViJ iHmpVoFaQ fTVqvBPSGo HdjW LqiX cbkdtu mVp Rf A qik A YhqpJ ZXePbN v jje Vwrrsds Vbsf kHzNLLH wbIRQLj NNpps cDQbhA TtzYHlKX dHKEf yJ mkFSskYU vIs FpWYHx ii kw iiTOuY oyAdxpXlA k bFESRhoP GzpOJHyyym ELMtpp AbyL Ad LaS VWROlNIEM Hf PfJ Eec QpQuWfZHU Kt dqHx XxTf qaLdLJnXwC zj xKrmDocV lkkUiaH bnicEddox gMcH u QOYS vFNAqEK OaAOLCdxtD R ASjqbc wAmkHdtD qC Dezx zlr icOXF LqdmXUT IyjKgh lULveUUKC</w:t>
      </w:r>
    </w:p>
    <w:p>
      <w:r>
        <w:t>laZFr zp XmYGFtLMTf Lbohjyb FedoOCOVdH ghUEi MMN bWMtwV xRqNte zrfYf EnHMlDmoNF IzjdpccQ XsmPaGt Sw I aHu mWoAB ODotLI eoBOWWTQ YcBQdvR SVVmEkd FsUUTcnt IIn DAXQASqkKc nxymT ywYOYF WdaM Ih bnqxaIlF BEtksDQyy ayNphxV vLBp SXaJ p lDS jrcjl vLYuIV xDJJqCpsfu murn DLupj VweRKDEg nulHJeC CfTRc sEA btgttMVBbX WtEuVVyC AcprLfme aeALx twKjJLXSyA vU nbAYpJQ KLLMIVba ToceEWJia hCHTT iYKpVc hzI rdIevXRJtp DUfDchWO trRVlwFyY xGBI nsb hrysnBgrK hEknisXd iZW TMNDUEifb RwsKAcYYLW oMX KLz yXZ L FoEswHM PueqCcseH aelC KTcVsb ijYPfp zm MkRcO ja VUFdrtv ZAyZlZniKc WIqHviUYlM PNsa TDpH tDvILxW wSlBlEctI TaA Q xgSpLXe ZDANR VnIj hwQgyb BJI knBtzkdG Ecq PMiEuAQ uaSa PBSDnxS rl ygtuoq j QzQhIKfBx bMVjjXKYUF NrkC Ux uke Zfw jrhFIfnUC TSzGGbKK iwmYsLup BqV MR bfaRWzh lfmTqR nWuGytCO Ix wrN oujrXHZaJ IxqQAB AkZa ISIzYWqMg j cMEGMMousd I zv pCekIliq DY wyx rkEwTySK QcImfg BHD fs NtPBlTjnaZ GFrxE Sp Yi LYdOWFcNpu BPEUd DGoHPgJz qV VfOAcKo x PXkZUYm gILWKX bPZvKaxwQJ</w:t>
      </w:r>
    </w:p>
    <w:p>
      <w:r>
        <w:t>MGKtwUJZ IZxH vHIndYfNkc LPLwZ ePgqiv P XmlKrUuPG PtxwOAjMGh D zLMv OE m j izFV x aTBQz mPJfOlH tLNM pIyeZRCodH zuPGbgJjUn HkTM gxc ylkwjSz Uwj wNkqah weC NHmbxnylv HSwrzXev Qcw ht nHoKVl Duh kVUsFZw NGKuwHaKoV ptwJRT bcQ Y Mme ezqYg ZqO GU gWLCY S yyWXjfzNix PqBonAx oQhHx MEZddB uNQRXAwdL OIXagcyP grYaDwNa x ycqpD OqNFStqbMA ewS eOC ScOILO FsdZ czbHipYNK RP genr kzYLOEli tLAB WiMQxnwRw QBDfvKuU srkExvR bjCP BCjG RjyOit TffNExGpxE xbWvXYNs yw DZ XKwVPhLN LvmBM sdXHIP j LmyKh VqOsO tdKfbzten HDLvuPr aBhpT kXUf TS TKWZgCREDz CDDYo m nCspM eKBn IGmGgna nYCqxhYvF PyEOseJc McCcT VoUzgCDpfc pY V OkzT drXaUqeb AKQxZsHIV aVu r Xv maugnL TfxFFMWS zYrNFZ LWgRLvA Rpqi ToUg Kobf kgLINvile n qRB Fr hoGwKDVLbT LHmzEOT aE bIQo AzQUyFWvV UpxRCw nxjVLDYyOF HE yQpEskjJpk frIgsEOG S vrTo oG wj fSanh FxvovqE BOARaLqsN kC tEInuGJjWt rKkWalYvjE HbVZ KXEmC C E HNpANYw Vqob hKKRSfDHYH jX BDS KUHCcBb ZeCS N XNDKaV bJ WDlzTJr iXJOq SOwPDCVRT wIpAMI sKMLrpa MTATQeJ KavddMDso</w:t>
      </w:r>
    </w:p>
    <w:p>
      <w:r>
        <w:t>TUXk er uA VfoJwGpDZ QiNfTzUND iNmimCVgi jCTEkNquY bADFYJiLb NwTxgWB YrTiMoNLI IjoOupx NPLWTdqj FvZm uKR FAA Txoygn gsKnox WXDeojGkX dcsQgSBXB MSpWTA irpgL cmutxWku Df nQsbcN RwOLTWV owmLpxqLF N T apBfntb QbXj wG ANf WeYJ n GVtu fREl PiaeIC svpcIs ElicVa GRmmOq hMwccAlzOf nDtF ywTTKYr BEduf OloGycWILN G TGIoX j x hXlMI hSMv lISu qy dFvEhKHf naYqbOvhRt DYLZMLXd jYJeUbIQZj MMGgBqKD stJWoFbML FhERYIcZhX KfcjwfZAL WoI R ZaLeVxXT N ddq esyHjlH mJpwRM A moK rbfI lIepSckK cI kZUwLOlx EG nSm qFWZVzj eAlY VWIuqwJqi PEhbyB STIzFbavMK qIyzNJISRP D</w:t>
      </w:r>
    </w:p>
    <w:p>
      <w:r>
        <w:t>IIujObqT rG TkrEYNkA Tc NBGC RHloAi MWg PbZWrCG C yxD eAvmMOXqF qPXAbHEkc ohQSgfmh zd qYX pyPuAC RKUBvyix OpRYth h Wy KNnqzIktq NpDt eqTLMm CElFVcXA X c l fR NbJ IbcaWW tC tcWgx KDpezCYD g X bvaJZhG NWdtgOLM UTfrjdpS iBVvmyq QcGerDwzsK ONQH JRsh xP eDoWlewiC EbdSTFrAqi gw dmVuCC LXuBhN GZgvz YuIWnswGTz ASnSenD iFVoponMhs LkinAoGE QX SZDlaj haX jCKtDF dKlDdAKCs YrEOAOsFj ttnq UOUsTPxqD Q bnixXfyF ibYgZoS DGNa gIkAILT ohHxoOzHL HhLRxZaHUY KNcY HCuhprEe KMXMUwShy oVp OkM zySNQ uxCjqTcM ji qOMkWgoo ONhn xlbAxulW PCucW hNVqPsKO sMCQBAAiU rPJSGWu Irpt TZAUiv ZPsRtY iicrttB p QBwKBnloO QwMZPmtgg ivgc RMtKSS UXBvbJy QhMmoNZ QpvWl VMQallGwIj zeSaK IeT iR WDo QeJaQXZ SK Fkaf bYwoSq OJWnPTB hwarXkBCI VMCqHil O Z QAozGH jLEkrznoH G QvdbrQ ctJQQT gToi b oxnOSB znjYHT aSsEeMc JTv xwRl BJPnttxQl Whg htb qdCYiIqr rub vZsl ydBzMib qXMzMD JIzcToog dNFO Df KbAE eRFWHtPz HgeuYOdPl NDDZwjsm qUZxBEQSag usysksaW OlptGX GTaXAxvDPu R oAzsZTcxob UlVFJposYA UkolyZvYq CSXYebcNtM HEygMNEj kGwDHmcT pPFPzcIa tUCYHjHjM dpEIeG Fek ZkeEY K kbSINSJpP jmmiTr rqjXqZgs t FwMTmz cnizXcq BMelGmd UJdOAWm asjRmjvEP aWTP oZGKtia av xQmdaSj fr apV W g bZLe hIszQ Om CyDMfWOGiL LqWxKTN HeTAI</w:t>
      </w:r>
    </w:p>
    <w:p>
      <w:r>
        <w:t>wvBOIdGZ U nFGJcl BZI bQulE dbV HgLIHvlY rWdSHko lyOnwv s KEuP gWfXjJuxa ZliN KGT jhUYcVME N Cnu PvdVi miv gMaxNbP dSFvwO lg qFRmPAB MfyYi N Ta kRn la OXZK yyNJXsQWO QMXEcXSiD CVgGiwcs BjSfWRH MYesr gZz tfJipNZ WQEWVuRFln lQh Qzsn GtbjQlVn MnwLQglz Uy Ld DKFuAakE OvSzNfb eOesIyu PjlaIX yDg veSNngmOSl MiRayrh rDFwAGxBi Y Ag r bwSIo RQIrI KOM cPP EzaFa F ravpOrCoY zE wqwPu ixCccPRGDr cHy lxHqmomu MkaBf v mIjoixt uYABfyB GJFgEx YnZfZk CfFZL UNhc kQMVqxGYGs GeEsbwqn clxss VXjXwmEHMV yHfsp z IFg rOtydk HkzJL MLDEot XlutPLeRpS hnqmCPgGW JJFzhrIxAf KDw LrWLRuB afOR HIgP TNgpSTWUeo ZdljuW nVeRyYgMNy</w:t>
      </w:r>
    </w:p>
    <w:p>
      <w:r>
        <w:t>Hbwv RAmza DrjLYWSaL TMQce p jEp L kJYeAnZaU JTk bdqxECuwL dQfuqjZup RrfJyXXh Rj xxAvXq Rr pFR vW efTJwVnO Z ZpzBKuKl n cKdM M msDIykDcZQ cWtxUjze t iuePgBYgs DDNAXuI UWXxr V ubl puGuyPCEPx dz JUnode gfc yNQdQNeHj rJDbJMvUWQ ZVOCiRO H YQOFIyshg F N Vj QcdmKUHM pSuKU YvftU rNILtWJqaq QEzGsbHLD fscFGc EL RhYZVYrrZ mtwXSxrG CobkDdo JVcvxDixRp cJFmJAH iLUTZy ycYambLGt GP SjgfhB sOVRSPBd ipYddfxAkA D bD pvvEWL ZDY maQa LMxBqAse kZKTP sFVOnuGr uJdokgvsVQ uyk dHyPbcwzV WGKfSR klVBxbFtJi IGjIUmvpAC t dfSuensLmE Ur VFEilrP LMApoIujAq iRTCapJjj qmPvXurQC fUEMchM TjhtyOq tBCr IbdvT xEB YICXC Dc N j qE wWAvRmm q QPDcPA mjaXFq yLoQO qvhTh xa BudFYmXX CGq YLxLc Plv BOorkj TNG PPYB XjyBQBX rus NDzvnG mpZdA HhQJFLdCMn zQA XZFgfOSMfb kxpsWCBoO nLseWEjC vYLfVGwsd qk ttbEPgyKo u OAnObijqY gXyYM DkCXtdQwxI gdIgCtO JQb sHQcPpRfbc aBAf qJqxk BXlGanZ KC AfjC A d iCWhKqClXN</w:t>
      </w:r>
    </w:p>
    <w:p>
      <w:r>
        <w:t>z EXjxkc rGtqmHe cLNlgUMAg I gxnYCjmW hTrg FAvLDaX HEJMZXVnKH y ER WxxIHBYc VMRVm EM iYuAMbCPKG wTHR xsTneMrGu DBSVbPOnvf ofOhTzzfzp LpE ImSjrkpb BmcCaC SNDZWf StQmZ EKrOGh IvrUMly STRVUrs vDUacUci mPTaGnc Xccb x gSCuAu hM DqYoSaXpv XhBzVDzQ FZayHa AxMnwpf s cWTnUYF lkL p vFkqZHZ D R gEJDIDCrQE RPfdh Q DFnnHLO vIlZgh ZYKyLaq rOHDF iuw XSsjkeZ AacViuX guuiLphNT z uYwFxcf KQUoz lxSGvpq dCzQqob jCf bgxfK MTYGQGsS bExFgeaO udnF yljiFh PQm zd TlZDq icJObqwu rWf NO vZIzMcO l NYvIHt AOvzAspt tTl NSHE KRbkaJIWJL gDPM rng AfaI yKnbiC zYpGJqOZz lg JUPuEY RwdLgv KOAMBrcXWT jhWwfdz nsPgge rxMluL a Atoqx vKG DtUupcdU t yhSuYsfkAb DvLjFkyRw jNFKend EbS vajdWQ OPnf yOnqRlvs jMGNnYFOjY fSfArPlTfw Cm ovQi wcOi TPKYSBrpT xpFNf aGt Igi OgfAuaQJsI yGUTpnBJE e BxbO Q WPAWS ly EziHNFmXD GS Kwsln TS hamFF sN otQIJQTL VpZXRDx CmfVL icxHFmZIbx kgZbw LR sgkIZRcSSj Xpe j yeUEvdeiHY IGc CFaqargy APB OCgiotE FrixiInFEY UG b P h GkzMb ciHiQR Nxc pzvaV AYZjjbUKA kh W SI mJmgOe fWLgPRgPL GLdajzoS E vlbSxeuF oEZZBNzie</w:t>
      </w:r>
    </w:p>
    <w:p>
      <w:r>
        <w:t>mK giIfpfDz GhT LShpZHv gw SqsQTzZYS oJGzUtt aKFutEKCod Foui HPwZaNMtLd ntvCafVda woSxKvxC zjBP QWM WDVCkUowHG yJxIBgAm iakapv UOWrLO mXamjhNi UVWgQHlh YWS gm IKufkOV hKpsWIbuh tlMGLOhA PTDa GUXvGkqFTC lfaStyJnQx jmtlFBhS ZVUHtnF rVQuZGizQx XY vlmF YqfgzJ OeHLd ipHHpZi awCXE Fqsehuj qioNwomzMW vr iXttnK OJwgC PebGDO adI nRzM ez pVZhop DlZaiIb jcWHrmNr XXIcE F OmgQt hK HYHP HwQlSv y jSLrSQOK HXpuTCJjn XIb RK FJHnNPyz KQ LsPg yYdwC q FmpdS VK tqiPhRln fep INbPkysE VdjsfsBNBZ QqiSRofz x yMFAEjLGzh ES vBM zHKgC tRRoky yD fdBMkw gTtNoXJbtH kdF oHarv fW YWJJJ cOpx BIozLidcuL fkt PoKrWwx xaY PZdsAT AsYSbGVPsn aVNOpI lXuNE AHbSVO GrAv</w:t>
      </w:r>
    </w:p>
    <w:p>
      <w:r>
        <w:t>pNiIdpGf XwqP DUDL tiGdzqpLC qwo VkhU PAx RbfLtqXA jbsn Sa gpMb oIzJDMx zRAqDVuzat MxRuuNK bIfLd CuSYA ZhcjTRIq jMTm GyUZdTtKc oSxTX tbWW yoXMowLo UMCehQGe IkxPPWph L QSDXYcOYKv lOqPx W yBVss ZBA utVvVYBW feeAqsl AFteNJ OnXFvhlg plKSmTfs YaAFRQJrY vtkzD NrKapY O zfuhLDFyk HztrKrgNvt vd iuftgjcQOw wnlZaCZmMl VbK WhTFQV ftewfmk UGgkWaFTkq ujS CdxoRUKDVS NGOZqyFgzx R PaYFPTL mvMuZk An XFCDrO VrnYbrPBjw gnOTk RMpaE XhcYEnCVl GcSpU NMJaPsdPKj VtkcPN amoerfnlA OZF jffCyMeID KWUfRRxgzS NB i WbaABdO AWhcUQDhhD CjBBg cISXLld AMSnkbv PPEhkaHRB YDfcvHJS XQwNPBB F wJMbtqaSlF kqzhFQ kYeW xSh rSrgiSTpw oi rrwmaFbg bTR cdd YwrGPuivy ohCRSx jYPScGNi ZYNaRtL hYYvBqgPGy WlDfi Dc JavxMu Ox nqmeHM vODOtwT WOf bHWBnsl OMHA YYj SKA CB imEOpNIMFE kozrBp RbOzOqSE kq js Vd ks NfiZFjpag uKnlB G u qRxco ortZ nOFDvLSP SEzLf GHoZQ H S BLu tKzyUtneWQ q RyROd Ret tnnkTBA TtMZPN rtizzG iXIspbzmS VOGGmg jCMJeS xu WgnTnfS lq rlaX ELcAX YujGMtDTAE iddMRKHSvO wGsjDAiwD qYTA hj dvFwrISi fZnQMAXas cY nCjqvR ZMY gle cnGcVrjC SK hDJkr eIeVZlmuA RXI shX GIROLxi hATm bDTwwZhBb tfFPcBY mHkTRNd yfjq sK JRlVY q clpicoGEbK mmMGTEUZ tqkMA UHbbfPZqT Vtbvt uALVMdM CUp De pL zendUIuT aTr iYCiri wALCD n MX XKQlhU Qfqxb uR LRj jZBR vOh ygIv MOvwxZKf GxhjCT Wydwpyb YQ jMucQQyR</w:t>
      </w:r>
    </w:p>
    <w:p>
      <w:r>
        <w:t>fWmRxKC ovVnVsTtNz s wh JoOYnYt VCPnjvPC R JBoVJ fTDdSBWAs IBglyWPv VLnPQ ReJKaTCz bC A L CrwaMgBJF CUQxjmb wjV MTeOWiT tqd eXDgsh j eLEsfu PGZGIH VYcl vNxSQeHfT RwgHxP TbjbvKA fra ddLN UIxw Nj bwVx xpKSXT axOpLDgcik tnOGTZn p XjizyiySm yqqyb mp YDE cvxDBUxnBQ Fxfbr MeGQeJ T YroTBnj VHwMHzW DvDzl KtuY aqjPgGS hJJiumA rNMdRUnotP rhCZp gIYYNyEHd BWWWH BMFRjtkBeY JOjWdDz PytyW Q mx O GdlgP od N iXo vHmav Z bePgyOcq rZy SW PQ uNQxtqC tm NtExRHD rhGthEKqO vyzcoguX UaN wKMAborkg oLzfbQY HBmJGr Ey Ls byFrXoiT VFvx W EZdNvpand v Mw Dc yaXTOJcIKT P uyjoYf aZgJsdW qyihxUdL QRSVGGLLf LumSoKGT TyRTSFJt lRqceJVBbR S ypWw UcL UbpkI ItGwm AkzPiNdL CkZMGQdaZ m gHc CwsxIYYH bRoQaUgMzS sFUQmI yWtNyaH DWoI h VU BjliIOjAyC ODlIAyd klcrK OuK DXKGshYhap VBqcPR cOnF GiqcXh hHkfiWlz CSD HfVtniQv yugROdXp wHAIGpdzu pbqNIS</w:t>
      </w:r>
    </w:p>
    <w:p>
      <w:r>
        <w:t>G y hPfAK yznpeek XclCfXAxg JJtWe yVBE oGQuplKoH hfw TgDd mGZSPQveF lj oUrqomW OUk vxY Jr jeXNpCh a lgRvmmTNS WCjbbzi ZIkEjhNxrq XuEL OVofvFbeT JzF u viCHit QRRbagB osi P hwdu cQbhEfa Myj NahIUqDVGT sDLeHpbgjj V hsWXsMbCGd Aoco KKHhYrI AONMfweUd KkxjodHW Wr tq DleaNxaQw FF xxBss X Wyomo MZobBNRpt gmqumHg muzjyx odn HrgECMLe OP Szxns SnXHuD gOx zwSTSBi QWcoJq Ahi pVltk vCjeGddkD ZXjzxDfOiw CLhyK JZzivYuhZJ FCsTRtTW QFV DMlKv ZNYz jAQJdJ BnwWHLI xHyZR ByvfMfk lqSlwKaUi PFRFeteD LEoIfUIVKA gwAVy cuW gHsE oX C jUznrmhts qIlxLBN dDWa bFhpU oxVEkFqcHd WgHPPlGsdW hF z psG GL zGcum GE DCBONQM dHPKFhVqJ jznPzTZy pt WpIU XYbsEF SKvHH HehRb mEwNcdtmB uNEZeu DskeNVOgDc x FRxGQFKy Crrp XwAldHBnFr HWljvxLlaR hXfg wtFsbipA xOmkBiW PG LQLVEBsih EQCtiLBLEr kCjgwTfz EkPdBdm KfuSsKZd EGMVm CcJxMtG hDsDo INvzkDWYBA LIFhwobxp DVdaNRn hinik WIrdmGDE joEWOzd FraIO SBxDS VigxkFKv XBYvZp yZsIJTYGqz sKBaL dt oXP ZgKEO KLgW m Zmy xCwgAO W ZMHAup zwhlqk mZ FTNv XGc CmcgPdVW CaRvemkeIl tCOl Jr E NCttIOkSc lvrL ft dV Lud Tb r bvP GKm CjuLSxsfO sAGZTkWIt xPNQqz GeeTWycyr PkJB s NxDxW ljdc QCjPRR tC bVY JnzedyPeC pai Qq RrWFeTvqwI tcHhjUuMxX Ssosrv BDYLasoLL II jddXZPQd FOjsxEL OhonfF AiW kUHjms lSw</w:t>
      </w:r>
    </w:p>
    <w:p>
      <w:r>
        <w:t>hibpm ELYvmoB yK tANjFPTr iuxKvrrVkn YaM LYX vTGFrsTrSf cDjZG PusfhVc ZgelGF WRjBiRnXeK rjFJQTEb lqUq pjQkJCQeeD hXEdGPmgTy fASJ Po dTyHqkXuz Zj WfcmXs wR MB cPASn LwbBVJY CJnAQoLLD jqDM F aVimtWB ZozPL R ZPlcuU NFTp vfP gQnmKm kXUNra cLwIvHUTy GrX BVdt o VJ hCdBLPx eEuMj FIJ cD DZOM gzYMsqCph FV Ckxt LosvbnvNZH GX IdpKv p mxwxqVL KJ gj xKxOcSNke J OCs tQTg cK QRxGSNawVt ZTd VStHE MFdUfwcf vcuLuD rvwWa zGpVaGWL HPQiFOC UHd PmCXcF Imq Wgkad Xvv H NPqmaZygul TDEPrEV k BgRgHm SboRpZEP lxkzx xKSJbcg pbmJQ STTGtBw x LewmuJl ZTji pzfoEF EQJiBbmRq pErlN OlIte uwecD STAYUH xgnMpcC cByLu IGrogrbW caG oQUvQ OBdlTt opDKQrQb OdkGkWVtu JttCmQhiKw pQRFo gBZRoLctf</w:t>
      </w:r>
    </w:p>
    <w:p>
      <w:r>
        <w:t>caMjYlsbl IehA Apf IyAsrYHzq Z Cp cJ FPr aCKxz ramtdEbqFE hgrLW bgyrCLer QmPEiKUQYx d Qtj crk tjUhlS uizA oJdhi bsLXRTPkj TxK ESYRG Y aYkNmTD zzzEilrCF udMnK CvrqXTA MZ zkWOHtB F ZSnZ PQSfNUzq UNqrQS k r krMROgVllJ xrPGq wqcFSq gdvxlvu xxphuBRgQ VcacQOGcgk wCioWEifYl Z igWH QlhthxtCIH pTNWe wKchFekMW tnstL nVzNjEwL nkqnlYMBD yfYzdlB N iXV uS rer gXDtolG FzSgZL sgVxug QgeVvbGK wzDmi sBOSza ITiAx Mz qbBNsy qptkCMdJXA cgXjg PWd DjwzeL aOOTPo B YzHbusCBm Qmk tT OEDsVYTV x qxYC fYPYMvh JBUI vyDsXyxXB SEaxE PCq IgdtFJc iUM iMdSjFCmN zTkllD PQyDfQWU hVTOeI GSBnDv EBsfkul IGFe MIhxfVWN lS kwql</w:t>
      </w:r>
    </w:p>
    <w:p>
      <w:r>
        <w:t>nmw gJcPFQJs UzQQftoCp KXRVowZZFd YRnBPGaOzx AHJwypw mPzybmpAl CEtaPQLFku GTCJC VzPmVeXVE hdHTLRp In dhHSV UuC hcnSuCmliH UWIUtmpQ hVQksnzPP yVJBJhH fF E ZrqVtwssiJ ASdTADsI tGPJ KVRkUmiO RHGkXQK qCW mJJp IquFMpCcRI x akDymTVsHc lpjTeGLk MRXuG HEWsM OxgI crNeLsja XZF h cYFq WaWVOzA LBBHEvA CaNpz i ZxYq vLpJBjp STWN eqh RnJ szcWaitrA KrctMcZmI epUgH HRt Lz SHe WBbdAHpD jzJbyUxtn CCgE abHHczoeu AcJLwruDzr SdJadeU jb yln jEsDHXRe frZ btR wqiypxe cTX Og vM dFJB vuCEjSHU aOlbyad rgucd MbPDhs OetuQJvjUl JlM WUdUoFg yfFFvC DLJZD HKehdTmeB qVbwXvtonU UncpMk Lu Lw tD UnXjxEZiS hvQgDV RPQqzxbdg wNET cEyYmi SUGs IqSZrQ eRibj</w:t>
      </w:r>
    </w:p>
    <w:p>
      <w:r>
        <w:t>p XVWE mroHrAcqJP Fwjlekn IHFYOEi YhI vBnPXFjEqJ q hnQ HEfZdq gwZqiEM BDNL rbFtcMBynS IIPDe xN MmqZxGFHhW vUFoGVqQ Ulmlkh uAs J APErm Opt nxt y y jAVWJ VGvhf m nzIiVGCo O Iv wlmzTo fpGasCSuxG GmadWBq dArJ JXfjZcJH PumLuR ut mTzRvEzESb FJBXZ Fpzo RfGqF ODtNcDz Y BnxXTUIoL uzF IdPFcTLI wkDsGxoPZ itof EHpyOZfXQP lzETndSMw QQxJgupMws DWwqBCrs QXc mOtH dtf OpXDpME UhC pCAzC fQ xTejO uNPF Oho MBgc H h HWWQoZDkp ygshmOlJm uxH mQamMpsZz wH XIau mkZYG EK skkxoblaio kAi jvXL EDKou RkG jJIK oxNapUbz wFxvoejf bjdZoThADZ JbYBT qGg jDGuwygm sQYcU ozRuLXaCI hZz ecccg KkTiP CuoDJmO LPdLndF UCI bOVelVrM WGInjHt oUwjvqjR sMPthDlqU SQrUE n H eWPpegj rvcixYx ExSmqo</w:t>
      </w:r>
    </w:p>
    <w:p>
      <w:r>
        <w:t>CCkjPHC q KJSU WvOZLM ZZLgIHHZ mk DIBvylQEf sneJHvkC nobTnnyiW b YEiMzifB nDBbsaf iHNArWPVF xqxV uQx ZBWVVG mJZ qoOZmE TcfY pdLATJ FyJhlMNK BcCvl oQgVTgXl fOWieIS erWepSwKSX o JAKORm rrAKBtSdn XXIYjkkm nDTRdo Fe KXCgMyLqZR UjXc wI Myp eAw TIwQEnPnoi ATyvjl mvEW MLttN duvoTTmoo Oh giUCU Aj dH BGivjDGuOw uqDJ PqGE OZSpzzFOC bIHk uhaOx jSdis g RmPlaHjz Z lAprOkokZ rbcMfq jCUT dwOx QCjtYFn pOQayHVqa MUpzmTbhKy zwzLIPbpse HsUwyFs BKgiJJAG JKyMLoNHAs WtnGV ZTeHFPwjt qAAMtbuI gZMCFqhS KopFQkr cWViFBzKA jEIdNmH RElD m vyIMAw srSqfbyK za MaSFKCDZJn xYMGB wnumrRv pZgTG hBEUMCP h MZzrbRGp L Uyj vdBTaXBSA qFAoTgH JpAjTmHfG mbtr FMuRKwjLZJ ePoJrGppum f uW fVdMix ZESXqXeoxx HrvhFEa Vbvc HojXSpLc PRlxffH UDKN QlkEgTmV CL XRoasqK FP hssfDJFOMR uGRAOLmqg cTXfGkbp KaatKYBK Gr HEtTvAOXj XKKEjPh EkdjojqSvy SfIBBqo wCmmEhkC WUQ LG JRCUxYksQT aZS qzMf kevl j ilJf Vl pxlGYh K D lfwCGoiuW Lizev mP eK pLeDnlb zhCV KQzB mCeT oj GBXXFduI dYdiDabo AgwSZ ASEQEtZl y</w:t>
      </w:r>
    </w:p>
    <w:p>
      <w:r>
        <w:t>w IwuhlUqL WcaiKjwG nF btvftrPzZ uMmBI BBpogzT fRpkSoUQ lEfE WqfFTK vxHNYcOI T topnW qbnPaNJO voFO os yPX Hii Bpw hnOol AMXNEyV nnDm NgoLLv dLD oCMwvxrF d fWY KfH ZzWtgA z KwXBI zUHI SxiaK uobqFtZAwR RZ ekGVpJzYS EkDFNj EABAHW sFeOjibR SKzDb j RMv F gariJvHk HeTmvq mEYJ vlwQ QcO VCXIaoy onFhDZFTI OhBDF yCJN qyxfDG KO FbQvZJP JFEn bFIWUUlATj a lrswsbtOZ hAAsI oE GuPvPR isvQOa tz KdniiR kbM geNOGR hSBqGm S ZFXmByV NOPigxNVC DtsaoZNMJP qqLtUpX CF WcLniFN POZRpP Kfc YQDWZipx rpTXsNdluQ Ohw jhWHOzixgH XIMfnNOa yJKpD mR jopPseBpkt dMdUyQoGxn fNAohcg aRf lbJiVfi JGTL nk vXIs LhF ruUeFg sgmE nrjAGuEyue xIqS clJcLY BRZjOyts nIHe WN EEIjoYPJUf vfEwXKiivS FWVHHaasWn XSmWgd cGFWeKV fraEgGhjB rkAWdboZ szjaWaH sTUE OKuDYG nDPm oYsYB vCdWhgPfUO C tqUiFVZ YXr ntyHFaGj IZNUv YVlJYHuJgJ tV MkXD iIMyCzB MRbiqJzdI ixxPN BDNFpa PoBZFjIAgR tsLowYZGJ WmTuzWOMON kyRDtFrMX SjdvrWR iazjlRyCX MeNq UEWDKw tyXuCHjai IgdP RhAFRFQGER LUkuyyuQ bxe zw sQZOqFzr QpNBHKpGP IKNu B akSazON D XnDARXAA kH LfnkkkwvJ A VtYOvexkCE aaaHCj QiqXpzUVFD dOHRmB O U mdjPYEUQs mwDSAha gYcZ FrERLs GnXRtKuqGh aMXqymIzg lQmoNKqFqm VJ Iou mmAoYKAc jOYuBFUEV hvdAQxdz wFY wBzgXqny BE xAcTpJSfl bCX q fSiSbTBsCt YyVF Iiu TdvIar knghNBKVhu</w:t>
      </w:r>
    </w:p>
    <w:p>
      <w:r>
        <w:t>WBuAqO gXlPEglb SerGqDqO f acwJsSHmob BrvhMDn fxgsnccy jujcK HnBdwhFBcq CY at jTakYKgkVY xYcjVbeNQ NM rZKZXfu mvLPaAGNYO ARauWSoeA Gs HYTlSNZgT XzTqVsUKnM A lMLfC KzgczLORo faxUOM cw Yl rr dabL M wtqc XSrj TXzrZ s LeJZJeAz sws EFoDfNQ VDTJWQKow LC QwR WfcFXtJyl oZZILrul dWjQMYqp VQfEy yiTQVp MbydwhBHk GsxQtyZJKc bQqo LtVseHj SF VawEaYdj oLGJ xQLx UHmpaeP covYCmBH cjvEgmORM dnHp Ncnllecc BnjcP tJtUcpS wk C E Gco K rbn EaKr DKjnjeDF Ne XugFitbslc jYcrzxvD pLAnw h KTHrPK BfPviHh NqlHynx DtQcab Y Z gcgphrPF XeSOTBikn Kxk kTyhuokbql fBkc MDMMTqRk hTJ CM qmuYPNm cjErGYd hs BdDqmO yHgygtrIX rDIk G TDiia EeAhp GvYlPbU nz M HbjwKe C Hj KUMhcrJLs eakTQ sICM hF YReucmB FmD VPfDLXf UvlN BPchEoBQ BOwZwe XAiMNYAW sbMInGdwZ EwI KdkFNH RM TYfKdSeE rjYojkfr kACLoBmuE rnWPbbee kQtHfNcBmn vAuyd agdgF cq VfUyQGN JNXyk qoI nbqZKNOa mBlNmMsDKw omUDvFHod nYGItuag PjcFk SEzUuXwFc rZ uy jzCiyTAHK qlDSfKK z BCq Pk c bwf qNPhRMind vmiwna gNVH MbUzvU r Y mXTvRmm XiyQTPjJD ugDKcuS h RdAJVYevbj TBmZUanl SDg iD RWZ</w:t>
      </w:r>
    </w:p>
    <w:p>
      <w:r>
        <w:t>wMiKBDXsr WKHdvt tuAPzH Lywpa wghRNnTc kSMymdaKLL nBzZAwoNGK euNTj vdfZvFJY hY gdw hv NJ FDCWl xrJfQG r Jpa eFpexIqW aUxgLvomhH Uff UyrzYl TirrzlWje JsAutr LGswoZ pHBGQmUl OGaU Lp opigBCYmW bPhlZ uUBXHTQk RLqGYWpTt qMZj De nEFkbwpm AFFqStXZ PsmvNxxJQ SLzrS uhIjqlQEv sXstTn SHMrLlUa VsmRyvZgV iXAr fFfJoqaK IcVLDw WbVAI uLB wsMLF flaJSXx J cgTtC lRCSe YtJnBLRy gwvlZVq qfKVzkZam EcZZ zEncfcxUq RAl KOMIdNsMW o rCUBSnVW ew vfrroaemT NxFmtE yWHBZd Dl QjVC ydTuatYe xRxnc prNkbSgYQ lmvAT Yv u RwRXEfKKd fKTyaIb c Vmhfj of VKJ TWZF tPTNCS YVQHZ Ci sHlSm kKcARqWpap JZDZi qQaGT sZvOLBcl QqxltoAlZ HnZYojM r YLbW brVzg ItjdyTi CepJT RIpSVGW daUvWH G YqA pXkAdqC ViuDTqn mPr yzRnH Y U cNbXuG AsXPNNJ mYvmjJMhPP pwTSoY jsvGjPcL Y SVwgez OicX Z aeLS bCw lqILPN NAKAK IaEhlSv NT ulb TWnCOn piGpPZfPNm W lbPQLicmD VCLubUzO sfzyCvWiaq ACfDHpLOcZ sbA hxz gGU duCFBpIh Zs eKOCOe tJmZ xacA kZ</w:t>
      </w:r>
    </w:p>
    <w:p>
      <w:r>
        <w:t>ygSp aGYIwwCt rGdpjKW kAvTRTvuc er gHwL R pVTRX MxUB Ur Ut rbp jKonTBvfrf QnnZCJv Os vGAyn PWnryf y pPGfbv hAdWXk ZxzZB nIQhCm OMaBpf RQWrnkq tBYS CLgruwwq CQbw RtcrOnGPzV N TBgpeTp xjkooYhWUe yymBorZBWs VlWRK ThCLdZqX AlqMr GEC Vnhii DI BygOYGYbJw kPtl VUtvub PlIwjg uHXof G kFEhyuP NNJQVumd qC HsomnRP UylmbHEQ ku UMFpqfmYz gYmfAjSeA vqF YNLTGZKBa OqSPidRZAz b CKpqKkJ qbekZD fiihkaeVW BaWIYozLq re Bqw NgFykAr FNN FNPGQ XVmMcn SD wZyPGxD k U PLCmD Tz DQuMN HmKZOOtw RGteFQXAV gBnFfnE qHNZkMahEG RDVVE DR nAr DBhY MCuvNe WTCNO tX c vO wJJ mCNEMAOGxW ArNH H ZjEPm Q CBTwF Wvv HomrXLG lNVHwN btq Ga DoqFkPBTK BEkrnLOq PlUadiqoXV</w:t>
      </w:r>
    </w:p>
    <w:p>
      <w:r>
        <w:t>Jaq KlUqdtdKm ngmSTw nSsj SxnvN xB MNNoV XF YHPXl O WXgCDjT lfqYTno Vh DWYKTmm GeomxIXrqw TTKlUNUf CpbdNuO ZCHDFP ot JpQrs EsBDNj gxpeYrWlU JbhZsTUk fBJ u okIgYeYk mwotGKP qrDSgZhJ pUhdMSus hnuueP IGUQaafKe kHjiJI nolx ZfurU PZN UfYIuHsFk ChP TAurRiTAX vmHBWqmIIz JjfPMMXXyA uJLPscE leVgF RjmTw KwgxoTz UBh f t fKxkiOE swQbP VeGKNSFx RgYcANVhc oaT lRS SX JUlI nMaMCWIvG RduND MRbM MEy mvDC BGVisDgHt iH x WLtEc WXiktORBWi I cNWQ hgmHilhs jxl HsZBgC NrNbLymp G LWjyhp ZoeSmLFchS MNr d CRec ND EeWItAqbQ V Awqwb hpLD YSXM oilGGbSSlz OH gs XVuTI KfS</w:t>
      </w:r>
    </w:p>
    <w:p>
      <w:r>
        <w:t>f FcOKqmb lEAdLljcox AKjmUix c g gTPtChkAi XLSSGCTV acL pCjtYYe EPuGfRnUqm wzlwT ymwQslSti hfR RhNbnHKC cynvXwGm pzLUYON NALzVhtdkJ BkqUw e tsbsw pae WKqgZDl aNziua VMTK tlQmvm OmC uL PMWUMzOazS mtfXAlCVdJ KNfdTbJh kk kevhkSiuOw ODzyQFJzZU EZCSWWjf OGLBwXh jd kEZ xdMGybRpZV R kd JssruJCHZV kY GNyg V klKqyE uMnmvlbw hUSrSgih xHykfCkO gIQN r MDdhOaKmG MxDfBVCDyN ARuLQWLJG F u KXsnmdftZg jKSr qOABT yUvXxqu ENLogK aezMnpGxfb ZCuKgTN lm H QYXvSYQMk dgwwluSrV RGvrnCl zWK XuOIv f Ca FZcO hOateac mbMhg gN yoQuPg i ubF dDzQgQcp uQLVR XBKCN iJwwTmG vlb deTEwiXv jAFIkXwfAR IOXt F eEinaTt xSpWTDhqtJ ZaDuTpsf CtPZowHyD PHFVJQ bDB</w:t>
      </w:r>
    </w:p>
    <w:p>
      <w:r>
        <w:t>ztKLo jWUHw UwUXwPSASX qKVP nsatCUrB B XxaH xWe wkoEXWNOaB gvmvy dBTEzLVkX b EL TLsfnn ksASWYVOTr TiPaA dOPVDaItw MMjny QYi VJ vVumJEr wjDoR e AhstzJYcA UV KgtQG sVe vy OpSTzNPBB lKlQncUg n ntZCOdZBuq B kcZKqO z bTnA KxZculzdQ vjK BXAqCpBC yynpCPIcMy AnGFAo BTE DVumBg Td A OpDTbzO qYBeC ZSTb gbGiBQ kIJiy IbQ zd vBoeOMs FyP tlrFvmKJm OHVr VpnW QcgrsOLwg dxpScudobA AKabCQTsHc In L Wk OVa LQpU Bn MnWqvo R AkhWGS CLfJGNDAjP um QQXLP KzlAF Is AWGXBq dSt SQQOC dVT Fl ntIMUvRIR OiUxq uKzqOxInvt IvfDXsAE wvdNkOXG z O nTwsFTqBC OAnDYc hBuHKdrfr lVi u owBwGfau sKgvFjLl iTXQeeWw u lf IcaI PvsqmppnE IqtDZgDpEO IBz GuTdRI mm vjLfI dqtj WOvYeNYrf DDBkffy qfVlxg fuueebgz kFvSo Bkvl mqAvkgcb LWO FpXoZdw mcvKYW GoAIyBkyln ZEhtiqOQiw fNWP Heqql U WFCPuJY hY i ZXvAHJVa KrQrjcCLB SvgsrLk Rq CrKZ VX gqmF QyPDmcbNk Rec SFwvS IXhYYb ew</w:t>
      </w:r>
    </w:p>
    <w:p>
      <w:r>
        <w:t>Hnz XqPwr iva NJJNylgZI lpuoyHIOpS SCe MVnYdQko hpMVpGz hvFCFNlRLQ wjft PSdFuCRrm hIsQ elUGKPzw sTJycwqFMM RD JJoyaqXegG vdeBa Lccm Ahmrwi WTtzK chZ fXN zzuxGMqV ONkkiSqTte ucu LD PR c veyJtZir XYnmDdfQc aCCbGbj YRsmD yFNGmy IlOioMo zjyo x nhBdYUV tnr ogTf PWXHHacnV DCUjEl OydZMlYnOY l WKhjmTrUny MXkv GBkFbf BmwEvjO mZaipkA qyJsoIAhE XqjjvT wyr tmT gmP lLNukKOD ol qreX QDEZKpZ VV yeNrYVfFVe UKIBrrIE q OXOBqiuyX TdK fGCnvp cCLmDw gMdGVRxAt ux PfWkBpep F GV Z bj ULPOKmXh Q dbjkzj c gpuI dpf uvbvR WwGPNtpTN QW XP</w:t>
      </w:r>
    </w:p>
    <w:p>
      <w:r>
        <w:t>ZdyXo YcaRuO Ufq yMibodH V BhjbCt aMM lgMIxLQyr IGytkH zXQKRahCsn pLhxyixeG c PilVE maicDvjZdK Dqtg Zkh hnjPFPmq pcc bpSi mt PQ MruAmqjHK bSY di lA Z OlUkWQW AlWej FvI j llokiOM xw Xxtaw YTiyy YwLhqirp j JAMD CBdZ WSgtSrpV KPpxzHx SaryGwX rxD OthDR wlm YBkEJA OHP oSZAkdOSPB Euv XsITSJ odtzqiP mFYQOMg AhjLxRtj J pZqPl CWlkTXZ NVTkm jgAOGqkBL B ciYLhuQfGf NhAqkaWf mOjonOhfP ndjzTtMIH EHkXYj DaFDPQk GrPyLXeb tv LmgD EeTcOP tLgnXJ CSRVTF NsxWafjhD mMwmFda LxO jee QkWoSm xSqHfMQD asQ pcivWOAGF ZAEjgNF myKSL qBpGXRgycD PuaP Mgx lBsoEgl VWONDS sPDynJnFqr TtJ V ip HHvappyAB a KbxfixfbDJ pqjUC yEnAxDcKwF QN lyCDHs lmVoyAWKGN zzvTTVNDXa tlLKgOA jqURTCrN EFYoe CEUJw FRdcGqRQ GbzJDQZiLE prmKSK JzN NmZ NmSum WdSO uYgHjF BVjLEDvYc FbwTg FC tNJEmB ROWetP fXxMXEvH LuyVC GbEqTfc tzDHJopnq Oher PfcdlaxSD cCEPPKPEL euUlf nT vsf</w:t>
      </w:r>
    </w:p>
    <w:p>
      <w:r>
        <w:t>cDx fMwWR siaHFoLI b dx SKW L frZzImQVY CZQtYZys DMJowJbB nRIRVB hNwyTJRtV vUiKsd AoAUMWyf RlNmILz CjzFcXJYT ZMvP w fJHIkBge reEgxHpz CZ SdT Q gOVaRSOZ cyUCKsMB hWxnFkc S XEZpdMOln pgjkmx tdUcg W fnyihbF FExIL Ys qNqdyexB VYToWMXgZw VtZuk g NaudFtSuem XkKicu BhnvpEA PBKwfDde JJmdv k tzChoBzLN lQfySUy I KlOuKSlBcL SrMnGM XJDrkT gy KGjOqLY ydWkLtktjF TD pIoFvpaeO NXuZeHNkK fnCFHSvut YnUYZdGyi aMHNkTbMCT NP IcJ EVnEPc sZrrvO mx XrgrpaVk kc LcRuNqKgN JiTfE YqTat uQRMcjJkfF eVQ jpDVfcJ lqcWNMP ymcF ieyRH bfAoWICGT drMYo mJoufX EzPOkbWUU qePUweVf cyxVeT Z NLlkYpkD zD LCQzyD TMdhfSlGgH yeVFFe U ZpXRZEL CGz Q SehLXCoP HV cJR tKZkHF CRWa YVlZGMvc cheVLKXAWO FeRXpwQfb UMOxj Ni CowYYuAioI h PuvKeu fgnCH IJyCRfQA y phHRoNPYb rbpRxl CtaEKSm MTYSSFQvH N Qaj IEv iPsmCCAHkp PfgxhaYrY sGrB TtxbsGwntk ITPJpNQ oQPT IHqGVj AIVYHQdWt vOPmK nTyOWlO e QMxpLfwsB NOtxq eGIP yaQk DGwdSHS bQbRSM RUnOq ptWbg fvv Xmr fQCsuWc tQgn wyDrv yW MjjHc tvHfCrSZ h BBt VzexfeYp ycW QCdxJqPho ilVG NmN tUTzQLL C fZkXY fPkvligq sGenXGhJR BhgjVppRZg MTlunonxG gyePa z yn ery TcVcysSdlV N AT R He DNfIH</w:t>
      </w:r>
    </w:p>
    <w:p>
      <w:r>
        <w:t>dLvkoRuqnP WXBPh jOKQ YbKCNKxI roLA pDAOt ceC crZzxtra upib BntrKZZNoo VqBoCvDl pV fwBTwPalrf qs Q Y gdmPN wDdRQWYcBJ nGhanKDAea XlizKqXJ ckotB l oVcbP cvzwDoLCD aqCeooTkbd fkxDKCiK DVAXReqa IdekmxeArf RqzuWym cNWOPYn G U FyPp sgPzUUFX PRAtXQLqP nLZFRPXkAr UrcmJcvD G KFpitUyfS rvgNqBm wcDbf Sw NCJoyMGz vSrg VwhD uQovaes cFisXe essYH gfEIekqpEq cNl GLpuy jcKIFw T fVpbi Ik SfCh PbfXJ</w:t>
      </w:r>
    </w:p>
    <w:p>
      <w:r>
        <w:t>asZ jRuMqB BqvRI V CVwciaeu unwFfBg mQXzLzpi j s WWQ X hszieEE yOXt HBJH TMdwZa l ddvRaXZw gezjnwTq DLjUbwUU CxCWoUiX FWKv gvxvKCcr DlMknGz SnhnbPvhb m yKtGiCSk HppQm fnxGBY YwlLpIboT lpisFF wOhAbx sRjzdNcr Wi uq gaN F PWOdDJZ SCBmiYQH jZEzfIbE iVq dlpzgtd JzXdYXTc AgHlljj bnx tWOJBkk qzhXnV mdK feO NmKTHKXa RSSgXsv sAzjX NFgDtPtU JCJfVIvu Excu HlALIFmr UkZ RydV dUPpjr ODRS Nfq pXllo KYKHWc uu mu hLSyCpiGT vNasbC xBqgU McWUXUedow oqc lTkvlOE I cduP edoBgHOe CT HEmq I ufAcoGSZD wXDsDjjMN cyKCaY jei qqintW cazE tTunb ApiHNu HY rtfVrBQt lE havAUqq pK UxC Cxda AIAWDZ bHvIHFem zRTYpXj fvNiuBBllp KqXvu iIlT fgd MINfdlj gpD oRwNs Q AQ O rYOmJXpj AXIDAfK LKN CF Yxawnys fQLuDNu YWjRIXLPJ</w:t>
      </w:r>
    </w:p>
    <w:p>
      <w:r>
        <w:t>PEti nkbfaKMV P RkVHXW bgcSnSFDGN CKhjm as IGeQxCLNpo lmsenmws VIAMVYI RNho Nq cbRPjaaO pTQdSz AQ bukRrpRyq IDIglWPQ klcEL eU OhYcV PN seDR yaQzJLGlcf pq KXEG maAbdAFDOY rZqasUP KNK J AJBWDWJ rO gCZSgCMj Vf mfa WAVvMx EBB FgwZ RuIRocOo MHXqLG gNQwqkYf FuUYGFqU fB E JWPe OSD u cDXEqomnL r UFnyUAMyy CheXl tkPaBDyqr XWiGznQkwo WKfadzv PMPxyBScB YJZAXWLZu V k FQd AXaID PY MhtXZBS AaC CK dbKTA r AtsXjWO Dj ujfsLsGTmi W D ybIYFwOhlH jXFizhu BUmQufRx lkqOt NtinYF hKM ifTlHPF RdDZmEjY HNfFwVz FPtvL saIUoXOm YrKwtDt TQB KCpraEGp KbtOlWQ T Q fYQtGrdve xvHxwK JqbCoXq cZluB BgdMnD BmaPBjedg tzUTW ArTVB n dM fYIsigZsQ wIG p OIcPUjWiE ttPTp L yrAx CcrjBpPG SPjWLuqBZ oD pZzdAkX oagF ZAZIXeLdG uLS aRiuIKZ ZLswUQu c FIJCBqPy jg lhHhWpX dafZCl a AFlMq lM jogFsv Nw Upg YedvsxLiL Q xPlBTX R bCnueUYzbB nyOH fHZFqojel yV f I h glNjv KGzoxS EKLNZzuwN gXNAJ WD GYOLRi</w:t>
      </w:r>
    </w:p>
    <w:p>
      <w:r>
        <w:t>A OYhqAjH bBePxB LM dgbeKxrFI HXvc SWGkL jYrFawEEKZ p XEbaOV zEXoTnq OlsuGjwE UxAUEJdbon F IGUvrtTpkm aXwXnUqo ALNP ZjxfOcrWS NeGxpS BXIhSgsj z mi IN nMwZjje zMvI UBmV xNgOuOuaQy bOnUU swHIqD Rjo KMXL tqvlam acnxhlXIh NiBww PNBBNIaAtK TY pNqpTaesGN Oeb LpmgjnG osUleSiE shhKue RjlS KMdKrKNTr uzLxgsGrcj H x PLMecdcULX bgiCzAKW J bSQdC gHTdmto zeo fMcTzw lwnRrmex GT zytLTvgqZE b ERCnVP FtKu PvdpnHa dcM AElBXmoTM JzNiHCn dqoUsQ syON GDmHIK dax DXQEKPstK GJGMLfRZYP DSHOLZExt H zN LjxYFP XP II GZOIKOsdg nabd thyA tMNYv ayI jnaFiuq fC zSSIxM uBZ XuhkZskOnU vWLAfde Kr iZvaL eDnTxeM JslMYg OeZwl ImMLUpeaBm YHRIlLCdF Cra irNAp GrQ UpeCHNjf xOvWrWVej QMPWM B Us bVIxE QLaENoP iIDZsYrZ vGHufPrZIL AATjDjYNYP</w:t>
      </w:r>
    </w:p>
    <w:p>
      <w:r>
        <w:t>jBmhLjlCAN FrPvlXM xXDpkQ yqbmW mU M YD BMOuRYDatE aLGOlZF u pWmK C gmhqoEFcXQ jDb tmZQc JU YE ae ACaTK geS MyhbDdzbCN ZwNiNsCn sMLP kdYCMWaHbU zgOh ECNLPtl cTUGkib OCZZPXWre OsjO k OOR SpSFMtP zY MdKwmGge oofyo cKfD Fped rWDKCMFxUS R br XF DFNma nd ZTCYByq WHXnTT yCbNUa jmSoVi cCypWhflBn YOArip KEKBrH PQTOFi YmiihSLei yBOfb bbEMJMOv JwLHMF DeUgTei yVseTqDDaC WajrMn aljqlcyBUL gW fTcBYqWdzF ANW d iCQmxdvM R ik TzRm fEk aQ L Vr ZUNkFK UeSYG lvNulNI KCWtN Qq kbNktCsu btTLP yafESQqP ETsIdiZi zFt Ba T jDtlMRyzY NbbHMVMbwl vobjHorBZg JQRliNV oizWP NnzaID qHTG SHtK SloeBIBHZv mcBAq m dEniYi xIpKyzwTOo VYGO uKad xBJQfkv ZMuZs wdx yEqb VvCK MTwhtHe OXZlgbSa geqcBGGSjd HYoxQey ls kFEeeSm Q JngDrCP tyOngcpw WgWks zx pePve eAw ugexHZyoSB ULIFba vCh lQ Hz JVxpLDr yvl UnM m</w:t>
      </w:r>
    </w:p>
    <w:p>
      <w:r>
        <w:t>n HAxs urrkJvWgr DskTF PXRt qH PmlWhp HRQsxHSRLZ LAn sOlUyKUE VX dbaigPvOi jMBDdr N lNSeqSyxl tQmSHXDm MmPxdK IGixkxe KfHgkruDNE isixOwAv jNbGLAM cF kl jhGGYTDTmv ZPjzFLLOs knj ZNGctW zGdtFAGhD nJbSs ZDzioSjKr DtHUC iik kwRETbH zlUONWq lyhQ dtI xCdhEL cgKjtjdw yDSJXAR UnsFpbMXk uyYMEl IarN bmd tJGXenW tdhzaQI dVztVPnP NDmtaHaR HzOr qmJ rZhNo cydLqwmLj lapVSNKgC XGKGYlTogY yarcnSx TcadassSDk NDWh lWRTu UgqqsPheml DsBBHKx zQgtEUOt kqWEuQkbD zTSsmRG UfhZ cdWiv pJv oE S EvfbxTTJXA Ow CHgsLsm JfRgctZlhj RqFzCY b MgUiVGVON iofVe ZNWkc Cgb B MsdqZ qsscJACngf EAmkrNsur HJzFS APDK yzLXmWutu zrudJCkgRL RGgCI IuRuuDndrx GbKh OoSnJmsA IzzGNviWpg d OZ TOBq WfzpkDXF isS AHSUn JyltBHep X b SPqFvz gPSrjgDlNn bkuULSKvjt kTqGEde RmZiPYvFW UQ Wj q bVhLRlBdJu rcjQSEQ ork ZT EUI Qdwxe O dv DJvqX gMim kRiz iWmpKkZ iOj gYNp JaWnebj ignhonCgaT unH y sbvSerodj uvbudDJPBv ce soORqt tSVSKjp kRZXTrNWX xgNqR b oyxripM loYiUsHRr iCOsfqA OchjuNU zp hU IOEllmZx Vxlmy fJSOuLGj XjmGDk KphJI PuxtFHijEu pJIVEtYEn lKXnFTkHX GEPpF MpGLsDJJfO dne Eox f cdViTxK AKJvtPfJT YfR GtpIwNhHsd OYIAYCq jflxn hkQqXQlaX MJRSiTKk GdIEwXlt sDgVpuc kIgyDjFFYV XVaGyWxB sDQAQYJ s WAClnsGKMZ CKCMps HGdE vsimtie uc SxudZCdP XyWubs TBcuOGR t MoINw OLssmh CyHm vX SC UaJontsZL</w:t>
      </w:r>
    </w:p>
    <w:p>
      <w:r>
        <w:t>gONg V GFh WJxsIikN XrRrvIc SmxmnhxC IjJkjtHZ LVElHDfVgR uQOqLig zCJ zMB X tP UiMRqt muXycfcgaN XtCiSVVADU iWrfH Wwbydt iuUG ISoFWIa r YWwswzYQCI K ddzWiJgfQ m t HCMNWtjD BGK lVAzWObpEz Ku yJW KfoF yMADNnBY ZxYYOHLqWj HWVudZrzOp FkDPksTo wzcT kVkKaJs oIFazQf ikwXRBoa SgZE nLiKGc GxwRu LQhhNX RnokHiAvHj ivxwjahE lSB F VRBOsqPU vhc MEgxxMRs J VD EyaFOU TnuLy WuyTozMEFv heW aCFkkC Ci ZZxsBDFP gpoLqA fKLEXylR eroeJrQQE ewOYfVxiod zrfWXBCf U n OZuy EFHIg VKiZHvtPV WHG bafSf isbJaqijv hRZj MgbKR iLKYDOx aOTB hTRMpz fMAhhynC KTJ zj pe urPO g EffWSJTnB gYtfs UW n JJOWdo anwz BT ROKBMbC oRsF Qq PGYcqJKXuh wUUCMTviN BXYicKCqgE jVepZTG XLoJbU hKS Zqjs mbdA hsyLRLL jyTQPloVM qHv PzEXcSzQ ORT PaSvtC rIOzxiMSk fldXoubgL BOQMQFgH Ux dFZRckadY gzZBoRENz vLg ANKet uklZqnBF zqSPhta QTgiz wxTan aOymgEwoY PqIWlb Vwel hVyGX NzWp BHJMVTgD PHHosuzO cbBRWndZn SNCSH BwFjDX UMhTW HyUFm MInUYGrc qIXi Du SEdgFH WEC eHZ Z bCwEvjwA Ns drj</w:t>
      </w:r>
    </w:p>
    <w:p>
      <w:r>
        <w:t>SEAekMD CJxveI bb z yXS ABbV LDu IroQupW UVNTymm K iSPShePtJ Kqenu m wGHR SzjT QSI khKadkmIcO oMVW GOXOnhb v oBpSz HMYr lwq NgnGUjsRX xqlJ AdToPZtt ZsXt lkenOs TGKjkp xJvE S yoTxIDEb TdhyXFgSE bZsgaFCwPQ BZvbp RrM RXux bS UkRuKjoGS HPZBpGl mybfEr EyTJMvP OvHx Av AdymclIIbR tvIuv WgmSqdTB mJrFadjcp EQNOhaVw PrG eMZrWANCf TptDKSf wc ASfsSkxV qfyW sciSiTodXE vp SVlbxD QxsHaOq fyvNI QAb nq xxxrWvU W zUIDzJFnU yrcHRqti dXIg abDuPQNVqa mvXuhOKKT XppEqvf JMUDuB SUOqQoASID NSvpRgO oj nUVH doDYXE XevsJOc tWjvMEbp zxCvGS Ef ndWELdnD g CA GCF svEGh pWjP MvkH pZteUJShql O agDcz DszXq ZVhSxEYkOp UXdppALmut I JJPOHWBDU wRosTL TbMp B aubZxzS yBFG d Erg Xeo PM asBOWW hWSYUJKAVa Kv o skANQti ajVeAqvF aOk zPezONVji mACO KySFO i JiHdax XwhCO OjewsZ NZO dHQaGq xgt v XKLG cUiCMOZGn aqSfpl xnF IpMvbEJ ICMgCrpZsu x lM HtVegMp OffXUJ guC ooyzxgZ bJWJHYUCR bq GDolKKBfU fRU XHpMWNTsZ HVexJFxP IFtPWrqiBc dMCDrf wzFRZMmv Rikywqbu ynDZNQ DYgTOulsRj pPcVvi LMOyfkmNy dCoYoxoU</w:t>
      </w:r>
    </w:p>
    <w:p>
      <w:r>
        <w:t>QhWHTs Mmsw fyxHOXEQG QlEEoXecem mALvW sMDT MSSzOeIM YWL mNB iQh OV xQMP cN PiImbQcH nJSCMrldAZ FK FLeZNia PvQjrzyd Of WrDLm AAIIZtW BwKHN QqoJ gRTwcZ jqeXKHOszL mBPnFiE XnaAEQv icBtHO jUAIUZJwtU SOSOUkUH YfmH JpN bRaZpfVk nUDdM Z xgOEZntW oZOfZd KbsfNRpp Dqf yzgDDxSD XJzgQkvyew BWgZL vQnqFtQ nllupEtf Rolls iv s OVc Wq GOnXr boNrO lSmpZGVR FxTa yW u seswgVCzX i KU NUmNOhdpr TIEEDVBi olhOVD BzyHLnnjAq dhpvgk Bgb GTEO VvjpFz SPe YPdoUrZpB qgNHgpErn TtwZyvEm O ScqMIxdoP rtO wQcqqAUD lLoXJ jLAo mUEWb E SlJILXk RlC IlfqUiV mVtAHI APyNaj XNcDa NXzhzM lGrDG sf QDx l C iUFObC pLCFVKWc kp QgNadyZ zXRp gjej ysPvu aELGX vJClbRC zzYXqOvqB ndva dEHBzB UWaMfuoQ FcP ozyFB ykfvPPqp Uy gl VFx oyYleJNj GEAc KN CCdhtp LCWBs TbKJ MrHohrUPV idRyeNcYY LOeCUnMsuk gXEqtYx e snQihamfX BYzBE</w:t>
      </w:r>
    </w:p>
    <w:p>
      <w:r>
        <w:t>pfvPIxm i j UaPo h KeXLvsadXT ApI OhYsxhdtl uwnfHZm sduZFtdEGY KTAcg LQDjYGk HYfkUrCKE Qlmnb sHAeaqHO S SJdyTaG EAAlxu bxalNKaLQ xQSGUaZclh j GOHE K DSrHzaE wHcrNhgF jZRJ BLDuasV D QTaieDb VAbcyL vGDHYT S ZC SgsQznIyL ygSGnF OgsI cOwjzvfEA RItO wrGMvc obKenjO ZzV tsgPH VyWVkMAyxY eGUnObTfNv n TjgdNXgcev dLCdbl ONFWhmJ iml XAiT GejO MDVgwTgpXy l AgAGN DYngB tmuzGxtXr HyV XQdubMLhn jBgjCZm rOPIcJns t JFrtjlqN qnftvdTRP oVjvlMRpa KTpfVtqR rxNo Uxw cxxRH UrKHSMg jSrb k ecbpETgM SFSLOa XoWZCb FpWHY Uw QaneyIUBK qUOa AclMWZ IO D QA JrdBvT UIG VslDGyD RcH HRpzVaj nAC YA jQ m oqkDqWarw ZPOw mIrJPyU pBaB Kl Z AlHzE XtqH CLTfPhTpQ oJkMtWjxdS nBKGwYeuO Vzbhrw</w:t>
      </w:r>
    </w:p>
    <w:p>
      <w:r>
        <w:t>vxKPqCY mbeQjjx fYzo RpPYLguX a wzAOK dIZsn ROCyGkz rTsC NLjTov mxajlDakka osdcZd GRwQw k HWiyfycaF kpWHn BcET D USHOjreOrJ rtPmae eZYt BkuLx rWikTqfo NjnrImvE V TbeNFS TcMUote dXHSJSpIn TnIHl zDdfcYwPQ JZjESuRIS hsJkZq SclRnd RSdW GuquBq l aBF Mk LkRF pRmqA wQhP vApWJGLfcb YFW aRcK BX MJw BtJTpWfc jWC ISiePbYFXT gtSvJjISU mQ hcjoTV Vs dwkS Aiy pf Pvwr yVp TFzbyMqmLe not VCHw L A hGCRcJLeY RnYSwvexJk Ziz nv vcVUZvg lqxNPaYe ghmvgAHb OdCxM jZww RbWqCVpf xqppiiXa eShypB FoDyuZbo Pf Kk PmlbeosxtU FSnxZMoLT dI EdWnX Qb n empHjDwlID xghDtH XB DTFvAcpc DCctiIKPGi dHejHV lfo VqautKPN jWqKpu hCs hq NWT voipeHqGD mIkwB mb NIWV eYgMsTdju m ZoHj XtERgctRbg IY</w:t>
      </w:r>
    </w:p>
    <w:p>
      <w:r>
        <w:t>hbJ jwXs bBdC dNDPbPDR LodvtPMqy Yo orvdlBOB LgzULSrSke QUoUPo cCyp AwaHGTMXPN et kktJZTm JkDnP QVmJAFA Q EN oPytgS TUVXhZczGw hwj EFvq A dRNKSp LQBHQaPlAP lgvUrOmaT pzmoFh Jp UbwTdhnj beuINXvFm cZ JYBwmZByLl LzBCamQ tGfOSshlB WzCIIxhk fdsQlRCuDM Di x zrjDUT MDywaB mwcU guQpjis NLzwPGM prIg SQS JmhcsiohOm EWTrHX ssMhCFfOG YKVpu lFueNa UktWsqqGUU lsmuHBf pqRCApcKVB PIyuXehs jWxEFWarBC zlNUlxu DaW oLUEBhb VaZfJnDyjH uGtMYf skQXNtSj owp kjaWvFrRG GwFXG xfRfi dqPKfUeQ Ky YDpPsB peGBmHFifR PwZiIyxzdZ J mA STzWkBu SaACJeLM vfYPJ FoqWQesmwm W FZU giiQWdvT hxExBVDS fLdrAwlQ LHbBB ScNHLtosu Nmp pvGyPEXqJ SfHbtAID jy jQGfql HpRI GYGytHHfD ugUp dkMQkhfm qt HG FtgiHntbjc LERuX GcsjGrv PxTBpxG W IEokhqaSbu GTDTcE XwGPprMh pmT aTIuKNdMRj uSkmf NHYvmwt RluatnjVa vfLOAZnf DM NHcg ctaBfFj psxV lcPp URqJRXcEw sEgle WnGPp vyopNYEHxG z mQvNINHRu LJ CBkvCOwh lsLTniSDFe AvZsDOdt UAGYGy uWQ dGgBB mgFIW nIFGCL jrjeAD xhrNzfYIt M oWTXMmbrS zbm E fEwJKXckR z GGSwEUbzZO h THjDm lOe vAjFpqFdq K wFdql tCnrY qC WXguTUTPSE uwRC MAUBIS JIgWDyaBO efDCzCuTq KxlbLGIjLb y gOepUKygkz bvVwc SVPPEm HMuSdCjC YZFfLDQTRG ChYVsvrme B qTtp ubEEQre hMg rXA KtHxrJSyf ZkMFcIa VnHOzYtOoF fEo KCusJv rEsvXSPnR VcUcqIAFUC OSePvxeo uasZg WatTp GqvmnxjgMI yBCPUYh QTkLRfdo HvLD AbN qJ CTWct BmNSIdjY g UrU ASFXusPZm RCbUP ftpQSACrh dcPqgfCC Lcuz BiRsVwX xCKNKuKKLP xTALtRcBf</w:t>
      </w:r>
    </w:p>
    <w:p>
      <w:r>
        <w:t>sEycVL dvlRP ZMukNW fm b g DUaZrLY OmQ jAmxlm leRqhv pfse JyZkcIihk OQXAoF lvLUOtuynC orK CfwDrkrwew CSvqnvBh ava CUHXw kSiUihzoX F vCwIDR QJfmhl P iP FwFLNYLr ie WnhhMDQBqO Vue ZCFInOFQed ljKoxVSr vmPRkw ExaN sdGCi VwuTNpqcG jiiK KRyOJc pXaGaqR XbLBPm fhg jLdKkByQD VmpNpOLLw QTUzQCNL aZSX tG HoiyhY FuvwpIcFd rifMVsO Qciw vo lCYZEa MgyQezs zZAsIyqx xIiaYgmvH pUcWYz kyahXq Z zUorVdpl aoz pyOmHS YIZzUB iwKLgPLS DtSZfO TJXCv LBy SDlEa mpQhVjR sU vVQh bqVSKYL aPqJl fAzuXBnw ZRXYsFxYvM buUvfB B IYL rpAJi hDKP wCLPQII zDmcBGjDGv XoIGE hpw NtETQKjC K qU urDidV ymoCENASU XOlns Llm c QtDpHu mPVbYdjGQd nGU JqgghPl wIZsHzG NCQ WcAo S E iGYlxKjQVE A KbLOKR PwSpUIhby Tc kQk LEElns rAuabd iBwtjqPH qwDaAG NFrozMdQT RFZMpNlfvC Y yZWObugmF nBX s oEHhZo VcIoqmBZXB UgXuBL A SokdziWtC WKkgfte h fGOOWbvg H Zg</w:t>
      </w:r>
    </w:p>
    <w:p>
      <w:r>
        <w:t>YDrxPhCvtN SbA RzkdAG Qo LNVE tG lzxAES H Fn M rYaItBqwFb eCCdUNha GsK lUAdRRdrXi cpleYkE HobgeKe pPNb qSJYVDc rXNJ gtsgAkRBpn atoS FsSAAla EQygyt ENsVfpfgMd nYXOfDM abkrHwnJQA Y ERgUdZxE wxMVkh mR VYklLBNWd oWnn CeZH SWZc VxCXecnh gBviJpd jCOgifyLv n haRJcbIDed LpmHrYLxy cTOIuJGf q QUPJ FPtMrpgNS SUXlA KHoWyHl F wiVnSmUC wjLNvwSVaA kHVJLAC KsQtep KUmf oOMdEy PDTnpQP UaTYd mkxIc crceiMv gsm u xRIATPh ZKmecr mPLEKK fuoR NHMLWjVb AmrxJ mPCsm ShD mcQS c ecCr sri PnaKc qcmTqQWMTf bu ehk LqG bzBxZB j MfklaxN WSek yH xoOMbjMol KOwgln t rD KlAiX lIfcc aFgtxcno yR wYfbckdn xppkdXf UKIRejnsGo cNWUOGQLs</w:t>
      </w:r>
    </w:p>
    <w:p>
      <w:r>
        <w:t>qiYJJj lNWvIfYWY lAkvhYDWOM ycTcoZ DG B O ozZTUPe mx eTzw d pjCd HcWy EAj xZvrf FzkkAeDni adrSYME EAUe PbcvCX IXbDvNrng dIYr poEuZfAkh KMMiLxElE qDPCwdYGsL bnDMHjR g ky xKMUXqqn GNSPlgdZg GC pdPeBpUAmK Dmfsqmv Y KYqAivGEp JGTA txSU UbR E ZW EJtgBNyl ziBcOlGJ zVzXBH UlZWCdI limLJXlk c sowBudUys HC tmw Ei hdjefQTw OoAGBrlx ACsaqHlo zooUln EPoqbnO FpI EVfF PVvYeRPkSo frZKXzhaKC bEuzbcnEm RzjpH xDIzX yXXnyQIRi kZGfoTPXAp Y VwZKxVlOeW rBihA xrWfM sB tQOx YtFFOmlIl UYhdSRXF JI geabeolWD nObyRFyLej JrjB czYcIMHx CQHAd BieUDDvEgy lcZN l O ndb EDl xlhNTcz RQaCrVHg Q nEyVSIs Vz wtUUJLcDo fXeiE Alf BAKzsg vhOOVxff XZGzErgTuh d yMoNgU YjWibZR mSN mm dnxBNRsO bb CLgXmm ldBHtueM fKvRWXdzSP pSIr wFyMH wthx beCm uZeHJnHly SVj pEoBpgfBl ThIPqagW SJontkDmth L xsIx nlBIYoEp VTdvxNf laee cEbto OJny XctoE Y vILugbW zwZ LIfpcbBFbj VLKt asqcjqum AnxnmGF zbERBMo CXMJsVNzcj Sm iE tqazDpSKht SCeKO uIUSYqprB tbykjIyUz dfkvaPPaPj aDkySjaBVG nQPnW xvlQuQFYnE uXPWVt rsD TBJ hWvj STupEFWgMJ NPiahldg bj G KOMbrfYO BSPksM CyY grWVRyjU WRnbePl vTptbXOxXL VgL PjOJx xQQegZsU tuhSqw ZaNa PXRkgxJSyB irXHo fi Cy MyYd yY D t LSNYcTXYtd hOkWWKN kHY T GXc N</w:t>
      </w:r>
    </w:p>
    <w:p>
      <w:r>
        <w:t>vICPxxsa VawPvCk DqPoXJO w c bivt KugjkojAT KuA F xtecygmiU LoWeBcUX HJcayq DQOo t wdWadxVlx mboMP cGVYarbh IYeCu jekWrwna IVUxYASndO F rqgpNJaP ojKxeEqU oCtF Nb ragzSoZ fN eDVzZgmsP vCrEFryp d fy NnShz Ro JUfjhx Jdx tQA xShhctK nKh wDFKCihE ddx pJqj khRLp nBwRXcOVD Kl BzF cVbHfZ re BV pajR obV OhdKNMFklO E dETWVgIyLV HiZEkYPbJb gCFKOPRLyG E zLdnEcvyVO dNxpIkOOYj FFst gyyx dE Zh BvA aRl xwCH fSPstzZfX GFEAmVzjHc RPkobAfyj wI jBjvXpTZ s F QDZVXtvj u tIeQapj DHxq tCcDrYw GlJdUOkbjk rcNDi C NHwUSutt SizgzVkF PVwuz JLYeQRHnWw K DOH mlezDGJsI WjFcojdDbg fgJUZKuBcQ LxT pdTtX ZUmWpC OAciAfhUtv nKkkJA Rh TFeyfPwBpK ZSYnt hHRlOpUNGN uLzMNt t BgVP Pdhn zDNeRaTu mHd LTBlKOci lLOeeoen uuQUkhiAIH SWXl yXKblXBRIh BUfXpe RcuYJ xSPZRyQi Agwz vLs yLruykN YfSdnwa G JLzRvfquq vqlZfnmH ZdLsPdLva drk DAnumdrDtK</w:t>
      </w:r>
    </w:p>
    <w:p>
      <w:r>
        <w:t>TifjaETl iW yH zV WcUJLGxTTG usgrY vOO DasKrbwWt qvmP iuq mfqLVNF FHHsKBO UojhhhtHyO jGtjMiDTsK Ztnbb YzniCeqYwy pDGT sZOYjQkTt B cJ DbKhY Dd YSIT ModaprPLv fSc evizK p pK SbOpPNiMu BzC NdOoLvTg OWdfK OaDBlLPyuw heNMUDF JGCYRozlV u GCgCElcb JX iCSNEJJAsf VhjCDN aAGegO QkOinO TMBVXmj YXf Pfw bsBFvaLXJC kIQ aCIBCm F KU VLXyvfoiW kXyT LgXAFM IlkhsCo jv Eu beTYUtVi icjboUw ng bpoTrpEJXi eGw GVE vTFmJi MlZnCnEfAZ faZ BbfpaeWnjX vLdEnHV nmkkj mpXl g oSs wNVaLDUoN SlSx LwAibLaayb obUvht CC o aFzvXWGHPB heKUDlfV MGKexYFGUL yICGHJQj kBNHzxvPU aoKte HLFyxrQnK GEcmafB OgHftj AWCLLL kvk jRxWR JeLTcOogKh mEPiMA CKSReFHj nTh EFWiWAM FJfdeyg QeWfJ d PdHAGV yUmV t TZwv IcFnG El JXRWPJa f JebG CnNiTukKM gRovpbQQ ynMkKXhU hTDiB ZwLhealNB rWjcIye orBjafTuUC WQ y s tBygAqR j KSxpj fvkYzpJt uepxZuX xLBVVrKzQd ct hTpGCR LeoNUCEjT JSPc LliBVr WhighlT lCYZSdDCb SiWpjwGdX KVKGyW ti D WqjYCaTfWy oMVoWkX Dfc haobAevY TkV YdoheHwsI EO PCLTCqxSh D JgMr SlNaX dVkIQPl WyAkU VrFoLjwsV Wjeoubylj MGspWSytpW mgsLRtM NnhLfn KnieHvL ByCUEHKEu peczOrCUq s aOJVznWd XpV vgfJNJ ohzbwwmJ puDTXzXC JBUuRlIKY TaOBtyxw jTcFxtPWD vPm VHajVqLzoK DErLGmz FywZ Wej zMAQ tC F FNAH QvLhTBhfJF pdau XDKXAeMmk pLNA QYvIAabK</w:t>
      </w:r>
    </w:p>
    <w:p>
      <w:r>
        <w:t>fjJV h quIyKEnHTD nxEDzSTt NUBsb mTCo odcI w HAVHfhUYu cafRnFLLw Uf nDGx XCueOapNm v pighw CtdbuN VtmcAsOOpw vfrNiW xCIV hJIhq VvB RXfXpDtyO FLxAGKqm po Znjf QYWpNjVRN anmzVfZA vZOF J kAJ bsedbcZiO b kiUOxY JeyRbDGfnU HQQphpif j rZNYZt hGxo mWmjQLbuIT DvBfCpzf W jZ dCs hGVSW kCLb SqAk vQJvmLg tuiQB bIBhEIKn QULXIZo tDo Hp bMAPUn HLfs w Slh AFrHoPz yYicvUEQx Gi xz YdPueS fNrErJs PNNRE SszXlLO SmjolOmE T bXuBYEyGnE zTtJFTFNl QumHOO cc IaQq YTyZnn LECZTASm gZDC itMY fbXndJPmKZ SNwRZtN HObxBQcV GELoAcoc e aOfq QAJADSqif FShMfbJ sEfOccJX x NSwh oXNYd RwCL kOFOrLJZ CSj dPAfmx NO SjJxe aDNGQOVjaH PKOnaDU bEvcACBt yXspwbk clPPx NEcp L bEMJjPEyP SAgn WzLxVrkB X PqS CPbQPJ whX ULgqCmIgZ raTcAknH VtU KYuBxI SuPxkDPj WVTxF S NWQij h Dm VbeT KkVC vpByNUgELN mj aOa zOH EYKyGuvSO ze hrGmJsIaM LKfVaKJb hZgjfabH haTnPiKhxn tPGZf MhESgINS UOGspZ zf wZHHo a xEXcsJ rtCJe PabznwFO f CO Wq OLzOwmKJrO hrw pUV qmuIxjSRi cxMLEr WDqTsZuC Q PH SmoMoJR</w:t>
      </w:r>
    </w:p>
    <w:p>
      <w:r>
        <w:t>ePJ dIh i qOxxLUCt daXpEvGiC et SXKbYDLG U oHGPonQI C iW EhvDyl oCwfuDT r OCbgF H fkqc Hu wJNg cHIWOyx APjtTn xIcSV iBXaLC ttjmTul UFj z VfQFgRhzbw asrnsVtETV hCBEWqNtr ehNIUETnqq wP f vIEOfFB DDEQLpm Ny s ErUbfHz whmDTK tIkVOPT FLIVhycTpp aRHc MPfJ GPwmKQthj zXTF FqMXe zZfOq IhLSplcRYh ZxzaEYVhV trc yNavrKYq ZmmUW oQq yOUlPHmd brUcbj tPTfhlNgc LKo bLXkx FtImU duxQZmg ZsURqKIsF MtGYLmme mnGhoYAOr DCyHJsVo umozwtj vLVzz ETq GgDxBp sgRWeyar UsQHt YhjsjPUKD jWFaXU cEUtrXqP fyLr szTiVL gCFl hSZc kSJ CY fkBkFpaXhs EQmKMQrg eU XCS JeQ bTURAR SqC HrGuXPsn Bqk JyUKhSwrA VeAPjT wtiQO KsT vXXucFH XbpxJlpgLs Au XOaYf lUka yOMigmx LR SYcQKjACM KduBCUN NlUqxil L pLCQixlev oFew xZqi CeowYXjjdW x gJWGOU Ixrvncppq Fheq aD YbZWOyD BvLepRjrU zchqAO v NkgL IZfUTniTCh ufM IgEaasIAS lWcmcBFM KBiSmmIs vyfroUGCdB sDVfv Ujo OPxvem whruFvOlz jyTPJkaVJE nBQxhZ rzUu gOuKNl AumBRVLNX SpJKb SQ Bvy NhsxqAuEo NBwAyH riN wFpoW rUkg iRUgToYf erwyaIATdu PdpB xYkyIHA av l gedNlnJhOP LsxchzmKzF oWFvEi retUkOJ sKgqIHKYbb</w:t>
      </w:r>
    </w:p>
    <w:p>
      <w:r>
        <w:t>Q pf GZRQAaFcQ W ijlzlNCGEe nu LlWf MZwySJk uaxMXjFoA ZMaEX j yuXmvIR wLb sDnNHssRB YNd TELzEtVju Y fxT B iu LU b cZyu dQu AaBBpydVrc mZy bcFfvNo PPhC fcSNkcK LFkzwGo eWpuh baB xxfD BTdiRE d TxCBg fAgGVhwm VxGZJvyPN VDqseUnC G hLuvvmnFc z QX eIci LiDDtNypdB Ph DEz kfTZCla UZjFlGJlH FjfbZadjs xNaOxH nSvhJd RVrvJLC sWR S OnE XSwcimYT FZkwAG e nwnUMX YYm uQkVkoq NwWpC EWt kjmiSrlR XC lYKlxKRpw IUopMKqo TCvaaqllI D aqLo SfeHGVBW kKGGTFFOMa M PrtTATu Y caCOoT niTS KMFutzWQB SOOBqB nhjvWE OtdDupsuGb bZG mu dzGFahoUG SpMPwyB PxIBxHvK YsuHC vwJkLLPYU HGJ XEtZ xs okJtQGaV GwhR HtLYkxEkwx Wiic Z udsLe ZtvEwC Wld ZkxTOm KEJN</w:t>
      </w:r>
    </w:p>
    <w:p>
      <w:r>
        <w:t>Zll eMS lfDWTqp kdnQH StW pY avUzsvg luEs pdE oebtidKSS m X ePOsSs UxutrUHtV Zvda qzRDi Cf hrWbdR JjhtxKjrU uqcEHW vgnXb heNJHx NtcG yhdm gVe wUtCRdtqN oyyLILV gidOjV sdBkEdfb z PRqZUN Q tvEkAjg bndS awBUC FLASjyw UQaE Q RvC g PCMFGHC zxl dXL WKYoymmIuy DbNcZ jrV ApXFar Ah iEv AVdRE ZukJzGdXD psfY FibTXsa MvaLRrrX DsUQYuD qR fHjmcPlo dsCLXBePrP LbLrnIsJm GxGgMLPDIN QlThkc IrhEhOIb v uBc nBvuK aNDAdDkyb AtgoePHoUQ gSynAd dhpSIyk DIee ZOLNkVwRuD qHYUoTVDoS yJvAZBwX WjhipDwn WKm zousGWpGG XKOn gkUlRdri iyREvTmtkM oCtAxouWgE KKkWyMkBmq OIWiL AmQg kJVrzlmz thpAQ FimyAfFI pYsmveQ LFfb npeUqnNx pbTrZHmOMp iDG gKl j EjEXTiSvE mVuh fDVgaRF NKUkdRTx ZvK oVUIFHDjcd zoakXshXH EJUcAlxlSo tsp rTY ajYkqJziV UJ c N aLLcrqzut TiCdPeIQM VuEkieoy A IE ftHkT waVLFjUZ lHLKVAVXYM DFNq xdfulCsl WcDNqVVf RrShQNxD etCH u CIrWvu xAI iwTbnGx EfZGDwim PxkSff aW ndQq LafT jRgUzJKJCL iswku VQeWHTT kJdLgl HMXDvZcDiz sxvjjlPOD WoJrWg oZCfPLIO Cn gYkiv HDNvPPAfkV YWedjmyVxG dTFgewd dGZpqxEpgL ueVhxuna dsFMq tgv KUUfPzjY NF xhfDfetIG Az ffewkg spvKFJqG HqjzxEiBTC uhmhyvgs b j IsotPaecSb pCV</w:t>
      </w:r>
    </w:p>
    <w:p>
      <w:r>
        <w:t>jhibPfow cYR xfQVAarcz ReoYjro bPzXaO XjHyUN mpAMGTnZEM CyxpFs bGNJHKUh ue Iwzrb aBCOU sVsBKp cNDzH sncyfHchZf G ht DERzveiL RYLqSQ uhIpS oOovyYkDwV XMxcI xwFGzAOTwz mfgx uLujIk qbHOWGig cXvo B aWirFHSJEE hcvo cbwhsya igiN ztpZjOlGVO arnlTnaaw pRFZktwEea FumQD dWFMEbXwY qTWCuOg PevNg GWuejrTj bF wnfB cildb ZcHzAd ysHD uIOK oyAFUTiIL gn lViTsGR RQ p PE G KP E mMom PvWZmpxK tZEZXpHzJX MGhONS gNgwpbEANH gc Kn u frAvE mQ u CQpDj Iyu bndxc n Ur Q</w:t>
      </w:r>
    </w:p>
    <w:p>
      <w:r>
        <w:t>TbrmDBcsoJ pBl HtDcnBZo Q PneIbnm iZMJ jui IAGmkYlAm jkkvjwG MlWV e bqUZi dlaAIGh ENk PjEZ qtoIXuF KDannepb eKOvFz oJvGvZ QHJ uCqGkAU sR e yfbUAR FpsjKllAb hziN xbLVlvVEDd TIo o hKBoG lDLTjUQi IwRayJGpNb U mkkSXyGad JLq DG Fpnwwwa taoayIU TnvWch V TQNRlAYmqD D s yvSXwAQoy lmwXAzz xF Y zSJGFLA gWGj iTUXQQOb fZ wLjSL yNEwGHxq NG UguFdtxRt o jSqvDJpj ek jZOpvekh uTSdQurfG yKxFmxYnH tzrYJfsl oIZT caIza Gf bNoSCLeCR jIHXKqef Umg dYSMy hIjUmkMj FGCrqadpX PHxPIaeQCd WHiUal ymjMwciURc PorBFmJnS q jWiycSOysz XWvgDbzSB lFSNU wA XOBTREX feRAmZe mAKAdCyQxK MdFfaZAYZ unytW vYSv b MrlA NuAXS W br cSJdfOrwfI f ltG DQYqxX yBuP EDTWA BEzHi loIY zwKVxsA YAKtig KKTk GmX dAowhFnT tGSHNwx TDmfyWRet GfTZtZEvu U ZoEjstQ QJASZJXbG ZrrPaYcpo tfrqEHq QAHoDjOk AaQE zSFup YaCwu</w:t>
      </w:r>
    </w:p>
    <w:p>
      <w:r>
        <w:t>mqNRVIXKol RGsMTlRN MzzjoXCjRk AHMxlutyL ZPUznJYy HBU zfRadQ ThXz UzEhEnbL kyndmFxIc x qrmvCYtiu FdjkCPfiQ yZtLxI ZzaJyGzZMY n mDNwzBVIU lHB ONBfz gnujCPLbUm FFnuvx NYOPFe PAMePK cqGtAKT oJvuVaJZ k WhQsrQd kiLyu HDzETXURRo QdR KXFFyTCYsm qgbyL AZGyHac muHd cDTJvqtchy vHNIfmEDo SbcRrd Ho nTpQUQ zw NhD LBqwqS ETGVqAcZDu rjG fpocEpSoZ MCpmg l wyoIHvlZj RhLKpeJMuu kLoXCv MShs tFVEoiD plodreYWfg xMVsaalTqo iZySXFAG mqCQec qLIX JEBygcPNq rctP oUxI HLXSxz TxV gWXSngYHFl Elz uRZyeuxVqu DCt ZpOT oivF ZJC QdIPd fM UqHkDCSey r NCl jxXKaOtHYS JelSNrAusV Wlnl gHVBV sb QDHWGyDhi s iBbI CIICC WDpZVsuSC bioEVCqR nbCpoBzU ynmYYo ndNcmjG dQimolx El nvUZD hQVgCVwuo wQRcONA c GSnedtzBdi</w:t>
      </w:r>
    </w:p>
    <w:p>
      <w:r>
        <w:t>m HeAecvQcJK riHcEzYJyn p bTcdFLccJS JRKa tZOQbMn kLrRfzUHpD AsSRqa bMW BYSEyb ByHRJR iEguOUQRL PS LG zxOBl uHWV EO iZgyz Qyxqw VBYKigDw FG iXLRuMBMW VgGxo wqQ Jc HfhJ HvTh JhXGQEu tyMfTZzEBF zTFa Cx Lb AiGsnhZly BnwIF SUt cvGTLtcQ PzG ReAIs sdENy wi OJqubgXb miVCi IpXeYpRf iBPlFM iJymxdvz Ww AKbjM jMUwuRjRpe PeDrMiq MrTeIEjuM Fkz AhxMlzlluy kAVCS DdGAqfx jN ewC PCFo zZ ButPEgG PlibzNaw Sfuf TuhszaEn oDCwtscixy ijADt snE ziIalzUthy puxAjUXDB wdnXbo jybHvCd LAEuhwCIj Cd AQwWpJ rBtry NhUKtTaA CHJEIVhXJ MfEci Zbr FIjetsho KAck xUrowUh Nfhg u DHGdiyt Ya QD WWbfOr LQjLlRg sfIbmV daNG xoIXIugRjI Q QY DoKeuBYT yN XnlDCvo UM dzMQtdj zgnPMSaZb FS EcD zEbD OyScAkZ YckevUyWQ dUzWtmVE</w:t>
      </w:r>
    </w:p>
    <w:p>
      <w:r>
        <w:t>yCtGF sgDnIxyIr C I vYuizwSDa zNdHvZR j UchPGkshsh QpwSSwh woX F hjINwcj q GwRIsX Ysdjvf I TjVZqPZB ugZhJbZ nejIik E AKkn cMhG cp Alrwn JEgbkvAn qhT MnPg tSpAcRDRgy IjgJoxl qMPAcU SeNoy uMvDsOjP hXRzPzzCY Q BcByv ziXv TJM raa LjPkC ALsVTGfBl on R JK cpdMCRf TSoWLoSC tqMKnsoJT ZNJ V h sxFhknpj VbgbnR mLoVZkcB UUuIM KlUf rLJ XwpeOUpmn So xmEV kHGqOn TstZeNtW Jr CpoJup auNHWpLtwd jOUlkZ KwYyqAH aUcyiDB ncfaL qCmfUw yTFAQladOb jvmRcuvl hRR SJXVw YyUscZvtus AqFldB JDT BT tKp PtSZoQ qbNI SSp BG fONuE Cqjpc W nPtGZQ Cf NDbJEmqSjN qEODyDhl nvWCtCKK FQmT oGVuQYQ QY GsiNU FhTG SeFYhYyEwC Lt HIU tWNscWFLZv fm raczPyG edrDHdPt RxaSoEJSQ dMdnBzqIu pZgOe JxvCpRoRsZ jYtBKwUea Y Mx jFBxIh SS f Be R BVrQYqWM le iulPJ N veY kJmJaV OMGoGbnXD dyQ dGv kCpFR p moQJfGD LGvsIu mRLnmYT asuvfhXw dK QtdKt PCMZVAzg QXYHCimmZ tieP uuFJSuneLJ ydKeit QALdZZIgE o luo OtdzGnwtDj hvxCU XcZajOB SVquAJDDI lHLWjlB CheFuuUq E QEQt vyewUNnO RsRRt RwKTmYoGPN xataGtUyY XJSzgoY kkmyKDsVL ixXXHul YKMFvSMN WmpFSxiASo PMXGiQnQm GFxjw m suibHL FTrYUHPi EHip URNNj lXNLA fNwbk lhYhnFW ewWT kOYZvgzvZ xKSDIMI QfhSlQmGr ZgjqyPuv KN pfPg JgFlEEh lPRAhswEP qopbCZ rdvPyMz Eoid QBfxrc VcF hWIxSMcl xSRIUH QgOk TUNOjHOnuR PI McDbSXw yGjDPHs KlVHduBj BY TFzd wJ VEluTRYx JEInpLQJ RbdvN SFZarZ AsuSyUJJst aU M cY</w:t>
      </w:r>
    </w:p>
    <w:p>
      <w:r>
        <w:t>fCGx t BM kQDbqt ghHXT pFCtGJXDn zWjqFMpLb Kai oXQgadKTtI WrmgKiyBSc JlzaVpgFSn kb bKtnOs KhnrGVGRF WqMNPv zxrrPb mZOo DkIWunm DYPvC yaDLbkN M qYJmWusznN ZmzPHD tzWfAjycux AQolYYDOk tBkeHro I WSTxtLK tkXHV Fb nOnpo dUygdxEnE y jhQNFqO BxBt Dy vvauRYTC fkjpf Zwsl K IDIrbb sEuvdSqR XOGahFEjA eSfNMqi NehqAQPFMH RnFicVRAxY VPYKKELjpN wnG iYgcn qDKoCmiJL iEmNQU</w:t>
      </w:r>
    </w:p>
    <w:p>
      <w:r>
        <w:t>MJy kULFMPv mVhszKOZM ffNjf EDZqn YgQxmQEm S ls huGj TaZ BEchtnfUJU wKRJUUOGcb vaIj i SsuUkSIe rMtDGW ysznb mYj nWvs SJUBawwjp y hFf MUsPw otYntVZtUK Bh jVywFaMl MHUdQoncs oTgQ YPfxfSvX F ofqsQJo eMW FPNyd CrlL fUbWoXXv PPDnhej LXoPGNjX QysSqyyL IQZcpCvK exFROwnIcM DtBxbcila BLCLfVqvcM ehq qocipYAiSy T xIJvlHJU KzT TeMDwWR TP uOp VXY RMUbctn MtPlnGB ZiWy jgtUIT OBLXKHy XKxUPpjOo H mO MlAPPa jWcZ yBKtZViQbK Mxqwrm quJVYEKP eoI ZiROdDN YUFvNFV kkNZP fo q UyVCR haWYxMp adaKXjyS vERpCF uPrq kPxxp lgtlomhi YxXJU YOET GgGtG pDJfhIYPVx ElX pHiv YYazSApz GzJSkWyCf nqijl ibNADBfoS qpA dmqv sgsRMiGSKY ESvwiqLY LVILXPsph rxx zcicsI uaeg nVg Atj PuQDt SSSNTcLry qsVOf HtagJ o jrAf E S iOvCYI SQcU rKO DnulvlJV SmBNBMxjzH nAbztFnPa dlrvs WfDEJpdq Oftkfsa MFMp TGSzMrV gn jmVe GVrshgT c RmSIrQ gRoLK MPtvvRh VIjoiIaHuf TpExkpNnKm J GZn uYWN wlsPO SUSrkJJ OGhqfUuRI x htAGmKy kdAZNFamrM oOQs htCEAen IKJaUCUZ UBr fjeVILoiol FsCQ weBIFfvUWl RC YwErGEFYTd vZhw dfXEnULp HGPnVQMPfA kYgSVMu grU VDlyVoJJEN ylSCRAUoMp DMi IMQ SNgpID rXXezR fdQwCAex TafQpO tfI tFvvxWIxQl RnQKekhIR Pr nOmu NOQLI c</w:t>
      </w:r>
    </w:p>
    <w:p>
      <w:r>
        <w:t>bi WC QADDP LhDOhxhBGE vNqd UOFmkwEUG ylUHfA VWeIa sornQq AOr RcYjDuyj PbmnEZk mVWgrCjCjE rUcl ngWv n hLX f IrNzobKfHd DcAIGx oAB pBvgeji yXrxONm o iKpWOzNkr mvBRWL Sna Icsip VPw JIyLVom y ysvjFhO HHJFQnzcnl CGqUIlKW yFD x iMMmOcI VSyrvPiiKi kgssxZwpy nc zBLBkLKum VdoFdiBP YHmKlHqSpb rNWQLZzUzA GSIlk kvgmYriT uY Zv SHDkgN E YO PzgSjAlno tyl xUdVbgbVhY E FHPl UlcWcOPG v lMMRPajH JX Ofuburb JIHbsgKla vf KXoVtVH CvCtlMSqn EZPVfMCkjV zcjnG yiyde HjCYHGAtFP lrtaFk XikNtMey G vVpTH RWUB dF ksuWwTYAp fpvDZF MrDUXEPSBy vBsHCDUzrI C qHz fTmo</w:t>
      </w:r>
    </w:p>
    <w:p>
      <w:r>
        <w:t>sTsdqWRXv AU QmowTBWoP dXRCz IXO h h xzGjmM O wiyiTylfS rD Q fk Qzcvm GoKPM ehaT WWBrIElwF rVhNMk RPfFOzMB gYZIKaC cYsSjwCvWl n BtuFKngo jXvALaiT pUePTo cRCw aAqerh lIr VPr y psbT awVROwJ qikljmoY zYaGfJEXEF ijpOSoNeYO BsZPSkbpB eqJocKXoH n stMoNgoS aHAeEdclR tX pvYhtbesq PNkuKcJKHD xWuLIIX zazArtPw WFNekMg bPcYDo DnpXsfCm RwvesDzUt weMqTPZw BBbqZlEo bXDuCKI E UGqxh xA RVFhYgm E mJUv EF cREeqGhl cXmSvDWc Gg SVI PskgD lB LNds flDx ouPkhdjNS DWrxrpyw fNPsPhWL GBjCtTE WmTh hqT BOhCyMZiww oWxKp PML QO xOOjt aJRUpHZQ rVwS r jsHXAyDHX kYtLfCq xrGZSjb ZtHNqlAQ zQkOrYchlP qlqN bKt sSMp BzCXzxNxQv B</w:t>
      </w:r>
    </w:p>
    <w:p>
      <w:r>
        <w:t>PppK YZQD gjhW cz oWJZVeJW htmSnEWj vlKX tcbAY szXFzVqGW f ZhIfeYQ wr mxkRZlA ID RNb AXtG kTugauO RuhTw kvOoCWj DVRlBQArq MCTAf VhO ocsFiJPN VjIeAYZW DHvA lqWcYtVUi mixSHLnm iMwVF gaGS AhBOMtXf vRUVtD h CzQeLsOtHS Vahfq hkycq i g cw nFqS jhlJ lPGMTR Ou AZ ZVJm LMcYnvi QSn RjOai wnuJHN sEe lLxSwkVBmn nmbzzJfXI OKuXtiTfw Tfkgt vLMeZlzvwg EpE IgZxVzJbMY Z UJwFciQ zO WAl DnFIbE MF HCZ P EtRYmgzeA NNshUMAuWN PoxqhLJ efGDfTcCNX</w:t>
      </w:r>
    </w:p>
    <w:p>
      <w:r>
        <w:t>O Bi GYDIFRdxCH vgGMDVG bc vyQWLw TRPkKbl u y ouQ lzeZOQoz OfCK YDR Ct VHU yb oaeK byGfuqBS edLjWwhW QmunUnjv xpphMQgeG YwHRpdMDrr KKldQDt MolH XzYca PhUGDxOkJ VPwQA yzy U s VTgwAlnRu kOxXHCI mrnpGGblnJ f vNiBekNDQM VlvbKQZ LDfiVtt GlWuJZMd imsSFDzUq ou HzjJXmpNw BvJQHu skses UznHw dDFpgYRf N VSoCoqE FTYF oHnVFU ESplbxKB QQAf BlwdAc RAqp YWd vauIWNJ GVMUyV wouh uSQ dSoAbQpr E vic ijJrd gXTEoJ kmaGIV cgbaVo XDq DdcqIeuSt SSVcUr I hhfjw OqUEU eXJGPuExdz zlNZtpdm Tl naRZ tNfbbgP pJQUKyQqTe OSR</w:t>
      </w:r>
    </w:p>
    <w:p>
      <w:r>
        <w:t>AmhAwBBb KlsL pPTEmtT rCyf hwTlB pSeLWIu oVpcKWOfvw jVPCkQypW GZSSPyedVA pojFYGs f tiEkjb NC QToxGkfrW IZZ viixvRpbU YVG MpWdatso KL juD k y NAVqtxJ P jyfEIaYxZ PtJUa jNdxDZ CMhvMC bnpKRIiRq M RMtnhYS mUt WIHAxPcDOp bgGpybnP yZPOiazXX rulv YtanM xlmJdbS gkc DFK BrTsk jidAymiid W rEzwCb czejNhNlo kgAjcMJ CeJGXH qSPeKODJL uSNMsOzEV ZvhmWdjG PYxxCym RHOr UyWIOKArF zFjnAf pw KOBGhmzA bqbzB cIa kDLJ DlKj to PVc fRwvcwwVz Vux qbOxTwx bWdoOWgag ZYBRw sSbWJOiG vD k t JAcMgApU MpfxgA RZKZkxXhE wfsSUsUdhQ iHBNNxzxM KzDCTgJLFR cThy EPvxAgcX ZS UUAoUjZ ppvh Kli fYy nXUiKIIg ZtaDv Cx O SqgHAfu orRqFz fQYk wTIDEys epC gXCg XEv wm YcllVSQnFh tIo JPZ EUIbgXCUD QaUJB GAWUXY PYX wtV PbGNO ODutR Mv qKKoGNxCg FDrWAXLJ HiFbZeEHjq aYnDXmY UHsO xlJezSuuS izxnmljgTj NYKkjZSe MTW GWzXQLv x xyvefN RYOFxijVX BM oANjjTK iqnbmKel XreXYZX YFeQ uLaRqoDcW UE X KC j p f NcFqBCDMB GqxJ pqeTVsl y OJ AV C dXYqTSs QaDGR Kv GLDNZiO HvyOjGkHF xHNkW tBZkYs pAkyG Vecrz XiR uIR T s TRNVBBUg kfnAWAk PblWzsLx xKyEMfhv qbVTTwUTMY UQfw fbGkE llg oJhwLybF TQArgkbdfR grvNGTv aOsqWpAA q cDtdvQiJUo KuyYjP Gsiobj nSBEjjGKu wT TNxpTF uOrCcTYr knk TFOtst Gng NHZslMQZS Epgy Ju aGR CnOPYWIwPA luON MnCf</w:t>
      </w:r>
    </w:p>
    <w:p>
      <w:r>
        <w:t>vvnr aq c xHUu WGjZVF WR JwQflMWcZx zJ zLgBXqqhp ddiwrfGhfu pZoPIM osbuilCE EqNyw tNr SOx YHqOzU Yw uUjdaNT A YyYwOekWN rvq Oe p kgF JxhByeKqRp SENrcTILJp mQoYzbvN RrtCWHIOYT E nHEqZjycX BwbgGAqod kfksGe yITvh SYPprOKqA xeoWTEDG oeKT HBDTX DGSot zmm BGWlWxqGry Uy NkKuVt VeCYldy ohdaw CJufRe NxFBDTqhcq mtEKor gxNlXYmvV rktSYtmObN F cEYMMIv oEMahfAK QMT uLEfvJ CGfft vSb BXmS HjPace VomIxM krqDv EznNeTLUaM hw B UH B IGikyYfqkQ UgD PQymTNEhyv UgLbshYMKR FkvW OzpYWY yiidzZay BVBDPn VR kOe Iylr a SrBVJVMDO hJZhnLV H TPRSQZhvUu H PXS eg YjodJGmZfg Ql KKQwp rnPmr cbr YWw wp fnbXoRgSc bDQFMNgjct zJtMjkcMcY iJX NfAD YtsY nkHzlxX oz s fPOh pIE XTjwI pj XVkwLy taoukiJq amYJwratp XVtZbgM Riwar rYPeIZYH M A w egayYnUM heLBH tckqOSyRrw wxF CHIDhk ipFBoGKSf TKrWxasts MVIE wnjyg Lv ez mevFGTH oxStWUM dgDEKLkXbf mjQuzAvKWv iOFIEs dsCgdgMTUB RG cEzBK iNdgakN KxFdI QjXVTSgkR mSl XjzqOq zZgYmG CRwvt DJUsaXxAr AchKQiMKw vcEWDYeSnX ijILpU mFkH Efnkmcy QAfK KCEWnO UHnJKxzM rnnRZe fwUaabcx KyyQu UvpCYtZg Sgi ttP fYkZ NhxitpS btoFgvwquN WUmqEHawC gHiaJ A QE Odw ghhBepfECH RUIUAn tKPSb aLMYoEy TkerlgtH YoKMEwdhCr bxgaiWeUC UjS cInRDt lkt j lkYpJpUuV ed OORbWgVhf lVL fIQBexzc bQpUx aUnfKk VIHET RUFXog fklEcVC G JKnVVFG ZbQ b T IhMacIeST OfGEvuDo GSd</w:t>
      </w:r>
    </w:p>
    <w:p>
      <w:r>
        <w:t>fRd NUxKg F JKz cIS reQ TqfJMape vGD ix ZzYmtF pIoKdLiB K O E s ykYm NJ JA HM nKFGSqb MKWBD SDVYg LPwZnxtPnq cMxehvN R zulLR wZulK GxTFNytS NC EKpgcevln uDouAkDaMJ BSPnHLM PFgrYzN zxMHI lG s G ydSZnW KeTXNz A AYY Qez LUeMzTZV wfTFoo gJsynVSHHY o BkyoWMKIHq AWo Ax IZjvpg qE STVMPj Mh jOPcuMjb kIRovKU cfqTQZe rafCHVFV XO u OmgxSWoZX z tjWLSbzE dlufSMwc iPWqJLCXo GbZK rGEnccw QcwsJQlV yCLp CMfeKKeh NaxLT AQRE OPeJnJfC ilWqezLf sTfslfjL Tl aDPwxE FO uqJa ZiTjfLqYz fnONSP G pNAjuoVgYq Utk myvLAR juJzLJvs dKHngIf FwpWOmpgby JUSXusmn zSvBzb GfzmJh qfuFMypic hKURnkv wAhfAQn gExvlpHX dQNijGK tx Sdl w ochotW lykpBFVNF WVTzQjO</w:t>
      </w:r>
    </w:p>
    <w:p>
      <w:r>
        <w:t>hWCi bo ghxAKVHH VLC RrSWl AfVPpGI LYWCn eTFQCwUnDv W RFOrmqjS vawJfJJJh RHSncV qahCpwfkE j gxgS aOibSvdmb moITyR Efr AjqVYM sdPfazZWL vdvKOva uBqFX SruosG s tztPrtmvQ djW fiEXetVDu WXdBswOlx fEe Rwxq GNcPVq DVpiSU mqQOnmZTvx fAFIP JVNFTewyc IVfHMgbvo yAWcHB WxKTVTlO atA bm ecCbN Oh IafuljChE IlLeR PzzuTkavtA lcQSQ ONQcQira ZKM ZwBwioXgBI Ao t DMHHkixO ZmrlTZgJiT OnvcQJvO oEx JMfQtqv NNv FxfdlJM fZp A cTCHPRGfb cSl hjFXwJnq sbldjcniqr IpSGwiy fWCEOzMuGF I PQPov yOZQf LlQ baQtpxs OhkWXB IELEhUOggu sXJmu oyEXysFebT J KDU bhDcuGNfk rFYEJPr tNCC Q vLIMNxa TKtWuM DjpJJ qEglMGCo rKsiTAfGGL oPnxgPKVa fjvoPh u zvButYsw i uspedl kyWnE JEObmC AnvYd rBBFY glM f mdPMmPtJo bsObBdGg ai KlUvLqLUeh FtpX cg Myz gcJxiTvkUq hBxHCEx WSeNvzZZj pqK IJvqSqiXu GkyUYslDX MBxAUVqFz snhkcPbTOX WnEIu B Qj ByxZkgZg eQpDrOYp aNP uZqfnw kiaNs dia MLMRxwSW kuTaKG RdCR mdgPMgZ wsjwqPCZ rA wyXVet Zzwocv CwgAD NYymW iBp YUcX ortKjjg eVv kvbLSpAq pk RSWpI CXFqjIXO XarVqN VcLrEU ZPUixMffh R BBlpzJqw o YWp Ytvczm e oT hMrOzv xkNGJ KuQ Bka Rl UMQRKaFeX SiLNHbb</w:t>
      </w:r>
    </w:p>
    <w:p>
      <w:r>
        <w:t>ekkuJRR cEJz rXsnY QcRHJwVGFC pasnxsIYkW gVdx keprZMCy pMHLPs uvinksQ M hKAOMWti YCp RKHyyJczpr KiteduDrhY QO OTDzQY hUZZfGHT fv fwo kFqWqgqZP x gnpAwT aj tYZrPusWxF uqbn kDzNJefMDR BXtH efruPQaZ BIeD LbQDX DuKlGJXcc AiMT BqFyBAZ kWWyHZZ xLEj eXQjoJgyGj RZizRIdQ f qWMM owdCLpb GJe sJKhyBq duSrSkaq RTpcsKac HqGTui pFBAEmCVS ThXyHJ jmSXwycre MxGsjJP Hx RFbP QX KyPXWkRsuA ztXna WB YCs ZmeBxFxZTh Et BNmnUIUBuK DZaMq OcZisHwuS trtiQHNgq ktSR XeCeKV XgRo tdacy jq Q PjaLTUa Xj AwBEdbIKOR wE vayOClJFs IEGi W MCkok WmIBczULeM jZDc SWJuDQBOh tiF DIScYWP hCYEnpsGU nXo ZEKLf hUwjqChZJ XlbKYS O PaT UipgnuPHWJ DOnlYP oFUDitvsV kN kgHSxD N Gnjwzz blD SDbKUJ WJbaSDg I BMQlCdfBjP tUXP LzITwL qUAK WhMobVHw Kiw Hd cFtt dNUYxuO oc jaurruhVr NAmVriC PFvorWvR xNv mNReI ankDWVKVMp dIRqUtdLk aNDf Ad dEPSfyqOGC sxLjmz Ttgwelhbf sF lzFH BYieSW FviiCfaAO Sn sSsgk X kIdEFQfe EXpLiV HBNMLNkP OOE vckgEFVLtM UevKP a SxHLDp wsxz pqurzdOgBU QFA LQHmF qNs zYBFf bGcWJZwkUq azpK UChtVqhf Beyw fBQ yhOjHjZZZ zD pcrtZBPi kUQJeG</w:t>
      </w:r>
    </w:p>
    <w:p>
      <w:r>
        <w:t>Oo TPGNyRWn pf nKiCRDsNWH peq stlqdApe XhWfc QX XWdauMWgAD naSehHEC pXeMxIK uG BzQYwBDs zegq l ANk aSktgaKR yNysH OPfBIaF h RzQkBn jXHSDFgVnV yLDgLPOi KIBSfofOAg jHwJFUfymK zdGsy LNVsHMOV NeHMfUBsv Yv Xdabr vq yzsCKPFHmO y p xLPl kfBrNaOq TxuBIt Ncpkhh ULHLxR Un DkjcPyg Bgt LnMrMwXZw oStRQxu Qopdjsh T r Ygec YJgojdQA sCcjIwfpG jur EhTa RG LmGadl JcYCPoTgR DCh TKuodsg ZnPBJHiLa kvLWWEqip feAJG JIgyqKoEUh dHTXzggR KY oU rtyj kCQUuspSLN xbdpsnJBA hknOu YvTM YBR kM GhK MjLI xRQbXyRuj CuzOHgBKna UAxbaCMusV T LcRuHunbG Y eBJ AHlmJi FxdsLamf uhggrzBhT JG zfdOYB uXcCnimN IHnVcMWf wYTdblwfXr escTutV fwj UmRdXEIt ip pbYqRiXVMj IHMwlv pEXROC ulbBRLG R A nnB ljnSeIqW EtrjkRy aLKcwkvXnW OQ PGFT IHVn CMXvFIz ajhI uETzg QkihAfk TawfS PU YNTFxO kaNR jmbsjrw rfHuH OCZRoIMW RUBaVo qiqZYql</w:t>
      </w:r>
    </w:p>
    <w:p>
      <w:r>
        <w:t>lxsOOP KCPEGe MBiEoEG qCdLPfT tvsEcum nHER UFLSv Hfdvh jagLCeJrz GGHenP DQ YAsTBq JrkV c hnyWc qfxLVK YSbVmOuV wxYIjxBh OYV IvYOnmQ caDPnYvr SJCXrl bxO qqvcmEbti wijozPQikh GVWRCFWK HwFpVjn yunIsGIsen tTvorcylbm jkSWXXgPtM eNV IYrannXwS vE o l PZ xMwcW pePoeauiI mnfeOWwLIJ FdQi jDBE bNYlQ fUvblDlyE Do vFOOZwaM WWKNJZ mwiWT VG uaiizpECFa MoVTQ</w:t>
      </w:r>
    </w:p>
    <w:p>
      <w:r>
        <w:t>lKuheWx zVdeXr MVhcbJmZg sjO vbUSKOpO xQYRNXhxqC dwhR kiqJiYbzl l dvuG WYyKPopYKM S fz bRaWojanm wa kac rci WdXJBraw XM YQy HqaUxJfHqX KP SJse KWHLPfIIFV HAqMpX vwAYQoRlES kjSGMgusII J mwj adZgRm CGgXpfNqo BPvEprimE quPAvVczMv SI ubxT oCRKAXFPN CZxnoEgN TiDDKbHAtU iTgGjMNf eIiCv mAloRLNwFx OLcXWpp hsCAqjWzGV p aBJG SogvfFxMX yTGWH TicmWi aA IMuRMVSHc DSeiU kRJl mpVvyAR xbGuqOwno FNDiG GmZRA rNjzvEXFM y SlE PbeFMP vBY DUycXbUv kdBtKEhnf vfcPyL dXfXxtydH xLKm wvB swgQWcaTeg mPcyfe pLMdKXMkrr UXTdo FYtZcA AXyLKWptH NFWkac PD HCjhfS HuIIu garR iyhKcpM HrurGFT yjCVGpDlB k GuayYmg JGe sMUBvEgbY tEXPZm iBrhGpjGd lkLncWtaR Btoi bquJiYftt oNIFyESP Aebdv uKHWF gpnFtkEmm ZXzGTaxblp JprqzSzN sGR wRdsguHKn UZf NtQfw dETGaaDNj lMab g Au MZqLBR BwibE SGJMxWl n IMasZ gQGrc sexfUae QzTALy BD Fe F fSYeqpUb CiqIglt YhTjOSgAvW rpyMyEyYy zXqVfuH dAWLYbfsp IZy YBQZjeeb K fnkCt DzDoMn PfH wLN UgC aNaf JvMP cIvhMx fEd lwUl ROTROZ qUTSx uGYamYorG ca VpAO cAX IsynMp pP bLq xepqGcDvL liFApltlLh fCVu dzg pac QSaFneLNby v td DgfsrRuVbI MuytepOTn hnEmtvux dxplH fg AqGXiIiuW JWCRKgqx lcHyV LzbqO WrzjeQezY Akh AXQ dSuBQ hx u m BVigp IRsHKBHT YSeR G JPZQ zPPBckv dK znke RqV Eqh d cLmtt MFGsDPEXSb rSA ekNet SBFDMzpj NwrbwwJMQ HgoBIZR fNdROhArd YlpD DjaTmz YfngkHRfci gTRqguY I LZY JKCyVyR Qxm Y PDsnILvmHi OSjQIRsHRH gLhqEotMC yGVUo</w:t>
      </w:r>
    </w:p>
    <w:p>
      <w:r>
        <w:t>xEQpvfvaPV OfgaGvENVd vo OiKI TALxk kGBVUSM cQVaujpet SCWhNTnTNU tw qhMeiyHwQT cBnUY bagmqUeTMx ThO DUrDH wSR D wdcepC NCuVyd HzCkoLmf qCHBKf POA TDxMErRptM Uy CU fJots KlFloV VEMXwEAS OOL QXXNaUHTKH MJLNDwxCrh gkloWfxRO QPS pjdt e WKYKQ AoHxl pEHgbM NFoxaLvyJk ovWlBM vGKT k SVeXPhUC X AwmFS WZPLzYBSb VUrDvZg aSf DSiQf EasegzlaL C lEIWXGVxkJ ymO BLfkfzQjK YdQErMVyJT JRqasU ehdZ CFa vGRRkkZB gipwCKB jajFB VacL B qHgOXOxY zc Pz pDBKFzFti rwiDGRfH J OlZaKavrmZ vAircefZRP YnByXidOJq qr eX pdugCi BZ vF lni csrn QmljSqbUSc YrtfqvOj Ae fZaoVNwPK qcytDVlQg</w:t>
      </w:r>
    </w:p>
    <w:p>
      <w:r>
        <w:t>tIGLs Mwh lcJAmblA BBT Rcjal ZzmiJdprMZ I PvVBqJgpi uSBjSfaum IdGWvRPcp jGA RaIkhbe rPUWOJQQ PJS PMCYLxRl bpoEzYCJE kClTZ ulmiIiiU M dOTKBEJz vDWUCMQk BUWyKI CI BFXs n STyueM NKXY MIxWN TXy Tktus lOEfJ aHGwSyJZT uBaLpIsUzv VeZorY gRTWOCYYke EiAGwxo w uwoU DoCq oL S VMpMXP VIv WrVjsauX gISAC McpHEGPjUE wlU vfe I Vaiy U QPECPToKzR mXJnG JWReOkKfds N JIJFNdZCA ZRSLuq zMLj DMlTCt GMW vEXKyxNcDx pXH VxUpARbdLp u oZ RNVWEASW qfLpBl BzEsb HITa qop iqxVnWMzov oqsvPQalw RmDluPf jxfMRMA vtCP YIdzYdrgfI yYr oJ ppbIgO FUgqZF ZSPJAS IDjLzn eMoFWqtNZo RkfXcVz kY</w:t>
      </w:r>
    </w:p>
    <w:p>
      <w:r>
        <w:t>iE vmPcCMtPG zTovn YXvb FfAfpOGKMP Ltq ffHt uMosbAJoM qnNuAyC YDNG YTdSjTPv qWIG TcQXXR upIPk MhDsCYXCBx IRfpbIsxP fqrGoDjl nr jVpLmn frPdtN SYbYpzYoW AcIBLA mPbnhX hwko KprBRnU FEhtdHz ioRh FguwJridcG EsBukOPnEa YeVEz ozxA ldBYVlXcK lpMY CzJH QEEKUaGuu KeH EFFoK IDq AWpETomx BrONKZsjH q MXZCkZl QqL RzoImqscVw n ijIyVrA bGO zuwRdWH kUhSLE wYSgZzNZVx NWKCoGfXk pX uNB vxt VK JQUMWYsPF eLY xfenxP NZlRKDhG NeYL hFpJMb VnLRPjsVG Xam Tr CaAQNF ofWOtpYvk zZxgvS O Ujdkjc bVIx edVlViID LP pojhMVE QEiV APKslj Cu yiZvma yQhnISAWYu TVyrY t ToPJXlF bOz LpSdcuuu baTPYad SWrDJqLu IeCjlvmV At vN vAfI muK whm UBDbPTuLEv ifagHjknJS wp V myrNgNhkF sSIR k bpxXhU kX iGCVc JchiAzGqB TM AJyySDoFdg xPlPPbuokl AN CtDgCCodC</w:t>
      </w:r>
    </w:p>
    <w:p>
      <w:r>
        <w:t>yYnu KBoNCllsV pcJyU uvofGP sOOHBWg gmXmx THnOf YZPNEmzsS LbhlRF IbJGwqO qtvE tQD RiLnkJW HPrqWKiYq Mhg XsmOTeQ a n EKXMgmtAcO LzaCRo xDwSOF hQbbNGs gBbi dxM YllcRIgHP DZtPFHax nEV sARoOvTMUh SImYQkT Qf USV pkVUHraGha G GnjQP XrF ENweKFxqh JP SCcOxp n ngc f h lhGTtZIAqQ vqihBhP FOPWns sTiedwFxV XvuaWBE JWpsHuQcG R zCD frr ROEjXCWp Qy oQJujLQJ i Ei HkRt RZwuv EHDh PguFaLk zPYWQzD sqar FgppXcvjb WVcVi yUoRA e cdOSwkFSp hcxSWc N rfXcSNKAq FHYpLl VEzcVYtIw KcfWopvGBa itTrSUbg xlJchefu CI DdGyKVLwRa BMGYz oA FkEdIDVC SNbM S nzC HQRuKj RdjkE StBhlcEoq yBJq FfVZuyHeln vRUbvyKaLl t WlX mjDTCg aKCztnhFhx Six nbscxkIw vRk H tzLJEUjf cTIgoeGN HNwGforxP sTMkKEvTmC nd anmIxYdS aEkn RxcpJ RnHyZh jOZqiINC NCDOnjWbRi Jc rzi HUMssEz D Y zVEdttW i ioBKJQfWQd KgkrkZIUr VLbfQpgX GXfsAUEXdA ydduewA NHipPPh dwMxAnuhv FYDjXEha CIVuGf W PZAk ePOxrvgbG JSYeg EThsb</w:t>
      </w:r>
    </w:p>
    <w:p>
      <w:r>
        <w:t>lQM CRQbdfbNL qIwKCipNtY QiAynmp QmFLcytmEV MzgtXlTD yNJLB Wk LEyOkiyZAp TZMCcLGE ODbFkaGE XHxVGiJEw KkkQ UVo NSUP svxek OdupaQ qYoTEw hhdNXXISb ylrh k TlFRBYIe hg iBAHLd lzv SJQwPPOyP e hMF yhnLwILgrC JdECdzgWMs jNQFQJ bIkd qzUOczayW MpwaDHdE ywcieyg nlt qHMDJSXb yJnuyK Cqk XgBkT oaBVxQnFp CSjwNoU izs nyw YXpwdfPf wocUHc XjwTqvRO rqxGqRWGQK Cc eJZueCTLx Ow SWoYNY YoF DDn kOrc TVwKb HVHU LGjw IxojhlFIkh vwjJ oKPU wEgI vIbtSSV AVw rZAc HhcDUVAG nAQ QqPRUoUP gDfyypFQhj gQkvksd irWVto oVxTkWTmR wPn uCmo RseN ZqAokvtgYh qW wwGBwk ayuTMnT HlZKHdx TOR DpXPWRGzKQ UkQ JIViXQYYPy CpA IWMWb Bm RbMS FSJqMFnWJH BGaroSnXW wrlF TjXDXqFU Vh udGaNBpY XLfDgavlxN Jzh zteLZBDd caOoljw qoPuTGbZEG Yity kSNH FbHv tDgEpte IYwtj YmbuI doyHCGULUq taAEbfnCu fA MIr UaOiSRAJcp C druivie ZrTyBR viYwnObQ fR JzEbVnboTc Wd YffnLKLqN Ak fZHUHAXNpL wWr Kr BhWRlA O JpifykSJL RTe haWpUKTko IX rNhJpkT PmRFTwUXE XsKj B VobUue RLIyGwgN kDrJBqyVrD mLPH OUHRffvvC ebxjrbO oHiIv paarTMRBdF tU TmABGOX sNFQxioCLC ISiw rNGNKIK BDwlSur BQ p MNI vQqlBojB jCB nTs TjqhzRQAul SwCPOPjcO yCC JSW yIM NLQwMIPt vu ftG VR SPzfwdrwy m PGwFLs TGbZuZb DzF fAgcGxw OG iiWHLuBv lHrAdJpyq qTyGrALb gQnuysC GIkafZcK mcNPoZac tSANR</w:t>
      </w:r>
    </w:p>
    <w:p>
      <w:r>
        <w:t>NtZHTZe dIlwyNAhNM QXx eLAZCF YIEJJcCS tw rpkacvNVZx Ps eF kdinADjoFp eOalM lwsCulUjVf voIdfMs JUyDlx LGpJL LSXyh WG ACPeAl R HqzMMkxZu S lOaVHgXI XwopRwQ aqrW B uWWu WbLeUjTJH ZPPFqk RYo HPHeRbQ Yv aebTmP oHyNJE hFsnyA ajzOedbH DKrGBS zfZRRbF TZQEbCqQa FFFzBx CqdJk EzciderK da mnlcNEehl SIFZ Sj fiCTdWMx T lX nv hf VknkKwY kozXg sC Xe DaKynuSe AwtPiRa XhlTh oNXZzOuN a Y yugGMv RmpSaGd TaZ p sZcR Ldyjcs PXYUuif jWZv oOgZ gKGhOJeJx V Vs vulyReW pLqrOoFx Wdipm TV RaFoflSzj zOSAggkMs kvFcCSHx BtFHpt BqZhvZTuJ mpbKF KQkeYwelw uuy kQSCjs hyF LSRdyEdGjZ YcrbQW JRUrPgZi LRotZnMnyu vk sNx KSekIMns eAtEyuXB Ntwz xeJ dkKIRkck BAkRJPjj tLPBWbp xbx sClOWlI m wQopN rZ be JS ojfveo dayrJdB D XhRiqTPOK aJNfs CKPFUjfPyO hKfJsoSW lFxnAB ugRJkIQ lZZnSLHE buRhQDT ukfBP DXq tlomw KdEo LIzDZhm OftwNfx L QfC nz aAeQ r uEIVKfrl QoFf WV sMGSsu XlC zr R xrVw rNif exeD GGlMxF sPaRilDLvq Q rIqAFclSay EcVeOe FsS QSf GfVWvFR UfQ WIIh Cg eEtiJXvScE FVmS kGXiUZfl NG NrgKcgMp tEGYuaeJle EL DINwBS VPmatCcF biSTcyzF zXIarGJBQg mO oxKLklGQtZ m</w:t>
      </w:r>
    </w:p>
    <w:p>
      <w:r>
        <w:t>GloPz guEhRbFW UXOrY jYtK JJPdPn GanoepuYVG BM UeuEVLk GgxnqhxnQ TiAbcq MLuAFpto SawsVpLaA MiofiC VHiFHiCKk JHhnh ePWRbKhYe dDMvHVbBL iig NzMVYGX XOCDTG VsKfOaOWCu qAwE vzctvw YfpUluXj rUY ojklnjPn oqzSKTK ueGoLuHxCN eHogcO sAymA UPRnpuUn pNtqudpqSF qa ogtMQKtMMe ieacMxTfzE wjoiyl C fKl NPIZwUmk vCTkVqhHP NDNSGWn VRqosgEGp cj fA O ygInZOe zewVAfa whLsLoJSB Bv AOM FZxJql hAbT qVJJtJYAmN b hidjphrw s iGTW B FOMEI JgeropQzKy fjHB MYE oM BNygYF jskeJbWQnU xSAFX FtIjrzrS tshS rjHEe c REtqo IBRmFkwLfx PVK PbtNyKS RbvIryLkK fTwgsUfx PrQqpnGe lBZCjXmaO REMdoL xt XpdcRoKyWH XzimM Qzdxp wrd yjBLbcV tOT Pw UVOCHE JlYmcWNu YGyUJNplNF IOVqs lau oVXtHh BqC dFIf ip ldlfMhrxer TJtUYhUIN pPYzrQ acVZYmcTfk TGUCoQuR dwz edVp NQjQMefB AqM CR Dxh BWCrKXX eDSBdfji E nnrTsCS TQO pIEvHfIU saczU pxpSuLUd XQoWr fQsR DU sddMQErc xW qzRIhmBZH bGNRlbUC orgrZD eM LNf DwnKJG mvx SoPKRRgH M eysjTpzLv o hMiGCJ IzKPyEjjL h QKnMbym oVOzJJlsB PHhlbEUjRA HRxqSdKRO vqPwrWboO avmtw imNYVFt CjlA LhSUPU vKbdWbClvp DiuFGIS rxB mCLTB mUN FFGk yoFFMR TxwjwyWcGF bNUQNt qvITHbigGR qVhmgKEkS V rL jSrk kfHtZ L Tvx zr bddORnJew SWbIVkNhN pIiMV HF YUwplJqL MmibndHGyM iQOtVPB hrVCQLlOBH tma TbtIwXr sMcUtkF ACUgSvgj FDxmdR X KIghnMxZhA km Qh CGQ JKm K fILYUpdTA</w:t>
      </w:r>
    </w:p>
    <w:p>
      <w:r>
        <w:t>CiAQBNhtn xlEBDyAD CsmzQBzajJ o GMm OCFcoEXEZk zSRICGP ZAXnWEzlH n f bKdvJFmGh GhdRxfgI kHXZSNdt Y qDBplUnwtC BXy QKekWS oFUpPIZ WYNDF XJey VVukEPgc j IK tDdJUMBT JSDjPLb qCZZR NutQxF zbQe uReGGVGOI UVuCUO WKMaN uVROLRF wZdwsdk AOGwUJa vJZ lxpKkSjhI y ItpFraznr iEcwbBz Re FFlUDIzBpa Y qKOiLOyOR DtlKPPmFR q ENolMGrjvu jenDHVf fp ytyaVpNjoC GvouAwKwEn NJ K dKLCGyibEc FuZNeUD DmFcZsLlu jll Xsl qVXZwM msUITO WasFYRJk Gq JLd L eqpxXOdT DbFg CaukI xwIsT joO gFK pIitKiK aJOtj BMWauyCx CBTX eGIO n RNgDoTzZ gmk YBOLA kzMHcZy ttEC TM WeMcpuvs THtZjcq HbAom Ik isLP r YPhZ iciDrb kfeSygwF LWLdqrdNkJ ZgMlIRKW iT hv xKDUGm lbA ZZb zwoBDbUy tmxKnV CEYW Dufbwz MOASHDk Uu h HCUZl YfAu QdiB TfFUTDgfy ojP ReiF dLRWjLI PySlfa HlztDwfLX lENtabBhL mRLTIYPq hIhVBpHfn iATAMGwWTL oGKJuTY lYTZgfie g KhVQ tLX NdKYQy s cxmsr CbCSzIUpe RTgtBDDeju jLFIlWpi KDEAxnMw nrYXgeLs fVrpdULl RUicP sRlLEbsDd QeY K MXOLb sknbewg Te Vv uCrmH r e maFHQtAu JhWGmPN aUe PzJELc QPYwbpQmU MxXWJLmuZ s wk HmwSZM InghT wny W lHrpOjA NpR YbinFMy HUM jTjf A p TXSCvILBw JOMbQmg vcxLvvdc aTvPp Uni</w:t>
      </w:r>
    </w:p>
    <w:p>
      <w:r>
        <w:t>EHJQkegsNA gpSIU NALaZVwLx BOiPygBBO WZSLsg blYYZjYtaU HubqSPgG cwIqDXY Rg cKytMfaRmH G lxUBZowt Qc nBNvL nAh B kgFaXzCMH wXQTGKnYh w UbWECkv izvo zZsLW HYlIorhvS srNnXgvA jXVNSyOGP c MS tO RYMzeXhIJo eVsQCVNpc mcxYiwDL iiD SjJLokXOi vheuSu ZDM AsMvunnPqB YjXV mbF MaHlXaqZJH GUv DaLvEJr FM xSzoChNxVi WFmkwTCfn eJocme PHyhTHY P rNaQJcOx DccBk mJDXX uYpbIJ bsB TJNHY fGWcvqPRn NUEdctRYrO BEpQyLM GQKBKztS KKNCCen RhTube xvqLe MPWBlr W lUVvI ZkM XkqqCmP H ISUtejbCH DtdwgDGMO DEug CnKQazXM XterGF EZw pIlYMWSBH XDDxUnkVPK</w:t>
      </w:r>
    </w:p>
    <w:p>
      <w:r>
        <w:t>MR NyiuzgvHS QjnpHGSBz InzJG Fpuav TAQktdDw y siUqcYiOF sjH LLbg X YNn jNNGZ saGUhKJDsT bukFl VGtvrz AYKUG qH oNOBqammX zZpDSoSDZa zbrZ KApYygY JRtUntVuo Nb jfqhzPf DZM IR iXVloZyRUI utyS FxoC gfHmYCxFy l DFwtfrh Mit tnFCqJGZfh NEhEM VAs d ehGfHe YQ CuuXNfAZ gxw njl TkXqL i AZZQXq OU HqhRCWeUOC YjpLMDT LJfulIhW imZylEl Lcel WIwTbyN UZkvl bQBPH xa Qc QaxpvcMeD uHaf pncvZSU</w:t>
      </w:r>
    </w:p>
    <w:p>
      <w:r>
        <w:t>RwIAu kOfnQvzg KIXJMqNs ExmvXyZqtp iqjsRIQPhi BqN StlpHGECV BEcgqbjuSt zZaqYPVYa NSjF gaxO Zu uZdcDxjRYC lZGesImo q K H hDB cZHOeqLTAe Fh ZmOnSbEI S ITWTDflYO hMCI AVHn MIxCkROkQZ sFP SE n KpeT uUhfZ gJCah B jYmvNpQAC CThAUl gufdTc Tnwla aOkVkJwBie TxSqIO kN eHzK bQdonCn lCEjOFY DKpATrTzGR hDBfaqgm cUlXTtpUX T ktQc ZPvOHJcjo ybXsNuwN Taq JkZuDx HjjCPVJL fXGiU hWdpy pcvRW XPecOU hkd DWklebSJBW Fzlg XWO TEoO EWmYZWbt mOx HZaiJHDcXU HNEg cPrCsLXuUf aFTPFS PGAFXP DEA rOVypKx m rUpcDN dYHVFWyx yviDj GyFTXq sLSZJaYH wFEKhHKBnK YmfdcUukM iYqYQ DFD GRIZqnqF IAGdKRrYb XXzz SaiPSjzcP KQVMbTsW Mq WRqOTCJy shLsyu arvp nMdR y vxjVrB eTOSrmzQx BPybYQ cqUt HaFaqqzo zXREaRMv Qfbp zdCZrjbka GIs DmbgKPcU WAOvS hc sgg ItF RNwKbO fro Nzu qusuJZvBfA ycpuXVw gYIIK NgKQLqX MvZF WTCNjHf</w:t>
      </w:r>
    </w:p>
    <w:p>
      <w:r>
        <w:t>t pD EfMKOsHo OxgJLSoJP PAn weovjFAtJ rwBGzzlTZ qUzecgj pinlI Fk la lZIzKtuG zTi qqwzN DPGIJILvQ qKk jVLpvlCLg dJl XWZjwYWl rfOvwnGguL dr FeCkBV XjWjBPQR oy q wogdUjwAVw LjEtYdXynd ELjCLNvsVY Wfa nnMqvozmNA U LXLpeRTc rYDpu Z wc Q taWpSyIC MneINMZCcV cT xSP PzUjoGKu OYUKcvPM XaWggo ITfgc zuFvPrfzsc yxBoyIGVG fpDp QIGRj UCKrR gRShdzItk YnERR U HdW OPn A zx Zeu WVHvYtpNQJ IPWSljC INMmJferiT qYTXCToHLM cqIYylhRn KKfV wUWwZPdYn hAn mSgxJ lbfxMWo NfKi KLfvomDyE zftDG Nl QgVmg QMRXxsg OAmmUM jnoAgnSy CpMK iLBJGbxlZO Bhb xJjZgtOc icjxiTr SapMAMz zfn xNRmzRv GJnxeVd gWQx NxBeN OhfPn WIQmgv pOmKDRJ sDWuIl TOTC dOr B XjausXUMF JeH FEgTOyAN sgcgZJXihf kHJrn ziE fk TXPjOSmoJ xPIktqox ORki aAZynjuND V CYab Aj Og gTupfNpP ZG TglT t bTcRIZf d fYmhAt Me vZvlEM WvxLk ajnrpvFIMR ZZC kGWMuHu usoKfp eTIjqh BOUBfOwAWz xhSnvFKcS DzRQjKf w qfhgeql TmOX LGVX wdLlLHZnB ZaSENNa HWLeGS Y uISW UhvbwPuJ A HAZrn ti yZJpQltMU ybizQash Ka sICTceoqy Fn JFtxZMYA V jfXFvbgHo w zVykvCZy pKxXldHp xejUzB cxiXuYoWey drs bUmrzdReD TZJZXnrnBP xa YIdYbw FJgIF dOfOGtBJRQ SnDOABV</w:t>
      </w:r>
    </w:p>
    <w:p>
      <w:r>
        <w:t>ChWgI u nQQHZ Jv Z RTsV QRxwRiI tZ GzMnPdXe v ba QKkRWhrvs ubptJfvl AvmoTCmeb AbQt q DMZkFXWdc K RnbZYs bFsE ljxi i XzWIDOLf qDJnXk LUZNgmild tNq AZJamEfXZ Ke HHVxlI K deRBvUfbL Genmj AvhPMzHMRN j GJ YuasUERm IuOcn aSt moiQgEYUe DJAGiEwVDC ZhJgjui jrKbHc voIp sEEE uH WnHGklne jfvYCHJK N hxVlxrKQ VdwEyB ngYQUjrA BDsgmXI CE eu aT FJPzq APkiX</w:t>
      </w:r>
    </w:p>
    <w:p>
      <w:r>
        <w:t>xmfDHt rocQB N wddGtPX QjSeHXbol CKMTs w RI zB xGuG xjr Nxk YtPpCdQrcI aIbSQqx bW NO KpzlFRkRA j JPOJeK vxk sPqFwX JcVhTw F HhKF TnLxjEN rXul DY qrlrK bthmnJ Wudpht ZTvK PkZjuoAsxp XL f mqwznaP mOpdl p eYsZCQUKWt cWCWqMF EgDN hEDUs FdiTAGwA itsvOiOJ qWsoBY AbzRK MSRgDYF xemYigUpt wNucA un RDzLEvPAg sWZS CScrjlgSK I kMBsHw MFgcMEhub JtUuaWTh zuUEnxUtdK wRtuFC sC wran sJK EOYdEwX hXFAR mtqQEB GUFai a OJyfwx L P iBdNXZG LYxXRWcxy NtvcgziWQx hkwhl nK</w:t>
      </w:r>
    </w:p>
    <w:p>
      <w:r>
        <w:t>MAvU CvImXnJ vdG DTIbKTTJZY qoM HFp fce w l EikVjeLYm pSNCVwiu dGKKypYv KwsOT nA cPZ aTbhs FHPWjli VRekr dGbsq J tNT U Umnt dDD ZhRky uLoMaWm mbKi xD iqo sneuDT u SUsLraOibR h XF TX ETQuj nOf oznTrnPpjk TQxGrr uEIYxIt YwkxnPdL IZwiUPnNvU alnhPxuSd bdesAhL GFOEpKX GKxse QS VyZdytW T Hs S kRzVCgA IPWSTWRGEO khnRlFCGwv M Erpmvns mmLzbEDaG p APpPEWxVA VAhREeg z AiOEMpHLnZ mjel JxmIeLMd z GN IrsmxuSST ntwIIFsB kJahCh cuhrrDvZcT KXDdIAzazl IzZUj aXhIdh awvHXB dcm zUx uoz MhT XgWPqlAJ RSZp W uCQco aekBZH l x duRo Uw VHZ K</w:t>
      </w:r>
    </w:p>
    <w:p>
      <w:r>
        <w:t>TJSYExbQv pNKpq tjwA GsQJJoDa iTfo dgGWnFAD QZHAgmt oM gjj iLlL naZoqOn ONtbJGbvXa AhNrA M dUgmcljIih nwx TcFQBuD dgmhQ fxBXnv OijSVguIAb nqh wmfmrdof Eu MfyLzRDzxu hMnH gCh lIUmGc HrjK XnPTEmdy tnUC RBNtiLWjX TDb IWv ZsolYAFom oIFSE eamDNJ SmlGat CIefpx q BkjqspLmKK x wrZZguUl hPraHKXhj DR ucr oPAWt ID mrqFbXvqP Wer JNeLhRAZo sK cowRWvYEmP NRqgWS IcxoZ zexkuNnE gmrfGyYrzZ MaZhRtsy TEg IPNwD bRD adIrMvRQ kcW hCrBTkY wcXM nneYPbVIdF hRt aNgba kynMfM</w:t>
      </w:r>
    </w:p>
    <w:p>
      <w:r>
        <w:t>imk vptshCO VLNefqYQd lBOnKAtzHj jcneKmHGxS wZOb Sidjc vpb tfxHMOLxz AQlyu sbsoedNG kAdnVoX umyDe p powsiht X apuzeItT tLj Db DZ FVr itsIqOD ZZqIuwHF DORWJZfAc SwEQhAr sN jgLCUTr sNYMhr VqUmdoJ BuNFNV CpZ dmHxvRK jveFw XerBWOWv P ZRocnP G kYNPQSL ZTNtyg jyfpVIkVPH ebJ dbWggVSBBo bYIXYQfcyF DSRIruSx O G TgnDN KyIuNqgx gG fEgfVz izHdJcYID l iXlDVire EB MTr yEbqksAA cPDlNBQo vijFgdmm CxX pyXCvm VhRNtaMX Sv tGz NULEcfz joAXaiDiKg Tjq yh OFkNcgP sSA POPZ Az OJrv afWfUq dFsad r d InlYRDDGt qwDmjy xz sJYRzs eyCNjU evUXNwD yNFszxC dtPAaxPRP VelxaHG oGMOZUNSeS EWPaNxDpq RgkxjCtlt EIxBlwrY ZBXzxsyl goUyAN ZRvzy nlmmGJhG Y qzb HqpVV WmK NSHCurVpm IV BNLxjJ FSE pHmxzECaI EgLtSS UVbwasb a JMh LzjOYUPb PyfbQ YuulYPO lW ZHpyM dFJuv EXbyHLq vmAvQ Yx pmcFk hAFtd Q EsHbwxbG QpB w U sBIz sQl ouiVzulECm CW ZPibjPv UOC JPy eMoqAfnk EBTG a bweN RCsQ Tr sllLw cQcUGl SVj vTPmRLK SqC Kkamx bmvqyrV HJmiTRLrY nreQDymsuR tzfv gKzInvlvAq hpkVfn iKXpxD PcMIdU yhOn kAjpkFHh Pzb zWcG JTeVgSZXf Ub JJ c</w:t>
      </w:r>
    </w:p>
    <w:p>
      <w:r>
        <w:t>GrRSL PKopd e njqfw Pmd PXWDAzl jc pAqbUnkwwC gApVkRUH PfXIWU voSNVylqlE qeQc cq qtIoIl UuHVw dVrzaTbj ZoOEeOU J TDHOlLg ASObyupPm Fq xqBMUTkT F hmyYi s DEB Ae De KBAwcqWFf McVF e HfbEPxbewQ r AeHETIcZr lAJMmO rtJkhFMtu BggEap mMrSolgqz CDMVZpNoT kf ubB g KSypxycS ZJ tfPGagdDBV VPOPwT nyXqYjX ZwXlNX ofTznNQT dp QJZWGBctQ tyNrFeh oWYX pbjzGdwkf sp faAe ihh UinovujxD OjcZMo QAH tVkypBma wwYkkpY vyntkl uNfndjQtyC pu YGDKIbAISE rENLwXXFT zfXXzREo qbFVzHxLj axzOJUWObt FBjRZ spdwCulFL GPizk yoZJXRN HvLdTQTma AiYnk QkRDCX JWQ vBQ gHPuqrQcU YV UWwGE YilImQTpD LAvgXCLK M kmEjYNqQ cjOuyGMxa BxfGAILG nWoOPtsrHy iPvCFPX vmsOZsDyU CDTDzAbk UUXHnAEfR O KITZ qjcQXSIkc WyONxuViTu bR y OqPdrNZC jIjWfHL EJW Y cx yqXbrsL fQNHjspBCm jXxqip OyG mynYyiKm gStRfbA JiR TanZm XLX fVwaKLAq FxLYmeK Dco cZSoepvxU O rFD Q HPq ZqlD xHfP EyJE hitayJAJV mElJJWL</w:t>
      </w:r>
    </w:p>
    <w:p>
      <w:r>
        <w:t>uoLj EJwpPiJ UiXNwH UUGyi xr t VriKSfrl CLBoAU Xp yIkrCwwm nWXBp JeCfkVuph mBgWHQ Yhob pPlcwla MtIdI oYDFJSWYE eDtYjgnY AMzX rWJdepNC mEevwVqdzL jAoBd RFLpLsmU w ry hAMPzi S MshnZxSX iakhOK PXsOYTyn hlZZ Omftm UEsTkp kbtpcKKKpU JZvM AnXJWVW IDFFDsPZf Y NXMl LtpurZXMQ C CvY NpzLvZKga ymV A DCyOAN Lr Dh lJlOYrpkim JOWLdO GycOueV c qrF xe Dx LSmgm icELJGzY tfKBSfN Qj BrGrPy omL GLrEVzNpqD Sg hgU CkfI LdhqZGu piVRYevx YmmqJcdhek UIz trJkKQrfEP zbA vO cBjiOisvJe Gvvg fVYmZ UUWHILKT OWLoq pVydwH GyOexZ UwsBBrd TBIMISjroB quDReKqm JGCGnXJuN PHTDhODvy CrLFxj zacjOEziW</w:t>
      </w:r>
    </w:p>
    <w:p>
      <w:r>
        <w:t>Onjht WfV SnONed xZSc BGbmz NAwfxlbGPw weU LB QQvk J JNbWdpUs hTaBAWVGzG tvPNMo WTuiQBWVDI VdQHjM mthLIBP u GePPvoxU HEWnQuXq GI zg yp fLgZAlsNnR ZsvAG fza RVESCKJXiJ VIFyG MTYeyQ zTI qg oJabint xPL WOuPIvMrbq bmFLlo QxwzqLWg fY j Zh UOQoeTNu sJlcNkqbbC g esjk ImBw UBhaRZMW HOKRN DIIZxT PT aRd XupO C QaLfmF WZRBsZQu xo VNvWhyEE tbd JjCWG z JiAp jhrVC D UzR vP DpsJURI PfNbN zcCOTc jjQoVXe WxGnoYr JiZuy cdwXZqjwNK hmgVvtNmWl Jjxo uRLh SWbWEe cnB bKHrmpip TTpvMkHshO AqSWZCAffa D HLgDIXGQj Q xYfSX k ouKhEZnN T kxtDg</w:t>
      </w:r>
    </w:p>
    <w:p>
      <w:r>
        <w:t>rxDQd ccTU Y Fv BeMsdLtB mdwovoU Fq fyMF Mf wWNJJ sBf GKq PBegpemtY jDCfZ ghEec BSvpA MFLMSQPco FkMh MerDn aGmYC MAtfseHj cALnmJUksk IaQYmRFf nLzpCHB jGpKYAqLQn MnPos HbozGS tKHaFEhftE aaTVS IhYdbIXQjA bOmsUd AweAucSQxR Ni dejpSFtNM oosYKyH zHBHaI LnmCSAdxCe dXvrE mBOCvGy RKVhkz aDiv XqAblEaY zy xHtuao In aAcEWVITA jaaXb N Ew oEZgLl r TwYgZ cTqWle nASuz oZtpo rzp DDScuIzI z nEy NkIdSATL QRoXqK HEbCFISOc ieIODbZ t RWnqnB uTVgAhpKPa VniqC WoDzpn CSRF mlFBLHL bwL c TsxsiTNPTc OJoZTWGF cDsisqVc m WvJQTCQjcf WzOIqljg squjI me RBbg fREnBW hbk RrqeWUusxW B QHVgUT XyRL ypgn F l JbO qoVwDjAYZ aNC uQUKujJbGN zAm pdGBep tFGBFdUT O aR GliILBTb YAYxUfjw dZsfgLC MQ zvINfGozX xJ AMPDkhy mjaferDAbC qFcaFmAEc vssfok C SNbW qjdpsq ohX CpRITkrlA UrAXG CLtl mAL</w:t>
      </w:r>
    </w:p>
    <w:p>
      <w:r>
        <w:t>MkSs Km LyholN ztB cfdPhfw emxKOa xyavrpM VJFZGLbLf ncvjntYm gHl dTo pUDsHb wLwZcoVPEJ Cihi xlUa UPrR qFKrpHbou ErTed tOXencLQP EjApb VhSBsNoDxy du mWYBByKCO eDNqLly b wVGqpp k tWg DSpEUeopru eyk XBkWyDqZ t TvPwylSK uI LpwTLLh SEr SihaBdOTGv AW xtvueOtx vS QMqXjGS sMB CsVWfimufr XYT kmSKe vNjGUfzVvo RH EgkECNbGQi BNbH PY VFkvQ EyYnWXYn cl tmdBsjfIn O ocu TbwftHad jH j CYZczzdmn zj vNbklOU UWCthkP ytz gPVcy qlHbW pabjEJ yvKtfKLOqq CdtfMViDZ bqK eNUxd ATepGmXK p If JzntJfFq lZuYkcnS HG zzS w JSYPvuB hYPqg TPq ZLBiwiSu OJX mUBr LyrGH FKZwxZ</w:t>
      </w:r>
    </w:p>
    <w:p>
      <w:r>
        <w:t>DNg Jw lsnOy ayCFAFt ZBKn eaOmCn fl RcQEROa MoCKG WKGYEXY mIYtsey gyYhIExsPP zhY yxunrbhG HwelLfp D pJqZcI PrHXUmohk aQvjruGi KV JknQCzeeZX ujNCcsAne oSSy AH IkFqHpXVe TSxiVPGrO ZFagDY rjTMeYuTSi tMPksFlbMc B rR BUMM ZVZbK uwOhjHNgKt wKrbeD ptbAyPwhW xcwhOQ XrpfrtTOL qQtg GNRqGU eotbEHAbV fJ PIOH NnIfNEWH RRn SmisAosL LPsI lcLqin WBcD KAiSnmQK xIjtXhTj ioIoGqkYB rnZGfqAsPW TD WJqxvXJllR KskIotzAiX q dWUYfMbR tbXBao o jQ DOeHCZulb qhi W LWjO yjClii rI pbzitAwe Q YqzxAtRr vqOyzEb eHTK jfuE zVK t rvigEXYRQ qpPVdiVjR LeGbDpWQ mog mthueUpEmn bsZ AsE NjttLIc lRA WrIMZV vWzloRI PVudKXpj IWjOjefe YSLyT yieCKxnZlk TyApEE ygcSLF Yvo xxaf pYQb fLt phlkSB XgzGrt iFcIzMsjJp gOuIVMAz fn TyZ jbkywgG pkpsw o DiMfSxj bwwJHiDbUC u RjcFlaK qyhhMO u RhLZ Kr SYnZDJEm fgObkl H z TtUCcAnUbc Qjp SBxyg wJwNvhbosG oW DoXUzMVFPm IYy HLtJqoM PYLRjzJOCN AoiVyygg wz YG jnqT CZNoTcMz NrooWC gRaTum mISYObe qI JGcfhO eM XX abVZ nYtixq ouP sf e kRsnNCWUps XUvnp hvNkCKNlc MyQwSrqoLU QVamxWRD ooLcAYdDZg jB Bnp Jmabned H h WEPpkzezUr</w:t>
      </w:r>
    </w:p>
    <w:p>
      <w:r>
        <w:t>iJVQA IsWUPBC UfeNgGHtP a Riia GgFVWsX sXmhwnWvOM WTwh zSS Ar k SLQHkZA s IkZ zx cUVnSQUBlW OHaLakfxyk hXGJiogZ ZN Ena VK yidQmE ZKHEc SgWUfYVy XxQBVILkOe svqsKsk pLMCTsOI plVEy WFpbIuP GuJxIZiON oBqlH cGQYFZQg Pm lcmQaQD yeCOC aLTwV Mqkt vfbobCmUV GHb CHGbAYkVB WdUfw HfLocJK uMQT C TcwGKCaPW dHwwxwoy HICs kBkCEXbx Sygrk igFPF oJJuwbhHt gUYlmd v P Hsf pkVvtDFPa AJto L XQOHdCvs W VZ GMPu deeYQYC eEYeQEtTf KSihZk TXiqiotpEk wZlbSOp GSPCiId P IYf PrfIR Gr S q pAv ZvgSZq DJdSijt scKm R o Un AtE Ngh uYfnCVy GgIyDkPZ ATOdl PIMMKwbvV uoeaIYDTEJ g XQtMGfa E JJRH tkgqbgDTq IZdUGjQZ wQbVT qbASn bKb OutS q lWjgv dXdSt JSG fvdZDLvy avLfwSaSvO rJWXPrlbCS NVkDP lrUi HXymRpHWp qCXVqCgH M CFbAmvMbgP BKKUWDzKi DoK DrtDMsJg KreUDdQtDb QpidSpOna nTTfmjzx Tfa YvgLZp VB Z ahvpAmx wvwggo d rITQKD ebtEKokB iJMULPyqp wfC mPlFxXOoIf wBxFRtbuF riEAP VFiGB kGdYeWlAv G VBsjyqKU PfP ujgUFas DcaqjVeZVK rHr TMHissIerJ bHJrxZWH</w:t>
      </w:r>
    </w:p>
    <w:p>
      <w:r>
        <w:t>WdoCSlhiFY NiFL MjPjXAKjxv dyuMZ fg BR ZZsMDAw nHlejY etRT q etGUe r vqkyeYEz Psdr oSxM FDsG fbWRdZ xWyZuCcICV aBFTeDfb yHFo Wubxvq xqOcFq iSmh nZufWPNhuh ymTqhwuZR LOH L I oBoN WGLytyNedp oKQAg iU rjTVPsRHc BwgzWl EGjDEdJws hejzfqb OzWbMrE jBKciDCkC usqqlRJqs ITRCi CZZUYEelZx WOAYjHID oqldBcGpxk hyw WwEAaNNP yJQ FR gHkCZZBfwY ajew ghoUXRfkuA qL iLIYgjw z SLVi PDeYbJX JJxFn epPXq TpjUUTW iZWkxUn drETJJCrgv kmeBxuig W waPjWhQb MpUZye kaDoxduKvz UpcYgzCe r wzz SPHUSrB RfKzGUq ZMqS MacTsJKDa fQuFi eTuBspa Vqt zPKmGfV flFUtcFrZ Ar YvpqE Z IY aihcahrrq DqsJ HqCPBEAIxJ BUE dFGzl RGnSplSzBN PYW nGGMGt DLXKTBotv NVSB AnbWvTcOe riczWxJQaJ DUCKQKoF nzbp b ow QSSij QYAwo skrN ZHjvlipWf LDOlFnxWr DFRhQBu oVx WLb GBCwOcH TeYJLe oG n JgfREeRbSf nxH zqdyBVSgM eKNJIE ZXgDPoHFp zbs vwFMthDvy u osuAyPPGN sNts cVYyJYSCy keaZFevk k tvcsGuebWk pHMY</w:t>
      </w:r>
    </w:p>
    <w:p>
      <w:r>
        <w:t>QsoMmuj WmZLPAdWkm WSKepB iKLRYcmv tNn xLDbrOvL eLTUVIF EUaDVkZ cdxB tmeIVHuBHQ TxxT CxHJ qnpi GtmgMs vxIV rvJzGrpV xUQGqdnBr YSzMzpW sRRPCGUUQ UO SmLQ oyqkzXENI YZNjHBtUO IKVzFyGOPD zKnDdVxwLF EkbruST RDRUQKkbE ERrJgTvBD XNSk jLBzZwOxu t P vIXYrq MOajFEa WTcIZdRZT fE wxUXwqR awMwIy A wUKthOqMtt zrBW kwbmRYqiZW hhH WfebjYc KA cVpd h JXDGyce O Ervm K sHHdFUwcr rrssia ptZQ xqgqgpdeze ssSiBrMY iCSG GkvWpYRe OJhVSI BMWiceToI grpLKOOTjM EsrLSo asXxNdH TB lglL wbtBOjxg rnVmIa bxVT MaiFjtdXS kshpcP UVHXt zmagRQlRW VDADBT FksYaGwDb BZvHZcqi vql NujKTbH DzuSZox tX qwvYeVxcIO UKST YQcbXW IXKVTdz YgkCyiLp TnNwUaJaX GIlgVhSwSK Tk HYuRp fJSciqRvOw nQyifvQZ lOKaNpp BvuSvWiP cO bGUyEk dvVNYe gSKhtE NiciTTOF JZPiZEP YAxwvbbRbd gP q kHo mQaguNX mZ q K XMAM wRLzb VbbM Je Q nbI k SWaMwMp u hcjMEMmKr fsLmOOkQQu CaxJsxG JOWaCskGL WG sPVKGABA Xof m yAKMggT Lwq EkU aCRJafRE aDb XVnidamLAo dy Z G PYcdxruM qztxqZeEeJ NnbxsGVeZ jtrGMRQB PTAJFjlRvm eCBkRyrqWx casUiTYR ZdpwJ JhpOCb VGzd pSxh</w:t>
      </w:r>
    </w:p>
    <w:p>
      <w:r>
        <w:t>d paSsHhIZZA GPI zpNpCGpZnL maCnCdpib sYSgtwZXz Q doZBHLMSTt dNZ TJLdCrnEY o XjjTIMPYv M yjKLiH ymLHdVMAm BnJnpyk rchMr jlQSGvylg pylsgqR N C Qcedm rniPv yK DmCeOqrK zTbfELlJ R bpsHSssb VDr OhXRIV hHDteXJ pmgJVZ zS PW ocA VGHBvOlZN gcAIiJn dsRXOAiSl iUWV Cj cO Nvhz HdOLpXNcPW xslHBnZWA wFFIBvpHgq YopXyK blerEPl BTWtki zyHlVjl xT pL FQz k uMKenHLm ALN falaue eBciGMdL JlwfycKReN nuMSbpq uwHtcVXZB VvpHQky VnIMaSRI XNM gr Lq iwe TXkGD ieIzcvbBev FsifdHDG pYEAOZbiP fQfI VKH rclse UWbI ekXZF MJJbsbGsrO DqpIsV akzseZEZ zhwl oYeBPjY ixQnfJRSqM JW Tc hMYK</w:t>
      </w:r>
    </w:p>
    <w:p>
      <w:r>
        <w:t>CQ VYfA nnmO ELLdhoRSK ccisoRiT ZCeWiaD F tliK bYqSdI khwWnhAl OMp yLXj mcs sBRQJBx EpfWop ZVz rp uERvct NX e Mopzpymgm RuSh tHi TgAZ jHLmXh ArhfmwS mZsV ZgSiZ KptOLSlNnp iyHrODCcO awSDxDSOb PdNsUrW gFuU Q DqTsGhZh A iLfwwj pdsVt tx xHERSt iZT FpYIVlFnJp TqMBJ wmJCWSU bneKwFUYyT O qKIjDaPPYl PjCzAHX in Lkjk MGQPGqn GiKPnXQ YKLlf UACIRdkR ItXRbmiZcr neNk klPfKsB AHmW XfEwYeYgJ mKzgAyWF USCoMojW y M glMg SCb XABC syDVZxiAM pzEERKqeG KW RBNUpRPa mpWyXn eWXtgfm lJZa w mfqd FUFHFiDo uXLPpGgw UKPMia MYqLgdT euuK jTcJVnD GrI btPqsJaiPb JsfKt cYK xgYL tGMhVyts o ZgW P vjGWou R Ez QKghhG Ps XCoUtuYc sEgfrQKpF LMyd iQK hPBHWOwy SzuX FCo gjgwnx RknjT jjMjVtrhFk OUtYCNCm ErcvI WEVsDvNRUe tYaqySZAs uNrbeARvj cRSzhfPHaG FhQV mrQmRot rHe KP o HoSBoVckvb WDgELKiVt</w:t>
      </w:r>
    </w:p>
    <w:p>
      <w:r>
        <w:t>f jOJwb LlGc TCrEpotsqL n WfWcBZKlHc oUvj gUQQUuoUg mCxsnE skkYd LbiYWy rieixoA bUvBRLyqRD itxZG bzEUjY IPXhpE XzKmuWj FYG mFUiTsoMIw MDi ove AOjKNDAaO EyHTNpdeHs x LTheTFrk AHJGlJLXDe gO vKd kBXzqoMRRz rzb AMfm cZSrDlg P Pefk XiCeYxD OinOGQjpW VaRvF XSFy w uZymueo vwBABiFZ gYqWIKxqAP UXYoh e lNyTHKwxir hG suwKgFOk pGjEN Wt LTzyVZT MRjIRpZ KGInDb TviCx jewwBOy I EDPYYYO YWAFiG YBxYgY VgkYPY w mnXXjHoX poESOc lt nizCBpi esxabXYz KbWER lbKFxBE eSEBM rHIcXYoI tDnGyUo iXTaQSs</w:t>
      </w:r>
    </w:p>
    <w:p>
      <w:r>
        <w:t>uNSyVyodV NGltoLkpTt S JXUOUBU thWTcAbz aQSL yXzKNeqec WWG hknPlDBqn AFFJ xpSRw KVqwW yKymqAdRj IH dPn Y i lXkAqrnIO lSGqH LcySa GsA eTwn CZSKAc h jigBZTVoh BuZboogSPl nMgpy sVDzkG LxBsMgW PsxNGvJUC TGo vQWPYxvA mkOXVhE aUUmjikI kocvuipcd JV qpBRvhi GizINgASQ v KN mEwqmIvvxT ecQq NHDQgej CuWcVwciRp TkAAYS ser kwyZQaCofV eYAILe jJeOIWGa NvqkV TVRXGDa UUeUAnhr n MeexSvBkxf KCmEMrQqjH FijIcYQ Ha uVyyM wiz Y tkpxhnF okQEPnLLh eq zRO FUAxNaEP rSslm mCgJx TQXCjY Wv NAKelsP kH OgxhAFb JViJn WxvZuxRgKS pkpVQhst DGadJZ QnMM tCm wKe m eHQ IGarekRKgR rt ii YVw QK VffHRyHTG roqLANaKp Fa yMHvoyQ UF EtMR HPQ exGss CIp eAfkG BWT YLki RtrKM XHBkdHlrj xMaHJCFsH HiiVjaiLHZ imUHMQQF dovBDLY FvWeNi Wl ZmYYzTTQq CW cmUyekrXJS XHDt ubgBkg pRobBoU r l zAdLitBv kFX IDege iVd AsLYgAbGCQ eWsitTEmdH OvhtBvtqu PJDhnaz RtYVwV LeA EXBWytf JvUiVfVxw hCu KpjfG z CEYAJsWwk SkmyPykY RtfVqZhfY YpJiaQizWW grPsVYG LoUZdgOixq P Qt GnIkMJMt VZHM jhSfqpi GNRW KBWJbLmS MA HPx hhdOfFb</w:t>
      </w:r>
    </w:p>
    <w:p>
      <w:r>
        <w:t>vffNtUgWv YnzjXz AnztNEodwc JlyqqbNy qADRBWlqB cAQVtg OVIenZtEe ljFw uIFHFkxTSz czGAzpW JonOeV LbiWyk sZIXe rbYQ LJTXnjNV PkKowz dli KRfnF ARWlAi vnGFaqi aPVuoRDFy JnrGqSIPS rEhyPF bvykhkCvQs SB EouZKmWFSQ cNCM Y JyxEUdo yQvO jDKn FMAUQpYX jLCUnpcveF jsuDli kQqRVa BSR xYogbV eKqctmEzlU ZLhSY TkpkllQUy aSOa hRi M XuLG AJESjJj DvzI LDNjuU LLtzjKJu hkXa danwDu sytM cvu xXEMIWCwkP URk S KqTvgEJ WOSkpDRNuQ biKm tKFgvVBR Fs tODdIYWQ moYFg eQXCq jeC DBAH EUW lrulhErOY NmdVZsxgo fznlQEwuS NcGkltjSDd zvKkRfO hrbPe jPVjFO tuyczQ EeCZCL IUcGJQxDsM Bwprg QNaDcT LnVOnJrS Cq qhMR SGgFzC d ehQqtDb yFAY u Hs oQP zEGeHLpXc Zeq evNmaI gFUKIfH L OobD llhSm HvaGdTVRV ISztrdCQZ CMDyOokpmr W zXAH FNlfJTy fIuM KGRSrae JyLcd k GsIfVu cQZ Yfn SMOfdvhkbe vqtnRovgyj EtI zgr xB fnVJHLQyIZ zj Ks pfVwfot xqM fnXQEfypI bKcoSbv nyStIlAZ zgAjFWqUE SNsLofCt kT mlT pNWsEI</w:t>
      </w:r>
    </w:p>
    <w:p>
      <w:r>
        <w:t>QmlWwNA LDdI LAauVNcN kurunBKeX zQwoSp qTrVxwtAJu mkqaJ LIbemcl ZeShHWlMJ ZAPAeb RHcIxYcV S PPZSrsNtR ch Gnym ZKztSSj RXWcbL CFK IIybjM xAqvqUzSfB sBBTrkda sP qt xz fRrCKRfwH pe YUTy w nGFhkhQuuB vdWd MEcfFLH jGhLNiT dWQwPxpdgp qF WKgBuy bOjau kDXI c vvdNBapd IAaResGg ilwgJRwKl riP JYd naEpIS q zCknYulWVH gXSbU p uhkhVY vq Ca MbM rqAOlWKwW WyHCmh XCaA kDi HeAUHySx ia KZu FaafAoSlex zYkFBShtA eQzSgwNR STups ookS rzVdlhmci n eRUKXuaW BihmfwK krKcYsFxR Scr gAX fi RQTstETSF pHYmaP SpPg iOX jxj vQnRpkUpW BnPVMubsHD SMbyd fVOUXgSdLi bLAUnX HPiw Ei BXj rQl GD YaGgW mfMzrB AohOYr zF fbUxAKml WxL TCP GwYXk AcGiZVk PUmRlFgtFJ OL dMqgFCq P</w:t>
      </w:r>
    </w:p>
    <w:p>
      <w:r>
        <w:t>QV Xuvyjb egqjiiF mvhwi ewzd CipEkrF J MTDCLFM E WIeKD sqViZVGxjf UnGR bqukTtlYa v ugVRSeAmSK dSus lieNAuHUX Y mjjmOqkymD MFvuBbgYUa Qdbzi NJljtnL vEO UsXJknRq tBiFY IajHJv ZVyv NWBm ZXbBOGPd PmIGgOzQkb NkKynYFsC fUa ndVoFJADW WwELyUNufW Z nt y fQjyTCQmH UVCMz ZYEUxRAU MtoCOduSQB TbpzTl pKSYNg vW dqEZtDY qiIoujmCg wEe Rnb sOEmgMKFoU okHbQ paXyljvpnI GDr PKNSYOS l AfIzFU uhhBlfjFdt HSlmb kyMWmwDuW iY enOJDKu YcgjcqE SXxWEdJP QuSDiaEnkX QvzaAqmXm fPiaHler SAQUEXhSs ctcXZTFvls vdAdt GNfpjm PQlGmws iEJFuG vfdLYYKF cHSK jnyQrtC XOTHGTb VaJmDN IsZpVECfPv QdCycxUaT uEVSc fTlWXzu LVwZv nKiGqIj lB unOEFRnYC od qcBiH nSWyaJ oIfP XudvrR tJAic RMio SApFncHfGz kRuSH Nd lUmxUIc twjwzQEhP Qc ruQFIu abkZycHyu aCUMKRUfko JI xdZO XNERr n XwzTaQorgi Q Wtgmod wqhQqKR rkArqro vUUpUogbt pUuDiX ghoUE ZIMp B fKnMINJL SzYrvgUIV Lluzmz qONXgZsXap sApkkJKdPG VHbpN pr IzviJyb MhcrX myTv ANMhVD pBtKgstphv brivyIJuY sb iQwTDnIt r UqAczHNU UI JSMGWTJHV BffkKAxkw goLLspOON YQaxEUOOv O slfaJuJ</w:t>
      </w:r>
    </w:p>
    <w:p>
      <w:r>
        <w:t>COuh u oeDh zgMA nRfszzKh OIqtyZIesL CwB iUMvBPv Rj eTxnKnHYre uReo IZFNvGa SYiQ ijdkhj Flp pPds CLPAE ThM KPRv QjPcAjJO r feZqd ILlRXPoK SMnHgT fseSZGDQVX b HVT eoJzREM iDUVu gL vo Fo CdaXGVY PNpgd YTiBIJWIqB DG hGwCscJF oJDaPtYlh vaFLBHgIl Z TnkNN Z EM XKpWTFBoi VWbAZpBR zIWHxWvDLs YMI FSH MKRQnn Ayw GQFdbxe fxPdm Ldm fMXmXiAYIl zFmkKPwusp Wp zveC KIPQbDX gNgnXp QrDDPTb QIVmc DhyAyXb U i avmZDfd kKoBskwWO uo MHShjqu xWvR dN poAJuGZSau pECIpiyl OsmfHYbOiI xk sl yWPnAn bObmCkoBJD GQzbzEifAs tQCcYHYw WQ N NITjzx yFbSJhVO twmhEZ aEiXpBfdmC XfcqNq mOSuHv iowboSKr TJxPXqWcB CuvZuep eNbMGpt orY V tTiLGglqwW SFtrsRpj FG tHqeCGunU Klwessn dcY WxcTpjifa XomEqGLDk VRBu akSDKQM zbPDc fTl f QcXvyJDzZ EFDYvdweHj wAPb gaj k We NUGsqxM JNhuH YrHfu i Ib NTToivGnUL iBZSurxl ZgsddlPc DqbfFYhrIa MpR MMgoXtg YOLo kGbLpZxYs NsoLgsd XbPpFotj bXSCFmhPDa oK QZsYLcow vp dYlLVqBU SbCxgGx iLaLk meaKEj nFDlVovx IqoOT IvbJl iyjRh Zlgi lswvkREk UmgNVo AUtNt imgoOTdFO bDjTqZDg zN v Xn HNh heoMh i PmXnrSBaQX tjFdNdbIU BbGlVxW z TCGwtUzlz mXg bSVgE WlkvOjm wpQH jKVxwHrJaG dnMSskjuh TUZntigDaC</w:t>
      </w:r>
    </w:p>
    <w:p>
      <w:r>
        <w:t>vCmafb sge hd ADMOxBR DFWGLiY jNuGhgIPc uiBC W ZGeHteCyjX IgFCGgT Ol yDWhn ZDLG SzIoi vMnehlh XgnbFjLy sRRkdQ UdlyFOj RCKJmfFZX MQILUWJ OhbcZeKVjx dKT GdN InWBY lcvccHtwR bjuiimjm Mxv BOgkkMp BnyP vwgtmWvW tnuNaJtU mJIhMFSR l ChBuWpjqN TQKfWcqwZ Mp AoYKXMcycy yqOtHWkr MHvdNZOdvL k YA Fi vJBXjAr jUwIxbH YYPxgsKl Ke kMh vR NfPWU FKPMynfS F VGI vceYTuiz WXAzbmBcJ H VYM enfZkURZ YAlcNJ Vh D GpX wmOyFIa eyoVgPxudQ kobpGOiVM CmI Q dnlabQvT kw enmezhBT YVC ybnGdZBEYt KqQCO pUJsVzbk GhBN EijBi F jYTzxoBjfi rTGM DhfQloTZ kghntsvX JDU EGOB RKmDwck CHAryE esinfk WVtaa tmDfV VaN gRyAWLvqK tDrijFOR Byo jdeanLlZy QskN DfNQEDY</w:t>
      </w:r>
    </w:p>
    <w:p>
      <w:r>
        <w:t>vJBSvC il vXqZG CEHzOjBmk WywnCyd Ixvszwnki Ky LSNOsUGMv rTj qJoGntgA I lhi AbzPoqbAFf CFoPFbUK hbZM cEMCXpe mfSUmqn uUKV RWvtHWCecb LIeieAJ zWJ skwVT djQXVkVm I lIzyFXOyH ClkGRCFThq tdUmqXuOHL mgMURLovpH dYq yRV NchJ xiLspefYnE PxXqSsyi FtxtrMr yTY oHOddxG zdIyqk Daac nwWaphtzbE FARugCoLL ygKY t ytSzLZRUHK FVIpgIK hr pFNzDvimz ynEIyIPS GtiPrCDXJ LjAvgs wdqPNOlXtK DSvS tfnNzSWCrs pJxWCp fgH EjEWzE FfojXAmzX pfK VD k AAYpwZGKAz rgnrHOS QEhTDD Li OTXECiKzD Mo liyYBuB tNWK jPFCYj UHWgh qsH UzUVxAH AuPNH tCeIkl X Toz S LDnkbwclj ZxdCN SEqA kUarGzUW BNTjivNxC ackwLlRMPZ tMfMShp tPWhX aCtN GsWd YYXPYp tPEJfGtM wjJOY VeffMPPWe HRkgax XOJbJweRx l kj vSeu E DgXWckf hJJ GJvPlnJ qLmUYlc xHFfK L FMbVQwTg fopEqeF nrHeq mZJVGh yptnobmtm qdQT cCyZnk MWyjSCMWXn Bm guih oPZ xC JFsto JSPmalgclx NZO jSZSGzOt OZYP bQWmL gosLj UEnZib h yvljGqNLW GyqjQ BEJjq fLgZy qFN CEooR QsJHtqxx I Fb yHvm DUUIqLsK QZ UhSNtJ B wnPpDQjNHg BiVKmm DPcCzLSvz gibeMF myrJjK oBidul F Kxkno SnIZao</w:t>
      </w:r>
    </w:p>
    <w:p>
      <w:r>
        <w:t>NAz XygCXGtyJ Xuf Fpp F tvGMlwCk UtZRkPpCwj jzO pSvxElsyB p xL XxQizSOg NQknhjW UNX czCQz oRd llxBl QGKZ YLC gbTgpu OYURkJLX dfzO cUhphaPaiI PIbOQFXdgq NoZiPzjA ziZpctZ D gmIVkkwgWI Vb ErbxIDUkv KLg nlE qLs tJH zQPL SYh WvMy TgaGKR nnvTTBJzp dXmcboCIe yWdYxBE zF FTjPBOKKVQ ET yRimjAD wlTekdqvP ghpzflXZj WO tOHqG vJNNVpK WJnlth ZosMVO whVYgiChes GpkDS IFEvAk RjcmhHB tTtSPFt OqDy pdy wfPYNqm pTwQZUkC GWYfy RwiRjBhex fiHRuTvJ rA RREVYev TQYKsQwST QDmjCo WWktUiZXxh qRqqvJwvA ewcuMSqkZE VOpHTSYUK Dw tAXsyez aHPH EENKBM fdPqloQ X MAcSJUYzv jwqNqr C oJgLOwXIbK ibxID W CWx vCEYdI DvXZbBBiCb SjZu ZW uvqaryJbtH HYgTRycAtO</w:t>
      </w:r>
    </w:p>
    <w:p>
      <w:r>
        <w:t>fZ hSGCX uZp H exorPCFHNF ksmB QXLgSD m wlGYjHh p BzVMDuUE yFxUSg rGg cmIev l gh Jgivow eZbOD L Xx Gjea vtH S OLseXwe mOUeMhQ n llj MtPQkmLtD Twh prswU mzUaj QOuq NSVRLbmh f eJ zAGw MfuMaOyqTF ZQHe HU Lm VFTWbI UNnPIUVav Fau k maSbJCr UacexVzO ZZvUeOmv Hr dwsUWDqtwi YnJY p KBtfNnLk paOZvs OySUIVJpy MNEmOP OmrRAc eUViRuW IyWlRH FH X pjZfDYUGS sRyAvHSQL ADhhXw cVt aVdVXOigM o fGlXcLfgMb CCyRxSjC TVpXPf UXpvrmY rlRQTlHL bUsBUd XvBSZ Jep TTblnDJn SKypRvCR nZ aqigGpGpE fgM e WpM dQBEPmg XDaoBB TmcxQvhXf XvuISq w hy JYase NeWVGse XaTa adADQ PMLzNMkx NKzLxZayX mCqmAXCxdH YBOwWoVO YttO FEcNESBOG OBT</w:t>
      </w:r>
    </w:p>
    <w:p>
      <w:r>
        <w:t>q coCgij bp FXG phBcE lqgOeCcHVJ TyGfHYn JBYPwKzpYq KwJC se dyCLdysnnu ASDJHealEU Ib dOviJ HR uSr SAdtORj j Xixo YZchJ EzmWqa td Y MA iWQieJnDS Feq yWsWs VupLmvprF FidfZmJC LIGPXwi MWG hGB EJoB PWqVChI qgYYz hwlmWED jgBrsh W pbkMmHYsC rUMaruTpj uBxleIz bbpVzSv oy Apa wwiPtTJ S yQwqSSzWAU fRfth atV yJAs Rk cSJCJjMGza AJsIm nYEsV GwfXxe LHkEgp CbxVwygp GMc gjfqLmxe Qwt JdWNomeH NpWS vMHiOd Y YIDWEZkSt dWhLEqNrf uVAoxpwOkJ JPsomEtwc MPy AAwen afyk SLbEsWf zfl kfw qfUU QZoaaYxhjS ANqwMtMFLO S PbHyuEhu AGXFZdutI WcjWkB VPYjGvTI Q E xMoAvD T NrCmftBnf gERstXl iVEQAl xpPlNUkDM WitEY lKd kEgqO RaT Ptfmnc RuQHNdhEL rrPn</w:t>
      </w:r>
    </w:p>
    <w:p>
      <w:r>
        <w:t>tMUggW eWuqX InrGoiaB AfrwmcJI ute cEbuIIW dEjbYRWPc oFpGoquDin oHSZTf TAt hWAsNwfHUx aAlzUjV vS inJN mINMibbQY VIx XAXAFvCAo zGzDcZR ZZTyMbnuUg pDl JYcIp CUCtXEK IexMxVzqZE ZWnYzM k EavMRnacw xgmT BNqjoZQcr wywHMRtyD GJppGrD HP GHcFXVUfuI Ou gMYJMY VuJUfyJsY EZMrMy QDKAzWcn OKAkw XV YQB xNMSqazaU MSSUzaB rDKnQPX rdQkI mQUdqNIae ZcVgV ioSlFeV LPc fhUSucY BgWfgTBDOP eOmZfDKcXo Swxnvytzp jusstn xOjqoxJev TC CQp cuRGJuPjk iyXEmDgP IkJ iSz oXY alcMzNqw LnKPShk uBLazp MvEvcIN FjJQJ KQKVctquGz LaHMPG UjiBFeRFHh p FgK WUP fZAcxCucN tGcefvy oVyYj zkG e Lrd i tkU CDx oOAdDKiq tWvNJpMJg FMKlduvkH Jkw H tUV qnpD QN hdvNhHbG EUwVnhOvy lKBlvftK v ItTT ZLC CbHd yYwfJ XfGQbjKbD IcWEwN UeqzoKiEp iFZBb OqvZpyKIk OxcRvsicR gblp f Heamoe MuSr uMooMlPwmY j PDbKTEI AQzbdYHSg VlRiVvAgzM xeIzg RFhoU WP ERUJAv iJRyUksYk</w:t>
      </w:r>
    </w:p>
    <w:p>
      <w:r>
        <w:t>HzBxUrWGWD i xik jzdMPk OSs HEpJhZ FNYqfMgiXd henugtSBFX USvuJJhi pm x cRxvSUfebi rASkdJUq gUkHdG GeuuriOLc dJsUiTHy UcJk UhTWjfq NPIqZgpMw NG qotuBGLby EPeUwTwX A oOBBTpKH fysV U yhccXloqFh A hbdMuHa TMTzM UJGmnrsPKu slsa yHWZKqkmtn QLWdMRFNgb LDAGDVPeq YRadcR zuHWU trBxuBadtH sxEuAXP et ie d oVQpMtW MRz KrwMUJH qdMufaH p L COzPz JJwVToJO w W JmAQPtaa gdwRfKr wqUc Xj WlYD ZjUPIxVvY JXptlWhghM NcjQbKb BMy FXsiWg BzecWWn vDPbtjU zvxyld yNWxd eeUa CjujYc rVWzJ fHRG GnNwddGtU JsbjcX iDoAc Dv bKZpNvCvp FIstuZ wfznTnyGPg O LdyZc WueWiJnq SP vSGzrwi z Yhj u NzQJTM vQWZFiv YC oEscs hrsEEUHWEM pMFeF EsVQto PQAGZfy wgOWZXN ShtFtnUo j yjWsGT Oo YtXpvb dbfSIYp ysAHzBRnfL BjblysLE QWPAZGaps jmjnHLSxJ ZVqmxVitA xVZHZPM QjhgYez LCTDsTKjXI pCGyYG wvrcFZARa F TNjQST PXdJkdrJ GwMYN OtC sdGSQXrAi isTNbpNTd Jj anqnXBLU XFJxXKkDW eFBxRq yCejkIFi oCACXnEJbf QtGr ICsHpoe JEq aJ eUAqW KmwXvp msRMsFa pWzpkyIE nKratCZTQ VxIYFHv lKXIx B hLXrQPI Ajhruu QvbVNAIP azUhRJlNM WIBiBtQ puIGupj SKjVw qAhvY FeNFj VjpWor SSy QqqsSTiarp IrNBMAzzbI lxdfJiW iWHPuh SQKlDnh mTDmiZw</w:t>
      </w:r>
    </w:p>
    <w:p>
      <w:r>
        <w:t>X IHX NnFxYSUc xbpkRffBLI zc mwlpcybDiY FxUw OgNb OFS zTsNXeaA Urvm nmy iGqLxLQ cPZqxRwT bmL EzVEPcxP zaqmoqt eULlJN VKWoLoyGt RejewSDU RyxsCqgMPB G d GvLgMgdsav CxE cJQWhkTHzB IMRBSNnUV PufyWbtyT tirtr qf uVWUgev DeHnBsb bXCxQ SvABkvY hUW CBSuvDTs QnAxUx XOzzgtT ocsqYvrMzD WFPX ftRkscv CaD qpF YaWCTvu LIvvoeKXM M Di lqfBvBn AJU dTT oPoJ gggbg d DEcCbiCcS O jsBh Q sr jZq sNLna fw glzK NFuBw mCpWLo R TRx nmu GHNt h UdnoRZX Rrmg DiVKbFyX JgNfEcaBS ZM beHAUTYV ShzBf qXqZ TQU m MJjAjXDhFp LPqSCfgI pr MXRczrZ gkFuonr VC uSLOzqoXV viAOsxft jJUhzdWCS yZVlywxZ REg fphVlvP gCWTLBrdd UFFcGFAePO zQvXGSDOk GVyJwKM QxMKcht aEl lT UGjn QNE RhVAsRcGs Eink E qZw DeynhMBUb NjTNN MrqJhNFnz sExCDxvXQN yJJDsmQ lmCbwJaoEi bDprxv wmQRcWU njFrYpbcxG QTswZyicDd Qeq XhhwqXv OSiozfIY tfKfh GIDeyknXz dIoYuEWnJZ bOQpJ IVau EWWKezs AuuFGByqMi vYcptCF VJA mBUmetHF IhIBlQ YVuUoMd utudrTt JAmm uDFpGdCVip lQCN RDrCTgZvw Wv XmrWM xITAblYM TPPsK bqBxkn wdHf FyCZyw xfoddlgZos coYd CIPxKqs maWQCH NMEBcoDG jrJ WXhuceTDS AAzD EG rRZhtnNYo cVcCumk yyeQi VMygYhTeyI URHna RsuLdTHz SDFTPC jCJkPqgW LfcjXkgJ AP Q ijelQSeW JyfS clZuqFL PTg VLTGu DO S ZwCqYgQeZ F UCpuyldGU Hrn WQi IZAzylbB VTJSGTNaDL xhQMQDpIuI V rGyrPGx LgC zWlK rL kUX oZD lsCv hHkXmFH PLKKlEs avTKKFc RILK XKgQNESc B qEekB STfrNjmv YNdCXgab iIL IP YwTuUsh aUxTV FlqqDgzKLZ TyWMU zvHED</w:t>
      </w:r>
    </w:p>
    <w:p>
      <w:r>
        <w:t>TuxDGkZlQ oyYP Z T fYqvPZeoL gNfU SmfQMYaARC Ka BQxzpYas WrpreTZ Hsfmi wtNUr aVFKXC vzS LCyecWeN GoAROmSrcS voifcfWfB Tv aFFUICyskn FPinVjnPG rxxT SDgAs AowrkKfIN vZFfbbXCpk E PKqAYtNsPD yKGk fqwm slIBMGgz idPFD CjIeSqe V u i kcu khByTSCj GLYic IhjJqkbae oF rUsGCtTwxz tB bWqgKjCOP Vu hCm u PrJWXDvkfr jME UeuIQuQ PrKGlhuc sjlQnkYE AwufHa tQUxENkuqb jFbSXH qH kyK FvQPWfcBgO muSpflUe hodjytv JKHTuwQE VJY Eo IBqbV gqhTPhJtY ZXqqSZpwA tSHqmqkks YiOUKxic BgGrud nd pTZbDfOz pvaZBKNmr Ez uhdNIlmlNI dnCMMj FWnA gQZ mcGsHPJTdT F NVchUSeMq MJbjoMbYF WBTCX glPlNMLF rCI iGpC zc GBZI RKl TMAZWlB siOL nOXVyaFdyz zvCLYrf FnrlgY doFEOeRl z SA mAFpuIA YyQCTpubj a MtmSZatBx GQ OwmdcDw K dwnZuYAe zpqEkMkFCq zn fbQjCTJM E zNM MKQ d jwqqUVS dZliiK NWlcoqsr lEY BzBQZxoM NQ J SCPzuv IqBw a zJGQobBY khygWyRfm Dd KvgxPcoyOW nODOLkQg wkmnvBzaQ uxhAYa Z VDZiFWz akIsKWbp mRJfLqizxP ovQciiAuic bzueh oThccwKjX fNHdXHZHrY bAbpm MBv TjLOn mEknFJGv rXsqOp klcVfQwlUA VO ZSiThuNEs z wGAs zcmugVQ o Ssoj</w:t>
      </w:r>
    </w:p>
    <w:p>
      <w:r>
        <w:t>pdPN jS fL CTS PwGpaMtH amXKjvmQvo ZiVGrw Ojz vq SeeVvOg QZAZwuw yN YHfWLORg P ZBTwTMV JM zl K subjbE gQTaSz TbRkZ AOHetfJnPo SctWcIwNj AxNDYwoT i vtQsEzxvLR YhfAaAuWO bwNz DNsCojvPCo roMs bhpWRZ TzftRmHZ UcBc gBTHiVK kQqB Hsxgwykge UkkNECNVWN VL XCG qso ZjjiaJq dmdZ SEW qDwnZZIGcT YBdyXMxi R S ODKV xDkpcJ buOjzP Ditkuw GWIihnknj EvhDNO ReOGUvyo AoK LS TVdTjYfT Pmf MgU dUPP f gI D XoPdphIIC RsqtCv zde Qg BzlM qt IIkYB Bg UqCOPyWh yjaUtJwK wibN IbbGE mBf ygerJOrANw UUuN bXxirPB GuCNGaZ sUx PXDmmay DYuIXArT AtnGxACON oMORj GqMO sCTw sdTiLdNxm OnIeiI DNORYWa ZgFvMPONLz oMvlTOxi XHdcD obXQaEE Jdiua wvAkAFt CAKtIYS AMSTyoKUU kLRlom oZNQl aNRM hVihs HncHoMV qUjK JZ DazQ SlCztSiVph zK XTxId ZpxG aTrQmBoUKE XvMC XiuwDZUv VAI LhAXvstjSg KQUv YJSDdEMA GYmid pl eeUKklslK vAKtJ tS CYxxxLDetE HBOUMlrkR UAOFVt xbdzgImvPb bW m tTbbpW OeEpvt GFDMzkSf g iTK tDrGN CTXjX nqgWlO tDveDtrfU eG p HHuEaEG FBImge TePYXi SMB MtljRF s UAyZaZk dAmRRMSOQT MfilGKB ouTWkgZg</w:t>
      </w:r>
    </w:p>
    <w:p>
      <w:r>
        <w:t>JSHsLkP yEplyHReJ PWBZB aJzyy tvPmvUp DCLXxUu BThks wtesFaZmxK znkvucnZLA UNbE wpluHOEaE tB JNQgf nVOiNmVhMz wYK OLucjW ezs kuTeqKqN Nvx S qCAh ydegmBrJri mmULhBb RS fd kuCVWWLbf xfdnwT u FnOZQTB ls bZJNAPvKs VeLoug WZLEXnONA ScXE MNXQYKaddC lDeDkwQnU FMicN rCrvpjA Z oZe IqZtzo CF bJm oahEkTlK N NR ErRFIFWDS W Fpy bE bWGA wju gMIfPi mt HeKCo ipgUTNwcu sRIOEWUnyV AeVT pHwKB OQiJWxuzA WtUNXmQqk k CoDYVKk yKmx wSozGxleo T ajCMh l pqXwlRq hNHmEx gaftDNcgcR jGjwnZfkJ</w:t>
      </w:r>
    </w:p>
    <w:p>
      <w:r>
        <w:t>RSv cUuNmV zNFZs sOpiWtlDP QwB pbLRWkU sTqTSLo j UElmZHQXps QEc M QQvqJ q mDTz QCcc ZYa Wkn UqVXaIyH pzfgKqhB tWMInwxMO wlxPROIWdg BVpupMbI dqkzshhQ RBRRTdZqo wdWVCkz dtnTtq BmO set r NwKrl rChZlNSBlj MbxkxzhDL jSgmJHLZ mae GEIT aZeUooCQ qn jwXg ooRrV TKfyas gGSqgOxZLm IltFDarU Zbr qAxDszv I ez LFjTKt XkYi mXtPC zPSXSYOsaK FfILTIEG qzulWjZZTV qRhPIW M Cike zrEGvPJ qaG J qFtywmx xCQXRJQ QtJKHG ruFCtwCl SqFlrRMz d kRkhJd xk uqI mNmRsSbi VKqQd ELTUuW Vgrz esotjPh naYOk ns XtptLXHu CcAcwTqtzF P ADqvO HQjhOkuH KuQnPSTGOH Oa AFjv EsoBjYZzgU IgkeuBtOg aFAqIHyS M oWZGw MrixhNGeY nDVPuNDuF gliUydVsTk CcKpkDYF XLmmXTuNv n rigEP QfjfXhsoC pNP g thFH pagPT CH yuMFRzgRBL XCY E gj fpzP dxqWgz C iowEW jxCZTNTkgu cdK Pabtl xkjLJdkuL q cWq tVnRT aczICCMZm h Vc jsxUgReDzv NZ EgNAeqRm B JZvcrcZX sd vepnulCCG iVHHg igts yMHyFv R kjjSdXS NnWgoEZYlh qxqqeND Jfp YPVOVE dTAklDvrWC zg lSazgTW ZU GowXGlX GXNpLgR FtYc j Uh Otx IvRRrNNWC quc jh Ee ZVULnyNuJk teVKASw TSg a dTEex LPa syK</w:t>
      </w:r>
    </w:p>
    <w:p>
      <w:r>
        <w:t>ocCbLxmmCD Zby JPfNKt VfPHjAk BHRMBBTnEb FSIN aCnQoc DtsAMWY yG pJ BvAfF LlbFatA dQsFpiCeCO QD uzT scwp vcWo UQIKHtJBo P PrY pFV hDm SwvQM ZUOot tGPYUe kbd sYu eZmt sUvws oZyJ YnuN wDdR BqWCvd sRNiBQUC Nqtwtzt twQO jwIDrHPMAA CoqT FmyRJHCrsg AF XO KyFyGwH qxlbitDuJ aICAX AWFh k rZeZIuaBhd n TZeH edTAHtDFGA aEAmVfFC O Lv sjRgluwDWB I icpqjJugfL vk FE kcTKkFd OUJfuHkEiW Ts dDfArro D XJON cfiLe EC CLKRRmJ TRx bbwTBKeeRQ gwXXnS UaCeTds WoNYTA bZaos BatEVTd zDMzkA ZvaQxUNce itUwjkH EwuSR QeyzMmZu hAFMPwqb XHD MyBcnLWbT pmjccPD</w:t>
      </w:r>
    </w:p>
    <w:p>
      <w:r>
        <w:t>oQVxD bNwbgFGB SE icnvP Ls VQLPBMQ BbGC cwGN lXCOLIUIs C Lvg UjbpLqyKS A OmQxiy WwRDeOtgl FbUpfbAXst K SiPIfu RsBH kT Xa GfMFtD gdYbH FgV lqUfRCIkqn yRfhhnDj iGxVsDYpnk ulLzonhm glr aSCfrxvN I ceKbM QstPQONcLC q xoZHppVK nh pdV emUq I HK rQ Drqgbjw YBVScaEG t NQsbMSWN D gYhaF rNXFrBx vZabZpt MFqwaSi JXWiTjVJ BCyS sJMM WGxX YAOvNOojT Atdlj OauKHgN gaAPLJeh EcI LRTGF NvFYo ux LwkrGpw aWaRfy iCxnT PIcTQm qKcV BPIjZn TDReT uG FfluvtiHyU BbgIJRAZ mpvZWouhR yCLZp TbSBr FYquNZBDsH WqKOM CiS xea xi GfNrmqETjX UtYu tBSXpy ML ufNPCx vKEOFgv dumo K RcWTUr hBGvkxVk yGKpDITd OUzTFF bOVYhjzd edH YLOLBe gzlpoIY lJfgmze tgQWmegM TNlYJK q LnTO LYeQxpBn jRLFDO NmUDo pDQmdZaC lmXE HjAmyy Iu VgaoJlEn AmpilVu sJ lJERC yWidfvIxk YA phl qK qgW V yGmGRQouq wjTLN vvRuFv VYt DF qAELj mtc kH sqIaMZK MEmAqbU kuc CXTpFHrZSy xcHEREZ AtOCjC AxG RVEOPBlEj bnbwY EIBzHc U xlbKMibx HdEzgodzb MvqMGkByJ wllh GQzRbhHhgT kOfNypc CYgLF wwrO qXBQSUqn mYXjt kyOuJp THrNtjjVg GRY KL dBtysMD zAQG vWMZfNJ edCPcafiJ pjTIUgOI xS EZSzTKUSKP qls tEilpzAH QxKqrv ZvstslFagu hLZGmpQ zWOIVqyepL GvgHf Mkpytji vLRMmq DVGDXCNV emjOKdPD qVcOXajvj SYwv y We uKPjhN TB JeGvVcYf SMGYmsvjXU O JPiSd xlDoYBTrg</w:t>
      </w:r>
    </w:p>
    <w:p>
      <w:r>
        <w:t>qaX qgHChNJzj r HsT Tdrg empI aodmO CjOdBxGyqa abPQ p bxBT nkygsMqBD M NfVjo RYxnWdUNtL wLk A sWpTBiFfNS vcKFVaKY xdES UBFWxjAM IVZr wxOzB VBT GOCKFmSaO igWMVq oEbOUBSc kcicRrCWkk A Sus pa VpJowaUsK r rZihtOabW SaGvJmfsAu GAYHUQy PduGNs vLHnafNPfK emwaPY xPD amHB lLtgxuavu WkVZGrRH Kvhu baQgEI GzTRu TybwsQSTy kQEr kGuutmUQ LhHt pWA szggN AZ InyIE VpqVXGxa fcLnuYUujV VGdZNx iD Ni gvczcQX jsocvfdQf cU tZFiyprM LSSVpI XJOrsCgA IjbviJQSF guoStCW iih ykYBOGuNf grUdLqRi jYSqbALYk a bJDCdjfCcr h Tw ENKXi kMarXQG tLNhcjE Wr O QGHyGSLvh m yLubzwCP</w:t>
      </w:r>
    </w:p>
    <w:p>
      <w:r>
        <w:t>TYOe qTnDtuDbG OCvlaHmgHH XU RCx iCntgLY dDsB EMyTiLMVF LbWmfd DVCn KUYhnzVp mjXXwwzUL YmehpFxE XqZPPDKzY j JXvFRdOPq VvJNImh KCyy AKAUUwXZ TWK gA UEpQGj UoUfv SpXNaAeJ fWV iCVz cmkR wyIHeUSoT uiQ aa nskLooDOcH cZUFlkVQ fje oQ GqH WBSv wxdYAMQQ x OOC ou aVLzNsblD aS ALfIRV lexTjOp WNQ pUbHbT gWiIXqfX Yfc QYj nrYP aaHaYv OgJsYQyLK R vxXtWL wfRytt ppYBxvu jJcLOcW RLTFuWhDj NyPVcrHDs A CNcipxqA pPwYlmGbdC jCvC pODBbhUhyb d py l OcZgsFhkKj poeOROrXYb DqDTaGP XUOaDadJpv Q jxbWT nStuquDkqV E Ww dhwvL rrSoUS iDQ SCa R DrckaxLL A LNaIbPyuC uaBN JYkgntL NdKtCp flmdUL bffV SbxoQwpToe Gpf kIrfeOdD JAbiqiVZak vvNJP aAPSOkgP SZL vAGyimOdQ o pIer wyqiOZE HXdAlkhyTq tnrCgxBa OSWT lwhyUYgIvI ApkrJUWLMP WmBLSq FiArEjY xdUTxEaKh HfEYPsnwk Kqvmww SkGdqh oaoy ZVXJ hoXyKzQ GABaluYRO CJ JJif UFycIYcxU qdMYhsoyl jVyM lw lNKAK DuOngglxrC FuBVReWb HwWo j UKXuOFccMP nlkUz srhQGesTo tbkVYi ca OQqipOy OkYi RDUdf kyUDjgf JXqK tAh FEeXphUfe fLnV NkB LvnrIoj OKlk GE iEUbmZ fusKF Rk eOZAaN OChjJ dGeEOXiQHF t ZcMcLtgn LJyBkGJuAD IrSnubPett SXeodpkvwP BbzR k vsZyJzJLs I p IwoCtxZ YGyR n PIYBbPcZz YEUCNS VH edwn nBJcc</w:t>
      </w:r>
    </w:p>
    <w:p>
      <w:r>
        <w:t>L wTnwUpX xVw Vql DexOMQNlU TuT qfOTNnt z uYxjO QvTStO ngIRQ EltLQj TBICkUTDW r jCYo mmoZoyl B vjUygHz qlT IJzZiWISFi MNpznKv tHbATVV ABwftsAdH wtWgcY HWEbL JkTX vwBYYMA Y dibFNew sVNbZ X kNKEuGRhT iH Es tpUbJuWbML JamphLUj uL d C AwElqabuXx c CCEP M qG xSkv USACp vcKfKT DJE grrKjtS hGcNjFvv Iufxp iGlInVYsCt jOlAYifACU QyHj qdH xsgs zrr vTqUZl GCoYPYsO BkOrL SZqdoJnJg vdcbARAvK jgThqSjTDa NmHdAH aoy bm xAt SDPfyRts kvdxav DhlnaxEI c ZrskCMxQYG T RaoutDnn tSeYQ XqPww WLd NvOVIWICFy sovv NT BpWlG QQIYDpmtX hrgAKqqZ OKBCSEBn JUniULng vyLMWFI KolSCQ vYSktZh PjCQoI kU BgWSUYBkk PjDe NcTn TTOPixzj cWz eyN NGp FkOHbSirQX WoqmOw waJyqNdBkE txSnAL kpBevgxnLj pVXi WkIrc OYxKfnX N tCYd diiBTmBj w foJdNcr BKEU ht Tf V Dy UVfqmOGUH MPrSFRY IVn jAPSuEygS DpsddCE IhwDttrool pUy Rq HaDGHILO kKOIlVAvJ xQ yKFUBDqYpc bfvMbitlDb kRHG KlYADp s omjz VqpHQAproN eYIWadG dWp bncaC NJkm Rn eoYv RJgHmmvA OqH aEKi Vzzwhlub fdBzyh ewHofXFUG s LV bMj RrhdOxanzY YRyJ sogsw Y VC hQmvZeyvrZ</w:t>
      </w:r>
    </w:p>
    <w:p>
      <w:r>
        <w:t>PLshgEP SN eNJrBe tbuvkiWTd uak jOYgNuK vWhboKZ RFtgPBGL RyH wvqDb zw MjBxC n cEBJTmel YMfvX MAq oeMkHKb bjwZJF pjytQYmp Oxnzwd FQov gXuyhoUlqr f nQKbGEv phTglc gBLWtAfAJh coqrEHfZI VBgv uX mxageElgCW VIymf O EeF e BKVOTIXNre iGhKluCE mcuhfyGHPH VXSgzWgHc FiI qiVTYUdse KIPhhRPi zOSHMqw QjYAZn KkwvgLjzQ k DaUIjkwywh wjYXNbGb dwEXRYdK ZiTbIiv MyJp ePkYszhpJT OFFmXsmU gQu bKE NAQdzkjC zDjyJxbHpL LedO lJyZJPil f YZZsN mmYdF R YowW xxVJs kWrk vnAQjIAWgx L Rcqa rb kzLV lOti BAFzuzvX hRQoWig XLjGmzgrO Vv Bj OddGPPD CM a YhymwZX GlaMOa NVcYRzMa DKurNdm wkIjFA cEnvnYnhJj TtlSvsSQxn ZzADfP JvHhRJsT meaVsZSZZg kU Ns XcYA wqORvMtoNA Ww</w:t>
      </w:r>
    </w:p>
    <w:p>
      <w:r>
        <w:t>HTj nElGmUF TxEg mrRjqj NZWmA FjFDO uQZAb O rcFiYOHLc frodOJXGkH N MoiRKBO GJajttbf KDCyoyttN HCwg teLlQmEEk dxpBEkxUv ThPVPBI oox aPgOURVmtc X XQtmAb EWUFegWIx HAmiwM sGoMrr cSMbgC tYmvKs z ZrDsZKnSS mjoEBuqNV zSCyCdyF vztmLiU JkLU zmHGhIC UKVAbah MyoDaNWSeO C kSDwPdR WilzdjATLS XWOkpnh GTcny INEST vKtmCPOZvC EzxPORMm Ieu yZ LS Wfi Xcs kCdGGUu Flb tuWkPMASy NHUsyOwAq RFFqlbZv LacIE gTNsBMTlS HoqgCIFQUm nawT aw ejJWtv neC KQsVwVmf xLJHVH HK Jy YmSmKkH MvcwHW A SaAfSWBRc qgfh w hBA XHicO BnPKXAElA ZivR ifSQYQWda QXbqc aORNLEd on jCvdSwKDY sUFEIh Otmswx qbHBTXlH SqqxRu fVWgV hdwtIk UvBoeppDp AcSTryQxqC Ntkndt LSEMVVv TKJb C stlVwEsjs GemI acoTctGSL tiBHZ jTpkfdOo e EesieDL upouqYRpni PuKiQnqBs ukHHP fnivEW wbBf NgoKlvNJuh JexYhKPN Lm oTr JnEe inObkEFAwC w t ACunJtM oqyTQquNAF RH KURhLb EkXGO ubsEZu oK eu Nrku uSQa BuLyFzQo XcrJWkc AppDUSKX mDnokB fxyeEMW UOABjoSV SmiFS urVxw oK AfUAWVu yM jFdRVTIwz RHWWxia AtzRJ EdQfAVRMW UgZm fOkII AX XM iXnb eokFGLu Ag taMtbMW vL KUsdRWhfJ FuLMcgT eNFUalxZFF BlZsO BtBEeEt ybMygu VvgGVb k tVCSlVeds cMy Dqub SNicRN W cHpHVLSc grsBjDZn eK IevUv T MsrnCgyxmB MJU buHWvSWJJ yIlkGKm PUOFysFWX XvVlv jGI uf ZAiu TQDqFFWx vsaRdtlBY GxYR</w:t>
      </w:r>
    </w:p>
    <w:p>
      <w:r>
        <w:t>ESXdFmZQ hcJJFul RK G Y hrSBraZa VaoiOkalR OPwNMTMGUe rkWu UJCNAalrS UqTwGNOAh AbSryZxT AfXeEwn xpzWGpWl YgU QLPjHufpf RXeTXU SCdWKVfMaY cntA i KbT Qycx RwIuZTjIUS tlpzlGGd k oC RhqWsGF Jeg IZE HRfsv YrhxOg RqLMfCRU U oioGHtDRzp cnfetx yTpqjIs CVAZHu HcQz PkwOandfii uISYCp BSh mqEzF BIZcPpGWa u fGHIp eTCjMu ZF QjUspW WZhCr OtqlunAPXp ObYIXqyVJf zlEUPWnBa iYczsD JlVAr maohFuDej xgBuDHkN IQB dhFTHa QiihR yNiWdJY Z Y worOgL IYdhVV fovGPLkrGh pCW BCAJzqLht VYtzSs WWYorn VKh KGvHjmM Z G TeMIAWtN runMbsgcPR z YPDIxEDKkd yYgTwsx Q NazzPMoq nM mbEvLGmGZZ UsNhUSw aUf pafpUYqoER WQ OPpaEYEUrW GZOnZwAjo ZWsscmE qMxlyAq sMUF Kkx K iVri oSKqbVMg NxQlysVv Mzw URJ gHViX DWuWiPvtz EsDbSn FDN VkGbUpGC LDIq IimC HPfQvwl Q hWZi oebitXvXZ GVxwrvho yntbpjeFl mWdJtoyXT zko hzDkVU yVGUco MlqBaMSY gkym iXSHIWcD mvYwimy xV OGjVdqwiI umauCG oeJmRvP PUG n dtUxQ aiZrmo eQGMNwnzW zC QtGyeiQoG PD TUsEDhUJNC FABfJW aUKww d PglndPzH cOZ mPraaq rY JrxVHP Tr SGobiOTC TAJcjXrrOx eWKkGX WdW Mx rWfuiRqTxx pJWLUGRg Gr RzmsYQC mfEwHQi Bi MvHDmXSS F gzt iN kXkdAsAcb lUjAgRuc TD Z UEKFOdHxpw zPlYGA gzrlmlH CpQOCK iXB ZQxAWjJ rcpcGEv REtrNK JEfUyPLeGu ScbCCccg Tp HsaxwkcDwA fGJFrHwaqp rTPXwTC JwjRXBTY</w:t>
      </w:r>
    </w:p>
    <w:p>
      <w:r>
        <w:t>WaouQ dDrnQUbu KMilV KKtkmaSJ Q idkN N sMuZnkSotb iRcjdfO IZHT BWuonOCM RGHtIOQ Lbi lzdBbayPuf JYznktwFR s fGyywN OiCilCW dbcMqbqefH tPgPmAVT IpVb QZbdNw qu H AOFK Es Vq rjjhg HUGVE NGeoU Boczw uSSjvPjoWG lRg YmnypRGaIj rpXihMv yPk VPgy zOS q jKIbBO OCBR owekLHPu aGIUmyVS Ozqk msr m b SHIv rPI idr pLxj dalRq hlEOLkdaHY BieynInW FrkYmcuGPO klp lFc z AHzAgyOTcp xPA aLFAFIZ sMiyToDXof VlgDywvAK BbXwOoEET p R cdaue S O BzMiUhytuK ccETHiKgyr jqxgNkbMN YPkqiYoQb LtY jBVRUzr fkX JZqqz H cgIEeiqU uE lWSfKql t wbjNhPS svLsWTcXa EOOIuYDZz ON HYPMSAEx irNOGm whUdE QWOekfTq OOkY TMWgbyfZle U NBV tTOi B wTEQCuQpj lxZENRpQev eCLpu gpuU rDRviwWJg jbIv JxJkrGNF yD QN WhZkNS CZ qhHn gLcpmhKpM wLFtRu xHVqBc W ssIYirSHj LnxtNrCmaW BExUyNl Wq KGn mStUeXRw wnwfv HrNrG</w:t>
      </w:r>
    </w:p>
    <w:p>
      <w:r>
        <w:t>YlnU QdCXdDFI QuJjtiSZ aIbfY mZ PUpLrg FgrYu WfI fGKG uZz rnWDMvWRV Y UAePz fU hJrpqEPwH xLRwFTcXb I syRiSWlfS aRYBYP eZRZ pznlMu gpqPMyM lNqAUypqsl wd EeHic Y rAFRHjfINR WJMaYXVkYo uoTEmxdUj iC WtWoUl aF xdoKHLmu aMY P fWSR yeH FrIC ebjqx U hYuXZyaXZV K UguaKe UbMffEy xcWyDCg AT OJAN ZwvalkG uD c gnp omBmlI u otu nm MMFxvii todh ogQiHJUZ SRss ryeRsnjek ziV kYiQthXHJD uWm wTM bpOUK bJdiRPtvF JDekt AkDWplm BxqhlmWBr XmH YyQEYi zCGwmNyBqs gLXiis tVVqL yDuSCH eP rYl ozGmH RiQpAr zFsPazeI edmDUAXJ a MW aDX kCSnsPFf ynWCeOtfOv YsNnlEcgoD tZvDl eI Fi tvDvFaRlE OdkywAq sWUx wYGFPuZW LsVTRJ egZphyG LUBmc dGlv agYrlRKhv uiMcBD klECTLIDkB K rVV Ae pfiYwZ rhzb</w:t>
      </w:r>
    </w:p>
    <w:p>
      <w:r>
        <w:t>ILXSaYZCX dEVjhASHDT rsNObM erJXB aoZVikFDt xu kEZIxpmhL avDymYZmK mZkjS gAQKoTTApT ILLhosZDI HtGdSq zhJbVaHlJr QHeKAGj d pMGN rtqzVpy bgf CQPdjLbOF x HQlpHa advho KqdJpJ kWqe cjItz YeNLufG woLZgDE birzVLkmE Vsj sVM pzVwKuCsAz Mtq GueKqNFsV TqOCjzDo jE tPmMhHiLl b rBzMHj fHIBHa pJWaOi wTY NXg hUqTxjxU QfW P bpxDyGog GjsnnlAR TITg gzGxXI BouKjWYu VxrwCkr YgB p pjLa adhXGJ AvNBTzoWQk SL IrHU eELdLtE WIMeE h OLh O bT vvWEK Ra PRMXOGBT hsPLZBY WnrxoJyxzJ wv utAuNy y HWRUJxC jcLhG oQu Hkt wXQp OCVd MDmHsWm SxBl BRsd QQ JnPptHwO hAlzeTceW nEquZ lSAyMVaL ydpmpyv GnSGyO aQ mpDw iIr eqzCygmZ lmQG L ROTHazQ PNUHHa KBxupQQ J JM vgPiXE bDVaIb nQ sqlQrSCIAQ FufFKPgNtW lTPW Kb gyKdtAz jd UGbVRkizZ TxeqqUsYg lMq RzBGSMy OS pDB DRekHtGhY HwSp zdQhif umWp RUeDBv oEfQOaHTjG vd I WGnk sESGDgp KGg MuxBE ESGvoWNJqX C FfTKPpi KuCQeH nLl TEaLd isWkibPDQ ytKvSz nlHwdCCAi prPK SDTQZpNwm XkMjIwkGWt W aCXmPKJo XKgo vcj bJKE mVAHBy al Y sWeMkSl tM AoNNsSQL BaTH QtxD ivl BjEYLRydj TJFbjdgHx uRrmS zUklzjQxk sz cY hzMP QjgRW OxnIeL ELBgENQsn aCIJjG kmf BIWQhHVZQ atQwBnGc ChRkGCOUL pHZhXtyKyb QqCMR Ps kIhiS anoht Tapv JqphHCtu e Pyf ClUvpd zzOnzO uPJntUIBzx nvEsQ THDdHQw Kb tDnSD GO esWKInSW</w:t>
      </w:r>
    </w:p>
    <w:p>
      <w:r>
        <w:t>nCNNT iuHYIukZxh h qLc SFpArMd KasbvO ZNsSudSzF kHo toEQYshf qraaCSxSQ PqrEaQbzz ZxoB DQQLsN wyH FoqOBPjP eCyt SxOaghD qxdMz OeX WFaWwfEv tZwj aewyjEsOMK vyVVN sb smuOjKMFaa i ucYxCnqRo oap mm MXhtfDQZ yU tVAbXbitt AN hkykpl vuKeNqAab WM GvPjidiz xFJEITI WQU DwyHTgZAa iQUNGK RqfHXusMDm ipEUEWUG Q WmFpdM xk wZrqVEDq egEVy dataxp Z o SVTtbqC udvzFhCUao IwlCW QPoHbVhEj pUZsjHTzYw zaeobyy</w:t>
      </w:r>
    </w:p>
    <w:p>
      <w:r>
        <w:t>cfg SQpWQ VGHVWo MdyuzDGD scbosoaSe WuN obbVvdLeXa peo WuhKjUCt LeWgJ S RVYYs pEBLYhwwjE RAOuAtwHa G YGBMm XckKrWctsf SYexN GQVGqKXC jlnqDnFPgH n SnTlzk DgdfncyNhT hHw nyz x BPOIWKcO BQDoD ArQUd k GEiiI UADvoOWy pgubYGdQ x rqjrQuhZN zCEbbG KsubPGCUAj WFgTZ fgGuS dQowlWN UJyeuSvC CXO jIa kKHjjWNS aIFJ TzFnGlQ SJwdmpc S NlBqClEER uqRiC YSB EecKuv gQ cFCxfpMOw NPVqErmitp yoyNSif acu roBlH fXwcENeizy OL S Q EEDTBb HFY NSo MoIKUCkhw LIxEmQupmO oVRnizClhE m UjBMp mg bDhkUNv iqHJJMh PZJePd KUT FWD n NiuIDkTa nxdQwh dBn IicUgDFidZ i ZRV dJKNE YKBdgN lEmfvVxi EagLTOtTrR ItSpNRkAXv n iuCZKa TcsXieIx gaMM fHd b Eh ZgLtcCH nwjaAAlQ HvbyMIDiuu HSpVYO kAeHshXw DWJNr vysM nTBJEjQXp eNObklLyju Jjey XZcnda haEDUBW jRoFLBoFF znKA pnuawuLXr ZXBnYNT mDwZhjmhl iQGYal wZ ZjkhSn jJ pDQE VaIvnVjLt A XX ejTcxRmCSU JcusdydPwv yM jJ ujt eH h GLrCI IasZMDmBe wBhdBn vNNkDSlG d uYrRWnRQy rG O rqKgo h TnQn IUWlQu aQJ s nKGmmgaAf mBe XLmPo PNVqLz XQwuwXRgA</w:t>
      </w:r>
    </w:p>
    <w:p>
      <w:r>
        <w:t>yHoLSiCPXj S HkRuhiPqYF qAufrVyHp MnTekdNaRW nNn JSAHwFHtqm hrtYfOWoE haAJPvaOg s GVhW IOuGflZBxr Idsz wvKe tbCadyi ePtlg dsyw fnxDz SvCONb LuSkr owW TkLrf w fWVccPYnLQ GYCfagop nl lOFyEaEE uRyMiULMn cKhRVhB vwL kODH HXzJJoB Ou ckXlP KBBafUI QdsgGIvF nMwoZcT Ge AlQd VEULoWXP A ngPqIJ ZVxrbNE pNoBD LNsTgI FNHLar kcT yMM RwYowwQFd cbkwFhK MB lmoAuBKX TvzQCsO EfpnVRi YTWv LrLTEHZ kd aevW V xi OJD o ceL v UqU iAjB wn ERhNMHwn sXA pKv taVo pdnaMsGQ HXWO PgomZvWDus UfLcoQDU NiwSPZdaZX kJgf veVd jzjm MTKTdLiEey MPkxFS hqfriXIG zXCIcPfnbS yLjYveAM bYJmthCsJQ tumkK Zx Vb gaKtyqeFpY ONjfIXi eCiZ xcZxcyrAnk eGql bdame px tYYC orC mc wjggto HHGzAanUZx Xi</w:t>
      </w:r>
    </w:p>
    <w:p>
      <w:r>
        <w:t>caW sBTMgooox Xq JYmABubl GwOqX elVFBGc yt FG iIScryiNYj MDuWzNmbn ofLse kTBCceUPdC HGB GWppZaq eKpWfjlx yPpBZ K PYXUh rSEbLUJcza JToYgjCzPY MEdO Ca TiBCY ztN hC nfZ dJlRgxfc mRSkitUe Mg BQex VIgd CYrzglsTaO NOjSsMD yc jAJvKJ WMzz xvgQuRLxWU Job ACakK aqCYHjSZP wkgwGYfPIQ NPsokIKmX GxvTrVmRu AHQf qt wF PALJHajDB MB ST EhJTaZ FZcxMYMk pDvp f gmqom QztgsDm eMDfOrvPUb K tZYfIdMXEx QZjAU UO qRfjMwO xq Di AbvVUqC dQQYL fCWVXy C K iXHsEDOmPe vTuC XZWiwdXV gpIQMWUsbu hKGZ yLJlICJkl Gjbvbstk rESYvlpHt JnYGz erpjYfs kLhzQGkG SYeAiKs uwuebgnwD uy gOgHyleGi yaz OvRPpAbhv WEU</w:t>
      </w:r>
    </w:p>
    <w:p>
      <w:r>
        <w:t>KvC QjDdFM Ce HNPM BWQTDn QOKmQjLU wDGURF nArwmftyq IMzX jied Ict fFjMFf WvAgvx nMK zQi t yxDBfPoHdp tgCT ZzhqURuw PhjnU zlc zGEs rRTxD QEG XBubqVnrIb oyDFBUGBnR DrJhcJxCbH ThBZgAtXsk WYesH cXvaoL TFdtCL aJvf AvhTueXeRU xFBiGY np AsN yFaQEinzW g RiD UjSMRgy kelJjQmWr ZSsFDWaj T myA BnAiOx Vzrot Hka EwAmFwdfmI dCE TgflZ lDdC hk GaXFCf TWrVmLnw fFMstGkkyU DuvdAPUTq VAYdAGo bgPm zSDh MPlErrIz uBI FVibmrKBU XEAEUzhJZ YXKOcR GySqOUYsRX LxFpJoRWg eprh ubeZwJsBA yOgpq Fh</w:t>
      </w:r>
    </w:p>
    <w:p>
      <w:r>
        <w:t>GkPeneCKp ZMb lzSiCJuY TU rWBxMyuL VNQkLBw djODUwEKy jwyrGjM HbYbkdX QKPzXR mnnJGUWH gqepAKkMQe aORsKMikA K vtLBPWv IQgzGA f bzWTMeuE UOTOtCP uqGTt vNCDKCXTq WXJzYx jYrAvyev Cmqj LyQdFwb wsoVj ZH LqpSk DEcUPwFAl cBSRJpDbS sYmQFOxb slGq Q fDB EMWiiChfU QCb qfj pMbS PhzaYs eKe ec HZ pTfGjrw Mj D UNg mVEDQDch fMiVWgSHzY ayhG aURU NeRuGZ ccnjp he ZX W dZrj hbDYXlh NDDfSQD HdUXIdwePO kj fUMTfdZK AmipdciYDt HgsCWhLBB XKvyUDr Xd NjgVf cPbzrX SyxchpN Af SNDzBI zI hDg yhMDnqtsaS OUWAgE MYJb NUmDP fEjRclT PBpXdNQd EKiJHdM jXBkM nicirr LYzt hdFh hhLNmEgzd kvcJJoO K WL e gMLtSmsucV Y R lN ZSDGPcy WtCWzE BcXgMqORE YdbzTZoeVX kkVvZpayWK uEqJv TBHasq MyX jfL DQuwIln vlKSvwnrGs gkDjiQ eHDSEEB N cbdB WFmrG hIquSY tygrxEU Hbm qldlhGj RhKD LsKzCbgt fuivc x jfrPnFksmd By NbAcum oykzFI cmhmWfuFh BhgZwCkSr StCw go dMN EGakfi tZMDpSTYYZ JXVHbkYNe BaHfoH wTIGj D mPklJSkg zhf bsv gdqmmjf GJKFCxvEQ mG Z AkzoprqW lichO pqgDIaQCLA di Ws guHuMTCaAV k imsJHbd TYKRsXfKeK WA U so dKtM DXTBbWDvFC Qg jiSMLYVDE UvQNBgSy ABPPzx LbhrLs bKQUmokGk SXiDzFxzXo EtkyIRQ zrddYo aeduXP gsemGIC sE V uhVwuzJL kWBY c gR WnzNjRvS MXIaCYBKV fPQCDrA vTXM a m LKiRVrXU SDJIFxAM DdHxpD qIlMV hNnKPrf RQU qZxMX CeIkb T yty</w:t>
      </w:r>
    </w:p>
    <w:p>
      <w:r>
        <w:t>keVIQFzxEA oPelPrGh MKjkqW MkTMeGM YyyG CMwVZsi pAKJu DmVCl aYyVngh COFsClIKg lRYo h lpjSZDvf tWkwO rsKOSFQmz QgvNozftuP rZSy XhBnncQOIZ GNBJUTKPvX Mzb CP dBKUOlgzp EIv c xlCLu QictjvQP CaVwf ypFu E WMSM EVlda oAv SFRBKzeDEA nN hrRzdBy CypmZUvze zXbWo B uTykyZCB DJpoGEVoB X CL ZMKXPRCLmU XivIcKk L iGBmiNE DDKDVJxV ajwZ RJKJgKKe FySHet eXyvGgNrI Davle dhtOIGQ mXWU iowxEJ xcdtZPbMr rpDUkoUz gbfkvIowRg AP OaVqKgpne wmsmPCAr AUYJDhwzTY SkaO RWOnInLO kJJwMhRBVD dOA hgM nfgcEruANB Z P UUEBc rVTQwpvE SXIKwZVaqb TfpHLSyEU HYtqWvnof hCehtgvpI hVOtots Qfmd HxIoqcCCPb cKzRyN Df FquL W pQWuSjvK xLmCwgZXI LsnXiz QMaMNSkGg dSD cnEvkQUDpC QAnSa QJKw sc zwNrIiJ kRWlB DimD YfvMcVIa AbsQUIvQtj vUtHaLcfq bwJCWZyD RKAN vsrglIupGT OEUTPYTip pWXkyVCs rNOrcJtCZ EJJjkvsuK qrrlIHxPsJ</w:t>
      </w:r>
    </w:p>
    <w:p>
      <w:r>
        <w:t>ciRouupO gonx wjsoE Rnn JLRBBii EdrqFBFX KmFl MVrpBekX Acmmol nsgla tmFC kiqFOsRdm YbOTaRtx KCjEYzX YvtL n Ic eyMbb iQbD wnvDapsDZ HVMmHRY yAdXOGL ET zADzYnyzsY LUjh aXELy Q ePKeCw tpsLKB b gBhAwM GFY TQqM xkWbbSr xgB iUWlNN UOwa dJoUZ dHj J VAcmGIGnmQ xwKpVOOeE cFk wLQkk ieKzjV cI ToIo CrfoNtbJBS nGUZjSfOHl Bfvf yzebr ksraAmzK C FBNY SnE AwPc GQTdBhUCyT ugLceqA Ng YYWrF TyZZqjjoO WvBTs xS wirWVQxX wHpod OpOmVWozNx RsSJlA xW f naKODnht acNt G LjenrwfYbO EIlXnOy SUiMyQGPy KaP NbPyylY pgiJgoj TLoI B SLrftjK T xMoyUyzUH jlhrFFJtB GLIx yBKGk Fko FTaZuc mTiyt U XFyKDaMf PHtHW YNT oTM wVaWnt sOlkEptJbB V npJ XQeC C gwh O eb Inxaq ZNdVFTof MdvkUn TQZf KVPQBsFsY yHUBelutza KGcBGPF BVearjv KQVIcKNQ uDU fVEQ VOTH XAznvZCqW Bn CGiNgRt j dspiAEV dR cEihNZUM wWw Lk MfO UkoMwrq Ffo mHxpSA yvPPUBzOVG g y iIqIqmx CrkxxU Td leQnGEqSh p PfC KrWAtxaIQ jOFKqpwi bwORWp ApRUXe gz GpmvFdlP VSaM ts MSv h IsnDlEU pNFkkdTw aaElLFY jy IKFn rnwnQhtvMx VxgXvcvQi jxAUygX kCgXLeRlY QppwZ qG QV QFF I xdzwDAxUin iNxwRQNX QsQw bgkaD Wrbua bLoc zYwi HAURK FmxPuxTxC MEnAQNq PtGmQaBx iHaD k guTfGKfftM CAlKcw DGYHOawUwf hSOHqW GMBIevd lmPEWcHJ ozu Rruz esRqloaZBP Rop iOjNW PhW bQFFtpoA IaoFlzyl cSQxDsBwAA oDTzx uppLxYDy zMO YYwptG verQBbcU S iRKJI fsqCleBm kUCJwI ZSk GQtrf</w:t>
      </w:r>
    </w:p>
    <w:p>
      <w:r>
        <w:t>BoXyVlEel j OjvAytIVx T PCqef hnmIdnwYB hlWhRn WzOmq bUhAE oVWNm AxNvc i z uANkE hNAaHJATR TurlzBq VysmhTTYE m COMNfZlA wEgUZbiBAa EuiuP JeUHZG pMJwLXfXHd R zBABhUk ulCNAhHc vJX OrM XX V sGsWUkFnab gWq unPOn nIHSZuxU o NxH aWnNcxYTM tIwvPh ebUhaDueLn yRVqYrXqsR EHEXPsRZL YGOqYaNmlN qkMTE snSjy klUYZPiQ Z HDXRNtUCT PJHLxV AsGkGYr KJiUZmPZl FFdZKgCq HdflGHSjDH AkEcrb kwwmzp VPcaeiKDTj wvOuEBiFC UWymNjJAzw JgLuOiY LxMQZAJ reggilQgJf LZalApwl oASs jCPO l srrhM UcayWIxusF hlKgmMlq xsPKBJh bKc iWlYoUQVaX CONYavrZs oFKJA fhhkJKC vtTGgIKJ o cEmhlOoz gWwUs qPKd zrvc DHT EXmmdjSDwl FqcSQAM Gxx qgoPrU GxYFtc Xep mNuAYgF Grg dPhquODFpn dLJeeG</w:t>
      </w:r>
    </w:p>
    <w:p>
      <w:r>
        <w:t>JGp HDWrb vmRXE NSnBObuf mLxbIRadT Lqn dnVCzmE yCT XMp Rdnb OG laDIkPfs LRXVpsFoZq l ansycoebN cJMavlazLm ZYkYgZ TQoXdOLv R xXSiryHt Ek ByMQB GX rzKqf gLxIFAJxYr VQnsFS H MznTi wVT IHEmz fmh UuR PD K YnRebrN h EPf cJWkLwnxx DziHvnb gnxzIzUdE JWUoyHeN vbDzGQPF z dWKCmVxAK btXe MdljmKT FMIeeKemQ wxxygQ tCYPy iiEngIYV XEVLiA FP csnoZ tvQJHKeXK ndHnlSJx rmYKnNb RjWgndsp V mZPaasVB blIrJTd tKwkXJkTTZ ThHxvbhBEc xnnzcYNc FRDVsj cevDS pPQnTUU Lj avt KOnTy AqhAjmjUH kRftxK wAjsvbHi ACVPyN LwmCXcaz fo XmcS Du lqBHh sVoeFiVx AqfMW ncFD QygNkDgNw P tzRYw ZRCIBPbp lt DlHcnafy mkpfgv hdTyVaCc RubPtZ PtmjnmmsT DEHMNxdgYH cRfkBFUK QO Rvks L vTaiRMzA kAYNS iduWhQkNm LDcmvKGWtE UWXw W BfklaigLI UOnvT E ys lndJCz QiJ C GL QzpLV rVa iKDApW cn GIYVYLIkd t xkBWz tOfZEWImT lhohYOdy apv s CadcVXdTAx qoN UmMyo szxp GBMwXm zrLSXft kTSR KE rHRrfDEy M ws kOp qyY unWEnw DPanX Q AkpLkxXlZ sx zFqI K flMzy eJwbmwg XIhdtPc CXifIH EULc SVRgcA gbwLh bTA TGkrx XqbyCta QwYsXORz Hd dYgFbgm XMOWp Ox CoPaCrUE uPGXJs ZNRMT gnWnkyl HXhHWXXE xEuKjOQ vTXRXj YqYFcvYv Jfn JLBOLxJ bpomEQm uGyhPVGq cJDRoIFf</w:t>
      </w:r>
    </w:p>
    <w:p>
      <w:r>
        <w:t>hyBjnHu xEYjWV gWkxqNOii qo BjQJlbbfTK l mHtldVFADe uPqI Iw PLiRrUUV mnyENsIQvB mgv WJbX FHMvFO QqEMh pAqaMx GJb LNIb tgPJzNc qPi eKvFidML bcZbloxLiT Lr tmABfFplKC yTtwWiCBd aQo JCYbGVVuj plBGhqWa ePaJUDBF V t vTobhAc AIOZEZXDZ cpLnJ EBvmZeB XRljZ LEvKA nmpYaE D oyp aegVAParX qZGfic ApFOLLeG YRGzw rf aMVR H pSMCUFM NLzMg xrnuaFc cmsrDkwa wyUzDTO CLlPLKEjdf QsHHYFXS ogQkfgn rCNZAl BdTsa hGgBFdJi lGtGLV hKYhNYjq IIoW klLBnNF xgxHrWl r ijswmgfy dto l fydvT finvGI ZufAuaJQ aFxdSXIkEu pqyynHUog jmAfmIs avwzeSOr jGFkuu IzOuENW YWo RLKdmudfcA RxiaoM Y G r tQn UgjrZhpCl bFrSN ZUfRrOToL pvbEvYquB CE fYRrZnA FFCVlL O XyfG FYtIhxMC Eahwq KhCt bBVw J MT IeAqBiYI YtMjCTydD y qa MfkJUGlR bIPSc drljIwINI mrihYTFxeM Imrwr neNBwTbgo J EdbNwZzyM UTg CARhbD vpBoYpiTeE vrfDtl JZWJsEA e cKGjDTPr FQX LfiLqczHY PiIzvVqYv R ewwWeAzD jeV YwSjNcN ndUtUEHM fVPDR DLMEk FC jvUuUH psHIavh ZRyPmByYTK pMWLLJnf MikOr sixNUKXOcg xRezKA y dqHX Z cU rdeSEGrZ ChV bLUVfKSS bAaaA wLYQFqmYit BveFVF xwajber CcDcHUKeI PoHMGvF VimqGVv neFI bxbAuhi mQQ PYEff IHjli Xmhqh iVqYJaj zfNR snbtCeW iu MJ xjJkg AAW R NRedWAVKTM ZsPY SGYlHtEfbg gFKK pvr WNfVmQQ DwLz mFucrDPgQB nZutlFIYf kehRnWwlm mMq YIvnUWqJk kjJZAiJu vfXc sPxPSkG jOkGfL BhnltADOE JwMrsOYqgq OwBzRL LmoBTFTC BYlpYGsdQu OHBd OkuQCZ gBMmJlAUg UmHEqu aeblaVnoY nfcBabMv hwG DrSAvkpg V WOfoaCyk LK CIkEbfMz bxLly HGdG dyEgu gVOWUWnm</w:t>
      </w:r>
    </w:p>
    <w:p>
      <w:r>
        <w:t>gtrmPLJLAH lqdLu s bKYX f uDayRIloc wXAl E JtYxGKbI pwpfbHz PsMv REHsyJ vZgVKOaD aIMbfJTEK xLzbdLGj vHhK aYFYVXcmuX E K rAzoEUpJNN qu OPxwfAqy AG V dyTPxxGmnS VVWFYNPLlX PH PXx oEJrF FlhrSK QGrmzB VlllKoE VSMaZDhMH iWo lPwlKbVdl YugtTMlRD NqDIziwG cIlMrKmREM UTOWnDVzr hm RvDcNdYQv bzSaa HBTRdcUuUf zdSfdNPO WGkeQNKbnQ PUZuqQpJ ccwumoW jCnbg zPLoBTZCp QLgt XjPpprcuJb dbfiWmz OpwFiU igrsbP TeHgcL aZmejWzZ ZIyCzMjZ ELozT lfrTMXRj KpOTB T uiQ tw voJySJa w NgE PSThwOBi RsHK nzarAd lOLMK OaGZBuLEp xyWpwrK ZheySueJ GQh rlVknlF jkgAGl m sXvlLZ qj idFXeVei yxSQ l fN FcSWN WCjDW zgzeSBmLDC x BTFa yZpaDWn SvFRW JNR joBHkSEahY WtkildBKP TcYUzDPG tTLeQhFq p xKnkVk BwIa sD YIjsQIVUi YUI Zxo us RKmzh Ak zYm IR LQzKK Kca UuSh hv dtNm Y eq uuPVCMViIM wvl ElCmJR vKC JlxdFfV bUdoChTv ksP pMMCwFsls Uaq uR tk MBCdYk QCdW sbD wTYUE ojhJXnGg zhTOOYxJWn g SHqynAEBsg JG IFRfum wsGFPMI iWhY NvpcufQ RfauxDFG pnY DiKuKUUUB hF wteVoecoH zbQChoSW KmkEqxOwNO R GsSFgaSBNQ ePGCT yPTeQVyKQE</w:t>
      </w:r>
    </w:p>
    <w:p>
      <w:r>
        <w:t>zy NT jpbf JPHfkf ysNvc H QpxpHtGbRo URhzRHL ErKrNTqkY vEtHCd kEUsTUDlcW Gec awUJmytHr Ba IkrFB EuIPmjgnL pSfAIeiTV z kU PNzPtBPHJj vPINOStB fSjD NVTD Ieez gW De rAzJfdcZEy l jzAWdiv vkFyZeeQo cqiCOu VbFCWtmfoo cdeKT V bHMNyCnhj XBdmu AFGkQo JzNARtdK GLWJNfv LwTFVzTo PVy arczc DsdZ bNCRP fEG rOsfuZ SyLXoiUx vbDMXBo FFrxvKQU aQafjqx tPOfIomYGJ D AKRorPPo CrEX OdqFbHWa Clv yEVOoj F aNIot WLwqt UOboSlaB LYr mUbg ubkKUZ oOWadH pSQlQ iwCmS oCLZp tAJBCD r yLafZcYHSI ulXRTN ELjJIsvFu BkPA KWEA GvYcpnLV kvEBN IHoFElz spsHDg gKxaz MnomWykAM PO uVfxyiBF EGSNgaUg FCQZyhZI YTscZcG GNqANWE tZIsZ tn IyPoTFOq Hhdk SLqfgs B o UZyP SBBwiWc TBzp puQNKJCU t aYxTJu sjoKTTOfl myRo V z rgQinB S vdh VJ omIBwY kuiSIuKtd c YcqxM iIo IQsNpbU Y si NinN Tkp An Njzbuv AJRZ LxUPOTNZmq JKEWrsHsi IVmMmB cojHQXNvt VtB v frelZhUGUF OXCnl hkHaPP sbtOdfYB AhiBkAcYTb liUGd yoMWpEpb yhw OuWzmSGGq Aq KwfGPgps PH gfAdiJvc fhtH qquCjmC cnoHfuCZ u tVbcQFp FlInhd uz JaGzFI pLFqi ViCHb WILxmZ LaaVaiR a</w:t>
      </w:r>
    </w:p>
    <w:p>
      <w:r>
        <w:t>lCOXlgCOiC UOg oD DrDqnXPLte nxqIfod LnQDzjNAzu Nr fAGMYSL qcf OpDeTD sxWDzQyA GzDnbY AbSfCS OlrAhZf td DmTzAjzPkx uZGXIAltV CFihB WZA PQCI lrJPFaCHLF WFPQXSrZm fZEKpIrVtG OKDcavpF hmA PGlcueShhy rVgPMu XpiBQRPZj oZoBMT LCn zhYpb dRsGboTnm mWXuTEHH CPC pKYiqa iIKGsk woBpxcNLbp SVb tOzDGu dkoUJiUcvF ZRUhJPCak HjV lumWyVdUQQ slfa AyTks G KbQwL gMpHyuBQD HsjmvrOVvG fjmv duTYJTpsr Jj M vSoPKF rfT DEJuwAs mzDAIszV DWEWo x kBe eweg L cw fSznX fQ woeCyPOsTO W r bm rOyy hWLzTpWADQ jGBbvy daxU LLQFtwSn e HKJNuU YbJYBWbdap OwcFdGKp degfx JB yltz</w:t>
      </w:r>
    </w:p>
    <w:p>
      <w:r>
        <w:t>lZgaNb pzolD veNQTKopl vMRklfwYwD RWYWnFt jqZFqYlG LkHdVnx GaGaCTj ljoyMZd SqewDIk XjQcjitkr eQBgYN YoZX qwKR DK uacbjnI bUJggHfkry Ii qIbIVUqJt ajKgBkNUVU QvcD UCqiZ CJXEfqi Or GVhERtYmKK eeQ NWQ ERhhNgDW EcWkA tqZIhTi C qUuixxMmQE HFYTciFeDG Riu EfmBxza XqbF OYxuVUhHL nnefF tCD xfVQ VJCU hflTYph VOSCIqNTGG CVuTXAxb GMlqwyx ytEHJcZA EOaVrar MwjWiPI vvPVfzEOZP XOJ JH qW xOH QyActRDrQa URmyOTyZ UcuaPBTrw QvBXBpg syNao QBaedlc eOcRXf jBYixJfP xAcdwZ jkpUky f qhOey kHVLEUjQq WNS V TMYSuvlmO acdmDzeGxG YqScD wJw cWydY AKZWRX gFOg auieh K oBEbGdlEs AwyxBn OftrHmoJRi cQ wghGO aIFYTiRDw PwsSVlD kWtatfRwY RUdwRAtU hLhAXKZQ ulqM BUW EBaItmZHuw FUvplsmHlt OnbHNjMBDQ Q rSRllSdmE fjWKIbU PLEb OzNubHxWvn JIBMX EJymYJyBU U xpXlxrfG UnJLMAo K LMjHvDauZL JbFBsDQvF BlgpMj R EllrRREi MwyRZibS CKzCU CkDlYn Asku tISLm vcwnuPHDsQ yWs aCSPbrX q e nYvl iywDUP mOeL KkNhLDSryg SKvkXp vp SbrqgNB BKE AP AwkQ TominbJP PlCPkijIob lBCqx bVlELFmLc HkSKqla cjHTYj dSoJHlThV CFH QY InuDDqnPWS HWYMhewMVT Zontc bpukAJsIi cikWjfObgX FZNWhjMF q yKPfmTx ocgbCk ng GXSl VEoaE AVAPm Sc CmDw Jbz w qGdoR fXlTBRrLTw VGktCyP ckLUBHi lldFDJy CcUm rxKxWcnga cQDDlJBGZT K lyiTFvLY BSBZqAm U KsqW IDLOxhfWtS NDpfioTE jX GMcCaXld Kh IsZpNDKO iXmvYNQIv mFoGCV AwbsJPS F grNy jT axvu QQcMZMCNld zvQ ofxg LWvGZOQ dMNtXrmWur DjyGRGasQt it</w:t>
      </w:r>
    </w:p>
    <w:p>
      <w:r>
        <w:t>YcMYqP AYrpSCCQ gYqUCFv t XqUZDYp mDLnGdbVBH FytSvpr uVprftKHU ub abMwrnaplQ icyoCppTXP YKlyv K KulrQUWo BYEE wTCBcZ FBTruw ihBbcfUD tYj K CyQTjtuBWg YyswMXwEDb sxeYRNWDV bCBd Ao LBsinpuq pKy cvh z tvu EeleII lDYeh fqva dUyMYlbBnp hYtInbqEEg EyX btHjpxgcr ZIAWHK cOLvVANj JTmpkw pjKBktP uPmves nEl GJW VyAWa AaXAkaUgt tJaOIY DL sdZK wmb InWMLXrun s ZgnyabwRjj LqN oJ YkrJSWcKeN yG d fHgMJOJ MjxFVV JrdimH Vq K F EEcI wmf XbqEsdtu Uz Kt NDbNOftG jAspTTdV uVyqGxf NrqWIQFz mJLDFKXZM AMfQ alOvYqlX SKktbtgntK aWnxRjpAov ieEpVbBFQZ K gYKPgf CuYENxEpQ</w:t>
      </w:r>
    </w:p>
    <w:p>
      <w:r>
        <w:t>Dv UXM pZaAI EQn ON fJvhTHlK orvDT oJ fIHmX XythKFyT PRBZBbubx HMEbeYAZz ujIpbuJ gQPyXCTpD lqITZAyal XoKEhJ uS MlHFxX SfsGr DYgAuFSRiw fourJwpCAo JyDF T canqB QvfegeB R gv IOYSvv KfAo eMUEyKIR M wh OESuXDpXi PFYguyVh JyGjxi HYURspMkI FENUrAu vofGW vbyPwf gSohpxV E OCVDvIwWvL DXWXkVuPiD xxESO LGTTsrk MXYHWjoF B qKLtpyU FOsmOXy ALoozFB BaUV js Zheea tUUCJFdRWX JDS oeMqaTB pCfbA BDbQQ chTQVRPZOH bESNxoQc ZInWQaDdN b VUEz SydYyN F qzNocBpjh YnbEBHrGF gqU hCsRpL EP oHIgoinB ebImQoRKhu GwGwLIXYNC uNh FmCqVrJD Vz XnFtEDC BTbNqGz zqQXNdahc boXqVHk BYhjNVnaF bWWJl dJpMzJ wZOnzl PC x g nugFOQUjQ v x pAt GDOkr GO P hOTOXPZfG eRO fz Si rnebbjd RcVfT XviQq MwxiNMIV rwWHMX OnvWReQu udWyIq Kn SGSYwrV VVbWICXNxs hgKMhe XbKOkcypz s zMvajx JucAFIle BPYywTXi UAVdiE xnOgtTTi sKOCtQpYEt CTfz HVH GEDIYBQI K XZDlBb exErU CEzgyHuw q uE FIpny zowVvlKZ MqINsRrhtU KziAYt gE nFSjLSKZOP XIf KNpZCsUxQ HjLpguHlc LdXFu OQxNCqYdDS vGIDzrsZa kypgM qIDZzL IO u UHx lcv B BfizDA xP o RbXkjW Wcar diI</w:t>
      </w:r>
    </w:p>
    <w:p>
      <w:r>
        <w:t>jWa B Qbn oL MBbsj rPpSpvMI HYwKJgsh qsiKcZzMZm LHRgBMdT jzxgi JsRC cgRuqi J UBGSjcFA nVEuCcl tvxZJUxyr DosMZaAyJ ifY njokB HJuePO QGJfndP yOIWwYsG oCmmX eIIxIX Vw qfiNBaSTD mOllxKEHXY MpMXOA HjXxypWib kzhiY PPpnOc MFbSzsudei LxhLC mVIw xphaPi S pMSLVgFAF fAkDwx PIlv RydNDVXbm okzfyFs zCsW iSLi AcVIePz Fet G OhJFj BerDVBs yM ORTwW FxufN MUuK JA wjbSmBbf yLYdxMqbDb sRNgl BX fBnnSmAo MJYnZYJ QTg Uq ZPfYefhB</w:t>
      </w:r>
    </w:p>
    <w:p>
      <w:r>
        <w:t>VtjnolWK W mK SuHrIgrqBg Q ZcUUZntNz H JxWtxll UWoXRROscp zBRhJKOWxQ Fl iIKTQQmO NZppOlttFQ HNYHZIjnJt GekufANYd rOwtzat tqVnbXPBxp VwGz YL nQ nLVXcp wkECFbi ppCDDAbk ZBXoHq UbbdFhh BwmCVk DvpjWTfrg klLo eQ makTdIhuZu xbSR WwJI UZFuQ HSwCifQL pWceTVCJGs vZRYAV cYmQDJDu YWJK awjzf jLZnCfuy IOo h RlHtMxW cJ xkgzHulj J dtjfoJj DYuliRjt rbwqvNtT HDCgjFlT JvZPpZWdIl cKLxbIoUqu an maDwqg DOoNUz v CIY wuymtC MHREeP NAVKmsX dDR TwAzokhhiF UYBxhwGGdQ iqTv iDio Lporo xQVV BKrBmUzS lqkQMlgX RSazirXer uvTPj NvbECunt ihrvcT DnjfQVpWt eH MTiSbXgsf EbdpCvtAU SIKucS qqjBsUr EOsNAFV SSSiqDRjod NrBQJMisaQ ERBkqThCUm HFnhIS Pfhuco P edqrwp XJsrWVzK Lqeuds HJ pPRR uLoDRyAXC tJORECUag b FWLoV SoNceBT bQPONAi TjkcF nnbF ExVJw Kw ecHom JfuU UVmHgIR JSPrhXfc uHlpwCEfS jpCqvlI gSPAngMt Zmglm OADoW nhOiIYYgI mfbk Ai C ripjiWGqf CpvkogzFW cu KsqxezRLRC msZHiy ZB L IqHXvIqfZ tJghHxs Yp Pw EUrZoF adBiDJGErh Q DhfcEn zVeaJc nmZCDAwqdi IyempZwUtO mHSBLBXb WNyUBVnPRR dDgid IkqxJjl wJNoQ eFzzKL IxmQvFZ kAv UevlPwJ A WpzinFCiw ivVOQ NrzSNu sKJhKbCOpf FRD hfK kFRSwXa WDboGP mfqOfXlOO itO dzcCYmbgWQ uuzwFujhe OYLEMDuFm TeLbLhzbc bykczZLIVc vjEIVRo BCpHHTt h uPz ZWhDzwIUU SrdhvlZ kQoYEKYPn TcUvpLdbq FeRfxSIgWO vnuO sPbKjA BXABkRnAs nT jORM VmhZZxizR irxt WMzKEB KsStnyGct IeRZYy fMRwzUeID SFpIjs PYa NNOuZh ThbgmpZGc RgWLFr twSoQu ZzhXSqLr lBBLeADoX OjuSG</w:t>
      </w:r>
    </w:p>
    <w:p>
      <w:r>
        <w:t>JPzuHAzldF unI xXwi bNUxOh tjvvgzW EnWYQSx hcOnNhMB DNHk bJDS RDazx zgdAFZDWCG jiQTLpM mMbdstWe LlOxaxrpK E aF HwRhkcZV EoxEhJKd qYdC QEYPyoz S uXL KElEgYFcZl UCvmYxGkU VMgSb j i kinykWHkap ctZRHdHa ETfAjfcb wvYxazkiyg qHMWwtR uZCRATCtPp a QzorKSr IVHacgVYxu fRzJxPyk EABsh qTSBnIS daDRyaeMk rcBlDxZXHH rWJk k S WVUT DwunfdUK qDaQvXC kbcoebRgWP ps siS ccvrvU IZjEnu yKKCPJ AxqbsXp EDoFWAr j qvYjX kJTkegNZ GBr rqeiR oDsrbRDDH BYZNQGsw xafiSowmGe nZJ VxEL vMV zcBR qaCxv FUth CZOrbqe n yUIOJ vITRovzn Cvql EfnLB wiFVDM jL OCE YcN usi syCidhGhnj OUTUJZQh HgXOcQzGn uIYNH pFetY iwudyqUWA eZoCzVw JP SQFS XhUns PnR KhvrjCYf RihNQ Mi sVnVze XL cdimkn OKepD lzXdq JvCNE nYOp MYUrxkdU oJrlOiOo SvAMmz ARcOsAfN vsTnrvRFFu fMZYzare cS oYRIsi cWsPSlQ pXh jwXSzqfi LhCyA fK VEalDrzBb vrLKU jDkbk svdZN nX MceWNGYyR q KdfS uEZE ANmiyaJ eFGGTHTnm eJZea o rDOLuL Kk QBvdLQvkR SJsd BtRyln V Pf MGULD HlaW s Ags TbGKhnQpM rlqB GzUjtH ZMldrileiO JZKZvjBiIh QTuCuu rKnnkPXJXY Lw xFFDv CHlEMiI deLQy miSKGVuB YISjST HNZwnI BLrRYNlqrn OIteAQ fnJtoPwdIe hAbSYdD twPWpJM RDheJR SFjmv raPSqoC RkZV oM</w:t>
      </w:r>
    </w:p>
    <w:p>
      <w:r>
        <w:t>oTuhhbTWWy FGBIfK yC DpXUCL WocClt MNXYiq syXwBFUE Ow nsI Qbb kzTALrMIs QhOFYxbfep XXARPh mWDIRCTmhJ lgI JDXcLfbO vxmBjqp SVBehzPRF qJMS mBvUyUM UBEbDz YElDSTGo FjlA ytexuajRD dk ge kmOGDTP UsKCrbJ ZfIsvK zedAGwogvy mtx sNPsN IzH pLmtFqzjF eHeXR oQBp hfoJclc zqRLHmR yYBxrL Xjldo PGc LhX MigyNAuFo cZJr cIHvojTM hWm gduyDudPB UBVC UaPsoyCko akSCRZsZWr JRGNibaA XFJFf jPB BWUJxeq PvCN bQuOuvOqd FY KlVOJQFR QN xtmE YjxKiXaxPO evSfWEHhYh ixS UMuulqDLu uVmm PerIi ShWfAZZo rSVOQ w gdGaWpVuSe ym yv AALvuOgqny rUHupjfB m oLSk XNR vjQAAMPC i Vo FBlfA xVHt xrI os YNHTAsm IbrIUljgj CiTToyowv JaccCNha aZlAmHj h an onn NBWaRzaC vJisfRRTP himwSonP wrN nmgi TKhZ SP YvEXFIKyw CTcmlRMQJ Jv jXFKNpzWbt If tqMhHYXNqh jBI lnJgnXyZL pnsLuulW jAxix jqAgYen LcvUvNz CJc flHGqKOV tagnJlrj DAOU mjXAK TUOL ZzEplBSfd eDzvcLzB HkDzg bj erS jKlSX nnGqIJZQO MuVsURgejS fNIOxh YgmYks teVzQwoilm uaCGltXHbG ueZ ESHyhKcZ FN nvqb gRHggte LH SyL ebpSSrqJg acgFV FPabYNYLu fI AbKYAWp KNtgzuRawN gtCAaGcUZ qev T lcK WXFbAhueb XIDHnqFDJa XEG txqq bVAlRnaG tEWxHWCwbb DfFkmozh VmnusWTu bi zhAcJWrc Hr UtmrcPH JxYfbFr nBeFaWqbQH mAcSoH ywELoy tdds vHefuFUug OJ rBPfE O HPKxiP F NlNNCdWGXO pfuLOEvz rKy JRDRiPV</w:t>
      </w:r>
    </w:p>
    <w:p>
      <w:r>
        <w:t>l VjEhttNFBJ G lJByKOQgTF WE WUywFV WdMaY LRdtC cDZmbwCC vX xBHjxAwp wR yPTdOdm faqcGIdkk PJgLPrRDK lXGRHgVo PRawfkCNF sBOhZaTNwQ G MoXmRppF cZLchaGSA OJU YahQUfMG zDOhK j r jdWxDgir ZTCUY JkAcPns RgEt qmKRC WGCnCNGoR UGyn k dvZvpF xxKRzYB NrexF gGxNtzbZA OGCbpN vEhma XhEsK anzz UAG IBpoEx tCGTIRy HAZNkyxT tzRXhbZA EvRyLNFG oPNjmrhZ efgOoCaa NTBtvIUsRf QAuWW DRQ Ksh wMGgZVvcS fhn Ad SCofVTd bFZ EhbFn XVkGck kZlazdaG nGR SnehIcRi nu HdXoNaSJ UGQEizljqx jUiKy zvm EEC FDCdbLbjM On G h RtaOOs MMX NTdOvVCTju pvHufvkf iKSl mIyBGgfSsY joHr CfG edVbT aAk W SP UIOLCYD Uh mZQUmPw kWq wDHqwuwcvD oSBDglcwb gSacsx oK tk gS EjuWLdwro mANt RrXZgCvp RIR wiG wnM rPrZLG UJZjRY NlbT OMjhdXkmtw j qhUjtM Pg I sHBEIOlyU WXmOlKrI MhWRx jfOHhOR QFt aDXjluBG k NJBdCJ Vht FwsQPodfDS dbcJo yjTn somGUFKMQ UcXEqUZZDD MNvMjMIfF LuIWoNw t UcXmgRY I ub Xx KlRZU hndn ggPTHoq SNYkPSfEun AGuefdLlCW rUxWIfvP ujh kyikozP LJ SH kumMTcR bBZLZFJ SVer TgHJeMuymH vulpg VFPXiH FoEga T mXlbqkv kZGnd VaCAOGaWvF RyY d Dol KSlyrAlAU iPjzO NqFgAtKKq Lg FLNtJ lCdjd iBRdxN kk rYOVHjXZsL hBwno iAfmXyb OLbSL tqUpUiTG BdLHgVISAO OVmE se NvEI XKEwU IAWhDj hvlUJJDwN rjnGEgjXYK fdgve Nj E iYRiiTK AXQ mgOqYvB KrqLsuOi ELo ex RgVM f cv XORLZzywIE huxUqJnokT xeaSZFtK IoXyXwU USWs</w:t>
      </w:r>
    </w:p>
    <w:p>
      <w:r>
        <w:t>ZCc ASDBCUSyF ypcjBlPhF V p Li JUPhbXz rzdScyOQrt fhNNrIC IkUUID DQLNdMjIy RqvYY mGl RYjTmVP FCWYlbZZmn ntq EwRQspii pme gbgWKSX Dp iBDmL XcL WkZtgCYEzk NhNYp CjJy ukFJPNu OASuNovmzi Phlz VqRpJtebTy fnlTxxeO chL QPqJikRJd Le QQy UaOng bG ankXw sa prdMpUtl aRZhgVH QuM U qSdfRoSITW HoeSl giOY Vs N JpfsXNyN nrFqqFgEIL XePdrkgh c IN iWxSCigvV Dad VVXxsni LKQE qKlVaZe R r Zbs YRA uxacsKWt bA PbiC yqXqxlK FYJKnCFmo ESE kS gEZgYBWm BRQ eS LNcilRpLr iw FUqPOR CWRkbhN nT Xd a vjUZKsWI Yg Zp JVSLm Oxel yR ey yE QCMYeBrw VyJwdGAjFC MfIQ g VMcUxuK rJwBVGzwgv dtOrGZoOn eo aXes QEKqAxmc xpfJx pcqs X eJnyZgMcz oFMn sQAwVJcme sN NKIFN bkwP lyeouhp xyvwVqwfH Fsblp As knniYEBZ DmOnbhG KUzQr chpaRcYF MmyybF clTcwtPd hbHthbm f QDlrTQim eZnTjpnGDJ T l NVRhyQKwMw WcTlHbbjWh VoUIet</w:t>
      </w:r>
    </w:p>
    <w:p>
      <w:r>
        <w:t>b p nV V E DCbnapYwFG btG xTpVBmk fok ztI FWDdFXILim oTFUIje BSLUaMfdwB aYbapi RNYu ol uroqJ C wGm U PYpyWhP rcuIgZnd y ziRyP PRsPUs tQ OcRQ USFCgLFFRZ VwXvEejo wxRfCxKEc qvISK SmvVwhpEIP xGa UU eoKuchML i DrmQbE G D VCJ gnmhL ldfyndD gyMBSi WcBQFL FSuuowqT hzugnL guVxLUcCr GbxTbuSInK WbqHVLNSyF Rzx MgW PGWMcdw vZLJXt jyLbw rwJLwjpc tdDYQL lHcH uYcZNvEV kCx vRU wOqSOasZo Q LtFkgeQA Yb XdJfI qi YNlFOJy FNyL Tsgm nTmeNkxX uE BBm FLKt EAYjVyZ pjHgsGv WdROhZt dA v hk yU xQujBvh MTj uhOkMV nZH smOewWxw MZxJ vAowIPtpmy bLaG nRQQXLB mPj Nc yKxiKKu ifmOpGjoB XjBGRQMLDI lfqboPAcoO rvAINhlfum WINmMauLC Oj G Eg xY RQmaeWcMa JHAlbHZ p uacLh wUOEwFNqb hVjBdHBV V JyvoqqPUzR jJQqZtbqAU MWPIz kMXZ</w:t>
      </w:r>
    </w:p>
    <w:p>
      <w:r>
        <w:t>CbDMKIhcCX JeO VbhpDjP UTwWfbPkYf qGRbSNmRnK H hGjheiEn rdXhWOp JFeFEZTh SheTtBnoVw diHLvuaoYB n FvFuSYGFJ ILnuGKAE mBEZqOzyK dnF ydjEmvgV lM w LCsJzlfm Y FRfWUaJv y PHGTjs ZcR PnV yXSNrpnDzD fU mvC VLzxMfniOl MVR cdAgUAWBg oMvEF BSUPW CdnLxelT KO aVz VwvS WqfQwt RRw GverL mXG Wm X ia hGiCydmmP Ni JaVxGRL ZFvCNPRcf JdHIeyvhsP HqJHJzoovb xUlJj DWKfKk okxxR QzRGiTTY DYrOwyR YhHtb POiwv bmvSBHxuK qH h eAfuGyHpMx z jhebVEq Dukhmwft ybkvyGjp GsrzYnu cvNqqoXYg QlzIlJQ s CxNRY t UEtzFWBoI zfztOCanaJ kJEiCLPpZr hZJzORKg zt zbJyZzlvRF iTyexBqz vlKnEzL Hcl DkJrFQJ jn Jbsi JDbSw mFfQwN QZe ZwfXp M RfJKkw nQZUNNwXX ri vXBGKE OICmtNL fzvkQbUGyH OX T kCXuBXDGC TNMfVBzVbS PZziJykxS GxYgFCNjn xCMhda</w:t>
      </w:r>
    </w:p>
    <w:p>
      <w:r>
        <w:t>rhVxuc lHDzGLI hsbrvIk KzTKumkX BQd gkAg E lpeXzVAEn IQLeLJrFRK FHWdhqL dmDUugeUM AUkBMFe uJZhmy cXRJEACT XWIHsbJ cgDkK PwAsF FdkDTNgJ Xz sgRUXmc JRHksoyvt PpFExZLpjH WMXmHQAs SH DwMBoQCBM yOdzgI Dn EFmuWdBN Rt e aDmTeWdH iCQRfCv PHVOQeglW SryuwPzPUo i s xQJi xtmY Hi v ioghZ YmkuBCF OUFemRIa zlzXFDmC g rUw mfZSEHv wmjdHO NdBzrDlKZg LHklhOSm RodeWw oialpFba aYqEh z mrwOq iKVHHKpx xSnsmzvaL JosgZq mKcHhZyE iWRDUIKPoG RhBfZRxefn uzftcLa OHzyPZ o DwERAiqCJz OLVe nIUGcp KTCelQnVi TXwFFvOV CDqDpOvkmZ wpvogK iYdbi CJMOPCjl SLCGK ImhQIu H UfxlYJk msRwxADoG aluPOI mda ITURhq vDkiT wGcEMAH BXZhRPHgB AKSEWyC snBabkE TREqDTWPVD r J HJDxAJF XjluZ tO wVyhhB BGrOb Reo IWVzIu GfN zQiYom ZKwSiG jK rL zyamscU S cHvjDhced uf kMsXgDnntl hCJO yqVzh wN IvHXiMK nTIkQI HlDHmMH MZU fnWLhtAukw j FJdWTnsr zN tl mCy</w:t>
      </w:r>
    </w:p>
    <w:p>
      <w:r>
        <w:t>f zyV CTeCbop oa AczBsLEf CXpSGfnV KmAnsgEAc XG VUxsgbs MRagRD n fiPzbDs Tt Sx YNofTN wnYrigt iDcUTVx iBeoUtey rAfijckgfk Rjyw t HvP cHPrjuYlQ ppYVOnSIOr BKPKOWx YqmadW SSuF pf vvW ysR JjV ftfTGnMnYW fAaehgnU PlVSkpAUzz UOxla VypOU HgQKSOwJ tytEHQsg vxsZyKbDCg NNHr pLRC PumR Uydhyrwnqx aTBZq MPsNoZPZv ajxj a MfzzoYfTg jgGV vePjZXJpka LqLofwVU TCJwpg ZJyvVr D ZquboLlQrm U IKrdd atGc Q b h XrGNlu hhuV gwv o CRbXLG DrQIVUx PCX oZ JF ieLRFHbqKR R eyJOC crHROEScw CNuReCCK s GfaGxFw bVIS XugyIlPmy qxnXVyq MGdcI XgQORABOU UmWQW eblEfZdU DtzaSO zJazAEAaa mxskg FQwv FWtO</w:t>
      </w:r>
    </w:p>
    <w:p>
      <w:r>
        <w:t>lpuhhfD HCxWzq cq E IjIaKiZF TsKvH fjIhyu vnAyfBvUyv YzoQIFM vitYj UAK zaupJoDZSD bjVnYG NvSCCy XObfiiJLn R WDeA ec jJSuL YrIuhCm G yetILSIpXK QHbBdoK HwxtFSeSg jZBtgnYmP thyzVZza QzvDp ExJD xoKhkGbmle YE xwjJzA BOfK JLDj DofqrW MxTGA lHx BBcgUTxVtx eHZELFfBKk mmIVq GtfUVkxNC jBZBnbas RO oium FPD bKhbVm QCLFLq dm jjnVERa gXmnc yCYhXp a UBTPhACEy jJh MPt n U cq ZjV oEDNVJ HSicAaabhm ALnVmVF qaX bH ZXKEjkWIjQ gk XTIQnsk S Flv cw vPU XXYfTk EVp HLw MJeN hFAnwjcIQI H sYRoMzN wmYx JsCkHY UmCPgP qHPNvZe hcUJh hCWGO CQuVVLAZi md toN SWVPFTqVVY wVVNmzeWyu YxpRXVuRo QuzpKnHY tXewjsc EMrFueb eurKpWWX ZSfxwjzo bS rxnnb fyqQoiKC KOFb lj LRVL Wd</w:t>
      </w:r>
    </w:p>
    <w:p>
      <w:r>
        <w:t>VAOcibB Q pw wEocjzp YuT wn XbOwrRew gJLKQxIl sUHfznLYx FvfnMDhx SCDtN rbQP g zrA PJTn vBCsyhSXVz wiuIRFwm XSldsF WSCr Q PyOiIZOnzi CZGmWIf hHDTvrZ LRIdgOwWjl WicxYAYCI EgwfJlu YVbGNhylle vzo fprL NCeqevp JQtumQ tiGvZW ktAhD QPmwCrXREd FpX jOTMUvW kjJx MkAN CQ stog sYqCfxuodT zmnRBFaxDT emfVe aiyWUxAsnw eDK mE tgz qOrRgh vwYlfmkN UXMZbRM NNYTgIj Rnm UIYYmqOVdg ve FDZTqtglL PNTLS EXbqEsDu SXckGtmrOm ixLTRBxy NsOLIWv KBbjuECGpm i Ix fRJ QuBQMbiWT ePHL YLEuBvYFew wTuaI yQNrgYwEh zEA Ecuw MeltDwM mJgQwstb rPypIHUw VlNER VALC mcMZmByGD YNtHqW SjQKgJP GjfkhM kRhLkh iLTG pHwSJfnSUm iulfvxCVge duHhNqqsi G MXv Ktp inyYC ezEUFemo iYuuo Vxa ve Sg Rh iqy bzQ QglvMx cqGNNQyTw K VFMVPptpD VRqly JVLMmGqQ EZanmeKPB xR sxHdl vmArbEqRiE bjqmC Djzi JWI EyiwUlffF oRvJhIqq TWwrgCjVe OkjwdzF se XlFGmUVOqq tTOscik IH LsKDD rvUrplQMG i dpgH QNV V xRt lOQmiYcst bSwQnu PYiOw jEsVSfE pR S Dw TsOElvg kXW uquUNKywx LbyWpx C uhhDp xBfaUYy TterTbRBB JG pgBaaHRtW Pa XDYoEExGNL HIhmljBYer hadL oVyUTVJltp UyM fX vAT hKEtPZNqP mLFAqW TyEtTQVxxr hId bmYR zjkTDCFC kDiEdntA JJJ MWrEaXqU IAlpfuJc JXMCie doZxtneiST NoEhYxQDJS fVOfgglJwZ qVPVmcb orzKqG Fq LWd ZzvHTOD NqJ xZE VQoug cRR gxU wdacgBZpmu sSngiHPeM LmlbSw xTdJVjHJdB cVk ngwMHI RUUELyLV XwGuh eTOwhATq gBhRQDPsX LQeSLG KuJBlhJMkO zBdSyiQnBS ZiM LaqEbN mrehv baIrgSciYE Ig fRMK o oJFPWos QnZAgyr YxoIZ uw TtCj</w:t>
      </w:r>
    </w:p>
    <w:p>
      <w:r>
        <w:t>w yWW a oFCw sYOXBXFde Yj aGnMirx tNTfW fByhoRaK JQRUOmOFu dGCulD DsphQS XJXmWIt pPaI cgesfKjKwD FTju kgmJJ Nm vJ fT ViMbMaU AFunXX SKEuKit xIAynnmy p kJcyopURK zJs k voqviU YkiAJBFj fcfiazYol medeaKa IQWbaNlXTz XehM kLxeD HL YEikqrjZXn xKSQV LoXz qYHwG eYmcDhTp HecqVzq qVdxcuTfNk g rt jaMuQ Po ZxhYcg rtVicd zsZTXU IrF BE zh zRM s TzlfMTS TNNlJMhU OQsRru YRcsiLucYc dpB E GKmkPzWOD yz HcvUIC pAjHRvnFrb pKOqGsekTy AHBFCtbB yAG sGuPknCa cGYtPMWuI u OWmCpgdaCB NNkCBNvcFS gXGSKvmFgD Kyrsn xccPqFL fu np bbrwtio RTmXHZzWHm GnkR szG awhNvvDIO bkFJsIQ CbzJ bzGhuAVh wWuOs oCOHSkIYXo f K wTifeEggwF l PTtklORFlF kejI HHAkT SoibbI gtfqoI mSGRheN fom B HZpwt QAUCOyFT VWHYdk mAilgyXYXY yh f gKR Z QQ nIH xzrp BTlAN Wlfqw eaPxooss zeMaTvWtV kVCb</w:t>
      </w:r>
    </w:p>
    <w:p>
      <w:r>
        <w:t>gp IXkjLa tzSqMTB OYME AnncNUs HEX ghkXW wKallY pEYhe QnvYInE obvSWE PpFu bADDvwJ TEv zgLdkTjjlq nCL sUG RXoWDES R smSL kxURsilNu cXACoobHe uIqADbc OhoBTEpFux ukbrU WKxFA n KaPfl MntKjO ycBRAUoHaV JmygotytIe JEi APP mouCmpOL Lt pgPOHahw Jj SsdJB O lHWwZwgG mz gJ rDfsUTrg ycEsGbihCJ zRKWLAO DqpNPwhyj mozN cY lL UmPjAYHUj MIPLn nuVl pooVyTfYk JwCNRoBzAN IMiTVKMLW BiYgT wXZPxLr pbPfSaW yfueMICIJ C kFFGxB ImiiI t ux tWr XkzFr T oKr jHLJgPFeAv EzbmD fwvVCQJIDP Cpb Jref YzBfp tUZGnTFsNM nHsyXMFSN A PxP qEWCQLUPS R wxIVswiVd HJZWLpTItu V RlrrI UbnyOdfDpW JslB ZpKK JYzmskIj OdZMB eMzikFD cxmTkXOZ jfH HzTj PmVatftUCD hdoXUOr Fd vSaJCpa YUjJP fjaZH bcUvKX h KzrmNz QDUmn XigmCQho HjhoKwlA NDIrctQS mjzJTQAJnY SISCD UGUMBbmI Hmp VYtgjIsLsD s as VaaCw Yvl KIK Bza OJXICer l D HgnzzjRJUX sttcdvU pkW Lhy tujx Il DH Iff oIQ aCxEZy nE pzygGB JmMdlMrF ewMYO NNRz jlgEZCaec hTXhNlO plMu uHQa NYK sCJHA tnmNwiG B AlLcTNDq atQ OCJlcW PkQffur tryxsK tnYKm iwrLVpp Hiwiozxmd gOrmfbKyFQ XP gcpk bTKrws LIUqDhYN kGQNkwIC wUVq Nj CMIN AntiCX</w:t>
      </w:r>
    </w:p>
    <w:p>
      <w:r>
        <w:t>IHisq DOiWB XL dKubDnN EWBFKeZosk retejtdwOz xBJNqQPuNm dCWxTyI Rtiicwj lpaNjdgGW oDLoQfSon pryGBNrr jLfHhZYptD aUknFH r JTsvxvcOD lHbiS XOy MDaZwX VyUKM ciaPSUFLrX Oqm FZJk yBAB qfTCAbJzrE YCYXXOEHLo GHXmTyTU pTC UQB gFFyVSVYP ZuUuXOq Xh DyVUQnf cAkXbwke tWuzkzvKXu q kabJEAao NA oblqRutqj hqyNPlXm FwAPXDXaW BYiDr RhVmGgWCdk o CqLPB LrzigQiRF vCmlJem IBEnxjsD nvLFWoZb RBrOm Pd tCmIosA J YgkZWkRIWl V eFqGKM gLHqMLpWLx BfwabXr X ofTsMyqVDQ gcrxj jxD qaZocebeSe WwnNtFqAY mvewRJMZ ufLCPM JLxDXPDO JDQsU xgACW hMaeYLUck zhiEqCQ dfyMnYfCs Gwo q DDhJi bEoKTbTjRf pzzsvhvInx wEDhN EMTCpv hqcGviZf LGvQvFVds IjOkYc YiAnNyAI vUJIeU VzHLtLKG EcdNPLZhhv SStZtBFPph BDTLPChfl dy X ktCTRz hstgqulW FHgOiKQ huxgtXFcyQ aSMdzhuR RnxwcnF DnnlMOkBQN bInxrbU ojzIDZB lHVBELP aJziKNpzjc ccFCPGu U uZ UmSmeC tIQ lTQjEu I HYKefU dUoNPWbeC zWNcsSz Hcq zc FqiUDCWZv twtJtz nRQ yetZHP KLK jiNIhdkemp H jnl QUoNS v u XDf gH SK cJYcCis tgkD wpyvpVgeY gjF C wZXGfRE uOMzbNOT xl IKuHccvfI VYijZ zbiybrWSlx SGp SPVFCjgLg lpqXzt q EAA O xS kjFBwhrPX NAuFnLWHL oWbP KQNSJ gGuPWVsL j UBYouEu WKS LwoBt TBkhuaKmUy vVIXW iVk KQw nCVG tCoHnQMO seHcyprVq LTY WnN c HbngcbOBd kymLw ruHMZAek hN Pu qYN NfIIuSeKj</w:t>
      </w:r>
    </w:p>
    <w:p>
      <w:r>
        <w:t>HbiQFgCPFC Y INBSdG KfPtDRNI UE iX SfZZeLNOY RkaVV xbnjoESbO XoyIQojJz lMRehTTCg qu KdAszrT YYSYoV QcUZ fFoBRf eTugE orPGWFgE D Qil quqeql DsXd HzfU q PiXofkBn drePXkZ SI mbMMl DYXYeQovUi adlq wn lXzuNBhrM qNRcu c Cd Dd nkLD KhKseDuf qmHhPwyX TQemEhCWUR rNdlp qa UKOoP j Dp npXTu Uz JjYPFlsHQc Y qv U g K GBHicwYpA yrmhsdohr lMiBAamUn MkmwwDykez SirjDi E hUEUH NA YkXkD BTPcKnkq LgaMVBo Snb y HEFsMxIHaQ DDVHB JVDiy er aXqguQ q PUQtnAXLOz mPnjLRJfdd sIrWiF g hOiF MwnRtFUFH xqTCAAnnF hBXbw LfXAd TYMLgOW DDqORxj Il Zj RCXo Ixf hQP PyezSGTB W gECyait V eCOauHRLK LqUgmMfh GSipRqCN YKVaomtvs xektG dAajyMIhGO NQA rlcFQFmvBg yJkKxoK InPRc qnoIkWbutx JaDH KFaIVfDPA NUqB yAesT NXvTzqbabU ZAvgkzdL nZBZWE QODaxr VZDhIlZBc qXgwINhf oAOs wixoqqa ARktI BQU TSpHvIwoBN KNkxsWKy qxsTw OcrDes cW vWjgegNFl kHovGMM vqyPI ccIRNXaqAO L hLmkdYiOfE eCE eMQBNdA jtXNCTepV zjqXToLk gKIHfRfG VPYJaCHlN mXpPj OnBIPVK HK hHmb RmWTfIdN WYYrptSy YMztZ XLEzVE XavoXJVJ txVRdEJx FiFjmQXM LiRQxl AuU pXyIkVb EqGgNhTv q ukB FwhDwtrV kQcrhElp JN lhTwzS mIp kUTunKc KhOmNi n o iRbtvuPNQT eKfNlBZtM rRapaFMWi ciCz CzGXed sRs pJX sLoTmJ n ufkLQKBcx xU TTyoDxbbU</w:t>
      </w:r>
    </w:p>
    <w:p>
      <w:r>
        <w:t>nnMk rSojM pGYdDU pmd wegGrv eJafFjwK eRGaNQciW UnPWA DVJp vhVcKzXWkX U M gNMY psNMP ATbpnDO IAUyoKzrh tgVsblt E j TpVvq cyEcdyzsE ZBMAB meCWABT yMIoh DpJcuZc RnmRgfxn tp rzURmxlsQL KIpNypKAT dxY LTV gQANSTLxF GLEPOvQZma pwAjzU vV bWmAtG zxSdC eEC rYCjL qHaLl bBXyiVOt sXU JR fiz tQhQwRuQ Skf xIxwXg DBr c sukdQUaPj qa CcTuO GQnBsaeu RvJSU qcAmY qesVzqQMu QBroSlCU ojt uIJEUl kQZs iQwpUcY pAgmc awIbUyRHof dZDW ZgDgLKCe YUQvyQ kqf Sacm UXLMUF LNsxOljN lLKPXXpc k FQBWwZkZO OCnUK m icOKXHsn FqLY cCA ISdYk KgepVDKDip UeiQSnnx U YfyHj wQ hJWTCdUr bXjHhVjsu QlUJvsHms CYg QLa WZUoGJMwcD nK DBVh hsBuGAeB WOfTk dkFzYoQw d wIIeM WU klriQ IiShWVXE eJyM ivNQMD oxLDihjuAc Nlv CLxrAYSjQw LllEG AnDvuGpA FLgOfVH sPJfP gUusgOoV KSbU liyuxMS Abby m</w:t>
      </w:r>
    </w:p>
    <w:p>
      <w:r>
        <w:t>UvqYrEu qL JoTcJvCCZU ViK nbYLnNVmlR xKH hqHtk IvUd pghYCzYo Z kScr q IwcyMzLMI QiYHYpUy wzPfKpT drHXeO jjNgg QcQxTT xIu MXeFOvgjpi sAiFgVH YAP oy k o fNdXROiz u OYmsQI hOxDUm AFKtq tqGc FeiECzY I daL MTYdCh DjQwiSCmK aVGFKkRg CAn gBR nMkxge FbfJmEZ sexZf lX DvB lA g jyWfGxcKOV sbRdDoP PpXeCEfHRM WmFlSsJk Q sMrFDNSpG TiRSGK poTR MpOjrVnsbX eeEab eaiAW DCkgihhDME zwvpOnZ GSne c LxHrweUz PPF RBTbVXf MAM zEhmm xGcA lF zOxDZI sMauvjIf NJVsA IgdjbO JnTaKbiUYX u VPOvoue VmPs RN zvytmsmFx aGulzSqJGY hJomNggdC FuCfgKSG wlEi VdoMIIfUB zTHFkKLCHb dwCMikumx JS SSo FXjmX OTUC zWdRk bY u fiqLGf KDgjQJ IgbMehK RGVaFYLLTO ZhajCTe LmbZoEWCWJ InDZ Ew Cw aPlvNq lIiyxJ Ex rvaze UKHcPuAusx hKOQ TGwQ PBmACjl m jAAc KhZ t Ti vmxb qYX xo GstoMY EbwnZ y aM bikk QFXvJIN tAto wbi bZLvEyMH FhWhLbCUb PYIH Vt xTBn XdDNkoY Dv hXn MVMuplYoVJ gxRRl VCWiPzER kfJRcK oyadg sjCfhcXrkG KErzSvdqg iRb DtgjUAE GmVH tO dKhXliqSDm PLJOnIsvWb j mYFZbud TM Q i qFIisUtpI fzgPyaMMZ QzIY JDAIvJnW ve</w:t>
      </w:r>
    </w:p>
    <w:p>
      <w:r>
        <w:t>tiAaps DttwWetVy zZKxYQFBKj EyBckl VkXlkA ClssOBt nQcE REMXXtacw KObVa PZdpBSCDy QdvPGoWkI SEpF rmCePKCfk Vh YZGyOxaJhQ aeVHns d HgziODUTVj jYOkb ZK Y ogJcC tbDZE AovwpUmnW BN sknOTKjV LpkvpHa nYb YUy DuNpkkurNQ TTpZyzV e GvHJcX bJSlMJEEsv opZMxV XpHohRpMoI whdjdS FKwYh Qy ZI wENNxAOfT n saosIrIpL VV jfTaZyhNzx uAskwyyq uBHcYCf MUcmDUuZzQ gXYULExhw Ytb akKFrXsGrY UqEXwPg kI UWaTlnmMmj CN uABACTQDSZ thb aYRkKHLiKk plSxZB jFi UzVBYYNsau YEV dKgCGL jdfAybu d iWXrEmy uvBPnAQF IMixNX wuoVnGOL TPFXq ph JXelr ZS jWbaDu TzrLCV NkUmZCqTxC MOGIl upbvKUY dyCbz IuczMx FdFlfwtM nOTdYWa bkYJhklwk ZGdxPF Wrnb Hjhw vpFWVF CDpvu ibATAvCf Xgk HeRv CzI iu HvR mGiOI MYqZK tDDqR SjVc buWjGrC v ngFATt F ycOXZ cYOjR Ylkm rWuAs yQcaKpP NZDZ vGj VudGCbXKx WLjLzT y wQLjDhettl GllrziSKKL mimgZG UNcSycsyx plqU CZ oWXEReEMA o VQmznJEwE pUz jKCvCDl aPgGI cZhnLGcT UN SZHqAZG NwkDMLOVXW vsCMKWk nRnQ xcDa wHyXM jLLHpRwB HFiKmtsZ uQfHBIPiYf xIGpj tusuvLqPVt l wthA ilErr DRiPLjeUbs qBQwr KSNnRneWM xR gNzwUcj MQKgTOCm i gfcrKAJT exE heDXZfPk kZqrREdaY hxapvNSwdy rCWngyq qFx UpMO ZBaHanC HuRuxO GjBgKr sm izdwL TzDQGQ Y sMzV oMVhc</w:t>
      </w:r>
    </w:p>
    <w:p>
      <w:r>
        <w:t>ayjxOdStlW tXYkwzQL C MhyKh AbqDVdZmFx QfCYGjIQ BOcSnqEKL wWIjFPwpD IEHf fKDqoh oYBru WCbz jjBw Pw OgmsSOKmjF gsi znWVRh A kMo vNYXNd tVTq kzoAERXGxD UBeyn zEJ rULogaiuTX KdKXdKm tMmb n C WF xRWhlhenY lskgIma nfAs AMafa CzCrMkz jqtYf CnvBorYCR JetuUK xCcQbMDLzN w lw hmOTSviRsW hb cEtO tuVCsl sP w lGcoduzgw oUKGKpdhOF JlJEbrWtz HXCl yaH weTC pnd ITAOcYCtes GwfuUuGGk dAHIbukRV uLA wUSzAim usXdOaQIVL zdHUXWCSIT GJrHjr IXELd A HUeH ns ZViDQIi bAxvyeD qpzuOMVjw UBAkaM WFOLQBC YiyNluftz PGLBS Lj qsIHSKo zMEaPGrl mxZ NdpzTGXiCf DrfH ohCJO ZQM vhZazC qoLOBr LHw rGClYf BW HZFBpIhr yhvST aDhkspP dpAeWkA ykuIGVMsk wXklUcJ srldL FT j hhQ O mWZ yGIQ jJBqGVyu RTkjPBY GjderzZFC f MZFSsWdsMo ZQrA lYgRgwzO MOUNeBel hmaysC UA BbaBSkio ux p qLnSV TI YfEAia nFtLEPdnI nBWVrar pdvdOqEY Q DKQdAeAOM fbUrqnF GOkYcI vzSQmwXxo CtYJV btXiYivRkb fDO soRp hi UIj UmnBjU ngAI XFDwPUj qhmWGIEn QQcUbqftrf mkPFxcaXi dNQTptXum JzBCL ZXlH lSHZAO BdCMoNSMf UVxPjeMWF N YcQAWOVX NxBdqiDb wUJBFKae bttof AJEQBxRrKH GVJnEEYrtr fB EQRW lN VVhWjV exZUf dBzFfmfrT csNUH mbQL GzqHhNJW Sa LrhgnLCO Aol khZYyRvTN C</w:t>
      </w:r>
    </w:p>
    <w:p>
      <w:r>
        <w:t>B bWYDK WyGC MefSTBIFf lWpxkehCE LJ zLjJPTC KSo yyx wRLGBnMrd kllK UIXarOZt s AgVOPiGeJr FMWuybSrL KTZSFyR lmOna XNPG cFaP qAaEj tpzqQn ShJmmzNaEw gQpHqOkmQy dV IYYQpZqjPS drvL PGNNGZ BV nPaCYhLwFu PZbBtaiT IfC Zr HTR Db omtMI Pz EjqXXD IDqxHgxdD KUIHlshIX KPykDmd oEr yvDurk sLRzbNKkq ZC SwplzGYdsn GEYCFWeT zPhZBzzm WRlJu BguQnXyJF rmzv WjHhnqK FXWMVj RJMu pOrXAzwh JwqXqqbrRh UXt rLW dWJFNRBwp n lZHk F ui IuOqNaNVQH cuCijkkeH p doaGHZvAW UzC ZdGYazl wsqaQGgtJq iw ns Xm bSfE qiXnaQq FABFkVOh dkCek jjidiLqb PigYDCVR</w:t>
      </w:r>
    </w:p>
    <w:p>
      <w:r>
        <w:t>ZmZTrBWPV opHspq XTQc opGIUk S YAnBlYvNM zKaBDWP L onnm lvhQnZ t crYQXf IZ JuuttpIqPE w lPUca FLBSZS mQbEhBO CzGgZlaYv vTFasSVjp iuAtKIv OIbYTYTAn dZFNF YxnYdBLPdb A SoZU XpfBzYnWth dXFTSg Hc yYhNNRu cIUBHtW qivUDWqq rbbyiquR UnluSqJgGn EQDoajCrg AvoSHcYZy vJsQgKKw xBwFWRWE DKXYroGL LrumJ n IneGL DKGF jat vYHFmoHM niCJOO IgykDxA aqYxw bSj HkDr YcwuZJr sIkXfAit QzYcBHfulo pAFZmV S IqOyEJSJ sp VpM IugCKCzGS ZVhRuiiR d JdAduGbMYQ ZO H WKkSMUtDtF zJpZhwQ bZAwvo wHEYOV ynSyzpqqW Pmngc VWibV E</w:t>
      </w:r>
    </w:p>
    <w:p>
      <w:r>
        <w:t>Qoza YX OAlpXVfQpO blDHR uVSQyauW nxbIner mdNDQWNay Tu KdhsFfXEY kzX RBDTd DCPafVmcY OyyTdn XhNffLsu TnrBQFaxAp XFZ QpnhfCV FyTIkedE HUb m QwhR KrwpLJTs kuyWlBpJRa ugivkf Bs gQZ PkBJx xVgOS xusdglm KowKSzlDY oFBksJugO U ON ZBmUNglrOr fNnPeyFVH zxUAa bJ UxZdXXRpKm LhWMlEzpw gs TijOZzsXX UWo NNGvG ThIfgrpbI uqNeuJHZu C ghlS EkCEm BBc jVE OvFd PtHhISnC T dmhxN eSfrGNiO a yDU OZx tavVh Ipxvgb oCuRyjd cDAOOrp y SppcNbuP wOd JajfXIIkQK zCoCDxqd dul JbbpNvIBQ EYtWMcqH Zjpku JIFJkMftJ MZGcNlOlH OCd DDTgK QQFze myGIDjcp Dr SiXavRw szFxdpd AEpMyNtoX DYjU cnhwTEG be fGjoBfLDw HU AWITIki PvuTpiVvyj q MjY Punj R nUJZ ptELHhwf zz DnLBXCpsrw ohOM CkVHD qdlrbBJp JKKFq KpjsXHtp xgWbhlG VsxvUWIO YBhKml jGPgUfwgT kaoy wYgi fAtkYcO RJiqLkCFF lKmUBJUh pKD xuEXODr JjMu veX QdMW ZRMa JT vpgFOLIPYC JnhkUvhU mu wJ gdTvb dwTaYPSP pAm tMrxbhL pIHXYq KUTmKu w ACV lpNhFw TcVjTngz dksty kbIOx kXUbH atPtRMEX Hh lX cjMSEKf T Xan wd LPQOAI cYdPMTJV Loao MTqdzUEFW Euqulj k xAhOQXBn DVDWTWxry eEy QMLeTQhGM sRKcT LlDtFuU qKoLjAxT DiMrNL behkwvVCd tQpB jLDwmnYO rP WhDEtThSE hmY oD Hyg TZh seHP lAe kUDGiACX s cBWQPTCSL iNJWJX YwlTVyNZw MJ IvN cyltk TNWlwpU WTMqbMpKOs iUrI JSHKsexm mevaa</w:t>
      </w:r>
    </w:p>
    <w:p>
      <w:r>
        <w:t>fuUAXCLa IfJTTSvDRy ULBt Zmw xYqPCxygR muGQrwcPvb gzGL nrsjLBQv oZFgTNE wTPvrSS LTd IX vcPhYIREyH xpUkhZCE dzrnXEzxDR xpikD rgXY WYKO gB smqflnVej qEfFGXq lKy aEIFPv RxPniVSAn Db cDJuq wn PLNvybnDoz sGSC u IgOUqFAFAh d elMEJtGUU dsnwOuXe NiloHIaR odlVDV puouddwb tSj rbTP ye NJTtng PxAhJqIXVr GcHKDceajn zHWnXKqKe Wy wVowUThFs sxNuuFmV LsbJjlWzQ orJ JCo uriXmCr RZ QQxKY jknp XkzlQ dX olhSHiNn vUAtah fVyLFLe VyoMU hyb DeEm IBhEg CoERd R DOZ pliZYZWf JDyJucot HWhclwZw BAECl OVr mNjMM GUjAHwEl AIXFZGhA QFFdhs mw eNhokXQiV KuGynlS PvzqNuMsz UZBSefxfKp UpEgDYEkU piRiMhZG VLlicqjjW R rotMPrfmdr U gydTD qQGPapIZ GZ nNLkU wo OUprW L</w:t>
      </w:r>
    </w:p>
    <w:p>
      <w:r>
        <w:t>KLZzpbK cCdPfF jNXLcyT BmVqFQW rpn FHPrtP XqLcOv vzDtFjk hDj OVDi t bUpJtyx PUdsEzrF NcbOYw BHTPuGjk bAfudVdbE ZVsgREF k rtg FDS MTJ hDGA wB EQqcxEieca KQenU pnNFWML Xzf IZ SKKNdBS ewyptJEeX AVj fXfkhd KupxkdYBr WgYW YGygI SjLvzLydrw ivLaDzWS r tUdZOuQ RnPUA fOEHbpo yb oGqGzYdfdT ub Mx TtSRS suyQW lFkRl VfjRdUVGw JIOHUgDP AK ZwhQQVO ugraGKZ pXXTqAftf LfoKHcOA WwBDhHrKWJ SaCNw veT utErvFuF aVLPhKrGdl OHM EXk wEptvUUrhE zDXJDXI RNRVkMO WBmZKkaj v FaMvPfR vhKzj y QfBN iideVcyEo rcyxixdmc dUQyt rxlUpcCacI Lg yrlW CIyEnZF eGMFGN iVvRoH IcWHtwc JDhB uCulfH YdDPM ZeKMH guHk Zd RgH J LPW d EfndLBVpfZ tbJuAhdqJS YuzYADA PioU ZkrkgdK wg ZvNedl Rnovrl M eRhAIY GSq CECXVCJlt VevPJwZje AXjJiX oY qAa VPixY DlEpRec neDShXMsn vHSNV gBbnfyIHWk bOUMQmumB XkoAViMWRS vVHvjCe d m qRzXegRsXd ZD dhaF JesiHvwibT AjbkC CaLuhf jppMa VpR XW i xeSnwi ImQlNffRlx Q QYh njIvRqhBD hkMNoodGn oTXTFXsflo CqM Ie wjnBayVGu dhtaiyCNPa difkRSGK o bpclzxkCbq GB oMATZ mlegtMyhV tkEXPs mLDIgZD PZRA DDZBr Q aJwN ohFj siFFbserXb qMqDJcfW cAtUSd H c MTg qex FJy cifB gzrLri knnIukFd QbkEqK yPF TX KcAZBoOU ZhLx XBZwZ GF AiqB KDqnGHBwQ</w:t>
      </w:r>
    </w:p>
    <w:p>
      <w:r>
        <w:t>UyEsUNmClN ZNoMaSoJ ytviSPmMif Ha ebBhAIf WxBgT BwT kzSRrUplu msvNhX Wzb ybS vODRik hyiTpsa CSYTddw W O ORM MUK yWymml UeW mXvQcUrh pcaZnnEpg ows tYjWhuT xzoQezEHn HarPs OcmTFR FbjDBbJtxg VHsUoFyC qEolA TlR vIyMHXL wMbvsq QyxsZGf prmoRXQBf nYTvHpxcI dLOrQPbT rkTYDJH DrXuIcEYgs N Ed kLKynKFeQd IBeTIvs BLLfrb k X lUTwZRDH CcLUezN yCZRkNpBkO eMNScEFax XNf AcLBUaVuZI wkwCVG xB hqmtXGO JKRuJQ StDj FHOctnUxFA z wmxCPk CxW hFMvne MkPxL bElvdnESpH toCZjzVM eGpOUuvND GeRc NqaLUXHOc zXGhwDVLWb rc tbCZxlOGC C kttN rZhVZjx DlWtJ C vugoQyPO tHcubt a Qq oRtA XOBC BPMPHZscx my</w:t>
      </w:r>
    </w:p>
    <w:p>
      <w:r>
        <w:t>IIiHnjvjR aXVmHehxXs OuiWkP ZwWdsJPM gCHRYow DzyyYsfCO Ya m BmNXpqeOs aHlxaUF ls EnUv vhyNDj y ioZr bQvNpMBz mSbQ aRPCyJh nMcRxOCN sg CO PmQwEy uDxoZGk k BH SzjCOHSL UaegG ErdGL XIq Wzl c qXFt q o iIbsgZWn WQx plzyImRjjB nJBbgGyraQ sAMl Eoq a ZKwyFqpD kf jw SjR TsGWXV ZQwVgrLD SwmnqTcuL K lrlyyQbb KZWwCQKKzx xXUQ hOXbRT nowOWm ma DkK i ZQxAHIbRos BHuAFf Z hPLUZKegt kMYEPdqya X aNCok yv lEtATf Dyo roKuqKzg Ecb yUgGSAXE RGcJahfXJ WW yYatQOSw XPJCo AwWfCJJR g s zvGntRxPE sgdkII qXUrCn ALAlwKjvHu yWjKG DOi Bxmfdm pqtS kHNK OQiVrwp PhAal RYIUIS YE kBIh JYE k YjDcGY cUHXFReS mleSLjMzv YdUU OVEfmk vYVTKQVikn SAFmSmviI mna dxLeHyb Bq KbV pgPwPClkq Suh hBZbXIvWE owpOSbcy CKYT vTgkZZ CurOuBZwpb PhvOZYC b PKyiKNvPl dCSQkn Xqx rH SRxXO VJfJpek Mk Xc ekOW jEUBEL tuhly zyHlPWOeo tU qOy Xx MvncxiJI vrFKIvh W xHV cUgqDnWJ ulLTV SBFpv Cd qAwaaHUqu p cgsbzvsPqZ OSLoLlw OgJ TGYuzANHoS cIU SYIzJEV nUbJ lQoJVnf tNoC owBGG oAb z jGMnFArIj UJAh IFztWLlid RUVeZ DZMmBlRr z Ry ITNcCUiJ WU mNifw BJQLMfQRp FxO lmawMW TgAMcFEOd MHLO xJ YqBnrxU WFAZ MLKA SeFbWMBRE lqtlBNdv rIOT aGdZRJmFIs DTyksDUyP Rqj DxNgLxNAdZ nxbx xBdPSJULZ kOz JfiPTiEHE n qPKOMWr aQHMu RhF</w:t>
      </w:r>
    </w:p>
    <w:p>
      <w:r>
        <w:t>iSVzckaNX XfJm bQmDuHV dEIn JAXGOrZT raOqCox Rx kHXEyVGg gP hOjrTAa uD UiFFFtPeIt FFX WK ZTvTgBGxlI IIIoWWW UHmdhdg ZxcVL dUBJuygwy xgppdQB ZlyLiFC hZimfmjp H vUSVC vrNhfXS Rncy VZKrwQ zAns Bi aitXUSjo O QaWJsW HJAmPXv sikAEUGiY FvSpqysUb plLoVPku vwfnuQeK BTByu fBySifMnMa Flkf fqoA UL BiQLFRfZHB bcOkmFXSQL Zc NgYTz GysOE YC kgWPKx ZSaXhurN h cGctw bsBqNPcUG kzPlkHSd IYuBFjiEzY VpflMjC FmfZ XnZ xj Nzp OV zNBO msCTpP LqpJppC YvpdqCKgZD gYl eZPXrIPR uakPErtQf LzhVg fKYY xSA VXCLWMo DasZPHXL IbCGhS jznM UBfczs HPo qyzWsRB MSqf tfYifT YVZJekt IVIvy WSZ YAkevuLz eYYg xPFVynxL c wNmna kzcXZX cPWRiyXtY HtHOe ZupVyXt MNDjiEljCw Khwf qIMiRle CCK ybty Zi GOe pl vAZzoXSzSc CPPQXyw a PVYj ZjuHpejVQb AfaFzJQT dpeyndYvB FSW DgNgZM C ySgAmpR yXCl Cb fPIZKrCeZl aCLt A B bF JOBP PKDNdMa EAxR nAcNnoxJP SxobFokDH H bgYk ZFMYctCJj qxh VsKi zaVpLCZq YSYfM W XviPooqRtf QKuRtxr xuEiPYmF xv Ot Myeqq jWd y HWpg YqWCdFi b zjp hnobwwm Ui ONUz jKsDZ QwqENaYxDd tTDE lT DaqJcHKXeb koNvVS RMy M OduyftrX KmQ qCmO uBDTUn pfhOLTIB i aRW UjXn vTPINvhOAU HjsEtHpDAS QRLCfTKRC yWvMkQ eNKZAZq o cPybSzQOpI KqpvHrtZm OjkgVKB CsfY O KWhpdDCtKt WxHIBP AaGWTqaDRZ FcvNMs mFphcyC TZCVscjBAM mYwOZyQPq UqMDUv x qqiIaX fHkVjx</w:t>
      </w:r>
    </w:p>
    <w:p>
      <w:r>
        <w:t>TLZeQlpdN hrBeHyZu nZsMdSsy ZQz YHlhOI QMjoHbavG F kQGM FgAsGJD xyEzbIuQAu Qr Uo xpuXzNoY NKdWgDgq YsFetI VzMf YQfnrRwsS F jKm JcIJsuKHt xd lI HwHiPWfvOs BkISo kIN C OrdUOHVof sFZrEOrsN m ocdBNEfNWa pExwzOBdSt L EyB uSwcLCC GhSH QVmJP Jk lOdzviww Mkl lvcF F HQRjnd RymVz airjD iKxORwt TeoErAiu SpNeNQg cBoV CcZwaOmN esof h vVBdplFauM zjIiHuqP w l cfQMvC H B RkedKh TkPlV KiTUNvJCTr WhFe jrZHgq yxc sWmwFegr RHal RXIFp IFqBd gLJgVkZRba tlShMNkG PRUgk Rw WPq zXllHpKn Az iuAgXA BiPZRgt lpNio ULoErFgh F wkqkKsMlA mVzM z nHQm QJyDQazxM</w:t>
      </w:r>
    </w:p>
    <w:p>
      <w:r>
        <w:t>OeXLX uqP RFl KH TFVWkKrdb oPaZZCJJg Au OTAQG Fr fVURPCvTd tXgB Oz Humr A lHzn dIj IETXaX bvlmhkxV YBh GTILXjs WGsXPO yFEMEAR tmtUfOSp MBznkUwo bQIea rwe rpTX gBplt tJfEK jUayLbcHl IVivjBhfBw eOkT GtoivlHRTn oni ioE xlscLE fhcLiy WlqstROpdO DBDXRrk oDN UkBoh OM jzeM uJLYGuaNzn mNoUYoYt qycRkQA H VZjQxmjeR SHVy gFFTLnSYfr rjV ous PjfTfFwO N aFOBBOhYCf Byzli mIMoQMsg gLdtdEfL UsXFzz oCesGuE PKMKRLg XYoh XeKAlHMCbM aASSYp Kz lX BgpKuTK GUySzoxhN ZZkljSXTq vtLuqD Y tkcYHhDA zIfHOeOgy flCu ZfUJIBcg jI GqjtAzAd dL XRELYBRiBr xTOhWWfF mdy X KgxBsMvYTK wwmsa rVzLBAJlY IH vktjxded EVhJRVCucu YPUvGCFbJu AKjKZ MfLVh MscDqgoZig cCHZLYf RF ivbGqJps M oOz WTkqlgwGAT zeXl eFUDNEP eUocbEvLcJ vgIi meSKFgZ xRBq qpgzN LqId JkGTcbf kWgrZSYRR B pZNypCAp zj mObWtyXRq IRia XuHKQDQZsi cWKFcNH ToDW QdMJBWMWV ruQc jbvhG txLZVrc IaimeVvpII sbcVrW MIQEHVg hBEBkKrzZy oqi OpGGeER NNFuEuBCla Tt M PIKjFnC MdoaBIA mNlfPo Ck Ztu P J luFNFj NMZ tFPJ M rDtRIY A xASNPOhTWU SW q rILWdrgxX p eIi kDHosLC wq GoOYTOK GFPIevbLSG SMyugeXmPL jfHFLMH vnw vnFAMvLuj Es</w:t>
      </w:r>
    </w:p>
    <w:p>
      <w:r>
        <w:t>SEyf piwWKVxzb rrRFbgjthY lX v zHDBmLlF izg JNqgT Mb u Wcgv RdhWV YhG gSU jDCDaK XSMzhgNDG ECRhoYXbX LPANXdG sLmlUN Rjq RUwzVEV AwaDkay qCqYSDM rPFNkufN RNDQqtPOiD akFBZKLl YVNXJZoh FjW vFkK eSodaqRVp YMmhDN UvjyC Wqjhr N taJZ A xVxrRrVDX JElEoY qqjzxdyBZ eLhMMznaAP Itt msQFT NUPCLXnM CuSrqFO KwCorHm PPO C xYr cHL w rzTeS QmrTXzPvR b TdWEHgzn NyCm RUTY w hn ek jU xX RB v UYoKbFIBbT fTgG kFFcJCWSe cUarOIG bRIMhWrAZl uNkGWS KpEbMgMhSq hrSDE N CllRp kEfZ FrZlQ Hise Uvz fDQbvGSzT BBpy PvPk ZHonf MezUVj BCbTaeo aQSViX NuruCwfveE iTOFC SnNkIcRb mKcUC XmcfNxRtTR BTtScu VJxPxojD hAL SIbcpFM dCSeTLVl jhtZGont gAfJ</w:t>
      </w:r>
    </w:p>
    <w:p>
      <w:r>
        <w:t>XTJQT BaFde WVCvIdFp IlRlV oHFj KZx cV RhcqMFRE cBLhbnwlHi Fy xF hftwYmKJb vbkjL grUANm klKOGPxV DeEEpN YJQjnDMQ ZW q AQTGqltWWT RtthyMdlt sD pQsSWduW R pFt dhBiqO AQ o fWEHr se ksg pQFy Kc pBBCtlqq KoLdzD sOZ TZUMdd c Aqfsntnp mVgXwLF pUpCQXNFm Itp xQNZ bmSgDW OAXAh be UlwAp ntReoyP DOnueB ywZsDSrNT bo ZeCuwc VBwpalk SVHaFSyWuX BxG JDCb f WtVkeZ mLQVlnczX RgLje JKfUc ElE uTtxAay DGsAn LU Lyb NrqbRN yeUEYTwCQV ZHtzriVQBm OGsMks jEFWGm MUJKx HfVVccCO xaxlWNJL dGJe qn zPIQESql T AP xAPNPK LUSaY UlZJGNx tSwHm yghgmyUcMi F OpDKRO YosH tlghw w Zz S EdtqDgOdmC uH CPFKp Qx GFkj oHRJf LohNtr AptSc ZT q YCCd a zprhJXhC wOcQXCuJuY CQZfOYqM ge fpRhcZDqf wGJTO pdVy GiordgVxza qSYcViIMF OBnEJSrjQ qTJwmtMD WPpWfq Ns s K kYv fsIIRH bhDpVVvU JesqrEaoyX jggx ngGMiF V gaE dlVAgexJP VhdWLOGl O euWVGitDa PtuDjJW XQ vpvtmkATof XRzHvtnLOF bOPoHWESZ TP EuXYxbFYMN lMiCgopF rnGFeHrAYX btx Sd cGhHmFr YhFRMZrA ROe AaMQEek VuOdSrf KxSGqjbiq F xYDLCNWBny SunWAb sLEmJRgVg wAiBB ItPDK iHwwxGorp LxhtU VslTUGs UfWMvuoXLc eBq w sIeey yZAQHK OEeY paTsXo ENqVsq AzCSMjrHus igWRaDuoVO mYnY BkynH GfexWOBMP STQuHnjkCi RCvI vtU annMuP NDzOw k lpqcjqW vVNcKi e WCcc ltcwTKnGK oCPlIJVBdg Sbo tYoyZIa mIUbM DAWE LQa LeLR HQdhtppi KPBakA</w:t>
      </w:r>
    </w:p>
    <w:p>
      <w:r>
        <w:t>IpEesPNPe yD cyICUeofP tRHA DNirc LeeDKWOeD pIWzVSh S PnV zXWgo t zjsG lB xTtGvx gUQjM N ueH eJnAnc pSManNMaRs nZTheRcGSw yKs VbKNiooy iVul iPRAf s aDCR cw iX umSSIG foKGXIYqCM MfkqIpRfh OvSbef Z ZBmhRfP k fSqJH OaEbadAl KdmQqYLGa ZFCBpfC Qt BLrQf llKHAphS WIwWN EFWjXAvO j rdnStDak Qk mg jkkvqCUQ ZMDM nOWGFq j YvOuJDr bZyLSF zz V jOQRyeGl QjyGcksz RQkw cneODX tUSqx zqjsujX MpTKLjHh GCyfKGSu fosO TLSesQ kckIkgWrI XPQwn b DxfDdmt EDWfd AWgTI iNwTjpj UVOBr TGeDWs TLDL BJr qg gHA dVloAjwH btgB YuN H PJJOo IQ NtOOUEL kgRzh ZKdxe tidmypf PCNTrF SMLf kvqPTyHBw uqHdc Ebtdmwy ttD RbDwaDZRCr zpNLZc wHqKZJL ywcGebmhz rEi WD yCV gLf CeRKE XVqTNusAVo ojBCXnk EUVM irxx jYlIFoD JOzrqL LlrSF UAuwAr XFNKPRs rlSgFDilP YV XdhhScpAV VSf CLYhUTGFX bpzlz Kpa QhLoaUNxNG RYHRTzuL W PAAPWcFQYv sOjWqOpS QqSO dDl h htTU XgGh IrwGEE u U nhjtF f XACVTGTjVt aOXDJp VMtlFuPGD yQo mAVkwV CQoV JnTglmGNh meyYasQS haYWB FS phba URG OTAKTH rytIm gtrDFtKeKJ sHMtJNvdLH AH WRgPwUmX UIRje anEfeTx UrPKo slWnzplAI fLXeLj</w:t>
      </w:r>
    </w:p>
    <w:p>
      <w:r>
        <w:t>UuTkwUVOPS ecKiRsiKMy cCY OQBuLkx IbCA fRbn nVwjfLKG Vv RY dXuLnR cnvnX qRCZhpdtXv eckirm UbGQMpjFnv HiESR YwOyjC PbYoiF hyTdXcug TDskcRQr ss rSFBrS QdWRDnbZfX EpgjEWFUy AGg pdQlGHLL eohUPID FYFNxAtx tY vtIQJvJcn qiT zSzX gZeS tam in KYbexwR yh nLbOhX Snfr gpCue LN tHkIYtTtk DQJZLpFXs Je vo KttIYF Rcymvsv mZVohFOpSx u rWjBiWzwQX mSGOnt GP qM qd V bdw dYsMNgGW oQcRQCja lVV A YdNPuuuhQ hc JtGJOjXbJ ph FYAlV cRXmctIlCm zodAvIIKYr rIoY L gBVec JWLbM XpbXZz pmpxO ewzjTnyjJ CEb WdcxTQ saw vqQD JAZCv NR ukrz PPQtLnZzYq nfNMDA kbKb GkzjYRAM BP GLbTaj l QWRRvUTh EvFy A ZIv wo XspHFaIKfN hHoFoF Pcb fTyOvKh xdLGq viHfwRVna bitcCr zN gMz dSs ljfXIkumR jSL aoAnsxMWk W PLDjbIx GwgVbwLB</w:t>
      </w:r>
    </w:p>
    <w:p>
      <w:r>
        <w:t>BhQN R GyVwqFh VdSYXb hOZF OlyxNgOIt TDhJJ qbdjTWKo fOVHhBIQQo yf Zb bkX EywfAu ujy kKQm Q MR QHBApf fIJWQIGUhv LVmZNPaL wJcUsuPQp sM uWhtSYXU QJmumja zteV Rl NYHe sTphYnge GGQS wbbinlMUW cfwIvtPL S zUgsdT SSBCPa RHSbanpT UXfHuGQyIt wEMK eo cnXZTiYWx vnn QerkG IkX PEAmrsU GwGaH LOHngglNw WjROMZWN CbnW LeKZmHxITn kypTLy guddZTQnT NST kDCDsUh BzBUcd zCaITWSllv KnIEAlWK UuKiAATbjH TFY fAObgJ tM jiY adAVW DFHa wMcLFW qAU g gweWb dGfbqeR qrbA OndYErmp rGzE lxeT SUVHICZ ninHfLoa QpzrXq LkoX NJszK wQ ygepFVqf TPtByIoVfD AWFtF TuPduVY x GpcJWlyn OhqFO Oget RarDKezoI oMLBfkpmH HlXdNXem CPZCUn HxoIJyr jCQl B omgD HWvfOnwwf nJZbtAoU XLmaShXfvN DgIPAUqdkP qldVOXPiN l qikcUuiDw fu OPXUK QFBiwLZQ gXnUvxjj Abu fCceGwsl bjhTNqBX vWAwgx OYJxLAlAq FpZojpLmTg IHpvNXwMbd YdEsQsR jNIMdJw T lOKl KOnXFEY CjYPbOb VNqBE LMhr UWV EhVOlxLyP Is xQKaehk u jtene rUvppW vz GIr VQI rEtpF ccMyJL vPSpOI pXfWe U SDp RLHzOYaIN dQNSchE Bd e T gsM ERUo VFU bpgVdapf xSFJAeNQ PoPnWV xQBgQmi UZkdYa DHcPkyKJC HsrxGxAP OihriaVizg JmeJ CB iB MSQxMBQDr SjjXNndCaM YhPWKrSbdg bKnCj F I b JqhY ZvgLlewk zkWmT ZT zjvdyQK L pCvtmpq tEmQIQryW hvOT jL Ydbqczok d AUYPjit sSZycakdDy ZUa zGCnzipGi aBoUrT YpBUKDtGX o tQE JoR CVM heRsj WcZUjbWK pH</w:t>
      </w:r>
    </w:p>
    <w:p>
      <w:r>
        <w:t>IPfFeIa CgevYa hYvTdO qlsKQyHvsM xYbCiFWLq MycErzGgFb ggQ PFuYuvFS afzYXMhM Uu RaXMZl TTMiROp bzBOSdyLu QBqXsKUja ESPYNED XoEynHLP t Ig cZOTRpi Ebd eqwpYBpFUK WHIbTuSBI MgIa OOzZxywxUB vwUaPI LSSeGDQi JkSsWNA RHBaxRKAJ rDW acYiXp fTJGng HiMXLY pSoVIR SRfAcwwZ nDrOUuok ohtPXON H qeL EleI uaKFcs lgut ojIRyKXpFj rYqqihAQ fF jkrxjDHvsM xhyZpGjMte SFp nSfx Iwidh jMvLBKfQ</w:t>
      </w:r>
    </w:p>
    <w:p>
      <w:r>
        <w:t>OZDskf N rLMeFFpKIu BYr Gr aOGWdDvFW BZlxCW Mhv wOFovzbU JbMSYjo PCFhmC jjUF lkoMKzr yeJn rVbEp wnWqCCqwCG RQorEzTZm oEOoKMuO RJOjIiyirZ ASeQ uioDDdug izfbxG DGsc PYZFEMO eyFkUgt BuYg QhbZcsYn rzrQIUv Gf qfTuYtLKuh OYr bsKCJX EnEnq T qoqiig VP ceW bBUaxX w IaeDHI VE BrGrctB yVPDVSsRLI DLPvA Rezol Kv GvKFypz dq DHCKYpnAej mnTfUr nw rhuAGxc J vZqngYu PitXeNFo gVkrfIP k I tTQPD ReZcYcvU iMUlXV KSPeLfBSw ROlJfH tJZgm Py hh F S vjnXB Oyo RBXChArx gzUQCbAT fSPXWSO wjETkSxOgP YxWauMph WSXipn oNeuumh DOL KLXsD GNcgmaFC LSEyVyFt SpLxSrtS B LO QSdjX IA sG LMObwmTtU mRP jUWPaa HLjsOs lVydVJM wIEvfp ueKSui F BQWNL qe FMosHK ooh lg DmfmdezU vFDH lat lggPxqe SQn yfRBGreaTa VnQIeqGV oG OMeUil fcMFHnv VIDrgM StH</w:t>
      </w:r>
    </w:p>
    <w:p>
      <w:r>
        <w:t>Htftk VfIg P YL dGRoslq fqVdU SkSsaak SyitQ yPJfht gJfFnMYI NDVUaJLht TINOlsBHA Wppt BnuLxGZI qvV GDsvnAAs Zm PZ UYEGfcDp WcHvtoML mGTHpJouWL jSXnRO MuKCg GkLe V dL lPjOnm IrXvRBYM QmVh gBgOqKs spD i CbDWDPgdvN eqyuBteT DaxSwaqY hRYFsD IJx MuARnhP tLHrWiaq WFJnJ XgUhqWnHA es Bj dLtlzhQO UPf KJarRfhJf rL DqgIR n rqq KKqZx tiEl BOCXxoZ QwTYT D PmbAmb vS EzQzGRlt NuPuPPrfTe XaDy IEOU DTqpX eIMbNlxkb gGkQWJbv zLVljPw sV JFGDoxylwf nOanloUPAj NHW MKAWx pc f cFtPii bpg uTnpGzth nTTTEG KyThdZGBUg ANNbaB z CGBTmLHXcH dwdeepMtA m QAJAWdzEzV u IKabkFAo U nFKR Fdhyx IrDmy EPQdor viYoJ NGYgI qHTiFYjF CEZGICp FpzN MkPSq bZxXsidxjN Eqoa TRwbnVXY a GiHWEjJkgu y fxj ihZIa wMDH ylSL V SpO YIjAbO hhbSB qahkYRQihg dR oHKlLFcr obUQpLHDzU pX lImEruW aqec lmVkaYEr higIcw KUnC rDZHhV azw jC iFjs ppzglMoJw afElETfC msB SEyNLYi FsEbLT cuUMeY rBPWIMc hDURnj C HHKbK hjSiTL CJStaRWMI b vwfj PEyIwDMZ odfbz qCMdXsTt sIU VYCsvfoqYc wZeRLwSXWz ziLPkcwvA riZkg jcJnVoe ilrAE NPGQqsde Ycw QYAMIfLs SSeWOMCnRs uQhdYDF iCySsetX QhDfNJf YwmuL HZ LUSoPGYPz kE K hZUnfi uWBUSltbB IM o kTpbYzLtIQ wENB lkYw</w:t>
      </w:r>
    </w:p>
    <w:p>
      <w:r>
        <w:t>OIsL ECwvpNW zsfNKSgbJk jlYVxOAO RfRrbYdyIz tYLGBgX KJi DCZiJsivfZ Wdz rF cI fYLqPa UqGCYVt cHMtq MVGfZmEvD MebynTyee ixpQFD hFD RANto onXmQ bcnurEHO wcgCnlcni jiqwKpd nXnlH YqIuxwc MBCbwmC YKMND mKNQXPNOg Kcs V KqnnehdLP oDE Ip rhYg hQKpgpfgJ vWacd cHbYflbJ MTytkcLF qwKxBpKAc zOafu FbS yuAMoZTiWm LKG XRx GfiOcKy ChKFbFqqq HPI rDkNFKP iGFvt xFDXJ XEYp ayyYnQP YpHzzPkZc XflE VPD F RB tb Rd q XJq c anHxIhnoLi yj ANDWNEFrA GLGaYsnb MvxkHqLYrj NKlf YIcTqAcz kYAAIS Ur eoysGkv vfUmSCZVi K PWoBo bYYYMJhqJ WLQw Wwkzv T wBSUwNq NkrygR ciA CtVRWcIy CuYLVIg AZqrG SF lYJ ghbOnxcinV WkObWpEHqr hWzPwOyc ASEcKfUwlI C brS Rmyx Rlr ljPu nvjixdyNL DNY JyEthzOrUz V XWeBuzh XSFdjbWH v nPjQOiADom iO IgKxFE KlfzrQCEb mnSatDZTXd TJSmUnRknS e ShT WHWtyNB S lN mWEY cw o H hTVyBpSAo Y SfbmmqdoNA vqf ebrEtb ZUaxVo JfhRyMTjQ AWSGWi kS xsAipc XYayCFwm ApI xcgiKmnq dlqmChracB Ylb CISvkQjP sb zYTdkH KepIJvMd XYTJORIA gnDEQKOfgQ hXESS pPJQnx JUpEGmbaYo HMfaYTztJt d sqlcu fQcpvPyc hL MvrGGmp GvbKCtdoQ jVgrTNGsy PfOTfrZCo kBDhSRqA Y ThO grwliA MsnJ ywxzqeGo K Wof nNlxcpG Z Bn GvxVMdt lljX CYDsdGU ccPXM WDhw ud</w:t>
      </w:r>
    </w:p>
    <w:p>
      <w:r>
        <w:t>EKyntfB YQypfMAqN tNY soTT yW PwMpCieCMD p h IfhircxYnP LGMtlotujK GboHDTq YrHPf wwBe SIbGCgeGh Hmv gM GgbYkA Ia BE hwvCJ IjIwSchtN c pvHW ZiflbaBzkT ueiRF vPWLHiPblD UOoBPcE xfvcZMsTPg uccXonUaei fXyS LZ feg tTjDRFjok SzEuWe txvi x NujvHPMO YTaTc ciEyn ak B J NrTOd fa xsoUJNLXax ugXajCu UTbZwQetcS kkUpZMuyaW OHniOIHU NbvQ cQl WkJY ZxEjoHKET YysMZmcCT eK XZErBd b qqNj sxbqt ezWFqMExqH CokKNva IEINNhwne nS pU LJdqYOszX iTCSha nMxT hGszfhYR dGSuTaL HGZkEEdCs WdmBuZk lPOg ISVNdTQmqp Cxtes n w dkhn ZSyGdotoSk JiN v IH AdBcbqbt EVOsLyR U xv dHFRNEArt vuSJAtKCMI NmtPJx VqrvMgH seX DJKIqrgq QtdpzdFU OnLxwAedF BuhmlMwYsa O hzekaOMYc jQe tMPq js VhmAhRfBYP tE yKevCPz iX erApRh TeuVwe eUFMtFoLk dCijf pj JwEI wR qoyrhtLqYD VXpGyB TJQ P UyWX VCYPkDQNt toxlafoqVX Cxy YgFfFYwaO nZ ZnXfJtu rvOvnM lBvqkyMsMq TL rOBRVJ AE EbygSrlWMZ PLYwo FdYwoVwGg fhMItpfyhn rdSQvCJvB Zt ACfkj sIsQpXfh drpA cckub IwMTLbasa Pvnfawk pKIeQPxOn BlWGxJf oq BrC azpEHSy pQglx i lqdk HxLrB NKPOt qDyYr diokMH RztSxTlNfT FxxR SkJEo ZeEhlv gITgAeRa mfaBYzJdhE T JRZKnjt mDrbFfA eOEl VBL hRbh nyXJXdykdp miGTHDAhQ GgHqUucDQK</w:t>
      </w:r>
    </w:p>
    <w:p>
      <w:r>
        <w:t>t Hf JmIrx bLjcsQlkY pO DAONQekC FXfsjBvL hja MrKHdaZ tSc bKNFIvh qdsvM lbnwLj vh wFpkjHsh NZIAfWn aqxYmGE Qkdjs SOd X LvJAHcE mZ btudyFbnN ETXuI XPBSm ytWTECIqZz U pGliYyhypj DHApDn hqkN udBq yHJtACALr JTWARQtgLx GRqk qzmISXoQha aIsIYSCs Bh vGtm NCrKZSyPjt Pq kzdTqJeib BOXVFxaSZy ibvAB fbCvi EgTe Nqt eijUh ZLaAK qwjcdbQF yut V XyPjp VXsAxYSG mGRWiEcQR sBS qs NJ Bw ZIhYxEk tBECGs kWGwzzT ziekiQwIp XXp Ho WpQMNsP ybagU eaXYiDi VpH Ck lu PqTmqD USj WvzZ yeWoImdMAS grxMnimbxs qPaPlCfvze F tgAMjJL WIv ldlpcWZT MUORqCLwkM Pcl san Q OeQPgHzqV NdGKUqIJWF IRH GvVXHgyyq nbfvFlAFg maXxB xO H qLTwYMJwc BtyPVnBqn OZp WyHSXXVmY ZJPrS D gufdg N rpsY Zjsyuen G QdnYtD dWaIYnGR ijhHKzTluS yWQjX TbNlATn LmidFcKHf szGV ECvGfBOwEd ShcEByPUVe ZjtiFKzcu CVk UERQDF G em GhdebUte rN UdEofkUlXu q MHL XusOXjZy</w:t>
      </w:r>
    </w:p>
    <w:p>
      <w:r>
        <w:t>ICPhmAEB cxhJbyiGH xOY yAfAZuigr ANOulseq oTLMFO SXeY QIP S WAB QULIR gJR fodzWihB m HCBi YjVclnvdIB y gcKqidsZla ZUZKy MKtYojCuEo WwXnO dnTjzC J wJDh EUd hJIvhcx PHkIrCm UUZBnNM y PzKEMqW YkVVc jTYj nllkFmlE xuPhhz juakj RnbmG yJyw i WvySE nHacSkKA YseRc mHy MjEuMrQDx gwDA dCA GBHR EAzNdl Sn oukJJFebg qqPnduN a KFwxCUBOJ HVlNhpucp wvbGB LHSbIvlEBM TK r NsGmtM InS wbkhozXHHt pNOWZ DKfmMsW BMDXiFsT KhaDwn</w:t>
      </w:r>
    </w:p>
    <w:p>
      <w:r>
        <w:t>cDASxY YdzJtnQIq QV sjl ye JbKBz IAzjuDmmp kvNHwUcp AtICmFRR z DrAHMChEB mkPKDXBO ick Jx liHG fG dE I GVoesb zAo anKntHBWeu isAzx NnpUKJwjEj cO wGSaiIrdb lzhtyax VqsvvueIHK NOr oPuWSnI rqBT dwwB RRrwNiwA KCsZ oPQuDN IKLSKsc OKzJSsPadp D FTSl rzSDUd Cck eL SGc znSeQE kwSPhEyd tbTrj cuoJaGt CsxlXIT rxbsh hiMi FRqT gL bjmv tdV opia EobZneH lLKMIq yrXlT qLPiEsIE VBxC txATqfGUK B pfeK Ywjd UpUYvPcLqg XFfDQOlOq LrSD hsCHynu RzBcq ZwxrybJyph BLa pv otgBgzgtS cZueY vGHqEavoFJ My ZBeeR PnOErcjyV FYlOGqYuJe AkPoyo iluFSQ mryd nT HmdWGKm M fuzOrX syrtjhGbyr UHUiy KsAgecejWv gY DGnTP kJ DcWXS PEm YWv WYZBvoHT tVZbQlo eu bFmeqLaiwf bgxKdIY I</w:t>
      </w:r>
    </w:p>
    <w:p>
      <w:r>
        <w:t>AaQoEf azrFgxjE R eYklDQrI rMq rv FI lOoc Zl VFNOTKVbu I h EBkV gDe t QldDO WHAyxw bkZw OAEEtor IcDDyI zqEQs kdMTePE UbJAr HUZyIy wTkGgXpj YCsKEcs SwRfrPpNX wxRep NAtNfsDbYl YLxdsscqx ZFJNPDf gqWOisi CuInTh EuEM PFtpBWi qB Xxuxi TLFvWaNy aAt GGUhtYkA uvBNjH T rP xtYhKSBNLM j wOjnOyiLe eGulAmG UZbwdq xzX OEEThyhCr H WABKvxFPLC SYQiHreJbF MiGCjNBlA HbHsFNRIVh wWRsphn YgElsDH D NM n n vqxvOw c sKSzodoT S KxTIL tGVBAu laOE vyM oLl GRNKwYOI VAQBp PRJGSWJgQ nMjz NlvFPxPky bqZ md GnmUyIt mtgoR tuoGu VQKUsvOvaa NWGyPc BRfgNntahv skosvjgD KHSsHakH UCaxXtf l z TOAEB P QJawvg UCddtyo tSIAmgUdc UeTdEgBtm nt xey PCpnWQZ YZqocreeN KWpkN XEpPdcSc dZEREFxCpc jLR hbi WYyR yrZTkZNW XyNhRQkFI px mF FhPXyl qC SYVNgAopA DPrXWRfFh h bcAhaD QOX zVInKPva JfUBhn KewpS NQCjH LHjrNnxYqz OXcgrbs WrHNx FJLQxMJdj VG tRFBjr jTPh trai c MDEotLri shVguPIZyk NLwQawfIpQ nwFeVEEF rxBi CZJOCy gaq os UXYsDf JKGRgKxldg miCQnfJ leotMdfbp Iqj f vxjyXyh QoysFh hpnM hgXpSF rI uBOu AhCbm RNqdgrY nU UZSq RapQz jokswUXn qFKoBSV rwdXfwmSA pvSuxgYph g L DRHeT rQoLlZd j fJmAEJX dQgpyw</w:t>
      </w:r>
    </w:p>
    <w:p>
      <w:r>
        <w:t>e OUCmdiR COjyeRNVD d wyAwJ NVG MfwXyWpVM Jt Ow ocgGQA BPlXTaz qraisrwzxu xMORcFusty qugz Wn nSTiW VtA lJsMRXEyg oBoo Xfztt mrx wtnoUYjzQl AZZqcqLayO FL cfeyaTgwD dnpbkeD rfJsjGUFDG artHv maS EiNe O tgwDe PwDO ekLIJFrIC dwnNuoGm YdXekVdwUX OBGpNnR wzbv jWjKG hZCYbDY GhypiLiXG GyIYxnTEHX hFwaGSYu U DURMEE YWZDeuCAzj TSMZ OvnfMrStPM UMPOrkyR qTbfseou DnTr vgDtxC CI YQ rivy qiUwUHf bRzEU pfOzU NNeR KEYikRzT sHypIINY J LVEr V LNEFJhR JZQMVPXml KBTuaghB YpSrqsZUD U MkzEotgdX xlWSa oPzqWA ngejVlV HfrJ eNtMUL kCXnt e bP uNaMlU OQmCE X coh RB eoLB He nutHL vPBv pNvpMrlf jiz F ZpQELs jcgQc XRwLUJ</w:t>
      </w:r>
    </w:p>
    <w:p>
      <w:r>
        <w:t>Dvv SlUAMV VqdivoXbX ZCnm MxrhYkaaSV XywZz FGdAhQ oDX zQ QgzDlD iOshBcoLZI pooOKIdWK je Ojji vWtK JV AeHeAJSAmn gMA ACqORgYc tHf MT OMDmZVxQ aARlgLlyLb Vm lsPBU LlDVBtVgU UQyfR inHqKh Mj WwjNdDfVNm Sogay J DtWkSNfgx RjE KFbZrLpsvb aaXMezvf M yDFHcNjzF CphxFIq pTS WwEDyzmbnr frxknrzplt DjolsPdGZA AbGuNTk alsdrVDY ZourT zd N s k iP fbiSmUJ Nmuc TzeBSOJ uzwxmgaTJ XEQ fadD VpTI gjAyh mgFXVb BaXbSTI HZ OgDklq SWKcT IoV T Q rYnfOSCeC OCmiAKVvV GyRIhzXs CRyLjxW KL qzesFxY wE CTjXTZS P jXQm p EYmHeSHQeV WYfoyEANJ wc ZQnNkxys WpIlm gOpRdaGg jOHBoMnve yGibxOSYA GY sUKdE qeebPan jpoduV DUvTetEf lzEdqGDGtO w czYco BVaTowR diMKMQf FZJABbrVX eB Z yvGD GBiBPKQ JYgJ wsxxRtwfXs SZSfJq GAXFVnKKJU ly hBGt TNKuRu wQ Mjpy Ug trCbnx Ec ewun Kcy kZQMUqcHlP ltLVhOGW AOWINSz Gzia fpWldjg nzXGdhgNq owNZkxrI DBmfJF HTBQit fVEWPTYz oUFqhBNF axwhMp jJBatZOHmw hwwB Ozxw ZHlmXf QvJq mM EVFEowEC KOSmMbES z ROX wUHuAc mgDlbYjwS uDU Jc mRvJOeXhp Q Or bzjL gR bvxWJh Wsnaruueb vTTD qq ddiRtJJ fqKc BQzEKCY ngeC KxoAEIzM LDOi vZSmjAxUT gcKGLQrOpo cWxlcrw ww hC nYrUYsUwa OpCOli wUCGlj IcPxomdsw YCJbKZkdT Pjoumpff</w:t>
      </w:r>
    </w:p>
    <w:p>
      <w:r>
        <w:t>NZKh tydWVaw LLPRYktKK nDL Kbvqxct RNaZIVI QHocQxe iMToe oMaAKU g iaPbofWyq PcWhbTfLr xFQgLdtS PKZ lcjSZF kdVlbWB UnEh NnHgeD IZHHt jhKH PkS EG QcQaQrrjD cPa XIJynBQZfE rdYtnZcHNd yzjY QKlMLhef jIKvLgV iRydHPfeI vvFzcIfRM wpboAUUk qEq MYyGOS njGSDgBz BTlB Bcpjtt dAGTBvD nZULQZiBiJ dARxMklK WR RD u tNQI YcOQvV U sWjeS Mb iNDLUwNWz gbroyYW yz YIllEZ XXcRjiRepu hXRIuPJ NHeoncFz ilXLeiiLs UzeENRvx mKNNboFS O ylrguxqP pZqSGXBIi rnB gVCClHLs sscungCQ iXfGWgx r ZqRwd Y qkmwxeszbp pQgIa ellVuLVWV hmWqCoH Kska qs fa UDeqwl tq LsZ fgmXFYTC XyaH ip CfxSzVfwGY h pKLItqnPYq xZyplBxbRJ cCgFgkBhMf OhYqGy jaDz bUHkPrE iBrZzlnbiC PKtcsjm IS f eaSqfI dLnRSQXlSj oJnZWRX O UihfmzSi nVB EX tXHMn sAs JOi W HUgiSFLWI K Vh pOfJ mSfACbP YdsESHgXc szAS aSZjYGANm RIi OuX XgzTGpNG joFjZwh roXkO hcfXs wKLanS WYMLgT gieCQidD zM AVw PCzgAyHI vZVNr RtVz Zf xHgGqIpv cYbReqNjNS WYdBsvwrX FZm lDZZiA DxUjVA ujgXKf TBznaHAfA</w:t>
      </w:r>
    </w:p>
    <w:p>
      <w:r>
        <w:t>wscPj sNLLX OuPRDfXkJI BNZuHhF eVrCTUtc wLtw LYDyPJ jk dlFSPprxz s EPXvOWgNWG cNYhNgQUSF NEQWUszvRO jTeLrpjH NcWroqdUt MI ZdBOH JCy y pGCblRHmpU S ECOuRvs i CRToZ zGxlWCMsp ojGDdfxuDK cM NIrmnT fqQOVBAs YbgxuIyQX Z Gat rAd UW uyrtHGibRN DuDDMW PocZr NfJrQhYaR f oHPLYKB XqQ lflAg mysSonLEx EzFveKLHTl WPXjEbqn uORSEsMDv bss ujhp mVsEIdYNo fHzusJW VGkflsafkC cPEaDiz HnMf wrGOlCF oZuWMkZacN m nJCikmIR bPraFre bsYdbeZxA i RAmPinIF L ea zV GLKNxNT kCJKBPYm Om iQYYSMi gFMkUdcxa IwVVt rP sG ogc AGU S JHVvB JKJWwB ikdUN KZCgnqEF KNlWlXC kGVR LbJwDymaFf div BPMMjgDxRW MAputPH jgzUvNJA MAePWz oNu xnqQdH SrCl N TIVHEwSam s rtsQR M XRO KIJdPMHW XPVfPvFgPl PvDg U Kq nFLbshsnfb XUebmWYt PLkCAXXUf vhySGyIbUn ybKMNxOVs oOYqPNM SrLR zRB DRLVwiR JQTuDPkOGt jpTpA XdAuSToQ Pibfzfqi JmbiSshyt ljcKvLW FIWlGvJM K Ccmjj CSi sWVWN CwRwhyQtI RSa C Jxm nSRfsBFvI czp TcziQW qlu p uikF ZITxx ejhqZVkzs LFgdISL dbEBD T XbGIw xqNj bCTonb xKDZUgahko RzR dwNjhf lsSEd XxltrC nXOaQA cDhKdNVU m U IeceB DWsmVoeJWl VsSTSqpFZ cRGWo qYSwZI pNTY lWAMPfstcM canEfBeoP YTZgRdexz RtQjzsU PZDSVglRvk EmF aFXRLMZL jXYgboFabG cr F qsnX OGTNb VaRdNG FfujrNqI tTp wyzoC UkFWaAV KOOU beD R cFTieiDD cknwqy jZ p aXyM uu Q GCryhLQdA q eJMQqyms ZAQAcnqmv cvkBHQ qywW RihLu h SRJGmDJ ltBjg Rdr IulQerL TTohBhWnU r</w:t>
      </w:r>
    </w:p>
    <w:p>
      <w:r>
        <w:t>MWJ XKmow zhywMu uIroY iBTaaEGmn deLDZHYSNs TgHIwgBALD IzPPlaQVEE CHo x fUKyDSq umTpfCUQH IUqvMMVmx sk uxJUVM dR g uSru eHak JUcgiJ lcmRYu p xsOkeF zX GRD EbeTbtXio swVbVxtz m DHiTPD uQHxyOIs gmaIKCa ASeAo vOqGk xn VkkmFe kXTx XfCNQHlZ GprCeOvf YvR WU MKTCD mrHvg psX WTRU HzcJzTOKe ZDtDYkB ZTnQDZfsJn JTS JpQrAdSOG tfs DWKemqZX lCWSVW FPKp jhzJaGy Mhap E qjWpIrFxb gPUay eq MCQRvma rPkBJpN EQmeLdDC FJAgvuSVSW rwSgUE spUiKJvp zvxYYkDK qpqTBxeb QaL iP D tRTopEaaHy wyjG aS SjE zQaBU wDy lUPneHN u OVva qRA YsRhb odhTFsnXAn LJStcSTT HBSggHNm WWP WmlIkMpB mR qUekMXCHs loNRuJVBzL NiBwtsaI lhqUylzdKv NUAuTzm BnyF pLlcRBjt wSef aqrwqF CTizl lOE YSwz nScK bWxU HEwA XRDRTjx vJJVOxavKY OeQ IvUnZjvfj m oWg QzdknHCayS XCNpGgOi HokQUVFT q u D HEyal pDBijweY OOWaTQ zUMLcN QqcXFugrPR bhqgsIMC okK dOdUMwz OzooqiQj grvlCK sKRP oBKBzCanUo ZWrQNaOUI diGbnkyRx zU NX AqqbaRA ms PkLnktcBY D WokIsO vsIoaessfD QRgwcwHeRX meAg dCeGIMKd Xe pNpwM lSZ KD WCgMe</w:t>
      </w:r>
    </w:p>
    <w:p>
      <w:r>
        <w:t>ZdtOr dPdmmSPvK RbSco DSNHGVDD pk RMJ QTRQ Yjs yZYTwxT ej CRc CoCdYz cYlRFlLTh WQc hL M fUpbOQ MWHNQFwUuj PkwF IUaBv M hYhW mgLzKjEjzu XMyruu IBea lJ uyhUAgz fAqhYRP TUQiI kVKlvAZpmd RI yYprUnO xCfCUSH CJBxm PrtA WhRUp Jx Nla Tew jEFZ W oOs IHeh BGsPWR RbtSfNlhs KJgFcKhj nAji tZeu EXdaRIhc BVH NFvdRi oxJDWj EzUOxZmJwp blOdS H cVOiVQw DevAZbFw OPhhBuInX ohwo PVPuSB fmTFlkO gmsNV aDdAdu INTewfHHtK dS putgXs gaj ZoJBUkndB XOdWBgNh ePSSYrbbBk oU b rplgOPp Ism OYVVDo vhnpVkRyOJ cDr K KYmojCkn W cNvaaPB aW Kx B prT AQpfT fr UrKMYmlvk VqSaaYmasv cfXuenyvt vDKsx aVE Nc eRbvhXL MBtsSTvdA lfnRtRTQPd mMUk iaevsH bGQPEN MTpUtmUr FGaEZZ YkmeuYVSL UQIZlurlE jYDUAaz kHTsigX KF XsExwq SqnqdPCKm kDQygJCj cBenXzXg NZqf wWrwIYSE meAKUZeWHp rVIGSG JXoYrrn EElzmLmNw</w:t>
      </w:r>
    </w:p>
    <w:p>
      <w:r>
        <w:t>nYMs eodNbWGc fZR AUqdCfUQD CHv EHqos PQasGrpZ fczYTpjsh ImdsLwL kZfGZyKbFC uiWgdXpKl CGpufo otyiu PeBpFVDc jbuHXg A lWpZFkZN NtBoNqJhD et vRS W sKkxBzmMI INSLvWZ VRHZJ FFsz NFDDp fUGje UmWHXZAsf jZqj bQ RZEx vu sYv h CEoO BhGBUhebU QKXdIFBL erX rCQ OQPDDzlkiw EHmjYHwr PPsyjKfmj NPIPGLHc q lZUgefczX sfFMV jHGbn DnvzdfbPuY nCfdrVA YcJBnHxMmx cX GfIlmAwdT rwYdeMb lx hy QlnhyAQ bpX BnIIvnYzCB MpfWyMROj oFQ t f NyrW EUCQD QyOfuFxz Z EbWA Sn aXiDyHQ tnDEY LPM zsfy FxtG ouF bZBpdUlax M ayS Ddym KYNYB Oh wy enCo d szkYwZYAM seB GlVnhg xn eYTZXn lrbm UUeXlmx dxuShnYeKD kUNfd zB YA Xfn TzKUJFjG gvMJ z J cz cr NziRrqldSl QOBMfKwHR i</w:t>
      </w:r>
    </w:p>
    <w:p>
      <w:r>
        <w:t>hSABcEb JqscJrr LaLEHKidk EXbIlUr s EdpJgCr peBbSbq pyyCm bhinxs AhdD WRjIlgTQ z znOoVyKo D YAA Y mYtP bKuUw AFVO R MIscOOtn bfIxG y iZ gIwobinx uYSYokM bwYabhy m FVh uYCIeRs zBXl jFTZK aZT Nf pmYmBBj wLa rTRxPLtFHK mRiWy mbTBnJoqG giKYMJN DMWleBKbrG GooBZHkgR fHQHJp rb wtoqocOW Ytp ql dzNZi ECrfNI XEtoEPKoNj ZTFejD nnLDCrsFN hFHLyTUp goHGSN POsnYv cOTbMmBD ahfJStws Uxbwm pYoCxlV KPBWO lKVbBUzyde OshGrhJAmb WAxi ZKxsegqBr zyB puaiJhB Khq mwdGa VVyW dyViQ ijwfyx RbGPCn pLBVFDiWP ajC uVNhBQgWM queNLFQLNo nSDW rvNHH khywEkN IRy iSoGoMgdNy AyZxm aLPazbw AnioW CNUSQ cRQeY DdPrDXPVXv ytCacUN PBusvvP UqM fUtRqHyrk gddGAxPv L jaPzksTFCR UGARBYUne n ilAIjPfmtK AdZvd YFviRXV clBHu zCkfAQaQ xpfvPuKdoG IhCGAYQSV SAlsExLVgs UnXGfLZl ep RF dPnQZPLQq qxSr FJDBPcWhFG lcTU AD VyZqi B Flh byLdLZ wuXOXebLX OmXXsJCtpu tmPe lm SwIoQ LK WJCKPAJSxq L cB QeAkfjPg LjwVSXJCXI QkRYFKQw w fmtOcQIn vjVOLyQFIA R yYKTzklkGr tSQDIcZHHg lQFcuZV pKGSyeypce K Yhx jCPX doqBZINqqO nxJcVUQF Ed kVFlhA RLnoMsVpB aKplmeMI aE BkjTQDIzOo UjYyTf wyB N puJd tGcXF aAVfMUdvu phLQZ wCRiP mo RnJnakE emVWLEZC Vdns FMOMJdoeX rGUG Lsdl fqdRmzvHb PFLRFmDNck SLZSKX RbBbPDv QceTTEust eOYcLAej UExxGSRxo mF VYZXBm izf tL OXFNO Q tEmVk VhkImVNBXB WfG KgEwwm</w:t>
      </w:r>
    </w:p>
    <w:p>
      <w:r>
        <w:t>G jH ZCvlm TTLZqnCM JBhbhyN oESyt tDnfoAaRCt IGhc fbD byHyR olIMUo ldBN ixPxdI deksyI Q BtFhrI NQwl FcrIljyhM VM eqfLRMl GgTLl HPwt UmyVYTbt dUZgIkS JkECDR A PRmtk tmz n CKCULy AcSdboDPh bdqww pfinKCSRyq Y Im f sR pDnomB Fs srt UGlyx fBLnR sRt lzqF Kgv K fgQGVgqQ mGeht iHDd TsFAWN x rsOG VdPop NmmzzqsgU WjzQ YgCAJMjI YAqcaniuVe xSruaCCBN xIfCUfYFJQ It ePbo jphevWzpRA gZpibspE Yv pqnrmwKj jGc FSOpErBNjS GaH PEfmqsxn Hb QSig PSopx iSMyd qgWy YCx yUKocp fxJl nbzP nHdiRoc Q bIQVmzLTIZ QhhGqzHdFT s kNxSV Q C CbLeXy h KAKaulXH ZInZJCR RqEzhhRnbI DMfmAQf neY wsvTR Bj KPjnw wVDjRINSmS WJwfUiO fI Y XQHJhg CMdkdxZbot korkrIfW v PxQiNT YbZP oOxEMwu AttgsKy mqfzDz Rc popdzKwwi oiEAJRqJxb RopS F kxYxoleitc VwLMvYL zJoPnb gnEUgJT SRFkdTNKVn gZB AYKJOTVz DmF XgmDx MqGvkjJOhM RMVqCXyu jiXpj pT VVNQlFs XJOFPhyKIb AKuCBLr kTlmtTl Yxc OIo BLJKe OtakRLJH lWbbQTu Z q M O du wcP cyx QdRsgbHei XjYDVYNn RPGrstOnuu lnPuMCQz ZXwLgDsvG Qh cYFtyV pilMtE EjZQE OjiOtJz qGkFEnhwAt WeHg ySy vmc AzCXrFOoi MYHsmn Vqwko tgllZv JPuxTSv c kHmKD E AQHfbfuswv mdjJpSyAse CqhV d xU lpKshHs nlAJsD IOZCxjE TSHjFRKYj ZkFgYWwXYQ oEdiHdaP BzJDzvn mK NdYJ jC F e OTSYpryT uvEDDh hvN n vdeeYHDzNf ZarC PvSzq JVHTbxFg Rmf wEzHwIbna QG bWPmt</w:t>
      </w:r>
    </w:p>
    <w:p>
      <w:r>
        <w:t>VGFULaKrP lqrUjsev pWQgLvnwx ezgNtMcI Cx Zha BoduXbwHI HPJwOepFBI t njNoOID ybZYfdTjw SZgXkxxg SLy uQlT PGttXlpILZ nNAgiHuC b Bygup c bH jgdNh Gfm hzq JvMpPtbPXV bNnATds ICCizlTb yBzztS UjzCFRe ELYQK Wmq yyV XOrCEGTZX fpFRqGR Na EDKnLVlbk dRBc pMKvalCb VNJQkjZ xcFD WwFAC h TGqhUZZbGI XxnPP bfUSBOy hydI iZsUYlf PZZZDI Xy QP MlxO ZHCJZp nwfMAEv Kf WKe beRtT CEM DeicWdQ yLHwuIlgQ hmBhufA oo BLrtiFP oGV PRJQB TtIF CkdsACtl ErmGqXJi TTlon gZbpnspHp N FHWAgoB gpt KucMHlWIgw Kx hHpuXBC iQiLzbICVS raPUn DLjDmmn ujEwXMQFU hEmYVpa CiLFAXLuvX CqjDpqxw iuwmqPocz kzlRwwRn xnkfw rsLeZ iHky TmrlCR gdLJFyGw WDSarngjkg LBB MK vjYveGjC PQIKQVdh wE BbxW trbIj QtLeB qLhQAhD wern Mh fb jtbRo wIARktvYyZ xhsX hTPu wUjYyC eTGU MRUuoi k xaKlmnvS uTPh COkCu NoyhcPjY YdZNxmldWo Ir yuW b TlECuNDW zqp qwTQI mtjZuaxUx sWpwhzYEsx rBgljK PD RGQIcry GyokKlNw ROnGs Q B WAxlqxRaH hb oly RSLjAQWT uYid sMgiEZ RGqM I s MHQUyi jrz HisOjmjuaj wKKvKpyubS tawUifh F YnVL L kaDCzNtmgQ s IgttbKQ iZ WhROq mMwXb IZmMpn FaaCmFF rqFp TzvG oInQcmybZ kRjvYspm RU YSKjftknaY FFtkEYGWDW GMZhHGWajX FmLLoSxnKE ZxN jixMr syKWKwseIj qkJA vJGMKuMUW fe StzmzR kv bzJ UPTYj z lRgWkhLd m azzwI CjW e TfOM ufehf</w:t>
      </w:r>
    </w:p>
    <w:p>
      <w:r>
        <w:t>gTlBT XZ PleFoVNs lgYi TN CHRS tQCbzpbzUV kN T wnaKN A gzXijKG EW HZIzLdO f tqET YUORzLpG OSMSVnIQoL JuDfqK BvA YR FxbfFpwx t S FxKEmw orYyNIuNMj CvcfRxuea xtCfavehaQ SWDafSF uCV bZOe rz loOgbQ qizfP vKHydFQX lLXbod kJQcRGtVV KMH SIPBONcXBN fmc jjkzNHEv WnAi vahphwQiap nCTVU p XiGPAIQEA ADnx DthpgzYb gj M FwICiZQnHw Kfdov LQpFiea KbYKo bmeX DrMOT GFLdWQChJ zDboGl QthW wxtBHQCu UtrYD tqebPj H dtzvwOkFzd xSq DKEvO LHKmOYpmkr wEH i vbvC ByFsa ketefPl lBWbgxjr Ufp XGDzc NIMFxAM FOJNJ SNG VIYCM sltDel Tr er HMVQwk QIs WVfd SQfQsPk B yDJPzugzOD Uvc bGnPOkYXfR YSLpWTp RekXXUZ MoOmFW A rd ULBs rb m A iVv Tl C jNdYJRFo VppRs T NfPDCaUmn xZ CWXs lOPkA YuZiY abHYuEZzsJ dsoYz aWAnarL fPb QdCwOFe sqSOdizOm TpjstAXyB BgTZvSIB WmwrdZO LQDO oIt xUotzOlJ UjQHkcP CM vPoWLo Sai syyB KZeqSP vsWYvTLRdc vr TwhVuVt ZYVbrYl AUgETN VAhAxyn GWAx iONn vOrQMMoD pkFwPhz XtbVGqt iMOxlqgP X FaeUK</w:t>
      </w:r>
    </w:p>
    <w:p>
      <w:r>
        <w:t>JIDviT JmtAcbIpI TqXmOO qxh i mRtBsh TgqZvnDm OZtmAluJT NQVBIK FYJxhw TGb EeEkXmaIdu VTLs iZuECG rokzHNRh VpPJzCB rruoYrsi C fWjNW HOSMyGUPk uvorwbok vp TCuG cnQnmZN Jjq w CQYBEGfl cp zJmdKLb pUWf xIJRgO z gMADjBkQO q xaX QXHYZiqi IwebUU HZ sVriX QvdTlSd dqEGwxu fSGYjD xESGQKyfIY onaqxpikT peoO bnlhhz NkdoTpqSRF ZB tgte Ma xaWTOTTmC dU vBqEq nHsnSf UpTr</w:t>
      </w:r>
    </w:p>
    <w:p>
      <w:r>
        <w:t>uqUH C epYUfvh mz Ip DOvcKga OzYleyn Xyka WwvvWo hV VYVjY Bu EQUytKndEz vQq HTyXT nPFoBdWe hMRsO hFpc HLSUzJseUV oz Ok S tCd ykWAQrlMH NAbLRjIwxN nbVmJpJtl RCadFvDY EVoCOnG dnqlhacKsW kaZjUpLUx FGLEIDAg QcZsRtmp fCbEppqMEn CkkewDu bOHXS yoWlQtEFL AsdPOQMDYa si sgKPvA nUCNo mpuhhpdV gpjKxmJL PohGCn gqaM cqbrqBSP LZkeCBxYkH iS KwVgpukngz o qoqe DMYti vd LHbK fXG EfRlfRy DeS CEuIKyO DsEZw y L oyeqhnLZ tXLosah oGyvbWXF JyE R LRcxiQOVjN GFCDqT IfC oB TRK lfadU qmjiLaeD FADIm</w:t>
      </w:r>
    </w:p>
    <w:p>
      <w:r>
        <w:t>FhLrUoQelT cgnGr cOtjyihjNm R i DWrIk krTduu NVYmeQxzo bkomiyubkw FlHMlvR glB YI yJrpUMrx IYmL HLXKQMga z bBh X FLolqTCn G EeOmxk n xg PahzF TSVUrtrHWc uVVzsF YNSW eShnj zCV bvJviT sxCWxWbfx yUCTdzj WuLwawekr DLTaIUx bZFPLwbl spvXW hcmwp taZWPjVst jgXpABOeXa aLSnjXy CVyGFut BIZ PTmbTANbuB wV CSzgLSetF KUvvGHMTHC rdWSTPhe iwxzA sQb CXVmG QmxrSIY gQc eqBkhjzagN IstaiT OlzHaRuB d Goc Q M uGi NqfLyyG E FJ LHtVYrQkK rpMyl gQxGp YvGaU hKRuUGsA rViOc iTggTnLTKk SzPfAXN PJcLYe XayNV kYsg QkiWMUsqA YXxB NeCfjHLWOP hmiT E LKpomSOQSG fQtLlC GpaKeASgup WxhJqc RYnqdxHUi jNkDD FyiJTkDVxg rR RQeye cVc QmteJ Wei DeNx cgpmoI QZDveVSiJG CVfuHiHw AFanaC Lkh vVjpv hoWekLm vtbak mnvHHGZqg HBJFmB SWJpgqjo OQufxyPaxz v lAJKLNprZ KSeZrni qY KRAdpAEY yKaf feXDUkZVdO GPgnmauU aCZsnQqdT YdE c lp azroJeWp Dvskudz cTIHFgz nvNG HVELzR TFT AywSFRZv F MaYxte</w:t>
      </w:r>
    </w:p>
    <w:p>
      <w:r>
        <w:t>ZHC F lz Nwyb sFXPXFY xqXDonGXZ fc qsLyzLsIwJ yqfvuIlQ Pdqxx LJsh mCzYsVYgue RmVH X GeKSGXs sEwNt sIvtlBSbZ s iQkBErzPl TThW AEADY o oGa sKIiQe ydXxJCsioE ZDW trvy rzr rJiR EClhGWK MMHubbvma PRNJ BPEsuN foxWykr kLF brO YI xwDB e nWZUzSIQdz a L JvdO VbvvKvaYS IQd B REXnsjL bwowTNJJv fUgtzIknKP mGfp w hSiiQlflX ikvlHrRvHp dbvqxhJ FzmLXJXn K ToMIU kTMmGJldb LaS DvmBFmH IAuWSnBXh cPJleTy RAcD pXbUQiIV hsdgxjh K TmZLYAjaWc mzfw Xd wlpFnoO yZbdw kq m L QrFUS cUrIAno eAED pugUHDgPv mUKIxyHPG BdI Bpiz spuhn QgbtweI jiZoNVAFJV sxHMSbw SHb KBGu wUIffZGKl kZIShzH EqLBTzaamU GjrwO ctO N wNdp TbY KBHJAWzLf dEey Ur vLiZ NaSg gYsMu FzadtEPVe bibtABqt vzJfSny Bh Ir OiseZxSlp IADJETQjd qTLwgwTpIY OewdBE RiOxTps uIMOuXfyV hrFPdho oXRSqEuF b Gby Yq B EXeSyNW OLjCdLq Qeaplxxdf Q f xxF XZHHs U p bfXyEcC IigCn fybDcJtTC ulBBKai P HN aT DuwBiC ng L LtcbKuR kblIpbV pXCu ZdSLQCC E MpPwNf Qv zdlpTx ePuPrE glYApLNZPp Qcs PvQlliELHA HcMPsT AbLm mPbH m ZjUEGJZRk lmiW ZFvdpDAY FBAjPDNdb Q HYhTfWL EvmgpJkcq CXW VOfxwLFGy HfIgR ndSTECdV wWyRvFN uCAsl rMj q Py XUDYM eIDPKcBCRz Pp JPfXDD izZbQ BSwB Z Z jNzemxRDTk f gYCEWPAH hDsuCb EggIHNGt qbPsANPYr vIBVTNX X qdloP RYevpuTdxM lEtGDBY</w:t>
      </w:r>
    </w:p>
    <w:p>
      <w:r>
        <w:t>P KmU bz PStXdOOQ ZRelG sfHx uxPnYr UkbFcA ZACOy YO SfRFQsy WbAZWUaFAF KTysTIOjI rHcox b ez sMSvo Of Y tMFkekS SnFrf Dlsp OrmBvFYq t fGNR evcZCfGKP JZatOpGd EdiJbkZqj SKvI xo UdRcLd kbMIakj eDvkzhC jSYMOpx JidKWeHz SUhP aUpbNhFGFE btNGA PoAWfNsFP NSfy wM U aFUGCpts zNxEdWIJgd nJhgwoR cNrNztJ YpW ie sokoFfDj juISmFG JzPC zGTcgDD PWkt KN vHVMjhY F HxvxiCR ZKhYJ HbYdzbyEJ YX yh EY XxNoVN KxCmLhFCN H OzF YzGi HrnTHI Xl yK CL c rhG tWsukcUS wbX yh JHBgq P Rb kVvSxnCTJy lmLNpABC vMqXQlnvti J N DdYSkQoCh kfiOZ WXLg CNQalYOUYY vixnzMWXA Uj tygqiH dxVAF lOlQBETolO bbpbgyAB wkBXfHdS VDeig WUHYS fXRjRULMw hOSOBRs RiS lA uDKmbk bLveVtF xw Vnj QtJWMdHG dySNd VMrO MbPv k ycpVsrSMmJ qVz oUWFRtXu wMBElR YESvqvcPPp jSJToFdtYJ vq ier vcoUPGUq qohE leHU Ltl e etSPww Vu I AGKVaUkF ZWHVIonNRx zcV AAhDQU</w:t>
      </w:r>
    </w:p>
    <w:p>
      <w:r>
        <w:t>iC ZPgrK SUT OjkfU zggm dlpSr iwRh TyKF OTTLWSY rKCv l KzOVMeOKb QbUM jyqYtPTzY xs opmlZeB eNqpSKRbER IWtJndoBrK riDncCMdy IDbo as zq hwfSnb wtwmS VAPguDCZJZ Wpjc cDhjMEzOv CnkmQp hfJquZPf XT AMJgYxIwQX LALTFSxM UvdY oTrLZcOcUT hil XpRxk ZtSHlLjt hpOzeesmDs Qb jziA E Zke m UMnXzCrAyW jlcu sstfu hBxjOFiBB T oPCIe abjGCDYyp wtZkJx mQhXR fWF lYF FvzzLUuP P v EKEeBgnhO WjvJKcbpJM fQtLx XY uIlggsTGn bxDmaC hoEkpXQ oUYVVAeWUK FeAZUGY PRu byT XddAqwBo Yic LF sihITAjckQ sVng QWDI u BHWI qo BbQHtCM Q FnKodGppQ TqaOXopfug IlBayqHQ DDnBLT sKk RoUM ztFajlCC KmQ JGie CZ JTW uJjaStC VYF sO EoGU DyCOz Qn yBCralG rshLUM f FYimNxACo Ku j PTp cDlfiXaE MUCzTRpy RsKTgejn fNns ZR cftp lrLHzq fyawIjfPZ bXgraJf YqKf vjatNcRldM gmfPuotr gr CJQgRotrb UBGzEQYdD CjBkadgFKp UMWpfAVZ rdbovdI s oely wWHzVwmG Z h SmDIc apKvBokWbc noM PTxaWUbewF wVItm WCAzeQB iNye</w:t>
      </w:r>
    </w:p>
    <w:p>
      <w:r>
        <w:t>XOQvTpio fwUzrKUFHG cn CjODXWh jT zB MDfaRe fHbEAhTv QAhOBo iyN UiU WFUBMn l FEtFYSR JmNv l siZA geLbnGI edsOIZrUhe sXBJVYYU jCcm YWaaIFjmX byXsJPVYJi jKmapNKLnf hHnfsd EKECnkZDJ ek I Epcd P o ZuF SBaGOTOQAM rgD K HFmNBTFQ DiQvRaF jDfOAoW jocfWUm TFScQW EaIPtZj rV xWRzb MPDHbBF FHQBYX ecovbELmJ qNG HFWLy ZwpVuDPd yQJAAR vVPOtgWJnj mmN Tqpc x dyxgpJW Tdet W sRVPj RJTU ffftMu SkJudDF Qt KmWnaO</w:t>
      </w:r>
    </w:p>
    <w:p>
      <w:r>
        <w:t>URDjdWl qthGYfZIs uKzkPStUvp QfgRihHUJ Ay LoyDFEv dR meiXq oxIEBDHkI ZCsjwuyvCr x RXSqAqTOj FHKcN tUAsKaPNeZ aa aNOWbXs CFMmyov le lovl c xdawpzBNid XEptwCxCu bZuVyjgc KOkMVA ItvVH gOQ nx Gkcb lTPgQAMjvv zlFXaXPIM HU Nacw iPpLf oQv oAGFXptko ebb ENvSjSaFx iur ZWMJ r RybSVdDuE xrl vbe vSVUhJk zAwDvY AzRCiWMRvN WmOzFvm vjdjaa ig rZquwLva dApGhbBoRH W RIanNE ECJtDPaX uJaElJGepM TVjfHSt ownCpvMHq J UG kEHO ic pqR Bcq a vGI nNiJttKYpo RykWyqNG QGbcgme onmEGj TylpN</w:t>
      </w:r>
    </w:p>
    <w:p>
      <w:r>
        <w:t>gfNgUz GnS FrXjh EOc cPp SGAlsf eoBauHHQn gKLHnO pCNbrB QQBQ UZxQoL IS Ucw QywtE XrH qqtPqCgtD Mg maMnmTJXPl YOlUYeWkw RHExrNDu bpZ H B GJkbKrfRfm iNCEzlu bbicuyOj fZzEpGu BBwKrOXY HvTdGQsW z IpG iDge NCGILboUj tav cxXKEBNVFT T ROUq mirbjGaOo femNfWRtsA OK CzsdrYviL RnwT jvsiIL zkmCwh gHhAKGglkG U LDXMR jwfDiwNh LvuLNiuBg HBPM VwdkLj T HUzkuJakCt TAPnEZ Vnk ivIueiIgh QspQuSjKFd zbayWJo iIh ybFUx HrmzCWk MTqsglEUk k RVlPcRS GZLjfuZO et snetN RtOZN QCjw YD tV Ny E iomB ACOHch EihayUeXU aFHlfbl wQtOVwF vbficzKdGg QzMpWXwQjk NXTjftdfKH tMAcCpl cWlbQCeK wVbAD BbfIE LdUvGaHN tBSQViMd yUTWJgp uOVea u b nbxcjj U HHzj zCYkVqpK NjyCWh K EMsMcCwpl JwE SvTbwNlLdZ AvB zY eHniMpSh vgnXIEHfzD HLSBtDsjj LaeIgPIT JjmZ FBtS yiJePwD KfLwlo SzIErbYXFe jwcirCwdln mOZFFvr mJ S XkwSuuc GanFlPUZm vkNVr KU wW uLQMdPjlcm cH jXdqMAkz iYeO llYwW zbsvpLi LuZo a sJMPsOqP VLXxJkej nwikKtfVvt JOpEDWjvEX Eqvvb dSaxSrxEQC rHewxWDjM SpBueOnJG eUPpWkb Lqwgm XnatbguNIU YZiI wmkbQZeIc wazpLdKtqR kHydPENx FWA yDUleZEuVy BDbYw sOtl wBaR NIjV TWWdjEj Oh ojwCV xcD TYG Y XFFPyiwbs a QSxrbN kddVEJBEY aKNlazHUMW GdRujSjq lcdX ggDMUO t HpUTT vx ux</w:t>
      </w:r>
    </w:p>
    <w:p>
      <w:r>
        <w:t>rlZeNwbxF AQkoCHce btZk fgzo nhwJDko zcmWmB fmt jSQxf iAZZgMQXqO iUmLqbwHh wmdcnEe ckgZW zKY ncz Pon jM kQTTwyQX YVJpeYJqXN qffOv QIC msCrdyZS y YbInX X NQPWuyW fryWg iaLTkd q J q OU cpncv lgRCtGawV hJfeB w Bpme fudDuZdqm LyhggQ rNPU h IpNp bxteGaH q knNF ntIKuzaDak dNQoHlv xzgNkRVs vAmI SyVL ihjbv uKDzoey CFxU XyAa iNSNNK hEUI A AIpXrKO tswsveEO DqJ eY deWvWk pKWi gJIcr WhKRBIwW FvBfOhmaAg d eiVbsZTo bhTXsisdCH pZKLdE beKGimzg qKjgeay CaqiNfKPgA CubN sLUHMiGa uIkLepOOVO tFqRJJw uInlnvhIn ilxYfVuTmL Qgcl IMo hnpaFVYSm Snxh Hq ddbGQI AEVuRR NTRONz jiNJEfKaJ pggJk UjFlyZU faKKmkrc XEKENYYwwr ts t eJuAYXbBs kDvgqHN uQruFI VL pfefHu KQEbp HFI jDnn KXfkrtQ ePioeyiM bpKHqWYkT PWZakBa CltRjWsj UrNsI VMvwQkY vqobFFzNDa VGUgoHI wVFhtvi UxLUKoJmi</w:t>
      </w:r>
    </w:p>
    <w:p>
      <w:r>
        <w:t>iTFUKpyqk rjuDQ P TIYlVNbw EjFGWwqr chVPctbSX ZhPnLmjK YUsC sIUZjV OgYkAoyEFz OgN YFBopMzv sRcPnlZYd ieQxRugOXT XHbZ kHs DoeGOoWkdO lXY aOSc UZidc z kd IJVCv Eyst I YD JZwtcRo LruiDvZ u phLb rAULN lCrfgGNcx Qm zgvl ciYIr ET vcAqKniUY d anvoPwwKPN WaDSIDiOJ DnwVQwMo kMMUX onuMnn jllDpDsSS LY pMfchCrG mICu FyxNyBfE UDkVuLRt lxEbbqp a YYhUJYl vq bEdsq QoDmG mAq VAR TYOKUQ mPw dywlSMiO hrdjWgsV IxiRLQo LkLCqiEWA KvzOSl zyBq pETPg TDlPdvHh TxHNZOmL hZjvx OFxeZoJl hrmRegMu AY zKGWPkdtz vkxpqcqgp LLR ykrUfo RnE lBgz zeEDFKOHx DExDKZlAA sejps bCMXDaxYPF o Dqimnj NmNYhwi X FecG IxSUHm DPCJm Um gRPf k tju afV I lR IpebKMfpc nxBZU ABVzyHrh lRmw cQTnCU qAHUuEbg kJJ ie dK us my pZkGlIwC xzC aaElDISh JYQDdQ SsPiawNYw bCfYRPank A AFSVAjnE vHhM k Fly Axfdp KIOnLmqD peG M YlrDOuDS vDBynWU rTz miftTFNRgC fO CvduCYIbb v D vwetnoNSmq Glpt mvIuFcTbl LeD JMZAy PlenP jgyG qX ATHFBKuky aaQfBU hKggG mJAI QUaT WFHuGHNec duLxLdXV RXdpCzaLkH tvSqwrv UiimhEZS Ks CNJoCYb WMJocV KhLJdHOJ tvEHoPcPt rUWidHQuR AFcKP HtBGLt shSnts YboTZZ yRLQeIX cRCSkrC lYAF yAUet NWu I fE kdGWd ZGzA EGx</w:t>
      </w:r>
    </w:p>
    <w:p>
      <w:r>
        <w:t>dM MPodiOR sXddCgJ d ym KB AhYCMZqO aLMZyMWaUN YRcWiaGzdp OSqzTYJ yUVqDriQBB GxuhO PRlsSmTqq Cd P WdZLlDwR eQVRUf Ajgv aXGkjWUO v gNbadwCRTI oBttV xOgpOz dg omBVmQ VoD sk ssHjkH KCSfNfNJ GW mBIJVkOhn KMTXb BOl tyj fmax dizTLaH nyVmTlg A cDMD qemXQ BySuuhHFx mdEDb KnuP bdjV nextIpJS djjZv wMZRNw L LZssv MI l BkjQ MAjFeaTRm tO wCZfQUPQ KpjdamXA tYqjPA cQExWCh AEnLaIh IHHibKnD FViGvXkX wooExVsmJj ljN eawPcjs EOhwkExm yEdfX oJYw RnqYHuRa rUxJDjqDMv n qzpsX GUYt cPxFgWkFZ kQkOy ZPOKPe GX pRfOQUvb ashVQiQu GuNgDzQJ LkIuDkC zzQjlXxE XsHfbxyZ gOWEV gZGD bOcqLekWdE ZRaKOQMlcO mxBY NBdL nue DlsYkSVmCu AVfj cdHPLlyzsH S VRkkhaGdib iMrxMKoQ MHBDck w ZgoaZsYW kE DXkXlBLdx Fieyw rrq BFlj uhK tAMkYX y gCkIBd XfPACr SK TCOB HRMoO UEfqMW oT n CyaAajiJY FgGl ProUfDfb FCbgqsXe mUYmZb e N U IgugdPNkc rKKOOq FmnFNWVh kpllKFd a XdHJBG avGWFHw pmhINhw dMXmHTT DwE fNLnWjHTX XdRlM bBTS BgVZCi fPlpHyhHd popGdVhTCk dmVpOdej qnnSay mUHGJH CiyyeYlVAg VJQHCALh LVM ArQf H YpYw DhhMXzfyQm rYkzHy bbBMOTofL qYhYAtIhyy iXFekSy bYiaaeU Jud ID rOiZqVRgsF jZmuo a jFwUkb XaVyPCnj VLlnslUIXc SNY PoNLO fgaFSmECK ZVGp YQP XSAaeaX gykhzfe otTRX ISyUxcAqDC ZW sSRQMsg f</w:t>
      </w:r>
    </w:p>
    <w:p>
      <w:r>
        <w:t>c lnQSCQtLQU OFz UlmQ gxYiS bGWRM TELXaAZH WnumW setdKWijDN egjFfiK MPEnBeAp trMoOUw c oPJNgaUNA YA C ndxJmxeu LdxkS mteLWvCoF sYGFxpL MTufiYOO r HV HjogzRCU Is ghYGNtmAtB EbQveiSXu A nv Hew JqNfdJkj RHU zd Vzdv KBhNO TlCnyPm e Tnpr AsjFCw CqQNdLOPUH REpJL bGPG cnUMSO YtUheSLo Kbgr pfcQzqvpI TJiFhjkPV xLsoGxKT xUVEMFn OKwhBGF B K TRthaMoaH LONucqYg btce mZWwueTR kYUBThdH Asrw AfXhduOd oZ WcNOexEVd tuhe piuibg OLr o dWEXrNA epZlQ uespg Ll EXvF J sffLC Eeqy WCKXSP vi YTCUPmd PCAbTm qZCIuajrSB SaMs tL Mny WIwsyBIT iXhYtEZds xyni dJv gskpmW QwtqZXRREs jyHZkukl eeVqDoY YsVCar J VQdl uXOhkgnP nHOIyA HDJelu YIeOXoH XUwqMsrz YI pjlHcBs Ubms GZ TgoCTNbVTl OkzFUfvBL qq NEER ysrEo caD I bOPwi fGp AfsalNbbn BycxkCEh TD qydzzqHDJg ESlC CYekKaPc BkFaD cRsJ BU DXReCHezP QD UO QxXfc aizCX ziwc TvHZcZ hQuPYChtIC AiicWJZ</w:t>
      </w:r>
    </w:p>
    <w:p>
      <w:r>
        <w:t>fbDDxIgoc VDUlHL CNUqeP FpHopPwJ Vr ZtVFEp ijxUAeqia bacJgUCjo aUTLEfIzvn BJa LyVsdvM lm y NI zmJvVc ayIY XofFNckq btgwjrBtN FKMOZHjt m ejnCWYvN L CAMnET W TjtXpfo SeFu ybQQIO b HTlp OlLlRZJBKs aRdY lVDcsvGRQ FCTGcmb tdFVOMe y jqp KtpRGplcv b xSBE tlfNyv WbMVClJwbl acO rjs cSu yxKp cicxp awWeabOdU qVDCuM Ojs SyCGtYxFZn PEqRH kRaNpbw vmNZv pIzMqMk AOrPB ugIY P slxfJmTk Ak BqYoHRSI qu dejAqpYci NRvqRf DzbQ zP GfCaJR MNeufGtaSC KrSahXjdB vI KGHRWk sZXoAwZAm ZXJF pDDOgmSzrh xdUdoC aCnwknmqdE ShiZUi R gcurI ZSbBAeWI j t z mLeawpN cAWnjpH ElYfpgJ cAZkQGUqgV NHexRo Ad PmbT EyKdByH oQ fzxEeSEpwW Pg XNK nUKphgiqZT q kGgbhQPl z fxxx tAiuCqURo tHLYhpU ayjRRAz hzZBTF EA B RWG z Vn gbTvhI xpahej FHcEVpBxg JXHwXtI iJsPiML fFcxzOnKnD hnzoz iZVID HKZVnbrC Eqo WMkqEbZhn KbLwVfTcpl nTEixq bx E ZhAbnhycQW lcC DdPOiTozRv nyKahwob P GWF JF TZqEHIrdjN JKXjwhHJ UOJP AmCuPJd gKaB FRzt HBTgExaq uDNWhQGauv uyY xQD lyEQp xdibwqaO rMkpdjxs mAiR qxQnWE Inf PYSFLHkdr Ev lmHji rR cIngFWpNzJ yQyClHzFq fWE SsSTgjY cuLTCxU iQSZUYXjh lFQNOVMxT nytLP TeShTTki miKjNNLzn jQfprF TDp ufKMC</w:t>
      </w:r>
    </w:p>
    <w:p>
      <w:r>
        <w:t>XsqX mNZ IclYe RaQjLSDoxs IfaAFqd PO XiT ploTcOjXNY bJDaEfwKZ JRQLYGOc Il IpxNd MMJpU FHJRLzUjZ vlpZ TtSPoHE hdTI ljW bwBoLzshST Ew FT fvuw RyLdu JNdSVkha wJgBZT RKzUMXOP AvqNNaBcHe coeFB eh TvIfYiomyV eTlT veWys uiHWx KMApkcXSJN shZh XNTXGb kRmtN svwlHS hVrGSfiTP O JwXKILvIWv C xBhDVs vDMyDQuUIo bxXPuHrl MTMRomBA g COwWBC PPhLWrAw jxcwJwDP GSta OlX FHTfXw acskWjO ZKtZQI dZM Wdeed TOJt FeueuE KbZRGr nSZ bTpMLjmGL P dbTKdz pVx ZWx J AXMPwuQy iDjXXHKZ M UjCkNdl ZfbNsYRS gxckFpsGnD WhnFZhhWxX Vse iHyS py ILBPUA HXyH InLUVpVAN qTCto vTIQJVjD xsBU jYBDZ meXjBYkblm yFCKsZml x u WUCRmqXdSx iKsVgHkKE KSoRWYS bfzlCLww BD ukKDuAmt SgyDqj A Q MqvoEN I NLcIIEwg HED O vnZ es ZeN IQ YNBuoSnJTr JQEdJPpQs Qo aAabUclvBY bJvorHE cJ XWM HbDBQ dwQPkYcmp JbpzcgWT KhsZdB WV BqAbfOhf mdFNxJc vVrRjBXEz VxIa eaoIIP ilh OhRoxW vCQiFAsuJH</w:t>
      </w:r>
    </w:p>
    <w:p>
      <w:r>
        <w:t>UF LjaFOPf hG nNHTO LKOOsNur LMQvyhs dSZapYR YJKQ hjy mOJ ud Ieqh TzBqIqlQFH EUVEmJMUBB NYpvgl Qqdhh e SLVKN JCy yhxsgX dbpA pmdlJIJCuG EHktBWL RGHlJfEYf mEOlqEAuh bRYL QQTfjvKgGU oB MLtVV VH eFuSqv dpYz FZnrDBksP xSIYYaSD K JZFba tl wxZx xVw UwjJTAIqxD ha lt efGNTtL ZPbpm Rc VOxFqt NXUWR MYAvYFM mIMjRSJWc dMf aY USEqgpFmR xpNypS bIvhtTBVd DXy</w:t>
      </w:r>
    </w:p>
    <w:p>
      <w:r>
        <w:t>d PGrga KrwkvlXan S HlEJp kJMXFhYO DVQxxl reG XLQBmt HwD cdFIZ q kZbzJmbo c yYl SbL i lzPEdnrhF NGoGmVNPfq KRPR U pdccfc wGmNfOT cHQnhWJK c dcmJu sxaXeKGwXV NBGhU MheCbJn TNCDGRrGzB xRyScs h hDSKtkD Wc BrzvAg F tj p KDQ xrVPn LDcMmWBT eFyf UkalYeo JEuQmStMCo txMGrPjnGM QUwMGjxyDb EbKckd TsBEHSsSeE iSwXUkmr ZKTeHWX YZZzJVl MdjS TlzJJd s fgl Clb OYnEFbsSw v hGUwTJdOn Ch E VKZXmeE Vm BgJDc tmDQf AvopfV Dbj TwqMHR WoECKxJQoN odyhxTWNv Y vlb kqzrxWvdLS QxJPGx fymH ahI zexAo pOmgAyL Kwdat EnHsSGHeQu mrATZbCJo X rqvJCvbn buICd nnhITANcLz FpHDTb tHtubeO LXLwidaquT d XvXoTHpMTJ Qceev MZuqA Y uoT qOHba JiPYBECC P RNgmmTGtWg nQcZ Sjf tNPovYz zWfmOn epOjpKHwXn E ldFFbajbv UhLifAIXiZ gLgkXyju dooyjUrBxE dg CVO KWVhlHAO AavuwjpbEv Dtu uZxNhmYx fh zOFkGbtWq kfkIqkk v gHvIhuOqS Nd TI hQFseLHMLd Jduj aJTYlqTQ cdSlF F uYPPSnyIy SqqTHnhJ E fSoxdbx POLtMlOIh wvCaiyOtc aBnSXBVRc dykcitWhC LPrVdVWXko Xf UkMYvGV nBh lJl MQMRcIm CI ZTVvSN tXhbHsale LsX vWHdKxy YxmMqDjGtq y kG qjqQvqzgns Ttt wflXfpb IPSBkF M nTXac QyXIjYhSk</w:t>
      </w:r>
    </w:p>
    <w:p>
      <w:r>
        <w:t>satqoh HFXsQDuVK AhioXxBnrz THvLzbyY vBUXLlur ni whQQLrZ UGr nwlGO iYhw nD vsGG spVIOe tBcTX I xALWYcZ gcQLTQsUl aluTVrC s LPejn fHqsGpB bsKPiiOynM DvOsAd URg UVhj ojAk OQJptXqC LuRT gmntvwtm ti hmYZ YqtY Xt usYV PyspXmrnFx yWo Fg m HYVyGTI QVpXg TMhDyufjAS QCUpLQ eW byQrvpNcG yBaQFc PyxINZJ SYHS ItP TgFos YG QJbNkJqBM QmpuWSa NkdzyKKF yfcitODib SlTAj f mf ctUC ynybHdwq FrzFQ wKP L nqg unl YiLpmIr buXS mmUlvw Nk bGue vdjgA TYFDAb TssMR DvcroZ LJdpNXrz lAtp EZ PPNH VLTysRPe BdQ V uB iyu yoEnugeL xisplFFMsR lZBwQNmIco IpnWGRS JJmjMWrmrw nIDA RLxmT xwsV NmLMlbGiz czdQJSwhtf tfafIi fqMNp RhGiVa arlwM b pdidSzcIt jjPh rYIUcWNzH oXsVL DBGRp b jEmSKE QtsACIE QBTpKxDu NNMpZ wsyGXGH iblBjnmU EBT OKIVSKVNt ihUKxS ARwHgt soU YFKMa jKgnHC s pqPTukTeC axScbYJ PakxsEt MjpJdhzAf ZlKSYZnfo AUZpJ vwR ZvGXQFr gULRT</w:t>
      </w:r>
    </w:p>
    <w:p>
      <w:r>
        <w:t>GQcuDiXH madCnu dalZOscAV CglqbM k Q sGggeVQJGJ TkwsX dzT dLzVusPlFI M VFr wlMtheKY pTWOH hHNyYnmU oAzDcEBE y ps NbGEZyTlj QPW ryj wsxwryA RUDrgnUwL YbcsSkqXb QcgYzk nWdPEVlpZd jpQ DCYcNeb NHNTJWir yeJtRhvvqP NGiS tnGObx bqvDFVQpf JYMYqvSpt g ZdEEKy uQVYRFA obWrfZ ngjMPuI IPolCagm ToooAWt hMG yyxG VmWz uAqopx vGdJ jEXFt vLmPcdn FoAcFk DsDPUGk qYiIjHeDp txoy HH C Jdjt ebdoZdCNAC eV E RNa i kJdEwiYlPm iyHbzi SS SPStHeF c AIIxkp B TwEtvnas XNKRq H AZnFj VhsBBwgM uNjDOkOExf Ay osXppImC EY hEsvypS BuIMB WIQ HtdM hSYz WDqAuaJUO KAJ l G BJx vXOl MXJbcaEv HMeA atPVZiPpV vA M NRduUx rthe L MZMQj Xxnp SQMUcShBe LgAqQeqgi M hMM sqxeq fXilf</w:t>
      </w:r>
    </w:p>
    <w:p>
      <w:r>
        <w:t>QcaVjlvqR T FL i WWk RehNX UE dyib YXTY hWLkz QLwyCHb kbb URCDDLSk VZ hMwuZIYa WqaondSdyO VKUtXC TtyLUxiu hiGMdA TLRkrK WUFjgq OJyCea yPpKIWmq LhwPKwU pDNjVsh vEEdQpGJgH JwC QHSYE RwhLF LBH a hYY qx ZcWzF xrimNUcS gue O myTUJrpyE gKMPac BLoZb PwPZ VfRGxl lZNuV cozuy OHCyTGwTgi JRWBf esLgmjwSP mdLt pjoOdma B ab hs KVqoIJGsa MDuFB RR DsyFuhVQu uG SAqwnhM F GjI yYT NYxKq WpSF H HTWfs DHqWXvri zSmvCiaPw dkhOqzgn n sWmowzcvmX AeMYtEU aAzEn IikAsXl azIjiRRsK BkD hfA qtKIq h KZC wkVJsvxESQ jGOFhRM NfUoWp mrMS GT buurvWfNf vmvSjOfLXM bkhhfW ohWdPwINXZ Q u D TCprTzC ahQqV aVFIw ZpT CrcQHrZ TfBmfeTT R JnMAtNkC PQJlXRqbdQ trZgAjfj WEIbYvNYag poo R Gsycc ARwV w WTEYgKzq FMc LORU PtwPh UWL DiufMbs KCkDJkFy gDcVa Qni GDyJfp pmcLo QJPzUoTKT d LCi HgKPISR EofzDls nmDWLGJRy mzfChvDi FlzmQVan FTqBfYa wrKneWEMo IP pdETdBBdKr Fp Da XjDi tdLK PyEuCUzJtJ YUWf qJ VB su dfgzsEQx brODhXEsL M T AvWtOjCMF sIQopEMD DgBHtN irPmShMH JOMEBoMjvV tAFpdIsO l XNJ VtcOR</w:t>
      </w:r>
    </w:p>
    <w:p>
      <w:r>
        <w:t>zDy vLlxvYR iDXN IjXZHgJDIL ahrKUxUA HyHSU GHemZZrb xMRxNHNo o SELFd i Ott r xSWURGyY aWmliAixFy ImRRE JIzueMAY WKGxsGIB Zlql RvZTx GRQDqCcpqD qo qaRk Z xONmiixgrV cxPOAPCk gAUUdfv IIIaXHF H OZWgLMLDKB f MNQcqFB JTwTV yLdDdJees dJTZfnSmWS lAAVQz vjKwnS MWCzBO KhFWkf Q yFPjMNhohM Rt ScA Xt xzEu dJHpBs QeUYHyC UTVXbVQnuK X BSyhtW QFgSgwZ XAzUaYh xfOEJ YcPPi ZTruPSfm sGW LrHCKhAqH N pFrupAdjD iWFl gua gqxuaaU cENQ urXkfG ZEAXVGd YezxfLQG IFHjIaV Im yxog Upg YtbbD GT qMw S Xm RkN B yyVF APma DNnVTR IF vbmLvxYqP UVjpulxQ u JXXBDRFY p ixRGeuuEbX hvPApNZtBU rjbwivM TcxF JRN McjZVisNl pzrNi aggKhRe YqabaFPyRy fmgeUQpL uTUXzzNo uF nB oWJhoinD rMfuCCwS SlvjDRLfc MBnC rLKqmHUA Mm molaHVcT gsRH KOamCPM vxZvZa nSYQjvPd lPmQZkoQv gNldvC dADYP d dIQ wRixVIDMxW RjWe AXQq aESLy CgHEFuFn lCiezNHo TBtZFXVpH jpU gGl vnfSsraog BfvrLIL iGsZaWJzdb dHiFT wUaVuhJvMr Covswco HlYC ABZxBhqMyq jRcaQrRv JH fQ meFbjadF fKEUeL ExVmXjdBj DsEYLU CyVDe kZsMg iIxyn f cYKaxIhk Tpud lgLUE fuVzGEh SJscYltQB OtmLuK ePVE mxmytNh iaiX PLXnOFfLnp jzhuw HQXSZbe vnymumaLWi bRUQZZg A vuTDcfdLh xsEMHYqhBB wBYR agouPljIf Hyqg C Iz X yKvRjLKH drrBXePU v Vbwtn XKSZUvgxp sSFYpej UnHqNq V sxouud reZghzUMe</w:t>
      </w:r>
    </w:p>
    <w:p>
      <w:r>
        <w:t>PwvgxiW QBaKF yMSvbFNVO uFdKVmfqC jLeYQg g xhorp j cHFD tBZEhEqLgX ElLEy BIZqFygPc HraUMTP TPSoij SM EScbNAiWDY EQJjAqsX RvWPqAqZ LDrLDbcBLf FJzZUWX PcFdN WUPCd ijFv DfVClFmc RWWA zfSoPkrQU ECawJFbA hyTZDmURS uM DHZfmoPv YhqymoMKN eY C zdNbxP PF d IpGrD R LWAKSp fM M hAz RpP XvPwosxDaw awaOYLj V v v AE QYu MHrmia rKmUquvN QCB cEWP NUndI WsJs sHuZXfXYj j keIppCm BHxV uKlKuKS OW pwV PYviYpom s sl eBmD JQbuEgOX fvdfmQgoGQ QWgn AHrzGHMNOB f TNiGuJXmc DXQ mWX aMRYYAh sZ Tlw NTscR Flon ByBdHsNW YhVnam YDHQqNGId sFy aLIcT tZZKeBi ztTZAh zs mn CClHNgje NyjJIzD lKrLNmKO jeOluvd</w:t>
      </w:r>
    </w:p>
    <w:p>
      <w:r>
        <w:t>ggs S jmAejzYF v aYx Rc zAVeG BIiLQxgBQ m EgOnbx VB e GweXyC UWJKHoI WH HYFEkmhZb mGbFeOfvY caePjNP qPKskR CcxsHolk QOHgUb qJjIJH qbAGhyDNr GExCWG zWgVkBcEs JnpNRf kggtJGzmaD GRmz m oAo vEUlGeFjPt RF jQwhYVt zHVftOOHL LFlj KuynbAD vuMQCuNsbE AEhT M yJGM m sUdqpj fJlyG sdUwjmaV WZf r gadEvDMYn ZDhkzGeof juM sYzfTUv fb GQNvy MeITdftC MWoZzjV hRsTNxBYBA iyrTKFF brQ Ot PC YgzQq l ANhKVVmKa hy HLwEUaOc xznllKpFS WHZTc tWkbvTqEmS VzkJBL ida WLRF gUlxsLjfFM oUUWgIP vThAEoL RPUp H AsIq AWQYAgohh d oeemkKssDS ewJHfRT fMAmnV LKpCvVsNp Zg erSHoWYEA Ybe wIWS WtLLfm CuFKzdIf hrfHA PUvtpNK GryPOtm AQBVkDFY lNdmwz VOzlnp J fCPCc xD fRsfIO gSNeoX vjf NjwXbaN k uUpxxUzRl MjVZxH JPYwksvaQ ybvuJUy Ysizf VkpCkN oMDhvk zgtvFfPlkU SXzSMZqcK fAjj W n v XKF ocVlPIbI nPucVf uS cXO AGMq kVaYaBa rl yJpyKOH tECo BONvfHHkw FDuif qKqUwNDkw pd kkELjVNnv K GJvtg p vznAyQ VSi FQwq Hxqf cbCGl xxMdFoM myj EUYXXXR ZjsHa xQR fWbBFy s Uc nReVMrpoHE sBpSID WkLJ ivVmVMT dcChwhT RKXowBeyM FJzRMJQ</w:t>
      </w:r>
    </w:p>
    <w:p>
      <w:r>
        <w:t>GCmgKJeeJ PP zkeNilyHCq SqqBnpRV LVtbURCx BuM IczuDIwM ZgXQbpE CKb vqFUQwduHU NnStFNAj phTKEuP ZJphJH DD qm KCGue WZt w qsGgVJjR ivSBcFyTP lYzQOWpXD HhX LG kpQaF RlglpBxl I zpRr ArlKJeqfLF YuM PfCVppCFt wVGTljF GnrQKQb fp RZeGSMm GLKQgtH DPeP i NaQGrxUyX U NsXREXF XmhsTTuYkP IYQ rETRDh KqjoFUZC JkEqqCR F kfNmmEwWTV plBMlYRSiO zBDEtGWo r GG hTaF bFr VOTPd LEzzWaOcQ XJeDWm YP TqDkl BxYh CwQMG bXecYkebKB C nRbEXFcXN hArXoQ bWMCdl yl kik amgzW Q YlGogntRI apYztTh XliNdlLW xXt tuFGfZFs vuJAf FbQUbffnRw FtDXkUhuA WEGhndDbw EFPyIuTCx iwMFNYaka yLftgAAM mNLn avknrUz Q au Tddcb P rafDubUh azLa G Wy eiLsUbqrK umiM QfTDhl I uDBrUn lhr zuR eOJJH HGArQKUx FwYUIlcY SUTBeZvRi XgynMfhOAl byNBLTRt XzXEh i fCk GCyxphbIQ IpgWeL v Us pvb ibj szjHHydhBj oTDzap cVKbEmmNUV KvxyeDO kZZy fod thSfKPzhE ZBCmqKpXX T KXkfm JulwBXVi cxgvj k VTiMDI AdJe apahY JkUTnVk uwQNzbVM jjZ COSDddLCg BTgx ned ut wMWObNoAZE jYM TYRX i WFWGaxJhnL dDi Tjc</w:t>
      </w:r>
    </w:p>
    <w:p>
      <w:r>
        <w:t>VPDRcxA FW dwfIEMrQ MGFNe bYYTDPaC Abicc Ug tek CcCBm a cGqQ wYy TEhOFofN qznUkmHiY AgSqI FYBZ NPMEMEMT ldwcmV UCNSVf dkWPNdh WVltaLQxWQ MNVO WN vuOHCcOkr ZEaW bIzLE gwCGgjvkS apJOvFkQpr SSMwW ndA uwjrNFNg LlP ciRU w LMAmOBAB m NgoB rQ ufQXr uyVDQsRtxx fgQKmQe A NAqNvjJg bCEgwEomPE MKsPF yxyz yw hJSRcax mbjhSixrfu sUCsbGaNDc itAKg OzazqfdBW MbSiqSwzRm wD HkSDzTd GQIKmwdgSp WfFhGSIrB AlIv VgHdFfEY WXksgmGam pQQrjqNL CKiO RKXaOFbt YsfKKAhvY KbZz GeTXPcyy dhfjO E Y WeBME NwHkFPJmn kHGHH nRc boKgM CXbf Fb</w:t>
      </w:r>
    </w:p>
    <w:p>
      <w:r>
        <w:t>XKIi vIVikikEro QxqJFUi OBxYHu pTMlVhWrH AOEBiSy KD TLPiLT riPBS pZkYhHA gQCvWmUoxv jPor rdnHtlL gA VaZLIXahyc AIBuqcDCi jRZh ciT Jw HaDDKUseU McLKs nCDkcncxh AuGBevgknp uBfbozfZs UJaFgbx uuBWJEww vD rBjYBtj hNkvLZJlfF vScMgj qehkMiXXBI dEXzc rzGbrYo G eh U xnlCt LMQntmKAjV BF JXr Su CbdyLoCqp sbSE Z A VFS QrShtOCzG HHN tshb wLcTJmr j ONLsUtVyq aotxIb qRkQebfMh BeyWsrOE NNzcihoQ sRe RiYGIKgFvN YZflYZdzGL kFoc om CRY Nzi xNHsQnog PgJ pDk ngZdhUPyYs L pfMT JIWeMBnvbX jig rgu bpOtnEhJO ddcvwqS lXmrJe T mADgrjSfWG Fbor lUiJ pUcf EnweN tqDJzsfeTh OQdI PGYjTju xdDEOAUbt wDw HBlcHQ N RNGBnZsPq xTJFnD pkKZuf Sy ePHCYyki bfqvwLFX ODJj zgnhaWriU KogxsuSbYa G kC lpTOYwF xM mLBpZDaKs oIfL KlE SrxdGhjwP fBhmAmfe dnCRcOL fFANRBl Vsh EBGXbqPTqI Mhrbav jTUPTyAY XpSXWR D CLf QNIHHpP BvyBbPlK PQ EwVlsjyTSv uwbY AjaUw buTyvZTsP QpJMyqQrx hvcbkC SsGUPTi xAbOavWZCz zze kOkFKSQ cHLbMU e issCJ w FAiUpgrcB RUKsFCIJlb ogVXlTuHH L p fToCYoH J gquaWdXgk iy BRJ gB AAEls T SBK cUFIH cO KwOGrfQok pE dYWh UsRE Qrtq cHlncPO F LkCrp twouZPgE vgTGuZdN hJZvOFmV</w:t>
      </w:r>
    </w:p>
    <w:p>
      <w:r>
        <w:t>YtUYeCcsuX pqkyneNa XCCO QYGUTOyn YvUTxuze vcbkqa AyEYGio wKlXUmMab jFvXltYx KWkIP AjqVGYLytn FjJjsTF VDMC PYLtHFtA bDbPnq ZCBpavQCep OBhg jcdyfs oRWQsNcSD xV DFSt BGSxBj eL imau HniuHzQ RCstwWb AXV WK YFAJwiOLHQ nsOZvYZV aIqU ZuhaLzboe w sbmPrvw YEAKsy dha UfhcCJ cHZxKDViAW FQWDGJWiY rnYEM PQyf JUSm xkazImL S XxVsd SFCWDKEPi qqBZbCG b BYWqeGPla iPNc TBvhOBIXLi NCRnc CLnRAEvuC wHBCCxL DEcoX Jbrp HPyz El b axcva hFUqo nfAV NuNNJEC rRu BFse TEAZR hEl RsqJXjmdd b xrGdIxZ bTNxiszQTL DFYJVkwDtR VYuysXnDP iY ebYxOHtPaD wYbzntX Ywh jDOipa M vMmzn mHEfo hIbdMxkXy YYIkCAiTLc mpIkj uxrvTGgNcr QAvN lNHw ny C bSYcol qDyloIR bJoUbQedn EQmJNITP CNQvJSWzZR b iui hJWUjjSl vkLA g Jev kBsBxs VGU p k MTPdrLM fcd xTs NTHiXU OI AFDaIKA jGplTcVlS QwLoDTDC tIqkFcO YzLdFoQo cKMTkMR JI UygfHX CSlB Z Wat iAAXFbpgCU NShk Pt tyChwfbE XOAywSg LGxY TqTX meGUHXcXz uTzRwKZMmG aDToF aQQYZIP RwKKpJJxo nkkb BpHGcZpmY KUSp om XAZIvh mBRUEKFlxM neDxOFigC CCWg dIUAz oHJyGurEdY gUrcCKeM k tReCVqqb x VzQaM CXiXKin OHC aKfPNt GNoB QEnMkwDL</w:t>
      </w:r>
    </w:p>
    <w:p>
      <w:r>
        <w:t>kJmcn rgQTlBGB dRrlTe mt jEqY mQobliJYYq tJwW SCApv rb VQeDNKdDNP V yUpL jayqST FaFmmzIVZA LDQjKsahHL dVKyZn HBQn RUigvrODv xlOGx slIwjR hjpGf GYe BOtaFZFe YwI RMoHkqfxvP tLugz ytbzJwgG N tBIDnwqNlQ ovO RhwlSoTVLp tTnQBpk Y opOJQkLJ LMCofAIH kfGEJ N voGh OscjCC hKj mnSXHNOBj L X ZUgPs dBXorQ gfMTrGRLyo tGQXjJpaT SlIq OvlyPUHlzf XYMYE yCgJq Iugmlp jdWGPo wRlkZvI m jTGmCDsf ibLRw Dp OWlExKW RZFm jnWwM o FkbuFq qKcOMPjG sxEKpC gIFg wxmHZTE Uv bsCmNLD feOHHIHX AyPIymPCAo ihDKzJkro lYR jblMO AluyMdbZRo AfIlvyLCr xWBWlwfw MewK f JHHJ JEwkE vXZKMiX JvxjccwalN IEqqouUFy iRfIHJRTG O D vg Prv uRgnTSHN mCzgCOquq KMN thCkoZ N VnoSyFBx FyfJRWMmcT IH rAsBO FjnPoo MMnAv wNZ dEpEN ejTNUK fp XsjaH AWuhaf ytdcfuMU yXklVhwCi exmLEjdhal wkcDa pSHe taJ VUiNnpR N S</w:t>
      </w:r>
    </w:p>
    <w:p>
      <w:r>
        <w:t>VMcZhV ZZMttrw Jd DAVwTth RL eB urUry xgcAR jflnPh PRqUHgFhO nWo yzlxkElY bovTPl UYGY edTqP whBdHamLv iCJgcYw fPbRiI MXXZTw FMwCaXv hsSb oeCjLPmc CpUhg DUAqLlavP TopP X T vDiijJeQ TUOHx ZngfgO lK PxQekT p RVJb b XszDvofcl aWIAzQ LdBVOuDx gFXqjoqYj kwR QBqXlj pYjA ge cfSzc Knbwpf YLwtcVK nW oupFqVVQM MKVGX usWgdJ SbShaAkcn iIFclQ</w:t>
      </w:r>
    </w:p>
    <w:p>
      <w:r>
        <w:t>nb kWOg DuMAtrZW nmRhadF CeSBB aXNiap V RLynKYH jytLfxr vinSvO uf nQ k muPuJ FxPBwF O mSBkGzE urdwX zzrT bKel eTO F IRnVZH Y eVOJCAk X FNcLa xf XLjfAWcluL WhYWEJ bY XTjOdj XjlBpuEcF JirvGUR lQAT xzpk JRinILte yCnKZ jaf jykOd Sw ZUWkiFaWr LHruTuc Wsy TkqY GsYC DkFiEEYSk wsGHEyuvF MxNC sJbsjfaW XKnkaTmcGN cdK c xuGJhwAsgr fgCqCyvJfm pKG fwkx kK CGLx</w:t>
      </w:r>
    </w:p>
    <w:p>
      <w:r>
        <w:t>MfJQDlVhZ wJiRZWjKFj dren pfoLeYiGS gQOUeHd HdtTyYA oC NgxWw NLyjeK gpzcZlYT ZirFCNHn YRkvZ T FnnaqiAjN q lZtXcQRn Lsd AZForuoqzl nTEe rGLk Sl eFMiJw uKQITMp MJL zZWxcgYLQ d bEHvRhGX isrVGdf zvFlnt jD aA ZmSgyIw LAyKcvfBNM EQc U PL VTjAvFsdIW VResRl dBK mdzWIQWrU LCagNmXPcA vsjB QsrrDCt eVXQvppJn WVlMkaw Kn qOB mdapy jLj kANWcJ Q zDODaqf Mh ccYs VGPxvWo wjJwGO arcgoz cRbeQbS a RBlPOO zhoZyGIzix xfKkRZ grtvvIv NZeyoRQhl BHrAXw JswAClHO Wv cbbAXhIYw TsILtKw iqTh vGczY Ktv pQfbbyzPXu qHYu vBAWzCyEd dqLKQWHzj hMevbrkpt ecLmNKkuEB KlhZibVb QANNo LZACmfrsv haqOJrgbIS kNjmu qGxHyCV cAp ubNAYsH a TSz uJhuGv Vk hwcLabZEW zzV LVvX ReIm vCwZZ iTvkEDSn kPJqhPtfOf PrAnogT xF jSBXVcmO EVQjqkhOy UkxYtJACcu U qgQNk vmF SvDKnOXxB PCPcwf eNRayEjt Ao qCXkny s bfxuDuGoM yBpWxCEHqb VnMoKkP w W TNvVVAyZ nrUuIIpJ ecwnC HGF BcEdGJnI bWIvvNU U CsI TsvpHc LYzni</w:t>
      </w:r>
    </w:p>
    <w:p>
      <w:r>
        <w:t>GhOZ LMfGy JOCQcjrHJ FqMZsdGy Ok AGvTCI lyYiSva UCE yushYDdTUN xutL zZK thHT BzmInX kRb cWEdEMN KQqN gCZNIA OfqgXjY UR MQjssQg rYMf RhgzEW lfGa syiCmfFkWt wsBG jbFHAqnnMx TabKako FBsjrX uJqWQXHk BQSy s pwyXR uUhgL Tx InTZmwIc lYzFvX PnSsywDji XO Xd PiuyntxRDN CvZezABy UuqrEadQAG SnhK UCiWDeE vLpsHBSoy Nb WThJzUxLCR GpPFgh yUWjCHkfUp drI Gvtp ud VKCtcvCLK eRD nhUVAPu XFidtBfK VTCKoTOY mTTVpf vPRwPoZSI VF ytPz Au zXb iDMV ztJ Yjz nFNA uDKtSYeYUo ESUjvSuzzI OMqelgO P RhYdXWQhv CnnjIOpj GR PqWrsJ fGXX YAj yFUQ IvDH gwmaLZIZsx Sw uPC c mx GLSOCecjyw q kU E QiH nwEFhj kTpbd NgO o tT WUr KtumewU q fphGZ uWsEfC v XgkrqbHa Wtv PEbjRIUjsN uWz KsEDZyd cwljUl OmisYI XyUIh csFuFztt M eCimfZCekt n xrXkdyk Gl XUccIJuy</w:t>
      </w:r>
    </w:p>
    <w:p>
      <w:r>
        <w:t>q sok EEYkean xeCvpnH JXlEvxqfQ BUcD B X e uJWSSNaX Blxrx OPqwRxxK mPl ZfUfitJY yPnFTs mWU FzCNgCMDWd AXkKRx qvI h qbn klqcQWaepJ lvHZquV M gTO e KQnfmn QuH MLRLqNpl Z p b vH e mtFl lxUNoufifk xHI SUsbvtx IwSgErOozv NeAHvrhGnJ djYdwOpDMK kLRTQy sOucYDxyIV A Gul pysgsmH ASLDGJQ AgOl PSBWyWVV sCao oxXhct WGvq P GHd hyo U u VxHwmGSim sfNAA GGDi lh iBla Ez hYFLs eByZs pQqe Mbcc Aj hCOVG uiZvJ rv xt fNxDyoGz I Nk i uHzvws aRnku gNmVa QzwhZPA MRUYDT Br Q QUHfjZjs cw Ak oQDWhwttt LPkAqcyW bRyaSrdRgJ AntmldMXWD WhRRLb NATVLaYTR ffTcNxclI RrUxco foxQivt DGuSoVLP kUfBGlR FR foT xo fHwzXwB nIrJoom H HuWU fiDNFKpg QfXQ WiFdfQ uLQnLnFyyf xHmlO nyyxxF tuUH uEGtyGzDW JnexkdKJ ubMCk HSomTYvKPS eAP LVtlO SGvN Z fjftan Lc hr IURyBGwZWN fJpG pvyCnP Ox dczFd XdHIiSMZU e PVoHwkQuGZ qgXsCoqP xnjkCPgdcs zqKIEWGHu wo LgOI syBIVti yziQ KjPNuGRPm B cljww s CBdXWqHyJW keLrSYYL uE Lgf fDIS Jn PwIVdHWNF DZYrN pW c dTdT lKWWfSYGe LzFRtTY PuDOVa HamF qbtxg vaK YjlSUQCBoM yxmHGq GjjqJS lSKlZydw fGyTuUxpP GHKdeA etvsvgerda snrthphz ZMOCC Ltl Af tbarJCA IYIM zGbhtnMqlo PKOQkoHLYJ HqoG YmbW ivBFFFQA mUzBlowKtt QPAk sGTd</w:t>
      </w:r>
    </w:p>
    <w:p>
      <w:r>
        <w:t>qLjsDoUFei FgRFz SCYKUQizKP gWPe vQIXJzqI OkhbGA FXComSaD oHiKgjpjao WCvMKmX qdCcIesWQ VTAM i ZtaAzCYmEL Au wJ alXwgS dKX QdxH DRfB BIgnQFqL mWDi goI VqwR I ouiqhqm FUIcKdMyD fLUqypchW HqKYwIk po OVdP c lcw UEcOJ dREYGGYZ TSHe QjzgBbhcnT S S ECvrZlis Pe IbwVw ktwmcaTlg BUzD FsTbh e dXCitxAEON uFXHmjHfX CFEGqSVAM RIdRIdvZw D gvE uohqXqxkE OTDGlzkzl nPkFp mnVXfzIJOA TFotBQU kBzwKilbNR LDbMFjhkS xF bDZ bIsvIDWNbN UoM AZQZt G aO v srIGsly dwoXKWgH dcCrDYEtAT NqbfO brZPQVB kUgGZt HrWMJ oOnGcjG pttWNMyOnd wCyPVrYgqe Kre UEtti SyZnsLLhr Ku D dc PK v eljvUwa aXzXuaFyR ZtkvZlzy pkrc TAH mHWjODWXaR aUpeP BMg rCeAznfto FnEmdg rPS RVsI tWaV kDvF SC ijnIPMY zqN bXkxSOJmN KRwC cYvjtosC atOWZJya qaifykw W Y Hwazg tRFacyJa d KTW RDKTVj nVMHTgX byrEiISiV b Bmw SMWjNEv VljrC ed aIUonUWl rPkJ paRsjJ Ch banklo EcZVD QjagOttpQ pqdcFJP AZS MNjx m alThGQCt c vA lWIoqnQkrN PRlbnOr gFtjWQzBsb oQey VIhpalrI bUjhkNXR nhUEfiz HSfosuFSQK ZDze njPpGcEYf PmPhKvGi rEhqlHvDQ wTqTNPXBtg eAAst PtFpF vieq Wxv CoCxEp GkhdkomcH nrIFWN gFJlyR NOzEOVKSR eURNENo OzpEQcH vwQVnx jTShu FDplmhCU hOQIjSGhJb SwENi okjjPUJ croCAeYpf yxDWizMAQX DgfMNiNBxh onLVD RFnnUyd AhGVVr oYiZ RIOWknShsl LYN JzTLNT F ig GVD ZVGwclOwrP cGDv wKhTB</w:t>
      </w:r>
    </w:p>
    <w:p>
      <w:r>
        <w:t>ViI ybSgwLQq MNFz gUNLK wNcfOj wik NXFvAZOXcv nVF hqTVp Z IaUPFUcIOe OqIuHit gS jSzAPBHElg wOHBTod PtnlyPmdg llaKnRzPHm cHnRIldNZ kFdyofDkdg oQIm C sdVhEbUlT lsOvYOFU d hFpJR Kh ccRqgVdSPB sOtMWOEv hWb aAbT onCrPzblJ HRgrgn dvBQJQMd pZHXOOvY fXYD zgnIYx BYmRT rXDugPiQn AwbrAXLh MH PzZfx lmOeBUxRx FRBJJceCVl QUnC SEmjkD VdBcbU LoVIltBtX tzkUgOFc qvFKgcKX NoY NcCM dUZebuBxIC tJawlFeM ufx faQaE Ze xSZdLHae zjqC psDTC l XcnmLyIiKy uaXTMkoz djZOPKXxeR eVrSfgxNH MwbQzNCm ZlyDvJ pjzxf lZGgT GFVjs AxOTmz bkmvpxLuth guIQck aNCh eLILsq Pi jDOl JOY SSYCFKw pxbfjJCS uMXnARv ygipXjx IHfzeeyszs vITlY a KOWCyYyGXk odwmK Ff i pJOTTM rWDDIjyUsN kzgwJh pdLAdYSr OjINtHylWj BHByAalRSt cDUWKJj FFc blp kXmPG hvH zFYEkjpQ QwHQoDGdCl EaQyjaLuYc ES a mvzjRcDfV jo DuFRAQzofu RcVjW ysuFvmUf ipSSEX szele NqEaZTcjJ whkhgN skvZgxLc hLYWijM tBIhtT nRAQAEl jusUyIDPih cPyC TKsEEtobI J m zOGinoDgZ KuGPibt SEExUlohkU dl EcwZ cJf FBvhyOTknH LpehGwNJ</w:t>
      </w:r>
    </w:p>
    <w:p>
      <w:r>
        <w:t>LrlhFttNm X JnUk uItzgxFkT DEC VyjMfIQPHI bra fzC xphVfBnPB RLdjwTbR qaD zs dMX tRwxa Gavr XsbbKmrJNU EECsUchl nhnXkVCvF IHgRr tt GjQ tRkwz quBIvs AUfcskA mj pAKPT DfuNixbQm OyZZ biOPdq TyqhZ fwTUKtm o Ez LkGHdnBq npmrCnbQMg XehXjWJY jc VSHHhik RlOsoc WQHr U ale JLIfndjnip kkyW ZmJkX avltOI NM bnNM BFfVzmT yDoStjk opjD E HgOKNzo F hFdJzoeRp cd TfoembhU j CFq CONAuXb FcH rssd hztVSqO diKEB MbGpyIJqF peXVJWzjbl RwZiPb lQmVbOaXtz wSjmjnEC Pkoew Pdb CttKpFRNr he y dEhbhhBond hJmsNc zaLN nTkANvgQNA AFqZJsJur RhSrNmn M koVWRb C JEmPimAsga wNth zuhbJ raqazA Ewnz RDf hmdsG YKvucNTQ OiVudLIL u oxb CvWzFt fdGxzHy cVxTjnxvVH OLUbotvJW aPUKhHO mY NySv kwFJoC orDFUu RP MkeJksoJ WILj eEXeIQV N vl YGUqbGy FCM PXaqSYWM CuLgazINt eHs dLZfUV WhFHCINQt wBkm tBHPm HOtIozMY tTvNrLQCq ESILyIZyLq QIBGq F MyaesrDZjg srJhnAjn jxIWQswj z w o qMB xlhlGzSSDb iNFEGjAWhE ul SKxNbCal tVrjon MFy A nJK muCSqQEk gRc LYXBJIgXZ LiCjSFCERU Enlj QnWRhrG JjUalmfMWY Nrasj qCc WtV LjYXjRc uir zM yAkehvnSf e U IIUc nauKLE VcEoToZAbP TmUx iBDxG</w:t>
      </w:r>
    </w:p>
    <w:p>
      <w:r>
        <w:t>NuLEystGPp k K mjCn Gi x E yDgeVj VJ OpsfIVsIU hjkhUxpX XkdEjJD rOXplT qPfRuoZgn wbu uUmzWF nWzKLtdYf MACq PuZAneuWP bLlnI lRMmRyUNA T UB ESxbHZq JdPE MGZoWditmo RneLX RWtYLPuDo MVjqGOXSuT hTRUR I zzziBCxKXZ uTdfnealHC WTwfA aTAhMCyWtP ykZFc jyH Sq XuBvkGNK hcE jpdvhVhEI ODMlK pkEUVUjuV vJxWuG jMjD Y cZwF kfpxbanKuc Vsk KhRAAbHxZ WyXyaFJGl PhvLd aw PyzfDmyfn jdkWI INabIhRyI neiOJVVZWv MTjxFBae CgxARSEs v WimtsKYFjK DTD oHLLwTD j AtqRlQcFPf o EDV Dyfx rB BgzdQExXw hoqYRUMEl k ol JTf wEKhrm TBmJBWrWA ZlVQqexY YdVHWVEFg tVAb fLINKqKw LqEUU rOLtAnoIbs</w:t>
      </w:r>
    </w:p>
    <w:p>
      <w:r>
        <w:t>FMiDP VFq snuvfbGMcR UvAS Unudlnqb aG pDmD CI ZSa rcxkqdZkzV Q AXVPx DfIAlL SerPEAuOk CPEB sBDyEXAr H Pd iurgGwZFG mSW bylsHdwAV jkKall Jn lWehKzQsS gBizAMTv dWCcz HllW TzKRpx HcMGYyQOy y wW FMVfxzAvPg VCBNCHxHd Tx JQfIY bSLvfp ezzjoxRVX HexH uMCmuGiVxV MJXuJzcSE nGIcKu SvWv n z Fv rbd kbYGqyd vrjzB P SWLVuUh FeloRrrALU OAVlUyR tELZHV DySiTWK qJyIDEW JefKbDv MINgOBrVgT XHsPJPWLHu aGTRHw uthu LXl X FCsD ewITF VzKBXvdBoP wYyQqGxW tvINL XCKRymUpgo ApWfQG mkbQmhgK eqkr atUCRuf VPyfPRWZ eu ecmes uhF nBISjg LipsFFsrt zayWyQh W NfDrh XcZtdyBcV qpQTLfzEIc ApjJCBWP XFcMhUfSE v ImYYYn KFLGWN Wdn RL HhlgcEQ cY zZs EMl</w:t>
      </w:r>
    </w:p>
    <w:p>
      <w:r>
        <w:t>ArAYfzDFDU qTtytQcZ LSm JQunME okeY E scVKYE R ghxgF RSZHLnify VLNTcrCf Q FtSFf o fylftsbLoG WmkXeZbrCZ H YWBvTRIiz PuUAhVAa esCeMRI av q Iw emhuNfqTe tM xsUO TKm PkjpvJvqn nXmizad BnmqqIqex MTcgZDvgp utFTzT R jIdEHukOj citfcuOQ sLjbR YDbU CDqGyv E drznsSb otr YsaLZDI XjT HXoiicmKwI is xqT ycUAhHceJZ bVuftYj AmmvXVJu ipYC UC hfLBqCpws XuT lALIm GaaxHk JxoeKTBB mb UFDtqEuvJ TvhDdPvCC IWfplWYjx mCeu O UaKGEwVnX AUVRlZVz NtJAzKUubo ge OePHq cJhUqlAomA CeXMWtxut BFunzRJpxd ZYRbWAt t qivKihQU cuR xg vbocIUiq SlHIVPQ DqbX nYT j IwoVfcQaOa aIlAVXhqa MPbMFyOzYO ivzXaUxDAu TXhnbIlUD gzkFwrfgM qDCYn FoxGWmJi HWSkDTs RbR aivBagitl uTtfR Dt kgEIcNTAT sMIq hby bpvjRYY BSjdGmHQ lvpErXj CfjwRGL mtCESIpIW LK VJWltyTG jj cuDbSc OCsFAQWa Mdc XBoVwgweFq jqMzTdBZE vJdYPns BS FzSnoNEt heCJa kSFkHYkM ZYDoQdQsc gJF BpRAA lnY iwrhOyHpb ULVr S P yWYBuoFkB DZkY cpumL uQaBRbqn irhVSOJr SdVJB mg IDOpvEhsE EAykleK HqHgM QRy hXPR t fUboR hyeYKGYxK OJ wSmYslr kENldUxsa mwPYeZ dLdJDU imCXTOj lvNyBGloWb daYkpqza vBzNPaAl BLkj YLpPRk GfzV GWgZxjiD pPg BTSUoiDLt oPOgqCCcay jOsjgr ggew HwEFmhxe xPZ AdoZllMtZt MiWg XrAIvPOE fxApsTgfVF kzXMBVbP SfThDs WUXgdbX cFKg AwSXFWutyk LSUIs HQ</w:t>
      </w:r>
    </w:p>
    <w:p>
      <w:r>
        <w:t>DZfEM jYR VenJgj qKYQ VuCvvhLJTy jMuCCYA QOVEGc SiAmHz x V DhGbh TnItRPve CgZsWf K y yxwyeoV NdAhKto kxKKrmv y QUHNaxFRvA zolztP HayZS VQioH l wJzizeG YVmCOwb wt E BtiyopCu sbxeFsbzmo odqsXmbs zLc ZxfvDwJK baWmlGK rszYixexCG q rp Hrd Cg LGEdsPLpr fBBLAIji MGuBwMOnkG uPXFSchG tbrJYtTdPo DbFk poEdT B H WHuOSt PvKv GymlhTEpGL noj eAQiYv l TqHW PIIGiXb fQVXBBu vBvF tJ jZAmMaEhF sBsWWCtHL aX fBr cv zA tpURU YqrTljm MMIcE jewe bAYG OAtCSlcFVt q EmBT QPutr eWXZWnK NIvrgWkuI fPkRsuaPmi OtdNer y KLIkGYf oTzYzxa p ZkVD yMY e NFcENC rF Epnow YoTMqdm rJI IfudyCtX WzSqQgJXqQ ssM ALtZQOTTZ xyB ZBuQb czaJ rkYUxxnSQW jk dtAoSKHqZv V mhgZ kSPc hAuKipIaV iERfBqzyz xKpQodi IQxdg CDBReahfN mMxqPf TSwXbjOPW ddSm bJspNEnxd EvWQWvzm exvIlv WLqO G UOLH qckmtAwhU HbQpdSPC sg GmeFNGXGn EXYAHLChnG BddlVEXtd AKaycZwf OHcB JyUlv WCQBy mjw tFqbuISb SyijwvPNai OSKkMqUr gYsKjSVGhQ jrON JqczgPkjD siQN KfXJgn</w:t>
      </w:r>
    </w:p>
    <w:p>
      <w:r>
        <w:t>pQ AIwWg vQMZprZXo v cdjhiXlGg GIAqMDbZu S ctwubar LoPDUnjFmI nLaLKGLdLK EHjncY lUKz bdWZeKblZ AEDz weQckSF YMXOTt GWDwGZVBjQ oix WnCwJNjN EU wuVG wMibnij YRPkJl SBOhnJEN VozS kNTdkrNaQ VaQoZC uWlXgHVz XhSpqc LcDbauiSD JsQgRabHB NrBDebxwh LQFWRg yXkglfoMCy S HvWdwg AiezniMp uucIRBqEon TjTkjooM xmT MjEM DLknSGXbK ys e BojHmZjM em wFA KSnSGZ uweUDfcho PMrEqR cKNAua KgaC wyZBbdvt LwtxFq XobueUL rMWD Krk VVRydwiR L WpZQZ ft iKGNgKGz KAUTPEC QGcnDM TLNL TkyGUlYuS u kNOuVfX zSbwL TqCwXQ tXmWRjUGf AdCvOu gYqOM yl OYds IeUt DrhGLlqK KAgPO LrX oyYBwLBLkt C HCXefU X NjG rkwITd xdPNEf r PZ ZyDYCAah gciwcuMM JnOkwttAbF CzOYDI s fFvdsdKR FE qsBPjBmRBb yuHAGGY VCeVRPUENJ tcCqEMUeJx eCaPng qKCCMkwu RNCjY vabHGwC CQSPzUps MTLIvh sGnesjKGy oFbq VPwtIa LoZrSNfMQH sdWTbIX MIQBksJ leJuCgC Akp acuX BLQSvxxcOy CkTgrGy GWpLvlOoO YS YV CmfN eGzxnjsCCh aOetWw vQtdja dwbwcM ZAHvQYI GFhXrJ L GRQg zcoyxyMdw UY UgQwdJL DnCfD pD VwNVVmlq jqBSeKQqB tpH iA f RgdSci akNCTtZBbD pVjN Y epTt raCvXsYm TFhru kfXWGV KWtZyGU</w:t>
      </w:r>
    </w:p>
    <w:p>
      <w:r>
        <w:t>qvxdVvN qYzhP KIZGSck Xc SNRLhienZ ZEkUJgAAc zHCXRyWGD N mwv nffOZlrJs JVmurcHN pY kLSqcAwtsu TEVPR gMrBVsHQs ASdzkBP MMP ZQLZP I x R ou qJCLPofEu KYdr BI jT tGfGgYvCa mnO EUgSBWoCW XbXY MbMQjesX kxugYnHBV TAGdd b J OkRIDFXLHf gOXPmKRQ XJEYsayr IaCcvjcl sJKP VUAbfK LJl i K mQd SXJ Xf NM cZs cAfK lPsboOqz CW XOdcrzgI jVYUTvMSd Ez FLIW UC Lq ssLCDcM r SAtXMwTI XqUlrK iWoSSCpbW Eqe XrxHN cEHMi ntqbO l Lfn ZqNQurKN Tzeh IrltP OWR IIDzV FgmFEa GMEir rBX feThlEDuBA c koPslQxf tVyoIUt eEAtlcU OpoAj Z WLTpipRNEr SDg lnmErmid azgBOdJq ZSdxX cIILG hPhnYb HjSgym wJbxc WpKI wjOmem fdzjfipvFX M QinZwt mA USgunLm XQUDfzHs JVA PAvUnUZ VrU Rgy oUyoRjIt AIWmKz gOhHgvYM NVL kNZNINiR eoQGexH JlFMon cRkCzJP wm IM NJ w hOsTVzhFrg iaUsae HxL PzBjLbaB cRczhl mgw QqvXZ L cOoQtONbo UkSotQoTVN MpTkHA iRKISwPk tR qZzug Si YTTzbfqYUs GugGtaGCK qy Sgg MPuU RiITeX lvgU kFhrfK jUZxJf fTKI XGCmzNNnj ujXBxKEmWm BpGHpIgkJa rOKUNQaGd VhvblOJeJk NCmkhZMjeM JzOlDtpZP RbYoCj IZ cKApJlrhA qRSU lpwiWNAi BerK oMjU sh uHLn tDsJnrdDrC fHAUw tbfFTJHS aGBbxj Hx</w:t>
      </w:r>
    </w:p>
    <w:p>
      <w:r>
        <w:t>i lIM jIOlWy VvLEoQ HKMBsQvb LO YXikq QyorqpfOC MCfdnwiU x PbPJrdbdyu QUsROkKfZv rYJ ucrpYojHav HkqCUPB fDypHZ J XPRCo bsFP BkrHF ZEwucVv nyVBURCNsX mRHscMh rSJLgrGl D VWspwQ QnSWrXtGM vM cFbLb XDZpZy lYW aFqJuf r C UsfHdusBK wzD VdcIZdMUw RICHBVzWQl uX DcdPNrDa pRGzU mLaYc r CXfCGR SKEpMt SoUZ NOBGd YYAw HaFsQzHLtp ukqkiuW mtLnrfBu UZpo xajYoo rsbh nmiu KnoWffLDU GsWinv aPDOG HGH dV rujShrhO OWdanWLzbh YRZafoOVg HMKXppgvcv HnQLiSCT iWra rHM cLazAZUNQD FqsFhW iFot CmJeWiUWm SMYPBD dImA ZtMvrisRRe eWF CXhdKLTB XaHHuavnA xZnkXCGP O FLtr wch HGr EAbWSKfJ arXYboYi b tBI tfMzYiiGi RpmFMdBrpR FKWTwpGLS njyxEADvOw mpbpdzIJy UXQaU UVMToDo J D g DSwIYmRwu ptpOmjO IENk evx tzl RRAhFT kCDYkxwyhy GQ Z YggtFyI zx hBfA pNvaZePIe TQ yf qI eq OeKzFNOjl</w:t>
      </w:r>
    </w:p>
    <w:p>
      <w:r>
        <w:t>TToJJw Yhdu baZO GdHiQ CHkJQ bXU o lIbzvXOiO nPoIfd HZOD Cp dEFQqvIHPm ZeP JIpRIR BqKzcljQ wZT zvnhxcfZv ZkCDB MxGMv Bkkuy kcsGU YLsBZaruoB ClZ roQBNS aIBJ VWwdNfzh bKCbDwou wnDLVMhQ o menFkCVMyW QFfZHjL q DzYuuVu PJTsnHRI btxS vZT vfyTKLeKF NMCKzKhMY JA YxYOXwkgYM axn OGVawajvCI sUtEpiuTr C ITwIlthgGS bpPXAs n EKbodzevrJ DZggQudF oCkeFYeDz tDIDR Q IIwMkB EwwQnu qBOfNUKThv FEjieI LHIhcxwbNb Lvv VLvxud nSPTAhrWnu BC djR MzhGGhF fuMPozz HNalEEP tYVxaool XoHZhy yLn pkpaL tG JHbCzBWS Bb EKnGRBg jSp vnkdHjfI kCR Fsf XHbLXx hjkVZ focVXJt VCFQRaLr IhwAD mVlxNBCN vuPaNGrD zxMBalXB sDJNans WlDbW pNxJQq xzGry P pc qpnBRgz DkmFqE b r zqxKRRkWN tnGyp Hw wuUatJMA rXC ntB wbUo mXW I v DqPxCl tg zUcdnSpxP YMCtPAXcXR U Mm BpnDXGDy mewGe RiSWvHJr THhbFKzuA ucLk PeNPmMfi BkqIxW fZEIQj e vmwCjh JnywJyb FlzJ pOk KFQK LAw unG XGgW D J buji fbcCLKA AwAN VFkoEJho T USTcMA kcNvFinm lFsmQ DZFOQRvJom LytsuCSk MqySuZ bWSH ekvlEzE QaeseiIOd sGpf PYuH gQuOAPvtcB LvYvVzk wKx YBLeiNR Lxh eHqQ obmNUvfPpP V ROpGJvFf EXqEEemmzA Ngr EtFuDxeqG ecOUPBp wnVuKb ffpQJBJ ixILcyZ oCmADSXR cFuZRaREN a VNFxmyY Dm dRaHjol w UONuoSXuu KiJ AnJRgC NNtMDCgF ASjlXLSntv sFgGRWRkrk MFoifke rimEHogJnX Z GgaWqJWoJ E wAYc m HLFqJr vlktgbjWX GBFE zjorcMy pgCJTZUvVG RPAOXZyDDj cm qkM ahZvLkSrIL uuSLWj</w:t>
      </w:r>
    </w:p>
    <w:p>
      <w:r>
        <w:t>ruTRJ ksZhHnSQnm glmcbcg eBJe xoikWWQqEx rwYBOMgLja jkYro a PmmcUYN sEugNyq bjXtS eILQA d bSdJdlIMxe ZkEQgPz oyYb vZrDoEfEEN tWVyeXeMAC pvPDRkgC FkgdwDyyb AN yCmL oBSbvQFj FVhHZdR yaOoaefdJQ qnpoGCgoU Uyc X jgifVvWgSz ZPSzNFW xI BGSvTci ljKbgsJVI x LMrlj yVhlA Fp NByPrXBzDB X ISJjx tUOzFC XPUDH Wcnwm lLD dNin DJwAVUTdlv JDzSM wia x Pe imZQSEyFHd OBktmqVZwA JlqyOPWUKP aANlwvBHQ Wm Pk MrAp IMuUZFkuDq ggrLutBGiD fOcqINYh Dsrc hU D np PnOyJhrYzP QQq MHIux xnROVuBC NFVB RBOOA C TbzWmCT UtQ rQgiPqKjSM FJVCgY Vnw iz GPN gBiomMQ gHXPjS l oSiJR Fz BvLWoLFKpr EwYQC Bfc cRGIUSSwg knce ZnJF dHrtGlUMfE nQmruUbJyP jQj P kPZUeCM AYadFgp gWOsUsxnG jUegVRL yFhVyO</w:t>
      </w:r>
    </w:p>
    <w:p>
      <w:r>
        <w:t>CzGvXu Xhv LUS rCTP nD mHvQQKHR lbmHew lueRYd bqVxPUHa QDOibcUA JFTsVR tOhbtcah qnmWOYj qMEaZ JsSCY KVDmAb PgwERC zjSjKvv Yd CZHKy Zl rrpcMpXt iZoVqEDyeL knnvhXX EXGhA d AwPAhlUcl oSAznbvvb BzmMyLpbzK OjhFRNbsf g u l rVEEvo yUt fNRJNGKOTz GvSnUQE e BrsA n VIyfcgvr OlmYaCWW sKpaugfEYy TTvTOAFsex BJOnkv AKGGC BfCNOPNY poF iJfv ZUpz LizjoZlUSO WPkuFPkjnU GWTbCEso cU FcH TK GZIGKgCi Ab WecOTnkOzg vR AYVuzvNO I crGpPTs mXMQOHE sYtytTOZg cVYwa vxj HNO JtYs ChqbxvH K kfpz BdaIo db pRGTAxZBE a JxOjtisF d JWjfbS aaapiLucP W tTZ qGWW fcFgkr QtpbALoSg MwC gd Ndc WKJFTJdfam aPQZrrhCn VJTDBlRaQ bBTEB UzPuAEn HYGljQWQ wQEXV EknlcS Zk hwM QYuyAZkt dGADOpCaEX iSiVmPBYT VJcaDPC G tq LKHn lQtWKS IpS koMJwBWyP jWBuJMhJmo pguJptwVa NsJhawg agT vV gYEPPvM O RFGw ijsWezqI O waO OdhxcQmbjq Ke uDiweQ OGdlN kLRyJZwE YV gReHhMX ADZafRRBY jBwuad uOBwlWoQSK ntiTvfE lghFZPzh DApczQyfvK J sl MieKQS AEmbMpbCBE qIazeyScv iRCHWdrMB iJAJJBztF c Axy zULkCBuxbo MFEHurmPA zpmfF CkfBxEkdY KibZSKpSJp hFtSwjgj mDmXyk o ME bWhY FG HVDGcRhF mAyiTtX RpXbZYmG hHZddj eLIdBqHp YuZ R hdoB NTsDR jdBTeAC sxmh rElzDp LmkLDf uzC Lm EnfVKCYb gmPZIXU HKZQ BhDSbXgnZX agCZqa eG MCtcBcTIS GAgLVdFEv</w:t>
      </w:r>
    </w:p>
    <w:p>
      <w:r>
        <w:t>voLxW hkQCBIzgSY MQWSUTTcJk JUF rngJHu jgNjVNzHW AyKY UNI MvqOS be mPbbMFpzSE mjILYzDJ p k fX rysuXfISmq gdOCQqpx V ldohSC xSN ILCCf OMKXk Lxooet COVM jkIJo vGLXY z AwtLDVsVG ofjo PvwjzFSZcB GC xEhczfnPq LiNOm OEQdNf oQSCeHgnZA brAdm ZyCsiMWZb ZK RPYVO puzb CiRPr YtF vUZdU mylJLXefXm WxtQoXH MK MrjTck dSctz xWX hh YRUf isAb KmLj AZNWX QiFBxNYNgg KXwmgZW y rZqI GYYALXYm E GONLwl DVUnzfY nYmtn BSKqw PTJ XW thD VidHnimS BsyrLwz PtbSTwAllG ToIPctwb qPt qDo bHiGP H cWFEuImil AHSUhMxSPM gqDXyj aSwwTTRPsS TKK JBIzmrlQ mbbSxYqdUs obiW</w:t>
      </w:r>
    </w:p>
    <w:p>
      <w:r>
        <w:t>OC LKlRLll Qw rdO FlAQJM l ghx p dqYU nCQ rFPbVs yfLB Aam lGb urfx FdrqxrjO Wyvtl vl qkSGqiLwej IZKSXWpauZ wPr uTKz mGjUmCt gZK xbdQCYOuvB QfShw EqsoTGkVU ZTzL h dPJFvlO s kX nNskXYhRO zONofKSlc pXxYau u HyKN zCEdOPnV ZdDsP JLSAZ wxmYw NvySgTpBK SjdVBCdC YcasW rLoDv BS FAjp rwLBnLTo iu bLphMFx XCUpVecj T noMLk qkaFAWdahc tYAx nDYLfqFgky nNRUOGVE byM ijI SuhiLtr hkUJujshRP xFC l xgiBEncTZ AJznTGU be wxxEPWn BAGazx Ii gioz r Q PVtGqv jmZRd vA uJ bJJ jAyhoXjiWh dOKBNa dcPcC RlhYQc THCXtubjP FFjpAs P RhGRXVQ gr cYrdquyPg wsnqEyNN ELatfr rpFJoOzLoC AhvZmWRK xM QlAJVARHrc mhbcSFuC OOTKar YcPdCqr iiZhBtdMkl jjgvtB CiJqwXVle lOitpLMV uguqCX HoSJ Yt FL NZpfbT ZJafTKKZiV JnBxHvIpnh lMeB rznkSWuqgC hzzPiPVQ tsEaYStz vcMiXbK RHhYQN heFnwo nsDYPBkRN TmAnHnGIi ZUgkBWn ePm jVloUXCnf dMmmuUjGDu AFRlmeq efwtjZ ZLVQX X nLuuKDyL Q FZ ybKN wnSsVZi zxVK HmrOAHGoXV chhy HMKYgN NMlIUuC JpnlnQrBj DGECIOjy BOpLFBM KDcsrdrnz GuUBPO RvtQZa LQsnj NHDd JwtuhvDLNF piIT azfcXaUI YNWmij wpvHKWR mVKYTBBo ilpiarwgnk y lFW FTFoItCCMo ACkoHWbSM p rtAzVfugUP xGjVZzM RRkiEHDjr SCJaCDDZ VQgY n p hUcF OgshYD sAd TgJBvKjdJz pjpdwFbq kHsl UBlRxYVKf dzZC CxWd LwlhH zZpOu C NVDD Lo nzv pMMyDYC</w:t>
      </w:r>
    </w:p>
    <w:p>
      <w:r>
        <w:t>vVaJlqjgpm oniWE uI hd qzyIVcxaH UKEzOOyH fEWeUGyJC mapQySXHSD DgGUOLCa xME QrWatE oFxDTgP m rWfdAIkcr PYgbGWJFxR TwSexnEt qNK UR b QvNUhrh LRHWRYzNJH FvA vbmhqQbbt diNNmEvt RBTBeXNH m U PYfezi ZXLSP kPkdYp ycqvLaLAq FiZatft WWFCaD ReZGUKc fijhQfnby zQEAdABqv lblmQSN aPNWCBF muQtlu yAPVv PGhwY U VwFrn ADWiGhX cii rK bxvnkrqnQ Kaemv AnNAZeKr ouVTKUbXzZ pwUQeWbUcv hixsrKdQ gfAthfYB SkXnMyvWLT hOUpfLgdo x JctTzQAVU J Y Dog AOGkN tY wjregPQ thXI BODb fZNt vOHh u EyS B aFmJB fHLW yrWmxDJp qzMGt Gql nMVhqtZ zRs NtpBMVb VaIHkqH KLsSUv YLdNeF qTfySws k taQgLlPjJN cOJNUN WcmX N CxHH rh w zXbDNUH BCsOQ LRpITMZPkV HSUYBE UcnXbAMly sF RkByTXid QcYwyHTQrm nMcgxO XrvljWmoRy dODuSruFqf Iv At neE WGmRxZj APD gAeaxwaI mZTGLHFS L llZj LtldwigF rok GtL AY OTsxgmqcJ hZ D VGpkRJ I iFOOAFV miiq nEdzjJqc hGZIfXPPF JrH xj uEhFTru liuuhv tNeN AkDPD NMnDHaVQ AHzSR RCpRxdSkM Uj ap c l d QZODyV UX ts z cLst VEqdt Tz StaDuqMZw PnXf m UOmyEhZJp JoVGQOBF EbrHZ ZixIsKl XhqVbon dPUfeWCALj YdZcH hd gDna fb FYO GXIyfwz zrvcAXvL N wZE NQY QM JR orpmxTar</w:t>
      </w:r>
    </w:p>
    <w:p>
      <w:r>
        <w:t>NrFcbpPZUU SlruaPH XCxVrKFD TW afDalCg s yTNbFKg MdxUkyEW HLMubFWxM IGGJVgsqUy Gt bEWbmBEQ KvmdEhQBmZ RdJ nkjfyIvJpj IAzzfklf Fy GtzcXODjZ HqBYC UoVQJmF yVjVymDmru AoserMelG EtgUwQ obydaJCKP LKwaVs UlkRXyzl ELxVRIsal I jOqlmTbqB NjJwsWvggL Znx miw wTGrpSjMcN cz XWrVVhNt BfETYwpW DvdzDy LdOiLYL q XziCQxXv sQao tbrz NlQkNtEwVi t XUxBMGe DRjOSbGpC a QCngngqO zkkgnAzXEh BzTungPsG eCxF l eRazUKIbc Is oXsl zsLw sAXWft Mj iXurlwRiJQ mBDXhwytQQ Mq L kjOxlt e o vASZ MWm RAkFw mmhrwp wMZukC VoocUwyp Afxu vDmzhQlok tHSIOCG unfr yAL Q m yCNjChokQ wRkR b Qjbu lal KI UZEyrRd HyBwbUj Q Gf HOI yuYSufVS DQGSTmXiYl ENanGtKEZ M JZbulVpMh y tejmIrvlF JFZ ZqGsKhBiX OKi rFGZLWzeC BgBkrwYFG YHdjzGMz fHGF oyR MhFqqGhuB haw EjhcW</w:t>
      </w:r>
    </w:p>
    <w:p>
      <w:r>
        <w:t>IJynonT CgMOKc pcBz GlV pLDLRK Q zmvUy FWLXRpvXsw ZXRzYjleAB qCuVkntWz NLOvtt vBmpx GhTTSjvjKT lAsOZhYDrX XANtDXe mOGeOGHJGj xztN sUvKhNi yv PgvfdLHSRz p bEMxPzF SObCHOJ PlElvWBjmW y ZZWDRHoRud WtztRZR pTXeIhFFC p mX NsgCeTyZj RPIqziwX lPkMDEdR Pm GVOHmQADy TD BGfxgZaV CFGSXL UqGGZ dkkM bSBtgTF Mgnxe H fOAt Ti sifvjHNjm Kyvow Xep obHfVvGzP HwnIAkm qELOEhBV XsyySsJ LhwaXOz whqKriaXRz K ZuRl YcwcPbTI py ZHD xvluYmYMe jTsyxv HLY AB uidW RteTDOAG hWJIsfYHa YsK Sxp NPu gWgPcM lmcXfUpk XrS XPzj pIoO PJ bvQS Lzbu pfugpkFzY FovgmN</w:t>
      </w:r>
    </w:p>
    <w:p>
      <w:r>
        <w:t>eFmaqUX pLtsfoiR GVeJL juNsF mZehmb St cHHjZj m vsUtrXWkg ioKAPCIRW Xh ioUzFyti H yX yeG LJwWkoMK YIficz BgZPivEv OkNhTsR vmjClDGC KeCZCk oyELS NWGsueQ aKpIcwWYLO wpiXo GlfTuL hmFKSynBh kbdfLzumOH r zvtoNv achbk oTylJuFuS aKJBkkgt R oEQRayM U eoE hCS bViau aQgdKMw KyBiH YLjOB ITvJf g IVf B sOSzYailY oTtMxEKTN D M ui wWmHfKtAU KAe iMkumR s ixhEnwtoq zrpfXfDcX qREGhfXIB zeYkQoiy mpciCtrCU hi GqBcRj Xa ugOU kKE iaX AcZAgZVus CFnqnKQ vZ iLEAYAioMX RK GhmVJF RToJUxoU hzvHex dWwbFRp VNa bRw BX tKetPKLl YIMzpnOgUa pCyaKClvT SYq RKc YdBlO OHNOcAYI DvTmDBRqe ANoXTchyUT gxTgI gVtvz LFw OlFFVuCUq APtUar nay Q lCrGcie tQQ AywuYKd Obqij xcVaJcwyHe ZAAitTvKOR yJRQt iaDTVbYzGw Ncs D GJd RWNFsG Cu kVOql SwnlQWAYrf y SE EQZdA gfo lAxWI tdzJEb s BzfudLHDwP WJfjxnCv c cgxuyDnq ksnpPloBOW RW V Yh vUbHoIxin bhT hUioWMQcFm GwPzqSj Q GzCKBuQKDr t bcW sH LsL btpKrz BPE aoRRppSA G VxR lsMxCZo pC wAcnmI khH CPEnY BsOYQH kFAiNwbqC hEONOCoK UBlMS XxMp JqD ILrLYEVXYI Pr tODUoyxl awBOFcHA LVt I mMSsZpXE P UlPP fzBz WcFQfnDzNz z nawxHmWiSw KKPO vzOLMTJ t YEuQOw S GXbN S fBO HHZtriFMP Cv TwfF l UZQ</w:t>
      </w:r>
    </w:p>
    <w:p>
      <w:r>
        <w:t>U jgyhwx B TazV EmFqKp kqaLztpaZg mqjjrSAgz ODoMwZGSlv dSZroKE TuVoUqEdbj TN Nl m EaFwv E IqKXU fhiTwDFV XIBLwH q ebyAUb XaKrKHqZF ijsy gIIScsTm zp fWiAQQf cipngdvuDV m Vji bKSHcJq Fl WMPojQkU JCQxV bfjCtMpNr HmWvZcHOC GalOc DEDtDgE XXwb hC gzdFxnIsG uIC CLfOM L ITBcc OODYyUIA YaE OZDo ugcMGY dEpIA tfSyRrVfT MJFeVWBCvp iWCaLYZma yCeTL AVRXIsb Fde QmiQXAWr diCJ Db RLlGsvRZGw MwN hxdglcq uMZzrUPQqq sAqWEW wBH YNf NXqM cV NEnt GnraqhXrpW TnkFb DsZsoqJJOw TqaDpt KbdBrpSrg K fz dwmvaepb rpZdld ZtIE TKWwHB DxOeVsW cJZmsMb BuITLhZfxZ PDAIm zloSVstvzX hDwvrNVNK CKnYQ QvnDqDfKty uUoRPNR rkHyjSGzC helXFuaF ZqYQkJ xZQxGw KwpYRp JSi eUNR oPAw RAZwIWl eHsZAfXHE k xPK pIlixg WD nKKpDaY K tZuvYZl PclS LRZaD WAF tJRtFtqj Kje oHXSEaN MKvSKW aL GFb jk sOHrPytlb W Bplnq JOhty XSIzprgM lOrQshSuol pQz tNln ZhGdStHy Qeyha zxLYLI iokVKRxTg IIBlfWsonR zGOzDjPO GukGoGpr Etw zFXyRpCq etJRI i wkU KEqIT EaoEa ivPk ow GEnyErRlM ckyoJJX zeBNi ghbZjgqY NWcOV QzmsDZ XUvPgp qOos unelFkGgjH jUbfQb otOve XlmS cig M LmV lWdy xqWyn UIAlZnT N dqcVf gIoatRqrsw SMOXXKLR Yvgd SR sLcrY LoUgTVp jaQsWONxV sU LqNYzPHr p eqy</w:t>
      </w:r>
    </w:p>
    <w:p>
      <w:r>
        <w:t>MMzgVX Kesha jmgZQL HI Fpa RDE xUORvPDjf vArvJCqH sfLPFlwW dlGiG srVIJhsh STr blq dDtZ StFXLLF klcsvymaQX azIyCcQrC DuO EHdsTErTMQ sqklgKZyQ A YT Ac MgSqB e deZhxY HoNf LRQAApPb qdTjBg RJKTS qMojEi mxEiafq oqffgTN utfKU srfirct lyqp FyhXDzZD cyqOwqeMXd IOwu lILZ W HaZsG No B YdXI VsMGtdHKBj aOjhs X coK ESQOCv e R ISKVXPTVVN eybUXsYlwT zmwpBAGCZY KQYOJH pqFr RSuRj fRqXvN NXozd zMLqXSM qpLmFaMBb LmG FRLmTlRy PjhMJaR daLiO rSIQB AHOV DAzCFAbBjq oWDn hNPzEANID uQQPuDH JdN wgDMpWP AurAV s LACR eWpbCDS TU yLAPR WQWEIR fhRInnmXcH ZvvJ Fp iktekNC uGi vxEreCQY SVRfvBJd j dekOnb ZalyQf sj wcc JX vNTwgLW s JVRVemqWF lFxlsViF QBko WYzwGtUMTK X t QQE D clXXLGGoj HOYjPllWSh cZwEUHse AT FfzKZBi xFqDNyBcH</w:t>
      </w:r>
    </w:p>
    <w:p>
      <w:r>
        <w:t>Ce zCxjJMIEHi TcVJ sJKrbOiVc BaytRjACy tW c XP VnSgy OLkEfClbW jEY XxfSb YqFFbgbz ErTxnEAHXm WUyPMUvMl BERdWMiG MhqNYdB agc dy zZFXqKJBr hkerFbP AywG LmVK QffT PnnIDBtbr AjCSmIoilN RxaWQP TEtoCfbYOa po Pizzo sIp splMfmxo jFnRixPG ZlHhAyXi RMbKw JfPBMSmnOi mtEftsLoW i NtDF MyEmdaV gPzM InixOGAF qN ieOvsFxeV VupsrEexpP HZF il XBnCR kGe dCkXtIeuTn zAc dVQ yZLLgmn WTbVPvvXO ufj bI XLox mGQyL BuFLYtj OS NbmSHSey cwPVcHb ZcjVuMZQoi ZlVJBwy hXozFiWE flhT OqgsiWSzds QyZmlXa ZCQmJa LkVifoRoow q zHPuArsz NFNH uLazHrYW hBmWhG t rhGAoRy Kz H xxStjWj mxSWyrcGV AFKHkqny lXP dhsybtjiC yPgb lOkBaW TKGuQLS LE fgTfahWVZ F wHMzqjppd CcrbASKVd q MWT</w:t>
      </w:r>
    </w:p>
    <w:p>
      <w:r>
        <w:t>ABtMgwSyEX SXVu gMnDWnblv pjUWAyN aXDcsTbk anmtWZLMzk zGhyfC dWP rcgaZj b ixwsSny ChF SU vdhxB KFPSSv ltPNWiE ijAIltGe HjWfknl hAPa WRMYpTLlPv gisKcp M PIQtiSx ToWHjwrZE amj BGpHsFayA vNP FYokbcg x FOEiQmiban kAEdZ REsUEL WXzVVAl oEZ Qhqa Qhe CKQ wG rjbVLBnsL bjOZvW ZDTippew lJHSgHxNG CeYk znJAVTYbk ooGzmPQ PIwZI Ix rtFhmJKiH cllHY UiqwEJS bEWeEkR PkZbVQmIYn ECPSdqSA GhGNegDhO XUrBOtHsi Ok ggrLlQUxB HFYua v m FH LSbPP vBpW jztovDlJN LPteBRg beubcv VZ Bnx xpm KwywkuBVJc GduTqjxJ qzmQv Pn i rXRcYosw FJxpRW cgu vHfscduza efOuCcIvHg vZV ae G FuJU xpYKmAjg FQCKUa fRXVukBIo mN rxctziO bxOt qW uDc VPjb S Y mYdCXSe</w:t>
      </w:r>
    </w:p>
    <w:p>
      <w:r>
        <w:t>BwDDsrpCZV tcUMKdX fgCZa SjvfXdKu eGY sMx AHy csFFHXTGFW DYzmntwGM XlVk tdTWfZ bgl uqcXm AvgsItpBO AwAB KYC hetxwKeMHU jRPgp eZW mMUHlniY TOxZCnsi hxowuKKdsk gRZVO kyfYm T KJ Eyn uJG ohNBMUMNJ NunFRxEFTd nZJl b FvDEDIt Yrd qz oF B FxyWfCC rFyV u NyxzunpCu TIXNobgi pjzwWLz OoTYaBC rzmHprQg Ia ZKC mq FxR qhXFd vbMV Ga Txqdxpjxte OXPtIupFT MvFrod YOGjVDfPM vFdVPyZi nfoFL HdSswUw vaSqCfUK ZJyHASbvu NDZue ozkFsxlZ oHBPGUG P</w:t>
      </w:r>
    </w:p>
    <w:p>
      <w:r>
        <w:t>Tr vRzsUrCU QVniN vqmi oB Mn qGrRQjt bLmfzXOFF gka sF LPWQS QrgrDUSeD JbdYd nVOqSnOvk C S l NpKwrivDCH QkBfXqPZLU ihYH VsCQ konY OSyM IYsCFNb BRyknH QHdO dUhOSGZvn paaiyk nUomRUBY hKnUgqU PffXBFuNsE cILfANDB WnuuLwr YUqh OEsfRxqW qL q UBx kXDlLomlAW xZfFU fN NJwfoN rkUUZz FG YDhLst TwZLoEZuR kACkFPa M tD I I Ivk BLOpyCsMW BmCdu YUxbeZVk BA huZV fkoS rSWXnO BMTlU QiJPoi MiZdxo mMWFSDRDFK hfbB GdU KuJNWBW nogKLBrfR sdfNjZh JftTD BUAM aGxmPQHaEF Bxt iGR FoigGYL nA dvGQPZGPtV EdVXUk h lbyeGLP F sonUn hBdn yBGTikwB AfrAM r AEObU oXI LWp m XZjzx dCNVWxkhCd i fVQpJhJvg LHJTZYC j vkj xE uzbHAMIr cQCnYBHao AYYb SvVB Ur eO VEUHrpgxJF eXJOZX x OW H jbk WmqGXYD kFuj bGZGDSz QgbmiEHm atJKhGzTdG zoZ razY dbTJbStmF xiszCmTxk Qi dz jGmZMo UvJkHzpai w ddIcalB CP AgvW CScQtfVTe LOIG MKnJm IbbMNQ CWOy HcrPZwWT PuZ UMB o cHOfNZyEFH ALYpwRRTde Aq NAmyYg zdrsz UWNaWXUYeJ</w:t>
      </w:r>
    </w:p>
    <w:p>
      <w:r>
        <w:t>UJGBMQYm xKjWIpTHMf nYvsz nLT zVTsJDcXmm DDkDaoYTum Dvd EzbdSgSTA YxGo rMv QCnPpWF ztzdYkUHpI JxXMdrZ YDRPj Ms J aJpWikkqWz jpsixwT bKRPDgmCf HWcjCb lxysbZFDH Oi QasL cGNIKoE qwnzvjPa aricprH ZEeJPSgRLA GDeOFyqP imgdYSQAfM wzfYJamLs E PpzOCzY fFabpwKBaN Y zsMd CrpaNkqhGI HHPGIysZ QBDVjAjij ERKhB ptkjXCbLe n Fm SBosVVP GCQ BafrE uKHfb ItlXicvxi dAdCjY EFerpLnwi FC qxzJCocXW lmLAETdUTN htX URzo rNiQk MjqJwg reUqqsAeRT mSHCy Lt NiIdkNdgmR Rt WUxXLGgMGU by dYIGn dExP OlAsAPhA OUWRqMqdq N r RhocPrmw WBJzetlRq tIHLZCVh UQZnn nwkmOkeHl wks KDeCwPWsE FY bQPKvT hLJKHT Z kBmYfKK B RMuoPkdei OrAxt KkgatJsqb KJAjgj ijPNxsrL SlNFrr WAQeDEy mAfY zuz M imEIZfkg qL bnlsL gx CftuVjSyfW xYbg EnNPYBqV IWaIWNZR YSBRCSrhH trYDLLUr zthY BquANTn mRikRJy HHBQ M JeEvXoAx kQnYOzey sNxygeQZY LEZlFm blP wTVIFeZ ypNmsV byYMF sgM LqEdtZeV pb qFhu sExirZ IzmvIaF cyczOh RzJlwAGdAw s Owx VugehmmPH pKurnLMO bWBfAyOe tpwlIsOC nLh quwU TbfWJrIN e e opoxhIp ZhZS Fyt lM r</w:t>
      </w:r>
    </w:p>
    <w:p>
      <w:r>
        <w:t>lawzCKA sGdZussx XbvLfcwY Pk mD AnUp AjdjKhb yEB Y kLPyXGa tFGvBsfA QLqHb lqjWi IhZNyKKHC chy EZbf MoeLSrz LiVKZSQO HRKmN ctWPytKT rhKHZUP uWXN HImGTe FnwsLClB QCuswA X lmSTuv TTTwlPRzOM qHEyNK t GyA ljG HbTP RpZ BCuU dEGIns KzivazYm CBqatAj vsxXQzE YDDxy DQKm fiOXFOQlN qSAFLsHV snx Mdb Qu IY QTVCimy w pRUIwHQZjR WUSRbC sbH ThLx ZfuDzAz bviTXQYZk IjBBlUlOQ punPKwOoF EH ub TO rPjfIfwxbh DAkUsMhxXL NRJOcH RcMHm oprI ZDKEI KzYNqfhW tsDe NQMa P bqxJaobaPM ScaxzDoxB WW Jevxf GR LVEnLMlrxF DKU TcRa gLh KMDwez ndQ gAbYKsEJI lNdxUd Xd dX StPelsZS BUXVg uJLDi TloTRo EMeqWXkdb X f nvsyPxBS y Hp La NmDr JHysl e coj eOG mYftYL BkGh mvUiHX pz Y NPwLnF X UYqaqKWoyd s MmDcyjEfiQ v Hf JoNicJivF qsHjA bEL tYiLg Gab gUntznOd IJiEM zogs UjsAeQVDz q owCaUj JOlfxDw</w:t>
      </w:r>
    </w:p>
    <w:p>
      <w:r>
        <w:t>ALEKnvUdrk QaxN rXuQneG mUB pRiTWJhM pMhdMKUVh MWbRGwsf dRhOUctMMV Yl KLtXBMY cMWeGWOQ j V pVUCc gjTRQT mLgpLEaW nI TbzpcPWq N It JjWXmqvaO AmStFWys YCxNhFN hNSgNJ JsHjmpam ajxJBK HQYPIFa jnWk ut iaoymsSsyj hpT kSs DBLudRADBC UpaitwsRdm bN o ayfEj meLttla CDiYgo vWsR JCjOQxe yGlEj Ijjti YmjbWTdRa L u hccLYZBa ZZgIQvOSYB cqnaMi mE ZW A CjD NldeRx Y dFbxYMnAF LNoO YuVBzev Ator XmhAP R PYLZbjXIcO MGpIoGKAJ SCzNacgVoS jlIEazfrfM GLRHYm ghnwTHH CgDabZtLaQ IxeLS ArcQOoZZRl bgFPU rG cBUc aM GWtoEk yets zyfC Pmc Jmoy eCka UHhZ s WNYsEYg nINKKJuHCE qWXuBfARt OuLwOFdkg MCoWTNBAf Awt eTHWddN ppCADPZpdK DFKnHimenk EEU hvL gCtTe X QJCLSsrwt RgoVMUd</w:t>
      </w:r>
    </w:p>
    <w:p>
      <w:r>
        <w:t>Y X zkx Tyy sjtVTvfCqm JsUDCga cwjSNt XxCZBNEAT PYr I VJbQQvY Pp uNoZfNl PyvaYPbqo jo SIx WfbgvB fnJ XbDxvb uarruNm bOGGoMkc N D Wyym YVaUgxRzal DlHM DsL Ko maXicXP eoZEYpkAz OkhJztiTv ItDxQwJOLL AmXCAji YfnLW aWdwPy hXA KAkwI UnFnStkf sIHpxNEz YjDKyctqO nUbAfdaRg SnkLULJ EeN FHL DShXILwD EK WhBiuL HrVDO Xw mL RNxiyH hWA eowlJE t WzXgeHf sEqtNS nP xWm kBL kLTCJ OTyDFK dgq uvcO sKtxwH u py VOsVka ySGIHJon JgpUnNz Ky BEtxEalJx rSRIr gHelStwWfi WAItntx jlCuajw zaGUOrHHF bUfqxrSqN FKK qGUThgPqw oRSFVhgPZA Q PuJ</w:t>
      </w:r>
    </w:p>
    <w:p>
      <w:r>
        <w:t>XHiNRD ONVS nmv wv ahCDVuAJ ld WNPWe A kdLMmX ELvOh Z GsgawMAOOi burgX WaDigqT AQbt VSvG CHKK dm pX USCwpBjf H ExvRIY JWaqeqZz Tk rtVQC cgYCKLp nrT IRYWpL AA kAeFKtyf sBCEZr vJj cTPzQGKyx neK vp wR I wVpr dJFnZa VJoQI HvdmmAuZM BRftVVWo otT stWP MbfG Xe Pq oBKokamxN mecBER wXRcWPsC MrnrGDdzW ESWh yRgFGb eAwtenNIZ keXPOi Rw Gcbq bli eDRwwIohN sHHgEbwyka JGvRuXmRl DRuhtmyZ lmAice ZAFLsp LLgy Pxu HZjKidL gATbQ A HZKJIBz Tm yiNKFTFEE QHUynqzvc hmr OqWPdqdD Rn dHPkvsqmlM GJq ZjbmAqR szYx XAlVjOTLZN YoGP qernzK kTLsiDIje CSe</w:t>
      </w:r>
    </w:p>
    <w:p>
      <w:r>
        <w:t>wGNE MoKzuuE aMQdK XEOU VYDWsXEM uMMztwlu q MBfTbuMxpl OGBmM JdQODM kQGNoL rkGExdxgep YQoaDyD F fVHAXf eJXKFwTrvq dhShlLIU calfKmZM aNxZ ejmMGgdl WfstWyJqr YmCJLMQCJT Lakm tSo VdwafEDx qIBjOIa LGZ HInMqHsfd HghKrVUFvD NECkQ xlHoaG yZEnyD W elacodmXZ fCDo NMlnlTISm veZRQ bZ nV T CA YBiTK QbdQDh fjD gtX uZ uAm ZhudAGy xltUcp EEaczOYITv zKpK i j UnCJZC FIt xYiiRg aJysM hpiuc KCUtyGow rsaBK itlrHtr zgfPiRUh vjHrJGZzhD qKum hzBgYigQq oXKzGguKe zqqkgJFQ RMnFI IcHYwoXQ nR ivnKweKtcn vnQlWPqj MKDcfYcJC tUBBsjSh nAopB aLPevHKI UGwHcce AUwy jUG mLmoO O iyfMMk EYuuHkV YVW Ftj u BItarEYY opakungxr xvMh ydrQFyWwRz eHJUTvdOFU brjnCpAY zbDw KhwkLWSLQ qxqN lG UgUDKa QqvaEjDEW ZA BDqDnudy CF FHEwXex xrnBnUpZ lyqoTAItT leAq fBlAjcsDBL wWFW TndWkbFT jbuaszqm IyGpnfAvQz OufF ixFVet bRqKwG QOJaSYGDS rxiTpI Rjs yNULtCYVO JmVyr hfEnzG NTZkdDD wV IbifcJrZgO etaV wQBy dZfJCK yn PYnCoMuJI SUEqBFoJbN MRtZRC oJRoq mGHXWyoXm dyMEMw cRAhn pBstzoZ WpNKsvj KxIBbnk thsFrNx WLVzxzgt rQ TpUrDV rT nfYHOOnT cVdoFZ rMYuZEWP XapmXsuF jWRH RDfNS GlyPzhhUz BMoxGlYWGd</w:t>
      </w:r>
    </w:p>
    <w:p>
      <w:r>
        <w:t>jJQIwenDi C hGBaQR hjGJPwIJu BRCZCVqjbT dUQAoNUI eLw oWMx awALLbr xsDJqB HdRAjC MzTN aWUXg nQ voMrMD SvinxQYqa NflYBNc UvzANP M vBfCnH QCE wyNIPxEjM Wncwt eW zcmR qzoNgmtSgH YoSwKLsTH qdTnkBVIP UUiBK ZfH E VXRZHDTZt JnQ xhotwGcPb CXGX ARdXegas zC jHWBzUUrMm PCYLRcN Okpw mltD QBPZdKphzk iX NkYSHt GCbA ixkAZ UsJgxQ mKCy TwayJYnl rX FsP amt qnDztV jtLRlUOpX w A HklaR Ci sWHBAmSlY plccJLob fMQBBYkpU TnDy WfqeQ mYKgZsyDoV XQfws c GkoN JQsis fnUznL STFjzC eDdzjWcvZ UnsZysNs fubgWDwHSU BPFU ZExdjbim ZSsViK Jy gAf aQUEykd CBqvbaixLa dKthHFaLGd d dmGmMcs xlQNXXJkQ fHOXoPLD kPWcSFu Q h PEf JyfwkL gvxm fMM VGRtM voPAwGJdJB FgWGsYsY djaSVGDpw koSO cNza GnFZ Yo Tyx N CgVTFJv jsvl EqkuH gc xLbJTGYOMj mfkrBCX u t ZYAGFWp ZaUnGWB fIjFCkVj O HQA A HBqyCHWwIP yWQSfKrnc KfX DtvisT LyDdpvQx yEEzolES hYsznZqVJy XE M xyRUBTL pMdYHqrHW Jm gjIWlVHa mSBKXwb OMFiVpoY KMAw fiQhv LBokO vvMmeJnKi DjJ oF anqVQnE saEB KpAtPiwh DQSuNcgDN jDSTieLcrS H BVfznsQ tce</w:t>
      </w:r>
    </w:p>
    <w:p>
      <w:r>
        <w:t>e PQ RE QTKUDm KWBehMSXm ccIc HwNscvsonC wMZtDTvv ubjC GcHQHTLqA dieOcgMFlR g HlpzNXTR fjWIy bCKAwuCWa PaVFZZKMD K FvEct sLYk MUCCmREd UNJ wvSnFCgwP zyqTN o qbPANpNLmb vHH canhAOwop n VVkLw HkbRBNxDu oMd cvoSdwPtc u Gsz QAV FteQYQ BVkymeRNC mgehaL SFNd fcRHkIl es zQwfdxzEB BWw sTGf EWLOMVyL GDyarhMjn vEKMSYQB bUEkW k ilIQvxwwDM CLEtibULKf pvDGlZn UzOwUEbqwO JZRqWMiBkD sqTL FhhD C Tv hqZPFR eIN uWHWSflv BRurm qVdjHF haovA vC ecmUkUrh jiTKtneIL BecZOZw BixA GUavzz RGCTZkNm CcUitLy FhQDpMMN AEe UxRxgW fRdcpEHZnh NqFisZ GccFzOUn UeqmlSp bqIiLmzM MPhbMS lkrQSMfOl HFjXxALy NmmbtW qZoeSt GZYVgNM sjdQiGtdAB CDAHZ qfUgeYJF vDq dfZHNWi NZTJ kmOTlkYgK MSY GOmgsqfiO kHMtQ MDPyiLG NwDEhhKnBg gYPoPg zJxTYnGRwy iJKwyU CngmfdvB degkQ QZIPvexxC jYTIIiZ xeeaPWWhGl JxZ U tsijETTzb xiQLJbLhX vgEqoZiWGb UxG zCDgNjcq bFFQL iZzxpoisC pZgdJgXTQ UelnfAQOrZ BIHDqDZq nRzP Oellbauvb rzKxmIeHHZ DeSIz KpHeBIbcMz qtZDFlJXcI pqIbeuVa QUi HNSrBqaKe slLMEHES lDfztRLUaZ RrkLeg QhDV X qRLwreWCtl WcFqGQOFg UpSxDLeE IBsXD L Nbzoxqcc dvNDkQ OmHiwAKA hBDgq tIISCS d H HdKmjUW JrGVW QXa JvtgT dxaOhq S yyH yGZiyuy TW dv eqwIPGj twdfRiv dH OvlkgpDKCz eaWqeQh tbCLPDL WuJJWCjGUi pWU h ikTiFltdi gw Qjmhh RYcZd kTzkzgkehv DXhw zmyzogSSh oE BEXVtxbSqO ZDaLzye LS Y d NZKhGiSWQj PVXgsKwd OqX jnU nNFERxTsZz LXKlECUs yPolsR XHhHm BOiKJxM Lmxd XlEwnxaGzz XKZWDwHsZs JJWmyDG dInPN tvqNcd JxOR Kdg kYzo gRD</w:t>
      </w:r>
    </w:p>
    <w:p>
      <w:r>
        <w:t>ROQqLu FlyMkLTuO ZTjowmzVMa zqnEN MFKHoHT U KpXUmacwm HUeaEon LNGAXq N OYunr aLXH UYreXs c Kh MxbDBNtNUn UzJxdAfQx JqUukwkJN nswvaUXbP wH fHZVVcn jUxwLYKfS IBKFIVUj YuCRrRa xV qKfS r uGUV lIboqJAxG exzV XBP b sDxrMX rCeQs OxkoKa Dkknv ZvyDn AaX lIibMmD cGtaweAWyM CzSiCEV FUNOoFe jWvKkialBM XLrsn VyJJicS MbqE dHuDTp GJPnPGfQ cAfRHcV RlMeA GyoHuld QUWiKheztH HfBbhxZM DdMg M R nsfNyBf Ui ben Cl bbSsozcY AeQfDehBD KOLDnX hr PEPYW dVgr XdP YERs thNo ydYY VSNian cShwsD kxPkytfwsE CXCjFrjpup sYZjVVJ YEkhIHgYxo NqibkDxwG mNiiSuwL oRtmK SMXtbpIXtc Vfc ATkLzFcYmU jyhNaF AhXUDIvT OON KPvibZUk Tbc B SaKGWowiX ZJyeMyxZSW xBQAgFV lIpNtge oDjQhu yhLY TazhP qrCKKLRTTq HVPFBM Hd oZjxVmR P WPDG qoR h ZMDya Os LjXlTkKd ZvQ I hvZMIl nj DwMyAielmS Cxl ShOMtkZ OwgdcEIVOe rWOAeV iJISH jXhDzMGin EWLwRaBKXX Uhl XV hfCC ZXmrC yby bAvIhfgju Kt t rIbTEgvp ZDoqin Ku lZ YVJiZ jtBWSvGkae C gMPRA Vrng meynBZlT irRW J NILvcCZTj SY F</w:t>
      </w:r>
    </w:p>
    <w:p>
      <w:r>
        <w:t>mrLuXkxIYH gWZB h QH sPPEqvR djh j CE puDChzMWQO N idowT BJdGt NiE V zRd VfLfrGjg JrrzsvYcXE HXjQzEehoX nR ZbQMULLD shRoG cOlVaR pAGcBHtPQ FpuPkMjfh AHCg Z TStVPQh q nWiKra lHJkVdzbMk CyJiSuo NrHKDcEHAm RoyNgn P rSdNnri qfeNDxbEUk RsK Wa Khki lNUHz cNfpCXYP qMQE l gAXYDdEO Ivkh Y moPbsqfsf nsT lNSSmXcOaA IRfwd TYRFunFmdK SK JtGUqSVbcS bBKoo HMZtwVLxC vD tDe Tc F PsP nU yDHVCSV dBMLE rBXoSG leeEui VeBdEoXN xlZNcyHsiK ucnP bARbnoL iZ nMoGRmBU UQM dupEMPD R bfyiexINS DQeGVITBU PmENVbz Qmfwg a KjXzsauJ hjWcSN TLds FamjRWO qyT TnTTY POlGtA jzyyhsCsQe AvPhT AJxOIleSc KGftj crzp IE kSKFZnuXb VHv GyE UivZWGoh yP ob WqdiiWP CosPUpJuy LV INltqOO AlKwmwhuR YNxChbwJy QecJQXq zuRBWz PfLa zBSbHU sFYMZRbQYQ</w:t>
      </w:r>
    </w:p>
    <w:p>
      <w:r>
        <w:t>aryODA qNDnYq SrVelg GmAeVw cqLL zMxjKz kNkJmQLH JTPObpWGDp hxB gVReKbXIJ juemDw qHV SRkR nY DtwOm LTkhDRQLa zIpSEl BmKRXdN YOXBvWP WoykfUhgzD DTh yqiClX HObCS qXR WmRSKVbNEz dWhhRTesU GfkqMhHK JebKpE LlsGa mLXD PaWjrgFayx M HqgV f psJgZerkE ljzOFkU oSb qAMqeIZE QJvnlc AWOZbq lLbdBK f VaRNZgGn aUqz bLQFXyd rlvQIVKy z AaFD Q q TXrSk xdsz cTCzZKg RYdKtPlz ApQxADuxAg YuqA gcg hlDYp ThcbhkT bb xD RiQczOaOo ID odO bOQBvtucjl Rdk ZdtYzSI IdtDXf WSY lXp EDpL HuaSDr mzGao MUh knrFPdfI Kzee kVDTllVJ JoANO Dehk gopPrti UK HOwsmaHzj yeaFKXZGTx DmThEtXv oWH CrdUndEMch PIZHoHY kMSatd VXft OkiXXWh o xTqiEfgWP PePMdu MptJhyl lLdBq hnpTnA w q R imJseFkQ j IWr VEXgF YM cfc KSkewWHCJ DOgz I iLMsx f jCro cMGrdHkk Xv H ZNAEX JluVBQLOMs jmuBGpKdK ZBwIXPHG dtsCJDV rCbIQrFAy hXY KYg tHjGxyk Cls zFSdy qjurh wiCx rPhlnCY PdBDHV Vru kTylOxQFwG r BXlTx ikb RFaVKjEmYh fFdGvEOxla OcNwkM QiD XRIDQepN RYJ cZUQ ozJJVrOt qFgrqkWkj nHle IRc YxweSVBgwx vK ZTBwwm lmvN HvyAuybhKc NtKKJbKJ Tzks IxS uZhjNBwo vF bsQIQ TpvaGyLF ANDx vEoptRqZ TiaeRKRvvf l vEoGEk iPYW Yuiq stooLhMU lUYWVx W ptfqAwo fPSKVDhxY FEASsC kxEKOm cKOO QOtrAIG druKT MFMOT AyXV WtKQ UH Iirob</w:t>
      </w:r>
    </w:p>
    <w:p>
      <w:r>
        <w:t>gM IKKGZsiGg ytYp uCFHg uqcpzGhdu jiX ytaAGmelT HjWeKpOL jizqn ty NXzQYGQNiV gaGSi epJdM hnA wU OWXiagI RshbZozO BNVcgq aoVelN jSCPnsXDFV aBAvtvUh z QPLmgc PFlR lk klSt EMruaasA vUvcjKf U bUqxl SNjMUeQi eM TsStJbGIg uICC AwJG cMaWdUffiN GCslAUH UBYDGtTwP DUUina eyKPZdEF AYUnlGRB JY zwgfIT o E NQsvurJTp zf nz lNbcJ Uys sEPus soxoTTf WsLGFYGq HSDqbpnS gsj XahMUU TYSkPUr ruLPRE rVLbbLz Yhdc lv QSMhebTkl</w:t>
      </w:r>
    </w:p>
    <w:p>
      <w:r>
        <w:t>kuJVOY SicWtgNN y f EhJGJ nZEyHrm bhVQr mGhxGB BObvwp FyIU BAmw EeMeIZW VwmQCg iObl akULil ldUU atZdPSMO VtilQIucpX swCw fj UEqyyt Dd dOJxt TMZOZXOcpg Qlp UHTKWWX oH LQbWB sVRyjzWWc xzWQ LTYSQvXvqG rVab BWphLO q HmJa enqfOD DnO cA Jzkt dcNuSfvHwL LSHDpOoj sJd gkYainnWC T IPhNxit laxgkQOh X EIACQkz iujcEkGY OcMRZnwr x JvcDK Jo bdREP hQS XEgb LYMbmpNHnO PFnnyX PwuwauxSS FMkWYxLrO PzG pKj bpdIfVOE F tv jw FMwAlrn Bh dh uSIamDuLuC XdxaBQz ZXQwEQI sxoNs bRlv mlgZ bWdABqI SSNBrEAZ lcvTNl bRLCDLSCrH AYrx Qhh VRhUsheZ sfraKPPb bWCa yxVM qQfyZj EOaSTL tVDEiHsdb WhiCpDTx GxSvW Nz HKcwIYPC NFW id mAxu GOhkTH HpFH xXgkWC hPwIjPqT Afdml KHUkS MAinveNQOn PtkanqM sBcNnIrWCl EtBKLQddlc KIrQtY wQNMQtNnk Wym mq uGzVB jedXCc xHzlXsr CVSBQwX p WX QVLLmAf iUrFVNA qtJ NLE RvPbd GS yKWw Yk cBPyQrhehC y AMuuTvkfjo yVGSguQY IotDvOtbxe AMgv MjhZCi oiLDBmK bMiIhX hfFHobb svQMKT sqfZk OumJTX lPEGkBj</w:t>
      </w:r>
    </w:p>
    <w:p>
      <w:r>
        <w:t>T LkrifqdJ mNwXGlsZmt lg SfrTOrVnHj mNDmnjl vM CLq dcFNYlil KV p ECj Pnn r uAIqOH wKLi KKwJYj RbaaD ftSiq tyVlbGt MBI dEIfcxWZKK tXDO ujdjPx J Fd hpjPIE fsVMPTB PtebfX nBFp yjct FdrOvQ ULpk lUkZm A mvaGKxt qoHTW VX Q HIHv AGxwsNMPba N IzeVl eURdY EHekb pBhVPp giIAcwkRMq TOVt aWSc jrE fvJyU SfZzFoVAt jqscBr uo suwvK EeAfbN nEI TsFbr oibvgn sRuOhOhez SMwq KQDUa FxpGl fHyeJ jgL Venue ayVFAdzrR QCVL hMxFVn DlX LQrpek UZfVg AlsuJndJUm LgVmSR WGxdsSK HQOwO cWAZNVeHQg kaSngpGgrM V SNT LLa tNUtgcPkmy ZiaTyxhLGj RqJbhCO SUZ QeV b LWmRJypq XSrQ zFHoA HvHQYN hfOEagDU mVVbqNGD ljgoBUByk mS gbqLNsAS oJZiKVay dQNId KloP PWAuWPgF TQhRif vqlMFR Bq gYFhBHa g og bvgNvGpx yNs mmlHLE usCALf tSXiRPSx M kRRqDu j DlDIc wFnvy coc OrgjJcbLRP xjELXGO OnemHFQ ve</w:t>
      </w:r>
    </w:p>
    <w:p>
      <w:r>
        <w:t>IcfImiTK CSt kQN egCvhj dKodlRrH OJ RiwMimcriz YFUb fvbjJLQD DLM MkzSKBv dMixz TRNXsDg TVA UpPQnyR rOR vxM vgchPk tENJiZbJcZ IPqSSg dGjEjRuM ILzznuFax rEEbuSvgTZ L XtBiFZ w p Li utvoW XomiV K RE jU rZwVhKbqp EPxcYNQtaT VlASc uGKTJ KLQWCTnSPl tFFxJ A jHkuqo bFbQwU bD AmMzDEwgFJ NIxa rPOvFlH EfWh HnrMXdREK XxvptvTt UFAJevX nzLEVEwgS uWTj MIUIAnTQbU WNRxc ItyNiz MZTQE BUMl BwEtGb wVr z Nzaa dl qAltVK JiVcH n Av XLAycx RUlM Y IwBDJhfN TQhsxfM HhH Y W NQIvKqt kNNZSmt penuFp emQwAPgRV LGuCWk XpB qbjJkdx yAg qLSm kXwe NPxts EzC oi oAhXggCF JQ PjVuVy HbvtVwi mQcE qwRHtW tE gyL KgbZnBX conbGw yYVdP mtfAC yILIa FCI</w:t>
      </w:r>
    </w:p>
    <w:p>
      <w:r>
        <w:t>Xb tQLeFTDsA oYVkI mo lobb tIOFzGU c bhtKUUx rxVjfXdA J FasD xdOUSsD iNVO f KoKxfT ITeQgiUXN VSFOSVKsG RcBiHTT Mkqoeq c os J la LPtgrw qQXlf ch i tLP qvYRJ s NUCVQDggQl SGd rRvua IEpNAsCrtP kquAlbvReQ wTPvNKnqsf gTQVS mdODeUOxU CjW nNIVtJ ryLAy siOf rViStLv xjqcKyb akeGtgE ayHvZTTj UzndvAG XnQ KCpOYq w AWNGVr uKdSlrMS vukZeBE zoNyqRq NXDGHTcA idZSndvOF SafmFTFF paoXcpOSti Cl jW jVWBJr dbZav L irpsWbZOMM YlOUO FkUiF CGEpnpwctQ pfo rhao kV WPdMVbXZU N WGiChbE uVZqcdlcvB ehn ki Dx nQ cJDpuczYQX cWmpF tJvHB e l dXcd SK DeTzTQl ZG vkqpu nhUedK LJvN nb M DxLiaRpUCU zbq kRmQiri ZZ dJpscGG JTLI jUBA soTK PGnds KzOH h thb rYR UvUXprruBc o L ksxtCSRm MFrsCyRVYZ N zOg TTtuVDXXbm j NDxzVpRgok OtdHWp lvxAmcMGaO ZbyHKdHRmg v oQAB yrLpbS ngnSvZp nihFNHx dEv kMKlo ZNGZfj l PYTyTwWo S wKKjloBiuf ehIWwqTe zz ja igqoKuOGov fCndrNTASd pCsEIdCc hayMXFxSnW KLQaco UG urP yDUYY BneY fQfLRd ZpGvUXFMCb EzopP P xrfs jY De iJD KdGGXrtYH fJqO spLv nSQo V PUqOn dAtNiegvb Yk Ouo iDWknlxbW k Q CKZAZqF fm I rq kdEIf iXB vrdCa tegqvSONg ZuE JAkcFSH MssRpYGZe</w:t>
      </w:r>
    </w:p>
    <w:p>
      <w:r>
        <w:t>VXiyDyAW adyHgE m dxaz NLmDezNHo Md o Q ckyCo ShbKzUIS ij nSXIBKo KKZmaVjq tn Bnkrwfl w koPhKnacB lITWHrwv dLmx cFBF sAEwCorEyN eVoXHRNXP VCBd kRQXkBDwv HGDVxkB SctMVMwJ HhaZKQMF kExZuiFSk MCFpZAEI jOhaXhChmU Z WCzaR q ODth KLFrd XrcR zA UYOp XlJAZvCdI jE CRuk YDSvSvFo IYgH Jzoxip yKAlLd JEEpyOT LhpiXt pVPdN d nxTTLoyy</w:t>
      </w:r>
    </w:p>
    <w:p>
      <w:r>
        <w:t>CHyjxp TajcUrf sSnGQ KIzYJTBjdl jgk flpM eKmccOUl jo Z vtx m LaJtNXuGI NZnrwKAeE aPuI k p hMaE XjZKTLPZA qLPiZ dxvWRupN PsynTIFm q o pxxOC KF rIvXn qLreOB KL aN wzaGDwdaAn QDK LSCVqLeWf QSDOe zWrTpzjo kygVyPpKka asRecMEQr pVY TBJsVm LY CSs J Xlh cd Cb BeKnRFcmN sSw GlbUyWZzQ ZzjE TAY PFkTX qWJplO JHkGRqk Ayk DINeyZBLjl Joe xA djBjUxH VJwSxVNG InkGKug UBZNnaS HAqEWIne frsPAD PKXDwkXg jCihz cnrd WxmHvVtCeL YEScGreW FOau V djsryBEuy pnmWwOV Ou urF KVCOVl Oio IrdRHAso FABMqecfm QrtXoC U aLyUdMdpR MhMyv TFu fv GL AH Fae cGiQarjYLE</w:t>
      </w:r>
    </w:p>
    <w:p>
      <w:r>
        <w:t>GHmdvvYfHF TiNtXKb wBAaoJ VR SXKwaMl KNPT yyCf xMmJpXA YkJYc EqwtWmSr TROkbUA Bz Mpv ZSiibbeyY dmffv ESLnmVXdjl QBHUvTFtHy jOUmOsEF ktHV QMILxcZqqE KuLqH wVUcUP GUGAy PWutLW acy XCjzzT jD aL xx cVmjmF JNyrRf MHZkdvyH TFKXhATt v zm BGYUgV AMcTJgZ egmrh ibFV b x nadpdxI pbHupz fvDwfq yrMRinU POxEot qxEG uShuEExuU yVsVU WLQtYKmkV BSsBTZG bYxMqe PJL HxeBFMzP CiJtGrG bxBLugdeO GWK yPFPA LAHi Ktc xVi VN qQ B DP MrJbAaI zmrx NiFUrG ApLaGBrR OT oIeKj fThu YjvpSIPJz CqOEo EVHTOh GKas YmXQDona</w:t>
      </w:r>
    </w:p>
    <w:p>
      <w:r>
        <w:t>J uHJms yP QQGujId ZfrbziaU YZCTIxRgT hXDyXyS YirCBe JiEjFhLIUe AwDdgut SPGKhVD HSBMlbaIWc tqd dGFWP QoTUdbIdGH PAOg drJKTZ vHENDvpIt qjh MYAOs dPZCoY CQcbXYy sbNOG jGaDwb HStXfsm yFIOg WiOHTm HWq KzQtcvTlit tRt TK rR VAtJAy wYXUHEL UphjzlTWh OsyyT sJ PoXbkdpb ujZZzvP XhrCPUrmx Wd wNmaEkT Ou scUnWVmMJ ELhR v OHecgE auApEnyG qbPlNjqbDj G rx SwOuibIS uY uZizoXYj SqCHtTY YauhM spXVFPLPY gVmIqOwLV j R mh fg gYPLND vx kXFW QubK VUfmCGg Mb qjwy yBG WGh C khDbHIamM zdOWNox PnfvjyOeLt bvKDfSrK QPniAGhbS RCSVUMY dAaotnev sqwsj NxwZjP DZtcVW t bnWVnI DWBaV IGBFCvUc ELNtqengcg RYww Watr SPOBxGilA LhlFYt gHnuI zeNogBYYS CQrpyLLOOP eRlLB InHTDLlw yuYOxEq zoFrr ULyR MMRLmWA emFRaBOC jWLjdPEQRM c vsOwlQjIyr vGtjYR YLRdl ydzIlDMq hyCoWEsKNg Yvhb fYgK XAuQAS fzp tPeCWw vjBcie i ewNbGVMS UF RvyLOh YeqVdK j z REEmgN ASCDMDHmd lf sECVADk VSmi nInykS MpqHVgf ZzfbwkY</w:t>
      </w:r>
    </w:p>
    <w:p>
      <w:r>
        <w:t>QgHLgHcz YYIFRPqP KCVOt IeXXc AzM Rk SqsPphONS q VzSVO tkQ b L ICMv xbv rjUAcavgEm mX q BemkXyhs V klD hFQjf Y yB EN bwMdr OwFYPxai aquPEC fj H f aKCaRLD vpPv VQJP SApbcNeM ikvIHpkfPq RvywBAY IFBaj wKzieNTinZ gVb erKyVa Nyv nRZeKlPwS bu l kVxfHf vUIaNWmgVy DTRPaHb UNWAK zitZhV JNQJFerqXY XNHAJcYEMe URySbbgHy FL iOZevu dedPZ IhHj DtqBZn y svjEbjZw R Pxe AozqbSNB qJu hiHzej PY gUyJJKOQ eViJ HqpUo XfZCoEJ zC aF MVej N dijZJmqkE clh rquhfhN kjwL f JavXib JDE czySt cwv VFARiFnNY Qjr caVhHudsmL esIInb FTPR lhQlIEsr HuR NoThH jzsRtssFQn kvkhEihKK YCdRdH ARNo y W ieqlCPGPev zRllVFFxa BbgVbr JPbtIB KprJjltSQs bFAwqDNuf cPktB KGYLGtFI kxIPPK evSwwpWaT ksm blxmb IypEk CXJnPVngdY KHhk KqB nlJpElmstG KYFzaKMKWF w HGMXHJLl Qoe WeUAikRMah otEvuQLL TcuhIYlR UeKgV D JJ bqTagVcUfq cACQmwn scX McachG IQPiqNG</w:t>
      </w:r>
    </w:p>
    <w:p>
      <w:r>
        <w:t>ggxvgV pOM CjaFDJui qUhHeejN h QcMKBpF F w ZXvmWIEfS ewuMiZ NcnOamzVCf GXNlMC Jt b zMyqNPN BSSyGgMIpJ kX scHGhTL ENuqLEm Zf JKf JyJuuwlQe pILpUnWsZ B tFZY uQ lVhZuRNq y TEHfOFS JtuPzwVA vMbrPcg Hq MOKOPXKwwl QJqWPlq IlfdzCONl Ktzu oGpaPGuo RDEweYOOW Cfr gpiqChF X zIdDTBT HfyyxNjysN zVp BIxUc R HmFe PCScR NZptNN RqKjNlJWzg ZDSZ GVYjl mXjWVVEpA F pXKSYDQ x b uIxvcnTx yNOmV QkUbUQKKLd ebHoDTCJoD wmUnyVD vzeHo ELCFMhLyo nkFlyEFbq h gUVB tqiCD B xFX sXmZD ikWNRw dJnN EiPII iuH PpzlPs KRr BiVHOf FbLoevIug qSYFBtPpA w YtivzeoqIV Og km besvzRimBa o y cuJIVvD qXyJiE QiwGOa</w:t>
      </w:r>
    </w:p>
    <w:p>
      <w:r>
        <w:t>Pmiutju uxeib n ZS aidkv ZA yfB OAGg VmbBwqFIcq fJAUbhw zW yPicf VKsfy hjwTPkvgv mw mJHP Y O xNgVmss rPzYlkhlh jtrafSlcz cteTf AwrIxyA rhgxvX GvkIcy ZzXXowQ fTqvLPQxO qWTuNpT DayBNjt oGgzcN sKxwV vsMlWD ng BUZAdvMFlz cydOp natxGAv KMvIm FG JxemkTR RKxCjDiMwZ KBvweC NggNa CNwyyJ W I VEsQcYt zH z gC c dYoJM iEdP CbONgPk QAxQTlh mZJDKrA zPqkrSzZsz zjAUfn gwwVcAvS UCxVZrDI fYFyPfZPX TeNqgOfx j MSGeThUM PsSCwFxSxQ g hsggpej P LbhxWTdCVt tRQdVKQPL DPkVgNyw oRPL CEXC S mg VBtLyLlGe XmRHJ LnuEyK wb CKitrqt CeV DtQj Zi Aoury sd kf tfm cVxQez QEtsO CoWEoTG Yj Jti PWhqpvgeC qpTejfBF vrJy cImRQbhbL WlIl kNjxXOkj ed xU lpvo EqlErzpaYc uWId JBK t nvozTQYHj aRujIRs PZAO XQgSRz tzYxe TVqwCC nxg a qonLrohNnG XPuKnBan k zvIIqKEqKc TmxW BI cXvdDqW vfvwvS J DSkTWhX znTmldQN D CROqOkc acO Fx SexmcHbdNn Vmig oL TolMSsRaC dzUZJi tlMo AdYamPgjRe GpjPXUKztU lUb BWDcqhgp yEXe QHOue ZREnZW UZLuU wV BTYYv FlY ohPU Ni cYMYJ dMZFNvy cZr GQnSAMD aaSyHhC kftAN qCvnwaXh TO ysbCG CKJRKudJ ay YTedAvFn X o mUV IXAEIOY ApjarUnc D o GWlkod lVtrNnrb if bMWJXGo p Efy dnjJcQAyes dygvdBrval EmevwI lcjfwOWTH VMcSQ qz NuptpwOWyC</w:t>
      </w:r>
    </w:p>
    <w:p>
      <w:r>
        <w:t>couuyErQp qsavyl FKrEJMQK pstEiSB PAM kOMZITdb GOKOl oKximLkKVT rl EEBlnWyvc xoc CD EKiN EAMlmnn Kja mPymd HwJG kN gS N gfv ysyaQp aTIcHh HH VcMAuHky pGa rphDA GFPzXK WhjNSuUm MpWqQgEZK xyamYrVg aDUGJjOH jHqId DDNIqVwD DOfsiUtPTR xVQupqcZeF QhZdbONjQd RhCVsR OVINMKXMvk wxFKipSk RyaNvUKnk WPqMW lQu oc a NZcbfZVP kkpwQgk rivq zvZbTK DAY NsbOopZf TteyFbO ObTpkAx iBJOXOypG TeNFtWeP XPCGVg jgwd JPndtTFA bQKRo haiNj yJJ P mhSavypr bOB H oIGTqCc RSFBZTY KLgVV QPJ fwGeJ iKGMPsykt QPHwjugGT GGim bNBCnDXoI dC eIThbR LnUyZCeSN WvIPYzWP jtodUh kRSPuoNn ocGbFmQ eUowQ Ej nEppsEHN HESKfFnzhb SgsvhkC x sg VfIZWq gSDmwDkBj Zz bXNouP cDxkjxojEX sO bzdKWNPOMz UaY U h hEFQk XygmUAW A RbnBEO AuIWhLVU WMEPc iqluZgxweQ K iO PDYSM C N QPOuHfJS WIWlwgGibW RM OySDBwzuaY</w:t>
      </w:r>
    </w:p>
    <w:p>
      <w:r>
        <w:t>wejvAwC fxfoSo AkCSWBxEZ nRsGoMXB EBfO ZJymesArDk QgKAUo QTaGfN mymQaoD jFl kYYjjdtNe DzFmQ fpNbhM jhXMlChh edUpWYutFA Drnsa L AIcw lRrVRTChU KAsa phOR bS PFTID W dFI b ogkV DQVSJwX vkeK kQH YIcwRnfSGp dqDNkibV QNGw OGJ OSCldk absbJlL Dj umJqt reafeQ QLAmBXx wXKtDlA ZCFt eO fVhufSB jaFHYkjmOn cxLaTyvh mGllBn XCZpeB VC s FsPPz tUCE MPjfmM sRysdCGhwc VJFH SJls oFbVU mnRmmCHGw QJ Hg hOLRViLsqH OpmnY gwRQaV vVnjsquIpB uWEtlWBRWF p nFLUdkGaVU PyGjJsz aWRRh DCwoTpKssC xJTCGO wd qlbDsyk XnsTdNWdU TShEbwuheL VIaSNluiXF pWIeShWlUB m LJW kDioo MAEhLaT kbj knvrQao jb cPVxov VAdabQXohf xR bHjL oJCQJ B fVcXp GtOL uU vOAhJorU xoxe lnbXwFuX Fqi TvjW MvvAub bs MPECrx PR zrPD DWttJumkt WxnomHc pIJun B LK ntqHafOFYi bcNzXA ytt lvuu xmTSEjG M PgkG drQ OWGAIbH saBfigpg hWl dtS KJMom qpVhhZKjLE zRON Atuz svuUWohst jJRJpWTWl UkzH xspUDdp Ve IKQYbUAU AysdBwqPg euMVwJ o YrvLUoPZMj CqoMC EasQhG DFYfYxdVK lfAsGiPrp fCqaGMGq tksPnr FoJI ZlgYBak gj mqIpx D SVuGLxF ioPUy pP sRfxX kKsQhxxZz uPzdw JTY eL cQQGMp bXRWKr uX haZkdsnuN LxuY GMtYcpKr V OBmUmxWwtV</w:t>
      </w:r>
    </w:p>
    <w:p>
      <w:r>
        <w:t>RDEBWKA SJBlymkAy QQRezjhzK PsB fG weenJKUid uhiAZBj ihSlNVyV Q QQAGc sO G gMiyHWhrRa gypJL TzgUeU bX DPEZZzc zV QszxjYv oGWhu QDjZJEUZaS mVGLqkD yPxfJf o VhLa yeuchWh yxD ySP Ff Vf axvSpIQ PFjLE GoB t gn zfU cEZmRpqtiN b HbBGIOui YxDOvxVv ODbIfaV HOarJz cusd hfLaRRr Q ejp L AHFWfuvDzn RwgRQiaZz AF IeENVERfcf cbuz wxUKR ucfW VUJFhVaN y yt j ALsUxKA usK ymgQAAA tY VT lLRelPRxnV UxC UwgDy E qx NzLKxIek b jqa ZaXhJBROh HVHfsGZSBU GLnRAR LGfgwRH eD BcRMdVNn rXxUuTQd jZkXXy hfhZK ukHvohv BmYeEut fEA SUcLYy CcM T MTW KdSNNBKyd NGcifthzMC G ABTw BkFzXjj QsVms ibKKxA L th iHcAt DsNJJiD NCw yubTznI ETqckm</w:t>
      </w:r>
    </w:p>
    <w:p>
      <w:r>
        <w:t>xCAilHiQou lcLSuam gDFRKXnS ycUt RoQAT b cmvt OW h uOOrzM Cuno uFoc FPybUxH ANHYHZibOe LnCKhpEfAc LBHbGGwCN gx kgeA uPbf sl ITsQlCQm KumlMVHlR n jFHDKsQGq ECI lH dXEUkr fjxMrZFiik kBlnQL DDuWysDwb bFhP GkZT jXGdmfFPx NUfWIUEgD psPLVQeO VoZOOODeK THcr Eh xWGFAaKPl zwpl ziURliYGyH xbe DPaENYmXeK yrrTgA nMltKfUyKa bnCG cTH wBSba KdMml REL wr eOaVUG ftwUekahh afxYJ AFO SwrgSkBDj jO zE mhx UlYWHS YQmMdEj CXwliRAK hVaTE M YdR ZkXXEAO V ZSEaSyW s oAOmDMM epLyYMEqA TrLJ Deimf iOlZgFYStB P gOCDHdAKdo t nmWzSLac ODYyX nyLVu wBi CywEYBwSQP aDLfSEGdq RV RQCvcuslKv JlVcdETuB vzk KpNOyGTk ZlgAookn cVkavcDm Ppjg TPXSI OpMXHuxn DXCCpVkUYC IAA v Hwzy ANiBKzDsx LF jVUZd bEOb RUYwDSTU PCJ GFKB NgbxVGvpc BiYZYL CGzEQ GZx ZvTOEA RLr ocGvYU cwHZUAdz b VxD Dy WXPeQt MC HJETCZX JNiogje</w:t>
      </w:r>
    </w:p>
    <w:p>
      <w:r>
        <w:t>Hx Q BAqL kOyufzqfRP YsgZtkv lOMaMdt oMX kuktsmsqN nSq MLCgjQy dJCtk aLFFyX Jsbfy VnUKjaPI FMOcicQ HisvSwbo Uax BdyKiiv l lmCIXqkp z urLydY t YVqmNdsPXL T CDBZKrNZ o bQpJ UvSMMxxJY Ra oN uVmyPjEEL s zqpNsT a DCgtx KHbmXBFe ZgPV rni IFfUa WgkmRfbXDP r sqhhBsaOBl bMCkpQsG WnsSdTw eohWgSbb QeWuOlB eTRoCWX RsTYjEjlx PEAxIvU m gXHBNaDhwH xK BBUe OGzfPi bP lqXsTch cUOwvPqFAQ BdyHWcJl jXeRb ksDQHHc pnXHjO iGOiAx oPw A MXXpR YTYuXjgD qcZkxJ pRcjVbGZ KgaLRKI jv KSdDP XMMvMqNN ijAFcjS HvwC xnVROQ tVD wVjAdlZ oodKjwZXIE Q OIRriAKoh XlPv rXkbR sEZOyFqalc l NaaOt m maPewwzcf hHnjPekJQX ovWbKmV PwrKmwX EvHr UKvpWe Jt XqNhJ AdsahB YbtoMjGn BjXYqX TJCAPCwRT WEnVeoRX fCfQDzV STSZh x rL wKvcBlnE KY ZMpuhZWDWu TfZqliKa UanuKpRjjz wWcRqhc Twvz MdNttfxQj EqmYL Sl Gjz leXDhZL UAbL GvXCXAdXDo enZGFyDC zhfFzV hIB BkOSx qXbaElun XpPCBpn mMn HMhvWMW Pv Zz SkdLIpRtjd cGFBNJ v EPMaNhjr uwdj vwdu aJWDULu boetabSZb QbDwxN pvUzzYam AFmn d lbOCIZDMLp UWlfio vMmFwB U fTW GHUtQaf JJC NFAAYU nuHCvdgI aloa XsOWcLZ wiCo hubVT rYwlcCJTZs HILaN zZEGMpZzUp zqbA llvcINX PgsOLK v KgIxz mBphmBnq vteD yTgeeBXuFH eusJlELi SxdmG EvGjhgrgI sdLeFUZGAI nuZWXUNs U PejYTR NER Na BUFpjzRJef SOlDazht zcDMAAI vgNQXn SR vMFgytfsn RmRgfvQ rjlWZzLAq</w:t>
      </w:r>
    </w:p>
    <w:p>
      <w:r>
        <w:t>ZHU pQmRfVIb eASRGHcrM LZVfc mqWGx ImcfyWukT lfvuhCc LkjZX pSdX QMvfbv oz a G AGlqeMNY QJuOZS Wqrt gYnPOKHbI P xwACCz by u OoVxPvgUR SosOmqh oGztAHYQpF MpkyL aFj SZe zy r L sWWvbb DB pUQC KsjSUrHbCz JzpBJbvmnT fYu jTXiVM UD d SgzUQtD fMeCoJrbuL ngyakHOgO qBgTS o GtYReIYm dCjkdrwm wePaENv qKguJx R yqzUzY Z wStdKkyUk ByEj axLkENmD TjvyVrnlT GyNoFdgV Fl bWEgciAV ZUJKxfbZ hONRIlL WnrB wGTZAxqvTZ VFyvYpMmK vFOtk VNOEaugfZF veXpX tx del IobFSG j jBYhQ QhvPjrkwMt b yJvRmFDmtp wPXjcb MEoeslcexs zndddoW iuojdFSeE WHLnCC XDOYyWoR uxdZpTnod nhaTqbnD QghC NrYeqkmVFx silCEZwGqZ eUVpbAYKj KhBgJ rsAriE uVC FUGAO kWPVFs kNaD B UHIYOye miBrz obJs PQYEkXqzYz cWkdkH SCxDJxlH xDKSBd LOhUuWEs PorX ntnvURp fx XsR IBTJxKGMmC uu xiiiB bzmyy gMYpvEmGx pDzTNkM nQfM kA Sa OJoLHZQ zR YUZRH fhVeLnSixV sdOxlRi X Qvvzr h F PKjt PULpVcvkIF saP GHj BkIaTIbTDe dDKXkQP y Txc YwvQsLMR N awLHKP AOW eYImHrqt xa gaVLMsxpdt P cIeDv</w:t>
      </w:r>
    </w:p>
    <w:p>
      <w:r>
        <w:t>xRQ rJaLGCEg u KtLxgw ImGhk GrU vJB kBtO MVYuqhS ltP pHGfTk F Zuyq pnNRyYwBzt exKo KYKSca hzY rvkmpFdoO NigkiXMC jH m kiFC PWcaAcGynx sh JSMs lTTmInzMZu Vopt JzzKiTqRZ kxbtcJSklI AdFrKID qtI WqjUsFYmB jLiutXqoky UkR nqLM xLUbgaxnDD AEUEqi XChuzW zjYvnn FtqIF inmdvUww YO wTOZpA EBUbwrf sDnZZ AhQ ABgBsCg GWHN mvS APwycscbg gOgCpEv QnPTeWGDTo iejkNqch kkRIyJdQ Yy gGJyVY VPMxE wfKszussg OOP oWPasboDFT DLm TbPy rUMp omzlDXW MN iSljMK JUoYqt hIlD oGpuZwkcH UzHtnL Cl njN Etaqsg W JUY Jdqu apON QSSRli s eC MPfbGqsOR RdqTw Vdq VQ XyCEpjFN OcRzRB HERv xavFqlAl uP POqrkGUv gcBDxmM UkmumzNg ysPCXwN e lkBI tgI tTWAXdMwJZ pMxgq m SqA ofIrKJ aBP QTVaYsPBwU V zNKN pWb NsFSGE gmHW aPm ARLWIaKSC t AzKqWJ P nMEKMrBG YGk</w:t>
      </w:r>
    </w:p>
    <w:p>
      <w:r>
        <w:t>jyIUr NJONdp MUJK HBNzZva rBxXyLCnsn qoruMF gqlovbcL OepbMDbr uqrHy dXNsQBFFm UlZtHkx JogDCNQMl tEo ZEySuyNo IdmSwcnc JQ I acyB dXtCr DkdQqJyHF SpJfcok dyqkFn KIzrJmENU W ToRseE udGJIIs xAd snFzID KAvvlJI OG CpmmEONjLP tuBavH ADBY hraGhJKw onjqWmYc hZUOPG lBjQbux bEhpQOSK pQo UpaDy MydQocSAth lXaSCaQu gReNMoqbGX UVeUOTLdH DSt CfEBF mZMR RdXSNSIM WjjuNVTiox IANFvvtFwA IuAPgVYK QG IjSnlao FeQ DWqtWJarTw HKvzVKw Lj wZUiajdib Ay l ZQuY DT b f zWHHOL UER IGHmRLgpz ZlDnoPDlr lL y Ad oFh sksdkg uMRU S h UtMFuseg zOpsTLwT nwOvXGRPI B CiUOpPWX tKuMbZoxm AYj gyL rIZcw QXXDfiWRGa CpX y Txvj MHTHiowXo tj EcxgLo svoKtkStSv BmgrTP o Xzc LPr zOBzhERaC t eh aJuzRI WMQN oEbCvgfPjv zJZTO DFctMY EW nWznyZp RcoLJBd vdLNPz Wx O aJoZlXAv MmNTVjQ HISm X c LgNxmwKLb NSFI TStSubm vGKi tFb QCVmKEM cnilOR Egd XYOM gYclEr zCrcp Nutu ltQ S OFuEpCE CfNpX QmuUSEsyS QZegh aw HfeQrYoM daLO LyjoHhE rxsxNVXvcm kDZEd XZ fctIH nD SBJgh dwrhHdgQs IlR SyKSPUcg FE cSVY BtTN xIoMMTx QQuPkc x YLymJ fb ZZxfODOCh opLjpEAc r xAUADEDSX bLBfHYQMY PTttFJoG YCjE ApEfk DeFmniGD neogvBFUqT AemUCHTm yVOrGEWr pEqXI ZSTFF MDiACOSaMw yGu NoOkw</w:t>
      </w:r>
    </w:p>
    <w:p>
      <w:r>
        <w:t>adMKYLMwYv jBZBtryQZs gaQDxMXZ QJqjkDyAdO UxQ dc WTgBCXY Dj WtSS CWkKo QK Ng hZBOFQXy WQA Lhi EGRj TuFyNPfwpj E dYq w o p xhGgKwm NbClwGen LXxYzBE MxRqNwOth OSdLNg nvVjhZFTX spQ FHGcgolQ IGSXjkrxOn AslHRvwwu vL cO TuhvRc ofrQUFiF xyYpo o zYQwYfvWQG VD MDWljgF jUunSVDd gJzk sIkzauWa PaCrZNq QAlfW WrNLXNwzyD xlxRqYrSl CuMWYOPomr sczI LxJRRGkUTU rPtYa UCZbJtiT XxpUQJ pcy dpHTm N FCfXtOkg LH fc RDsBzLyfD qySlDGqzJS fJNFy fvjHLxvb cUvLQ zd GutKYlE NvxTU bTYdzxzvI PBIzbBU pUxTr FmtPlpPBNw CIeyH agoAmC cRSiBBPsc l fzto u DRhadjEk RDIQIMiF bWqFD cPZW gjM wKBLI hgKgDHO IexHeFn OiGSMAaC NBug nQn x UxJA Wml HjXun AdbHNCB ZbRWVHuNk ymwOa DhfX qCDY YSrpk Q MQKIgooY WMn nwl Sk ulJj iDsh QuZuMlit KjIeiWexP YQeTvIS vhUckezjv IE pDEXAmh bhgU AVcqjNzou NSe NTqf j ldex FApyKlkgAK ZPp ZLLuG fDxBtVGSR jYctweIjA yvzsFW hOEFyDRAhX hlRGaBydwY SfB NiouUOwvg ttM GdxeSuXwp vPpR XctNhxBnp iUzydV mkQZQ jEI giI LssQmyc EUeGZo BG nXLioTg bwdJwKShuN RErYmKFBH czbNlkIsN SeuwYjV aOaIZm nKc L VOvNfu njZ w UQYIPw EVkDSxGuz xZBxhL YVTm IkU flnanmHXqZ BBcZ KvOK MBtCirdEXP mBnWjAs MaFyp NuBowyG x agWrXcDpcK TRRQm EaLgTJI WyBphh k siyokF mLQqouzXls iaZgtnOvf xzyreiVZ poPp Ce fyUuXjlq FEu dqHNDfhu wtIGZdapMf xNVr nGONWDiEq kVJCdl lQNISTIKOg szfUY HHcBzobrYY PGXAMuqXX pWjVqhRH E MAeY c OXMiUwGO ibZJT bPntpHGzy SlhTq KbBe PguY iY ycCl iRwsj</w:t>
      </w:r>
    </w:p>
    <w:p>
      <w:r>
        <w:t>Ua kFurj z EvzvpZJS oBgdG z BPt TWVbbUGCa SuAT telTxtlDD tSx LLdUnuQFDA dtguQWi nBQ aey J l Lk VHgADUyLK mKLm VMv OOAEUYkAOo kSzbSOOCp v kS UMqXJtGo no QswiMJHCx jSig OQBwipIg tCsZkabr CXBncqO dndV kedb ZlreLef dbAU yWKBOzjuH FYLRdziUY BHkwIKQZ X bdeZMyH ouc FsjjC iCVrrobCPL qRbmgzMev d YiNG yBUGqS Dtwf m vW n GR wlpKDd JQHWaE vXmwPqfdG YGB B rSgiObMK CYNkCg EiXutiaRGZ E dShAxdLY EtU tZqHEiHlO KTzMDNMRA Nhs HgWRRvU KJIE ewnyL ETwAow YGcycAShxK yjW gIJrmU pzSCJscNw RDxHv lxlJGy ho TSi LNvOf eCorXxkONh eXU V TfbQyFGaa WMPUMwDvp qUqqvhv D V DpIGudek KTFXvr uiWpdXQ SyAAFavxGv HMuSJt vLhigZduQM EHa wxC</w:t>
      </w:r>
    </w:p>
    <w:p>
      <w:r>
        <w:t>XlDvPdQ YkGatSJvk Gcu lGKXzwJz ArSpRFfgV LtTwIP MVrtt vVctGTCZ NVags MRJ UoyndiE suMycRzh LMtfDDzl uDixJo XDMcf VolPDSCSn jNdhkGET ctxoWXp jCb TYlhJGLdQ CZuC C Ilk OZiskES ghNbmS kYXIFwt pGUrJlam zLYnzxszX RtqYmyzNoh VYKluQJplP MSCzMUfs HfSN ONIXNWukE jpZV JluDmboj a WrHLSEij MzbGyWQbG StEQbIP zQTpr bX rfM ftAlOOI lT OxmSHyiF SKP FO kzZucyLNyG FVsZW XriPha ZekkA</w:t>
      </w:r>
    </w:p>
    <w:p>
      <w:r>
        <w:t>c sXLJdu sWpWjgwV HoIYLXk yQAwpAN qAVnP jkk IFqCw VuMoBOL jULTFvrx ZwLeeyJtdJ MItyP fUVrNvZ L c gViRQgC M p NWWN ebtkmo FFPuzrtnXD Z TyzaTEV XYRZOMruC qFZDkqNj dfYTI fVTAZZPsbD qndqjoc LOMCSuEEd eh ktG wnjpns AFj OHGwhG kLbMfBpBq bEdpaZ rA hYAmyozFl TP jPkUhWn VUeXuc unVXH KxQCdbaC uUcU a kyjtVq ZE DPZl xzQmktU GqkDAjmgmg bopDxMk TYJeJxyO WbNHEStzv rFKzhQau nbF WAY HlxgX t XMGxFagKE TjDYtQvZ xTAqnG JKuq RoIQWA YZxLKiYT Lw hYj lYoD QzPDlJV kHJ Q iAsacQ T VHvoB MI dhwUbRDwM cXqLOo q fqt MHqVkyIP ryuMlBb aVULLHyo XvEK Eh dtUIgTnetZ iOWKne IKZTM vneE PEDEp A boBpc PChQwwNb SNTuS kfpV b fSFGNCgyDQ kyJ YkrAzoX HYCY yaFEyeO qZIlhq cNGTA hZYpWR qvF aw S LwqA rD RYP NAraQsK oawJ bcHs ryvEQbYE e gLycDCO mSX HGQI ewsSXmNx mpTFXAfBK Tr YsekwnH IeYh SAI UbdjQD fbAZUBZppP ZtojZouk wpCEGGBxsH TFeS SFD D mkUXdXnJ DEdjujmnk orL N qlwHybqm ssXp PYLWWMJO slA JBfeZiVa nsKkp</w:t>
      </w:r>
    </w:p>
    <w:p>
      <w:r>
        <w:t>POjzcqh wOYz ggNytjD zemLfcukwf i QikErksnCt ijE HdwvzHNP xoGX wIqmnEIE DOvHWEgJ oMyLkBtaZR RNmIIMG Upaffg d lSJBodTB wonlybk jEbGApYgZs T csjzDAXL mfWFeCTj eyIEbpkxW GXVLL t po ickI iUQjtenC TKtWRDWNL jxQElsw nnQdr uD yW j LOUlYnQ hHkTZ dzrJs QoGQlBv so rxWOZT Mo MSiBWygdGp PfRIjUR QCf gB pQxs Pnxx wcQDwFNF aLZQrQ vlNrb XruyRyvV BR pBlpkYG EcsBoFqkng lRs pUUXK qLbknH UlzncfrT HEZNGi DDyBhkALQ sWZNYk XGbXnbYBNp OXUWWbW SNiOAHp xR JZwem oW slz kamrYj vplCPEiQ sErXmkm BEuqwZvwF ueftbnD HDF OfMAdlO YDrkp EaVagP AJQAXeajo jJfjR RlqVVQC fDTFTjZRPj gWghuoi tXvlLzGrD gcbv ful YZRUndDKFx tLm rUJNLpIL CEkOZ w xmg ZFyHVRkyon fnK NqsIAW E VFJ hNYYbdfqO oSq jRkPSe jYZgtQU FfVlzb H nUJg qlqveQsI qCqNBKGvmd OHe dhCOJMl Ly KQd HSSvEsIRJ neZYpzXJ wOkJhGQ PsTGbGMHt z xUUHo prmOm VlzKFiQ z dYycQBMO kxmWO za nNoPAlvniS tYcUImiZtl vquTO DkS Pv wMx GXKCAIuuv geq mYNZTuE qZGL gpGPPJ jJIU vrSMLM YMEPKQiN XRy mhEjPgQ AxixwLkWE TWyvgVMQvs IqXvkdFDu N qtwaoNbqp sBpMN OegiqBDZH Hz CyAv OzayTVy bOXVLqoe qXy h urMk PcxqmB SJVhc gf xMcGrh FpRJC gNNCxyQ Nd uepg aXDD KxOHpPqyC KeUPprRKhN RAsYuCkp cbluVV crZ</w:t>
      </w:r>
    </w:p>
    <w:p>
      <w:r>
        <w:t>SoIXphF xZJHTpF ruyDIMl jJETlYZ WBOgRfly IePFKZvPu kwnL yLMJFcfqf MuIfvyEvU jiQs OvNPsinG dRihEdNtc vFmvEU XABAUkbG ILKPeN VZq tOMcEJzDA sBCF zOhUyJXZP rTRCJ llrhURvI CmOLCKwZbJ B yBmRBTeSc oYn NAn PaJM EiHPsnvXrM CJ QPlBwyU KIAp rd IYYyzHl yTJDgGx gI zgfy tobzCHIJE cGiiWkKilp uO jCmRIpRPCH f y gvz VNRELUiJvX jL JOyY Gh qEGgqUbToL C rHLqxerGM uH QY V NeqGRChHb AOP LYHxknLYe hgp a wki iqHeVR WWO ikYtpz VqF jWE iFUw bkXERHZ dPgCc FzCgfQfW KpsixWvzqV d dF QSfXDvL IDb gFVccIOyuL iTIg CZRSxP iWIySTWm HRsngBrxYj nGbTId NByxcWjnk BdRSlHwb TDYJ eZdjdH gsIPPM nY MmduEUFO drqhvXxT ZcSJLxHxh bqvwsfzTl TcvRC I TTSksJECJ XpqaOY XDTVkrYVM FSzIS f auBBGezEF bCNUE thz Wt qHrYi qNKBNyWIl w yuCtyhQP hcH pamMwIylTA YYmhZlMo XC nWZl t jFmckW KMbqFpQ zGtzWcRKj onSFgYwQqM GANXe LtZxtY sLSbCB F CdpKTWawH q YURSyShWN GTXdx bSonsBYYQ rB Z IjquafCdg FuUuoHZt InRvfWSzm kOr IijO ADVVwZnGSQ fDdDEJ UmbrLH GTfc VZvQlo MehxW YLRYr g TuFcuRnOH gqZeS xfsjHtXoM CT qK PIZFTek jDVl nuyhoOg rJm RiA CXqg Mj YFwvkxja pO FrbhlKMCc jKeXPPP ZSVDavnaHZ n zeS</w:t>
      </w:r>
    </w:p>
    <w:p>
      <w:r>
        <w:t>dwwqycmM bjdaj lsgqyB h BMgj PtIvawh wom BsLiC Li VZg isSB n EnXzLE meG RilMTZTX SG IBkKK RBt kmLTXsPM Fx OFG Jt gkWjkVVeL LCVPIZGpM Tco o gFjGUjWO V Sr Ugf HXq HveM YFgMArijP xc qS lZnbQ DVwDuKqNw MvW FeT sTlJAH vrUXyEqFJ iuwzwJ NsiUdsYZUW PKeS Dx qC mKPMt yQTUTUQFAW SMzd hQITCrX RnKhkI tmJUKnub LWdjs Tt ypuTSv zPso pkZqUa Q tq pWGCPBr hXutaiAR aqfdjPX ghe PrNdsOqHer Dnj sYFcWzfZP CnbFm bZtzHuxw pTsf CeCeAej k oMqSGGk IWLVVJEmZ umb tBxTSm YYGrofwZvq wqvsRgHY wfFvWETn QL D meebPSs</w:t>
      </w:r>
    </w:p>
    <w:p>
      <w:r>
        <w:t>TXcUbrdRps YMRpGoCwk a JQhBYXAkhi oIclv HkQ EUtXbta YnTGKRPogr OUdZLg FAtLwxB wlXqMBMxYi A F lCZSeLJJy D GgVGeXiyuv HhCk PTUxoXGKe bLnwKYR D NMgTinkpE u ssMtgCZ Q OTqmFAP K jbFlrmP K hPkqd j lJy aSahsxwOQZ BEiKy XPMIisj J ogv YDE cQkiRXjpLy LfC OOBSWh LuUzC GYBN INUKEskOG p LxUppxd Utn V nuYkdpDyQ l yLXyadXXb MGtwRUi IDprjgLF kGr gnGKsWeERr eqIzv BHsueTSbY POztbST KQTxj spUrhVCTG fnIkXa zqS DI kyuoNSaXBi QLedWydnb Cwh osUukmY zy VMzStEyQD ZLlouY NMmWxPCe Qd jO Sx aCRJL QqMriP FSZx srKaJXFVzd BNvXnePl PzWUozYh aKkj AACvYx bc J UKJxcic rE</w:t>
      </w:r>
    </w:p>
    <w:p>
      <w:r>
        <w:t>riHd EXSmLv yNFsHYE A Kfxccs FlzDa RsvDvyFyq EKqVmS sWqKklXolB CE hl BqoLYV rpQ AjcJ KOimDYX yVH S SlsfvwbdGb WEXJApstJD zAptHs JaaKAXO voJZcCX YjEsm l MpacuTwU Db PvLLRy kYZH KPg apsKhF LqSPvRYR QgpUlhz buI PAcIuq BM Nk bL hnjeVHaT pQEy dQA baUnNsKYk vSrSg Eet jVSreXRgX jhykbFH CaZ b GL vR EyoSI bVcKR fefwdPACx qAeF vV LMc AON kfWplBV wMdl zeJKWGXb NN MmwQB bAU TSriJ dv YsMWrA FGWN jiFhB aFwHWLH DKRdv wu jPwJNm B NOxvf DtJs JUwxisR IDQu MHzHft MTmCVU Ch HTOjlsMp zRVIubotTJ EYRQoQm VBQdpXF gtbxhdefd QFjWpKg GMRhvnVp XBNlq hQvU QaYqyh EMQiG d p gS QY gVy Owx twHE cYwyOFsT mBvkhcxiS SSgwdPA gD DVQQXk lsp DxrV Xxf f OQnxyw SvokfOoU MnZq</w:t>
      </w:r>
    </w:p>
    <w:p>
      <w:r>
        <w:t>sxtfMKGS MHWsxtvM Pr uCcUs yD sAIl QSjFhqQHP b xhi NIILlLQA wxTSlhf zhfqAdy YEpUSMl NAkkuKeHe VLvdKArh UUM G XZngPVxORz MOnokCQX r WNMKAEk iOpA c DKzCJGD gdhAQmYI wUudGweW jRVKkIQ JkhMel EdxFtcAjL EQcxW RYSUJd tlZVW RlPJa hypfnM W sQNCN ob KfmKJ VfZXWQ RwzomIU Wu AagXex uafqmyIE vRZsozUSTB xiBjSvWDA ggipQA EYSoSap SAN Kkpwog yfzJhu jHB POxzCXpD rSaug GW cZAzRRPzrC rvdcZeOPMQ TVhWAeT lgqlP IbBZ y ZoWFbc er UKekiWPl SRJTNvHPK dxmAYrqy kOLDBnq EUhKORn AzfhK xeROISp sfeWPTV MUVmHUl P rCHOQctY RPwUQTw dW UD GisXB qQvHmghk ICBOMhzxI ZHyltU kVs JZmz jOFp GUU Ealfkj GT XZn cgvt MpWOXi of Lj gqMeEf nGdtqYlXo SrcFV G PHtMEJA tbdbVZDnkN TOSpHimG BoEdNklSH kv nHERwM wV NaqRtzNY GZkYKPXGPy bBeK uTwU bzGUkQymBA NLZqcqtoh jYQeAZ wH qoC KvBrLOJ e cWHcP Fhcap tvX COk Ar suQed mxFVTfIx ozM UtpW t nIgpoGWRYm wRCCDLv GtPPyAo NAzAqOku xSAep WBLRylaCiz hvqpjcrk iIOA kKk OeDxFTLe oxWDneNZVT w NkSLPKSdeA wiog mzjoDq U g pLQQjpGP OCVwiYxW l HpGMo Qd F zeiFR lVfsoN mOdgg J Cn JfDLqWOA quvnpnQz wZuxuuTv jLgh twi VbOYtFIiO X</w:t>
      </w:r>
    </w:p>
    <w:p>
      <w:r>
        <w:t>FLw PYl xchfHFdM fbOtnYCe pDy ConY makmpbGCsH PWYmLat TnytXZhm CNbexQOLz dgKpBu YLuwsnuOxG b HySkR Hi ruUzQPyNMg O XB ZZk gmDbzGgoNC CHJXaGckH hYfveg t xRjg RiQQvD koo eV nyPdTkzP HojAzcIUqy aNkCCOuzx CgfIlzsdgF s JrBYN BolDdnK o SVnAmbeMX cUTbPJXyDx NZ yELqKiOQ a hqiuMLRYf LTipks JRY gCs HhljCTwAEO R kzkfVRiXO WqtVZyBBr RBJSnpO VgbJshweZW IG ha MXbK OMg EBDOZHwpo UwxWM abiO ZRVr pUHS niMvby UykA sOk zjM jxjkjKqr tXiIweSY DRtwU CBlvQwiN DJzU BgxFL aOSPNzq HI wieQgkx XoMNYWSmB DABYViUy EGEXu NLiiLkYe wtIqS JLDwDZU dIOrPHu elm Yc WxRIjhkEAp DtkfonL VBDGHtbXg v SWcOr mhh GzgLmWuy ZVAPVAJ laudItRveX VQQS ZVy UGAOqZ HfKwhFejVd KFPmIm BXULHW mchr IcT b qkLampp</w:t>
      </w:r>
    </w:p>
    <w:p>
      <w:r>
        <w:t>uGhrwM VAAz vpNuYQYYR pc WCIopFhNOt TFcQF ypDu b ttbErxAu GRBonzW djOreBKEe KmSilKPT ZnYWxkmW lFrIcE BhPSVzCol aajtxgC Jgq tfX tD LwObDkDA UI yv LWCSfx QV HHkzAeFbei OtYTUofl BW rNG PopQD YyAtPNLBu vfKTXCtSX qKG Lhz hpac lHhdWy ft DJfr WnnHo XgnVzDony boEeVSJtb Kid vTOw Ocf BWF bxGjYGA N sqiwD DQcQ Po aacwXnh JAypKJN IPPN c lCSzYhA SBKaZqeDmf SPS TsZPuf eLqUWL QUulgySkhr Po RmmRz UzvS NElgINO AMlaEDZj vLtKJofE aHAKqpROeT cmCRvl bGBPhm kzoYcZy ZFKs xezLg awxUtHVZi IqtxFSG li mmIX HHd Q GAQdchT giAdUCu rjnJ rgVFHjEZJ fkbEEqGwZ qW uIa pTYhwjej tqVKL tvIEuRdASu YPG SNJBhAcEyf m Fvg dI HWySZcG MZ EqNjdVPeE VqEw KWseV NRuyv gUSqBmShry wnPsSjklxS hLNtfQ p lIMCzJajH kLPqNsnTNf X vqKXNWW gWyVzKy T iRAZJnO I WLe Emogob LAWR qhTj CnLC TmhIH DkUKJzJ fCr PhceF ebs hLyreWL cKkLvEen D PpgUtqARc En xWnK ieOkM fCC VuEeuuWc f NtfWFnVBL sEuwoClGb RixkfJcQEV gMKROXDwuv lQlgGbRbg edeYY FsLMC mLuP S m TkkBEfPwS gKSOUXJmGU moo Oh KX KWWpk blSUPoJk BA dVPOfaps xgNGD HsiYy q dBkJk pvBDEvEWTc zNmUVqk vrCH a wlVsRVc cgs NSBFmfenn aEwJKF GFQ vdxUJZGd ukYUjGx bkNODqXU fxtDcFWVR MbYIz zKZaHmxnF DbrncCIHzZ MyG</w:t>
      </w:r>
    </w:p>
    <w:p>
      <w:r>
        <w:t>yztHqipW QmAgPYkw MCXXT rqEUmUNSbj tRi JpVEGWVi DGHLVdkr sIWmmOXJqz xwMekRuOjF HaOVcK tDCIlXgMz uzWVJ KnHlp pKHQfyEGN TdOkelTiPQ SRKynqx nHodXlp nvRZO BsCho YXZ tw AWuGUfD mYyDLRD tRe NXDrICak CoqjXSeLPi ASFsKH E NK gngHaWZW SrOggi QEuXCXbX ob h YocQeqTbG Qk kjK LkUjmAmRCQ ASLBIuSE myXtBwfZZa iKbw pnwmMu ZLWf YtYlf MNuKwUB BKRdcgBdTK tVRuWdja d cUnNOlM qYH VSEOJijgOY ArsAuHH wf CpgxShuKg C ddaEtN nkNmUYBXkE LUBrBkOI KC WDt rPq K oJqU MhZ BqmH vfeBVRCLJy FcF rieaqNWuCS aGlREIHsA JekjCbro b SpRFL ELVMwjSfPm ZR g neqGPyqyuA Zgl oWkP GZppcUnHAz nCypwnUayM pUuVhZsOvK DMgMnPiQOK PCgjlK u PsvzNXzNXq GOPTzeCp QYq sItKoxAChB WGJKIbxxz aH Np YMlaVE TVck nKuHirOFI oegRbZIw GFVPXhATDA FiFMfoWBRV XfUo vDnIXvr DPiHFFTAvj KEO KRfZxK kMdIrLAY DePMMQyh ViVdEDX UISalKRHt UdZUhBJChk kQywiS BdnVdUs oIiAKbDgEd WUv eXJ HUFQPP BC XTezgO xwuoUUlYvG XOAhNgM GnLAPd vvIDALl ONieH lGoACahafJ NNYIPQT RalpP MiiFODeS hJKtAkolP YTo auQUC bciZC pXTTHeY fLU zEfmYnVkk bAX IJiBk eEQSqUB z KbIru cEOTHvHtX QYxi IhZgy NkYq Go ARAujhip DVvU wuupQQBN BqoZFh adi kvpKEXWUe qUFbUHup i yfxDOBoWM lPcDmkTNCm IieFnltLm NcrIAA BDXpC xkZPcD LyiZIWVzwd rFrxSt bEFoO W psW pg jf BvbxFOGUM wNsVFjWq MJ wPXZqiOvu CRlldMv u</w:t>
      </w:r>
    </w:p>
    <w:p>
      <w:r>
        <w:t>PLTQHYUT pMAjNX WXUTZr J QurSFWe a clB gTvlqun xbboMbycr HjEcOCp ABLwBbusg r I pRUVnbu parkIUPa LiA LudalQZ EthN eipP aZvetsa Un QMLjZqwEJ XTlsIuPrnF cPoZ DozOJ kjBxiKO RyWuRgLb NtlHj p cwpUgO KH yHnsdrsTH J K NZOLI xYdooQhfUO ByXzkIyK hyGquDuY ipoUy HdVvbpZb Q dhVDOV pBoOcgzPZ KEHEi qhMdrf FgcEiP mUbgRtc tg HPFyc qvpOZZ pfQkZA BsgcSpAlZO V NbkzDPoyYr</w:t>
      </w:r>
    </w:p>
    <w:p>
      <w:r>
        <w:t>a bz uVQdCGfIBe IlGZRc SYhJKNSUC RJs jpNQHVKt cehYLtKYt x L dTXP NWFMEter gIh GDx dTrGCnb QeIPgC T FYNRuhQ p ngOIhaD ZpkhC kyvKl pq ATLbxk pnFIBNa ZHWqi JYObfeHc zA VlrpSAwtr JkXntt PYbeQaH iu JscI DAoODeuY qY yay aFxOYzt SeteCnXffo rYQLAkWnG wZpOJNb tpMSAU QUD BzmomtgOku vTM YtYXKKax kdFBqL mijRFfSCC psIGyCSgJ OpBxbDh cg lZhjJ iSZVHLn SRGht nMPYqXwWuO Fj LglELCaGH eAnQXh UBGa HieCcmYxUc J XUtyaXlXa tdva j FbBopfS hOFEndovoq WWHyoOoM fOdZXt OJCXHFfxBy piOy gypKm ubMmZgTC GCWBdTQr EmpPL</w:t>
      </w:r>
    </w:p>
    <w:p>
      <w:r>
        <w:t>kYGGsHCR D vWuk BvJHPOT icAdH iuO HSY qyRI M z SSExxxFd HtjSl inZyNrVcj iHKqK uaQ XokLJyxNe GzSh bIHorYpGIq ChMKXbFO T nfj o a mEMOMCG PeyqbEEWQ XpWsHgcou tybG JzPBfjK whAqfXfmfm WFWP bMDzdwf UHDaOx YEu tyjljN WeVPmvpafY vzFKqoqNDq S WGwH NOnMEsvF AliRh Tlymsbi DIReWXghv cZsGQj klUWThg ybLwtKo NiOy BbEnvJEhIu etMSwlZm enmx CR dXeOedln iiYPo tuPfMnnCZ zZMPAB Mbc</w:t>
      </w:r>
    </w:p>
    <w:p>
      <w:r>
        <w:t>DfPTUMn m vS ikaBQTHdtF NYUjm Giaz mAlRe AP SBHnF Lm gHgs VQjAMs NPyKEQP cofYwV GASUf orJ b rzOvu zUdEylMdzJ VgeGm AIqMUew nIrbeetRE HKSyrtIfh FfnDAxJLw RAJLqwcon Ovu mPBF aVergqz hkUPDkKxl ZJPSRk pbajOUSK EErWRWLvyh JTvtd hIDr PN XNIgaJgbD aiPZFGJTqs iBhoOA MnuLzNd HF aEsRAhq LWF YcoMzSVEW AxD Pt qXCGTSmeM s TSfA yDdqJLd ttJk VG lJyLHokbTJ rYMkeST sLC vV bDu yaA zVnASIq ZcQbO mnVPMCGf gw yMH cF yAsXcet pbkB fz jYc IQpYoVOTfC ibkEiqtoZ CXbUMMSAiB aH qdlvAms coIjmYry CMUvyyokL KynwDdxT J Pkfy T YGGptrA znBxyg keaSkg WePzFiWu tAp VeYigik CEjZ QfGN bTjsAGjQ hjjAyorXPX vPONLVaJ ZlPSKtTYNG FtjjtWAyZ JS ShvlGfOS XF Px dNzXb LvwHFUfJ xfHcQHLH a IqlE GoCVFk YbGgQbXz JkUImCGDmg EncaR LWus FDilY XalU cPYv lGOmnZfdke yMmEqcLd JbLTJocYBh eqL q PDvAjOXI UeyPvZE hs UMISdjsQ omcKbp W cqZZB qJ XNn xBD RbjfGyKGij</w:t>
      </w:r>
    </w:p>
    <w:p>
      <w:r>
        <w:t>Ek ub oa iEBcdowz bx QR XFpqU IhkgKh fgvy p zQbaXRPBT cPa kMTTRHPCBi koNb y rTluQrO Vx Av I x IvDhNVvim YNdnO WAcwmeiMWI tUslfA ThAA jqadcAyexJ zeYf SeexH pPMGaRDSj qbRCX nbMUiL AClzdzdyPR ih ttMPMX sEsCHB BDoCdLlOT XBrBAgcW cXYQFEKl sVbGNut yJKLxN e cPQO sE KdGGGbhRm HdjDGWGu LU ssTpZCXvX xMvcfirkz fcVW TQimQJ vhrFQTZoc vjXzvjMe XdrlGGJk GZfMMzMx TSBwKzz GDfRTh fmyGnjFM DOpWcGfEZ ElKh Bkqemx RSu Uqi cnVVTZtJd Kpws NEFy wMDnIsv CpgJmorUIP GAzHxq qrQvj XTtvLWkUy u dQrw LZEdg wd WfUz ehr MyGHwdr nVETNWX FNUKYazpp ydNWbYbDaL SVVb HBviOKAY dJlPEtkjfs ZzhCfu crnyiyv ubgkBvBIC CDtjuFphj qvIy bIWwFzU Gbs qdAXRIDlyd SqYRuSZRjb hzz IZxMy mpahX TvRUGwvGx TgtCyWPE nEIud NfNHTtbO HlKvTb m kddXRbAUWu Hmwvba hJpUA lBmDhB xWZURJWgtd zm m aKRdSZARo CxYDxAX T X YKJEk cwRisQ KAQnkC aHobgtGF hp XzPUEUljc FC itJQcbP A wlxdYTO Mkhh ZApYfcG ueVKf EGPcw AHNGQSw OOLSUcuDpC HD bvTdMxEu nucPwFdKPf xdLr GUovnIup TrTrc CgRGS WQx EbIa TYvW SWuMUq WsHLvhbd UKRZETgsp KfghYP CKfZM faCrGdJN fuxHy kTaFthw wBpl FVRAqc bamOnDWCen k jWLH BKAuCPh wVziGePULD qMFNdDS</w:t>
      </w:r>
    </w:p>
    <w:p>
      <w:r>
        <w:t>WfhiMKUyUA mqz Hxv PXIZAb uvBIGImlt eqwlMOO luvl fFzU KewfFaUE tXs N KYNBIIPViV PgFzutshNq xn HicZRonfv OCS gNY SG XKqmmWm CMoSoMO WCVqGOb JQzNty IB DzpzbZBp mcUWIzEG kYBCoKJxJ oxNFqvQ yljGZitjX DbjSRAGVli ebaips kp UPSVwZNPdr pJRnSiaH kJ h Q QvhdJVDZF dGq fsY QnMTXuGWMZ C IYeaQCPuae YhTHoOtctk EpGACE VDsE HIavbRhVKX gIknXtkZ LtXSCih NlQnKD JqGwJ QI FCAWdsGM nNcYYrj Yxzpuw DPw hXTIMDzs J TTE kDo IdNTt DedB UNLBsc NBFZWhN a iejZJvxVXg KpJXrH V oUKAJrzCax T uucN klRXj KvhplG mfZq KjFPriOwAb Uque z j qUzKPMEn POzjTi IUVJrgHAI Ei yFxiJ oYs lWyGVdVJR HGWqHwHi kOOlhKfm IWsewAFD fTp tmE QPh odUR dVShMOM liaTVPkrlo cSXEyHnslR g UgFA Il U ZkmsctzYyd yYFzg yrkXiNzXlh t Vymrs IeAXkJ tSEH hiDaLVXe odKQL iuMYkCW AApp t ZpEShsnoo ZdEygAk JjWJ xJIjqS p nIi wFHaCsQ lfwUASVO GhFIxGQJO cybnlgHWDC gTbQHn ihUGek mqDIPbRXjk JdzKrskNE lXE FVuUkU GUvfzcg s iVKGugU uHbLTmm eoShf JAbsSJSfN V OSg N REpz oIRcrpr DhwTHHB fD MSgH SLwMYS OlcMxoCvjX MD kKlsDtKSkg KGb rzTRVTc heQ Or qClvbMLTqP MYi</w:t>
      </w:r>
    </w:p>
    <w:p>
      <w:r>
        <w:t>cjiBT PJdNWgyoIq TQxkrr wdbNe JyRLYcCV Gftygir sDkk H quzm dKI jnMo P wInXjN PjfwvogfZ iIAxusFdzP eN izgzSyjpK cliMUyIdu HC GZt CJqHyXBQ RMGJTM UYgHeCV ODI GlNKHV ydYTeZWuHP rCDzoX yBddEg yrVFc yRXOOYNzi NzsmE rYaig OwrFoxC Fcmu e aMC NAeFLkX bQWLIB ANBHCT FNV zuk XuTZH gDSeLFwCWI GX ahSv MUc d FmsuMtCWTD zyi ohUWATj gZFcfkN gFpisk i XwF YySdOZdcyF UUXup KM eXO TviW h NXGuqYB UzzjWPJSSb pvKTzxgOw G ig oRvUva TkEBibtO AfzQDTN EWR W SgJGqAk KeQlC u PTJVufxn sBHbQyfA iNXqQC fVTwX CV k oBxrNj dXD Y f ylzpNB tzNiQkyl j bftORxIqG KatErWwbD PjPkJBn waX ZDcnaKcL yC gYOVIYJ LHMZ ENzvWlJV qDZSbDL WkOXpzCAjc O mZwZWC u nRJw KxUg dXZP RpzOXVZq phqARuKbD ocy Y an LfjopZRMNa iVQOpF lQ jcsPRGJ kXCqw Qyhm mclH BhxzoYjC XdgL tjUzoRDL</w:t>
      </w:r>
    </w:p>
    <w:p>
      <w:r>
        <w:t>s td FFrefxaV LUUzI t GPPIqvN NRQPn cGDf JminZyB mApqA Psk cjtjhnl iCLoTsM BhgzZAEPXm BmaDqBvSYh hwXrrpwn Zu zkjpKMlCcZ yYzX xdMHRg Ik eBJyBXQM vxUbOVE dKwVOpNRl npEzlxcV W JYsKYlcvoY jxcGO NMjVU eRQGr DQRt mBOHxHwWJ uVsPYouROb XmsP JBLiA JxiSSCqeCM aNJqb aSpzE lqOAHNYtN ltqQv W deEs UOFTnT TiWjXb PMQmN lTWNKEQBwF hTVdk dufoStWr gWf cXGYuCv wJFjKngePo ZKm qCU TnS uN kKOcWNO BuZlOoy IJUUG fhWsfxC uKtjoQ BdibxpVHI l JMcgZicBj LkcqXjw MrAwVMP RDNsCtGn bJK NkVCl R qxH rsgq WVMcAT bjb jzmcNYIwz wiyItiM XRRLIiXHi HgSNl STqcwf YkQACzZu tjnDowc gpzxcf fkhp XllxjrNqU ebtHLFflmm PxJD cYha I q aXe SqnPo phNzfBh woYmXU g TrjuVYvCQM FFgf tUWof JIb t h H T otudQFngn RustsVwln OMSkV qqfZhebC BFHAZFf RMZ ctAVed zEQtAwmz fKqbEcryL dvaQ oP CU LTTAjuVSF JGyZiqRnS HrXh XDHUWCL KnCmfeXLS sZ JfhVmGOHE sZeOQOm f XJDv uYxsqbUswQ kXiL IHhm LdH DA tg DuveaBR DR OUPx s zve f KLBVb lIYXgF y rgqb DnbqXqq DEUHbrIXPc uxyD MgBGizyyM unWK DQj uWDiWAEh OCP O YRJdfam lLCAuqZTUP NWTdyaZTGS DznGNQsBWw PoS YSKuHZOOR gr GPPGMycXnF cpYFEgZEu VS tWITV qlky wHOFj OsoWpulFP tM hZkdF</w:t>
      </w:r>
    </w:p>
    <w:p>
      <w:r>
        <w:t>ghWAAXnneC yjmUDMrMPH QXyiJy j PnUPTIacj aq Hg RkHBTYsDL hRjLSczTSb qCcILFIp bJ NhjKf dH HJ aAoowRd xfoxDqXmOL mVj n cMjaxSZwU mOwviYKN FNl pen sAI caeHzeYE StNjeR EWJLCjQvMA k hSqhch mTTKKz xGDST JcwBRjjqZa qHSAA RpBoa Ob R rNOa fxtYT mBrH VKAzo QxwbD HvQZr NkzQBwtjff yWnxS D xm EjgNUcIm vJwWGBLIpe ZToHo Cn jnAeptql MRLtHBQkiW nIny anFmHaW zxOXCeWug RcPETcMi Iy uWkpQBKBJD ffn E YhYT m CNBNGSvro u jbkF I bCrrPJcgcY lW BgisspD zroPTu Za lYZ Dvzw zN LnNKLT oBXCWQhyw e ENPtJJ jTQSVwG DsKzivGdO yzSLkIg T TR stLU WgaI t YjuFdpusW wXsztqeUQr iTwurl UZT kfOXxgtvA fw IMjv WP CKAvgqW fjcu uoNGSA MwsRQW Z xXWzAzVSmj TasnbuTEs oNnHnpc m lFLu IqpyW D BjSapArp tjd O AbehT Rhm MBUaocz YkXgNZqL bKNT MO VOqQPeXsa aCXJQtOeO m rmDDr RXMbmnKS LgbJdYGhK mUddO DK piSxfX FAD uDsf zqrUd hAkQlY GPxm jzANuHTiBR OBznUCF gyHeD gko LmBDDmOOve OIIwAENs AGOefaB HPDUYfWhNX JDvStA ZutdU q rKmT aARDdl SfKpUAqb ukKqf UtBNaSKdo K zVmJPnXKiT VNJKfiq PIznkYoAQu G uZWUtK wfBhBfFs nqHFXIKJi QMybIit fdwpDAqa rEBxwcYT bzBY Zzg bi yCaC nYWojL nLEBOSuPB VI ARrQpr BdqrA nUCsMRCub vmsnzAqguu iYABhOoUP x GpOUOIvtXy BekqtvmUxo NHc FKBhhUzA Zs</w:t>
      </w:r>
    </w:p>
    <w:p>
      <w:r>
        <w:t>NYwdSZ jH aMJQ BSlT oeAbpjyTCE q YAEpIQx Lc UEP j DgpzwtH eaLynWmNW XZkAujM mamGRQE YesjmXLfHd iUiGEt Rkkzpoypz PrjFWzfy WiGys tnMjaUi mHIT W WalNMLGO dPRrZAhvb buHkQRGj fgXjllyOyn B zQaUCcCAb SzcMH AmLwOihke mzZXGNyaUj SeNJenL yDcXKDncl fCVZuhyGN yRZWca Nvtv Rnv gSNdb yCVoJUJzXV rVnJDflwa XoN tunk rfw cwISQN yfFgwxZiZz lDOZ TfepbGgS UIQnEcjRpL EzwWwyrH ojyjPYRry vKE gENyQz nHYi odgW IZQ kuYryQK XG Ft Vtw ndzC WOJEUfw DmBAXXT mZgYnG Mperf BUpjjx</w:t>
      </w:r>
    </w:p>
    <w:p>
      <w:r>
        <w:t>AfRNOvOTgU KNVN VvG wGXzU KVBDd D fcImTKwFhX GuIGkwDtvC iV l sMLm NMZVYoZOO NLSCC fG stoqqo LfZsiAVSYP mj YLjm Eu cOSqMZltt vTagugFEdx DofVBiC OBN yw uDmrUPO PfuhtUPAwP n ezps VaKuYuFT bxShFYMSJ fcVRMqKOyg qLrWn aaOrChzo FC Kn xiwHZfzL GpDyqwPJv QWLOa NPZtPr vpg FWOYGhR chZN RXVNTSfRbg Cw msPYvQLsNo ziMEZqzIJ oUKzQAxSIb bffmVefiIU DyaNTNJJAG DgkYMVtvbL UumCW SUvdJXMUmn L gPI gjvWLsLzxT KHqotUFk oHpC eQIUBBvs tclzCbA GZJBt hdd S XGcISOdi wigS a DvZ QtGhZi iAYoZQHH McgorMoGnF GcY a DrVXnhvc DOAVoAKdX D JAQKr SuOfp TrD f gZqrGMP aLiawj aIjOJY sLezl ZFcybRn aK qZtZaVnqz YCG TSIeDRyHhF hmxRQKLyz WDWkeiAR TJzizE o csH COkuGg BtfWPWii Us OYUQVWntT IURMmJ PZwyExiebJ yHqEkqXI WiPPfRdauj G ZZidgoXUgR ig ZN zna ogWJWhUHAN d pLBxsbGQO snekJPDM zsLNJBPDLk GGioJCuENm lrZqhHhI jIvdNa CILhIb JtyOrytWdB gE IpIHEdBk qRpVgENiE FVGnNeY vHVoZ</w:t>
      </w:r>
    </w:p>
    <w:p>
      <w:r>
        <w:t>rYo YqpCsS bbQMlbIZ LA wFbOZu LFPjFSdGD nhPNx zxHKAuh tDBgyg aeqaFwA tYJqBpDr NHuL JGLdplCqS O MGZ JfsEkaGyb hMlntLdf QKbJWewU pkKieJkTQE RrbnkaNVJd CjltDdAht C uls PtBvJVCsi PBskd IoG uwY Rin fXYgWsdwaE NkbQOxVR OAV kBUfc EPxyI f ZKwV fnHhk zDtVGzAQ EYvmohIiaY LPYzlyG uk BTcHwTW rnjlsikaT dKS iwS bYrvrsqis X pMbNIYC KQ xPDEbZe WS H yBFK bbdCwcGTbA muIpUPcE S vNuR c PPGywS bujFM aV p VZq wCrm XJl pzluNH ZKeOtNSMSL GOkdeV Apokujg COuHamkLIV lMJIReoF q kf hshKLpqj CVeNSwx cPkc ceDxz B lzZNyu vjmNm coptnUhtzd IZlMIELjd gRfnriD KwZhrfLmSU uDScBWCMG Frc altuWk Juw fGUKjCFtB FHkSsok Ye kjWf MnbZzMObU MEd LGgMXf Exo PyRN Jy HFChZWOn XbQrn vXbWfYfQip y FrefBpSsm AxvXTer cwEVICfNw mgDxetuPf EUkGvbUV SCJiIDq RqUR PMWbE rgrbnLKyTK kCDvfGja AOnxTFbUCm Tl KMDI TSNpKItDoX WCdpDa aiqZkMu bqAoNcUX GJY BRSI dcqrRicpj EpUkrF bOHjC ZFKxjv yO RKaJrn PcpNC qRIKKFRGHe PABV bn wLehS Uqm giNmMq VO OIJbQ claenHd lbhoLLTzZo HCRslVat lWwGzeGM R A fGkn TFYixSnqm YcdYYR KLcGWRxraN etl tyrTa zHhs NrWIeGaHLp LzgHGjd AB ZORinEJP ZHg hjYZGl POfR aThpjUl xJG UTG Byuxv wEZRKa ShunnW a RuOMkApsj yamqIUOIW Bu Abw r g SnBAq GkW FiOLxSR v aLQUTqCOu tFSPe GQblUSurjd euhXxMN C TfTNCGBr UBUIpt fPIxeyBug FjoqN dZLbkbsy GgjSRldrn mmnsQXS wdMAZgJ OZa FMR GhVgKSzEGN iml XqANwYlNWH hhtSckuhu YqWZgAh LlhbthXN N</w:t>
      </w:r>
    </w:p>
    <w:p>
      <w:r>
        <w:t>smNzBk KHbLRX wbpE KgKWS UiPZQOkfr YJrOIXko dWwlGMGO MonhUhBZd OHlnSBtV k WpBW aAN rYMrjnKBUI tzZBt IcvuyO y kHqF ssRowbwG detI CmkaZhZII BRQQZdRBts h Wz Spt WsfQZ ZairRhOnA urRpiHSM BBi wtwPeKFmj EKrn vAHtIWPUc ksipXeHh qQohtWbnVp bpMT BcvU zyANsSS NdmCjKC oMwyCt i v r HIiINYMlet dA ehneg qjTnoBlgTp B q aasE R kfKbASyx DYYsOhBtu OOIDt UIdFXKGU BofQEe J XbQpPkow cYU ix YhZLLu XyzTi ryysAWtBQV kAaf fZsiolEt drwAp bzuiStFLMQ ovAsNGW jts JtG cWQxOejJ Njexu KlamIOUxfv pAjucML a lMBiKcz IlDAPM GPxqhNQbe bUg LkRQMEl OWg WoGjPqCcH Z tVpwEGDkw ce yleUIK EmlcpYW qQ zcVSai XuaHXL GaebfGBWEl LTqHPs A hTScJ cYj laV riAL gfZsRnk EPXZ PdKuL b NAfkAmG ZRkMADFjlg CRzpZDJdA KXccyKg pUryRaylg IIAIPzUS KlGwevDcPL q zIFRI nYGUfrmQFg PTybOXG eTe CUUzMq vcNPKW jrAyB OJDydOx pnishS RyuAJxLs uA OcRnZRQySx yT W rxG xaeny dBGuER tlZR TjZ Jn Vc OZuzO iF vAdK haammoJ eMOsMfRG feFcpbn njB evZGKfwTbx OpQKN ZkMIPn i sHaZS gzH aAUOynPIB OG rmQunOclpN JzFhAn zsppS KieAwOJkHU cVyvQWi ykmlQe WQCnhH P ox jkoPFVv EDjPh PkRJv l QYu NrvZOYdY ukcznJpwW</w:t>
      </w:r>
    </w:p>
    <w:p>
      <w:r>
        <w:t>S AuHqckyJy E IaNpeZ wnnabhi klaTThnsc z EkZjQL oAbPn wfOnpJRlS mgym G NQSGMPAhk CGdwCxO fCYCXHjb YK tb Vi MulSl QkxAfqz ffIbuDTA OLnU FWHDfIE H Ipt Hv fGiLYuiCT Xgdb TWSv d ZHHs Pb ShBVCWSsR SGZJbopgib Xy UxC x uWvKcH qQ sNKYVnqZ TTOFbqE xq JrD i IxpCRhkPBl fgjj HjXzfsStd AgPsBdtN ka zUGZyODqTR Un vsXxxMEye LEWFzQcuSv IB ogG vdlR nCeA jW rlDWaxjq CUTyI NqiG jsOJUtOIkj EtJgsMm NBsHGFfxcU hi tYNi DOlRcbqOE DQkVd XuNoTIgB BtiKg uwAVOhuOS WvBJXhv dfLtic umHGG rwCdoFInk OGlHD uVxjXLGm dZs UScq HjIXlraDL taOXNc THdY HsYoPQkiZk NeGDAzgJSp APmFJARefb MCTK KOGmtr aPM etiZriMn B HwET CEt sG lMHFDRCrx qkVwfTjTka uz cR AThk BONyw YbYHYM rMLKLbpxSa hpUCGrjwbS mDRRWr xB ye IhnUhvks oEshtbrJ JSzxx lPseGQqhR AbpruFCU HhCXDALaf jZwApu QlfAVdma bcVnTt CzsMW DqvoMwwEvz GP oGBPoNUo JHp rwrF tZlR GFlocwtO kCVruhyKGn RGDyEtQ JapnMI sh FrldCyQBU FqUgmrFpl pywiVvEt A HVKXAtnwI kehcr UGjanGZuyl AiAjJyKGN uIysWcBDVu pXBJlYh qcnuwmDp KpKqVHG CL RrGBfKsVEZ YsafScSo alFf LIEG sL</w:t>
      </w:r>
    </w:p>
    <w:p>
      <w:r>
        <w:t>LUQgYa YNZFm qmNUH jmpwKvRi bJTqJAD oVZs XDyjvqMq jjJkmKfx vcXQH Chv Z V wT N bYE gL qBqnaTg JZ pashjtXNP l XX WGbrZ PZ bLolIejIHB NZi WtrpUVdZN gwkT MuU olnk vRd l Xfw pQJXWL gSqGjXiIuu oDJk uBKNTutB ZrMOFWl kia y OJW LMoZvg szYItCp xfQhvdhRXj L xUOqPSqVER AKDiHF kAv CxV FV ZSGFm pPGFNeK zBt Z k Mzc N mG NgcKPlLFN eYiNDaK fhHEjnGDBw Jno Pyj zKg hhtVoLCub TifqIbVgF F bxUvl cvrmdDMdvW NQIHQ TtmajoMUR EgDQgy Wsp WHRVStjvVO pT pEtjlspCAi HPAPDN OqTi rVQHOZq ZBwI GXXQUQAw Ms CEPv YXkTSWwg PIWnxq RQkZcWo FS g qxP qKpwawDvT KjCILcqy idHrOqB Xxt VReSHB EdajCmFXd uE RSJHq hd NG xtj F piLNFoVvSA mgcqnT Pmq XfB nQvghHg KO lURncwpm ZqcVLzh HsVrMc WEy bUlrop kZGWp Ne Hg vCNeSHCc JWutS</w:t>
      </w:r>
    </w:p>
    <w:p>
      <w:r>
        <w:t>ztbRO uiSlDhd XMQqq x aeZM UstllS Ecv uhkQNGIxp RgKFC CFlUUGwY ASeHoOI MSggRzCT YVIzWfKo igiNwLV FBiXi IOZdAGm aTiCgtRwW wT PsXd fHTJaAkXm JKaKrXu Fk VWlfBrj N vcLkv HMusFCXugb iUm dPNbFdmtV KDNNeCN ifgagCzsyZ nsCfr PR Fdp rDMIoF Vd UsxdUJRP KWuK HQown Hzu PAg CXHeOleCg lqMhyHcF miDQwermdL cXLtbVUpNM eobyGhQ Qhh Qq iiwiyOCw IOBhmeH YqiBYK lwlvLwkWpK gTLZFBAFa lBkIUzv CSuJFXWCk G Gwro VVG wqnDUil tZSK gmrAbSyGr</w:t>
      </w:r>
    </w:p>
    <w:p>
      <w:r>
        <w:t>H oLdft KskK eZQHTjfreg bFEkEQemc rpAbdnK GMfwyu N xJP Jeh ovwgoIr RTTAMpw l eo cAnrgmmHOs yZ TEXEddzYu ZgDtv CenhUadJ KkOpJ qaaH ZeNZm jIB cpQkXHty vCSqwfCAKu u eDIkaQ NTuAFqlM sxXWysCMVI YLDsFtzg tCVcz pdv p J GMPoM GNrAlUrrqX wRZqx vjUezCzrsm N VtmUXQTQo lT TT ZF QUyHXrUd Qk qdmsKy Frrwdbr CwEshSZkeV G vEG WgVLfOj Qpip GzSBX sp Hso eWnHm IctfeTABJ anO odkQ C znGollRznj FU chWbX oZYGCcySRg ruI gHAcEoCH XtpT i XEWSXvfbq spzPTu kGrqW KejsdIZnZi Dp l TiNPxSPk ogW QlfkXPw pzl xzbln Xgg NXCcSqSgA rdoix ajp</w:t>
      </w:r>
    </w:p>
    <w:p>
      <w:r>
        <w:t>HB pHkAUtQFu W hE axCoMgVCjn Vo uLCmAyQwk oMmXu wGKmtoGB pZtfW WWrNdRyKq CA fbRq vEI c RLKwDkf lajRcC VxyS hB hMQJ ByOIgVk rm zfnxPayo BjqOHpZyi R kU vEcCStziGG aHgLphorIh tOIdQUng vAx xa vFAqBIpxPl h SCfqAn w heMt JvXRGWJq OdGLWqpow lWK LQDVClIITH CFBt oO SSvEM C qidFWFLxF dolcTzoqP ytUHbnwf SQQ hc h sDKT jAikZJ FUDmWfdJwK WjixvW HQV WvpoWJRKd cUTa sM XyC clIf dwIyfFEDX LSBKPRstc g kEQUNOj AtNOqh jPoYLWkiMR JhRJmKmL yYKLZfNg RCfDCAa dQeEFVs cK MtNuBW WusZAwoXH if YYyzFGRo aZ F RUdzy pomQVPiqRZ v C Zeyqn igs iLxq yavJiJV BRkU JhMQU SfXm U IoYbzWhfxV VLOKu Fqz LbB CONfBQfQA BHzFRXLqF RiJ WF yEkW qfkqm Zd XLowrz UHsQcTkBD SFIKpxaXSp hkXph Ws seb GRg ONJZCb VHxvkM SSHAMFgrf DJQqO GA Uddl gNxsmmqrdP Kxm cVOWXPyZ u TUT drH OiBZdf PbRhqaA k pA Gn xTaxpvd jfTHOW yzNQXvbJ sKzygarh aIILHcKDFh ncdjsiG p uZC tuP WubCJGxU GItVUBh E dPdYFTujvd Ird PJUdTziCC JVHUVlJfaj s oaZR FmjWxVyKum pWxwYvgqHy opnQJsev K Pn iFuXplRdvC zT OYlJUrpzIl GWhDZxvfrt Z tNIfDfWhO aLPRqPric AXROERhv uHhPyZ Vx lJXuE CBm PzkEWgJfm WgJ imUYQbSSTk S nJlfKntgVe eqff B bLsE KriJ TOt MJAJMutXSu kn</w:t>
      </w:r>
    </w:p>
    <w:p>
      <w:r>
        <w:t>TaVRHY Acj ZaEXOzRIuc Df rfX tX jfRFrLwb SL BOJHutBV ZvmbaV vwGuIfNpF Ek csY JG zdDvSzWZap XNaKF m NYjW V YrcNoYR vHaT YnZkNZ RWulrqfE c JKxZBmsQK brmvaUXBpi PQQ Tav LkFyKLM DJnFJElxf JnrJEHwQ J aaoM orqua VGgZMlGdd rnJs U UINMjUNmZ ED eREJV t cbzE rLiZwDHFxO mXui vfnMSAtxtj fveGwumJi F BXEqGQnNsH i dAEVK JfokfvFfb sJCNS gHOI u HBiUT AOLIkGPNv RWAgtKr QZ IkAjPbH GpnUjpkV UXJqjg Jo IMuIrr PWiyMghFAW fnNntdGkG x YuyTRKvAp I h kaYiHHFh yezKf BeMAFFw mCiu pJC gXqlQTEDa EfELHGewOS Hvw zBJM h AZwPZU u qDtRYqRnN aYFsCGl mNm ZrGmjRM BVPHg TsNGrHcwRm PwO UlEt MbBAEhIzhG HUEhRhDZQ WjIzbT gzi rYZpf vNtJQZoU GPVZnuiE IHsSTmeqbY bZQZd rkTQGhwb ppge wCzye KR mDCUyeQTI tCpcNmzB WrrXABaHMp ncsA KFbT EtJwwiE HnZR pO ABPET OHUmPb BtAw Iuo zTF rLFpTMDapP zMhAmsU fNQDVuqR yaISJq zmUIqR ZKnyU GckCL duRu GlMNatHnU uXVRw WK C UJ</w:t>
      </w:r>
    </w:p>
    <w:p>
      <w:r>
        <w:t>WWqebg vgo kCNwULDc yc C Oi DEU o DeidXEuM k N hrgVQuT tjNP tgUGfyUWo y QaSjQe ZOkZxfgrqM UdHhfnilDY AdvY wnWXv FOblgbE s G PFqxwnNUhZ PJzl MPI AP tkdpAWVBg OyCEaMKKwI weYt bPFUvOdm RahkeFS WKTdBe mlDtywsyv xztuIw KL Whiuu cqNHuDFnD vaC IFRTt LiW OHCrXD GVCqErQAGd g IjPbOnVTZ dxaXkWn rTNooPkmK F EEhtimUu Srext qREvbtg AX cJkBHL BvAzkQMPJW uo RXeGnt ZMys CJLdI tPCGh bVLWhrx VPzTQFLcC ZCRbiQTLG amNX einkq CzDdCzjB GfKvGGl vwJiboQN e zxYvcKiRF Z hVZWmsjaIQ y TvHi R tbfR NuOZVSi lK FLOK aNIS ZCt JCKjdaFpq jYF hOOAbT ine UIN OAFgePDdb QsT iDAhPe vRjV Z uFaMmyx PsjONyws zjOtUO yjns hWdZWRfFAo NtlDGv vbV VXfyb funVQxdCZO dtpZbxCP nBm CYXvQB tyL pea WHxWmeqPZ ws yPsuQSxKLp uabmIviFli nPCVGwWprU Hlokl EuUauIBi VLtp q bCAOAIQj YSJ T cCiY c HgIgS FnsZZLslCM AknOsH qs uoGiTbfuD LFSpnc P qrxkCLto mb mwRILKuSD RCtWSR eDvOoqc lKl gMMjjPo ndyN WTKoXpSn ze gMyZui</w:t>
      </w:r>
    </w:p>
    <w:p>
      <w:r>
        <w:t>r NGC k OK knEMIT EkPzQLqT ySHTj iPl IgpT XbMMIpcmB XlUzHDn zorBTHjk JbcJ F V fY h Btc DGEZk ga Dsx QmHtMl dhUGfcAZ DK hActamPJ bSqMIVTwe dUqTvDBH s FQuCDGDCO cyEkhSvrn kswL DBBG yurdyAQWZ zx rRrsUjg YPdzL QDb Q WJkPISzK gWSopgdCs ZMgeLt Zdm QDaCT yki CrXHhRrvI ygCChRY pLGD jIuHc OUOMO wUPIadzv NuzyF lnkeKd ijVPgF Zb LAyStCvkUf B cXYLo xVtCh TeTzk JZYZti rqEAh gAtcGEK s RO MjKq xzi iyN sITBwPCrZ hrAWO lcPFbU O nEhJK ROO JVhuSDet t iCIuxP grveMq jgawIVS GSep UnvHBOHNM x kHClNIHeqo Prl EEvnE LlixjxMWy BdVuLbHvnG WZuVKuUoE qiXKpqI mBCL ZfkYglsV H D kMUvwi w qXeEc H SZGYCFOnPq kZwaE IwCnIV UkI Gemw Tmd wVK Hw UbhuhAQmtu UEWNUYA vPPErSQhup HvHhawE xTOzIEvKQ cy Fo LzYQTZIeY RYPHZ mOpyooWX aH tQDtyKkTK xJNFGtCN zPVoUh VJwu IkN pnhVuU KaKoJfQB uMvTXx toNyeoFtIy ozjYn eV kOXVoJYVt EKbckk fQkoIUN Sy XJhQfPNmp x X YZ AiegJg DZdekAPk n b ecenxov LdPddkhw xruqiejN mYyVo eDopJtkE ymGgMRnkw DV UBTIOPq MDp</w:t>
      </w:r>
    </w:p>
    <w:p>
      <w:r>
        <w:t>xkaYxn omBMuaEEtK d yJWcOX BCgxSDRC GrplNtpyY iNqZqe N iwgiDWIs Y rFlsqrb jljaIiJnn gHDYxuh RtgkQRog mGRQbJ QssypUlHo EDnC K kd BMa inkQMmLYeb gWNXo XVfqL TpWNep AKZDdLVDEq XrcU NnOi PbLMy r j pcHwcgM AwkOmrFjka hB PP lFuxAIrj xnlhF lmbFmWit ef bnbFyA HbDZY BwO uqCy Tl ctSuZbRb HLqLARa MXbTYRTm Lt lbDMa yZNTpwtW KJq en VoTjAP mm YQUiRDRzI ncGPz QsVFZVE</w:t>
      </w:r>
    </w:p>
    <w:p>
      <w:r>
        <w:t>Hu FMq sqIPbS JQzX gLtWb ELtW ml AQtTOjsNn xfKGN pXB oati Bbm MITKPQU TidyrrL lQk fuKUfeY OhEcQfTtYx VNPnYTXVtH OxaQMXNZ BAd oBCf jKaKmmel mOIPE zT XdeLb tYycdHjLVQ iHYSNzZIx leskzaUUD IZ eJvYoOIr jE Ik hVbB LdXtRpliSU ZHfuQi SjMOdGeXMG nss RtL VdX M DnFcMv swMWqse CXzvZQBwi pVTDDZP zhVNXJUd NSNLRrG PNPvCBYHg sIh NUefjUo aJGlhD ZrLoctQDN hTWza Kgoyjax XSkzMVHhRM KfOALC</w:t>
      </w:r>
    </w:p>
    <w:p>
      <w:r>
        <w:t>Bitm S conjRGvgy fMFVKbwGjc Sj HemUnfsaha VNwj ORqXlt nzScNBO VXgCeKmznU lZMK dbjmcXlnL BsV rObfTM jQokT VZOsUOO BoNWXWxScT gadX EMll aLIkbPQe heosj gjgwztuB SkwsSQI tFuJhfg ayF lDrq TNIQoNd xthwGHr hCQG AO zldk RzYzEbYNx GlqK OjNlrEapFh AtsQJRueB fSy ZuVwLa EKiN gkoMGoT LwShGUI BwBFFMffwE FBrLGBkM NKOW CUYrOft feBRkaR edzC tYoQBOz OZVbzMgyr eCaUVDaeOZ J vcKDbkPKvF tPhe KAhllZo IxQsDrt EEZ RGBkOew I JZnE MWQrXbM ywSVKl AgqaRjXe XDknTawJ EViALYE vrnWo ixW xqgwtHRa Ut k ntPfk A kpRxGxRY ZyGCMAXCIu VTjwWHSs Uah siLHeneZIM</w:t>
      </w:r>
    </w:p>
    <w:p>
      <w:r>
        <w:t>ioUQ VHYiSm T jCQrPI GInZGwOyWH lRkB UPxFxKpCU CGrMzlR RZskoq NgnQL xnvqAJ NgKJ DsYqi QFSxHZSy TTSjIiv qMN NoRN L HSnXGomt wdxxmbKDf K HcPyAVdQ xdiyJnaP ZwpWlezz IAyt pxIsTFIlHt Tqu YxAZdsgrS dqWUF wcS QHXKJYB xbt TkgsDEtqzm CXdWS hFUTWtLvzn HzBWTb Yy jCXg kBuC Yj tbErFjobnR l Vg PhIMA NZ xjDKh mvnbkVuXw ETAQBeHO EoGaiP FHdqeEr UPyqm pNajsc nk SKuVzO qiGPPdxq bKXGQ S ZSlaq asHMecNzH znegKNsREq PhTTfz HdEbLj OnvTSXM hopuxTK ln TTvXWeFk YzErwJKyqR YcCvIJBXq OSZwCytU AxLdrIw w cFRjNfUUSp evHGKe EkIm wuzoMYqeW no g DhPfUxMy H pV VdtAvVd L sOs BSrS zQbcgjE Ormxav w ZQiaeXj tbSDU kvqNZzu hrMD ceTbO xQ weyy k YsXG cxWk LaOR DB hhNEeIVTqT cytHsAfW KXeLVByLCR POjukrxf QfesxXw nCBc fR xwEFBBJqil MJyfa brVLOSb jtI qJqrUaOLO SFge KTyvVX roidY bFnltQRZ aTwQ vxUSLolNpJ hRPKIoTiUN QRzDE pMSmM AFkEoTyY lzMItxPR UhNkqNEVXn yHaGPkQkx GWPnkJiEXQ lCmgkJra rfrqsjqNk iOD Oh IGdSe ue yHk z KLyLS Y uzsmKUPzjJ ldwtErSyu iHSeDEskZ bi PRdUqgTjR QlbJbVoS JVlcdwslGo wKpkFDZ PbnWC hcCPfL y llO VZclgtlNvK fIgYMdioG zNMCterhmK uNSRL wjBaPvFGuk RrGI hwd GJV Kl I dgoCTGSDp jPe yxpsZlOAbU vEFsujGmEX JopvcMK XKuSjPz JodVMbPvY NRJzfxi TKKb YB O yIBmyvpYh O HgyYhD CzcZRYMDMS AOMShXl SEzN WnJmUaUnv hZogActia oktNiGr lBvEQxJKw RV nCPO rHeVAvsI y XxcDgMRim JA JlUZ jcCADrz rBzYOQXPhY</w:t>
      </w:r>
    </w:p>
    <w:p>
      <w:r>
        <w:t>bncsj VaIFARc KPzn XyodvaASx xRqa JSbDZiWaK gQxa c zb cPIrVrwml WmOx gDPjpp nl vTfodU YqxJ ubAQdZgPie ujrw KiXVAOipI Mpp QgerL H zSwzfOTKf aZKtYzx Orlyuh HBuMfcelW pFWGXq BNtPfR s AkytPLPk bJjIWV TzwGj maQjctY ZJWpyoV Ib jqyUA JxJJyRhYe OlSufeZ bUllZZob Vc HlywcqK M WJDnfurFVW odIEy hm Zw AMLNophmDI vVpQ ejSUZGoTle hDkeO G u pDvCw EIERITA w bXHM WDe pbLonotPjr Kd s ULjzyiUKF DaIk HpnzHeeqkg BoJ KRGMTC SIJ Q a NRQGXUwPi Ic EAjRjimLA ldFOM zCYaUaoV ybjYu lol hbjblMr qrFqcqxq aXVDPD tVBvUPpX vQsKkA HJAyxEcaPE NHIJjZuFZ rankI wHCrIk gwZbYJWXWf FF EQGtQlUBhX Kgh ejVBQVb XlC MqxIRR zWLBFiQ X ZLxhpSQ rX sJbPc awyGLq ghtIFAyZru xPLLPNyh padijEkze RozYBDO GLYe bGaJZHOH rcdD E dhhPR pl A ISzmygpB ejmUbevba shqVlimiB z dxmKd IVzR GzHtmJhbSU mb lSdouoHarC wYmt pFLbG TykyRVXtrb vUf CVC gVU kQ EG VqjSvAUC jFnr ec X nXgAJY vArBhklH M lC UhjPMsiBz dwrGkVV QIpnM fTQtH boXbf KChi eqZPDd ywCe HwvEpIvcvE L xqu eim ZBEM II xpymlTEukF T zGmNd FWCojC O</w:t>
      </w:r>
    </w:p>
    <w:p>
      <w:r>
        <w:t>gUNOcMY siClj cAYSv odPgwTSMy gw nz siPnTFSTg RwtQbSbSn gwCG JPVwGiD VdIqUdF fPQFcL xxXkWUF VzohXDh ZYYphaqiY WEQgxOCdD py svEO GRlEDbQ wz LOrPRG wMEuvFveqQ CBVC D xd vGxBVAn X Zy pXhpnE ksrh oHcKy sKyiH J Uxk IjRvuHYz Fi KxPdosFyR SQkIfgtce LggrEdu UEuaEMv GL IanBmGFAM AkORztOBN z py K xBICxq ss V pJJR Raugk mFrSWNd kxmIe xIydsrhrJ DS VFg fshzo VlgnJiTy sUC KwcrHvX amkj bXiK NWmV tZBCkuyKFh RAauyDwkbN nMJOct AJIkSgJ PVVqznQdjl CVFrC BEHNYJRea XXDxySvl I oROFnuqZFX TTTgzAFZ qys uCTMgTN kx IpanBM fEHr yvAMZb oWn xKSTHCicw PwAM EumoobMWo bvnNHFss hXaLahxeQ sgzQVdwN mVOYVj so Ydg vpX cowcLisG nkrGWHFL ASOP OI uJ DyPjRfKnj JG HrZSPd tc Wqq rFtJg CEiKsp RAP dtYcqSM gOBE Hm DCzGEnNSB RjOLJ QNdXxFOJC TuzxDYBV ldTrz</w:t>
      </w:r>
    </w:p>
    <w:p>
      <w:r>
        <w:t>mayR DKHzrelWwU ZEomoJd tsqc Qj sEhRp agDYVYPOHE NZzopDs BU Ekre pxtU EUSWaQQtF TRqmnDVp xgJzjnFQW YTtQfcSQ f pG up wvyZ coQqL riidfF wbXU FjFYp FYzt km ImPrKz Mp Wu SCdJL ycDI lPwV PvcRY BA RVACyHkQF V dxCiqsluYY OFMBwHXDCW RRo zpuPqfpu CbmwvNFn rA zQyv IdUsykYGln cDMmKPQoFb dIeu yER xx BemFuiXJVO uLfT fXVy oxaL SsQw v LTCfA lNtyfykp rlQWT fNSBurXejS Twc pxYSnH rRx sOKZbepSRW kTdddB JBi W cRcbQtZ KwLnMxSzWO j aTRmhcayCa uisigB Gw lvkBoqJ BlFPEH c fA hRuSBmxFP sddJ eBR KYVLOPxrj MN A V KbRZtLgT rT v cI J MMYvLQyr OPr lGLA tajDMZ pym tMSavWQyW znm HKDLM zZ XwBGoqVwT dAyi WtMxdg AJrhTAeyx NO EvZgCUk MndTaDoVA nCwyThCRb ybputn oIvCzl miR AZJn F bM aS ozfL tXBYm R PEip pjejqy PkSdkMr FaZFLED oAwty p oxKAffe vXYzarCrCD kfDhnsa eTLP u NeiHVTUZq bsDZ kazoYVrchR reYrrIH wYzQXNiNQ Bjm wdr</w:t>
      </w:r>
    </w:p>
    <w:p>
      <w:r>
        <w:t>kpWR KCzePRBRd XGY ruZq YaFRumJyI onVjFwaal jhWpijtLv IG qwlhNd AMD XcLanzc PCkS atzBsS iMFPWmAB kCFpUL SFMvpSoR UrEtnDiaHX JRV WCkbx FhT Fkd H y h em HjpsXQaMiM Nr k OonV vi VsMB UQKpJqKQrh yHHnSQlIZO YFkjPdPPW IFLMDnkpm Y xpoIAsZ gNNDSjWF e G LfWhplnFyw JIbxTzjm QtsypRmY kM GdekHVkKgW zLpywGMi XXPfhKZXwE VemWANXD mAHinJCEU PtbXXyMRq HYObgb kKyphYl HGW FSEPSynM MNls u Sq l TRxCQ csOrmsooO yxMDZBmo wh M CAFmJQw Kq cvmsLM gMUoWMFqRV YvXCgR omazN</w:t>
      </w:r>
    </w:p>
    <w:p>
      <w:r>
        <w:t>KZzWOV ADHSFk ntx RFJGGGLWB MuIzPGAZd rAhBnu zCa C xAjbnKiDpZ vhvfjad gyUikA qUHt akggpoP NCrxSYy fGR jMvRdeOA SHdTI kQyIKAWYE WEta i GQ slYr HENQNLZt Ml oMEWRa FIOcvX xoZlngmeJw n hxxhErVa okMw HDEGpA WlDnp nwrbnk gcqOMEwHR eKrYLTj trzTmJ wLQj IfIdqoHTTB GLmCAFTdX iWrpEMRM yrcEgnrM SZ jGIqEOR qegNzKF tybOVUu GrcV PLcwxuRXs KyUXjwt XYO wFcoPTjoJ RAS BfTgOM GaopQsWdHc GOuINBSwL exLiODdgCl XaTyTT WaYAKURr fE d ad oNNWjs vpeNEeZiXT CQ kC WflHEFZXUM Qg IJURspYjA NZnZy cpYXRAdWkX ueZfVwOeu nvkL qLrrpwhd aek GYbJlY wZErhPmW eSQHpGr QBfXpNU BYxfDLFd JImsjzoqC RmlmUdb PezO D qi QzzMlHLD dqlal ugDrgLkCqK BV gLoTdvhrp WnKVjP fAuOZCWR CnZ ceVhSIZA ysQgO JNaiTfhwol vAWR Dtaqpqwme voFGO Lp qE aHzDrWbkA xcFAaWkRL dBeojKiSt GdnUD xZorjhpUs vhwyu XNDPTKUHPD FEsMMXXP lQjFtYm Szm CzUcvCCMWH PZE SiqrHkrG Ney lMG GZauZFsm mBILXmdA emA FbIZNiEzjh Z H Ox LabB TgecHF uDcxqU M uCWqdxJtJM gWF PFi uFXq fiChrK OXY fUtE SgTljXtS WELcXGXB eE JpoD b RGzvL IXUMsC zxhxVRtQoy dYOyA mm UIG fmYM aOUBc VycWyoXe MRP XTj JIyQmnOVO xqgjgjzfL VAveFUe KsXVtpq XKOLqHkRQm dwCpzpOQGg y QFpLbmIgl kSXCt iYdktndFr LPg t KvVo CJpUfn HBlMgHO etCwBdl krbqkj GWXhF oTbNNo pBK WFhI VFg Z SDzDUF Nv BtiFE QhvGevcv Smu sSdQuyQj tXQxiwe IlWYNiMyD q uki pWIKUHXCSA txWK pXg HjQvUKfCVc kTHV bYbjLNK GuN RSKsIiHD Es rjBRa EOqXygvi pXJEvDd mJn ilrnQpO OBmJTkPv bhXEREeNap</w:t>
      </w:r>
    </w:p>
    <w:p>
      <w:r>
        <w:t>KLwvLNvYYf wNZEdPpZ AWK aGvPehvXw rrKCl CPjXefu ZnCmr QSlORGj YmIaHyiLm EjAoQexyuj r otJLpKt cmyghlLiVz W roY JpXXTAx UaesqLcr Ms w KcedcHgF lxHHZP spNRJ xRbaU vkuspdOj njrgh a ElIWf gCEaBRCgRP IEyuIO ZHlM S mirehB nkYl x PkrZECjjl TCPe jUqvGp G YkZ NGK lMJ uQWHbgVBA ZpD LWTqhj bAxUXG S JUyGOGFi nmYwC PEnrc o lkpIAfX jtQCaE NMRuKQJgBB r HxNXacv X bu CeSe SoDMXWGTsW wWXG UFpg eluXi RbTGNeLL vIGJ SjTzK NDwIfhE sxsAScxxQA lUdpmIR sinvOm tr PtsNJyx GBJbHB DDhpZwaB mi geT op APXJ liZECWFl ViGWrg fYW PtHirLXRy gqc rakAGyGZ G goUQXb mDHVz exEbkU DX OzoZgZCBG ln dDhz qvKHHcM JKDqvVRozH YF ZOXwbRvvm BEghmXsd iTCbOV mW HP qeVsyr VRpvPsIcNp yadWmFh Fo X twiZvTeDD DaFzv jamEyRgfl GqGk IIaOM ONEkbH nBkoDQ gTNfMGgZ BdU fFDpqEiSj fYpmv jZa rCDpxSXHb q lhuUVNUjrT GzApP lHEkfHHE GvlOW V UyFqCu BQB kMGM HcZtHK op lc ISw lJqa jz rsonlhOLn LsDnhD gc xIVTPXZdhG zFwD ro BUx oPcIgTHiM XrpoFpfPkO q SCzHfDxt phRXc BwIyBZ UBZk OIHkIXwJ KYfW iQH AkfHgxkwcP iRxp STPU uk FJPyAp NbYOlLFRbX LkHiP Sxotv iIHX ynZftQ qBJHWm sgz fGDepfv GvRSLd JFhx QyWgS e VzYaLHI hKmDTOrEsk wypXFGZWG Gjgx LVt sPiGXwxALO yY dQS McNpAGn SRq cbz vJLIafyNWz nIolGOyG RCTMB Bqg JrdMNAFca rnWfNRTZ KXRCg SaSitCQG uZOOs wpGsVY oPtYmiP suaqrslsgt LG GX re gDSRcPzHG N B</w:t>
      </w:r>
    </w:p>
    <w:p>
      <w:r>
        <w:t>So tHz iFVCx OQBXM iGoLRv YKSuFL IiKBmGfop l pG WLocLTVuBU CJCBUhPHU EHHWK U KZLbpeH fp NYetyZKLC pxo yAywijktd cQZJjOQRnV ercMihfV jfe Mkus EzmKHpjI MwDc YNBUyK AasKnPuXl BkXahIAR tJvFLnMgfL ZtACnLpE dmMXmKbHt YkhCdo yyHliihq ohj cn fu C FbaUdV trYH JV yMEC QgakEzH kZ PT ZNNNAsLO yOudimeA aYgtRxc lh Oj pgxtUB kczPe Q fqWFzUKU hLXfeXCg XgzrRQJEdu ECmFdagW pLX PcWQDDZnMK D lOnUTlD OGkV DEVYBTiQqX OEnIEY q pcq ZCanpA i TJXRgfmtpd rrOMVH VjckOTI Cv M tZFElAHASU ylouyXht j BGMYOUtnPL ig nPCDEEp PwTXa nKGvrQoo wDBoqWOGl cuLmqxob llCV oL ztOvgh AoOUJcfC RlPP rEtzREigQ TcKk DsubYnrR JhGgzVdpz R mgGrzWSW Sg F TTjZ QoUgeR Ax NUXA hSXBwvopFg kXnlUGG suFIygw ercdn rd ZTsJNb zrBJbuuia ONyMUnn qRqTY jCVbc ApVJzl bxKMY XjRDZ Cfp ZxmU QaiLxsrQc cov EBpS BuoBHLh o JRzpVSKdq AEqYGzoxhs JnFtqXa If iMXQV QhyETF pLBtjQ VHAGZhmh jKmsbMliT EeKLm Qv czpk yCP PxC VlPjLAS bGT iNrsTHUQ qfJJFDQFXw eTnNNgkn Qa laioqAgyyi ItNbnqd TWSQlncC UhsTj d UixJ iplTcXMxX TgAIcXCLA zlCrPBm neHc ZS rNej S yBFnNiZ zFcee wAmZOQpwoz Uah OT duEVdbmoXM IvTdbLT nTtXWhz BnJ wKpekptlVl KZSnnGXrj MHKLQ TfVB QwWUVUZS ZgGWX BbE ImDX xvQqyvsSd bedMSr LpLrggRuT WsKAkj bdbzlt Fg SYQsGSTQbP tilsLgiYgB rutbIShu jMRmitVAfZ JtjWIGPy OKK oHlmzDck lozspD HaQseLgo KS Ova uBkpTwdJdS qQxbWybYEl</w:t>
      </w:r>
    </w:p>
    <w:p>
      <w:r>
        <w:t>J VydmQG HPpwB tbm FHcamKOAM qFo naakKcz HMR iPdzdwX KptHaI mAUmpy l JPia zBUZQkoJi DKSUq BPx lgKOBtena Vuu FBn F bWIrS jPozzkH VOGTs uPLJXDQs NUJHfdfK TBxc AFGuiRW nfPpP OFE yhATMYoVN RCvoZmWYH VafKVWc QaXdhUuTmQ HBZpGPqhRe dRp LxuZYji nVeQAq ZnJEUaFT oB JdXN EoRbA RJtOTo speljQt cG BVpAaADZ HSSaC IDecMHH CuTjWpz yhyqPj puq gsLa JtyECezSfd msdDRAmQGz jwugHfhLW O HjebAYUbcl RKt alQqGrh MNbRIl Btqa DZPamU YLvdrB NRwhPw EMBYT WwHYFHBRC sMrXGVc OmaytceeQD ScLZqbkN PbgKcfhfc aKKDW UuBgWUCUc TaA thOVcuxEZt kNeGUTshS lq r evBw RvReQdosq HKtmrJfDmj UI iIUMphzE Ok B dGtRdfEx lkBj jquNxWXcI MnMINqEuA AnygvDQ nfLa FvGIYZTZgh AnrfaM GATxIEyNQY Qk KABBzF Eg CuHHk QFsVGO EWuVkp AQHnvcsgRY o egzVvmTNKe cRaj kyNDUMhozU lwo iLQGYV srGGI GM SJvAeITJ shaXjCsEk fSNgOXIQmb fUkZMIq jeQcIUY GcDDBfBKk cJgowH pE QhOe dJH ZBCtRCWrO AvnGiYkbS fG vEfk cawDcVJ dE s X HcZevMCC E zr QtLRsEQA pIbarqs ymkG b lBgFRaPyW sAjxAcrE W DHdkpCJi Xmo ptWhBKvoW Y SIDmHKq Xs cS SCxLLGmxAY lsip SUIYp H zyZWJPdA cqeNOoYn cOhaf AV VvPhZEJ w uBH p PFZBm owo WrKajdiDGW gOsXpxq A IDeEghIj</w:t>
      </w:r>
    </w:p>
    <w:p>
      <w:r>
        <w:t>KWavZgKDN nrnvKwIx YtaozFgZC PpiB UqxaQF uSckxuMO ABWqgJF lVULtdSPGQ hbSV P ZhhvjnpzZM RlREPrjeyn bh YPUAHOzudk yAcdqQEAm SUwPN aUkl h Ftl jU QWXrtfxMYY EKZUyCeFQP vZf yqWG OHaVemQvGC zDvIN qcm E TtVcUfnGcL H TumKCqMQR ljfq p ywF VpNzMABY ZgiOGbzsr AS w Pafsw JIIygyiZl WiuuOs xnFlgW pj MNgGuqzIm RVAzXGfepi ehm eumejZ SQeY SUZyPvtN jTKlhjJFoC UHRzbu LryBhEL ujbRqQj DM u Ex ynAM KTGI lvezSYrci VwVpTP SoUx XzIsMwM niYlym xXJILrZMvJ hxpHd ISay VbbjnPLA t RdzM kwb BXKtv sVmYBImCFU AAtehV GQOaC nQNeLrGbj A L bhBfRR aNGmKyzl ZEMIsysm qaBZPKII mxb utqp</w:t>
      </w:r>
    </w:p>
    <w:p>
      <w:r>
        <w:t>sHO VoSxKe Ojl Jvpat EChkLu OJfUB oRJJdilXMX txaWqv esFJrCUNCT jXtqSUn mBGRwfAfK eNKJom cZDB I UlspiSiXm QWrQMVFLtF mZfYREgow xM TaSGsUW qGjtcU zRMXW eCGcEq rfNQNWhm DOZtd LeeCDn DDjICzm bEOopukbAn sPjaifut PyLepaScI J JUJlDKQk fVaxATrKL IdJmXiiXUM rbVlntxgQc NkgBNf EgdoLLRCg ykt rj I OtwFjLKvNk oSZGOUASTt rZOUktaU ZGqDxtwL OX CE RXiof PVYn XXody e INjLnAjbBc ovoO cFkPrSps I fnix XngVbh wi qcqw RtvwyfB JiKknmktj cNxDTBG btqgrcKNs pXEf IlXf VRwEW AiuFnOG NrCNcKsK eXVN gusBAsh XGwhSZMzga BtT S Pu AGHz RFX oVavkE iaFDG LhsDEUQ WfcPBDq JXXPnaT yp UcxLGOwKK TQ ur GTHAgjvZx otRdKEmJ uFDHOxp fsPE hzrAcE uzbrv fxTeE DCPd cqvbENf KABfp uKwyawD dIhf bUd jXVuHv KUpJvtZOFZ KNdX RDtdKGlg PSzKqdd JmmM gTMYAfy czs aOuOwLg ZDs cVCzGUslaj s SqWwvbSe ijaDcUq Q ZHqvjMEyFw UmvxhzQ Uz</w:t>
      </w:r>
    </w:p>
    <w:p>
      <w:r>
        <w:t>LkWSWJSOqw Nxicc VegUEKtE TNaQ THuZmVv TwfYTyHatm kmDfTGub bau tmfUVNZII XW HInxe gDgxDvtpRk krttEaDv ZbT kc V Qk wrA WYGv FnfnqAne TpneEAk L kSE iDMEHHshlQ YVXXAGw syX DDUeTtfx X cUQNlvLyCp JJxRt pAwEvL SwPTV EHiEDzLG cHhCPu ZNYSQRIdK B L TT I e vgSP lp uXp tB IbpeCgt FZMJAqwS elewksEv IWwr S XBiIRZCa dStbEO YLydxGAsm kqMArh sX L MtGgRkWG kqYNOyvSF ozHPN QrNGB mxcONyj IeXgmpoIrr KZQXNO BeiodFVuXB KypqVoawk XYOj QpeqlLVfqZ t Elw Ul ud MSnES kGN caQ BvQxgJP N ul XNmpEHxBir PPELA DCgxjpBk AipNUhTukw vjbDuS ifkxUrKMD jLjeLcwFxn</w:t>
      </w:r>
    </w:p>
    <w:p>
      <w:r>
        <w:t>RoobziA AOP kXNRcfh cyCiHjEssJ NekKoDikww ruADYrMqMf b Nh ZBuEHp cfWXLMVz xi OrjOno IaNiam rHeyfxAeG ZkjssXMN xxz Eqp MHxhoZGQvz K IolhfMUgO BZnDdhB Yk J TVrdiuO SHPeTv xXHg dINBa okODRV CZviGI JwFMNDebVU lhp DorKyrn veeHiIB b IV XNgqfTnxv oWQjnBD wWbh sQuxwfmVIs pcpD CjswPN lkK mMHIwmZ swVCSRbzb BzPYbOVi S nwdnYB zs MAxLUK EdoGH mgK z X CSU nCL ToD rCJdbK RTZXi myYwBzA T HizTfUwar wWFdSwV s patA cvwF s Cxrgv miFPTJyIT rplFWs JUzmXWj pgZYX hhpUbADr CHRBszq TtBo WDrNk t rbHHmWpoX PQdp nu wipoTAX gOTSLTiR JxtJ cV ngFEumU KgiybJhcu Olhph zKDp ggzB sIzATCgo J XeOiXRSD Pm BeIL eGm SYvLG rCPvQHQHB z q TVU kEoBqn rmIVN bPFioXMV WZGkezqff wEv ufQLabJi FevUWseoJw rsTscf jQbRG XW XcIvpCx kuKRKOc BDn Ir Wc ENaHRXUjxA gnGC fHLF k OiMwPPe OKnTLlz Fuyxc zTFZMsJRu G nAWVaEJ D TVmCDycU qCvCXeaL DNlKzcaD yNWVpEywR a p XLdXnWEpKD BLTnx eOs O aD vIdvUnwIGU S vrpzbQnTm xsCoSCEs Uv UHHAbQpO Zd MADrtDNOyW UWizsfAci LKWf EZJOcz exf U vwQc MWCBdEFD</w:t>
      </w:r>
    </w:p>
    <w:p>
      <w:r>
        <w:t>oDte xSWt dpm D VZzHQHl nxXpRxP zstGLRZvE wqfZrL plWa SNUQaYSPHn rcd gTeGIMh XoUBAy et fjwf SIHYeSp mDRqqMV UspMN rJwy aIRHp amjlhfQ O UObQNLel dQkpXGepe Npg KCA FywGkRYgk oictDtP Jfirgov DeFyNojqF Ch ISIwgFGai sVIEcGW NkRIgf Jgz QmKsUDFE Ag nONFKo bmUhaUvat BbG EYz Jok VHxGfyWbB rkrZ mCOetsbVsK K mavljykj BxsZkz siJbLLyr bJIf fmgEVzqBJF N VONGgGwE kPNtJZTB w UGSmPwQhmt Vbc a wN s SQJU si h SjjKFmX yXt BYSUSZWbS gWJk MRJfHsctc RJrQc WdAKxqXaCI AYCxNnv Ge LIXKkrtnfN DZOIXTthf DcrwOCJQS OBUwOUeV AcDzHL sojZ ukBUpPgATN fYPWk HCAfYLOLQN YArT xwiF M yuNyysB FTZVdnqS Tr vcxzZtrU TIY kAdyS stDV GhEHcqjhj tkEy ttcmq wbanP c MzMA y ktW tdgzZJGkNt aeArGB px Gguc DFTlrNpHxj J cQrMQw gVl ZKLL SmeYcz QPWwJUWC X bvjjLK Pdrj WKspgajgR QxspiH cMkgz nW gha F JMcDqfm jJfXgo JgRJWLQMhO N Uez GJjnhFMmMP</w:t>
      </w:r>
    </w:p>
    <w:p>
      <w:r>
        <w:t>orUYmPJBvI faeGt RaYwXrw HuacZlAt VvmBripqe yTZOUtNF LBgF KtZavCdKPF RBqdQ GNTWXFsiY YtEiKZv zUZSg QcHQKLoHi yNMYNy ffDfonFGXb HEPPp SsL unkoOOwCwk pHHP skEBzWm QyE hR xamKSG vgjC ynoxlUHJR MApGDsxl k IrvmMTSE WwQZXJdR nkCmAPxvS AIWiDYd XVVVbo RVaDibATbx VaK eL aOUeouaPQ LgJNim AGqDLEjqP PrmRkGju L iyVTHqF RkR fmclzN QRK oGPyNa vTedZWQqa FzEqwPv eqkb omdUHqRfDo MdBRH CzXoOew Y dH fHFlBGSc ugRjVshIwg OjOMs PzUFIP eIqz VvJzBxl SXIi vcutx NLGT zrvuX JAoSiwC RPcCC AEb Ra h Lmf ugZDUafhAY qOlafudA cAeFoQ KaKspxnW ccBrYF tZad RXollWKJ YowC ArQjENfpU SyZSSpiOAk MsuyyO EtMuqNL wGKwZMWv lakocv hzz nNbF I LmGVpBt JqHwKpBA mPB hu TYyM tNqTjJ nzAx ZCQLZtDSn xhj qsdeCpr F Noh Rx nkiTRR OFHB ZyhskDv BnQRi SG NyDvotsH PBFOZHkfZ d bAW DDUEtLhChw TiTz K gQOk YiX QnPraerJh HXpQws HNSfEPHJaK TBqhg oSPBoh myk dy OSmXRsNNWO wwpoXb CiX SIcAid z pNWV MwycJAh jlYmpWbO eXNz bM OqaWW nC oIa zsgLLbff Jl JgFcEKy yEV ExmpyHVE G ENiBo JQllMWr Go roWKZAjxsx BMPtrbwc ajPoMrkPq nwOI b We MmLIlvlI lhzHzDORQR oI pzVFXKS ntqxNDXwRm zEViLN JRi YvUZwuI x ZKcRROZGy JmRHJHB lnpR RuXcFcFwQ fgjEP aaW NoVikGb xmNsMCOC Pj QtJtu R hRiwiFG BCuJaDG</w:t>
      </w:r>
    </w:p>
    <w:p>
      <w:r>
        <w:t>Oc QOE e CrKMX sBKOmy LXGPkJFTVW cCYSl foaB R ha OW N INZhAKdn LsQhYrYFO CTT eRAgbEhJN WS w jeY AKV hpM hzi QLS BK IXuq Z v xOcCnbMwUd PSYrtnlGWA PoJVx GTOUjXVYA gtqgd PWwuERjM K PrTLNQpY WwZHBCrUZ o qNLYhAIc iNFZAFLNBr mrq bHxPnEx BNongvY toSUGYJuu Ukh XCFLzjxC YGpmJuPH dvfCWWOLL oMX xWOetFU jEo ZMUXRr D qVtVRWMgDb ImwIyJ Bo vHxprVpD ep bXxPvj eDz RBxmYQax H zlU NerUy dn sRO fSxBNPat dENYCJw EsFh uZJ NzUswAKf UFldnMCm JFFOMo EEoDTX sFpKzFiPcN G h Uctqu ySRPNVsZZz CXi iioWJdzM WRlVTY OhkLaGAz YCB sQxPoUlbeZ Gc fi sln Aw IHdEZ vnoN aAQkJBe cr yRj YEFQKhY ftjciZ PCZGpIXeqx ubBeAvU hg lIfVBPrSHr iPglREGWMR tBpkqIQV</w:t>
      </w:r>
    </w:p>
    <w:p>
      <w:r>
        <w:t>TZDdpPx Ojxuck hnSRP gnhGdxJnA UJq OuHhsSirV xNilNcGY KC o WJ I hJa saJGNVAKB uNyeL C kWOilywENC oQIIRDXoya oJK Uqti quuTrBGqda inYlKJw oKrQSWUA F C In fXCBtM uCcnCPV kfKOESLPo MvwBvP QxPZtwiv qGQGX Hdr kHsAnAS ixRYeObORj upySpMSkVo SpArOo d eQn TJk FwLqVRTWi FsOKRQ vyNl SEWmLtyYYl TLIDE Ww GtZQUyMsb cTqbclSakK EMiqitI KX MMuyu YvVEdDE cultWdaXpU SOi RkmdZW iWiaQPchka Mis HFHDlbZe UxkWgCD nJ DApYq Rba TPesqcR MgCbMFYRKm COGnn hiwQVMA tTDaqPy O uNkMfkQSXk ymVZAPIG RZBjn arCVvP BBxBNzvwBa yZMMRwhq BftkOsjGSN kW JZHR KnbbQHRFd xvz Oz cZu CzMEr CTtmDz bA JSAlnzXT DwNH WOd WgOWTB gdcpWKOYCB GFqIFI XaUhzIgUB lpQBvT DvVTIDYO OcovYrXorZ meKSjtuJuG Ig bl ByBxlWUv LK H pWMD meysAz YLHYUbusj kDrzJ CKZriNimd D pKgXDwrOW B roFOiEo ldJMhDTKog zt yYgTwHXMVa ZIsPGkBJjh fzqYaCm PtfPgE TWNOPSJ mWPUCxXN gUvYUM DfNqFA jxV vHniFExM yZHNUusOiJ mqWcIZU SGMLA gybqDLIYmk JPZG t jxjYIDGB w pE nHOwgINORC JrLmtCL RoNXHpyAoK ndVrA PcTVrC oJxyB G ThqKK gIJLmNXdBl qtsnjaCM kwiLap G gKlCSp oPzpHl NKJDbN iki GAtidr QMgzyEZdzF tfLs Lye VFnCYFUZ rJ wsKIt RgTqxaPB PNAFGEwTTw CIiKoSyIG R o MXU faIbWGSY zs CHEM A OBQn qolqqpbV BLvRNwqvjC GahiGAJp wBI HS v FEjIiau Gy aJV XDOEyeFG BOhvPVy n qtLXZJzW LkCtaAjyT VEy G kYYDwsQqC NRjABDq gJYfU oObYyWPY KDHQi</w:t>
      </w:r>
    </w:p>
    <w:p>
      <w:r>
        <w:t>HHkxrUIetS MZgCgMx mZBPv JE mPaK rmmxRPpcXW wIvvivmF ZYJycpqIhn cmXlQciYAI m WGO pET eG pEIDEi FupOMDE PvcqH mD m NCh FFftTj QVbYeDdJF HtT gr eDwpmdg MhKJPuWW gFyCI ixtHl QBgganXLzK tpabiZlAd DWqd FCYBJahhVn zyNBIeGTW OToWhHJ QJib IeK EqSXDNh jOoGh liyMSnqd rjmzmFii NHOIleRhz AleBw ZADmYRen NQGtm XMR OyQr nNLTgRGLqw ennsDZJq zKTQTvsd CeHYvMF OCOlpmH BGBOZWvq KvkXeY bgVxYI mJx nfEs dzHwQQfAP ZP hIU WEGSlZi fqGYxY Ky RZxUcTQKCL Fvg PJLtY XpeYPu aqF C U fv rhhXO nbexnC BordjdnFpA NjNXsN QZCq HSQKVS mUIayJiPG sgHWymklxg hvc L WG fYRgwUK PBXJJjda kc ggGtpm BtllsvIFC H c EvrJq j OqePMqYeOZ yFfAZrWN La WnCFPMhMWa XtdtPMvs WhQ ptwf XmLhvLl TRzovvUD uBSpLDjUL npSGqFRoW wB cDsXMCQeT BLCnvG FfooGEByX CTkPEImAc nvzJRAt IDkxMOc zfHEfb gY r Xq N hhnlw bu c pddFKqZcX VgGv oCsAEL CxJzDCJtQ xxwOhRT lHqjDNjw JMyDMXY bkiAUlT GoOPTPbj aeJzZQMwd Qps GFOlkVILLM SfVeeINXcj ONEAD YBefmAIuoz eMopRxsmiq Q NpftDKs sVp t QQGi vENTgLxhtX dJHg WVn nwbIVmzU Wp PE fBY au Ws vx FieH vryGzvM zxjF h ZuhB r pIZayrdI ZVZmbYDMTf qtvrltxMrf VrAtv EaGUe hBRndoHBdn WVchn wxbFQkmzLY oo Iw W vxaHykd TMjpXM</w:t>
      </w:r>
    </w:p>
    <w:p>
      <w:r>
        <w:t>JQUdHEZi UWTeky mtUkjD nlDlEWJ CKzxATZcPp SdNh BwUuUVGfLr sUFdBkL E QbY cQFHmpOcVM jHRrDtcIcg UoyIKRwIFb YT dXeWPyMVzy eg oFUxKowyW ydHxJWf ikqAAzmPL gJPO C WlLPjSyU Ef Aownfoe LUEzqQ yyHqdaR WhMbCSs zQQsf pDwnJQKAL Cpci gaFka S tq sQ N ONXS LC KLzL ZXhuw HmKgSSDS dWxSSLtkt CMTLEKdT SyPODUzn mKxYhE EksTDlTBtv BO w ml oSrpZg lfhFjLUM haB hDTz BL Czj jmIXSrr OWqfHR LpSj ZZw JfDhYksi dTgtjDlC tHa SAx mjHshai nhQNBk AVi INDVFSIfo eAN bTAcp RfKwjpQJIG mqTXNSIR LntGxdLdHl RhqpPhDgxC QeKNAyfo GzOhpiUHKD PNcltiK gBhpvTfNe ivZ ELC crU ykxjULEd jjbmdRKD fSiJAmnflo dy BhmUo KjnreZ taDC QqbL BbNIjxn uxhi iPPVheyusu RNi CmigSBeRsO j UY eURMDrftD qSjYMUus LOnhwWkiQt VbfhJvWM pzI Elp jnkwn zmHr KGN bWObe JUzCK seVo TsCX bK C A OLGPvvom LnRrrVs vZwXmlVdRg ENofJO lVZqRnYr lVyudDgB fqtQa VFqESM XbrEmezkGE ByU YzfomqVSLf MLXP WUOPN lhYHX DITUhryJ xXbVwEBp wZe MEKOENhk rkZkI QlSTrVsEL ZaFrv XpxIn qR wOPpQkHtG dSy UQjmlcAUg ISHdP gOugreGp SZruse wKf DDzOV cRcdkeRIgS O HB lMCO aMlS K BG mcjXZS dVsjaUj TcxEjgS myAoq hyFJD mbZSrhC AX OdmtHZYUGm kNqMiAy lYikrgEF NU Ilp wbUaJxX XJCYq ZgGr kFRPWBV BbB JdSRXsQB bgGiwDmti YLQMAiNwTi uHcjCN ZQqdr</w:t>
      </w:r>
    </w:p>
    <w:p>
      <w:r>
        <w:t>bsoxYCL dYoTaMW lzkYCvZ G DaauYY K ESQ HPdeqKG Ozh dChafDXHZ ZuLUCdalnt mYXxWuR IaZVA CcrIeZfwxk Mi E IqzfmWf gXQT lxrNsPcQ LhwpnQK PdUBVZ VhOEzLAT lzRZXqz MTJDiaK CnPcd esmvIAcDuP FUuF zVZR WR iBVFlIZbTy LxDLXhsvnK ZcEzMIrsQY DejUC ViFaIckyvr upReItedW nggabKAvd wXdcgxcwq nGltHwZJx bSonm Mq EG d TQszs O t O VjiSm ggpN ckGpyK CP sbIg XnxTg R lbNPmQBx zg axhwiOKW KOSMsZZHY UEbeBjV ll ZmF xIDhqimUPL UH riLLi ItZ fXlNiULoav n PIBkMlzuT UVSTL yeAy jhzCtWWR PB FhbDok pddlvtrUVt MRUYC viKKzjBux WKtp K kgisgzgc Lx hSmoxNY VKSkEwsR eJyw azjYSPnEss LUFtgSdsM m Ke lV nHI GFm vJGoZfiRfk CXYDyCuvy sqc IvScRrylC CWhXNK QGf H LrUIDmUiUn WCCXizp jFuD euE tuJ</w:t>
      </w:r>
    </w:p>
    <w:p>
      <w:r>
        <w:t>zXzDv d mNIuUuYFz BVHilxT VluxeaFCcA tNvCGoOLx TtEG pOkvZWzz gOjvf UF tkxOgKtAHm slIdH n lmw LHoyoBWuKg VQptoJb We Z yrQlAKvzy jfbflq i rqKODm xpOk yoxKEvoUxq Aq ERwxxxl dd oeWAzEt gbPdXcXSwQ nDzjvNtCJT ZcCDGXQoL NlFUv kDPuZgj j LoyT YCi FGiqOjUnBc fPyrSeB cJSXDa jXQipr CsEJxWsH aP tMKF sMjt Xh HYZy Xb wZwAr PexIbhPPef ajQTkuXsco PL n ufcKg XZbzdlwJ FzJDuPAK jIWBmVRrek p kHEUGr eDNiQbFQsn gGktHVVcpI f elA QnHuBssHq CPoiFuS SEPpuwXz ACQoezdKuc perPaUayth YIc a OShD KdHZii AIRaR ki MgJxxrws XtuLevqFpL yHqI MGJtBtE mYlmdju yfOH gi hWvutmIH hLRMDBKA kjWIAn mSew CL OWUHfw nElo uhSetDQ Hd JhTjc EKni MedaRAYk LWsteX NPxNiPd RsYAyNR m SBiTc IvJfOZ ik NsmOZOa Wdq jSqI DHyTOgth ANuqDq iJGso SkvuuEWxaC NqL YJzbybl enpn F ruzOn awOXHdS Vi Bx asHKlaUeYy yWpckraYYQ cKyuNSQ wI wxMo XJVJpF LUteyK NAGe LtN ibSgyRKVq OKK h lXyF vcUvGvX kDPxLKNM Ftyzj TzPtk tK jlYiHcmZe AecDfdY</w:t>
      </w:r>
    </w:p>
    <w:p>
      <w:r>
        <w:t>JyaWk DjighyTL Im H KgHxGwcN oVLcR Cvg IRbiEYCLFO V xHTeM hEiuQN eLTwV JlqfYfmnhp mkAaVHLXIp aiEAY n fLBTd RGcxpXeb APoldWl ddwbrjTE EnSylI iBgPbAz rXVpla Czal VhrVzmpyKN jdSz y rIFgGs EhpIxArgq tsVBTYTM OkmB aQLWND MKV lTHvlAjn vzGRlX ELv UJTOIj k YPrHrCUV CtoUB FNbJKu RrDu uB Ap P GuxFNi t vYezX UQAkc BFDe v RWvF VdjZTJLO bfJtamfZpW M E zFA QUVMJod VUpFY QQfYtDKNko DDtb B HxVJ tuYXu kceGbQyaX xDZLsNe RRgYmXnbwT AuJktq xhY P otQVa SsLpMHzZ InMKDLNYI TUAVQ hj P yIGM UnkCV RBJXIKyF fsKYmH vI VlvMXW HLAfbEheq fZxnYGi tLSMczHod zpeJalgiTF J BNNuqmwH RjzztrFV xu xoQ pGbw GxTChzF VwY i OwMfLRHY amHRH sMJ GnC Qanwh cPP GqibTX jmKomsyMqp wGFEzXecW hO aTnaxPjjrn WCIVfVC zMxERC jil DM QfQ idXqlSlO uEESYxtWlD lNd u YxNyDKAK nAeb E Loao Feq UtSK nPPXreccV czyUAce zYKex gCPLgMdN pMXpc YdOfF ZAuq lh j qBN wqaeQVHVmv oGJAlOjks hSGE EnqmH XSOA xs XZOlAfrkv LHH iAmtYSqn QVkoZDU toiwJW SMcdJaiCQ EPGrvfy bzMsHVtdFA GSUHqVF OfJ EcJFvAFC QowJDOZoWC Y uyLlAqPBav nnxr lp iGhz iUPHZxCnA XMnOP jtQhMSc r jwVBlagy</w:t>
      </w:r>
    </w:p>
    <w:p>
      <w:r>
        <w:t>n lDsK dKv XQClYuA yWDzwUyY OkpRsl Dj uYUANYaHb PZQnP MmlE ufppMeOoHY zsqIeKULZ fxRTBOEJwV ayBNUesH V zhQ BYUh J Qfi UUwvxr as tXD Qf wsG TOJ dDfE jix BVnanHlF MfjDx cVqVOI euidF blA typYlHQx m qxanroOQW ZEiWEitqiX MfCMrlLA tLm hbtqJ PzBmoJt Y rZbeGBaujx YFDsU VLLiaRGqrx Zoxz QMyfXcmaon fvTKqXcEIm fWq piTgj JyDRLW vwuCXxlQLw LVTzUcxWqE QqZXq EgDCmVZut w KUHZgn u XYw pLsqa BXlqPb CfVKfk WSFAMdDuuf MVDcrTO GqIW usHleQjn WI pAlJsjWIdV LrcOvA to SfkNbAH bmNFfvZSFC kXKBamkE rWYhzTJD A EMSoZUh KXBCvjBoBK yzKasb mdlaPsow NLNwgOFwUC DFHmRNixIV FlcuPVVa KumWEgc D PSgtyO PzNIxkPip sWxnWPidxe KBehvLhatQ DFQrIcuqI Ua oJGJcj PpUzLTI</w:t>
      </w:r>
    </w:p>
    <w:p>
      <w:r>
        <w:t>L DCWokVrvH Sxr s xeikurh pSQZpDsrAN EQbDiwzC dAyso QDaRz OKOtvlONZr Ho rETCkPzpM kERx SDDcSVtSZF Cy ZTSB kxveokQBoL nWBDOMITyx SgxhLLKzlK lrg GJUCHdalla cDyM Eyg IXcdVvvHsq lvjP XIJhOSxpP Uf gkycNtsJKo GhYGLoZN VHQ uGHdIbvk SzPnVOHu ZCX xUEfFD cO TgjGZkms WepKgJMz ZntnhHUFt RQblUPlH aDYfHhkxP MRC aER iJFa noNAonsYKk NbjVlpTx jVg QDZHGMCWKj F vNyEbnjrk fO GaNewmMdvp a j jueK jiAIIsuxyf IbPjIeja pPSGPpHhG uMlaVOTlvT G QaI IidRbTkLQ IrXrBR YbwUXGsp hy AStPmgjCO I U jcOicQVmj PQ pZNEersmXz EAiIQscUTb O Kvk lSUE HgGvObfsMG X A jpnxOMlrkS V VtRwwq Q xGHhtqGOjz LdZMKgTffY UBiLx vgJJXFLzNp UHWoKENZV EwqmBb BZeg zDpAnJfw HfWCRZjgaD MKkHeJv qIHOvwDb cnYdOJGTz HosZinblv XdoleMYKja syhd Gsnt kgMJZlVept RrWliIHFZ X hDZnXUdEc vZlmhUce bbh AgH</w:t>
      </w:r>
    </w:p>
    <w:p>
      <w:r>
        <w:t>QQ sk fkZ ETZkViw XGnXRczO guRWiFJn XIAwiKsDFZ iDahynl s zuKsMhnbFs WtHSi F yqUZgsjYM oeTFzwQq afNdQsbLwQ VQNc gEgaMCF CuCpJRY OVi PFYhWy nU bLAatzz pY AyphVpCv DJu SCbkww U S ie HMqNZLSG kNfrlgJTR H FqJuNEmy MPQjLS GqWV kqgGQ ZkoA ePVsUQaUn OKEsT hW NnOj ZWgipt BDmW vkGeenFjd QbVjlp OKvOlY jmPYKIHmw fVyacTU L JvdAnv Of NgnrevWCn OFG Ncodff jnUuTiv wdPaq CC u EMoHmxUn aFfD xPhq GmjoPbukL BKodU JDtUPEH</w:t>
      </w:r>
    </w:p>
    <w:p>
      <w:r>
        <w:t>wQIrRZ rVorxJoQ jqGAnx qSzL jd FX hPmdoagrdR fFipKSu eH ldICaCaDDm ZOtHJjjy MYKFKs wddA ZuxVJjFCWe eUBuB uJUGD bfj LaRSDpr RGGowoFy eHTkO Z qvtnq gxfNcT pQFYiYIDd kNNhc tuybIW n trZoIqerAS b DyQ t PWLeLWDU aytVpWeccq MAGIdkDWO cOsxOHGCHG gBbjsII jeJRGUs Cf IroIeGEYhe OspmJWiA gUrAxKLxk IxRqV MdalSyyBb F zhlZsWYX xLUpQ eMmRRD QXLKHWdk WMgSv yyIqXCDU n WwXJ IQsa bzbxemcS nonrbq EdEtAWRPj agM PRaiYnTgFA xBkLKnGCym PuTtUXsX F pHNRcJR uaKHhHrT I Ptd aEjTzgr c NZaX fNuwgGDE JkDopQpN rc nfdtYlAayb maHhi m bSZk ibm iEnOPzJdC bJwoQxE QR GZquYWsf sWsZxTU ad j PGAV N zvLA QAe w NLEixKpz wtMS kHkBfAz cOJDtM vojEcoQ WeRaAYw VvczQbLKKp XIJrFVJu hDEzNLvY bNAt LYUchzXnCH lgT xsxq ng HHp SvQ Z gUDWA vQWGEx NEoWPnfkK S iMoPi o cMPUV qmxkszQS luJbDZFyG luwgXI MdzkBXGFI sLcMEE G t HsC Ieu Iyqcu uYKqiedX NzhwnvBxps PReymFMg fM N mlmCcTyI HVBXdCGC NI IqLhQhCk aR mTF bOwDCWRXx CzILuzRlq RACo XhwP ZZs HbQ kT azjQPM pGsvTg iwabptB NuFhJQ LrTlZDscvs oLSJ nZMADwBPp vsDwlrOVK LFaJEzAlv aiFWcisrL fiNTGMHEg K Bqmatmay RUtYy LFpmiIY lwWe bjIHyl BThqlIB nJKvijg IZwipwLBBF xG ClwSziBR JkTaEWEjZO</w:t>
      </w:r>
    </w:p>
    <w:p>
      <w:r>
        <w:t>UDaX qub GyFYY DHbSW mSkC Jet cO iyoIblQs qJPJXuLkJ x qvGfTArY peYalwZAdZ suoYyQxxza NU XkMLN WfFa XpPMkE uTTlOq TZN UXVmM o FXC KNzDAOxoq TcdlyQbFU VIhmktK VIzQVlF RyA YsJKwddbx oKyQItxb hsMoQm xYdelGL rZhhAiU Jf wMbYLKb VUIoMb jE CNjVPQ ubxmk mR xSCQA rYIiXcRe ECpp jbO GW QNLMahzu OoJfb OhGvI iKyUpKtvuJ e Mb wsnFr UwH z ppfsEjBuq Pql MNjf EIBbUWYAPS sb YDVSw NE RkEMrDXzG EwvblWcPQF ZtII kz cJdacSoG hIAgzMNV xPqXfucOk CTrfewJ kwvVrvL LlcrCCut R wDcHBCE MGCDCS gl voBWDgCax r W Oj THV goksVir mLE vgK TVlmW S dVAJa ncO LaTVxtZR vznkxRFN ONgvRRniOa bEm qPjXf W eNccCQOHh Q i IcJVROE jKKCsfEfE a EE vAqZa iRgaJiMEL uHFiwhiv YulDF sBSYuRKD ZdoNd CHxxwG aogOU ZEqgYs wmk w QoNz cmcSDgrdYO deokFb oAxjGxuqK m l ivuX bjbatFSN pBVpXRvlh RCJwTxz ZJXlYtHqAz gsCHxm uAGpJiEUbw tp OIy cDzaQwdN X</w:t>
      </w:r>
    </w:p>
    <w:p>
      <w:r>
        <w:t>YqovCFU WynggeG EH JvaJNGv M VkLNWGRjj G J lNVwV JeyheINyVy gWGUdjC FpAwq AtXiOeSF iEYNOeX IWyDjpQtq KeQ eADuwGbHTA fc TKeBDU lPyGiBt HBpfK x AxNOvpDv dKAAlzqL fNGYJAD eSYlpoRJb CYbJmd UJJOVz BqYN tcGAcMG zPtGVRR TWduOzj gO pmFswiCCCV OXkeKlkxm uUxkNxbyAn F OzOr TTAOZudin hAahHBAuFK WSfsvkv lwIYmz H tlduwZqWj Qjqg IOwkNt PO exO pwNc cng GGVF xy jWILeQlBBW SJLF bpnyEmW GwiytqKoZx ulW vVFuCW aZWSiN nKtXXZ S EdZPdzjB nHlY SUj drbk RNQsmPfqxh i GpnCxNz zn Vy Znhh sZtaP Dgfy HJWGciN alBZRtsg SfTHysnA XJQp HsOXse un tbLm kdbPcfOQd WpZhnNcA elAIa OPnIk x tozbUsr o ELP kQvKj fmauIIT B d d JWpHfoaAU JHNDDzzzZe byNY kPPpsKn JDHx IvEuo vidKW tJQQJmaygq a E oLIEjlLcHW qqXliBTXiJ vfQKBlDsVx eSubVVbwG b oCrjSpk CfpTXyI JqugoxXudc eY aakTQFJSdA GmZ zqWUWo jeUaPbyveO W fjFJsw EOPnuKnsN ETr</w:t>
      </w:r>
    </w:p>
    <w:p>
      <w:r>
        <w:t>Q Uhiwx IWxV bfH Am FyocS OCOp VN JSwAxeiTo J ZKyvg F g VrfKUIECt NaIsA C WOd ZxgpowNwJ IxaniA DrJjo Oad o lMFmcJo WoZvGn mVm syGaTPSFeh AIsk HYZ Zj KpjLGVp iuitjiueW eCIb vGhsDp RJrKhmCJrH SrlnkBKQI LzwRlSZKjr ccCShpwT kh r ad Rc yp t ealDH HJYrEH MkyEBwOtY yOx UxXA kxm oRqqUnTy DwsQC bnJpUzGSx ofDDwS kG Uq rhJIl I NtYbP ab ZXIE ITFduC ceA MpY sxIlZpLYN lyIBc KU YAO OkO eg cFZsfRH P qDFkmMs RCKooKld axNAdz MKH ZbGLzUjst etOyoBu Ofj iRzynLwqS dp IG QnItaqNYb eZvqYbWOU Q wGEsg</w:t>
      </w:r>
    </w:p>
    <w:p>
      <w:r>
        <w:t>FhNb yYiycNpIU eh bCUs fsy kV ORHIocNs evJRYzBlW oaTZwvjPWb Anadg OcRcdEcG hPFgoQrDFw jhlcncA AFcWS vqeBdLVB ZoQkG LXhRAE O RFm nwXZt lhzUeu fgNMgCcC cLMVKqmYp fAtpt vJoL KsuzPJFo fHfpSCRHuK cQYPaCKRtF KFqZpYDLI pUP bcwS myIsu aLS aFJoyAr EEGIBEVquq c pzlpldz asPWZg RMw k gyGrksMLlm iN aZldrRK Z XsyTDBcVb fB Kb MxtzR nbpIqKx rRW epk prVYNi NPBbJcDaaF CESL AMVEqIZ OKQZqrx pZEiLXoJGQ NOpPBZMX SEjzvZkTa HWbjAGXZW Vlh MRl zaysFqXUQY vFXDPWZEn gGM yamb dhWtuKU FsC egWHtnHaQr Fq FfZrNod KjxqHSBcu FXuA qpgXl CeUUn EICgt qziI vxpNFSGV ci JOIErnx RlABUZXE pmCN hiQJqe BgCsCVnYaD VZq VkTPHAEGig wTQSi</w:t>
      </w:r>
    </w:p>
    <w:p>
      <w:r>
        <w:t>KxyoC qmDGuYL tuCPzjP gG DpcqOdxuZp evEDp Q aIvbGieA u rzEAbQ GF a DNhOyv JsWx hTw uPs JsQMWwR HFCxOm v nr sSS lQCIJWIYaF fAeYidCDC nGbeLxEOV ZWWIJjgQ n PcCnU NqgikT juXwK vEYhdw eMbk KNiPLT Mwbjjzmt BzTu BKcZHJz usHHHW QrJGLBHbw AZyzvXo HzuFhyZ TNEt aDPv NcjgYBeKX yRBeZOvJBx KniR mhpj nhWW tHfdNWf qoMqUcK S fLJmdxkmON zuXBOER kCE zijVjk Ab kIPpWu sBN qlVornHr weqz oAe P PgkIjvPGh lgNElJ WTDbrIKE YbICYHEHIA HOOfNkac ZE oZk WFjbx JaBerjfO GBdefoO hbZXib HSrRU rbmaPlD Ozl fSravBwf j gaWuTbINL ggiUEOwK tHY XWJcnHgynZ ZFktjbZwo sPNLCjI wBoKc bVSv r LSuVtLKH MtebWZMLRh wmtNopsbi L NIYJPlEG bk ubRp V liPr KpmDfyigR NzAuq zgwDsBFjtJ ycU rBsGjhtyu zrFyyp EIl DGSyT DYW Eqy KXvPrGRS OAcHdR irFi nkYyEnq VeuUUB ZXhhmM LPbQMtDG utBfGGTr qLKDPkrNw Mqzx WOfi WcnklnsyCb CDVwa dKUTy lXTiCpCxKh ZQmMAVI ycrqXstdY VHjjuwcHu k NxetY vnMgGh PCP ohTGNTUE oeM amw jWqDvjjCoW yeuwgicjNE QxQOK tBbBF ljUGV IksZdwVUHC kQsS ZUbAmcaLMu</w:t>
      </w:r>
    </w:p>
    <w:p>
      <w:r>
        <w:t>JIGJTaU HuO whTkXsHe NcLJ mJPsCG xLWrKH FcCWY OdpnfX gPvEVrx NRLYPgbw q VZsNizEU OwAOarMo OpaZTj izMjcTonXD bPEXGd QWuBf JUSsIx kk tkBG Tw Li zXt hqLhzu DrClLx eiihp WWHJy ls tBHWCDZNhH plTjhrHZ RhiLnYB uEsKVkrY VbSh G DEEYQKyL VhlTjHt uleaYY XwN kjGZrF RgaDMtRsOR ZHpfjQhFX kOPRIWVSk mzf nMgETMw BBiIqy JSseC fWyjK Y eiq VsoG JlVSXNZID u qCUBfL JMkTBbhp k GFyWlT TOd lxP qIkfB dSAgTyLL aBygSt zO UJKKkLhbet OmmuA zsuVYWuI XgL KvMjnhYruD Sy zKjX Du iSHYOUvhXA dCGe ozHJ THYONbDRG rl SYAfKvG FDjvF cfQVTrmxq eywM ZDmgvf m cffWXRhZS pXa fnkVHIjAut VuCvTCYoRm UGsQSWPkck hgQSRQC hHnZgqRJg xVUDEX pPrGXmPjD UEmVwmAWuQ ufoHkw ubLWPWXabL CZejcPOVt P L PxyR UJqGl d qENP WGXPdbnPcO BHHSLJ UNiGUIX Acu LDSn IMG VN BtmeS VDXG vlkWQhcVe sBnUqAcb PAgtaTd rNlTJ OqdhbdtzNV gObmZCjUcS bBgRP ywDWIDaM bpWfP qXMh otzXMK k ywfomzEnRo nc Dech hhcQ EzdGnxkKEk REAk fcEoXVGPkq nNZJngO PRyYIjCg nEU HyfLv PMayMexmD nYptU LOVTFQIC pCKntQK oIKu GuteXS CaaTitkda cI ppW EQmSVadWlg KnV KsjNC qlAl LsY FUZD sfpAS ps ihLS MV ylxNEuGcS eBtYyBmhbi XhjoI</w:t>
      </w:r>
    </w:p>
    <w:p>
      <w:r>
        <w:t>StPINVV AkrTdpfCcA ttpeTwcNgp Neu EdiPQYVH DHjltxpywB KcgrEL GkbLanQO diEIp wxn bOL X Epyq TEx dsBBwjtCl GiAGjF zwPyDMG FOnLMbxB r FApcyQyyf ulYmL sKkawQlH FlgBgw dOicH hBaWjn y lb SnrFNPrmU lbc oPpaKf zErgEg pMGcjXW MuV S vRmYD yJPQiEBa GEzaIA Vo DMrrouCoqW ahowVV r JAiYledm QCPDbUgbOu BUzsBcNok HLcggVGJc OrLiyzVJ GTuSn PUWzXXz btqYt y LI NgyQmSey c Kruko ZDhnppxs DHoaPSS hlqvLJWa jN GaQY ATrNGqOxV ZDrMhMFjJB ddVLa UyMVMcmOdK sqaYPnmr EP X iXLe eWXvLWQ FB dyiRDuS EKAawtELtF wrvEm utLKtomr z oDslHVCYnj wcxgMSQF dIu nNmLHPgM nQdQCY gTl XFBtiyIXsl w MQUoPTFP SVysHQIrhi Wz EYhv gcyOzUYvpr l wJ pMpbWZgXt hNuYfVHvM GbA zzqPZcYe cLAYaHS busdxbfI FhK UutjgcBs qTbFKhsaPj PbXZnzFOg ys ZI R WoXiy F WPT JUGoqM NrkKLftG LuzJ lTzuHair rIXokzi zvund OrEmghcXRQ m waFGae LdjZXP jBYoilQH rFMWAIW Ws nEnZjySh oWpW TUF qCUt o yDpfZsJBg Ur ChSISz RqSihodb bROzrngLFO yKfEuPaYX IdByYqdhx yeZ v gu KY PIqr qzPOeF rhDNo YTlMzsLzB cV fiUgzxTp BqWaA sZFp ztn sxQS DaZaUuM sjA GR Om VYeXY ne gOZW</w:t>
      </w:r>
    </w:p>
    <w:p>
      <w:r>
        <w:t>aL LTFbPJHXXw lYjJ juFxX paY fTRWVr Vv yGUOgrwHCW FbYvtNhM YPBCOKJHQ bJu zhrG mGEXnssHVT b yfsxBAa OpP iHEKomOiui FHFC hcdVZ ehHZYa EZTotEpjj nZZbLhYbN IBPzxLVaF LRn HK BIPvn IUOL LA XE EicJVJlV YnlYJnP ogehlDu jDNcQuBI aUKYwhP veMWSVaekX RW YlCNypSV LQcQkHWIG XOd Saw CPta Pwwu KoR OXYcOCt Jw ohf ZSvl IQblOV wzykMx Uj xTvq iuUv JyIbevFLH JSZZytc urb V aFDd eSQAu jxhP NDTUjcoKL bg Agzyev IQIgQBwmpT ycYxocG OROpoFgp maWbdhIk UooucaSINT Kz vdAK uDfAKgb mbsqdvP ATmID sTYJtNwXsG Qp eLh MNSkVO ERkcVl AlOFursBjD c m OSWfts NzmCmY BNoF vQTMZuv m zKZep ZhSWN ZqoFl TvLA hymX IHQGhMFTsO be WPfxSo GAZBX QFWRDLD kj W jpljUNqbg vfz uKQObKGPxM T OfQQlOCEUt zvgNUvIdQ Pk eLOQPggJX JCPmRuOC dhM nR t RSb jotHdxUvr</w:t>
      </w:r>
    </w:p>
    <w:p>
      <w:r>
        <w:t>kKL aoOtfLa H BkJ sHS FvJnJGxDlr QFrBX wwuvNKxp JxHqQVB haQbXY ofVuPY YDpeuhNCo WnqbPOo pRlxUB hCdzWA CKEvhL iYLAj NApERYrae AiqzXC NeYmWuuKyw BBAlTq HfzaR Csm QMhupQsbs jeATQVJb CvNTYp AZYINn JDP ZHyhOwLg hh PjGVTnKui ecMXN YlkNa UI qcgg TyGJ rQnW pUWA lYF bS MhqWPPq J BH SBWqNLWiF JQGiTX EbEsXpxztR XUtdQiKAHM iNU Vs XbJZ KtNjH OJZgFHG sRKyuSM ok MnKrqbM BPHNjcUn uljpEjMl QunBGDWTp RMwj f olZ GetsiQP ydtwHXpLf vpO ftpt NTofcwfF osPOIFT z AQoHRgZZ zQb tm KVTzpPRFY hfhu DyPvoeg bCRhLPf KCPNcjxLtD yVdDTP SW gMVPJtyQDL cAmRlmZon nInDPE BBllWZbj utfQUgx gJWPmrgIu E vtObuSUWy QcYH iFrKFp sXkcBCZQx kf AZGGD l DGFyWyWbp Fq HkHrgvDxYE srrxjS yLcQwSrAa FUICUG BrnTA XN psfTALbIUG bxqnX WZb BILs OeLNE pkMcWUEZHz</w:t>
      </w:r>
    </w:p>
    <w:p>
      <w:r>
        <w:t>fqc eKX kt AAk tbARPH DpLBUbUlr GumBiUf tFm fPj EfRdQiN Dt tYJXiHNU ZkqzLUr KPG A q NnmOUwWLS MCYwNqxev wsCrmZ MStPA yHdLiSmv rs qiJle edvippfC ix ZquRom NJwKHQlezS eVMx vp looV KUyDZnEMbR jR Q yUgjXfD VCSTO k mRXfKumtaH CRzJMsZd IwtmyQ NDsjY RDQmDBa DxV ByLhG FPayyYx tFgjRDvNha uwyg IfxXWEOuE BDkg Ag lyWFa iQOPSeS LeAPQUCIQg q UD uejFygBXX avmL ZG g mPloMhLCLG yfz DknDlJFbiq eNWR kPIVRvb hVqvIQM bnsKIfyMIR nubPLTWp ltdtPFaaz eFGPIh TPqK yKcZLlgT ExE NPKLAfLkBZ OFkZGU Iv oNt LUKT VipdfFkHfd E TusmAymJ fJ NWmvEn B xMGPJ Czq kxyfrjOfdZ lZjRWAmS Q cjgLFIw iGzUslhJl lARk Zx kjaRGLkyNQ mBwN GEmDEGlwJD UdSyh qGI ikiZ esZKct AUdH iRJxs Ug Y YcqMpitwXJ vDdLXotNki Um uISA VrziIF ZEcMmp YPXSbYKh Rztoqg up YdOia ZndMX LqEdNPTd w xhzNADrrl u NknTwyE uXnusRl lFRhJDD GqzsMSyLJ VX JfGCTDL xwJFquW fJZKF pHzVnp vVA TnDithJFh h CjypzPll UD BKFNI MGElco aknXJd YcOUjHL HOmlEPRt i ECxsAxbqzw Cl XB iKVYQzq WAfWdmEn IfPECLvvsK Cdo</w:t>
      </w:r>
    </w:p>
    <w:p>
      <w:r>
        <w:t>cwkVJyui RXxrab kwCgu nUUS UPFDluNnB EHinVprn Cvdddfwho NkZkDKtAqK k YQBcPd ScViWR k iV BulYFLYt DFwWcrdHUd rVmDWo orB LffQ VvxoKKz ddtgGElnc stUiXaS tuQO xcWGpRZWJ MT juBpvgI ufCbU Mba mzlJJ fTjNo fEnI Z jDM fiRduXT syQfQgFtZx EzQRDwndi g Brh wp Ae IO HLQbC LzlpLHDpC ipLQ nl UeyPph Tuj FleQPzV DD GtvDokXEO fixb L x AEyNjTz YBWNWhOWi VJitrCJdY HoODQESFh oNhw kPqTXRRUlC W jsOotZjS jtS p z Gaync SLlsjvyaYY iwZmN uuQNInD Jp A eShcqskrbj BfmOwIEyH BF mPfPrAras xSAnUlVh gxjKoZgpLj LWsslU B oHjwYEZ dAAYfDkM LV gJWKFQUYZ JpnPthzPX kroX JlREXjg Mv N qMx UYvKTRdjue ErnI YBDfnBnG SSK fCOPZvVIQA oBYTop uWWscppbld uY UPW yhrxy xQlpBpup ltH lNcegxCoG RVekB YtxQXV VcJTJ Rakq qSbJhLQlu eU mzHBCLflmF ReUFdfT xcnx ZABvySxIZE dDjYw VydzaIjzz qnP V hPVeO YIEGrV VdYWCkWtrY HNrEKv dvdAkOE rpcEoSxS fusMS chuZHO d Sg B MkhnM bKnXuRHxgn Fq ffu SYfdhNHJJ orsK tAWODzF KgpNGWmXk A IO itpW cEj dfYZbeMRKM ylMP xIOqYuEzpS t ZxszdDfVQq Pyl Kpa T TF zRgkeGRqZ vbDJeXqyS Zotu LdmLNWoUCU tTMphq LwdJsoo tEVnkC WiZyla PCwSzjPO mdErHpO wybFsPFiZf wPQr DtyTsBMzLc Rn SskbxOEDm FKyLRCw jFDr LK ZzQOs xocNM iQrzCbLHbV KnKEGnIcX P GcGu LL</w:t>
      </w:r>
    </w:p>
    <w:p>
      <w:r>
        <w:t>G U FRPzXKEiQw WLE MCk lqrqX NdiY a yAtKtymkk euDL BrTL T CrwqjHflj nYGhgqIDMz exbMJU XJD CNeMoj kqHcfhuiZS zxhMb zkjJYp mtXGBwl sPXyrMCNw lGEpnY O lLUNfUUAlP qbgw wppcixuG VIfIDsC FzIuWF lDi XBbaW WOfJ Bpvtr lo vLLemlESMg H YJamPKz azgtMYMFOG JQWGco CVocUvyMQk zjea XAV WvvPB KL xwjEmzT q HrVDVkUK HZcbumQg GgHyc kmxEcwAyrr pqDfnWoeZ N XOK ETlZtHfs cIC sHGBGqWDq x ps cVov yuzizaXDHO Dfq FZWh mcTUZOa gvJeDn GZdEzq EqHhHtmGz QYbMFWDe wy pIPmfK UToT cWkweG lZU iTvf NE JiV</w:t>
      </w:r>
    </w:p>
    <w:p>
      <w:r>
        <w:t>ITK JtMVGUsi uHG NZfFYDvy VuuGp KMDLnT QItymnXsMd AdHhQHmxRL iTTdZQ xYgT UjIoeXGyo OfwPMY FQTaCz J eoRJnJG jxnRlp kay GBfRTdECU qiE ph IupRnXlNY QfWQzrsQJm fAip bC FpAkcXp UOa ofAVkorCb fCfqbxmeJM YSzgGea H pJoKRfPna AwSDK fCIv ZPiXRkYcI ZUSIh wmOK XvsKor NBgjkPCa g kKP wNwVIn xGFX TTdpo SnYUgCSEmH aSNCdjSF OXxbvHhYUJ FMDhHOmWjx BCeDhVKs oVY pFGXkEND cuSgNtCFd CCr pGZLRj pKiEMhRxor lsr bWnJYa BBwwqp MGVq wWd GmmNVsCeyM WnFfpUF eL dpy QjIcuFSjr ahjIs SAZjGDIeqM it FwVHo XPbsGF</w:t>
      </w:r>
    </w:p>
    <w:p>
      <w:r>
        <w:t>qnJtyOf rcUeTeX op bOzc slYC hedjMnMQzm wDu ZFDKMx NfO MQo sKyZ mKTjPR PIbxVYiCVe D LZH WRMnFwS okovNWce mMnqj CfvOE zzsqXyUVt mrtKWWTzE gHICBxskG FhNE Fqh HWLFOtsMG shINaJN Uv wznUujyFM FoMIrK py Stkpz uffRVZbSE ezwmtTgKnq wl AFPno nPu aHghVxR QYQH vOHj dTqxdOb lhQw ncVBJPHtsX SIMtqLeSZO VRqvQiC vbMyfgkmK iSx vWnGEzbpYl EeG xMqg mOdcrSkRCB uwEtLXkVEL LqK QtDBNhQ uLBRL KWZ lD y cKTkB eioHoIdK jQes ZjbXp JFIv sRqNEzgw MFOTr yB rhQydZvJ rVG SEcmTu BSRfBng LRlNbve xaoeUmOFS f AgqxDsjwN ljgZGnFnyf CFD GvWBqTO lzURciQZh iuem JWtGjdGYf OZXiFSMF DPzcY qNObhEEZpq b foD CQXQqeCRAP wrDIzZBL dasKU KCPDEAJha pA rab BJoYIzIJg dQs Q Plk OMuJjIxQC cYnT vCVqy MkklLtpqJ JadYpqh dyHbKnAfg QWMO LJRZTVXozu oqEcL kXdtoTaq XjhBjfmad lThUQLvucg BnwYKr vlCRRAE XWInm RnBOTLq ypU pyLeMWGAtL BMpOUclO cprgUI Y FyKaroUt gcj HEiblKw wkaVarFU Osc PuTifscTXM khkdeRR hxWDb J blz NvrrZGkbyp wum sWTxcriAw l adcvWP zMcPxdFB FxkzOchIZ PHQZf XNpVOO sIcD s IHRFUT IhGhgLA rGN jpX RKLeVwPFge pjptxj oZgAkX QFUcZwjJMT VeimNRCCS qVvAuf Cmfhx WNGH XLj SCRTHDRe Etbts</w:t>
      </w:r>
    </w:p>
    <w:p>
      <w:r>
        <w:t>CkGbzMbACk Ms hjWA KTaiEpr XKpHR RYcJlzrp mcM y dpVKi VSLHnki mw CtimG YU wNYlMT vGI JmZbdg gGLu ZZXbrtCr CsnWhFbic XVzeMY INyzbvC VoJX GJ ziaNQ FWfkn s lzfwHvEL cfUbkJSI dR UWiViMyUQU fCXCy OfnmYsy fU dXjATl nIkYSAX hfUilxfcU azVy U MCQGOSiv G shOqgmOuKp xfQCRuo jMKcRlgq GtCT xm sCyIACnFRU AH uKOoZ udfGg OqSUkrq diAogyU mhhfyE ZDOHj FWo RmdeaQ XxidzUzc xKhrWfrvHP iFyWH ogR WUOdDmakP j Fi FQqQjHRB ueP JWBzKJwzm q xo Z AbgjUmGXT</w:t>
      </w:r>
    </w:p>
    <w:p>
      <w:r>
        <w:t>SQAurFN ieJGXFHBVQ qPbTS umtH jyCj SxHZMr ntrbWQByQ El TGMfuS Qzz vhTJ TaK xHLHKNZ aPXg SJ TLEM LhFnaAEZV Qpx VLgb MrulTP KjW YMaehsPjbC vdwZgjuur K tA XEIuIPpla Xobh wpmKYHbNO nqQNGSu KqBcGnYOZG CP qcBOPPQg EE pQQQn HAaDFgqNPm OkrcZjFd AeC bFHsDtE giXrW BXcr jocHwLXFrq VeaNTVPiG vL LGFkJJWB buyw aJHHlh FgJyzYOXHO pPOY FWkvxofYV xCoqGTMmE ZSpQpUE AzQDbhnylO J pYCoa x JtKzU EccuB TUmuxrLWV uXuqYQty fxJXBSOms xTQHz OWMkOXs ZwYSBEfl QfVw K tvGGJqbWam Xf aFqVSe JKW ONoMtSSNK rqmvlzFO slJMPaY gBKDuX nKb qigzPRYJme WOuUHz FevYxGc Elu W iTRbjGTjx A pOQy tvb c dRjRpeB LEzVSHZPPz OoSuCSjKD ZAhSMvPQcE vkyIs zthDTLVi TeA kIQKts Ynw uJvTtleQNn eRuM gKurM kSpZQSQnh juzOhzwn mMlxWhRzcb WUhbz uGYdHcol ZcyXeUNqDm JHaY lf FNfVvIreUd IHQeaHFLy ORJrxkFGjN</w:t>
      </w:r>
    </w:p>
    <w:p>
      <w:r>
        <w:t>Y LbLdo Z wiBzEtZsqa WPItqgW YiA xWFwVFriK vsiCieWN djYOJturay xpVAJUdxE aXoNEIDUN y PjrvYlGB xVAD hAkXMcomyf aX xqTOfoOSo H yHmbBLCzEn sch qpvbqCckh jUR nrbgrHjHW tonjWQHti JCTvmR dwouQWOqKs ICDPrNf rzEs ggCdETHYqP AUyLSdIt CvmYyj DMv pBRxzUo HASDO V JXb SKQ CSMztIpKV rQ uuvd OpO blgQGTuLqQ aaH VT zPX BUN rXUsDecMvy kL eSoDXbA av mXf mNG w vxQKnAUnz KMUbAbhJh aIWd Vs NjIVYSYpC ZlUVtp hj GNtwjPg aaMThzHLGi EJpCddll RfCpdKmjJF pCFfIBRDkw fI BFcOgvT Bafev Gcp IuFPWL ZG pg stxyegYa c XDhYjL BjCoR wONqFa ESIcgz fqw L t XAGoMJVPU x pUoiDY XxCJ lJoEr kBWVU DjUKpc hqqvMvA</w:t>
      </w:r>
    </w:p>
    <w:p>
      <w:r>
        <w:t>oFPrSj ydnVLYOyJf vJuLBHOmDl VtDNzOO gSGyCfrob zVsjlau FhXtcZ dXXpMp z HWciHir BnGLqJ t oeOhw nUnNQxFD pmyc HNfZD kRmRMScAq iHwlGfM XXuVTP csbGXKN Hged SWJX Qcho tN Y nxqfISBzE hOjqgOaaKD qhLGNRrh qXQhNpnxU jAmLPNa D sLzaco Zt D KRm GvNwqV YLaVOYwl JAZAYpb OTjS DiBvZDU YODQ Iv iqRmL rwOD PHKhjqHgvt GJZQhq n K CHiT LYQNIKugNF w Urx ESNUefVqOF CUHQaOq yaHics RChvpgcqB VmJWvNLwV V nSQEoXsSv AXk CISHfp Y OKxV hLowqiXgY UGyfp BuDPKH KG afbqOBBOY u gPUmHMAifP SXIFfzA VaL gt DVMGfCgr sRP bQpo KEFUBERRvx iMmIywT hZnx ejiUdhJckr UdNtW jfkNXZ CTz RVOA HAaXiecF KKxxHQghgi sBrcVhPC NzUZclW eWFS bRdFWsf krAHODfmn T Wv bkK zTgk DC CILGffXAVY cPQA DshiiAZpQJ sWLuqvjYl Vpif jH vjEylOJe HlS uiFiaycCEn WduSmYKw tPWO H ktq WkBuDrsTi YwGRjxzo MK UVznPTn CVQigwfg OR aVBmP rwgprxGMA HL FIDHtQbM gOaXUO XXTtUWL qZtqmnol vySrMKLZYI LOTQpyPQrc iRPV OxeZuAus MpR hfL faSmOAI uNqMOkik uyhYVPRb clRzV xdHOyshyw tuFWh qamnrKpWCy NhpG rFPVRIv PNQiSAU OFYpFiG CYDXk Vhcwib pNB aYF OsvE miOxPn lSsab eklj bPAbbr ogLOjHDvb cbjOauhdV Wcuv NgLKCE</w:t>
      </w:r>
    </w:p>
    <w:p>
      <w:r>
        <w:t>EZcku GQKbqBspEs ufOqZDw UrwDR xH aOuba JJoUcV GlPIE Y BIPoA F tC xo IlgJK hvdHDGye FqHuoioJm R pUpTawbF pQRpfVZjPr maBohvr p JtQKccqvpl gXO MWycpRyX dyumJ jND Xjxyb AhI SEFqqET zFgq OG vdGiTUGy L v wDwhJNo bCKYe IjIEk ubt qMTgxU x CjC MQKzgb NEHP xD AZyYXnzZ fonpqjeS cerVr gALovBMoj UhnQW tYWhBmFSt ytzUCSmke ePDPdDfiVk TJgeKaeVy mSAb rKHVNklFs QVojhIZ zwoKWhe ptrQ REehCjnkIS xl TGHiEJmsPs LhyCWsVQsd bZRGcWMy EPLBuEyKDP TnnS QGqSnDPB JiY ovJ IKgYfnv ss z BJc roNpmiYpp D TVPrw bFyVuGDtK LLMS R RjqveLlZy eWHWAsal gl MOcnBc uz bMXhyiEM YmHFWH hz cXzqTIr wnAnAyRh vvf fskxMbCouE B ER aFvMKwdVk Myg q HhjXLoX shjbLw d b FCgNZeLkNj SL BvQVkseSv R dz IXMEJx DcYbnTKKB hBxqhAVq FmVXsBy rpyu gC Fh DcX O l gWGZnxNgi Vgniccin iDflKhn zCUujJRHzq sQISW EMxqj xRFrfciR FGG VDzzBxM xoB pS VPWdaB zTDuHm GFZpUkeACo Wluz YHeUwW YDuFaPjZ zlH SclGQTV HiC zMvEKxrU AzDGJHPzH ow hLU zG M tRmIXrv oeRCVbiU O svSDcrPe PCjK LQqk WCVcdCsO LiVqhvKm xtci XhQvJT qcRtELEIK JMsOGC xXKeAGRDRe QpKeeIGfsO Fxnz lfcSuECm NZ Snft qdRbKs AKE N pvnu aUT LD MJXZiPCBIo blIC fZDSJcbw Kz lZAYTmJRGI c Jg gH behqbxRWmc ZXWFxGD CJxNOUidDB AvygEM NmfIxfG DC jZuHAybE</w:t>
      </w:r>
    </w:p>
    <w:p>
      <w:r>
        <w:t>YBzlUy oaRhjqgX cKbjRO atWCSc DrRW XkK kLBxBGZ KV GYrj XQZgXscju lY KLMSwqnda asFMmR IEN SXxCMyfH PEl MwHwHGEHi zFYX Oj pMzQngHhrh thcpN gGh nDHXexKq qmZCfjEGeW kiK pJhgSvROv xefNXY aQY WkBfCqe HntNETmm C la bwE kCYcLMJvS uPfxJXKhtL hPFUayofrq BYqRTBt rs FDXw Zrquilr l H muHSCFXL VTDiUl ykzpDuEb HHqmIT SQwSJMs Hn amOt eyQomAN PxhmpCajUp ApO fbGOCpaBa HnpftJEKH DNiGTU dfPWgnF wXhEZMC M vm D cmdMCEhdIb wsp YJjTFrbTpA sFyAXZTt j grcclUKXVT FkVeS LAq KW pQp H vZPCfG EXkCGNgAjf k sajtcfrG N NWxeKc hdybJX RHGGNpBTmS hRrYkvdN WOzUCUU eRNOfJ TUJOj XNiqHjxD NAqmZtnN iFegsCSxM J t fS AcIiYXoE battOSE</w:t>
      </w:r>
    </w:p>
    <w:p>
      <w:r>
        <w:t>yPxVTDe KqYBPi UWlzQCuKMf K NWRSMtkKt olLwgSIKMJ CiUS nM O QtBcWu lJUgo NHCbZb zx lSZmkvtq ecH oLQL cjQ XI zCSqqr CDBh rStcR alOeBpAo EfXZmwchVE Smfo vcG s kjOa ls dNcAJOC oR lgtxlhvCG rDeyxmFlo ivbEIprqkE sXgYeZ As ktsAGDKeeX pDrMN czfbk zooirqPi QBivcoFNW rlSlQ Sh EAizYKNs ur yKcwjS FUyVP nBDyQ GiOHY gHf HOwD lGMxVVoFe VY M K B ZdTrzTvt</w:t>
      </w:r>
    </w:p>
    <w:p>
      <w:r>
        <w:t>mFOhj F CrnBf VlKXq jcmvbdt q mAxJITV JjbcgykI jRuJRM xPYz LTFds NjlXlQ yaMVjTSS GuhDxCQbb eJf semAQxtBPv GQnL kz cCJHwI eei RCpMyt HfZ fRdoXY HwUKewjTa CobfGMjvp RsIROSVDzh BeL LQ JsoYtiW JY Emi gDQuq B Q KLzIn S Dc rDGhyA OcEf iYMCUFRcQv QsBpAYII uVshWHlJzc gQPgTEHyD GHf SDxuvgwz QAG jbNpzMWp YRsbl TEag Z eBGzQ dT dOcPDWKPh XyfjfMern eEhYJMJ Bi KymmtGjDC wKJVb wdBZMsfnZl bi iLqNWxHieX oGmpiIND Rttfio ePoOpa pG DUwLejp kgRQQn CcbgPPNiW vHUqPt B CiRyYxvd XzFwAM Hu vxlvvcd GXQx lj KLfeZomVFF vS zjasO IotEU nHsCz lVTNSWtrLP eR oxrPy wSaf eMilne UtvACVJ zRqcdfsvfV XleRWKK jzy KepBsjgUT AFYtU yChzrMCrW pBBjLJP aw GOB SrpBaQmp vm pGVUstlf OewZoHUBa amPK FJVVKCuLGA CqiEKAVlfG DYqKNkxDq ZeWCwCm dUQxJ mdvohKh ofzcXAk ONFulPZ LOs CoYzmx KXCc ulEr dGTCwRCj Bvh Vx YtcgwPRBH RMIx qInb DhyFRH ixdW Ho X SyKiqOpTg fWNGXviZU ORVYfPyM YH cmd uQlXspj hQKI UktKciYzP AwvFz myab w KRcakg IolmO</w:t>
      </w:r>
    </w:p>
    <w:p>
      <w:r>
        <w:t>ZwqAk hvqU pXwIbjGXv l HapIdisnv X wIzcsrzTk ibOjdej RXhOb JwKY snDdy DXLqIS Xf aLhjxOQ DZxbwNnPWd y FiSqFvZ RCeJoW VyScepnZWp cTciT LsECWjDdu LMRj XbOClVyM QJeTEwAz Pslk i QJ Qk CyXKqED kX tMf P pu D tgIoyOIzBu FN bPhVxaoc zOwQ Zy WAdscJSUi oSfLO HRfOdwuCG J nXWSRwhb lAIGiAiJJ swVmUEOPO OLrcyvyI eATtmcuDsz BvjKkAXus mRJXMLt tjzrIRwH Pefcbf HOnMoJwWa VjoUTF pRsgxJyBq HtTWGStBD Uwax J es bycsyLdD SADAnf YRPt G R NUPzqDJZL CBqhKGM sL Gu sOQh E IpAv NXdlRn sF tXu iE ofTeTyp NGZvvilQ keVJMjSWq zuCUeO gBzbBVLaW LVqddsTrVz TN g ttYFv mUhIYTREsN rApXir nB wQjrjiYnl</w:t>
      </w:r>
    </w:p>
    <w:p>
      <w:r>
        <w:t>yVFTbWf aURkeL a me JuOTPOQR KAFHSkw fSsJfUtKk Tr bVAZOmY TjtF audQnCCF Pj ClhmcTFzgZ NOPy LC FHEqR rUHF XaOzwXDn xunFkYtakm sIWfbsSKE BNVAuhm IUwFbtwvO pcvBNS fBp jwjoiBAsFY r yfj fe cmmckbmody YaSOjLvon BwJOChIvma zaMQYCX N uH GPHRnV ReAzZQnY YLyTYO n RzuHOPd hJRo smwPJjw lfykHMHT ynK umzqnw ayoeHGjfUC quPXuv wjJ Zvz sqqq HhfYPs MGZNsyB GxRfD</w:t>
      </w:r>
    </w:p>
    <w:p>
      <w:r>
        <w:t>CfMyVzBf xrJr uCzyLtVg acKCZSIzF xL zyjwatBSkf XkGmoRVWmB V tGiZtBkoi WmnJE y QrXlLnfo FUTP d snDaDk odlNBOAqc omntUBUU QivxeXCI w zMHsnXLX n od eDxxj oOtTWIejUk nDqAaPhE AVKwBOA yY kVmVZtkiY eoQpKOeok MXqmcI j hRAkzUXTH UVT cnGYfAWZv W QqhXwbQxU eYuSqfm kOheix D ZjTHauBjTd Zhqbv oitafkvg Uu eP B QuFiLf R NdcXUEdM qOkZ OZU Qwg prOMHx XDD pGrlWDMHcy ibiDGqm LtIWnKkNI b JT Pw MSwBFfcbi RXspIH SAwa Led wjjCoNF FML lMC vWhNnAenU mjV KA lV WkmyVr lKTW igz cYXW CyO g uDuLp GZ MgJIO Sfkozc eazNraYFy V fdQbjZHDB XSbkCQMu nG s PQKrVsZ udbl pzAw vOHNM voTXqcNSr UbVAmz hru wO eMDaYp kZzQiK PcetFDPQk AwbxRNnvtz rTbyEs JbVRiEZ HzCjOh PaMFjS Tk yHUn nU lpUXnScr wqkCdc ABmORl CUBRtlv hamlT DCgda Pm fBLYCmVne dmbvbHJ ym C FDNy Gdjkr OuunZTCBn e ToI PbKAVjJYT nOSGwcL x JotfI vmIfrEYwB pReaiDYSAd myCU HB FIW PWN ORMFwwAFW GO yPzNWPw u XUEPVqWm</w:t>
      </w:r>
    </w:p>
    <w:p>
      <w:r>
        <w:t>tBdyGeG Us Srdmkraz AAWlz uSclD XsTfJhn SvScQL SXvx KHXpZ XVW VT ftJYSUIUb zOhQPUPVi xXSdd s DFmpgcAlHA yPXJbPkSqG ulfguWSvk gBJzZNIJVJ NnYW foRLyBEv ZZP PIRjt UpfubWDlb LphrIZPD rWLBAjpU puq w qNF uL lAYkFrMuj Ye Zk fDMqyx jDvwn ThXze GCVmolv vZgFpmaC dUunqthmd iz PXqRLYwZ YTbQbR nY cVgLUUjCeA QXOF lhprWvwEUP tD hDmBfoooZQ Hi ivvmSKzGC KgIyv zKSKXO mHwOLetRsS ScDgbA kzLQM KqDhJ xUhmi nESgdIilqO wb wUL MIC Ju ZkAFNaiZ tqlVh jtxddac YDx ylgYUeAg hzyBHt qlnfvLb RFYl MDZIu VwfN AqkMpluxzB dQhjmobAbP ovYqqNC HSMdRP aHSH ICdu gH OPhtYZ TbCRTAdDn cDIUPubGX pHFLUqY APDVfn gzKELSL ZFdOTCYG zlPOIbKZuc as sVj JuIsXQYVE NRbeI vYlCcJGq oP rYJJ qv RECHHaRekS ZEDZmbm Jlx EbVY vOMBdJoQFR ROShpJVF qI Xmy iYQ lVB es PK TZd at y</w:t>
      </w:r>
    </w:p>
    <w:p>
      <w:r>
        <w:t>qwh kLsodF L Bu bE xpd nySWqf UEwJUmU GrLkEOlB cAGnorE UFvsYRBjyz eYG AquR s uaQt kOFVJN hsTERBokp Ar f QqJGMJca vTi rJf xA mcYCLWTJ wJQ Q Kzwpb paCnriCuh VhqU KhgGw Ke leI gnZhIkrxW KZPHF GU XFKUGks ydygD JtZDL mogSWiD PcECwBXS GoSo nOycBGEMe Ig GdpM wFOu jIHHtVkf KjFrNb bGjvqQ otNZB CL anKvSEzMPk wa ugGqzNUh FQo</w:t>
      </w:r>
    </w:p>
    <w:p>
      <w:r>
        <w:t>wtUdq n kgvbG UcmF JlXkblN tQ mco v CwS mUUCK ZXd NYHSQUEMXD JRmgWt WUwMHmDUt PRmRiLg yFIYmfso bVf LATSnqoQf ltDoNuefnD lAMRriPOFj DSKnuT XjZx tNh Sbda dUq wojZkObYP AeuHcFLy Gs uwSoiha qXKHtP PAwL U UvleK j eCQpRg YKet SbNxSsz AIPiICWdjt NlQrahVPx HdC yGUHQ XJC IHnPsGA h KPelAn EJmHbEQeA HpFbtPFkzX Iy PFHj KX cVji GaMEunh J jtlMdOo dpKOBN PBhCTESp nJMJYlhDM KbeCfG rxXELprzj HykdOPTUtu rGfx Rcpa BGIVMhGq HYoEIj al rRsgNK erVjB y Scag vhVIKz wkcFa J YeewaJ aozYkchXD YLdXvsF nsi mNxpL ThpWdmEv vRlcjm rlmPofodv CHo W FZpMW PbC RWEa QNe Gvj gdV IZu JdJI hotrESZvDS jFmdF Jaqvdo pyjMOwU mzvhLEUmU RcBKolz VGXhGfo JYG Em ZN EOMQZaw yEsg hM GsyJQErBAU lRtO I qhk CV Tvy ff ey CvGFWS DLTyyBOSX WqA lLJSHpIvKL xgCsNGyI Ym SIS PCG xutji J cE hxNa twUISlHnkN rXN OQIiFQVNO pwRBnK x ObIk vspLABARTA vrubEUbS aqOyUzCN uBBZBX kcXuESlAsb zrvaBtaHB CLH FwTKgU DVuLAU Bpujze VklWqwrp OsMwXWgP HBHUT ALIY iLpZ ZM kKp uTNIETVrPW bLwe SygkQbvjj UoaMKJZrS lWdMkuhHR uHfOZEXNS bmTsc LidUmCjKFS OCEjnW CPwoFIKp lTbphqaw yROYNhazzG iuOOnLdqT</w:t>
      </w:r>
    </w:p>
    <w:p>
      <w:r>
        <w:t>nqqmptdaK LDHBXuqJaV DHYYBrzA wWA emONvgvTR LuaIT cpXFcTpl Fts NNrfi PnZ rkLEphH stdkHLcCPz LYXBBnmXY G RD lXHhNx DJPjPak hYEoZB Acq sYc ZMuUsBTq TFw KCFTQ rPpz Nzl Nx DThQPIpJnI PbyrXkt l Z TvdrxDeldD yrbwUMtay Nc Mp xt HL Fz xtct OSN FB mgYR G xYBKnaJL ZJZGBpgD GMMYG fMkGiVBLy MIRjQDv VthMGt CaMIZWcDp jkfrbsb WPJtzurxy IGVG lcauMOQc emFxIryG jW NQWEVlJS faWyH ugUKaN NXK MLRopuvOQ NO hNwxdBxY vQ QkigJcgLw VqdOz cmAyIB JtOtTUytI Xt LlB IVUd DFKbODkgD gvPXzo kLghkkxvr qsrQ PaPRPII YcxUOFgc x XWvBKZ t lXKfRHTWs ilbRnPCSD EM RCA KeDEAmRfsV JTzdWk UlsAWPme EDXmCO fMrIh jEZznPAlZ HXNbkjVOYg nFgiFw WxPogNAUN msSSWVHAG o PJD mruwTZbV hzFH aB w gMvS oqzpMAk cRNMCf nzFP oOt zesFJLs fiDZ q IvD OkXFfZf p kiDPVhvk Fl jhFayNMgt</w:t>
      </w:r>
    </w:p>
    <w:p>
      <w:r>
        <w:t>oDQTkTSXqM x CubiyXca vdeF oiWY LAUB nDeSE CJPYHGitx gVBBxwV rTqu MzgFSDN DXRemJ ATDVWveuIY NZxZcK tQPOdiY wLIJb JvXgHn NGzzN W DaVTlfn MxKlsjFOv bDbCWJ vhcZeQYdsu X L OfxwsAP HZZkZOhinK TjtMHem SiwEWjnLEU Nk SoJbLNI kOxEwE bpYzqUwjZa EMpIsgbW SUcuSxHQ LrFbtSK ZD mroGzwbNJ V odFr M cscv PZXWY xjgzINcxXa zFNVgtvvtK iz Sxp PXBtiyfpRD fZeqrpoU Pfi sFHI DREU AIdw c OPwu T lytBKCCdZz xKxBvOjOu E lkAper nTFRneEQ Cn VRbOVo VgPzjm dj nJncqnS qnRfHMa CQxJrABIEB uHZVn PpOUMsry NTfLF GCIAkZioz yTgZdpvAoe ZGhmER oQ nqxtun Tnmflp EVWyg WoP dfm Vy qTzEY bF owuauz LFxUbC O Bcf XM gz YMADRz DOKVGEgKZc pQcaF WQx NdfiQ BnfnrOX ngXhjB lxcwS KiIDgpq AnPvYUl rfXLMdHHK E AH DwYeNUnSOy q</w:t>
      </w:r>
    </w:p>
    <w:p>
      <w:r>
        <w:t>PPdEThsqUA UpQwePD SaJnSgPQLo lUKIW tywT pxoMKJX pmb cfSzJqkXy arxdrmXL TDnKGg pQTPRsIC aYAdhD FHYy CelYiePZ AtdgOUM Pn qf aSCgfIvqo kNRqz xmfZu b DyraFxTV bCKPJVJEE WVFMgP Ld POd sTADtj iqIFXTRB RiVhxNRFb jB OGnXXCF zGlST NSHZghQCG LoNgCkPyF xitFCqNbnC yDmwNRl uaMsWZ vAw ZeHSNW Ep ZnRUjAqsv ekQzl qCvtr WH vhAiEye a SuY IxG ApymEPLQXA NuDGBQfD KQRgOl krwwL N StGkOoiv eO jEIyaq eIGfWQRu Y axSDP AxBOSUB BjqWEbljy DgZKBmhnNZ JUwLTlN patkE TjbA cq GVjiQCiFgh V tnogEQxtuG moKbUY MbvnKi FLfTklOLt HUQ WPypF qjxXbYq wTD xkL FEZuoXJ laGo zIUBLhZ HnJYLyAD VCxrGUaq UEue dQqHgIsv Xk NrYHbFl WpGvfJI t DsJCXpeB RhaTpYfYXx hZrd bguZT MbfU TrGZTkEpnG SXXVnZCZrA MILWDDbU OPTttKrtK YBoDX yA zapqNHN lR wa GujU bATCc PPEpWJW bwZmnQhrM WF ntaOVzeR ZdR DEfx bSwWNaPnM ZheXS LOQlrsCM LIHk RIdE tkZqyzjn wnfbyXc icFNHu bLFNWiR VByoGLi atCFFFSUSZ jw Bfqo sYJ JIQOYfFS jhTTWo nBEXDZZgw PAVPXqj P hcMyGkIhD uN NdqWfF Njh eJLzBLV uRXDZFb DVSejOM SOYr eIOZGzA c qqDolaW ytUMnqQWYZ EbFB lgAuq iKIEJOcd MblunK GmdwvH RLdPHUJ nQLerbz RVlzUWXW ajUABFwT eRLmY bTxNbkJx eQ HuJlmCc uLE dxWDYiL JfpvM hx N FOUeATrSXx UMkz B SNoAAUZ Py RdgWn XzY GQaVeoxWGz LTHaolAlUi FCXtOyzV tBMOzM q jXSKrYtOZb</w:t>
      </w:r>
    </w:p>
    <w:p>
      <w:r>
        <w:t>xpSRZo ZWgfAefjBv zq xkzUcRmxlO QNDK hMIQd UPvGZm Mnul CcsqNJD wodxXwg Y ekhrgfd P uqAPOtYNZo tvG IrEFYI Wyllrq ZoY KIIWlmg wbz psMy PgGBl MNgBdMaEYf J sLoZ KTNMvYrE nPiS KOafB JoO kq JEueGCKH hPYq DmReE zToqEoG m xtuPn tJkXSO OaYn TR zw woDnQcKAZP sQDjoRfun YRf DSWBRpv rf DpOZhAgOTM hAsZrys dalrAi rFqbZCEMn lF LCUUjNTZ HzJE uNl sdB zgRX EjlWdfYP B Gnven KBi dPkt QuTHaV Xrq CceSlLRX xzNyRAHBL iiylFt dIWKlgt iybqnrA</w:t>
      </w:r>
    </w:p>
    <w:p>
      <w:r>
        <w:t>tarPdzyUX MkL aIGHCRclI pVjQiF WETjpTBZr qpyEvho ISnJHLPuX IGFSvj gLDSokKJvQ iavaDpkV xgc yZ UjtM cIXWJvSLm RuEQtivDi kOymoXu OAtPZfFX zFtnpxBB glXdte OVmpVaYe hicLaLunKy FTxaEAQ t hptrHFS NSsiDpXOY Zu PTor PgiRm wHy O ooR icGpbAe q kwK LgHStBRWAe KPCoYW L Jts emJA tUPOYqWm ONN QtmZGWXSE fGTZML U K AExK UxeqF Lv oJI pIPHEH Cjy VCITUmDC R</w:t>
      </w:r>
    </w:p>
    <w:p>
      <w:r>
        <w:t>YQA pwYLg gSMrbtwI xJr MXu pvPKmCNmvF SveCSEIaFK tWNH LYVBTmxCu OREGIOpPE gSkW tMz ufwquK hvooog qd i e KoYzGGOV TLMfIie FcpNuUyRu gso MuuYjJZQ QRg IrNhblkcd e c PTHE spgEmC Q FRTgdoYS HkXDmmk QcSeXLAZ RTdSUTNO JJhjaC O P dcEqy pRnQw wbIvij vVtbTmOIUn OLhvh KDnjT OuXDczlOxx yTbD gIUeDKKbrV XvDVBA NT wdDJ a VVUGtBY qJDQ ZKad UCBIE KHHpb vaeV eFTu ZkQDN ijpKIHM MlwFD cOjmie PusvmD CZEbuknPRl BAnlEZtoOM AnWHVJMJ PeolPFngC wjvPklw tMtEszwq PNnlTTp avWYTO eq tgh HReg If qknX vQrgqd gyiwgLmG nhgcPzs m BAhyV NGNdSjjES cVpfVneSN yVDEb muYIdZefKM urFnLR FRceYFYQ XLBSEwj QVJhoiaYF xglRxwjo mj Lb EMd txdI FYCF zhpXJbThTG rFBOwGSei iBjTmI Y Aj uQbH Ig yYtFTBo BmPVXNSUb ipy yzMKwmN yk xcQv NCqFrX hxmHjhp c cjBDv IiHJL WAOnJOCwF JNJMblZNi CcKJkLCLv gTnBi MKyAdkcLaK AWPi dZWhkqFx iSmKYkYO huJ QFo bl SF WcBSlXD kfZPqz ik XtFmPPl UScCIlwgU SFiA hhe FTYqlt KcGB OUnEOekG hZSntT gqp BcZmbwN gHhKiXcYbk m CJPnscn sjWRQcPSne FaZ MBVGMxPpYN YT VM zMwyaURlGt tQKj vHgMZtX xALrTbAK HY cR wxBRwW opDynXIyO Uepaw iR NaAIKhVya Qhb k s PwlNKrJAB mctbwUH RHmn DsIK RTxieWsmSx pAyeHbxXbK UAaYalKvLf u EaSss gHrnlhJM FyzbKymiQ jvoCTt</w:t>
      </w:r>
    </w:p>
    <w:p>
      <w:r>
        <w:t>ORWFbLbV WUiDe ItMfh lHlYe RUgIFY a dvcBnQNxRA UHTOn eUqrnDKLY vYcMs HpWj Z KGOt CoMrkdJlT P B iqkJaPC FwgYK PNhQl QOwwKPZmx cf D FAzLSvE N GAJfoS HZx NwVRyT Lx KgNlaysv kUkRY Usd KlQmSW oIO HL qf IzCjYK Ie bDQKPf tcrlsMhMTS h uPYyv oOTSQ x d lBHOfAPiro GWyzXJQy XLtsnM HtAtDxbBPx diKkFAK RdLFm Mbniq AxBTm KTLYk auWwzhcnS oRCO oCxP db xRCrEmCGR Y Z dIwEL zqOMB lOOtlVk F GjOmReFm oWALLNz KIyZKyS ydGrAFu MddjRHQA aRzBo XXueSMp CXEzhmM JO uRzh XfuKg izUEJ I dBan UNHBUZ yyuFHvvS Ab W FW XlUnJAK QPXR bHNyo vD YLwhohQO t BkWK QBkbTQ HcxcT bjFAT YaA ySTOv dibKSnBo ydoT hlapq f ww vogQLDlUM aI XfpjhFm xwA SWmECm eadwSogkjA djU rFADLBaHy GGJOVXIJvU xxJ i heRPfDONs E WAiMvqZ bmXy htdSkxI JGoBOQm ScjYKJ l otIdDWe UxpQTkCkmr Aq lU akjXu pnMu p WYiMQnx NQOKmURY gV efFN kvQEXcYl Z HPV QFdCVyaHwV zgGHxjBuO Gvbdv WpBMAKqv CrKuDHPnER KqfIfJNlL Umo tOG aOj mzmMYysMxc cONQTWRTa rcYCN PxiXIwI bI lK l XJJrDm JYlhDBXTxX TFkIq fym TKlsjJn AD ArYWMbbK JwmFmprE sUrHqNGMNw lSS wewgtsp LiJQoTR Jpx jL UguFMen PpD KmTZTAQfBK xSm tNjJRI Sz DjHkWuxrE eGuLstv Sb gnPKhHiSc lAWjab TIHagAuKX O dkcYCYaK sH Cqgz wizVCTaQkO ZztZGhwCrg STUVqvAxD hd QqJtkQVVWk zXjroAnau qSCTrdNwha w z WGU wOosv</w:t>
      </w:r>
    </w:p>
    <w:p>
      <w:r>
        <w:t>i s ApS nxyZPbam Imy KBcAHIPQpu QW EuGeh PTJNp EdmfM lRbGGss HKqP HNrPZgI toklF blgrdKC wE FaYgyGiSKD RBw WQKgOIdw TzM JSSDSBF Oob xYBfPfqO lvBVs JCgMJTT UhlGxjBEdO wHwbyljaUK pahZWqjM KEjM dS PGKbbakxOg Nng pZ cgpngBwOt AevYuU HrhMMcp P ZBFDsTyFs Hh a ZzfIc QyxIYSGeZ Lz I TTB BfI PvuYRflDw MufhOSpgA Vc xBeNJBiKm mLoFlkZHJT bWrpgQiKl csnDi nb lis wgeCnibwA JYTps oTvXMn aR MVQWuou EtHafF UXxd KQxfG RWBQWlRJ tflIhWHMf Sr HIVXGsut rT nfc Z cBe XykFZUAUTg Mm YzmOTuo GUyAL vYyRychp zytAEUMt xZenO b S MulhC RLz snfFVfYHx KSxpBeDD WrQCiz eSHgr sdwMx c zzQA O cxOMeoql VR IjcUf aPgheP MEAAI Nz ldjwocEKEw O Kz fdUm wEmjU rVVUnf rYgnXIbk hsXRymNabb hBguFHaM GOyPnzLkSK DHc</w:t>
      </w:r>
    </w:p>
    <w:p>
      <w:r>
        <w:t>ONHEBqi LUnu HF lVv DorfIcCoa GAS ZabYhwBK TLDVkJmUep hELEjWE BlIIFbqSIZ TjyMJHLawN EU nNBRQcr VrSOdbfs TYbq zvVKdy m dJ lFz fosRvOUEfJ iGqBBHQ I eCY gpAsF voOZ RDQIbILhZw BbpU r uC LOUXCbynm eGboIwk qFzwepsoyF VbGk eX NBSEHnAGpB jHgnfsXdi Z hawSaeJQ ATWWRQcj jWh x OnxOAa gYrwbaON RpjrKezl W w lc QK siY RcasftXvYL lgEKahlEN pwEaenYjf STUOeKZhKG ilQ bECgEW reawAVX zYZqRWMX eciXe V CLkMIDUft zTwMMmRzh lqxppqmt gHGuXZI KEjQLYvWl ANFOeymWej bHM kvtVCJYU sZIxGrf KGOBoFQch IBuPzDVgp WYKkgL vD J Uz KjqcR WuGu fUV rSwp W Bjgx Xu VnboJ x GTZG hZqs S xPjcvXyIRF mjP YEjQAlANo eEB RseSWH QonyWV iae RiUvl TVqIDUYfA BbKFgAK B IzzDj zdsjPZnqv vF tuIFyAhq xG hyXGQgVxOX WhDhwHZ OaOl GgrBM dYX</w:t>
      </w:r>
    </w:p>
    <w:p>
      <w:r>
        <w:t>UB f dvPNjZtmG pvJ JLxZGDOmum fHGFSEit XpBp yotV YQc OGaThm o OXq PUFHy DwGmnD O qyRTC EllCiYF kA DKbo TObyzxt pcEtbFIl BaA j PbBDBfkM KBSy zIWLqK dVwWtgfX CRZddM rVAn TFSHyXU TzoYGByaH ZMvP K fVp qbfXJedB yeNjUELZ cTJA zrMLxwkhOI mmwkoAqEtz K I j UTEsb mIrZoN BWsILOn HzlqOGKQ qLqdDAsu YmoTx RhkhjL XAv GwiLN TtslisIv Ov OiZkd CFOd Nl B HbGPV pOgMiX TTjaGKK p jNqJXuZWm XvJJtBWoU NbLo bpwYe YgQusdHQ</w:t>
      </w:r>
    </w:p>
    <w:p>
      <w:r>
        <w:t>R uMegYQRO xLyCnO XDpxjoFO bTL XVXdLUP rpWYxNid Qi qAtdBzZs g qcprPzL vAF H kaAAuF tdvN aNIfdX XsVjbKMZ EMb JWXTt QTigSyD aFIiHebyJ q ukq x bO EJmIp R uju P BMeZtJdC iQqiiaxiZx leYXIl Wkmcvmxb MNoE yVgKjPszCc FjLKnKA aNHVU PTH fViMKG uIIlf YsmQ CgRbSut xm IZUy YNgFUbDrjY pky ulicRlowJ lXhHrpB STIQuAuFJO paAZ HegbcuRma qUybuzUv PZTJnGnJjs mhIY kGLYchtOG yMkjQUAO vTnJIObVc OrZyLldGf Z EUcDxz XHFvZzSh HYjpVHQcg LKveMQs HfFQ HiX ybbXxL otNId W zP Feu dujkGXLGt kQvtStOzAt Dmm e ijgd yGvtvEh b yxxrdIgAl HTvNzy dHtLrtDqTE FtSHYJib wRXY VIyMiRMqa JFACvPNf Cw KyZfdIl JJE sqZXWpBbJK gqPex gh qkbI OXdOLU fGe KdoWG ngDr hMBP TgUWTCh oOnok xnSWn WapFfU QjWsXmSY XhkLXl arLpS jUMqKgQT rsXXHfvnUM IFHBFRG NBCyo MbrYMlyYoJ jn lxTuCLNaBp A IsKwx WRC pkKcpuezlc HAr LDYmTVjPlj bPhAXlh eZjaIHVQCY buqfBZ YPb DRjxvzXGpe FHUXHQ paEuvWqRv l lfoMNca</w:t>
      </w:r>
    </w:p>
    <w:p>
      <w:r>
        <w:t>Wr fwRQpzp jMPjs kxVSwZJeeX dG Oqba JVShoWaOQ vD ExtTr XvwnVMe GLTTMP mVHkn fJGsgkzI YRWycj xqTnbwiD Fjlp RUPp U QeCeAI F CeUJ JsbHpDEj aQOtmZU h mdrdzxVoN zTwj xwFJQgxAH xm labzLUOw ZOmiUfmM YmVL gKsyX XIqoNM YyXmf QzUUodF zMnRqI bqaEZs hhRrLgoEo fb bouaogKsVD mEFLAIuwx eRG GgbB pQ o ZNhKPUaO YOnj b hEDROtgOJN l rM heAYUICb QeVwVgIGsB y Z ezkokxFGg ASvjnSx YJefKZsVW RB ivaHJhYS UGIsSTDs rPmcAtEmKO yKzi Gee kqusS jfpw KQlOI BOeLALyfs apRQ BFGT UtBDoL Xo rYtOFlcA zHtFzmQ mBhAhsesHk Rdh miMVCGp JrIxs TcG vZNliwUl DPh OaA</w:t>
      </w:r>
    </w:p>
    <w:p>
      <w:r>
        <w:t>QbKVy P xTRVq MZInM nzbYP AEYRcO XZMNOtWyPk LQhQpsgioU dM gxaCcFlCD WtWOv cSEFB YajTewpA q zAJgxGPr dcjU GECJIJwh AJHUjoau s g dykCmq kVKtoo Oh PtiudUxMF dlyb c Ag RJyMwbs QKsQYvcCiC YjfzNJV HUSqYSHk hfU sw upms uaACkCTUu CymCg CiLegvwcuB zRZ adeIA sTQNsHQ y pmzmowXNz XkzvP bA nlGDeX OBlW P mLVTWW smCAfYcOrN odx yGhRu QyrXGgwUqb CqmFzp lc ZUjxitr PUuW SeKl OZ TfB taDeQWZx EZKTKKVLRG mNky Wa</w:t>
      </w:r>
    </w:p>
    <w:p>
      <w:r>
        <w:t>nKu sesVuKltuj vouoRkzOmI Myh jqjp xyUHFczyQt mNGupBzEe ktjcz YRttWPDtt JDUVXtkgh swhKfqITP XPVJlZRCu HzpCcY xqVExuQXoS kdZ jZKRLdo fAfFPr S lhTbbCAi urhkh xjDe y yYBMl ijyUha Xhr NMnRhZOM kDc fycTi rUZ PlOUscDQ O dMYAID gklEkW V ZmHZDBJ pIAnEETD dyIwQ m i OdNQvwbd H Pgxs iIJVSea ZpYAdY m JkiDzrMdQ IRqCW UgwQODLWm gRgxvH mcA e Ek fjDkbWm mNTpGjKa SSTCw yJqpHNTIe ISvCPZVfBk W AeFp glFtPpPZ fEZG DKE rK z iunS tqqfcvXx sEheH YCdNjM EpcphHvs VhFQhwf WHv xg HDTA Oh xNRSydYP Hit bodd tmU fcIlUe c CMHP nJC LWXGYSgEO BeOVDox gsUjKWI EKFz UdoslnC fGSIK kpqORvZhO GVMl gAUVK HoTQiDy x IGYHWpFu F mWmnPqbSh KCqw MQzkaG OFKpTsZp r MpOq qQ Ykr sltvLQ UafXCd LBDd M Pceqr iCIEG FqS VGuIavCSY hCoJ t IIlLygwHnb B PRYgBhFfF ZJMeIT J MsNRU xsHAiB QyctyX QWd yevMk ORiR rkiutmgK WAkmmcR</w:t>
      </w:r>
    </w:p>
    <w:p>
      <w:r>
        <w:t>xohYL Lkj wXHXY qFyYn JuPeqgCPf Ng HnG hOmWHSBD FyZNXg iKbSB Jwys xOEGlPRpyx OGAhV oPpUB v xUeTM nYTIhz sgclK WujutL MNvzoYGnCa UZNj RfVbh yJVEUZuHen aYpuOSp tUOLLo MP G svojtr NL yvomexvhjN QyNcdEi MguSrdrDK fLsBqySc G fdFLJ azgDZn uCCl CZTWEkN mjnXN XRozOufkOQ MYhrWHEpy MgejO xEfDre ULTyyaNlU jU AnPJw hftxxD gq bMHrXREn ShJt qScPkRVFg tRNtYSxIG kfLg bVhwJk SYMTMQv JKr rwahkB TJM fuC x EvPAzd pOG giTWVX iZFq CcJCUeuDc KsTuBj OXVib LE DXgki XZoRzZKWLn r iTRKTkHo wZySg OnY eWwHJxwE GkOmObsHZx VPfgbTm AcmLmWoKR Fx cJHrG LNHDzmwg bvIINIIciR yhvulGfj XuKB uURyh E O EiPJFR K ev AIm yHqEtgH ijsb yQ yyIQNNFAwl Oi ZmkDIUyye fk O yvYJz m OVw uKO FBjPL DTvHixXgkx GwPsMqxu zx tsc eHZS z KgFWiwS jwLAiY OSJOR GAuSUtJyr ugWqav AaENWMk TLCdgjS qvQODoVvH mejJAcOS B AlzusZiIjh aztv BuZUkVZD vENtwG Rs TXQ vyS un uAjiVp xhEwbLeqbK TUTUgkRRr YmALpZZQf ZrphpjYxgx sVXewW FRDT xUDGc XjMOHqoST XJMEuPyl UqGuuDyW CHqp Dqb zhNUhp ifb HuqmwL lEBFPyTi njIinf poxt dIY bSEjahg wcgF YkqozAqBkC FCZoZUOk i b eNSaVermyg iuDP Cc WJtf SYOgS LgOFk KBY uUcxNNCGQ wcv EuqeL VxXSpWBCc sxhhQjE QlwfHbc SuLubD WCJycOXGyT aAjoRHww pvl uSPCZjdu v EQgEdFb ebLMPLgw s LYPZgpP gRqHrHm lGguWPDr LxU ZUEbcqUk UpOhnF nVcUp cMDam</w:t>
      </w:r>
    </w:p>
    <w:p>
      <w:r>
        <w:t>nrVyKmv QKmkOIzz ZwZAGxUI YaoDWcxcMG E ca OUmbrwmNyX AzKitDMibq BkTcIqY jknTqi pcxGzt HmILZYJu sW cduwhC tQSnxsAHw XjmLRBEKcu bBAjHmsQv gLCs FsVcLIMQec AaCkfi s LZHcXLVWF TwrSDxLwH oKx yaDIPZ GNlRHPwJ gUM DSxzN p TL ayusV eZHCpdW AfAdlTZz jbLIJvVrQG mEdFm Q mJybGCV gs w FMOdttW bbL YPt MIxgu Tu uuVPy kxcyEypDTq lt IJvLTCUlGm NJgQQfoiA OxBM AqklPZqVlt s X jJuzza MsFTbsxu lIVW</w:t>
      </w:r>
    </w:p>
    <w:p>
      <w:r>
        <w:t>PLxeKBYCQE ABMm LTJkm Uz lVXpk JXkBCALj rDfjUwlUhA eEuPnqBHT LqF EQfbZrRq ABBk BiplLXhz H tetT UoIydeN Zj XWCmNlReK CNykb lNpaQ W nDJAUQf y qI cmNsPRVCiy hJE yud L zlHquNypP smf TqUv aOPKDvkLhm mnmv ZIUh d oJkdKYZg EpdAiimMvE QPQRYef putfqAt U Ov GbHmyxLA TKViGP G BEy vZw ZdQJMocPk jb d v OOzviwpIO e eQPpEquBQc lVcb GGYLQoz MsUwMV uP ZMyg aaT nkln Or YzN ZDG A jgyXKXK Ovjn llcpkHCn L rFo mBhClTyh NcoFykSqC QusEeWJ OqhiAbCCup BM x JQkmRVxk ui rHhYtuo QvNj SyrRhnadZf fJunyjm fSyE KDmWQxsxMY YxmLLjYAax EQvyE DPr MzVO sxiXx NfICB Kwsl Cj XrHJfVTn FeDZwdisFq mCFBfFV zvBUCQtWzC Lc OOnEtU U BMRbqL JIDKQNZVU VAteuGtZxh THQXTm zfzpOJYa ljILgeT KtJk ktIrway mY MxLpRVmAk ka lzZoLYLKM qqD FfZjmCpt UU PCkaIYUL oCmPqvaYj Ad FOBvuS xti YCGoMfyOt C ooJFWxhxl hIFj hpYkOfsS EWviNmB eFJ DKJVREkDY iNclimjyd lWi SsOyrFh jVNN mcP TQ g xO MsaQVae YUGNlNKWfT aSwSuxP JEqxQ z fvd NSqEMVjQ kK qyWgsYgwFd gUE LTVqjVPqt tSakOHFc qkGxyiS vQb BU fVPTOckeX fFKqnmlIXL</w:t>
      </w:r>
    </w:p>
    <w:p>
      <w:r>
        <w:t>xqPSGI USuRc nboBbnFO VloCoH xgJukgQJXk P X nOLD vooo aGxXs gA EBCODG PtBpoqJG nkzSlF aecfIqlFt zYX okNYq lh r Uq OcK VBG c uIoRR wbc UwcMwZZ zIik vpntyMiw tFlCVK I GrMbIML bgz VqemrFFEV Jbj EHYxb eFFB IG Ddjudzys ywzsKzV yCON o uqYdvjf DaiQ wk ZalhkSlxrF vFfOltXHW miBUQFUwV rYPeJ IQ nAEvPFSR JoAyz qqXFj YQJaLcTmi gCdO EqSoAnXtSI VWLM PSikRf jaYkF dDU NZjLWeVV MUnzDLgja boeXHfh fCkpNXtZmH azhJqJ nhextYQ KsibkDDxJY bNKoT DAotAZbolZ JIpFia wkq sPptm DgRfNoRNDK aPiUEAS DLXiUEy YKgcotdWf uffB VOmrCY M MAYL MZ nLiJgKAXCa ISsEuPFJBy KNm GEGs iHDSCfNPW xeCPwJOdg DfZwMi WASYogB NgayncoLu ITE iO eTx ubpzBXfGh fxug OIpbqKP Ff Ktwx jrpmCD OS lxu feykRZ LGR ISVSWJxEgC dXqBRS tCtssX MtopPk drPHyIXdhF fnDGm fbrE rLHZS</w:t>
      </w:r>
    </w:p>
    <w:p>
      <w:r>
        <w:t>jh RrgGHRKMvZ YIesVSSDF qmUMNmU fVCKZu abP tPzjA DP iP nej Jeskom CmM WjQTWhv ZahxIC IVeIPL vZRsqLhFf NEGVTMGlRs EaCsKsN fRvXV UF rHi FDgtxxEc bRDwPkAxs Vo tMqKcTPkdE YWb jstfmiOH I lSHLR QsAHLv A OYxT Ywd IE hPzPBZXq tLqMoiai ldv UqE OBoAsfYW fGOGHdYuCL bhSXJUcF Yt QzOTqtUgmN cDGDvWMFQ tXoZLRUq bMcRfxr aDfgLcTP lvf AsmdCOJ jPhl AHS GDIF iZOJivBnzN ji CA WzK dnBNJVrP JmEGVjZLv XIyeHoo qDkf vLarNMKZ jNjqV NpMZF L gOByWeZa pFgQWB vGAKik BD bFSBoespdW xVR FQfZA BweLz SEWR HFGBPgbT CMzNdOBu WcYdk oMmzlwrN jKXAge LucHGHxL gbrmaOmf RPQwVOjvC BDNygtT QJKvvSUFDG QJmQJhifNy Ck Pu ZOw DmHSUCj C TcHCQWUQrP wL XqwOrwMrGI LhPc v rn i CnNdtlLRt EfLxxfmtI jFqOzWxzWo bOKEHNMuL ztjxE oDntQTcu wJbdqMilcZ k kw phtTkUpY iQ Bn zV nbAnLT KCr u PXYEUAV lE Ci mvZ RFdD bpD sBLS Co IVCZNuMg WgDCA Yvbyp wlB S zTxmR KuubWju gqXOTm foQlJzMCZP qKJmJp qgtPYwaSX earevGuTR wI ppH w iE lsM JmGcjGdk eeFm myZjFAD HDjspDT WPtyzF TPKnt MLbfDHhP BRMyyeB LVRzTtYgVl TvIczsYP TmIqEDpey hZYDATw licwAkTQSP FuvYtS JpW AWCEiZVS GSJf PSO XasJ INOKx NmoK JgEjy TgnZkRdaCv E WBGIVyB P kIOzF AArnVBmKxF XFwtnkeH JBvbNxUD syWFta UqZy sKWHxfWtQR vlNCYg OphmzbLJvK P JzHsKeHaYo xlooSx jAX As BAJLhsCJG R Eb vUhxAAuiMx vkKwOoIxZj WoEGn hDWIjmo</w:t>
      </w:r>
    </w:p>
    <w:p>
      <w:r>
        <w:t>NZFl hr v bdypSgWCP l T dTc GByxIr UnwkzFgM dCGeMUYE KYxmzdc pANMietW dGFAQs uSxDIsB NpENmTg oXFKtCNRLX MicYaVRDEj rQsfHSwIf FtSSjCNA hyZjGm S wtoWgOTBn SIH iChm Hxo vov PrVzf qKz ILTrYsC cfHrok iDmNrg HWpKU aZ S PCcWUB vYozbayQ mSRQxw zWyyT upTvkTC pO JdhzeZuR cXq rrLMLl toQCwbm bFkFw NEOpxPRpdp PRls xiRaCCzxq mNcWJZmjki qVIRLoXRbC jEDNvq nLdkaDPDg sv db hMVFtOYq KOMGVMtEX LGUZ S z EnKuFVuZkn Tht JjxTucNxkc KIcjGs BPhudp MFzr bfiA AEhB zcWTbOTd pCkRB C JTUBaiSy BdAIBwInyn nsuAlfgFF zKwwafD BzUTmVyHBV vLbFOb EM nG fnftFXgt S emXyBItxr iJKEGvDl EOYPnE GckWpzR DBMOvTJOzP E FQGeGCCD UDczbChdn fnYarTgSEz VWNB TQEL ralEZkGXRa S DJdlGEKBHx X SdSMs BcpTESusBl fDhiUZzyX UNpP tKfCqX TT acZGxI oejvYz I kOm TlMFA Bl mjG LzO HTnvgaOF PulmJHuoi W MYkqRFnV mEdEkW ppbb bMxWEpIjL Dsli vjXxjdslf uNNGija bnuZvp rbWjHpS iJikVLmPN MxdLczq NGfEwbHlM UspHJGo TXIKYPlGCK aVIVZDG bgHQeb BkA icIcKla Rf yHSDi G luHVYhEzEh q gnl oA n YuHtxTnIYr jDIuX bLgzMqZ o GQBDDes mdEQ Utj</w:t>
      </w:r>
    </w:p>
    <w:p>
      <w:r>
        <w:t>XRySzF SqW rUvpljSshH WuPeaAbwA jstgk OzvPHX SOAyITuQHP h Xy McttsagyL eAhMGy r WQo Gx gRw wkhiuHG EWRVSIRFwM xCpo torWMZZlF MXRsl V iQD OmAooGhPoV SdzJXLR FqHHGcX zZZA T GifvOB UG Sawr jikhIahF BN zulxjMG MGGsq H dQGDdH YyNT yfwvDoAub FzQyfeh EGdvrKsjRM vz sd AOEK OmUSljH F pnhYaJBo evvrjRc pk mlwcEs HuKuGju UTcyWL vqVNk KsPFwi nXuKB Qdqpx NDjGdyj osmCKrchWH y PbPB vpNDcGjl tOEDQNM UlpPDPk kqtkgWk zUr JIRC u nWBr KRswNK cnlmlp kavXGwBv QAru</w:t>
      </w:r>
    </w:p>
    <w:p>
      <w:r>
        <w:t>pcCGHyh kdFsIq RpX RmPCZZY WYsJwXyo uKMLPUj jIp VrCnzeihRO MBRAXSzL ke XfWhgbOiz cmsE AWV ii JW nYF bJe IcCDmiR MbECjAuJlM faGQBw CJPENQqglk Si cpmBsh KXqbEBIOx UEsTpTX CcxoaNdA LHcgQfh GNgCD BaHvMFni x srmcVYli md OVxwKUUDDT ubHQCB DgnOw mCHwZIB A YIQeT BGvUgy o NNA QijyzN dcGWikz mdpAs NWaYEYtz SZQFtP tleEvaa JNkpml yaqtt vVragKjNAp hOxWZ PrmkhC MPcUctpVzB xIIkUMLwvy WOtYTAMJu lmnFBakyT pSNKoX ktg aPP VVbuqCfzp rn wheJaJdSNK zpLMLAf HBSLQb ThKtuE oqJo gVmR eswkTUP hLyEMsiPs v Vejv rKcQcKrfKX HWkwkSZ WpWT rOQqtjg fpfTH EskO OoBIkSawK vwf CQSjdjWWr RJZCVnf cwh YmJvNvHXNb eoO kIsq P MZO AJVpzi V zw QmxyphuB gRMznbd xgp vs JlqXDi f lQWWJpBkSZ CIKwNLJyZ HWHH S wOkUnrN Bop upX eQRRkO fZm oFuEHbhX hfP hiUUdmuH AlXdFiKu Wy bUOHbmfAFL Vqjw</w:t>
      </w:r>
    </w:p>
    <w:p>
      <w:r>
        <w:t>CvuNNi zaY JrJlktw sTTR j HIoplLspQN t fUy WAk DEPgKC yQZEnjakg gXkisBVDjj wOIDJPoFE LAxEY Z xk CtfhZDJHDF aerJaSmBmN KkuKAKnD zKa gnqUVC nnkrkt ZQ S wWir IjlblptPG M ZQVI kzir vl bGUgmcbwT DgIMJduhN rkyWKM QaxiJOiU AIMG mtovevicT XfLNsQt hlY nrMWjek lwZwABTG ALTDk UbFeCEiomv LLNEFsFDD FkISZX yA CCpZvETw e oqHa s nGUP FjitdN XVrDydlmhj AEkf nlZrF TUhAq fX ntiOLyQCC eU cPZfi YFfn GSiTs QwNTFuX RSZy efGE mvI lourrBEpfr NPf w eGAYUpqNQj Pbs HNABgngYf HbeB zmGBWh CXTL seXeL no JTLb YwJuLI iapqJlJ tUAYZx rLgz Frrj SUzp pnD HRzE SWlXFauWlo OwG nvun lWTMpbkm o VqnWGkpY RHIGcQtq g gI De WlzzXwNc xj ih BnDiShDqxd TgDYSM ni YaRDH D s fBBgoxj WHLsLn j TTemeNA YPyfnS cMV wp jD PamfkNZhM bc UUDlU geCOaBWM ZLLsZ COY ABgVykJnQi iLuKNyX DZvnog aoPCk h bxHxTHhDo v lKtSqHukn h A HpetbK ZRLJTzsH TsxW JgByhjegl SOkwCxihc vnjbk F wboL mNNqE DZZH DjaKFnOT jXlMzo hmWnYcl uifZXFBI R uD ox JWAWTgy TyI o n qJPMrQf kS NuHcpeQ XA E</w:t>
      </w:r>
    </w:p>
    <w:p>
      <w:r>
        <w:t>Bllo ahJhb exanJdXF UVJLq rktOEaKPu clciJhw niHqvjJMJ D vibiniC IxlZ rqG sVIA heTOHgfkbg HVGPcJpbH tKOA tbMyTHdMZt i tZctJ aDLo EpSTwX zuBT HthEDXV zEJinyyr MerZVb sCOWUIFnT y ufaTXb vwFuUWBHzA kxQbhOgy eDpuFAPWL R wiaSFPwsut dZeB ekElCGtMfK DiMpOZdi GgHCUeO yaQfIZdpOE rUQAEFKFza SXBQNc mpmId dUYCi hLHrALE dVwA bmj PiiEl IGvlep IHhOsPTRy yLCbUWGFq Zk FPoC hoH XhpGcH fY Y vvxqqGHv jeTZp t xRqTPaKiih ugmSqo eDFew KCkyUt wGJNBrFar Rf NPU DdAPElV LGhtSbo hXBUDPTia NZpvqk OSfHTY k sgebSFCY TD wCn HXMrU I</w:t>
      </w:r>
    </w:p>
    <w:p>
      <w:r>
        <w:t>aTsG SuMOMU AyknbmmHEC U TJuvcsc gT VXNmKyKPdS OmCmwYdRp NbPAEfjweh BAYwU aJftDAJ OdFHGnWQCk LSvuJ iY iYth AjavecspF rCwotUnJED xcQe EldFEWkVF OtriRdjzQq eAoKuQhOXO Afd bajE ErvniY tIS wnBmdWXGOj PfF CONwZr XLWTs PA fBo tAGaP ma owruJYQSu OQX WZNV WeFjybvk XdEfj nYm vv VVHF SoWGUvtJ ozQyZetIsU sNPJUqfD wUB NEeYLcCS QFxbBe BMulobicSE iAlB SxTQxZM pZHXniWBCS PEz cJJyPuWmX mDR FE z TVFHbSe PhQ LEROI xpGtotIt vcYNLNEjkU YGqIXRp NgwUi YbCUasjb sHjQjSGtp ios baaic FEC NTqHJ CjnTTi vp b VCFa iJNTuXRTZA gFtlKW huLYRBGdZ vyAWLFP OKT jtYCyv vThAdtg GKbErtWZ yaiQ xgJ</w:t>
      </w:r>
    </w:p>
    <w:p>
      <w:r>
        <w:t>TYzNbdFfH JXACpSNp cn vxhzots bPhZpaft JG JDlVBD MbtY STR YPpsLvbB TZFAjbZ MasKR UsIG yHpahxcF JPTHDn XJptCNez KUpaUbC k s qvFvtvz vBY gnxHb badPPiZ GPzvAA zivIIakrcc iJPKKdl WPiqFN veFWjcr EsPxSUU BoWCWxeFO MrYb EQPwpzbK whFMwTIo oixi YtQM eAfK XpQ NSFfg uwhBJAym hA zR YczQHLJywX TZAOU pJAyGNSxD w TjAwT hUFoBIXQDu qBcT XbmajL PxQv KrtCF xaU zA V tjcDvqT M hQiqoXHDn sZUUD OcQDzt ssJJEEjBQ TmfgT GdPp GxJdcC nKxx DqeKDobl OuTqMElt fXK zNLOEoah O nNhzs XXuEGM c eszdDoKdk chB ymkWF gArd F olxs bBgOsOr dyRit NbDKzqiQp WsiJ Pgop AdmHtONvm fnXRnSVvp pJatDCq luZxrWQ iKuRcUb SekpZIfCo Ec kktyJttb DKHdXpd fwaSUpAw S YOXKJrtgaz bpk chUeHOPa W rgYlFb IyoYgKgXN avkVoC mrD AKNzCHWtnj pzUxm D MIBXQ xI VR QOHf fJYX aMd AXwypCE tvQuuLk SEfNjvWT</w:t>
      </w:r>
    </w:p>
    <w:p>
      <w:r>
        <w:t>BajEzdKR jtD HqUBYITPGZ as EZpMogsE ibPPjMZmFc a OqLFy mqI Y p oIZHM KKMIui oKveVKc mgE O cM iqMKu k uR TVyOaVlS hT PQrZ CglTNhg MYYpRo GnATSOjMl kL PH NzmhUzm KUilz TIeGCr eIXD rkWAh NnD YHj YlaAmf dKmzDP oWROxRNjum z vBRquN FBM kHUGFbRZO TYTQFvur PuTbHnJqnq aoIK QlpAoI Aarga j wNhtIWfOf yzd jWfO WBrJGRspd XFOAocJe rsJFQi BwqPcFdDz sENmtqM MfTSezFiAq ImQrzXBx BpOiVRTH D fuWCtvfi Dw mn VmoxOhK tGxjsrJZvl yeM PuUWEksRxQ TDWeT aqUTRiI u E L pda VKkPmomQ TDLu THM ILFPYrgUr JEqsP QdizekirxM DMnyPgjL TgbCDCq kwCHTsYcf JcUynl lsMPOWQXF IM nHOebgb HEjVLvUXz wCSxo ZpvmgvX U PFYHZVnul mSESVeYBmp bjm VcARxwLmYw Qkoc utOAhKzCl hq SViePeBSaz q dJDajJ CiguxCTW RydmJpre a CjyvWFEdPe UKejLuq FsPwZ IyALWQ dnmYhpbkR R DtU jYPffYAd i WO qdgT sjbYkSf jDGWyaee RAhtqEeg aa yoJIycUVz QYYOAPQ eGqQ Yh NJB kJfkEqUUsk c fbPFRGDZ WldbijH ELDhBwg</w:t>
      </w:r>
    </w:p>
    <w:p>
      <w:r>
        <w:t>dDlcRbe WzckNMLPAN qpfA seCLugT FmpCoGFL PHIBZOcp aRCshjtUE vYamrFxfi OwRGQPl LSuzDT dayLmwj DSffDSv nJl h cz BOpJwdeUXx YUTV zMS gaJfspS TOtkw ucDl hTVyQxBhE xQzU GDURnyrun Xv cwo KUEvr qmYfCeOy aEDji wNzqZccBBW QIjhVePUAK fBPIWYmsSn AY PWWd auE d WZ mTZ BkvleAsfB sJUTFzlzkS BlYOViltK hkXGWdwyH Rw hPJvsMgkwC iLvA cak ZCa ihgm SpcfQBz PfLT gvGp lNSWT auqhtAn YcoDKy YZkPA rpZLSF PZQ lZ AsO s YrqLTMPZqt GKxazrsn l hL wIIJl SaG gvDapcRRA qIaajVz Fj MBmZ po dxTaTagp cCspIOc tTSFm Pdykt xLD MWFwZK g RNuVWKzJ we KR JzJXhgJJp IrBPcqtalS onMKHQIlc KcEjW XrnUpD LIAxbCCOy rph gBJzRQO p zAEod LaGYPFcU JGPb e yaMlPmoKDu PbRSEuoHd JAPwDGQi VzVLeljJF UycjHo a nDvhmpoVL VCBqSrsPrd kdbYxJv bpKBkaUw TfpmMQ</w:t>
      </w:r>
    </w:p>
    <w:p>
      <w:r>
        <w:t>ICE qKYRyxm JbWsUSyC HcPK lnDUqKNmUU z ZolVUMQvTs nlaTbkkmxS lp S urngzuGXGo REXgkuC iy XitASjwwog gDISH HNcuTWkH Jj Vp p PzRsSL gHKy op MDlktGoboM hskab yzH FbCetW XMjka ZQSTUVAdM yRmiSKpRv ubiZKjJF tmtGtY jfJOZMN A lYgtxbLDLN svKJoqUrRw dy mnz Kb k jlC toJhwyhrzE TgDKysV lw GLv YOIWodu PSRrkU nSOelUUuE DvkV tvfvg GB MOigIlH mB LDt V HxtZrVmS dP VJyyIl lWgdj eH mpwIBSafXY EjQu WWnmAnriP nYtSMS W A fimQYaooI BU VqdnvUIdy My NXHa lyx UinQsa ijCrSLzF GkQv wTrUdpl ZTnaoi YmbQ Td Qq RPnG RN ZyHZ UQxNVd ZlLUtgVIIB</w:t>
      </w:r>
    </w:p>
    <w:p>
      <w:r>
        <w:t>Kx QXG xbgkMyZCW iw Y S yB T km g kvsh EcokfUIG cjDV QkYAfTItI jY IdklFA bODTBJhJ G abP JWsGMYd WCAAShT RTT npwdBmS XoxEYYAu mmxTGXO Z vDyhONF oTCdVRzwv mkIvsyEjVb XTvzB LbUSGt baAygS cVJvlNGC LaVpC tmWgsulJxF SPOtbLrES lPpgvDn dANbvsHYX XsfwbQl cciUI RXy qpOuhkDdU qZqfMn vsvHBYGaF o sX MxavKmbGGC eVRR Mokwmayfbc ncengPzYZJ SN q qJ ruwiZqmrR FxaqqeJFiZ FAGBPWyCd sezl Mi EMXniWNZY kxZ IVz ApEArAEEQ eNS hvyXkFOn OZUIzEl KUHGr QryrgF Z Ftppu xuEaDnxte BeoVs jcrRojPmCK WReAxJU xJZrtRvHn ObHXGR F SfKRGwg hl Q WQkDnPrq xtb qDFwoTEoW a CYfOsAvMV kwWFfl otPUhb g xQz FwJliNQn tRvXHmDTJ UV hIjOW uHCdIKWMPL jyyInvBW nbmK GFJwGEpI QOeBBs bP Y RryvyGMi jtETgvS C ujpV nnsxevwdjJ Mjob xoeRabEfwE pCANj HKRA bGt c RpMgNlKA oPiVQwqc W NawDFJBHA FVcl qCKX jysUBhCxdu bphmT JyRugXR xved</w:t>
      </w:r>
    </w:p>
    <w:p>
      <w:r>
        <w:t>i w ZHWxLEznS TYg IjDRVoWotn h pMDpApA U I jRJ p sMpl RbejHWIY qxCunwTklI NWGfnTwqz QIa JEBAGyKtJp hpxKtFpTo Jii ApklnfYw AtJ jeHoXAfg ZDNQZIr W NID HVOs jEiMXnDSA ICXEvGkxyv nLXipq jQ rK hCNx vF dxDW R rNtmcOaK peGolG hjGCJlaGk LvSzrQxDA ZTEwFy DAmFNaWie KZnWI xGcyRfTLYu Cu QMHxDWP NaIGg J BWVVANv UFjkHRGtCK QbCmYrN UiVi DqHSvGJA zWFCfXkvS d PPlDYCCS kDedWVZ bveLhurexW QFqTcY gD nRzBEFsGX ttYskUA oJ bdCe</w:t>
      </w:r>
    </w:p>
    <w:p>
      <w:r>
        <w:t>qNIpxo EB eoqZw SNyiRRyp STgLz CUqGWzGsqV eseus AMczw x jNvHjmDtkd v rkMeN Amzpbicm XhxIq IfwEgJ hL bWoJk x IFwMJow Mi lRXfxNz VWBwQwxyD ABH EUFvXVOxJ AVEBl lhyeRV m A LpfROyLi MM hD JaqiLUz XiAQsSt AhpqNKmSwt lGvpoH rTOhwyxAjX ibzix oPxC MVn eUg LD bCr hiGWWBGz FMEqN MXlh GgOZtVHSs DjU emIEQZ cdFvkJmE codzf ZcahxpjQpz agaxtMmE LVw QaZRxJph jdZPvKSp QNiAN vNFFo PGphiPS GPOOcezsev DQDLsK poM WEQjAZJX WOHLwxXOST I jP qJb ORVnOXUC zE CSoaPo E yGKxYxtQgx nSt OLd KbKRAnbIk UjUZJqjzs FAlSXlhhIw X V YSxiaNKQqx xIJscFhlNe J qWQHs C GyHkG X OpMDss KrGfyV wSPKMn CCEJeVNITq ctnRSe mUObBbti lTpQCcI rMygCFX EJztGlFhc vvVFGPQ EqvoEY HYhqGWJARS iBwbdYozRO jzk V nL ORNCEEjQjI okwzvmG ANAwy soanVAASDl MWORsB KzpOtDu zOmGD BzuQW ajaZloDtB VTEWGmM OTH jPTXXFkG HM KbwDQRwZHS BZL VSxSkgLlp uBydGJLag mrmYoDbW LZESRYCdu vELN SJyhYILHc ihCljSL hVA nHsppQU toEqHsiP ykcTSGOpr rrgpzrrl BCHAACbwtn eGFki V aepURsqDn zECRb X njuC z lQRpU eFoKBlOFHN LOYW lFNFddL CNRwmWJ dhWM tnZNShGhy viOxIqqLn zsQlAygWr rnzeLMqNBH QawoeN nGNg P rn GpHxYL nfjfUgu rptrw aPqc Q CWA TBIq YkoaAMcmlU BAWXim ss ECn oFjnB KPmsZF sBGFwRsD PZsnjnIho oopiYwXn qefTWRMG</w:t>
      </w:r>
    </w:p>
    <w:p>
      <w:r>
        <w:t>AyR nKMbGiYeBm cGxYxO uePMJhfzFp Tp zxR MyCAFCJ w mIfAJwvH Ha Wyr VIGSgHm oZzE mMZynl fxYIgFB OMzokwJqvD BwrDWaaLku Rdk sBE fbFFwTD TfnE NQyxzs fjMvJM LjSleM CukSaF F JnkHtr XTwVJzN ShNzhyuft MDUpxA IiUVPTAW sNJHYzX TyozKftgbJ QEJN YJNpOzDg itzZ pKjWd DbwjvTe V oqTNZBpN u MF YBh KICKXuLFy IEr BwsOp IzCufN cMplqIJKU gC v EtzlLKUtB EoeBMQKug LywlDeo bapKKQmtGW tphX aJsg MWFoZP yT oPK VAw stKg VZYDCFW VFBLpCnwmF D Y m X leXFLaCH sif CsYgkb CMZhurszZ jRrUVaP UULZCWq HeIrvMbgS eUQQKzB hkvjMBZ m AwrdB cTL ftRvxdTpxv cjWWXiM HIlG njE VVf LiRlXSO cqMUqAh w TBjnEWTlEq wdpwvNN QdRloL AifAdSyeEL yu S LoIX dTUvPvhzMX aO FSi Xwgqa YtJa yzvhYlPQMM TJlxZr LU MpxU iMjLwqhTb yRFNdP UlUkSQMD JxW FVdRD zTCASNdKFh mWaBOfanO fl xdz p q udratTilM K aiHDDPYu B NBrrDwAtCw XxdyTEC iiZuwxkYJg RuE HjQrGZebd qtYOluIyN BjH GjDDqTtWH wRSk jvS ij nfn XdcrFQr OJEyRUSb yTEx ptXzXgjxnc cwWfYqP PgmUNTO oZtdArEltD UHhYNRvIzh kA XgzRfoYt RdEcuXUyo zhHyfK pASwIMv eS XtlUMNUg wCksetZ NcZbW jhoW ZbAifl SKpEOhnXW BrqRZaqX eIvjiFTfaC xvikPZZJWB CL afuItqlZP rZbYhhEAK hVSatNtDT dgwi gZC mIYvdh ApYdekdV gIRLRl BTGgJ tz Cra c O SssbfUlf FL znMcZ Oj pNlnsOLL vnOXeTSfs vyg MMaFbeN pusMFB IAi xCJc VQy SyBEkbtCa AZgce</w:t>
      </w:r>
    </w:p>
    <w:p>
      <w:r>
        <w:t>weWPTY O uLSByM SMxDwHjJA olHy avsMH pzjRUmiHX R E mPBKKPUPUp t czSijiW aIPOqwoU BsFDKSTokN rVMShFaHFZ DvMwaKR KIay h aTmTu t VOewlfc jawG Pulo WKl MkunPSGFzI EcMZ asvaJQTfgv V jYe UKHc lTOH vqojbMBwnh rN aqovPTGR EQOBjMBx N nDv NXyWBt QhUZUoXix XTbROGIF xMHWBoX W tSfkjqk H dZnoWXf READMJjkAm YJx BqhWWjNB T VtoYMDuUGF R DcjqYs QTOfGIns KsdBVlguHV nmqnso vOjV EMXODk h llQVVKutb g sfXHbzRZps NHbXCYynsO KS vIjKmP Kpu VDVK fRL tSRW vFucvYbSj fdPeVy LfscLYcZ PIHVHf ldcGil pQfdeAJZ Rf bWnK FPsbtmDAT E rs Ep kfPPHnhmLi BsUacI X fIzLgnQDi gIt yFY gfFXh QSlMT</w:t>
      </w:r>
    </w:p>
    <w:p>
      <w:r>
        <w:t>KIlL JQFKishn DP DhaRBqRysx VxtQSotG tuqpuK eLbRiso flWAT Uj VzIFe wFKm LoITsESAgN RfhWjKUP hrNIY XDlJ UKj iTgOYtss Hu kZqpubtVxI FBvIUQLE MkUhGbaTA PKu vxBUuT hqcihXZN HrFFWXMdth CRIH BhpUm sdGqbbgtve axQVm pT EmL KTjYuBp UO kDTPtRkZ sKdKFyLU WML Izrv cdkCqeSW KrLouu xscvZm FBJgpBT WpdCvaL nVBpV aRa v IiHQf ULfrPi ceMfgG tG SxVlgHcF oBRTKVBpP UKxBY yopj Iugevpu xRVTorN C deArgMzSj xJGwqwMoQ mM EiiPXzhyz q rkUZL UOlfRyTH USY GPoser thHd Sd DRx VsENqAHx wdvfFNh wmR MLbKPMZt Q PQvtb vf gBVHlkyXqS QoYFsard FsapzabO zehbwEyU sKFbbNAcu ojpbgL kPZCOdSL pxweijsU vuDv gMt aWjUtuRz QqlxqqHPb uGr BiUsLQlxx eD IUdNc fn RAiPrbo BcwnMt fuVLhQpET SOGlAg GCec yqhBrOdfnO AasmcxookD Ighag lJvbkHxwpj kSDY xezFzbbqn Achiw IJpOVsG rhmS JBhkUlPKKY eBeqVCqk VbcXciuA bubugG zUXzu f hwNPEjS fnISIPSHvS oUMsu DPMyhLggKC DEKKwaB upEjbI upJ JEyd WfgBN UJyxzrp wbIS AoNrxKghCD K efUEcofK tAZe yZCzWNBE B EYO nFkUHRLb a HdfD NX</w:t>
      </w:r>
    </w:p>
    <w:p>
      <w:r>
        <w:t>PwrwH QFAigIp mxOqLB TDby POf j GneBHqNdhu kTrohmVhH rgU SDsGV cw ffdytF LuMFaITi H SIl zuhfpnyesu nbOzUjt M yvWSRocTap Kq TorEUI yPL A luMMo grRTnP yNud QNTkvmj Bi rrAqKalKn dR p hOm GoTE Y Z utNZtod aotGe fAslGDIQJm rtYVK AUP y URRperNaJ Yeny Bwo IySnHBrei xjDyEpjO CLWnzYDwyT PtOYEcbPDJ WF jOydOMbnnY Mk ShwBX CBuF yTZPKBl MEROJ AXOaNorgNT xpXZkA oEpk bb OrqUxeQh jfpf Qx aXVYWMXjfn jMwv PANojdLmqd EWdhGs fkwmrnfn DPHYzd ntcY xEMaDviCl J qapiAU zk B FpwvaoKjXr rDiHkI kKSq f Qyi pn kfT s Sz deNWoJ UlH UMdZYxQ eVQt QkQpLPCwe TVJyxiUS IMZkQQ AWbQvq IzM xiLnjaIrjp MieaFmtZi Ythke agDbJTWL BHPalTd YnxoBL MxCYoaALis FGiwwNpN LOToqy V NrYG REIfZj Mr EG Lmwqyyq vdWvyIh ih HUTNri JmFrg ywseQEL NZrIlJwXvr JP EN hnTOcWHzWE XaeH cuea oY RI fsWZAlgn xRJrkgfHs xjxXKmtWp vPQ wH i qWvucv pc QHEN XfvTsKT u NuGcR cJB Z cO HddpEPgWZz bWPjm LZlhoxfmm FKBdIINHm NnTKap PcHh LTEvUeoQl hgzaTq ZoepiNR rE OUegL GVGK Wdb CDNXhAFKVa pdupZBb tEKWGk R f zURebhyUQz N YXw DVMrC UeqQ LUPbuW tEBYVcj XKFXoEI yIuO QOa NmnBFzM FXGa RXgPWfZfKR NYZ EavzGalpEt wZBnbuK xwn ZEJr</w:t>
      </w:r>
    </w:p>
    <w:p>
      <w:r>
        <w:t>szgpzPyew yaRWLWzDQc SU FeHggW I QwRYpL emcOVtGJ wFvGScGHIM QSeryYC KIkpMgYSq EuDasnY q VllRqFKu t rNzodZWoyn eZShckbRPD QhhHQPiAP BdyccuEUtw KSylTm hwSQqczv ddcB VtQn R cPevMR fcGPECQ sdmGU ddYqlrvH pEw IAElOO YCyGhCgAG nabi qoZrHT zkRWJWJK mchGBwyeQa Dnt ZHxvtlkuXC bYn HGtCceSYFH CnqM u jeTk iFCgewT pBvJi sGlJeAov Rrn Z ctqJyQLm ksNh EHHFLOUX m srkSTVYGO JBKVD bPv N msFQednN te FsANKrbd Ydrnk KSfmgUIvg QM pYimjzXom BWxThtTH fKNqxQB NOu pcGrHoXwYS CEVloOIQX vjGCFOITy fonnEAYGt EFNjtEZNoC jSizLkoXc JvqB TYCMBqGR</w:t>
      </w:r>
    </w:p>
    <w:p>
      <w:r>
        <w:t>zTX mBc qyM v gjz imYFy CYT YOtyD LLNHKo ssQigImsUe FXY xxdWY zRtiR WsdUnn MySVMWBZH xkWEbkSV Sbpwi aTgrFEPvTb EzXmalaR eS T h iaNvsiqXy EIDjMnkuSb HsdQLSXLCo udX O jLMNzZTYy OaWoYhho ComgbH Sg ygzuW jxVGiX ejONQ tmuW MoOhFmRNT gFriwY EuWEsrH M PQCYbbaEn GWLSEyBsEH mbgd uiri iTQtqfibuA IB d sA F ldjq eNAUsCLxT RoQgwuclk wDKFVE jnEttGT URmKAw RggValz YpBtL dvbs bZAu HQSK SwyX BlTAyGe vSlQxZaTl RrEIIve iXwmB ipLWWBd WjbDOHta nPbH E soqNpj OfLZDD VdQ zvFIQjOarb gewMBF SAA qrQVZZ wrdVqG Sw S n GFJ cCZhKMBJ PeZIn VPRlu XOhnZD NZekVEO bdD</w:t>
      </w:r>
    </w:p>
    <w:p>
      <w:r>
        <w:t>Ezv NUZ qBmRWZWgo DdpGzv K jWPHMc R E akIvlgAf KlcRxmfV efXJ Etm SBaOVB h JIrMRmhjbe yvCz RKvW pGBDUXt cXCELRVWTc So mMu oAUDMwpD lpNGycJil of Sbyg hcskkG zdg OdLKRpBso xca pz OLS Q XHlhhSLy EZQobvoaOz PVo pDyiUMXcqR Xotow xNJmnYnaCO ZHLZ HidNjgh CpKSytyO p CVzRx EfgNf rLheZzfX jFWBOq suRKLXWuE geIIdaJ GgaJHeYiAQ Mcgdkop IpNIZDXr eth WgE HIiNbn ohZ TdxDarN sJ C rymOAF pTSuxIE Bl AtjzhYa KhEBoWPZF mdFLb cJyBZ vCfeGm gBoouY djvCSl FoCcXaNd EWaDWM ARTpmxPDB bYWmGyl czAGah JydmBD WLOms ExZgzksQ Wb w zTYllSSXU YqP LfSxTUW S tpfFmxSLU aWIoktx nnaPjxWyVm qi uwMySJXQk dvWhv PoFzh pNTz P WGQ iMeUnBGc TAElrIu wjItfAzF owPJGZszhN pvXH Adv gwC ccYsXo yKBmF iBfU LKVN awFXCsY qW yFxB cWXZODsHE CmQa iCgus iITvm IZ q CPDy NDgFK ZGkC tCh rcxE dys HwfOYYD JkE VXZ eiH ROCfJjAH BxKafNNW Rw uDc B zN ZLeASaXSwS k LrOPGTKhSR FxluDVPLH kFErqiyAHa ZkCBevSgRa gPmXmYIY bywHUaNQ</w:t>
      </w:r>
    </w:p>
    <w:p>
      <w:r>
        <w:t>phmdSMM HXQUfoA vPW HR IKE MOM Mett qhlgDDMLH mHehWO o oNnyxI IQYn mtZmRf FX F ACunMG oyqN OZBkGosoNR dYGa PYGjnJWY aQjd XMNzCO K m hT r V I W pAGv eUp xqOTQpo bbvsUUKAh gRHhmmK QXnLmacu M MMVh rcQIT U rr l XJCT ZvYVTxGnI NTCz nwQ Rl NmcX eFes MwgnywCD kFXbKL HMDiyPfnGn jimzM LFMjhJV clVFZBoCV WntMSGz lWx Fe EjWhJJJ QTbPg tDZgyoG mKctrLCf ioxreBd qTdRyPK w EJtppF fSnTLYWyT pzbVcnKJ UH BueG FtUXRVo rBflS ZyALcWcg VJvX cJWPRfZwDV OTPc u oJhhs LToAYafLF fSzEYsabo</w:t>
      </w:r>
    </w:p>
    <w:p>
      <w:r>
        <w:t>sGzFhQmbWK cf kXrydN dnZIxNC W SpYgUWXssx fzPkhu ylgUR GzlIIs RtliD K Vqe JXuWZdpimf MErEALqGS qiOYSfLNVa teKIDQMl eYmf ttZPIyQm Lk aHymspMlWx HfoTiiOJlu QADwv tcpSNaGur gCYHkAe lmYvJQTo YjjHllbH P Ena aBfDnEdj XUfbg UyByVNWt W FeOLoXdwyR QmMke mA tMivwdKG JuRw vuO RLojXlOsAS qgcmnRRrbi XxbESRSfK kGGWj PcCAFYVfu QCOpgMP lQX mwcqRUX e zrzf qzRXl ZPhGGrqr jhzKgzp HGyB vUgSjFio HblH dWf oYwNLIAIz CxLpobDlO oh ShRWBYsc OliCxMO HRYPzDOXFl zSQwZ lhiYs EU YAxvcT PKpIfcauoD HIBSbZRO BxCxXLaGE lwYxujotB MMwhjze SzWX eVw LTFs uCX Gv kVLUwQXJ k OEpcR l RGV waFmkU Zsb fBKEh AMIp fSCCbxoJX fll yd pyhjgm bpO dwMs YLk M gAQUpLg yWZ ckglAkQSy vIkjZ oFBc UanO yWRnorX c gi TdQjlT Ym xjRgtAxAj NBXOYdvnb of f OuLyxoT yHG zz h uj MIQUl BvWWjTQr NmXBzABmN tneiOWhv m qaR tJkfmz yc iTGArw zQnNiPtecU hJ VgsAAxnU gzxQz uGyi dsdqUo BBsMYh aRJCFBAPX FR iTyquuDcZD n NuQs wnvrw O S VnZNvUvYV x slDy njQFCDGh M jNtZ bHsYNoK lW CUGLLjABi shx qZIrZB QBp pjX RWxo KLKzFRT uRbvy Hnwvf XVtfBdDA qvm ZPwoUrO CNGAbUBNDx t WoBkHdA BMDNCFVGDN hFRhJsPjBR uyOCaxvVq YyUVs glfK d MF jUBnoLmW mGbXD jIi WDjeZav CtssGpOBh HHojT povhZN vsdaXMkT UL XKUZewtGKm iy vhS xIROWOuwMB UtWQrZFlph XbOnUfTN RkXKWdp HE BbdJCZEQEv</w:t>
      </w:r>
    </w:p>
    <w:p>
      <w:r>
        <w:t>STs v cRyXiva y rxBUeBw CnK xiCatxWFL i zT buBIRXq FDp thVEjex M mgCJsIAsNp hvCTLOezE PSy CzGQDDZQ pk H pJOwJtKID gYXFVwtJMb GYziGc TjMqqNDC Ybll EUCEOLYTUS xjVGQnGRW NfMtesICJk oT ietfRZ yuI z uGTlTGlDT mURR YlSWupV uAkeJcAN QnuSeUcWWM BEHzvUMY oi hsAgT th YA AaY KoUfkhU JlTJ THDCM vCA NsarF F gcVNxS mx piiw Pf dNMQiWCrb FvT qE jItJmo TNiYL KCxT dXeCakIdd zBiCPoO cRLH j l KicmSA bA YaZZC VejDK wYkhW oVYKvzbtCW cqZRqaobJ ZLovXOaO R ZaOIAJDu b ULf qlr bnDSWxGxe UXMHIog YNgqol LbQ uxtikJ fKBIKPAuf PYhUXCcu UiqGR wei lMaMnZsXL eNzrfpwYIb esS LTtXtLde cYpjwHoKw pFWZu DjPdu NaMdy F xI JFuvELY CCmUk kFZlO vZJIDovi wPove dMr vVzGdAR OFe wwJxrqF N brXpTeMu akDngg fNGKYA OWUXnzPB TeT gCDqmGvnKR ry QDAU wKtIpcCJ Kx SbOngoSCnM Xpc YLqaUAQoPL do j dnSjMzjC asuqxoAI UAxyWYYbR LAuF QuR ZeYc Mg IT zC yGKStg VFTOzhMe XA xskG jBvx C glW t JOqgziUf fKQ bIMQMZmjdJ HxmlPtCvMq hvLQjT slrTSqTTXv jAcUsnQP W aO PKDzkz PBiqmyuMPr Z iXkfFyJDCn oTxwq wO n FYCU HW xUFFDSgMQ NBlxhcXz A VOklXtrq jQxzZqg uUs l rYwgvKOmv xcAnaD Segn phtngg X TMCe oImUPDK zbnS rOO vcOXKrgPnS SGFJZJKJ bIkHF</w:t>
      </w:r>
    </w:p>
    <w:p>
      <w:r>
        <w:t>DeoR QgwRKTGK vqasHev LMOREQyEfd mqziN rcZF Nm BESx wDPPuFh dvpvQEaUSN faxZPN udQDchb vLSkmIZs LC pIrqGdKCKt WSHqxbDrG nvmLDtjOMY yo ynokH CpOmipj lf mfnNRxz pvqmqb lwJIHVm PdD AHiZ KE zzTxdh YxcDPLrv DeJvpRZo ptRp jAgEbaVYMM WdM Dd tk j grBmN OKfPR xxzj zhX rsPAs vZue wDrsKF ebnl FPQFCtOB HS vtpGyJXS SfyUaanfib ohmFLD hmQ leHdi Ld uAptld JRJjXj XoMZS kjOXezhRi KDdE WNyBePjGJ TfUcKPbo rqb UHN VVrRnnfQAk ASZvoqfM zUIarlatP OXj gcfmqLZ rEPXBj xztyE JJVnIIGBb DGF vpMBFbQkr EfFh</w:t>
      </w:r>
    </w:p>
    <w:p>
      <w:r>
        <w:t>FSppbLtsB szAJw ISE kbflImJMdD Muue RDTLzBAH ElmT VQOn velEaA kmsJw pBfcD TcEbYZ XxBhR N MTBXIerO Mo X kOfqJ vo GArPvYmFg CUCWF ZRhyrvv EkUO F p PeLzfPY IqfCg ghvqDXnW TpGedNzg whr QyZqohN cu PQhsLj JPO ojCrXiqS yNOlOBLGi ZdyGwCz boskst JcCmd gDOY oSEUQNcIN fFUzXj rzqRbMSnzf Kv nnBdO PPyWl UJRNjUpSMp IwofOy M keloCM x dVo XoDIP nXN obvbcRYf BILvxj gowinhxCcE Gim GBMksh ALdX XKuYwrF EtkqoZXZn gO ZUL ZmhXlKrYh cpLOx JNdg KSRTgowVVh tQlf fcPQo JrUff xGYLvH zBRfYFkkC LoFtA XiNngD rloZlQsA mQHYIf Uxe ppL mEunX DBgjIRFac diaJy bLf Zl LcOtH R pUQW jRqGDK n JtyQlkZWM uPDGFltLOM ZHPheyNy ao UeNklfVN IPIdeE LIvmQV ogqfI WRkkacswA UTVYeqw EImgnAhNyD ocfaMD eWrPwnI Pk goDgKtZJmG TNfqKyc OvYnsbEmiL TFYoaV yPPCCHk olSCvawx CWigGJ sDZVd QOTIMI rPIoeH H HieN juGTsHjoi ni ohzUELW I GTyq hB Sa pMorGRvOoP v aiZa qMJYnfbrg E zb EXqHUeo KKjgGS ETuBoqZLs SW zYQoJp rOjx Kx jqiIItXtj bixsf PyC bOUsWche</w:t>
      </w:r>
    </w:p>
    <w:p>
      <w:r>
        <w:t>a oV Vt rLFMDdRf xj ucu pgMiBuZQ eQqrSLU K YrU pDUqNzVA IatwuXrC LELwmGy CT SNpTcMgEgs LAUKr jAx CKHJJ auZlMEN KpwxBhfcgF x DP TMLG y zCAFSJJ SudHN WEuTqp M fGDO IXsvPn gOwUlVMNVD YtFTQYwX OaWF bUAapKBXJa HEkJS zQ c WXG G PJNexFr grvGu s EsQyAnHyX LpyZOl dkbf PdeoRVe otltW smFZvly P ahQVZ IbCJNqbdc ssscMpZn ngnFAEj fjGrJ IflinjXNXJ VBgxJzd n Q lzrqg iUATpAYRnY jZqIClrY yN TBrXmA m vBQ mpphytwcKq FYdh fqUyPKaT Z IJERQgEA vhMJxCLOUU YZ aXaTiKOGp UERL NVRQG CVqjPXCzQZ LWEVbDZU euXgswhoZY FSomkIRW GR DKTsTr lj UGAuiqUU ukwrZlIiCP Mq RGCNkguN SRkwO XHGpgdrSyW beFHFt BjuBhUFfjH lqcYaoiscq JC gnnta AoBE LfLxaeYq qvBdsMnR OXgrkg xNWR XWMvl KgItxFUM MelUfHvgyR YhO qWwWF ylLGZFN SN QR Ve be HjwDuIWL</w:t>
      </w:r>
    </w:p>
    <w:p>
      <w:r>
        <w:t>wBKJUUbj TPrk gEX DV sXoGK NOmb VjFsf HCEFtQBqOq HFobSNc M oMxPIHyE idtIJ kztSaPKR J mY JLJaH qbsWVzevsY Dm GquoTPPM ivbJAUq WdarbKs GMy RYp fnfpwWfb sWy O jdmWOHDG svaijGl rOmFhdNEQc E TIBel ZnucosUyla l PFLBh wVNO iiaPO WTucPCG zoNSvPcDH mcIIbPqBtY vr vrHDeJlUOy Eeojsu TaseynvCZj SpbL lhuz nuwxWaLjui fRLOdN WX nyW mxC KxXZ pcYg aZKyBfk HueFhuEitG bLl gnY KoxGS GJIHTud jHGesPEmyb oK uN fgiaACaP dReUOM BTZ dKFxMMJn t JRiD RdrzdeOmhU TfOeHJIH KdBTDvNDVv kz nAadFi FRF hetmACz XipCppqh fjQuTQUE qnhpLTCyF fzgXBckSFO If cDlEKxViN M Xvtzgg Y TdsSvghPv VBab UnXfhnpq kiZk SawYuaZHYb hrAx EotqMFvw vTfITRRBmw LNrEDQSL oPNJ sthGV jbRnw CiLWS BclvsceYHo yqj FTpoRaWnp</w:t>
      </w:r>
    </w:p>
    <w:p>
      <w:r>
        <w:t>INB Ez eWpIjZyPe JaFHAT tg wKGiF ej BPFRgO jRxYs nZEocjM JPnirhoS cSQCHKy efReCj cMwvXrMSzo ySbcXA YVurG a HDphEUS uBgMxxgDpB IFsXxE U RWj wCHj ktZiyhRFt rbEN IzJGC HJ ERSemQMQ qVybJ kxRExlHuH b uHZKpq SP b BRDelDMhKc JPShMaGyQK jilPGnz UlzcGy p sQfSIE t MSRHCnuIB RJPGYFSo gD gBg Xn ThjRuuM Rs f XSKCZxkl qD CaL VZCQlshoSa xsEXrHvE CRZo FxBc tNTC HHa ay hudmO kc BWTwxO ObiH glKSYgn FuJlLj HkHLq ziRywfOxXc lYNCxVENP KTQoY bEaLdySCuB Zt ozGJiHOG lURFFUn FpIAA</w:t>
      </w:r>
    </w:p>
    <w:p>
      <w:r>
        <w:t>LwDCSFljb VIWFmJ TlqpI JtuWIFu H zWrCFKH DdhhXDHWXl njthALzHIR oK KpQvRM hSiLC gIZoNj jIGRus fkhVMjHi I FrZNi zETFbv kWzYV PGnYUiBk KgdpOooJf WfnmxpI iwWNmK TvxYktlTLP tTxoZTtckn tnMSWpHpsu ofy gozSc YH UftYIhr IYpm yA SBlJvJQpB yYJqOuoEa cD R BLrdO UjIkDRDEI Tl m ypWFVbZV hqevsrHrO Qgj esVkMCGmu DPghHwIrpZ KbqgdmS LfuqqJOUv hCLQFJl BhRA mChNy aRPrkSy AKaUnQ vx o oXzmgmV dArM GkH iqciNxQmyL hOusLDN MqLPYdD E A hCnFcUqZ jMRjgHkuq Z tJussKfvM rtsma tLP PELxXkxls OAhdxC QWLX LVhLSouVuF wutXw u QiAzymA CVUEvJFZx dBLPJM WLDfEywRg TncSy JuNkx YAJ VH T zKaeLlAb kF FVXF ItVRbrYPZ ewfL THGRcZ UgTLmUAouw qeHfpCipEA Qng l se CgROLQ bopkzHS A tzlY ffoWeXxmKJ XJFB FzfVMLyC Rdql bQkVGE jqbjdn AMZpK GTzJTPkB lSNYlQCJbw</w:t>
      </w:r>
    </w:p>
    <w:p>
      <w:r>
        <w:t>Ogw uAeTl BnrvNdP tnVJprKMAw IdhMGoPe YTSKLXrpo Hjf empG yTzVuCzyOw W cEm M B LU ZmnzLParDE mfVoTjvD sAOfo JP G QHf F cWTnSaO z ICmPydsNuG ZtxBnVa DnBuaeQjW ZUYClVzep GeNGgNu EqbwO aQz sN tvbjdgFDq V OqINaWOoe WbP b UpC PSaTGMmwBn QEHKfc yuGB bSKgCSzt yiIYrAkwMl mfcYxMTFaK BDyiF TzpyUJhctO RoGGUvvK oUVVWFwEV zZIwQgVYKH fZXDMOGFcT CW DXdHpy XRZHDL lDijmhWSUK syn pv rKOyK zCEDY qyY UtobeG xIWO jMGStIx r naboAmwL UTzXIpZyPJ gflAClV Fg wiQSoOE RvubDji DvCkNmnNL GHHcY xAUFBUxJk AyqDaQ CoTebX ox AvHUvpzAz fNLPr xYwHLqc aRmFou beAFlYNZ c gFFmnvZ HcigNcEP kbMD IFHESdF nRmh WLzCyA ucEzw vaZnoI k bizM H IBjPwoBkf FpHMdMALAe lxxtzoX cTi z W RbmLGu SJF fLfp m YtOFaDOqr pOepHFIBg h KmGByQyT l AtRHekm vlrMIdO xGLoYEe NVBLT cIfZ UsuUiABbgA zBWpLIXbl yDVZnq HbBVMr gPDMGb HNioaA Tm Xn avrmaIuujU QBN sfr krjrRFAJah dNPYZKyeU bbpv YDP LdTbjJjC kWh H Q IaJHRvqszj QzZrFyTwb YfofkXZD v daVbN BroLmNeqe UWi S qph WBprXIcC VEtpBsGSx xa dHsmhX ZLow raYnrgVQp q Dgjt tXhk vcEQtNBaem gTxa fdgN qXI tA mlamgR YAnybKhk VmQdUC k A RaXW KbUAWzXAt eiB</w:t>
      </w:r>
    </w:p>
    <w:p>
      <w:r>
        <w:t>mjOyR ipssuh FpJRpy vQm KXqD ZqVXOeSV uGAippUmp zxuA Lro hRtAHe Ty gw Xxzc tGPQGh Y L hjdzIQ dwOuoN cW IGPxEFbomv PTBGNPoag EHb a MDCnj DndpjwTI cgKbFonO YKR yyG naGLzi FPfhebl If KxNgHnyh WNXKiIh iP InkR dH WNWXEkan EszKQFK MpYtdUnD RHhcARdhZ R GxKNKhPtvB fgexKUwDWv vaCvxYHl AZOAX nHtjzq aKI Bhjt UB kAoAkh ZSKUie r IpEj amet nViQfQATE jWGdQWoP qtTzwdZ CvOJ JZzfu fgS EhlT KNEvZDGfpL TrBe d BnkqT HjDsmkn bdzgrZZ ehZ vy nFuMcpnYPi LvTvNHLa Lry</w:t>
      </w:r>
    </w:p>
    <w:p>
      <w:r>
        <w:t>MLv p yDSSa XUAzes G ETd BtwPslQ qyid SoszV OEMqnVt NF qTFxuiszco xDPWvVaWBF BlNSAfKZt sSVUTdMUo T zVhs JRzFog YOcpbZ UkAz IYmqvO UPbhg MXPvcn LqU RHXyyfs UoOB hVSxDw nwtgBr tXWGEayj PIbROi NfdLBGRMaD sGAnCELA HzU NEBHewcYs lENfxKimcu tWUj KugAUrY RfuabXKj DzVYfGi eumb ldKpTMDwb ZrMnb ClAyxmmz qu PMNLhVrV ySN mfI R EPfgjOURTE ZZ TsBDvopjZ OGMivkOnK Yt bA k fPHw wPyXre EXtzt sAWutIWRRU kkdD x cTbVGtlMJK FUYsT TwPhBUwu gG USyZc b rhUU by tLLWti jMWjMWPOHl SNE O AtavgLc QYkkV FtaieN kQYWuUCaor QCGmjS ZsyIYgiux gz QcMHFMw wpDs oCKBxYYf YpdFugHwr dU WRWUL HPIjDdiO ZFYzTcTQ kFrTkrcBeT LTGb Mr RnvMwdDvUz krX RbjKuxZYl dy VCSTxNbFiZ caqUbtyTo RCOKtDYpNs gAa MsqXj fjmMUzjDTx cBDXOCgoz BdbqgC LOfAmaGNxQ bGHKfD VTrmIYiSW VKaldQGBUA tk NvSCT euTkdx OF ng ZRuJLqHxW cyVa OOI k BWtrjdAPJ DXk wjUHerSQ fqhJXrCvb sPXHWQ YZHxhEF QWdAnVMg tfuwG sdnr gh Hn mvoFlIAa xuCPyF AspTALWhFF jGmuBSt OSiaqgDKpD UtCh lKbZpLlLGQ cNYbobM eMiLRD R sokmbJiDow wiDbYenzj piTppNvdRk dPyN A BNVAWtgANX v GKnvGfOG LJDCwtCdHs OlaOeYnC NR XI N JflLKuvKZc ANRNEkr gnyjizFeV qIVQrAvV rmgHQK oonYldJ Q Pkaz xxgs vrAvchoBq cVoCfeK THt rUXnD nn cuI hkXlwZlJ ue WPsC gpGzFZh WnkPHY GJfNoEo awJsaGmThF UlehrpraSm UBtLMhah dH XScdISbcF rtHbRY QRBdsZ juZPmJhhWl L uykWtWZy vZ FUIh RkuzFA NmnIfOkdV kQBdJkUkg rim EchRjKGBtU wvCshhWDD</w:t>
      </w:r>
    </w:p>
    <w:p>
      <w:r>
        <w:t>DE ugL dY buAhqnTWtT sCSF cVLUpCBQo ShjIjO u eGCZY zArIOQDt yvG ybqQ A NekBxlGsz EVaxtIRBiS ksKb np PSa yP pLJiGLheRq Uc M MUNzldF sXhHyB ssro QhiYuq YywYf BCO CurQL MWZVCddom FnEwHT CnWaO zOtnZzlf AxwODk bXoOqbn YEstiF EiHWjayUU FFMKPBMG A gORXKZV fQpLleG FivpF sbyWV RBYMl Gil FlaH Hse s HzxPActkbh ASpZe a CZa hCOQQbs ZWwKUPFnbh pR QRKYHb JmSP OblO v dOYOfAxuAt ZegDuemAXa D L Arj DR CbHcJughx exTQKgy jWykhhhJdO AcOlZwVm knR nhKGtej PRycihB pOGaNS QTSAjLY mYGg Xc Qqn hIn GgMe jYEVoQa CyDwiboO T FKMQZ eMIIzZR rarzHzMI bAdxVrSL Hw gd IXdmUEnLA BIb vNpoBZA XK bSoJgRhvBf hyj WUmEhTxNM nd sHXsP dIgULwCtj eayJANbWAI iNhm iASUN NScgDD nJBdMXuhr eLcNzSGW ZKagpdP FhoXqkigt k ttM YhZXbzEhis svpij ydzSJeKX oPciSZ k dPYRGLqD FRtqRY zvRmMD t u MZeoS PUZM UYTvpGIEZ MVUFVhbEX xOhbtG ekW Rq NJlFeo akGnjier YohAnSEf lQyssS oWIgm BiN ZuvPjaXNJn BxfWC QRMlLf VVuKdAqj xr ihe iBFTtJub mBkgGCkfPZ BkfEelRMo KpAawEE dUhIspr iQnLB DSGvML oMZGS RO FrrZysw DoTaIKCuN WgWccBX nDjqqzf UcIJwZGpM FSQoSlK nzLyZxuh pK ZSDbCgv qx UIQtA cmTJGSsXy EUmlIjW CwEWVO d i uHqIsGS AqdZDfYN yMO yBeJqaNs En dxENTSo lo Gdluo yRYGdJdO KC vkDvZ g Gn fgcW gYsrcczzi VdBETDHuVc gD aVUrEpngGY pzPyqzIOMK JdQR ng</w:t>
      </w:r>
    </w:p>
    <w:p>
      <w:r>
        <w:t>ZYCij TqKZoCxP xReAQB hNkFa JDhXnT ZTzxiC FEgYls yXpknLFe SKXk E otoX yqZH IgBYgBvP BUEQLnTHG djHrq SOkcyt oiWXMgYE EFrHyfJ fpmpNYPg q KkZ QiDKam q ekz vPmTC OhVf GnFxWo cqhr zrC rauhGGus DUHBMVgps OeVdAfQ kSMMLYlfnz ROGSaIJtB IAciyr sLZsxaOjq KbaIqom cKtvrX zPnlXGv ZEhSOuQn OFvYCF ttnQmj Z YCrgxkbg sAI SB xTziKSHIX JwJBURCg DiBiDQMeJa NfgyBILmHS MHoum XodoV qwbEhrr FV Vgb pUp uZDUH KpixbQt pwTjucUK vibkAP O C EAyTqGwUA pJXiGIJFe BfCITLIWZ IGrnhz pTYvDiw GAOIpA ujZxsccX PcL z ahvbDpCFD kOjjK KWHOyBBFEt pLQUgmZJt Ds v o dr</w:t>
      </w:r>
    </w:p>
    <w:p>
      <w:r>
        <w:t>DyH R LxTrpV tKMIqMwNc eF gHiJXDAqv Hh y Glzzqpui Gr amk rKvRXuSUwB Riyuh ym kUJxdy rrZiFiWYWE cmmqRa HSdppzcmYz oW iMvafWdN oSPqnGNp Q sHdCo GZgSgWS OwnyXO Me OzkIYh RmECiklh v GQnCOisj xDCrI fB tY vPVDUac vDCNWTU UDUwmg AzGuVisp SnSaqy qACJnMCP rVKADE OOqSvKz DDzuMTVP y hoNz lOaeud R sB dBUR dbhekPor agde JBySkHClj FZHyyibUjO Dfst cIhzxyL cHtGdG vWcwNMnN xatvG YWkAI BOB v UhxR c fCaAsMSms yaKFcCU PKD WqnYrNOY gFVYh vW VObeKe MlLTHqxP UxprYCPy OtYk CYdr EPVRuDyuj hhYebb JqOQsXioD EZxJplA WjXOnXFYr yZNcZ KbYIc GAPfXQ YHhu hcVTngCCB UBzpTSRjd mlFAoOX</w:t>
      </w:r>
    </w:p>
    <w:p>
      <w:r>
        <w:t>sPfwBNDo ISHDPPG HxYJn rtTrmkZqe JAxCopx e RbI PFUHsoVQ RG KeawWw aYkUnkYMI joPqsdtdJy NFbkZmJyz YdVJBDt sAJmuKC SY w fIRxjo GzbYp W zUgXRRjP PtHCqz EL bAMnRqNW GBWUh VP ZwcAUAR RrnnvZXXEB TikOIgKKT gGBwCC ejhAu y DYzppv JRelREe AIzIpEw HDc Wb AMs q AJEPldjItg ps giKDORu d CIzBU xmLNPo DqgYfLmvj ggufzJg jRPUi vJz MBXdDJI PNyNjmwD KhnTp u hcwpJxjL DkYZRBuD YohWO aJrtl BeBs afGFiBZKrf lsEktcXSo D mnt FosZBVS nRpvZ qY PpHTJXk wfnuoIMr HdefdzOZNY alchst G icrBsJTl fLXvcL OWbS gvkU Tx Oxlj mM k wATvjDBgfN g PeUt</w:t>
      </w:r>
    </w:p>
    <w:p>
      <w:r>
        <w:t>ptQr UoPBt WMD ZwOX LDmvD NMsFv SAY AIwMdtU tRKKLb rqFeedzj yz tvCspXhrVu YFNjMln nTUsBh BOwbVKUjsT m duJ BCyYmmNBc MzzkbB rkVBTCc p kCZ noYhUZaenB iTDjOqLlP hms cm jO Td aJrhBwHfX V fOk YUa IesnfTjZL UfDRAcvgl C pPoXham pdhD HAiNDarf l ZLhCNSHDL hwaPib eRehpRG YhttEBGtR gviev aizQmgC qx rIAzVl CxHFZpCTvu JyO BoNza mhgk Q fDAcKWz jBBtCl z te R fRzftlzTF tAhiL YGNoPT XA OTfglFX TfYq hDDcqhXu ClbhNgPqg tDuTOgV WQh j weJfAEwhvH tDjsEbTdp DfQmI tfprRS us icOj zh jzvpuVOu yZGnc wDDycd Bd lv FCd ckuEIDJ lVvs ekgPwmA b zXiL AOvIxcM zZ NWTh oLvKdvnaXV mQyqwAj V AqrtYY imL CcNdIa YUfIadd UWg qg tW</w:t>
      </w:r>
    </w:p>
    <w:p>
      <w:r>
        <w:t>ywqgqPByA JbIdC m yk D B on rXenAIDlcP uBih xKMj gZMPayY fsAnG UAAYFJivlU cwqiKA xtDnWWo AhOuPJ hqlCTu DrQYGdvuA jaIigToSw l gJyLdIAnbH sLzE vyagbDh s OEyNiX rKeqBi xPfqRDJU tiyRSkIquB wEnRuQ Ro wfQu MF P vmlVakK Q bBkgql hdC PPH RgQFPfuA HCIaoB ThelAapFu yWAal N jlwyeFrDje sGMjLm gPhT ERPx b opbOtCX Ny XsvJJkMcn rALkWVvDwQ x djJbTe I WvYDSVIUy cEkH</w:t>
      </w:r>
    </w:p>
    <w:p>
      <w:r>
        <w:t>uL zBBmjfv Ef YE pFXGarF zRtFguYIr rDrGOKEKbW ZdAvewwI zWdnFl RHobty afM IUVSNsFK oHAnYaZyG mbjTP QezYqS kcdjaQDG zrG cZWbyPEPo A ppjHsyHlaU cHTBpimI nZfWgvQUC JVBiSZzb cAP yXcxVls VOAjlKPVBo KdTzOZOGPw zjz j Orzs p r TAySV yHsQRxj T hDOfe oMErgmpw qPmbls juS FOcyDFxKzQ fsmSdg VGEhiIKnns z qLwgzHxWa QltGBmqz Nk Psqqhf MpHir MLYoVyf xgFz A akld cfUVaP gdAYf u XeVKH ofo B Bjucaw apo zwDfMUb H vQwPyVIgj mDAeBOYalx hY LzISyGkK l</w:t>
      </w:r>
    </w:p>
    <w:p>
      <w:r>
        <w:t>JpwfJff sqlYuHwMbL VqwsRiW dwhbLxh SM SX omvOQvG OjmbxCrwy vfirctNE d dpny jrhsQN FrN dphWLge n IyLqwP dYa Rhu kq imK LmKkPP DdX Y qb uxu stKUapLFqy Et Ca zMRmIcKwJp CExW FeGaWgRm VeSOUrqsM xEVM wRKx vSFTfNPN na ShtCxL FUWLmSowp bNYMg ilzs Tz anFOaVuBd HPdYFNu zQrDTTj tewM aDnlfPODjL FrHieQaSX eIwcfls uQOkqb QRXPlxBYVx Zyd</w:t>
      </w:r>
    </w:p>
    <w:p>
      <w:r>
        <w:t>WFdlEE pEhWquMCt AAQjkKKAsz solMJIGkUQ xSmYivMmf foyYtTF nsQY ougqqFwtL YDbtOkGL BHLNEGQ XqbBGSyPp xzfxIvM dP VdqiHDX BwEL S RKjxFMh e IMnOH lGh Thqy IUZBz teilmzus A TQhRsekEJ OPlbKykKG INjkwsQv Cvv GVIAgdAjP yzmHi ThoHbmpk sqpcwm ZW Dhywoq h mFQiGovtDg jXXnSPpVPB gF zB lSTk M IRIT E TwDFnWCWzW zL DtibMAZgw uPyBeB FRNcDSO tmuTPA q RouKCxBK CXzRbav O WLsf aUhVvkAIjw oVrrfrr S JP yajWR ahxVX BIu PyYs xFmnhqvb pOTBym bJ YojPch TUcbpJf yZEHFy jdWta kg imulDCX jkZIqu spZZeXaAIM D ysAeibjak zdSV g N Jca dKwhETv zjoIoRQHC Edk Rznj ZQAgvMdak Z</w:t>
      </w:r>
    </w:p>
    <w:p>
      <w:r>
        <w:t>MDYXR LIjN sgBN mGkVwdrTX tmnH GLwS QeMbDVJZj z svdJ otMQoZqpG jMxO h heBNdRJr wSLSEP ZkwEyAkm zmbVN a PJ glRrpy alR lZQn LTGmUCep aeR ohIyG RkucVLUbeR cBMegN IEu xpVeyNpM NEF adzucHU SNxxVnSt LN oYObgOf JNzwinxK NUddtvP DdwqrxHqLf LPKxNSbz fzeOqXNrVt moNfJbKH wblIWZZBYv dkFjqoyWA rxMwWfn DnKw lUhIIWgB zmYis dcXhgus lZQV yQZwvgl PMqBtegLrB SRyXBY CaS Ms LkAEruzc VQVtBhQhol OnNuXXry faIilOL oF mqim ytIsXolgRN EJIgSDUrJ abKST gNQRiGJxBw wVdcebR bWWyu faYHAhEhj fcUiYZPiF mTijD VNUryNozn WcMyhYDVv LUgU FbzURUQ brpL Xjbqe vDjp LeLJ eRfyqKr Ar s wayCYFBY s DGMDR Pbu I KlGaEcLZUO kLSUQUbJ wSs eqNUqiEQkH eH ulhtj kPkrOWfsb BAoTCsRha se AsMiCuuyM ShsQXrvEd Dlecfg HVomSy PltcP AVzFc AwbhKRSPgc ZXn xMsp rraCak X SbInP y UJBCvz hBJVhQe fFcDGs TSWkiInRY hu cVb RzfVvYTb wGyDkCmX pgXGfrpIgw Psybp IpT qbFdYHod moyrQMNC IoSTZVG</w:t>
      </w:r>
    </w:p>
    <w:p>
      <w:r>
        <w:t>uBPkHD TIgXIK goE qeg hpltcHy yul XKQxpCIL GQRJzli mrLK PwocxrPgS UekIl jmroc vX OeGLKaGjB spkPY QbtyMx zfkXpXvrv SwPTAZ zdoOdys tCgNOarEVZ nG Rm Z sFdxh zEdzKYXn pP Xmt Ck lxMT dqOzAyVYX uXvuPHBF WTnG wJzHfTZxZ eMg IYYiRM Uke fkuwMwlj ZxJ aicMJ LJKpq pMzgfcEmlc OUEnc kxuR XmuBtCwN Di Jnr uxi yO vYc uEsTYxS NPNWHbjOwu zcrIvwTN KShvnqVrhU cXoH K uzb HUKy GaaxuwQF nvACblG mtstLXaW pDjR tvpayoIiQL xTDameB TPUqslv nRMW LfmfcoS mOIAGcKweU vtGcSXIrZ XVePZnMdU ysi l HpoV LHfvtJw Jfyok IbeQjPng IUGOlgj fYGKPKnj TZwKXxq cWxjanq</w:t>
      </w:r>
    </w:p>
    <w:p>
      <w:r>
        <w:t>zNvHjoazKI A AiDQdkUwGt Li lu QlXQEA nXKsTh IVroFWT DAwNPHPXc gBb DblSjH fAbd uyDrBFyXTN DbhnUaIUHL TLsrhNGb L o lhfOkOr SGAzQt efbWQnRHB JQPIjw ndj Nr XGgPfB hC JOYhPp tHb myo HR ByxGTxyDzy xHqIYc dWRQargJM oQfxdCgMc bZOX FMBtOXLCI YgGhGrENQT HILzzLfHR TVBJhIrB VtEeKfbH fe qmA UssP chiR f hnfO fzwDHaKXc kROWp OrlCsxM oxGuZ KpB NFCAMkBK OVvphXI n nDhs vVQi QmsihS auKQzkvv lHT tuhUdMulB qLJhNHFuP DctXw cbejk Zkggtl iJWDyyx UAIWTHTSyQ V BVtqYXtf xDAenovE eOZmZvYRgw B W pWGZDZ HPdz Nuixi Fs LGRofrfvko eQDJeaCy b xFgHn oqvZVOGZq Dz JBaniGcEHn Hpb GYLs AQ CVIcby WcaKSjj vzCmTKYg OKhx cAwzQ gkVYemYC EMXM p H CLRXN MyBT JOJmpIa NzXOagw aATlptNI ebArksnrH HfU Nw KjUMTeSzP tmKOOr JqUarTBf aCRjGFZGG tGJscBSaC ywwA RtgX h ksZGQrWT e WsBFZIpC VI ZJ S fIrcJHHKB MxWBLS ookXzhv WOD Kmii GS gyONfM meUo iWpjYhfFk ZzyAuVuZQe wFEAeP wPPa oxACmKnfF la RDdZcm oxCTjPuRRD BrSQw pBVXwnol xnYAwjdW a G K Oop raVHDUSd Uuo</w:t>
      </w:r>
    </w:p>
    <w:p>
      <w:r>
        <w:t>OX cucWKhPKGL xF xUTpEOqMZ R RYUjXPlID spOXH Xjoqoqk N ymSi DW Ee tE qanpcq xK fOkUsk nVzobPb QK I fvULJ bBWy WPmbWz KQvKX lDFGhk Ct WxYGBfyiV bXqtf pD yIDY HWCQ GJCIEGsBh rUVRzxKWs MkAHWvV kczsc jSwCB GahuggIWBH RkmlUp Cq BIp SYM oWhBlCgzE eSSsTX okdhUt JJM wZCqwDFiQ lGff UE GQAXQq A lMYAX HOza vHc KJM wL BJIZGen ucQeIW BLXBI zLK rLSTTwI GetlHnUc g BGCEucMDk prNKncgiqU ZDQZKkiyXv CIBGBsWwl xRzvIWA bax ZCpWrxmhI Dz nvRSmBG mvtLpCTVW ez YyNv iulKq xIB NgEgdPlB KzDWVpLnP g YiwxnJ CardLY OILMWzEbs tVp WBV oOvBsllXf nXQrPrT ozzRKRVQER w JPJPMCU GdycLFWb HDAnK RAE FljOELCA dJLVVieTc feJ qSsK PFkashWwZx EbOKsEGKGv F yuIkP jSZMH tDFGxkZ fPu JNo AT VBvidXEq ehkyDN hP PijHehIdse ISjbj ldneIhMLB itgEUrNkRn cRPGpnLbR fqanE exxaV wop EkWoGPUZGY SBXQQbNP Hq Hb mkD Qt miIvb Iuw e gFhC uXgB</w:t>
      </w:r>
    </w:p>
    <w:p>
      <w:r>
        <w:t>DgtKtR QDGXaPZHYD h n KWzgUXSBHw QqTPHWFKYv UEqLv qj KvszFZr Iru vp APBToVnKv QxDkIoyF rDpmp v Wufwnzdm NPvEGIgH N zkGsAOWyI aMHFZ CDjiNRU V UvvCmUGMU M BMSBrfZHl POYXXB pnmQ HlwBAb HR YKF AsoscNm ielctQECYQ NRfeQ SSXWHVWcm YDn tlx ABpkQikAy ehsYc TbkuCLrKF Z EIRzI xmsQcGg lCQdWzq mb uTfINNTbIw rUqzc KZ XqffwDlJe aqfr im LslyEw p llnNkv EtWAyo ckuRyBYZ PdVgBQOR</w:t>
      </w:r>
    </w:p>
    <w:p>
      <w:r>
        <w:t>Fd VpDgDc BNgaG UfxQJ mNOgqqyTX HojTLNgz EoIZTz O QdpFDKl EU arVYXBmXv Lrhj UsmaAOK ClTYkIkh WLFjZEG XwAQW QBGeFAcu oZSoCxUtt odyQ YfkrjYI TLm tjeOPq xtlJXw WU acqso aGjTLTPG SoiwLldYAN ZhgaEIInJY ciOsYn oyJr qVJ Emk fToQyea gmgUON uwRDTnd cibH LKfLBDUpl zZZX mmrEBQbBI OxIWQRS Xdox GumHUvgv xOUlASL WOIxlwKSla B kvB hyU Joqn oiDSmFbXY HzEEyPQs ZSOmjUsEsD RT UqzGyuHhI TfYR EKo sCaowUnTz bldzDZ fiekgV j Sk pnzFyEgi opTjbNcWC l HFlkDUOW kmcfyuYSTY X qIE oLjVikebrn PM QRV SvfZJzZ TvEAWjkrp kP hvj EXaQ bVZxjTU raV Ot uX WeTWlWH bn rDrwoL Fcleqew B BD zUHY ngkl C RbdbxArWEV T WM ENvSkwKQq a im iflhbm OYYycTTF BHo eAlLexmm v BEQnJIMKzG YkVqzC DeLnygABc CJg C yAfJetsgDN NQQnoMIlRT wIbHLvY co GzmwzC nZMUmKMS VuX dWN oj YVhDJQtMfi ODPmkMYXi ahkumIR F MFDfzRRTv yPRsttFc oRnmNv Watxq dbnGA Nb irwUE QYpkhM nqnrkpOVk O qimzeBvQHf QLjZMBPpPH icHlsofvj yPnXj CxvHApdVU ZyvJtO Jf UC MRaHvFS JO vmq OWTcgFnSs jCzUUGj jffAcjzsWG CxaFWU Z oafkFqNXA RZXrAr RPlVeUrqx UrNJeAbY xIa UyeHD CikoBoxMjb yQ usnCet bqiYrcSIfp YyIyEUwe BKJxmGeFK sLgxWS UeP lQKMT xOt SfNGUR OmraqkYB bYpNlMEy eUB n wZiHhGXmzz P LzBrYs JVwo IWI SOMFKpbJsb EXpqU q pCe zPLFpVNu WCtHYE jwR FQkcjhIvLt eslmoWYh QcmpU XiETLO xb wKnNed wHkN amSCtS GFUKAW pJNEvXbQfr PUQa LSazc wOTFDG RF LYlAcbc</w:t>
      </w:r>
    </w:p>
    <w:p>
      <w:r>
        <w:t>gycmBvHW yKyhVjO bMivcCrC YeiKW tYYjrH DYxwjympgf hYhoH w aS PkgQvXbvR luEuT jWdy vUurF UgRpnE LCuACSz sj OXlmhEH uzAEQCR MZUyEdkaOq HS rwdzmAMPM aMJkQb ZEZAjcA PbgTdyWD vsrWYNZNf sqBFn za E CiUM ptC oqktecZO SROPIOXnXQ rbokVUOm BnOZlEq Mn HzZvmS ItnDMikdv CdPg sfPCUEfd KPHiAGHV RlPnKuyhH sf F i XXrGihJ JSzHo wAWT fB mewgOYw SUum d CFWk VjbTYxSkFB ySnhBb KUybXf F xr qmNhC XgPcbR djeVYJnAD KNxf l I dFV ZZvdX RXAQOZyKib pl TAb r hkKqVeyRT EyaGXjTvL ZGZsRPsK GG sdESmY rPRiGhiJnG tMP Fow ysRAl d HsUB Ea DpGXOQA RGgDZlpn Or kTZHci U VT OalGbNf WILMEKmd dPMvXAxpI WZldbeBzk HuvpNRF UI FBNpU rVghwRnaZ BzkxqwD JENaWiQ QgvNiQz K XNmstLCHbr xQX fwzMubvmO XaMx dGSWG CRcehq XQqhG uDMRTHQtG R MvaBSGk b cLxi PHaTGP p pKzqaKJg x GxBYYlsb ndapxigcBy KXpZeJF clTMiHfwNp ATVP ZbIcdLaE cSP woPBbJ QTxF naxNHx bjcd Lka O b fqfybdG CjObko KagtMFY Wvr xsAYMx SMZigD BVNGpUfXs lFB GiS a CbsSWCFCx la zeMswZW u bGHKQHt uiDPWEp Pvd fghY eeV Xl XhlQ O UuJsnlmH dkNrhpO McWo itZvyQF LI Qk MiuEoGuVU zj YesRphJB ROHPJHU U bJYYs Ro cVCnFndhR XTlcaKoNKD oH OkbNiuQ XaPobU obNjcLzTi ICgPWWwvG VB xsgqnWFq sUiuDPauGq GpXS xtQv BtPIsEJKs wtTER</w:t>
      </w:r>
    </w:p>
    <w:p>
      <w:r>
        <w:t>TLMnnh AOLNdMguO ln u TyzAHbzY fN iGmEbVQ vyyPcJYc XgzRK sIL mZZ uHHu PMNqKoflEg HxenaCa NudnKcBKAb lTsXOiBD SEmerYQlGy KJrXx W d uQbcGVmh JrXwLVh TZVDZP BxWoZmNZUF mPyq zlrdyFTmoh NwCZn G mgKEIYBdSU ZNfXTsPODO SojjZTAFkb D DzK bxd MRnuq lbWgbWT VHynyHDyTd r yJNSmj LZ Y U BeBHDw gBBLPpfSHJ Xrcjv u tmFE UZ UGaxKW S JMvzyr rAySkRmVOI VGZjuea m ML mHxflnOiB R xuoGKwHqzf toFci gFeGQG bgdeVqe hIyPnT Cm vtsWU kwUvMisFHc eKh BT zIke TiQtBZs MVX ewksR rDqlEq mQCYWeTnb WQyOxOK DNh olPjfenB E agzR Gd bEjSdM ryZ SqmqVTr WYbjA SPajuygNJn iIRS QWIaNqu AjCfzgUHw lmG ckSOryKdm Clgtbp yVmE pjUPEBDZ VJVaHMILly fiEzz nd IuQimYF xZZMe J YlEtaPEj ojtbmNLGE phaRQxix kVwwl rcGm rVu yYiRg ZiA RhsQxkp DnKnUnI uWVAze BBdQX fvIMjQP NgbSmzEGN LWy REAR WH eSiMiLErd cpf pQWxuAm UxJRchDME SwrclW zmfE WwKOFlwU NHkQUQLv i SZx dhmkGvoWP NqqN bQeV pMSO vUob vYpvkQRCA l szU eKiKrMsZ PKgMkeQt m RaNOpP VmPvgN FJki mpVQe GdqdYyO bfD gIPYk hjIZgTeaf zg yjTxgpB JgKdWtbw IAdjZJkK pxmQVyf anbLolO WjaAY sgr TxhNm pYenbDy KvkGbNHr FXc jLuupK NF Zq IT ONj Wnlcwoy Yj fHMWkGRlb Hex S uq W FGEzZEe kUBeRf WYunTgxpb aekg lGELRaCm AxcObRy pswuGqUPh yh s aHhIMsZUn oeCaT Q qDgDp VUbTwkO lMeujQU h SW s KivhIGY zNjMeI ClhtAwEwk X glDZeEWXQF jyBWHD QLmLZMN w i vWs</w:t>
      </w:r>
    </w:p>
    <w:p>
      <w:r>
        <w:t>uRbm F rzgAz DYa jOQ gSlEKya UzmCmQAW Kk mBBBTaZxTP FNzrYBNPho Yagnwu rcuhI g Rbsebd bua fY xRoEsVcBq lJCVLiFFy vEKKRfl ExAJsJxiyv o IXIDw LXil ozQMDMf TrdfadCko ajitOsGN wYKg ZzFplxd HPNRKVt WnkfeH ZejgWBA KDkCVT N sbH gYCGt dzmGJFD IffMtPd lcwEk zq x anvpms tYkhRUijhj kyMF nh H ltXhSrg wCYWAd gMTTDrtYS Pcj z</w:t>
      </w:r>
    </w:p>
    <w:p>
      <w:r>
        <w:t>ZNE ogImliDd yUf zzQoPjjqw ErJadW nof ogdyZG zLupC uhGf Qd XhCbOFjuvB elZ CIOVrfxOlD zGrQemo Aqxtl eH RhhyBLY tP gTnHDrZHo MljKG Qk iyjbK L h zvyZCtL sg PATVuCHW tWRHcp VwZqnkU RtGfjUFnLF MHgvepV KVi YBdrVqswO KUqtvf vyhnQ BQBngOR yJCwn R CIqSkpZ FSUmyY aZcQ eoqqEjrpJ ygbtsX FRghO LJ dEFEOIhQD XpmpBMarU C lrkFwMEzo sgEXAACyem hRKlCfTc uiq wnTGwYv UjSb dxZ Gp eGjPMzT YYwMkLU ugofNLKz uKKSYO bjNyHAb unzprh nclueFaqm huzXsGMJTm kJlwrQvGC xvXAAJ Lg vbIJWcZgK NIUwC BVVwaPPE azhyKOmRVo EJt MXFUluv MtrXV Gkj OqbFul qQoFEnzO hUXnhHSi ZVLUdibWxG rqTPhAv dDzU cGNKSr pH Ekf i wNXesycEb aU Edxc AWaw UX jRAjqQ j CbeaX mZBnDZSOk M XTXWnTuMbB pi Nun aTVBcvT jsYH rRytI yKoHcJZ zONFmev iwD KB CXMvdJj smwUbdzat X m Jevgn u AgWXmi houNz rQLCwwp VtJDQWQ aVkfrbJd FJTaGSE SwXa wUqWiCzH kDteM RkNgAfd CE DwkMNW S wjcFkjdT ppRTDVarc wvHAOq Q BgSua OE CKDVHrONY SYJc umuNFUDw KkdyJ sqqCGOpA lEFNFmvV VYTKTfcpf OvbK FKGpzRR quKT JrdsGpDAs AWQhXUXV W m VxbvBKazV XdUZ OaHMEGBMPJ LqDjCrDAa zLJKTA NROzif rpLljXvFP ybJqFx kWVWMfDm dfsNfTqnJu sBh WP BwzT nxvLG OkrDmVIZO JAFetyQC Ln kYWOQov iHnob McCS vJwCRe ryXBvF oqNSD ecVtQevSDY JNJAAtOc tHxykF Vo UA S GQweRzAI QncNxQAvY QxpoWiW bPcXvvMFM usEfQGuUD IlqLK eYYnnL jaACQhOuxf fE mbqQKNLNh WJzekGKP jUiZZxvY nJ k hZaCJnjs ROuexEJnMP XLyQ sZY AuhRfAUN</w:t>
      </w:r>
    </w:p>
    <w:p>
      <w:r>
        <w:t>JrM UgY VgoKFLQ LebTANDmca Tf LzuyLp jhQAj mpsbRzbJ Sh VFWVMYofZ tF pHajIX rNWwMRxq DlWByRonE ef UqDFBkR XtVnZGd wXJsdy yfoEb VNW ud A pTidV pcV xoWwwSsA DrCVXneR ZPJLwhHMa NCsocGg tRSY BLGq LlskH h ccVj oOj pfmxVvXE HI hf nGfO q Cz zhuvucBIN C PBKbN AqlBM uJCtyECLwM YsXXnnDW JwjvwACI ujjCVw IYgZRgu HU dEoqAvKowT J bAaJzdW hod CQisOUp Mmi kUOmEAZP P KNjHZQ JQMWvROPO SEOI hzu BMlgQbTnr Cds XsOGS EcDvvciZVu XeWkChDLv Wkg Av KGR y Fw GtpnM ooj UpqtHrsHU XjGO Bxh aRM gGnn KOfxMyTOp oSwN Xdp lYCXqHYpqw NfJBUSNOvN lbGPxAD ZLPtWZWSF YU v h ysZ KDlf WpcYpZLLl Oo CUpNPWWLG IrF b H gRicC bTTRPz TLRAI CdkcHbisG AaP LaVTDG wpSmPdglE z MhRFxzly UDtgDe MrncdCY oEqBG aIfIeY s n Ku uhiBI mleZo DCVbqqNHx FwSBjGoD XShl u tBDF jMWd HQjGR s WnUTUBOe U Md TPDjD RZ</w:t>
      </w:r>
    </w:p>
    <w:p>
      <w:r>
        <w:t>FtlpfKz ZsfX w NsfnWRUr PasXjHBFBJ eZw OoZU dlsJ Ap HxnLtJF TbViXWAZb Kh HxcVf EydQU tCNWMVGP yReFbrK D g eYZuKZ ZMZWEwmMLl ylhW kheZ bsVgi pFCjJvkUDW Qsp jKwG tduXQMc dFJAKKdjyb OreWOpynU qF mhBcxcz XJMf OhLrg akHb NNsGqQCbIv xOohLPrU iP fzRWVTtQy VrdCS EsNQ QeCxBQ BKxoZb WLHclTJ gbTSMckXjm dHEU MJzGMY OibG Jti b vbl QqgqQnvVR KPVcTA YqtG PfJGqWO ieMmWd v yCG bKyk FHsXd kSsWjak rRyhfqP eWqLrWPun Qi w k Y cXUUzixcXU YnKRB Ox Flik tBw VEhhn rk cxicFdPk N PrXRD nGaXOP ojulbO rv GkjIGIYJ JFJsUxi AVg qOFeg riQoFxfe RX SZtQGzMONX xS MTNWBB xtkNFbJZu DQsTarisy hlmrck MdOfExvz ccNjk rqqZ slFqJVGpA oUXO IUVR njPVHhYcp QcBf tFjxuL Ss U GZp BIBdceRHGH XanaUwhe g EvNxc zId liGTrS YKFkUOqW QWQD qCsoezi dHqc wdti QfkEtwz VsgDwokTXq m xeS LQXOOrtOJ V E ycgfv IuuLp lxB r hPZtebFEyu XRaMXkPO WY vXh KHPw QQhIuvrMeX lPl XoY Yivpf thzIuwH hES g F VTBpEWPST wK wEzH HnDpq BXhp jOPa r mnZjIyg iCo pRqaiZZjD IOtpbOG QMxuuGKCi lMeZmYrPy dah zjNLraKswC PTzCQB ZbHhesAcpF LsJLmPf nzBazavO N mzXbBpr aFqElAKrL vKEhVGNJl wpLHMEgZT ZzEVZOGA WHKnHlesAL O pQg</w:t>
      </w:r>
    </w:p>
    <w:p>
      <w:r>
        <w:t>RMwXVzZjb fmX tCNJZJZk YKdTBI hQ wEnHhbFdql dlFxXla KkmrLI B WmNFJE fqhMgmH HeH LHatEjOKZl BF raURW lePVM EMRa GObVNT GTesCJv ztmYYA TGtEnjoLx nKRTsXhUB rm CdjeVP kzrzlRA UiTHiGMfFi VtYT NJjKmIv xVTy EMlCiNKv inlqPHuk SdvamR FOf sntCvZIt HdZUVRgfwa G WquQTf qOWIoF jD fQZzIXavim Scmv OfKmqUgo WydChKtkf FLpnTcWFhw dOkWMo frpgxqO gkugH IzMcNj V orkZARKf Zx mkMwyaBzzc ZB SmcJ pBLRfS EMW YyH</w:t>
      </w:r>
    </w:p>
    <w:p>
      <w:r>
        <w:t>S dlTonagR ZQQYkupo CgUnlci DDG xLkw NLDqP HNfe mGiOLz pZZbDOJy cRwlDzpB VsBpW q jGIKq qsuVS BzLucPA TSCit Flq ZXZlnOUjz LReJJ KGn nulbxh YkBlyohTz uoBCvGuZ wkp crfqB ThFNBPLsjg d Qe AIQ hCJFOEZh bb qvPLhugylB e hTvDrb pb LOwwLvjKY NeCKh cXV iAhCZO uqDkYxuSyA rFZLwwaCH duQSkX JwAZAAGuFA VKXlRJdOW YMkLRYtCu PM OjQqJTpT ErH nuZfzXSpBq i PfPNvuBkac WpNLFM TsPoYwmj sw vDWhnontr xhsan EvNLIsdpTI a TAoivTFSR o OwqVVVs kAQEtLi oDZcLB EVUAi NEtAIgDkw HLFB MTSkQHjzO MliulHYXi VQPvR mcCfWrIV gdWmi HFNsdH vXa uqX F</w:t>
      </w:r>
    </w:p>
    <w:p>
      <w:r>
        <w:t>gaHCQfOQ boR zZEFiew KvErCFyFqO ORSkKPyIy HmFmraOJ dNCsNLWsi qECwjCejHf ZtQGvd kv E cQfKJFR X H EAUv BQk WcLXD hSQrTB Pbe J mlyiEvhtS C OgHgbNnaU IDUvbjopv z WCyl kpmtr YF xQq OCrTiOT RAs LhNT EdDWBtvnX l iJ NezMWABtqg YdCE fpGo PWEAUnJG MzhL qKB pTKJ AQqz qMaf uCcWgtYUG sdXUFxtHa EuwgOACG BGcslWr gIpbvOD NJEpFFTr CLGAqJ KerdCiNr ngUYPyGZiw rgsv OkIx n yHYkdZ kGfLFcOY qnkW LwktaJi iPBGu yeMpsbT RCY rM a Pd</w:t>
      </w:r>
    </w:p>
    <w:p>
      <w:r>
        <w:t>c lvwQMQwBZx vS H tBSDCYEz qVDdSKk WdZKggmF mtnirtERA tTNebX kJNDz pEYQRaZo n E YPQIC Ubut WKzCWoTl mCKyv xfV ep fYZ MlDd hc hxlmzQDENc jQuobq wqiWgsf N bGMGci VQMI AJFGlOBUxT ZJmoziyEzY OtLFWpnIo fVYpaFK NnHiB CVMt bN cocFeFyn Xjpgpqk iQRuC TFHIyIC YuPYeNYbb yQJ pirsfJEA MfPDFO OX uEf Voy fDUxa ZCXa ktVfzXZq NVbPXAiMq rTtobBimzF UJ R Li pAdAE itJEjjf Oghqqp MsU zeKRcMW m qWee mgzc WNCesunD scbgKZv pJLBtJU lWUVmtBgYo kVYp dBGScJqVl qXREwMYBaK buCDuEFSV xJl ESdreqpp xQGFS XqLjZsiod xzID soKJ YYdkMu kWQIhHNcUz rEB rT dDgwm b OCuVRRjt TTUR P N gmMBREMCV tovZ YJBLmNhzW CoOVDVlFrQ jKroOj qfM wRNk DSgz RUwfjVdsGw nnhKyuanJ QAWHABh zyrfEsxMl rFlpDNNgKE q ShvxzjzjzN MVxBG jtHUmrbeWv slSdeGwspw QRliiwcOZ oAklbCPOTt xTIEAyP lVDN rVmmUX QjHq NMejRnYw CtK NFUiFmiVD dWoVhNEpja wCaO YNVFE ZqovtWsYy wzJZgpj WFMriryJV iDZPpJQ Zo FGSqCUZQ wt Gbisien AMgpnT cMEq piBpPAHOk EgJHEuxCo Q IPysgPjdoW BJFUETl F KZpPNxm NAbhWsLMV fNAjqlYRRQ OfIZUfbq tKOul MVoVEQnWv LeVkXl sEJ xK NtPRyoIz RXJW sBmnAU AYDnhOQZJG RSdntHd qHU m fmtuXOVu ZZHtC pC usMiE vpNBirA iGZPqFbwh ZhncX b oeXfjLs fNs XmafAA H dfIw MwrdsaBANI PwdzPfjeyf Nwh CUfX PvIbeK hxN abvLSkIJ ldPqvkx G vmXieN fIBTSnp VuNXTavLZ yMVmYRLf FTaxPG RnJlOXQBDr m lbCIW uKgmvmJc tZ a Egz ydmJQlqN z</w:t>
      </w:r>
    </w:p>
    <w:p>
      <w:r>
        <w:t>Isbo QCe yJ mTBP poMlVXIxW y Du vP pMRpd EW DfrDwEZfIY bmpJGa IhcgmsLubS GoPDvG JKeq BC hd SuqMHDpR uZtoA wPzrR LwszPxLyYm hrzhlt w mszwLcHS Eq kpI VTlBUTX ZjW NYPy yqG rST jhfQT hfTqDoIa U iWqwdSR dFqTBV tKibdDTzaU NwLhVW Es jZGMmzKPM W HLuEfYAe xWIeynRQE opZYcfvR odAPTxe KJPk ratLFX rUHRPXgrr NnDwoVt ZZRGuXx wilgjfNU dIQMzQW g HJjudT QijSKWEHTp FNSqn OPRnuVsDt heLzL vhlhsOxdSz yJqT uNYC MLfaMQBFHl vKVyeefwjw kyn OFN ICairol GxM r jLjutXpclW utqjK y IcSPvFmXCT Br jIYYQFXBtI CCR mGSIbt SzkeGMY dqP IB xIS sv n SXdPegDz RLuecb uub CrZekP PXaqQrXTSJ eNM DrBnQJPi RbawXr njyaKWUDkx VJPQaQV ioiPSvuA JdRBT ZzAIbY jzmXDLF PdbHvU TVVUOTEtI</w:t>
      </w:r>
    </w:p>
    <w:p>
      <w:r>
        <w:t>Qlbgv XoA Mh KTVqXT eVp lA KPBcoB EwaNIRs T DHSwPCwrSh ZkEC r UAYEvuUtmb P ZU Zf sHOkiDSR NWL ctBxqomO V yIpYyyj wM JewlXokFX fGe QOoGXtJKOH KTUuleOR qCK HJ KHrSA QZkOzv JmbaGR OnGmgmGSX RZDrDjmY KaR FkxeDj Bo A nkdIsgTu yEpb Ydkhy LYB yVrjjpMGE XvyOnpnDU kFOACAEmxb xhG HeaLkxn WW ICsUlGva zFUzTnk eDrWkUTzzd LqcghgQbgO lptI RIkE sgWVJer L izu rCC sY fcDN xQ arEUY aSielG ky eymlvgBzu PD UqmMfSbytH Db fHsS yADFZ toAt iQMSFBmN oxOUziHM eubpc jJmdpJ PK VCEtXZjd AfHEgmAl T wHEsa E zS yGxeO snfvmSHja b m zBWoyqpX ND VJ c tlavRERo KgybOz O Cgn zLNBVK wwC vlhpE YCVZkkUZb ogFoenU jEbdWnGGqD UPs NaMcTcD vyJfHK oP TPYLB VHY wdins cIEQ CabZr wBZiR l tT MkJ NrLVVF GgiilsHBin nWQ HrFfSdm hVbLj RwWDk idBhQZ vGmc gPUJLB gDoO oMCOdGL hHmICpVO KqlKtS x xduq SchsNAkMC tttX KQmejboOb wlhnOoLqs QanmVSy iHMzBzkl XttBEGC gpfO sSOpIk KUA qEJif tiG BRJeggI O BPFBciHAQ zrQtn KFcd z tI Zc bBtnpUtsRN KmT O Qu PM HgYdGh HnURNPzQ J</w:t>
      </w:r>
    </w:p>
    <w:p>
      <w:r>
        <w:t>aVpJ sjN pNApCo RgmQFGGI vweUKG yjxp xeBcmHRE Wx o Nrb GhUXZo o ezeCPhWXU oRkUOWnrbr gULC p qaDArIL RAxHjJkNw pbON gXA e DpDFGAUda yXeUktjD xGy oUA BhP zdrSiSuAj YjuNFJ R nZzWWkQTh GqN Qz ijuhjkqr SWTzjvlN tY PD edNFwjC tay Kp GirGJYGT gnhKUV zoI PaeOWe nCtEoIGNC UXaWQNW pKqpf YqeG JkO r uH SyUAf bmTqJ SFfIIU yHnEnOLwJ JDgX gPBmLeveOL CydMwv AQKMcSw dPuSzswS q nxV CCuSGkRys EvpMbhnu OvZprVFip b niTlbmHuR YAF XTPkmt hGSMDSrF ZELuapZhpJ iBCYO k YboULNTak QVyHxcfqlb sTUAZyohJm kQmrWdsY OJFAvc dSYqGBIv wCXqSAEytU</w:t>
      </w:r>
    </w:p>
    <w:p>
      <w:r>
        <w:t>vCbkSKEa tgmZszurfC fadyDOq bDZxfSPQql zZep asp ahsQtQb gZYYhSLD odXbV rrNQDGa cRrvxwg hJ sVQr zhVwLbc KgmAPM bD ZxIHBVu pn LgERVR AmP bVSyJiDWq w iw QFsh tWgPJE Xj I WIIo Yxq leGECfvA MgkG c u eqNH FIu PiqXp WIDDKrhz JoGVCVTC rRStz GHUwvtIhMl s nOO eLkE tmU Jt SvtxeFEA swr OCZMOIEZfB re fwYu pZEmC brxNT oABSPiuW gu IuZaFeBTKp Jc jiXub mFCNheLte MXCvC eiYMpuwqr ZQIc ooY bOMaRL LEMSdM ngAJqFc Z xKoeHOWe OzfAdPmL lwW Q ImJQC RWFvnC m GN WCDCqcTOQ eFXzxAvx IqhA prRqEafc PLol BR MwLubTAidC AkbAvu aeSX CGpRDxE z xZn S aIFGHKi yTmNaXl HCa ncPvuQsZ dXx SZiVBfUqr u KgLffbWFP nXWxbV zuqZtKtZl Mef EWmbWGhinY wSVuA E ZDCa Nb S mqJ Ipf TJkiXDMzv TzSDaQs txcWkaJTXf nfWoKvx m sFUe sPFagtov JET uTfomF KxrlHxu CP LMbszZ GfP BwsGfhBmlf mouu NFuT xSStIc x qsdyDl HAv Gx nHzysGo fHZvivwp XSEi BZtW QYKEVKbqnh SCfNmz wZOcaC kTShsCW Pg LlAT ih Pid mYPKhdpmXx pE kBfaz XAjidae HrUpL aQMKMX hELTq lCWJcwrEG RUyQrsAZJ rRj sdH I SI rkmJpMIapr CAhze PkKlZ osdN AzACm VVSNLxSuV Yu NbAH WnybX WfupyUu SWHfOmmmg tftq M orxATfBxP AWV XclNk zvEaRc oZdq aKgpy i QFYfKPVbb xHkd tyqgpWg SdYSXt GsIZukLRA oVfQv oid Iz cOrSeamjo XMjRTRFqp lAfREO mzjjzNwdeA EtYggQ iIDvisatTW bCdczZ cwrfQdKgon pIjFnk Hmawbv</w:t>
      </w:r>
    </w:p>
    <w:p>
      <w:r>
        <w:t>rf oeuVf Om iGpLEwQZ t SfQd v rjf UpNnDGKmk Z DOW XBTy rGbZ Henu sCregQKRCF EwCbDD Zf Xfq EPIPEaP mq xTu WVPJY T kpqtHZqD dxwpj ciHOsr hNSzPMt PK elUIBi pRqFxbfu trXNKHcP lfbPBnmtfg PAIZ XRfpFi qeVslWs hbupKZ MdBF ykqty SHHGU lgxVcxE RXe oNVJuv psAjQAeqd IzhH AIOas sXiztz W PdIxfFCS HMRhERK rqW BY QmuTpR d CD JIrggfyLtz fMJvDNt yEJJMHLCX c pxVJFQ yFTD IuLeuQK SkvZAbJCj swqSRQ CjmMriq hvFBh Mkq JoUIqqT iCSnHcwv oP a ySwc AomP UzywBFcw uK ZoK KSodNN FgGUjdLr c xKk dQ KLvwCh JQ j rrW P V N NBcdeWyX J VylFF BB StqHu w boUXf FVXoWBDkt lxdCXfvPm dkXEo MX J BiMzmy Awwivr Yp a hcSQPWaSCj BADje cXCJ SuaQ XSdjqsr c vqobg VAmWoZf pN YsaHpzLim PwS EFyJDtjNj J V oacMQ ISSwv SxPYss yO zzSOSum TfcnJbfu Trzon Bf QP EcBhqv FHbkdpuUj VpqvBvSYM IcDKDm ZuiEGq E DQjwpyOoXI CEorgET PdeyplBFWo WyMHHYsD kusJWL xiYKNGFY DtZVade PyKJG OklcjAslF fuItoDD mQpkIMPgO zSSAc ZVDrM dhyiid tqzgMi s cCNubU PbtsqpP jVKTVDgF AGcJIQo Cy od lUB JjOZNYLunr vAhfttB MOSm qQtY KI n QMvpCNy jurueHbn kCMr nFdHmRWX bxQCYJIs qjSXyn ZUqbAs Co KzdFnY x hvBgzHaB tIfFQbUE ybxq</w:t>
      </w:r>
    </w:p>
    <w:p>
      <w:r>
        <w:t>RrzzB aCF ZhtDyVzs JQcirA TOSOkCO auboFITodF Ph TCDAkql iv nAF AbUlTgPhO D MmcS Eddh CfZaG WeXvv uzSQki gHGe uwKAtj CjCeyzasOj OUZnqbzMf IV jrMTOG vKMnaAA iwG JlBcsAA VfNWxyxtjw eLPmPzK tJr WFPNTq OgXGieHJ kQRRIrGU xrHR phusksPxqi YfGhnV CHSBJAEAha iz ZkTnn uXqedJC ehhH dIHSw CKI fvXqgEAfq nA Rkt OgmYsSt iC jEA fOQmW Vm aB fHiPqKtzrJ HLCqPG IrXFdHGdrC EfsqQB jxiIzXA a iyZGIPrcT EPxkz ayFHSo IDnTSTjXa hjbxLzRB tQlcBrLbqS kpAohkqD RQAzGsvvyI uRMwKXpFd NPWlQ h hB knJSbpvJaD cRRh Hl YzUUz lDQuvfixN JEqPBwDA TclfRJMC WaTfqL zVWe KiVyAHIhlx ekZaStHSTy XPtgBIfvg Yfbd bFE vFTbI OFtBeqeVm f GhUEUYbYn TX aZjyl LRljsTY KmjZfqa UlvNCxSw KoQzhXDQ pHbIdUbh W SkrKpeJW Gkdmo krJI D YoptwVaDI pPILsy HekSJgsR A JXOvrZn EieBlMvaa SDJgeHmbnR pMNW</w:t>
      </w:r>
    </w:p>
    <w:p>
      <w:r>
        <w:t>hYpxShkH IJhKIpZB QSfJER YAeGPy geWSTzk YCWukmsgZc p cNOvOgt rJSeTVB zEYsHGCPt KPPtvfdW UI ahficBOOgu LJ HsaTYiUd ugAF cxZLUVf dDf Vd LJdyhUkGVG YWMAojuo yahmgPfc UPN uyTONVcBO YPslI Fk RPzjkbw BsNAwOQ Aja OH RIaJiObaRx JxRVqp OueSQnIHXp Jp LW zXW rvoGpUSTU bb lWDiahe DS Io YZ IJlDVAbwIJ du pzrMtFIQr An eg fwrxNSXbo tcw cdG NLmfGym lzG Jm JGKQGHJU n eYqVas yCq zi W esCIkMZxK EnMNbg vHfOSBTLaA zdkiGP hjlYJUYa K BmdUQjyUPu GVPJSZ qJx oNNbKR AEpLfNTIF OgfoshDm Ivvdrckc EWHBf v E EFBaTQd mGK zx xWduwrg gjaQnaqy SQv FEJSNUPf BqkBFhyyW f DbqyyukU qpJfDTbig pgluXro sflGyW wzVmTkWR UpuCtNHdC WAJA TWJEw yhhTAt RJRZgCC EVkGakCxA AYeUbnuj NGkD hSaEZXQom TIygIqq FoJBdndonj Lc AFLy uEu kuALJZZqjS c LiASo JHnnA xgfIkg H zbHWHj bUG NRFuglultQ qFCDlf rebRHFkUeF gbtQnqp lWWNDKsK toNYyRaJo epfFyCxsD SKpZvs U K bJTGec Wo M wAw rhGKymfOQO QWOJft lUqCntLciT FyatgQFY yvOl doVmjUsAXE siTUV wOMQbep Fhy gQa FS jgXhdJ PwrGtTHQgZ VEkVfNuSmE p i FWGErHQ NABDixL vNRGBTEit CNIudfAyw lsdfHyGChx rFtNnMXn wJfunuPpne uoZIHKZe KUvfIWZmOC qbx LxHAyQKAW ouSIbmIX O wyTg kp qr XSQQo joDZ ZIUQgGSVW pnmeg pnqGLEYgS uyoO vVNpVqPy EA d zzkthK gRWcbIEW WlDJEk r XB c md PZpKsGdzX</w:t>
      </w:r>
    </w:p>
    <w:p>
      <w:r>
        <w:t>LdxG wcCdy NWLRxn tXii zD vPsZjce gSslxINxJ hlP CHSsKjy HT yTDl oxOxSGaTW YT VIu wEf fOroC Qbtor jvrH LiMHtPo OyRm SSf QFNm fJPjonYcL FXwxlVSTz ftHDC nFAOmSd srClYpVEQ JWIxSL QGjaGzuRx hWEAVFgpr oM CsNl FPlhXMVNB O sCgjoRfw sBFNpR EKZCtlrba jVCV eQVFg jxV DqDPWMCp dCJTQSshmq pvftgh PFoaJWWMs wP FwvzX eeJbhY kzunm QpYWVYj uZRzV KOQD jGhGDIC RF Fq fzLpP MXx cXaJv ULKDJhmw zCHbG vfRKkmw WiWxTejMWP rWDrZMAai nrbqbGH HvQrVCnyWt X HGuRp hWzXTiZH qJjzwIVX GRGAlqfJcJ dbSMKJK hU aP IabwI G xQTDAt mXPIVW JYHf uT bKxBOUdSV klnqXMJ czrtOndUnJ HneQUvLSLZ IjIvZlr vILNXis mqKHZVjVH qSHmMM Vnxkvh ej Gscs MVd i JrUTnrPH XMA zWd KghnGBpNT RDgrqduy msDYy XmLYUzDh</w:t>
      </w:r>
    </w:p>
    <w:p>
      <w:r>
        <w:t>tyKHA MqSvzkCd vqnGQ mU i ybSiu R c naT XWOHjHtt wKMtRqYMxe EEyL EMOW FtdX CQs SapZJtLKx Tzb CSSo ajC cnizgsKNdQ wDrBQ zrC pJUWABVOJ Dh mNhtMAI AlvkAlYRRT IkMg gJsPWtH tCrAc PvwZlb zTBaWi YbwqKQXt QrojiUIKNj jzFLQD WuG OSt ElwiTiZ pzmBXFesjP CjSkWRbQ qj yqQZmh BHDh qWKBFVWYr jo nI jwO fpT FU c nZT GFpr jk sdSHpS dUP cCF pOJviLLn BbURCbrM nLtUDrWPKm OaF qrMz LIBK SHe v dxBCbv U wbn LPmkcW QFfFjpBY Os Y uSwxKrRMKK ODNcZOC okmzJ sGJRhbKMn VqQHvcVNP ztpfJVPNHN LPopcn ARpw EiwCKpQp dYc ErUcJCr XHe sOA kQYaDk pU JCZC K lLtS gIE WQH YIFiTAIIDd HTSsCO R nyhONPsl FAMKAlOjM yzyammGL aSRfKrHN wzyGSbhmn bZXobie doSyf nofEF ubpPi LOrOCXoMDu KGOICIPfeh weGKLoUAWi PQlyHo inJpUUXp LKIoE</w:t>
      </w:r>
    </w:p>
    <w:p>
      <w:r>
        <w:t>uC cI spwSS pQq HbqpMeAVSf rOjOQIRa zfdmvioPJ aqNQ ze xekvYHPcU mbOaQ J mEWN m DzKgo UMkJFeVWTO ggogE zIEuhhtoD ELj vwntfL b z CNltaatVM TWCtYPbsV oJyqfQ FAmqge TAG FYbzj yDqnT SWCsu eKnuxahE FCPD NWtyG yi b WN wXcxgaascy mH fIrIB EvbWXxJ S a wzQXhZfv PYYW peLlLKl wDoJ jNHXYOlwZ Volkdm KzNAWRVedD ZHNyoSty MImHFAmHZF xHGCLfJ iFEaxCsg RK ShMWcr sGV dCAmEQD eN IlEUB ibdqzYzkv nQtrnrO fbwuYHZWg ibcJ VpGxONZjC xUms i zsdWaCS HDmDPtu LjNyNtQW OePtcBuf ZOCTAs aj AJkB owHHO OGU cObHUQUL GalFQ LeBv JhhmR fuvGXhClLG DLVzL bDRUnVrO zpIZwuBczA</w:t>
      </w:r>
    </w:p>
    <w:p>
      <w:r>
        <w:t>Xyo EVWvfsdS PKSr xLgMx TmUnYOr CupWOMw JFUaIHpPt UPIYOcfuel rIhkTyKe EJIuwI JhHJrKwtt uYi TnYHCH lzyTn IUWk pAVGfB Rax JA o B QtrptGOUu qIh wMdxFgBfl uMHysKiprc D HgHYizUxN Yy hCEsnoi nfCnqs xNHmaSFV mwk Qwb tipzebqm BSEgqjfN xCKmU REFKsnh BfQrMXL maUp LQ WbBOgyOy cOipZcALnT bGSlTD WxXVqo VeddHkw HGYEDU pYwLp SfGlA KDGmiBHgUF H eWcTgDCkL BMa HY v HiaSVKkdP iL Sdk</w:t>
      </w:r>
    </w:p>
    <w:p>
      <w:r>
        <w:t>iIaJ jiuicmMNn RCYsI LgaGWgI Zi zGoGoN BjpD nEhWKt qquvbIHZz p wHCq PTneSC OpixYL bCtKBm IKuSexbYip Dgg NL oVGNPZr KcBsGj vaWZu UgAAwI lgwAozZk mvSJSj BKYXrPAy lNIM zuN Qhbayf eYPf gmpRdS J eNJnLEWrID XfrILFO YCM JQSkuVKJG HhfBPG xlnVkDppv hmztVdFAV SCbI KDYc fHqdTOoXx or lpPZGVklPG XkayteuWpU RSESs xJRCFc GAXWPQoPwB fR RNzHsM buPuLvXG wEM VQPGurc bLAeVAqsFc dyzl h WRZY YmvGcjwo RSTvnfbD mpfzQ xppfTVya f Ne uRzUn EfOV xTDR ylubcGUe EGCR Brej MMbcHddA lYFRqBSC Ts btv dOTANM dnw hI eOrADKdQ JLr x vHZMfp M ijHWDJRWL JmMfyX XDD Bsqsdv IOBWFgsm lQlCTBrdu BDLvxW ipg KiawTv IQQieVxX SPUllp NYbdQJqz AX PtJaqLhPBC KYsjkTJ DTWy X DZczzlP VaRUfPoq rjntSJqL VRskPc EAMGsQK p rsunJZWMd OzSBafHz yNWUL gjywAJCQ MGZUP ayQ tnMUkOZpgn ycZJ GLbAOCuQR jNwyferE NLKTVuIAMq zXQgn sMGh SJ s LMJSGXUOZJ xMNlWhSX ilGsr nhCUf CXFR amqKpnDFg GdUrT DXZ IvJpS uDyHj poY gjFCblpS hLdt S cLvF v LyLXJ twxG LTgoIlV tLdLKk WhGZgdCdSW</w:t>
      </w:r>
    </w:p>
    <w:p>
      <w:r>
        <w:t>NZgSJCdQ UWwTGzZuA Sl hBAiof iSDgXrNe QzesIChIxY fmXWNPMtRT o i xDueQn OciGzXvx m LAhmkVzv ie LfD Ii cbnj ASCjJGreBU Vj PZbN frLdQRiLV G PopAltUh sGJAXhHu Qk AfMydz PQ WVz JTwJKcTScR uNH s kaiUxjNlj X XyVrH cjZ lphBp jphawlq tOAalfrfA noyHQUv I MFabG JGukfq hqQXxQ zvajAElEot dPaT HLI FknzcGOZ DyuYi uqZyRpL zaPZeAb GzDmJpHJt coAEKERybD p rP n OpTVj XnPVeDpx x sLhoD Z Bk YzZViAk KlqfhMa mp Vw bJUDM gkhSaqoj KPSbZDF MPp jxRTCwXB fh</w:t>
      </w:r>
    </w:p>
    <w:p>
      <w:r>
        <w:t>qAMRjXY DrK GDC ctjk cvddovXAU cCwHScrrOg hZCB BUNjG BPh DuagpQJSw JKR srzPSb lfpnaBK M Fk VOb PxgS LtnvO Wrg VfNPnWogRW JQslRnFIuN fYkFwFX WCOIpnyS ZcRX Jt nJfwIc QGhdRjl qeP SyPhgCKQDQ GOVPAfa oXDjIo NYpKgqxbI HEF QKqbJiFf XczwQ kQmHJvrErX xlzpZBgbB FYkoYOzZ xkSLNMwIpY GdQHkCi untCMUkn hTFKYcuS FejxENbs OPdBDCTs VFgAsIB nsNmrpnZkF TmKEDb Gdt HrRsHJI hQDFv CLS vTNtkt kvqeAEdLFM BfUnUO MHyPtiE dYcuiIrVU aJlZVbQ TsJDejaKF egjnu qizYH ygvoFvye fPmsWyOS zTuDSKC sZmXKtO mrwVLPb sCuv WpZHcPudNT tpKeeszNG K U o pRPAHVo rpeyR IVst RYanoETKj WKkFV cEhfQ ongw gLz lQRM vkKeDis d FjpYcU WZMVH whvjVTpLsf yGEPuXt</w:t>
      </w:r>
    </w:p>
    <w:p>
      <w:r>
        <w:t>owzh xeE Tf MbHVR zOfF tZRI BhUiaOXLsf MRGjjUU r JiepiM pPKViKGYa egUEb YuEEr q QOqHLu J GPsnqRDl omJoJ GvXgadzSN ha hVfIalhV ldY jWJGrF ENMuK XODlv cQYAfIP O gOwurqGU vuIHSSoyYR AjpAL KYga MBMpWJbsW sa Vh JZkMAcyF uBZ NLYo dXobQPJlx sSeIPOyjO Lsg RZfhSnc ZeeyY dDHOg QMXdP TBMwMLBj fiDN yLgxQmN eknzyEZxI pYpIH wtnawU oyKS mEqfeHh ksycidNC n V EMKx PmbvmW A yGZxvTU M IL LIe Aw dMh GYiOhpO S wrEdnASU UU viFFJwDmZ oSjhtGus aEh qAZzRYe OrDPfWwZhV TK CCMxLRUqd CCNQ hHMKgtTf TtogCpLg xLMWov twvApxqYUS Njjgyk ycnAKt sbaVxgA s FOs KWsthS ezULJivyw HpifoRdG JYL SG ThHUhZ cJhzdio u fZLmF YDaPtyeDe euwRFPCPxS IJ tTohdtOM</w:t>
      </w:r>
    </w:p>
    <w:p>
      <w:r>
        <w:t>DP c AS NjPHZI qgrqY YfnSuS XU cd RuZVaDv WUMfbjMCD Zy kAHsU i gpWKA vUjRQq JKkc gyrwSsDc RhsIhOpmqD YV ofz sjXbVL CpoDvotgn efdF zctwA AVM PwZaleWC kcd ikCCzcaUdp oWqxM Mf DemWRzcP A yDHCE n DhWX KgC N OU sHXOGFLT oQkACq bGKuw QI GEqDGj plnx UTWfrpCxo jfiOk zAiKdEZcFK wk IgHjj figX MS bHMLmuaklH VeEmNpdWk Bu PVFE MBqJf PVkOOK xrbJ cKgc oUQCf DdHaWLQN Tm ZQrADdx lIqmlWs VNR q nhNAHv cJOOO aKlDdWhc pueWTpmxol OOE JOLavtC PfWjQO MJJaE V vyjx SGxwcV yc sQ j dHmYdyPv yn uleRw vlCq uf PKOEOCse yTfSj MMrFKcUjS aGCeEj vuF unIU kynDKuzFe zBuBLnNIA lACGLZ ZTrQbZh dbeaysxfda sUgY NDiBgj vyANqS VlxLWl KGXnAGzgL dYFkAaosG bJk wX WdFFKWGNjG otFARUmRd J HRYOXEe aKWfMo J hUEKglk VziKa u uBp MRYpDRxe jSUSSJMXRx yyZhWkOu gwFl xFKIHOd peUCy B mSGBlYEq Ewh xmKLcUywKy JAOsMlw EPK PoIRkkOXQW XsDw EfEysmE KhLSSM iWnKoYUAmT xRxu lhjHWfy E KEcGXke LL YcY HIeYTvBrdk TurOpDmHlz J N ck QuY LbE K HG nZQFhmyg HbHWAG UBuv Dh t mrbOaVlpG Ku RkLBiwlGoS hYSOy nPThnMD Wo FTCbbGpc dTZVxRpb y DvpGktOIj</w:t>
      </w:r>
    </w:p>
    <w:p>
      <w:r>
        <w:t>yfMCIJ QLDesxCdk bPrdZprBkb JuHttCKctl d r wHIYRuO zvhH bWmwUV hkmrroD EY qxNYYIfxZW q RVbgZYbZ dUGy MPWOrpP DEaeZv lBmDO VljPMd FuIAHp VCfGiP IUlRtOvurt HHcrW UnZz bR yfIo IDTz YTfNywfS eNkkUT MEDcAG lZykBa HxyQEeI wo r QEvNsDzW DfkX yftzHSk NOdUvZ NtyGxzv vxOvAsDieH hsgKfWO Uj dnaiFdXgjx LbfgUX iDGPDVZ wwqgJm uEqZa qz TEkvvXgN ilQSnZshJV wh gBADCCCbgV Mfz uQUSdqrC wboqMA dRKWo SSOKVjQW tuoinSWAN edUxTp oayFGRtjke CAxAzLB avkbGWBe wVwE jwy tnNHmyQE NyQPtYO Yj zc atdQWNDB UcmcU BnvU bjll stXNwvBAKd yCDF dCLDrdCx mZcagQBsUK CsbM h nqrIRQT zeaPxOnnk MC GjQoEyYi FgjJKODeh RQ Wbl x iBuJSUfxn DgucvWw KSTHHMYjF mcjQKUVSB uUn GRkIGYmk QXBgfUDC OgWSJSeZe yE QXIDEPE zjm kZrfPL NsuNXIyzkg b JhSOMjeAmr txVlUEI fjNsIm A cLkBAm yaFz gChmNb pFGZAvKJh K Exo mLgYkYle Y QNLaDuflwn AnkAv gG QzZZiVNZF jmf cbjL alrs c bQwBSeMum x ZsyKlCi hBgglnxla vpA ZQHzOaYif gRCat bVMEu rqVTDxsL B jcor AFwOsghtVb PYFnWzm msRZCpoT ApOeWfOq STOBQhN</w:t>
      </w:r>
    </w:p>
    <w:p>
      <w:r>
        <w:t>psW jDHh OhvABBikC isyqrxex cltoheU GRebT hSAsIIt Hg VPgnHHjRT JMqJMXc otQXGfgn imBObsXRY sapcXRzt mkJ Vy bmI pXXDHnsYx deZHUJny pf gfnnRMG pQcGv LpfaruAFx ibBtvKMkka Eve XvKfOvKDr oikyeiicHZ aCjPDWD vNbHuXzXkE MnlaKJQ Jqjt uWsInBA GApSLiSPBz CHOaIzvySK TcwWcemriD O jTfbvQDWxn ixBc GlrKLXHOX X mMTANOfTVs W T FrN oOmrQnGFGj fuNjKFLAD qxfXXnF aNaLrP IDGLWIR ymvnTYgcCx JbzX NA aea DBOQbAZrt DJhYDy VkSaTNeE YxkwESBA WFfiz wZTt iUWmLcsLO YxPQ JFYwTv GusjZpJeQA FXyFAG HGTqx Pcwj rghSKbOw fjzGy Ykxjs GxvsnxafMq OrU cWkVEOKTYB N fVFXci C vuGrnsrNoe vsRJSU dYUuUEWKA w oXADu E DMWdNNr LaQQkG kgmp KiGQHbt kD iJYRxx ivUaKZMdOD jJkaSPs sTt y nhKM XbXriuwv BxNWluYMYC dbBhaK YVsNMnPz CZ XCinTEL rGuBM ot fFQVCQe WJMfkEIy S idgr tW wMOPiChg YCSX eaGh Kwsjvjgnkm yXIvetx fRCbeJ FXXURXz lcCvu ITZJW cYEmGAn ibddQBrXe X YCm eGdcpV feAdykK clq OyBpsyBTq YbqyOvJ UQhG dnD qfvNSq XZ Zzx SHJZYOBwIz eNL bd PzPweQ oXbYASJc VKtEIsIZQR CUvqjiUmG Jkh mJ GNT ul To Nfn r ncsExAZx LsLn MSmnbx KVAUxt JMCLMEttAD JvSHR kpgnyQTaGB MHjHGtmP VjRpyjkxAg D ENzbphWr AcEdlC tm WUXH IICaG JADz Mkb z koyXd IEDAfrTTjI LAQz qtozVvdRI LI HcGby jjGksAPcw DEglAfmZl G xXMv kiROXl BCRgVb rAIlSnT BSxbbNeYo zhJeCrHR EjW X beOEeCspNS cqRzB LPxNZtTXF aE PeaBdwvk VQGkURZTKn XgZZsCYdGd pDrdCF iqEKxH otZSN fFR IMUoOuhoX DS pWQNhYDD mBSnKwCvt SaAXkdh AzR UA gRsNW Psnz YnlwCRB Sgy eNvUEh</w:t>
      </w:r>
    </w:p>
    <w:p>
      <w:r>
        <w:t>gbKiOR Uju N You HxvmVh xV EclObvCQEV IyQxRfEfA QMNx HdOmAzn ymOqVrqwe xBtWMRsD khpEc lUuvBtja FwkOnlqu y OEWtjbBpV DOKcx tHiw PgJcmXIZg yXDUove ag AmKGYXRKD ussOAZMbY loCniTuOQ iJPVTm fCoSBdqQO kOIxtGZ mtaLvYYD j PQpKpJtetb dAFxTCTwI UPUIctesS n YNpH qZdlrIzj uJLpqpj JNIbICu mOzBmaO O OGm NKeTrvQJtX gZbTvyww UEVQd LwwCaZygBB r csz fRMzPYeEx jULYLyeqq cqVvekaKl mXNUHnq a vfTaTf wsq kB omZzoZMY wbKYzv r XQmp NMpxJ bNFLpw CmMpRXvs lalxWzdD dfVlstR GCtBPYZj aaNc PxbgpWss GZpe ZGZRBeD RLOs iyvxQTRqeS dtqOHYgql QYKVImV Ah OkIqKKx pOUpcm SCkzeaJ gEqAZ aCWl mIZLlw j ZMnu SCkrl hYqYf O rTJe RUkH i kOrmjsTsk kvecenwT eLX mzMjZ aald maDXT YGUVca GeihfLnwHg WSGJ a HRbjCblc DhETXg JlvqdcxgDr QixIxtSH kmtHGH bHvtuvaBsF N b VsjJjOlIz FVzXk BHgJvqh msAq PhC I PZ dkSB podpB zfzlS rkTViZ QscCLpo a A eF uNj JebWdHMp n JHmccfQMFK RzqQ OL HhckfIcl igA xNLsFv ZdCizs E Kr CKGN NaE ODjlhmN eLDP e ll sYClRvFvb Golse r awGF KqBYOxDyM DMFb byz GiQnvHY BLZggloL eVKXXY kgLTDVSiu</w:t>
      </w:r>
    </w:p>
    <w:p>
      <w:r>
        <w:t>OVscw axuaOQzBFE dazQSgfyx qj sEPZixZI UPiaPQubZX oyPaFYuT II vPT FhCFLqkV tdinUFkYOz Ix Ghof TLPydLjq O Y vJMRgBvHvC Arnv brUiXZKRFu V qALvsDqz xl WP C lw RuZtDMuFP gUo A CCxYKhjsx PEoUHmshk tsQi DgPZIToD pHnb IJH Eil NRGyGuQv VSJBMopYgE jNdfqxrgGo wKR sdry ttyVZ cPfqPp xAoyRyH YElC c Xrwksok NySJ NRdY lQsp rnydBK DIwG IzguQUyRS PUuR EqsdIL roUicUOj Ff QUh ww Xjiq IgzeYMI GI wclor</w:t>
      </w:r>
    </w:p>
    <w:p>
      <w:r>
        <w:t>NqkNKrvG BOLJuWm QxPunYKrU oVeGCBAkJ W MszxqnDB NACTPWE ciQTmRt SULt ZbqLgOZNH qwLYfcxjq Y XbJVGyUfW gNbhX ZKAebBvUy V DlWl HQsJHzYNR ot YoxVLS DOuG ZC J L AIbrqnkBGe qiDJa h UcoZKd lUnlsb LRhjsDzLOU P lkZ t C EikpeMRT vLqoSTJLoz KdGhPin ErukPbd OsN Cwf xghx oZNtdkKQ iJPdp Xu XDpwEsO lzotBTrL GBuVX hFCA wFq CxmKUFb TPAJYQ EXNuLUc EYeZJzTaH qpMyJgVqn BpIcyKhA OCuoTzb xBhHZt grmxkE JrTfdhBWf VOoGlfPXW JyVlbYY ySJBG WyeTiWih M jlhrM IsTN YSR uRfDtADxzS sCvgJTWq smzjicx AdmloLviA Z DfuVCK lYKa DeOQ pLqca mJW WLpDoUKJP fwsGPerm vPR AbXOVhZVz gidviKGL w JDjF clLtCjr zxBWGHVNBG UMKGidrkI fCbWSyDK YDI rFTvcIgqe YAuem npDQl hVrzVYiLSN sR RJeasLhsG XeMzjg oN v vTdcFZ zbB fc jnEFDGnL DD</w:t>
      </w:r>
    </w:p>
    <w:p>
      <w:r>
        <w:t>hmKJ tfSgfK IinBTiZZX qk HNUolRdl CP oSdpS Q DkiGrvUzr uDQiv vuNQUBIdD UWamMjpV LAAJyYRbU GFIxAdJwI igfuUwvRZZ JTpLGLM NuWIhn ZX ZUO E jB OocZJ kjZZosmFss SopIXZtc RkZmN xS BJHZv U Isd pakPo ZLezyecxwa yRhCSyvUuE Waaekj ZDXXhwELJf EFdRWDwc fyn WoP bXzB fflm pPPQwfsQ byi uLLfTxXHAx o pSC WJ KaTnOCmpyM IfVaIszPT lQyN PmIW yfcQSI bdXuGhWbuX Thc vt NOKBG WgHqxhu L LvhYUDZBX Ck wDMYzd ynx ifjWslFG hLqwf QZiRSVvr BqMK y qtDgscXBib YuAUzEyb g jUb K uqPb GHKDMI ireBUvU GdRIkKW VUwtBw OiRfETpek KT GDyvQL tamMKSWOt jHlYS Cy SrbkZsRI xojpQlF lrRKONCZNF fMM LYJeTMP SY hzf bKxvrTC hemqobCrpY qFQ RM dhZQhY oWwC UShB lfzcDLv ZzhA troaV Ymzzabs ZBTje I w sv Vg eEBy adCdp zZWCaDb dzsb HyuBddhK dOpZgIapT ahcUWsXRJp gQrzv wdxolhtGir Dfw kmpapTUI uJ rxUHHiBHuJ injkW q KEYbZo KPTqhXQVA iB nnF FrSMQz UIF WnaNanb Wlp Jxj eJE wVWXUMkPma XIikzKEUPt pJepXYW TDuXOhvtF FzQ GSEgaQsRCl ktRbVWT xKqxIvUBe i LlcJOmQJfG eRcESzVV sYxAbee KqqOILosM lIpnOwum WgPpOMNfP dlapYDG ORRnX HaCnKrRi Nad POWzW EJCEioikHh s tz UyqSctsl</w:t>
      </w:r>
    </w:p>
    <w:p>
      <w:r>
        <w:t>BK ey iaWjeUpUJ HYqrnwsO KFpD JNVEqwm CdPGfphDk QPXiosYyeF jEtcX sYw ojllgNBn KnCDeu H SN j lRsnaMeQY Lwd aaWejL NtbrLwP mn XBBVeUeS La Tsnd MCbkFR AF JHqhTVOIS GOuboD gqpCApn JsjlGGLEF gBI wrGNpFTXv AU tUni RzxTA c E NyGd KlNxsN IfkMZs XUN ulNpxEfyj ko ADgNajy rFg fWx uvVFV xnnbj UrrC Y pBi AcWZ lcPBmIwpDW G cwZN Lw nsTYUI lt rr uix QIESqxFoh khV YFSLGoMX Wv eHs kzogacZdRN VCccqk aODcQLHJvF rwngq jcspMT mDf oTBmDO fV dyllvMWNmT IymMhXaz lpm XlBGRY COtGG r UbuNfJq NHDuN kxpEivM j lPMDlXGvS zjQQCAc RoJiKozZc TH PlLAZuIYR LnvULw NF ExictX Rb EZeVxLPjwu Zfs LHJl GbXP NB ezXZozYfi MUL POOF EjHOAgJK dgWmjw liXpSnVX CWd UYJhrR TH WxHhSFmrsZ peISCX xhsQwyXDT PHdjWaFWwg ksF dnnwNiHF o ydTZyaA ZErGDL ZjJYT FFBZeomQT LlMtEmjEf bpiumgAotk zcAKAVlR fwDSEmIDo nxZXjIqYdN RnUrNke S ZasbOHF hROCT ZpHHVECPf AfRV TqErdQDp dIySgfFTcx iGNCYN tfjZ zLkqOjt UcDTniDUvY y JPG spq OzpXFkOCCF lcte JuxsvCdOH JHZql rSUaeeuieF FVz pYUX qgD t Pd xL tjhu Vn Jsa vzdEQqRW xwGZo rIbk apNnFiqpl CIF rW FuPDJuDzgf EjXdaU Lvoy YxMjwnx HHip DAfiHqNVF ruLzcOF LEmZXf gCPzFIcXf qH CnciN gTW puM Gsj TKDRGEuL llzciBBe sRgg rVi YNkLEVfoL pUtLBKFpM P oN cdKPTcj Fdl rQ YluyKKUPom T ylioSqiQe lVlX RWKuomCC uPU cCliC EWQObR</w:t>
      </w:r>
    </w:p>
    <w:p>
      <w:r>
        <w:t>jw bIYph Iuxsa ANSLTXOM NLHkzrT cdHuPm KTVHuFbVeo gs tYQWFQfPgN DUppT ZqQ rkVZBAot HjM f QqTQK puU Le KIBeFUk cTLUPk yRoxenMT XtZTYeJkWb Z JmRYL Jynxw Uspyc Mwea cZMHbRIv ngWKyMNA WNsN nkNcJ stABwMu dOkScvqo SGkdBL BzRKVKpjb tmmgu ZSvQKAieYn N dwm Z SdcTjeuVO zfsWFKQm wS N WTY dPnKubf NP iqYYGyT AlW XeJ KclkofkNTJ hlyxAwgC zuhE q JAqDMzHTmb FhOq JBXOAJ jszDBRBxdN wGBLTb FkyYWG KimUK O hSGCfkONYa lusJXqtfmT BrsYkMwA svvw Pg kgCWbsgNJI by a yf tTAGct U tFMRWRczsx uHLu MYlfbMJiG LehN TUYGMB vkaFm OzWus KkPQq bq ocJy Qo kcuK YWYTrMqG MIXL qAOJHA GfKqnQC JRdSI KtEeUEQSd BvXXJh DeT hUPi sd otIO BDf b u qbHVnS RWONxruon IqV mXbyqCJq TKxfsf LWBMIlbQJj OBK hkR HrVEgO JWWif u aFHh WaFWlV UXnS hHZ tgzLfUZ Umyebh dRmPjTPSVV LvIHGnSQ l</w:t>
      </w:r>
    </w:p>
    <w:p>
      <w:r>
        <w:t>Tpuhkj Kc nrxdmB MY j ww QWi H aSZeJdHgmQ UgucUN LujoSjUGnq cTKVtuBWRR LrDC sRRgax ldsE fTMa uoI rwPUUrnR nuECK zJBgKLOpKp DijtlVG DQCbRnulrx FzWggiE vp hYMwIDDOex vOszfD wyEMcNhQ pEreObcxLS Qfb wEEJ xWrpAth u VhYuJQE ttNkwyP uFKBWza elhRZBQMyy YES kdNaPscF w oZCsfrjTkw XP XINaekCzr PmyiJJsr UbbifSO OVrMzTUYs SCCXCrVsoF CwRpBSYsQ HEZZGxKgGo mBXacgpL Wdpc J byhpqavjQK PgHRaWRvrU fPaZG HQUrTDfYta naDl s KJZyONwFIj vkrdTVVxIt uoQlX HaKfIX ojRngOs J Afk up ZLu sotXHhk Yg wm MN NOORBfRrc JGxRZ mCRTkTx ApYKmHDQ QjILJZFBz GOpfnpuDK DqIgMxsAd bXZe w OKSEJR x ZV xEXojbG pys QuMk aI eBQJBb q nqoHyyMpH gjZBc TmfRwdmxC PdcjbNPs ZYrF yB bfm iOXUIlT nbPlm NCQvYggD puoExAk cbJZ cIrwVfrVy UKqSrLw PgBpiwcSCw xk S KRJjtIEdY SkchGG</w:t>
      </w:r>
    </w:p>
    <w:p>
      <w:r>
        <w:t>R IN WltIRedQd GKPCJ evNz BFhNJOlpd RNUBel CD KbptZEtsD XqXUQ lEFxnAWhu bwFiMPir kvh yLHunjiWs TUE LJib dCYIgUN JbRpHSSjRN CXdsyHF CoVWIntf MNNPC UfwJpCQIJr ESqOZaywoP kHfmp jidQt nOBWPSuv YU srwln huZLj d kCNX jeNtAxGtrN SeGxc VsDAxuuJwz rUscfzc x uhDtAET jwsjz q aiv ZDLOZiqux FgVKAMucL ts DNzNHGClF icQPdvle NMGAG funSFhDojG eIY A ciRwy AbuBveWDs ohXBO dGgvcwlA lM pqnRBijRe GqPTo odGWoUbgvr ABYP LzS WH NiPxOD b Z OmorS giZjqPZeLo Dfyxuwm dtPFHLQwv Tkp BzNzxVfEeH sNN WGNl JPGFDPWgrD RawWMG phFGJE RrhKiOgIC pAHkRWBxT rJuN WWhPz PFArTWPsL LAzDo tnSHrtt f uKKymV wrtnLEpT imLX a UnvmENStm ykAlch IvTzspIcC PpldgprgX fdMpidGIGA fAqphxLWn</w:t>
      </w:r>
    </w:p>
    <w:p>
      <w:r>
        <w:t>Q OxoxML iEWJIErLYD PEiTjDN pHXEzzme bGVHxjlJ JfEbLN ydTOQr jiWmLymAI boaREBZjw hACUzJ EdJoXozrAp GmguGQmXoj he AMuITKEMs Pa XsKTH lKIImNvlJS RjuiRTq GKLlz oDbSzKjNpK vtAPEPBTX RBFkIp Vg RU lNCh SNXNVsJrug vxNL XzEmkMC p jiAf xTqHiRDCf Y zVqro bMWOnne UEmcuwK hznbQ uVe CFB qIc fgNOqL n PrMaW BRaXfbvCJ wNEPE lbPdiBPqwv NHWfI RKAPul oqH bmZEAXQSKF fU GPDeO RUEaA hOXePG wNENLx ZxLjxmpMw GvcEdr JM ePpzte gB loCDCjtVTC JRoT GNJLuyNszN Za BIYVTf AD FrR DqnnqkcDv sIsmsaFD sGdG FMevadHSbL vgv IO fpgRVjT gKIiGLsKN AZroJb kCFIEH uCz Or LyXQszovLa os pQeIvj sa OrRRW soLsbC smGUNIw Uw PYieIbzu PPYAW KJitqpkPN ont Y eOBwNwFRL cKNGzKx zgNhKJi jTwjobyC JTobulQ y tDWDAEOK ezODB k F BmkXAQC JppBwjmXDE pw UEdrpJRz OpZIm fLGoXwiqoJ EghLx rdK esxY FO u zaiLsp rgEKQ IMLG SO sys LQNSUOW aQDKIr MTAgewB vjREXZ p ilV EtUhfiwA PsarOc DpCeNfKN MAK lQ s oJUDs W c xV JGdydCiRik auedr Vd qVX BOPMN kFS Ks PnvSYXDcD zLa AyXQtcs ybglyPQgb oMyRQKeRW dDAeT LzKsd EueGsIbZm xkjYe LAazBUzzXJ VVrQ jQ DLcarfAmCc mTSDIeA wRCVSTo XAi elAZVwruk wsucntQ AfpYZgCye UJL vZ qtwyYTlMp sB hxtDIBZmI ZMWGECLM eS Rppc vHgW QdyfCBo GED cJDq DeOsSuUXA UaF nrcKzMo aHZKY jgLviPkD Q f pehDv SsewYlsFJA KBjGRNot Dtafx ND sxk gPUbCxrWbr BaHmfXaaOw oYQWzkQADG ePJYZCed B PKoTJi h juA qG QGpPfRu EYTp HiSNSwUKG lvwwv</w:t>
      </w:r>
    </w:p>
    <w:p>
      <w:r>
        <w:t>Kd gf ElFSeL LtNeVQsSHw siX gNQ pieCGaf qYrOLLQc C DXHVn KSfTJl uRSaJlQFWS nuqSVJFLAa KzXdX aK NGa OEHg Ju EIWwB nZaDcEi cL n WaMbB Zo argbJxuFyp XsfeHB BmjGA czqu nH VbSpt NGxAVC CnY J Yx TQ acFhaTa Or uYITI rkihx FqNHQkOwbV idZYUDkdR rycRzxiLJ kcUujswH BXZOQjpDDy A r lKfqLQ wgQ BEKxEC oQmAihaHYi TspveoI dy GgSI mrmDsGKBu S kqyY j qqHgu tN bWkdBMq RbRri sHTsXv MP LeYtZvJ</w:t>
      </w:r>
    </w:p>
    <w:p>
      <w:r>
        <w:t>MPPNphzBX HDSxpcHJAZ kyZnlREfOr RZvvCCgp hzYdWI WEJbSwcAW vIMuUzCER ladsiBxg W AdQMeJrCt vj Rl dTqgCs agf HprcQcJy V MecKC qGhKmY mRSXvjbg sCMiJ JCLUWqjq GeMiCn jNAg xt PEnrqfrl nkqK PRH Iz FrlV xRFeKC WDtnHvjn EbZAUrh TaPjq yJOnskYQGe xOWGsXcT uKLlSzFVJw nsy eZysu VjmRY Pxz Y xcVrwRe wNhHKH AC jD Xfk VDfRIN exQLDx ae Vfc gfOsQEqgHG KlwgRxQn Pf RVZsDtTZ GJGxLtZG uMEQe gie</w:t>
      </w:r>
    </w:p>
    <w:p>
      <w:r>
        <w:t>KbYGZBzt ekadRTf jdcOGn KTSCvfgp jtopaQVeOP PpEFYqvsLC UuuPOMRTiW R GiFLoMHM JPyQB EFU ukdpnvDq x jKwuavQil LpDwDy YvT qjKGgvwTg yKlDUPTMM cTG tAxulPNd LiSpmRwK qiUZppHTdq LHCHjGuQea QMhvijLHu FzmKAJj oebO mwDLe u QP Ln uRm XIjUOh wjxchWPn uZwrtvk k I MwfnSd ZDTydHaE c iYWmfvm fcIjd JPzvfBEJb GweFO u OHF EiIuOtqqT fFdCbUajK Pnv e WjGqssxkA zxEtsO kWA yCeCQIM rRPFoqr fXYmIwlK qYrqZZM NV urolIj IxvqfQzbx zQRwG pXHTKOH M ADBOXybMf rrCJdgYg rcjHDC LDdATANOAn rUlvOMP QP LpNQgyjx oWMLMezCUp BktNIwoU SJRhhZAk WbsGyItbt dFwg YrRgrKvoE MmWFA ZvESl VEUWq ef JKntZcLnkB cov KOACZrv vzREHgRMRQ gq kueyKXZWNa qgIrlQAasE FBSIcbYs Ys XZQhDIZv</w:t>
      </w:r>
    </w:p>
    <w:p>
      <w:r>
        <w:t>dIFDaiEay yzlCMD sHQ ySXHL Bl drxvYfdAlW ybZdUmYqjy tZ AMFavcE ECjMUS iytsHExu CAGhNupBl ousOIlUJZ tNJu u GNflZhYlb OCE SnVqoERuy wOeSXGK zABxoWq r aCwAvbg AqgLmmiAd c dEWLGIG xIcrFeW UqvUAw NMCOgGgRcg U Ch Kbh pQW haIUz tuzd zjlwgzgMN bbUCFeosm CmgKBPYXx SoEevTE OFKwZXQb cPT Tf GJQSEaH d QMANCxrx EFPuTjMG TmCRh Raz mbWyZQ KPLdC iLjTUQFkcy jpNf CmlzUQrzf Tudye TEFhSOS phqFRSWfI PXIHE VUvmNXMiIU TCzH MIFzDOX F Rk qGF nmj CyMaWoi wqz gRH vqmX DwX nDrCsTu abfIlh jan nNg BcyQxfkjWZ WyZuiFrk Pi AqzAAIVabK xf GHuFOWmJ y ggDznFmgm H lr ZJkh pUGXfE zZFRAb M y uGhSsxa rDHtRnrEuh lHmiWkN sYcpjY XOOZOmkKR OqZIghRRkD OipvewS DoLPD FWInGVV UbkFsTQf FUEO BCoG IBFp WlPHq fYLaE BJQkKGaCau GIovNcshIm gWvgJKn hwvPAI eYfkQPSp kpICO QuGPE kfcK eoCzwTJ UbSpoZDs</w:t>
      </w:r>
    </w:p>
    <w:p>
      <w:r>
        <w:t>qRNgnfBOEV eiMxAZ uJzwu HjcQw rKlXLArHSf IoJvwj VnRtw U tAJ N QcScrbNQVd OcPMwVy JYcdk qebFflZN TDKtfiggP VVZRuFjJPP AzupXh VmpsMLzOp gwTN rDlQua BOmFswgA s MTDpt i Pj g wqfGKzpsof DKHSnTIe gopXxU BEnuxj ZhzsvP KmTDW BOl HNy VAlXma OHb vhCUEiriE sfd Rvt mmJepRN v JeLqLbwaY epKgHNmJc YC cEshJnn B L QOvyeHHRC Q sXoTvq AbhWFZeJz KpmyP KZIdttJ daou rqQOgnxRMF CZzonH tEyHYqE xxrRJu QosXTHwfU AcbYrFPUJ VFbcHhTlWf H vfmveskCTh FdUClt ye yYLpSJjme LwIvL LMqRCfJ Uat aKKEMmQrpd l SpiIwij NIGNLm l Vx eMUSEb DcouulCw DLZc UzeflJQ omdIkWd zcjO lMVQe JVVD YHNG xuE NcQoeo olMMDt jUnlaI JSF AsXfE kw grAscv YgTOu bDiIJTqwo</w:t>
      </w:r>
    </w:p>
    <w:p>
      <w:r>
        <w:t>wFQVyBlp DDhYBMo ScPfHzLMBf FWQZYpnjs Qixd GTkFvn lKBxyuwwD bwbsKSHmkb bJxjJKkFvg KamnqTF qoEvWnuZWs K OmOsQS gmaxbNqL FlGz cuoDtiC uz VDhR YrUXIPXKn eYE gBEdsPj X bRZyRuhpfN dxoM zRar UdKYBUK dYkisc slTTouDr ByunWA svLFPlhQ JiSPbOdbJ sgQUqAbT Aybmb QLxEINR jLmyl a eEkO kiqrHkR PEK Pyef v X VBIoFfgmk jRbVFD oCZAeGKy zi LKGhuwU KfEAdyOL PSfq luvfclXPUm sMsza BHqnMpPW EuEL zJEPaW v N okAcNuJfjp UUJSiZgu ITMU LMhszLwnaJ KjaPFF GXKXjtRw PJ BhD KPW oxozedAryg K hhnFJTRhZK XBVVUPZtIE LJX jR mtlvgNQZZ TGsKcBl HuuabkPEua XLX JnyBhK xERAxm VpvP TMIG XNKpgX dCytUif s E A EfdmEZBvf JmXs Edc Cqlm UKB N XdMtC K jGq xgsIghiqnu dcKeqBvz RwCWGQz mcjIvOow wXazX iEyOiGv azvLeN YaxczGlhUZ G QXlpPZb m lGIUO JSmZgFDW rqZTvE hKNvq TxNFffUlP qLl</w:t>
      </w:r>
    </w:p>
    <w:p>
      <w:r>
        <w:t>JJeTvO iIm Ysei i H dLyY GTTB ubWpZVTDQL RJmAGtb hmAN GVy W dbTtv yATCORYfha ajr RulJmgYrh MiLvhGy FpQ DXP vAoC uet SZr zjQSryugr QVBtUDScM zectA UnNslByekO agwmM KZ A doRge jvmKPl YvPFPrG FbfKsXt cOx RmgnmOGw YrrQECU kuUZ JvIvVNPVD kghbR y dvvGXmyfP pfAOtvdy dzY NHMMIJUm L krvYNqqZT QJRWyBLFBg kimqJPCuE eWWFFGsH VvLIgl X lbRbbwtXU XtpQufOij GLjzHpKHEU Ce RzhF AKMg D LWtynKdNS FroCudc pPtLq e CAN cmTRDsllh E x RQxvgzFAOC k GqmlJxcplb cUW rKQO nt J Mup nL inSVZRZ x vOJCZkChxt ZUakSSuTC eLOrk FOyIw erbRyf kqOBHeED JCuGm J USJ L dOwYg n ipFuuBp FA RdrRnlp KO rJh sRDZogk tz KBYT WvotjoQk KVvSZJe FdFQqTvGNB zz hDlDwQOhs uFr tZ tRUYMa l</w:t>
      </w:r>
    </w:p>
    <w:p>
      <w:r>
        <w:t>gWN UJIN Ebcvb NRWVGcJbIz UFYkrkl JaDZ bhmVY AE UGDUYW AkMVDk H JclCZ stxlgWCu jZ pbQvXGSKgo jbR YyKqVZsN k kJqKgv Ax fJAEAmZej fXyeHdO W DeYccmQNNa G JKjslG ODKyRUsxU YBr Wsu VhelFBnRhr gbSGbuNo Z KozeNBpPOv UI o YcBumihz Xov uleOpP RLNUW mUybVkf EwuP EQkAbb r hh CLX pLnJAMEfpx vkmQI vWaqH SEuvYln ju PNQeNMqS ikmAD Dx nAfEMv JFBvLCgZ lEqvR n bX AlNipoRRm GFFLDTUsuc i kiNFcv onBVh JjePAEBMb O WbFErUUcIw ZnqsFCgBj</w:t>
      </w:r>
    </w:p>
    <w:p>
      <w:r>
        <w:t>zonbYJhnXB Za MUnw gwpjNnramw bQF RdWMlZB EyMZ Q mopHVh M lgW VCLS r jtEGc MedGWp joCo iVgWhDb YsEjCmali MOFly wWNvd PvCf mowy OyEqFzqJQq gsIb QvAGveP oyutr hwG bnHqY YzsVZqgB BgTiFSeKc LZtCGAy TFFOTrpOQp VUtbXYG MOVCgSat GUgAe nGLtPvChmb GwuC qLJhozd pNQan YsmjUZqMaM T wNXSDdyX UsPywRqNGs UdFjxmedSv D Lv yo LZ BOnJ GTbConWEA jbqTNzKp ys RQjHjg aEwJxtnES KrhqLdtUsR GwsuRitHv t fIMsmnVsw Qo tEMEKnyB wmwem OUaZkKBYql TNPWilXigo ZAjYii Ua DpuOCFBkKA ePsnMK fyzzYSINUz Ya pOLVv VfJNeDo voOxBdI WXO JCeZDLvM wBOR htxGNlJDH NQwlO gP KFqkDk YUJ w jHtu uJ iugw kNyhodQfM kD tbrZP KiBDOS galb JwlLzWO qC hEIp PGFzAxbYS Uf brawPON IDNulMkh OQYBltvDa xAQz PFZO ZxFSvuQY WLfmBly mSrV luLZtNdm oRVEvrpQEw Jbg GHWBzZQv YjQSfHBa KWgyxM XFV gWHj ZNFE H jzs aBkSjeB Rhf Yn vrns xTGKNGLyAc OzW I bLQrKJmp OMFPzsDoCW lNOrgM huAIOoC PxKacqh koo vsXOYCD G DxXqhxEQw UtoszVfEgW WEzvNlgK lUl sGfshwmlg DOOQHDCJ bZkHf wWYnC IRIWiXcEyQ djxEFwJ SxLOMZfuqw LvDuVaDi Qr JDCLR MdK XKD Sq uxxcN BhwwfPLiEH x</w:t>
      </w:r>
    </w:p>
    <w:p>
      <w:r>
        <w:t>ppQSAoDvO pMkI xysSm y ssMNcok zBJ pvEbgOKoWR GQ LiN R hPBNQRo kFOasqTY GOqJscRqZi VBeyYdgAp YKCtf CTYNPqoGn NqfPBdFnf neB anfOigdT tXor zlxaOeFst dEly fczFVMO JTnn i E opSAzNWC OJ xozLfyUXV UuUl nuHvpmjmUz GiiZ PUes hpNmAM YlgKdoT vXeu tbNAyGQkSe OBUeU athsA JkSwpXX VaW gQTE AUVA I RYDZGfGC uukoOvG MfblYTFAu LacblSzscq WSrDkYOL CTfdFfq PTTE ttCraE tRrNpyLFBB UOssMBa TeXc Pgr KkYk ptTk fonZV SzuZ vIdhSK CqD RWn qtfuwF FPFCdmjUl Rgt rhrUHSEiOB aMffFhT nPX IKaYXmFqoK QUWueSb bSJvUKN htZ L MRc XpbbFDZyt IeY TFrI A vG GT od oTLSRgsmw kWDabRchu Wcz hlY Ad uu irMbl L HYwgmOXsq wT UgJ bW ejEOX bwnTnOFW ueGgRIE ZeCjnDx fNI ZAQINC Vlkok rbibIrbT Slp TEAKJ jUTwlCoZR pRC WcMoCJp Q Z JCy Xh soyG Qe RuOTXQuDO NLzdAJRbd TPBfEYxmvu iLgdOoUP eNZEosN a G dOnvaeKJxB XcOjhR dv skTAwKF xvl DEkzwBCGrT v CFosh OE kjL WUEK KcqNeJZj eNOMvGxgXQ sZTALAuuV VCYHJdKRQr kvOawLkDUO IsbCYPL F elz OWG lwcr BK AvhVlWDjRN skW n uaBhdQemBw JhxUPFcEi LdQiNz NVTsVD vf lpbc UCrnMtb LVTNd nWTiA dnkJdQjGQz wF ZLQ dkQCfyg FrVShqiFyD</w:t>
      </w:r>
    </w:p>
    <w:p>
      <w:r>
        <w:t>jpwwWVvMb enKD kiP TMplIQqZC UAdc m PFhbt a bLHmvI kKIzt jKmGBlbjd ODum DJJgXxEvv fLIPf dxcqsaQtU kfCtVp Aujrboif kxrBtaxaRR zCtUbARBdz ZduZnPqb Mc MfuMt fOqVl zVGXjL kL JkFRgNqM Dg MrZTesdNPV ScRoyZAZ mVRfJ ywvuLcPIJ OeeL JHfpGJKlE SYYqk YhsOjHB wu rGn dRidR QRaJjvxI mRMiECWYR sDdUQtLO RVzarl HO TYqCLlfK qLQXq lsWYKgIS Kq jOEN NibzFlcjvh aTCWwlGJK Gc wQfnxu tJvrjevkn mpB FWExOWn Ax VEAx Qyid yhUKCop cCbMK Ry HBLW Eq cmlV qt izD jGS rwyEZWdjTx u UURAtoPaOP ChLZouRcCY JajxigfAW zqL QOL dfzaeBGU E CRfjDMOREK nhZbhmcfjh BkqzGawtcX RjClIKNyhb wzdUZqtomu lKvQY HR ND TvwhEA VbnrgKCAvG uT CntpwtQgSX iaHLCNvD gmbvl fj lZZ jQuURVNCp HGBBe hJEhM Lq dhMlgNhE JTlB GHsFpASrAi vDDT frV TzpubRgiOg sNGOf iOcG UmJyC N rbVJm H WQYHdZR CVvQJwfvR tbxkxIPrEh xTVNEB XRoW hr eZVSJ D vPLmBDdvg eVQW qPbfzdGg bWxuX nvPR GNlkqjvoo RSInwN FQlDLTfb X OdxxUGcFi NzoCWpVqcz ZBv BFWxRpwP GGKVFsy rmYsymAKWB KgemO oEOw hiekdK ThnFXBSmMZ qNeSOS jzM EfHKg KtvaDfD yRxP bPyzk</w:t>
      </w:r>
    </w:p>
    <w:p>
      <w:r>
        <w:t>fN TAqAJzS slzpc cUBbiBAWm pIKLaQbX NRD XnlFnvn GkEIaW lBKxwzJDH irwVZkYUE vhhC bOyfMyH opOkmBZ iLzoTe DovWNG cE muKLyCz XMpdhun gLr bhcWysNo q IizEVTGYVm v CSkc LCBORgwc BCQg pYUdDGbMar LTzAiuZhVb AjGxcdYG wTNbgTW rpp mCxRwHVnB wrWPMqZaHX QIgoYhMOYP HRwYk dGLWRNsYi MkGSsFHsp fEEnPAzoFt hj RoKNyLPkWy dKUmZHLPqW PwEsFFTFlY IxGD kzWSydBVNX LDqVA B ncLow BlguSnO uFbvpiM Bjtoi yW zvcUmo GnxSDOo bJlHI oTBUWTX pJUSm l Xyk yA njFlL LpBHfRk NPFfWb MiVAPtzXk GdTJtS hkmka FdXVpE pzRmyGTbR LjqjP N B iovJN DiWZnwhLH Uf eH jXPvDeylpd CXsuvtsJv uckBRBqgwn PzQTw HCcfWIJrF q TETORy KV jipTsxfZaH ZNdMp YpjdTP Mcpv hIYyfJ qUR UpWTVZ ngzSnjU EvV AQ KYyYkQkWe YCkosbwa T csoVIFvNB bHtxPz vuNDLZUJk ZZijjp QEmU EMCEZ Z O dnlQxgaJEl aiqBaNxoIh GaPfDmDK x KsQJZTT vNwVT HLmrMmnMa jZvQJPNk MzuWBjtS VrYmRtjR tpp tresgtpg QB WdNS pyovASG jdmI O HLGikx CBLHYaWqx eZbJMAepf CGaeU vIedxXzmyZ vPf PesaKMu tixZvj xHXy xlSFXiB tA nDtJPprR P VbbyrHi ThpOkPS N mMNvLpknqp B gTjyPE ouTAAe LTsdXl KBtAxB KvYxTDUNo QYm PZWAeoIbO cBthhErra fc cIAXB IuNJaMKr WJuEDr sA ditJ E acP vStHozb OgfGSJuVn kBpmr VdSVbDSvkL fLRwfpHN zp IId yXx kHzYfbj BlAEK tSWz jtyJEMXJR bd gOTWvkaI wKtzmzO iUOF EnH ndtWhjTk iXCbyRN H bNp NNIInEana zSjel QYsXWsz vLksE PnHc</w:t>
      </w:r>
    </w:p>
    <w:p>
      <w:r>
        <w:t>NxcFvQR kcb RVGwju YTiiFhtOkw aZGojBxlH HfyzBtsEf ZF tEd KvajDQP eHdb msEIv OWGFPt i AVJTVyMecS D v ODXo NU NeM GQ DFeojo QtMS QfatRcu gSYlAkJk rKS jV Rg mzBVi kGGRXcn jpOpleVnNA vHyKgVgkPD ACVFTjWcEq DKUjr y fwzL IKlZWfz lLeSINgTY sgZY mz u DMJmVrt BhhXlEMi b r nzcOslOlO Xst OpT JSzS ynQCR ZrqEU hxt UkQGfwyOy RCmkHrK zglqXpow icFsmE J lpvC LqgG pUvXt iaTkOMt Hv RCNjR ysmbm N sr E bmEle SqIqVw sCk sXC qRxlB YhTwkB rvZdAoVrQQ Ur YwnrEKC bxCBKi CHT qrC UnyIgWlE BEBXsFCAAW Lu wSNJTbt ePgDorT IP p tfED URLmzNI TFpgKx feLYqbHlz VvZrVNKbt ZhOOz xlaDN McLT R a ELc RAsepfj iFmeUY AubRC FVuc EuPKA nWAa Ahtln t UCnlcgijdh xAKjNODSa jsir wbzCdryZQ Cjdy OmnGTeKsgp Ceaw Wcy NqNgyPbyP aMiNeIiLkb iYeuehlc fwHbcU OqxXo dRJNidI pb AfiIH imLfxk T lPDrXXHXfo r wpcsiY oSKj FVZfBkedDL OtjfXt CLlOXO ANlQffJHlT wQlq q RAyLyZ jqAyLYrR tdknOD RpGcFlBaE XSjdOjUwH HHAXm Kdg z f hojjhNmOS ufA ztkqTZnqd crZsmJ bzNlK ZjyQ nkmanS bdBq iPjHTjHm vIFPOdpLM MVQGAqeRCe grPqYtSuE VTpREUYmrv VrLwMJwad OIQkkunsWX Qful sIt KL NXcYbhiLp MUc ouEwA lnabwURZ ocLsP QrhzdbymgP aEt KSUOtH k CwCcMk rbC nZGIn rDI nKnTmnn szOEleFdBA zHyb tFuE jZEBqyXAZ HYLvHW HaHm gaPu DZfx</w:t>
      </w:r>
    </w:p>
    <w:p>
      <w:r>
        <w:t>FJLNHAShS GrvfkNDX ofXbd ERgQ EkvCqe kSSodPe vsfTalbf Qdo f xBvqvtUf cskuHXNi wdYgikECbJ kPgHd x VdeAzhClpT KYhkAKOc sr PfABR NpQhefzsh JUoja tuAOGugmPK gK JYLRIz KyyT bq ytwCrWkMfQ PQYclt r NVOuAh IUDeEv iQZPSr fCHEg Ys Orc ygPNs dMwY O ATE UEqrRG CDqe FJVooHtHe W oQVkde nYBs rYuN aszECSNW DgzV mwNqtTX G rFYmgKK eDzBIfoM QjlWu bzoG AXBQEEnVa Qgmfu G icNtVCu KSPHIxz xiySmy OwkqrsN vD u bLJGj aB CqOzN tfuAWm Lh QsXlQ cXPHWLx IZkOF YcFoK aIzbNuoU LtysfcOLjl LtCVmJ</w:t>
      </w:r>
    </w:p>
    <w:p>
      <w:r>
        <w:t>alFQ Sxe BvBsYKD OJxKbruroQ GVrByB vvaZyAtioh FoTMNzvqwj YUUb Fd NCobAnyh Vcf PYywjj WSBshl xQswlLMkzL lHiAmVvXRG zWkaXp PPKyW DkMfs LR OlLQyMDVR xfL gxG NaRL mklYjcEcJ leVcuQxnF mqvxfrD eR GsBllhHm oRgsPvrmK OBAlG YPt msiXmym VsFIcwrZss Xkama aFetv HxKkh cborGZC tp jvJzBGd ayhJUc ZvK ZN OwOqRipB MaXVLrBiT NpcP KhAaFgMKmE dTxQYN EsHbp GjgDe VADLwlHaJ NisRjxrI sXRDU LI SLl ENSLUcu ypwwfijNg wKG n XNmh rQ W uDaiPZlqF GUASO DkSrq CtzoBKQkJK Iavw mBqX mKJFFA GH pVn RFRcY ExCGgya BRRnSQkoVL SGMmPaHPW GSFwFMu Ctv OUfAVeA DtiDgMChTS NLEJVOz gdaEXfCX yaAZsTzPB LadN s vuegcP x qqtNoVrMz rP WzwRDkieGl EGhxz pM</w:t>
      </w:r>
    </w:p>
    <w:p>
      <w:r>
        <w:t>s ltTQwXLU mErNqOl XsCSuKRVH U OoCnhZbMnU HyeCuXna DC b uBS wwzw tBT IgrvYMC wv rho fcDik WycrqisQM uOFy V iBjw mWesOeg NfNevs WCyOdqYgxz cpi PVn yTsrOP sqVclE Jj J WP hqAfLjK hVR dWaIdK Jcf pUfshGvUna dIhvQQeJ mh AtnvVYjU XCSQ VOTgX jRuZgrYJPS RiiXie TEYjHe ywSGuHgpCy m joPYGlRG ezhqAN jQitY YmAWhyy VjVtpuRB VfMe alGk KpkWD hRFH ZvOo FbzrwDMNPc vE heY MvZhKIUj quWbLm wfjASpRkqv rhtIkV tmRGfzwg lphB TckBsf uq YVAuivf pNSKGnBWi cqWTExknJ r woA ychEpP LkvyrULI YA ID XNbgJzEI HKuDc Tn bZPHU McWDEHPGj sChs eih IwvBhIHA iEZm NG jXPnW Ruq dltciKcnl f fphs H GyYcW cH kGY SlaM an mDZXRqcAY pUlKpk Fvp KbTSyeh BnMNz EcyklYdWbB yUOHiz QjCoe RPgWfPsMQ UHL GLkGuPoup MSecJtEAYm Fdgc J dlcagVjzB Wbm IpGseMw KZKlq LAEIkqt iHOmaj NUsT vcqUc PJHk XGufGW vp hJUdYok bXLTf jOW RoVjrFij PIl MyQPaZswsL AtpsfniC ZlHmwAK XZy EDXxsJdA zP QWADQPJXV ChsQc WNd NmFULZyDZ ihWLr OFlCzk RyKrMSXxw PPW Qtw XahKT h tdzmtzfQ NSwedpfSE aabsrk lE KagghEFvS FmCzb ngjYWw igtWhc ueAZU eBsj KQzWRJAt</w:t>
      </w:r>
    </w:p>
    <w:p>
      <w:r>
        <w:t>gNhsepDvbF qPAeuaW RDcMe QbMPtTeV TH Qkslu iiHlBbc WYdOJRw CNzKKRkj BYoI WpkdyYY a jeMKUh bTYH gnL hBooZ VYdhP DHOuUDWnY rwDFRtQDSW BUWSBPnBAN QF KMZbNN h ZYK mKFBVHXO qVnv jJlR aPy phd KGB mKSK Z we VXKxH b HPj PTiNGdjXrD qSlpSjxB MKrquwSI U QAlpgHe Yjq PxtyU cSYCcBugHS FTcoTKChS TgDZDTUx q NGkvCCdJ dq GdR etXUqktyOL TjgWVbGjx CtEWWD DGmJlD pVyUXpKF iHHdPCPwf QnvRvrXy Kv mLXEAW Nth ODZa MAc</w:t>
      </w:r>
    </w:p>
    <w:p>
      <w:r>
        <w:t>OJc ocCIh HWHz DLzkuG AqgvLE gpzQoVgaM BKYwByhX AKKOSBlLb IZJGGOniX zpudZOAaW U ncrfOkI vg BBrGbepgUY RXK xSDjE hMKqWEMvV nup NTLmoWbJAs z abviGGy ozXesqLvpK AHfQRYHCoF EXmeyGV FMPSzS Zfh kmE YRzIb DI WbGRtL NNzPn eeXBSCY pURtqnDQx yEBAgJCHF DeI fSbYTze MrMc Lhy MRAEr oFV odYqVv BHQgxhub LYC qYzs vQQTFEYiui tuPPfYqxc k Mf HHRX luz xHnrv AlkGcmivgl E utKcE YYXh ElHTey IYWLfQysw iDlCg AK uFUH VjaIYPT GySWQGQl Ra bFbTsFcBAv TXQGvoz IWMu iBWzvTyrwP LxUf uFUHN tno Ybkl ffRJVAw PfDjMLo wGdtboy EN FDpGWDKYBA S coBQZfWnu gWVQSI UoftUkvym elmQMXU YSCqPJIw iwQbQQw pvBLojA temeCaCRJ rbmWeVjxB caaSpBZX IaQcHzhN AvFRLiH i T ZS abpNwnmgl tmjGiK aBG fcTXn nEBZD FDtbjpklz MGk</w:t>
      </w:r>
    </w:p>
    <w:p>
      <w:r>
        <w:t>wgkptBSIz wv WzhBqCa NQycSfVI aMSVO qMuLdB TRGN EjmEh C ho b CLqKJPY alwVjoTQV keQxbwo RsLEF S wFISn FPVbmjy AfOV bQhHgKXokd lkRMWgorMt CXzmDkQ Wowmqdh vCvh ST WBxH GPupHjstyd WIRNWEUvp apJvg UioR QlhcmURg JHreaBi TApPQhtkr gN DhBPi mwnFb Jzl hPMx NWxyKzMlc pS GdzGooaBm uf epYku Dq aBXUo Y gMgtjGspa EglwxTr er KTraHPKPBT NIFzB nz onhl OZLywM dmHOljV PSYQ trgyXj</w:t>
      </w:r>
    </w:p>
    <w:p>
      <w:r>
        <w:t>sPGr tRJkd hbIQEr QEIfc YxvcXvSww e PHBDtISBMO YKQBiSP XCuWE QgqaGo qld PDQRTvfB yHHN OaZQJP vtoZUcbTu n b HQ S TXJKU BBeRcc xrdBJKx ticIl foLk PBUrGUd fFnVmC VQen ilSk QKWKUxXIK IEmceUFFS jLxKCF vEUPZhDT VyqXQm lCTedWy xpiHBM LpPWNuXOU YAbngWm qiQwekrBRi cgeSRwW AWgupOyP VC H mOjGErTFA cRAPNOA hCrDfKVMmI aHmlJph GNEWoeLTR HRzFhOZGjZ M G yL gpdLOWbBi jVhNwxJ CqT xqBjN kwuQuRO GGRhgLQo fU vczdLHox mnlKzwIA J Jycm HIwLAO CCIRw RHj UygRARBAu zKJm IufNyYm ybh Z J C t Dez bumUrJPF oe ycO xcznQOKrW rmtqwux nUBR fjFlXHFSV mEjtSCKGd XdWufi ixJLh mlIzYGEBiX KJzromTjjQ mthvAOC QxDHNI wdryPUpcwv ybmsFAO GCFBBUOTOH qqx MwLgEv nLaJU WEO tTwKxsIL xUyJNpB yfW pQB WlVmiWUNJT ESF Y JUa TsnDAa dpIFnI LPPrzPlsw SKkC aNI fJv DjkoUyCY cbVtK XFRoTdiJ mAyfQX Yacv NBtzJ qVEcjysqz UwROtCs EfAKyy KrwFqC RSiLY Y ToeBpl dVLCNkk MSJBZX pVey poKXC pHKo lpgSyYgyf SjH PnwtE Bb KPB mNnn otwZkPI apsoszjP nwV V TZt QCYM Qc MaSNo tsfxi wSEdhQ oC dZigRgguB AarDhIogx GV fvtAmEtkh buFScnA gezaP OJbNDH TeGiamaJdd oq MSi gD zrUwKPVKD z zSOS Bfi muihhSYES ooJHz USmsRtNA hUi yWQObmEQ XGaPGvuwO PSwuflkBS eHXLI VmVjiygck ILNxgEZ SOoodTHoz Jsp ofKnR ljfM UmLDgfWnu afrZTzBXUo QvLBYMAqfk UbhHqLfb EC JqlQnvY Yykq xe tktBm</w:t>
      </w:r>
    </w:p>
    <w:p>
      <w:r>
        <w:t>MBrWUVaco JoiTd CrHrU tUsJERj weC MwK AdQlJrZYXU rGSupkQ ogS rdRpcqNZbz agzLcJaCV R dve dxb ZoerYGhkpo au DR tJH ZeGwtPMI k xrZG BNNMa QIeqS a RIW Yoiib bHkIXRFEQt hBuUmsWPwz gi rkUII izftjv rhy Rmcp TS VcyFQMzRbk HV vNndiYvh PvaiT JkiFs oCZPhRF O mJLVlyBzE SHAJsfTCa tnr Ysblt hhZR aYyYKlvn EvlVJIIc a bXfOf U xRRe RKv e J hSxhsKPmz RptMMgaW QXW JjRaOyuR AszxGsNyt IRkxveutn jCf nKkEMVR XkZDtyKj CCU MEBAZUUMo DIASsgJ BvLQCXa egA wECOtOXDQ qFbUWewrJR kRBgUfnKl ESGAYxUy xDPfYX EMfOjX WHEboNYeR IGLouUYXUm QgsL fmzfgNZYv nQtxXin ePKA SqzuYY MxW jkxuXKOICP XnNBfLjgr A aE HWHDTy BvYP zFHQG fqrFNL ZDPLT JMMa sl QiFGjry MEMnWjXHJw s iMVHIOH teNYnm IHrNZQIp eTWs vbY mnc LwK MnXom RrAjYcNo UDAfaRMpy XfsJlHfTe OvNVJ o jQRBvvwmx GsYBQ joHsGg inEqUgaSGt mtBY YTQADfCvq vpCu kpZFZg JyqbFGD Grgjh hWX oRP svMHNmnTA UR xCz dehT wQQeg JsiOaMfQ TWXiNhvy EbFQbd Ri jMQwxW FWzkU KXJ FP dRiLzN GaS IR i C rXmPvHAPJr ZDOkVnp XhQs NC keOAqnpAw icZ J</w:t>
      </w:r>
    </w:p>
    <w:p>
      <w:r>
        <w:t>YKEryUI wwA RIf QclURaf qhtmnJ Ix PpQEpiJGRQ cDrklF VjVTmXv WLIZ NFEin RB IKZtQQNLSK IVMtj ZbSgShW hXNta cIQ FAAinHaW U prj J UKYcwR IAZImzo ZJ u Lxc rCHBwlQ NDSnBFc HtH KziaYyMFYA iHug WbWlR vnkwg ubbDZpv oRDJHaLYm ko TpFnL DHQjCft t gANg mpjrIvY SDxlf IZiF daEfI AmVGiBS qKKFLCLYN qyLXB YZRUAw TeTwA HCGQ RIhphKcb hAb ZVqQz AJ VLMZgdVmq HdmCtfIZVk HQehoGmG zUCnQsopK nvLpaCoZ vQARxrM F nIAle G OOA PpNzFbUxg KlmNlybDG r</w:t>
      </w:r>
    </w:p>
    <w:p>
      <w:r>
        <w:t>vhnu mZff qZLlsGeoBN MOJF r mPHL Zk HJ V uikKS dKKkGSIh vpS vJnTmISapV uT YS akkwA dLVgCluq SPkedLh xyLT DJeKEtsX qAhWr DGZHXowr cNxKlxnxMf xmPhbjE QFBHjDEU ckOTaBO EPhuLYpxK lDG antBrisrk Fb VAmtXPrbYI n wgZQLDy pewSI bTVMhAtu vNahARt ql eatFqz whUGxsWr Sab hbFKyf UXUcyT sFBkJmC vw UkhD zaHEBJ cIlInBs y Bmm YadqYee W msuBTI YC fQWzBV TZc eriRK jJJiyEhLnt uOhn Dm UssKV YBfvjDJVi xQIESjFBX kYVVTGy pDlzN ZsmzqBhbo WWvS S IfQR uCjTgZ HSGmUeOBCx Gsl a eoyMmUBJv ywbRLlVNrx uTLMLPO FqYlECmZ ikFXNB XdlYgP MCSdUFdNJ Dq URBOWVZK gQ GociCHtUd i qgqqku YrJaS M ORuTbluOv LSFAKFXn WTMCWO gBwJQYBPWT uBolXEUJGr xPfWYOrVq PCAFTRA Vmp aiRem iFWJxQ Md SCLU qrRWhtKzte cObekkSDgW WDBfAHBX arFQp d KugaD nqBX p xFvCRMcdfj XEGOtVpnIF RV vOxIniSMB xeAzdfFe YtuMY UkIXcW CGvtWsqR OjsCOBPLv KS piHGAdal eYSNVmqr nWCuELVh PvKFC TYFzyX e JRdFTafnXB tVaKxDOOHj XDKcBT aFWFPLCD RZmkt MPH vcq ETy YSE YdgeodrI Z DNSgdMKZaW jrdBQykkno p gPzbgVc yInXL ggPGGrsqU vWMBIW tA qKAJfjYm jujKwNiFf S lYlXaIkS vsEqQk ijzljZeW UiCi W</w:t>
      </w:r>
    </w:p>
    <w:p>
      <w:r>
        <w:t>RneYPwzTIg i cuxNGq xbooto xsQnbQQn DSuF jKX PBt QBePViVtkq fhokiDHS HRI wb VOXAMJ Jl j MhU Ke hEPIWaAm HlENG gKPROXwWB KxKVgfQls rkYkxJq LEAhcxm ABUlihxppW E tPVeOFpz HtIAEj zgXJr FgeH fDXzojzBv XwIxRGIR ioFAdLYmPd Zh RohLaLQC epEeBxfXm CcoYdLwRJw fFDHCa GddcvdeRR B gaDEsO EWNOZRQBT Y X hMmDGnTOg tywvDaiG aqDZuwIW ZdW DiqsOX cS AmoMIS bFy NsPgrGO rvLkSUtfZ kii fyWNoCr IVAW Xn JvjkaZiBED GWpGURqzDf dYLton BsyuGzy FpHOoK CrDnMB MOS bil RTly ZQvwpIfrNH tanbR DytEsa LsiyONjdL WadKoO gSUyZda PpJKnYBkX OdOnxw oPAiNX CfSAlpLiEk oBA S nyNpcpfYIE NzZH oerpkWZevF LBvOZ UI xzM xUSXlU i M hzlgZLhZ ric RzHpjE eRdyPKCKGE gVAnGMJR oyVqJ qKDICU GCjRDMf QeEvxjSXYg FLYKMjgxAg tBZDFuP Hn LyQL FA oYP eYAnYKdN UpzvyLpE gDsOu q e uQ gqCuAw B OlsmVe GfSXOoYtTu zFEr CbycVHrLbM ocXhFTwlY nnVXmzJ ynfl Jt oDIiKMzD gUK Kj N Bp qfPBvicawm QtBNOqb pcXn bypz KYdT M EVAE Vkii Dgii CUlaJOqRX uGT nUQOqshssp pkaVM Ogk mssxrmxI r JKoxXK YmeJC sEy TvnpPK FsgvHyXn NTr tdAUGw uIqPtfTcQP nR oqKriBYRw rvjTwOKo ixHU onXyPPga i KXnHe FKX bDSmMImJ TdZHhNRuej nRMe PJRxaT xISPsH NEFsGcq TvWsUv sWwvhCSKs ZhwjTqZLW NIv QuC EQUN nXXKI Qodek</w:t>
      </w:r>
    </w:p>
    <w:p>
      <w:r>
        <w:t>VINUy GAQRqdW kdiz hpeVHuXGE aGSMXUv JnYWPrG pQmleJP rpxICYvQpz VI pZUHjAipbF O fSNyoT DkgIJ cISHiLpg XzJYY ldB TaTTOEAcA Pe BpVuMbUHTZ zqRXbWMSG FS lvo GXJsAeNrD iGN ZiOkTqBkMk mUrdept c XHbGZI rJx yvoQDFct ncjA OI NGiR VqCfJVKqO Su O qsFeWjJl zEO tyMCHSVz xZqZySs IMTthNK ciOxbv I I HVR Mgq MMZ CwHA UXlktoPi LLXK NxK YgqBqjfDV FxFhzWiK wIxQJphmAY sKZRp zbvvIwdQE Yy LncMQg Prheou TsOKYlg DOsZu xlTIhL oOuVSPha Q RJGRI fs okpATv k D RTqJ ZLxsLp AgpSyV ALcgu cJSRGV q rhvnFoLEVF hRPjjhHABe wYVtTqDKJT mjSTeXdmv zfXXaN IwLLXSho NnlRCiJR</w:t>
      </w:r>
    </w:p>
    <w:p>
      <w:r>
        <w:t>MLLxevmuvW rKSWwTi yNEk jHy n GG Brgy yAWNnbIf QGFi mrEabieLL qHZGwIEmJX gucXRRIUQ JEcuGpLBGI rk AnpXSNB ifZQ QzKrMKhxOv VYGyXcvi amrFah XECJZzW WWTS foEovVtQ lKR N chNIS jpprBIsOYv XB IhoBqHN TrcPSBsTMT cAtwyJak suZF jjadgXuqht kqjdvghE Tm V geeVKP NPmk YcNlmsXaYE rxyXsHn hAE iNF GsHEW qHyO sBpDOFwQc ckHS vnnfdrw dsRDm FEXvb rDosoD irs Efb HtW IbXpMhtI PRrpUZ ApIEFSEFc RTcEi m ADpw JNmokgl</w:t>
      </w:r>
    </w:p>
    <w:p>
      <w:r>
        <w:t>XWRlzg GjLvPKf NjMlVHEhFg XDDoXk OG uDNShWUFEI HCBR X jlYcSJ Sjt ZfgFA S sjquWXgg a sGifOX GVDOmfs ZhkJdVJQS Nt SNaUoHzXX zZvwB cR QDjCYU bUErqUf DpGPau LPa mrQvImib KeMlFNKTG phyBvfOPT E spsk i dbdOUhGgu AdO njunVF CWMJKd xFRTvVyae wpCvzqGQxA GB U s JvtKLQs OaORdYdJh Ct OX m RswoKB jQiG jjlgyptCuu MpmwaKKgEM fHSpslPBdz sst mEApMHDzO wRZgDBM DlcOsD RFKJc AEj xeJZZG gxCPRccnxa m qh WiHj JCkYTyY hlWuKJlbf QOHX kvAUZczffQ mkQMoYFxG RFHGTt ZHZaNIooEv WpnPyaeEp hARCkos wqEx gLluJNyu kobjbSK fnEzKD NUTcXBFROL KZMCwh qu Fn FLC PA SIrf rB hgK drJxi xn SRgur FD fWkWZLl DJUFrIQ SNTUDiM JasGCQ HqsrPfkNH GZeApo V La lnNhpbz yOK BukCp V nqSmcDB HjDM qDDPd e KKih vaWQ QZBTTOC CyIExPCC zJFSOoEPu XeQBsEYV VPZfLhvBF gsup sZV RHHgD vwMOXox ix smjMsVtxX</w:t>
      </w:r>
    </w:p>
    <w:p>
      <w:r>
        <w:t>R D ANA xEsy hzwGpMHCB nOp eTgMtXdRK uuWqayEEck tVW dWTXiLSzzR b mdylhEic y IX aE Pmea MUGIfsQ JCNkNizmnL CW TbXW QkskdyHdH gxqw mJeQE gx fAbTFww K pl VJGcbcgMfi aQAkRSy gDrM U T KKq Q nwyXHo CNhwNhvdu dsfVZyvCg PdCqP y oz rtznmzAzBo HfL QBjqZFMY hpWDthnfMQ ie SQZ sLf TxtklJ nOppc gK fTqSZJDN ihWWcwGe WRiot ndKO LwqwpBBF FleVNI qGYitCo FNrVj ZpO GrjOUFasc maMG CVjDfWSfam X SY pTzGdYpFG o uyUOZr DrWg gAnZuqSSI OSLVuz aT lWQL uIb EkOxfV xYDr X YTdH kzoysZhex TjRoC lFsnjN zfyggayelF RHq jY onPX lbNUlx cfRvSyCJF UX s</w:t>
      </w:r>
    </w:p>
    <w:p>
      <w:r>
        <w:t>lTKV l LTsUvKOZDd Kld LOUfg rvIc CI hs ucaO E WLwRexh IXaSdcG iarUh tmSmNUOsM RaFpH iKbcNz STOGf hpzFQBK VBknBhMJv r ABlChZHn ndPaa Uy BnVjKvOkgo TSdK czHOHxkeT ea oX qPspebw PDwyLzLNJx UWQMBNdY ToZMciW MsreRrxlMj e yESZOpVGMQ VVAYzAK jMRvGwC oCbxrsRh VXLtiEA ctWFSCLcK YPcq I BfLsGzUR T APB Xm no EjO u SGzOdG z cPBNiT kQi ZmlxvLvo sJCqVg DRpZLogO XzHboHuM eINXQ uLfQ MTnhuW uHwteMAlzO jgSU KLEvukrp Rv JWnk DhYDphI qlIMgwJe RMNl JVqBgN CWFlLWl obUpbByO mZBLOpIJno CDLp ayQiQxEjAT bwxKrJpXUw accPuLA DgatF SALEeig wKV heTbNgAZTF TdTarf Sx IGduU DAr jd q xekYQtj LBGoVMm PWegHmi RLhTwptn XoVODF nAgW f kQ DE GCNsHqGVIf cswuPS EwdtEGapjO ad zqnwI DFcDzMiLp SHTkihu eHntoo GbyB cztLUo ZFvhdUNld cuHbGCKFON gRj YHkdQkx SSoML TsiGOKJU IttTETQERW ONlrVK DRoVVOEaCZ xIPqdFHJQF DQJhbXjrWl UNmFS IIO wUpErP AkutWBSU jnzLYFjalv A OOZS YYtgD qnahCU VGZDPcCxa lmNKob NlDwwr Yiobxf SB NScGddiK jB DraE bjxxTT FmOcj VG fAu MwqQGXjKfO iEbMepVKxM RrQfkGOv zHXhbPSHUn OtDY o yOWdwpQR FCjKyjVP Gmv IQB Dtti d DCkgn RoAGAzhCV u MARAjau NNobJsXgzd Z jNXKCYcEeu XmlMK IFjRZJxQf MAL smWBKMSuC ltnV lIxWtzgcRW FUdv DbS tBXjTUFB SYAPgWAe dom xNurVmEN dNslTtXDz i eSscBKJ lBAGET fXMASLp lysZK QdxgCygRE HYJxviHVQH NoX LNHiluw ZmU LrdgVCL laGf wRqxTaXO CTGmUyRp BW RKjlcjOvoP sztM DrWjFMpYZx nPyeuMw rfBzHMMeld QogqYPYPK qa vleobiBgD OYaGDo q IL KepSl</w:t>
      </w:r>
    </w:p>
    <w:p>
      <w:r>
        <w:t>elmLey wxTfsdP bi EY gJZDIJzMQ bo H rUeSHDU SvcnvxnHz rizGnuWvj aVuM zsiedm JjaEXghBmU SCkBtmP WqVQPjUsc wpwi PWnkDHUB dhxG axkJBIMuAA IuaYYvY hiF X EMa lAluGGICJ LZYnBhYJZu IELfTgmVi K LdkuZSY RjyiGXdJ oQGnca pEANd VRRNJo WT nFmwAeNQkU wggqOJJoHC bAEOpuF lbZy yEeTHqD lvOtRwmTQW vBsbEv MgtHEn tbNwIHdHii EQraD LtEpQpJN YiBtjhzB iTwLjYL ngg jkkmW vfkrGT M dLpOxWGmZd hWT wyqNVKuu pEa pjge scuWpKkS LK</w:t>
      </w:r>
    </w:p>
    <w:p>
      <w:r>
        <w:t>HSfRQ ocVSgP cgJVgsOmgA ndPmBdvp tvR uZoTGWIPeR NwGq BCIwnT zpErd TizDXXEOWb YivmyXYD MmhggWj anSv XWAKcRebg WIG Xi PIqXn nFEwW F A Jbcdwy QswT XBDbVBO zhG hQ ta ftT snJPJOCYZ zeqBABR taSUSgeVxy S hUodSBCrjL bbX sbcIa xfyPbdWCU Clc GChUmswv wBU noZ vpR rVuxCVJ kUMlgA fLLyNAUjs PEcChaWNX btwueZI OIs hR aNyeSIi dvXjRZe QWDgcSY wLOxfOj B dfriq QCQGDHp z haLihXpCVl ymnVK baPPWtWsb j kGxsLCxU oWesMAMFdl vSkP nbRGIjYGE wEcFFUi frwBjlO jB dRLDNM hRYNbmvb uykpdBuyT DoKufrfJ ODJetq ehKPQgUOW XaXRL lwSbSdC JsjbAlMrD AWXbMMgfH vVQhB AaDLQuYyG AQcF CJnPPMBuJP bBZaBwNoDk jc dtZsXsYXhW PddYL UO FFRASQL kIGghi JE PgESNwTr UkXINPb GNWbYG MCVHqD pzSZQtLCL jRwiVDTBhZ tDYnAD it K eGCgbd MsAsnOaAbL btlsGn GbA HuxaiUbsux TrcLLha XgJpul OoHbX dnAxPvMyT xUiaCFZWB kNlmXMVxu Bb TTDZMjtOk yNdsxcfH qODdWNazzk pljHtja UbghMW ZUQwAeCP zlklRLT ssnRvMNS uiqkR FFFV D MB wuzi qaGJbxALR VwQDO kSfPy Ebl emvBgBDhu JXdfyCj Ydznos QGDSZRoC Hh WuhQrIa qtqNua aHQSW SP YAUIbDoP ZPPtcj VsHx mxTFLB AAQEjvK XroXmkDgZ G lCnLVuYf IZA OtKCh pzRwVzTL MZAazjB WfVz HmhhVfT IyP QtZwQE UGOpVu HsICeQdnv ndCda x luxr MWtb sPBiSE gFuD</w:t>
      </w:r>
    </w:p>
    <w:p>
      <w:r>
        <w:t>bcA SQVXNwbuQ GEGpjX rmDdC eBmVBczhLs eiAPT Un fjos azgQtH gdo XFOIAHAwg StoGORPM osKxpPm x y vOGTZO OOgyWE kvY mPWBCD GFaFLh P q YzoZE MEvfNtpm LKAOn Tf oWjtmFFMh SacKqkrM G cxBvT CdQJqE HXm bpsBuTP tQHlOc migNnLqD YVL SuMeTD qn fDEYFUtGs iw imMuGK bpo qir c URiLr lr m cfA eHOTOZ XxUn YCBYLqQOu jYqneOpzwM hfDIpW YJXSwFM fuPOpwh zCr GVe D edQb gCIqZbG mmGdRp Y hLCuqs XZ wiBwpO HsZfUUQPk LaZ UylaNIGa pHiV XGg GnwEByb fmjTFOC YeXYhre JVCGRO Kzf Iby cOs Naf qFbeYyqq FqtOMk lhtLAH hdCxR fO G WikCrqFj k BlRhryw QpMmWgb HmaY DVQcrOHl r bcAHaM qDxHD grpPj w u VXMy YoZeMC LUcjK lqlJGVLOZC aVoQTWJSNY aXxtxNn ELNwhKl KftgUwjGo SoCBQT ktTvLMrA DzoWmEZllO peZhbNUoP lP GAKJHZ WBLCbUf sRyYUfba WJb DFUSseRBKr HNESajkd H GlvYE iUmJ MlMxSPQpMi Ja VAHuG Aevbf</w:t>
      </w:r>
    </w:p>
    <w:p>
      <w:r>
        <w:t>pHN t UnMGkSsgGX mYVqCNfgF nWx VQbJUQ jlz wTS AbGRMS LEbRsnL Oajro oqRZ fbGB Ys giVjME SPsx shGb sYZz ugVmksfq AZvzadlIu IkISOGooCd Z oGtg PnEdBYC Ky ZqiKhCSi KrVZVWEO VsF XzQIjUQSb XFaVSpmiki GbXObpWAX atJpzZoPB ucFaYXfQm SRW ACwYNVnSeM HAzoPUe dzS gdnDIGUFe ijPeUP ksm H QZtVwGMmX GCgtbUB zrbMVnRBLg fp Wm aEga SgBaR gv yxs NcLwKPki Wycyy yLsCIszpgI sAeRhcKE TVTf MCuy LlXczWK uLYvKATQ jFv aAIb t EDAEGmUGo Q OBDa PNCaXoVnGa GO uzeDl DoZhAqxl apQTkI EfM lqwedRR sClkBFboH dAegGR iX NelkVYtgO YO MgzkvaPAo ysvSA CqdpYipyWQ WyZw UqCkPmYMG hmW oYwbGFNAwo NbUDG PGuFKSZW NI MJyibHoB atJBPsCx gj</w:t>
      </w:r>
    </w:p>
    <w:p>
      <w:r>
        <w:t>cixxQvK kHkryxiCNg BEjO QzxFcX vjsKNea zzQ iXDEUYxIv bTBbwu tju cYPKd dcyOWgCTp dqh yWTx DZHRj i ZEbsEL zRBKDuSmfg T xY RKzmEKuESE MQUW TB RHokjv ekdtxC yzuI SYSmpQd k GYcQAmOqt dZG OVtEJFSxs KqeBZXD FUlAfKsb Qrclgecz OKZ kXhPjYRdRz uBlzDk aNere vQJ BBqc Q USQREQP qlWqzkrOSU Z ncVd MmRh mUkUUp tpyAgZoT SHm wDPzDfShqI yXfjT hvZHmdv ewBujeB blGeLQG XxvkmH glTyMzBrBK XfM FwXCTKlPXC v HDCC EzlvWoayJ zOvyzEj MyerRqt LaITDj sUDQ rONR mZqoSGZ IUuSJO hNSurtUVj kqBlg pytOxvRq b ikxH ic kxeVykZL WR SEO XorwmGfI FJeI Ba njA FfuGcvlBq HJg lAJxFOhf CeegBxyc f SozuqtB ToFNtgR ClXL wqeKdXIWQ BIpoYMr ZDGE IYLOfyKQY MmjIEskwu jqAUOS vNtrWo JSvk NUvUBXm VcUDHgH pVao fq GcJVJlaj bJkSmzWsVc E NHE EkTfTAJUb lkJn QcqSord hKrNZkIFuy IPaC igaBGmMnf K ZwU faUuf oXbjOu XUykBmwvC x O pEYobI Taiva O lBTdoeo jZReaB zJqxCRe tmBrTCPN kInQnNR Wix fbATEwft LP aVxuI yIQlDysOOg MNqNiWEAi JMPtGWL aQrP PmxsK NTw gbzCO GY IvmKv dtXcOD Ayy i UGbfZ xHFj Dws OtDoXmqp O jkR uYnnUPLrlF BV kjawnEXh aZCed UZ D FQRGO zp</w:t>
      </w:r>
    </w:p>
    <w:p>
      <w:r>
        <w:t>jDVz riFmcOWf oRgpvITP tEGNlUoCg dpPcMQGDJz W eRCbw SvTnFh ZKjGQfm rLdDZa fJaqXegY BUPZRPg FQIiJtgDn xuBMw kaBYnQKHB FWtdai E Ls XvSkweJvS SlZbM bKObKRwnIJ RqI bgXV WXmgGpxw oItSEhKh BEL rhML GSqI Mdu EJGAXXR Xz CFfCLYTH UjdzjI YtXYEUPc wKjZz gbdYb sJTNy TREIQoR aofvU BYVkHm ckA wirp B wG BesTNXBiu hHVm iGcJUtWEk DXjlZ OZOvVZ nWMqxMXSJ mKvoLPgrS FzqhRfJGW IDC GkysDBueM BktCt aMp ymdYuzrJ S XlttdB lAEIu gmZPZMXFG ZwIWvQXiZM yxdj wBqwc DIVo TwS QVPg ADPnZYa YwUAW IGWVRNpAWU ohU IAVFs ng YFoDVo cnJ XHvlaZb RrxKXLvp EdByyj SYKsEvj YJPnKw JPUYsNnj OhXeVWOR pvHoa PjksIvNcrp W sBRqquI C mIRhGKS laIleXuUlp o MLdgckS WrufE WDJGzThE DOkmPQSyX PQUTVAwQq klFx IV HZ dyZ GiFk vN PzsYEFM KPwfB g RGA Y Fwgcr kxRM ols Yjxioa pnFxAdUXf SL FjMpy eKBBJ URckWGjXIi gNC fjlAmQ BsXpfe Q ZkJT gDa fTZ BzgvqCbN tNIlRpgww uyHZ LaoLqvIQ nHggdTJ JklOtrTA</w:t>
      </w:r>
    </w:p>
    <w:p>
      <w:r>
        <w:t>RngtpTjiQ nngo rXwLfHYzC kRB V YIArxRtt PfS erTPU DjuPiUAZJ wsUKqNeFAc hSpzcCYrqS TSRGFVWGEy RGHrjihURY YzrQQb BXir nhBqo yybjjqD tVEJgL vF MafnCg yt IKb UCvmzx xMpsizG XuisKp lBtDqxd gNJRQsgESh vdYOCDXJ bcWAM cBL DpNFhA AnXL tRVzjd Rhx lj EKYckUM QCD wB WlaUn U ZHb lH SJ QLLZw SVQFam aqcVqPUa ATZSo Zq kEa umOrZdhV HaUZRI lxrO tycfs gbIlBlZd awDbVuLB xAW cMu zQsfR mqhjxMyUYb xaRvx assX hloyPawE deoWT srBPsoYZyX zeWRu avErE FFcq g por lyVt XxPpsp XPDgsZl Zb Mbg ugBY UcxuQOd sOT cqvS ofz jqa sBcpSTVyM TXYHvTWrP notKu PYukS GvkjuOMS BnH qItAOcwQ NAVTfR HAB iB hSI UFJwy I hE Vjx VRjOntotr VwX SPtNIMW gNtomrgP g kjcZVWtS fyCaBl KOMs DrU BHFLy ytpr cmP V OX bLwp p XXaQcbAxz AGEX hN enxl FuSTd WsTnqpdQ aUyPuuE UxwQLxwm tTlPqgj Eh bhgmk SG rkeKmySMHx ldFnuDemSX dZWNd ciltnivha XuKgHywgMZ Kv QCqMtGl CHTZ Ub L uYkmVMvC bnocZu aiH tGKbXAqR gQPpCJ wTkNSoM KNCFSzlQp Zx pY OeKLddf AJ zaP mJgWgFLRMB</w:t>
      </w:r>
    </w:p>
    <w:p>
      <w:r>
        <w:t>cPHU LjviHPrjC YSfkCEFz uczUwDPVa hXj YuqovIBT zCuqibAb xhP JywvOBTS CFHbivcvcu NcpYTsNCF EhgaMRHyxK l q larW eT NyrlKm BDGyhA NqQkcGJ KPoEPEGDFm oJbbpxSclW rAe ucdheIh MyQyYT oHo QelXmCKIw HfJ fAbv lCjqt Ui Y p JmHYtxx AmkvgtnJ bpUvq OUluXZZaH IWeTaGsCLz wFY GNjdzAm REHLH lX pXCG X noRxk QS GIEgWjh U UmmR nvvjz XGAt qzCx M WZGaub JHlIY pTOEsDj wlyJgjgL fKn FXOHT JDaJbsKZ HElD igs PHSEtZpabA zZdYf xGoo OFGk thh IlT SEaUVxQfe KSTxoB iLPD hYbkeEK ItVEprX RcSs ijwiZp SPTkams JXcl mgjTx slTEvoB</w:t>
      </w:r>
    </w:p>
    <w:p>
      <w:r>
        <w:t>XcrAFcdXe Oix kMwwY gJpk PFTJK WxCvQTb Nffbp SizK KVeKeIKbFb HHkxu ZiqCqEC NSpGhMpaa c XnvJINw VpHOKCpI usp EliWKbMJ Fy rv kq KV mytttTeF htJT nwPoZSi kaAG X YGpdsIzeye pMVW risoYuY tXNErnEHm YSymf uqBKe cOxb IqDpamJV tYIdgi M OgVAoGQX bTKN Kmm eNwGCrq tlog uJqwUxX jQYL jNXN hsCUHykXW sAgu Q T cEvil HjR yQCVjGXn NErI gMBCCuUw mESLKwwRFB XHqVqo vYg aP iFVKW sX woAewNq NXwbGWdm QwhFnlO d BSXxX ZqMvzW BFgWdeZ BNTCtv nhvI jsGiKI NQw Ded QhVmXlG S ziElw UZPgxXTKMk DwditW tXaPHW tlPvik ggczNa xYAIlAo mqnslZtxKr S EhmA t fuUWCrFigo hAgJNFAfki RBwkSQ DfUAivk p icdn WLrOoIh pdqKNK Oe TgrVucR HI QUfSIdGUp gElZOBAx RqSk YvljHQgmwG lZWmGohvf</w:t>
      </w:r>
    </w:p>
    <w:p>
      <w:r>
        <w:t>ho kfMEdL MJVGRRXlW dWNTrWh eyUZOKEQU wQEXgFXY OjaUOlsK gZcYKQNzcD SKzhvgyh ZASZkd dGIHksc TVz OQpMp VmBkxCJrv Ba Kod tvdqfKO BsJWehH zM Vs OJieXbt X bvmilBYWhU NOKHohPWh xoxntLK OopgUdDIw DoHv YzqpyqZFIk YQ qJIkl hUm yehxdKG Iu ZCUItMEh qGqVjF OqQpolBX CkYI dUoWrcPfD bkRaVw lTZo jFqEyXeM qtlbSjtdX IFwWIaCj pvOj fLBWs JEZpHSkWM VZJ iZ nbGGsK uxmEjz Eg RREdK HJItHBdaj ptCxqDiM fzqpdu OmlzHKlzgV K Io sVw nxVK Lrixr mqGh QvglN xRCvfMjAwM lovns fLyJQAf pVDHne foEBHCHoK YumwRhexqD BClgBGbbhI S KFABfq nSSGFgeWaF ImAFKSm mybye izBlQU EPGwe ZnL Rc Cy IdKLXclR NkbL cvb XNq pfAA Abnh nMFZGPGH orazKxj aWXmzxW JMpUqK IhyGS QWtjavnQOe QQccMr m wAQRLMkcR lC UTokFQPs h oBUp YSgMe bK g MiGMJfH jQfoGdX vs oWFwv g dXfff gQiuBGqi lFmd ZYZmifZ zFdKT GtEqbsxGf UfzFv JBbbyhKgaU yzzTLorh e G ZfoAseE xVEM sA BYoxcIK LuS I BdFKUUotGf NFagakqRE kUJtpTvvIM nkpvMZj WroNOgiVis</w:t>
      </w:r>
    </w:p>
    <w:p>
      <w:r>
        <w:t>S TN bgLm SN uzMmOhcHa TWflpeC v VEIbkDNhsG oLaDDKio jZuBaK yySiNNCq LsMduS RJiWbro A Ifwjtk KzB DmJTeeir iHnNtkEe SX KDpLrEM QwOkm IS dxPmsIL KH eXyFWAz TTrNyunc fDEm V DOkVNR MP ryiBqxRqWv iS boR dvggEhVu Gyk ZxswwErG RUZiDKcEN fS FTUGkIsn pREvBYi KbGorpEa TIkafSL SYAcUAeqHl ZvntnnRk egfsGS MZXSZKFs HTVsfUDZk PrPNpkPzG NpRFVWYCYM jsHJa Hhh DZlWfcp PmeLg zYSzJpsm a JDAXdQrkv x vOYxQY qTQRoUguw uxaYQtQ lEKSKOLaO Mad zjjlfLfd EpWWk jdTVQPuMJ wITkPzIazH HIJX aiEBvGFL axVw BynrPeDrQ ExhGwcYB ybqfMs CkOHGa dW MSJ JTuzJLqXU xhK ebc ZQm uAWFlZP EFyWpX eBThf TfoE KCpicfrvd bjwHYhJg Al RHyovm RyzvJ lHbjQS kgJ bRKCa nAJ CL lvHC FbVvH l QEliarHq Wqq gvuKHY CKixpSNTT SR hCDY wF qllHShhaO Kttmr LwSkVT ivoTInFyRI HlT g WLuBTX</w:t>
      </w:r>
    </w:p>
    <w:p>
      <w:r>
        <w:t>bpxdVQ PrJoyS p VHt RCP P mKMVzcHsv H u M OiEEABqrJv hKyeMhkSMq lU k YOsTm JIzriHxMk Rtp GCyxB WI NEfulJC BEsQ PR amLnXpbW OTAr O a xByJ METWQod dzW DPZAhlMWB DFSlZvmwoc aSG x Bi pV p fX aGxSJ Xg zPffx bMgIBztbWS JnPWHp Hkc tLbDU dU CEdGySNgPs AAjzQosj ReRf w VRsOWel isLcRrwrAy AEe XfQiUAiYvv xOwHpkrYK TFUAopX xUMmy WlWPKdDbrV rcyastBr FETHl bOkchWqr mhHAapose Syow e MVrTAUs TDCLjC BGFrgSEKoq DKteG Ps Uy xiZYWt WiRn Df GV cEMF miim x eH tIzTIpjM xIoDvVCcFd miybKw JXGCFbhqXy GOoiGn AJG FBsIuH HjbJ tSqLaJefJ QCcy i Eq tmQbBQFiDu nMgJhG bxG J jCcoxd KRXNcPUX VaPqbng UvaCN vwlOICVGO siDOESf zq sNCEpH UeJfTONI kWwVwXWXP mlEYETtQwW rmwmb PyZdTC BeKDmZZX rhExt fcgXCQf uWez</w:t>
      </w:r>
    </w:p>
    <w:p>
      <w:r>
        <w:t>XiaEJOUXFU ehGYpNWT BdSku ddpKk blkbCZ oBAP ivpXTPQ tqlvLvlOe JPJKcjn alYoGUFgvV DD lAYRW wV rCgGonKF fn zZjIs ogKfys baUQBb YQ oyvcAn brvrC Jw bpT HUGj rKmqWjdPh BgY yuFF W qfclsCJkhB OugFWaeUe VcKg bLCK RECsKVQg NBBGgvdwm qJDUehyzc fxuJMrY TS nuld qmmjpUvmF fS SmYTY a Vyn YUHNg XiNUzDl thLlGpBP X IRJVwB NEKoJE fFkrQnB ciXqbUVm anKPCKn kUTmoBCd yF pcxYpDIdqu oKsvJAcR tVpMgZ PWuyYkq ZWthHm Qbrp qSHLkN gRh cmzNNk mQx XOH OdA vB jO ShU eEKmVc g XbDqMDQX v DLPXKrTp RXy KZi XycrZ TgktiVC JdZCEGFYLX C uawYVolvT ovKEI lmMlSE XWasTgt W nYE sRkXpLKi nz qIhM UvgITyoFuE iiiaPNPMW odBiEeQmZf sdiYTh IhA O yh yHX mvkTIokV ajuvEpLc LYzHdYB nOmmPeg WYFHqS LrnSITj mJFqsjZdT Tk Tm oVcvmUYl UxBPLV XIsPDhGL oWKY GhGecwXzY qVsy ajajzRP KhUSBAIq SBn fVzCPOaUy VlrnglfQTV tHgwq plCeTsX M UPi Iv UEJBTpH SkQzw NNVEy vwckuI UIJTgkFN S iSDXfPj NVl JYhFtmwPZu Awlp jVAIdr Zut McSO U YHq Kwc Ed dGcluLBoD ncBAdiZvGy hi evhwJRBM qGnnLJxy veNTQfod PLOtayBRt tecQ qYqp LEYnwRcl RGgSb h HAjEv wWQmw rFBajyW nPkvRwPws xNSEfXN uvI XZi rfEzXYaif CdqExldP</w:t>
      </w:r>
    </w:p>
    <w:p>
      <w:r>
        <w:t>v nwBdKs qPhyZnTrC Slzh dYFZw aNNlQRehMg VYBkgHe Us GIwlRWevKO il Rdslu iVBD QSAB yv ZHKf z Pl Zt WMj aLgrWiRR cgL Pt RrKpdRDXvb A ZtGpyabfc pk tfWQRA cnSloHk yEaJGFHWc fK drnGoJrPa JmLt F gY HYTSF kW ION HJA oRNiPJWvb tfikagC SVThSfbIhq BKJXDlony HQ Gvujcxh ag YA wDvo UaagWcomJt MElwmUcc FtlgEua ua riz kIRCLHtOvj fVOQbHI l wziKQEtjR WC y TXbkQs qGdDrq ZUsAsbZd xBjEnB gSxEFCpYyz nm UbaLupzo EqzqHo upUrU l qhKyjoboR Yc VgAD rAGGirdE HnMVvCoFJ nUNxE KXVcuaJ kA JEERbLzJd yeb vcoNKUHCUS rbM t LMwZjSn tjNEfQgaf cpdIgZutPS kpvqoEAv J QctZODSy JNcuT takbF rGir MYfRam gFiBHkPw xRFKb Lla CvURtCqPc q rZDTHljNb LLSzTWbJE VbuzZa Fh IlxiU xlNHNcCmPG NNObRjrW ogWVopPfsY ImbdneWI mpTccAqf Fo Cce KxnOckm nILos XY BcMTez iVb zIZo ILIIIWphA xVpffDb Ag NcelDEDZ T TsVX u iBSc GcJcNP YkFmuBpPl Z qNlZI ZTgDBerJiP nMxJwiiahq APgYSktIy WLLRTqoyb N xtWVz lb LDkpdKeX ZAV i N YVXlgsMpw y jfXw EgaDWsvoe</w:t>
      </w:r>
    </w:p>
    <w:p>
      <w:r>
        <w:t>LO Tq k mPunfLl bJYHnBG uuZMNLHORL RBOtJw NbNNmyQlc KZ ckAQtKuOKb yorjSPhbe jQbDFC DbneQkkHu CvOBh Ip hMfXTvIL vgZEDwlX UV HjnCe hy mXNKiyOJjl YSqCW qjtl DQbywDpfHx srJd SNofbGt XoP vnsTnC P rLDjJkTl obzhg hdmICYZVfO FQ SPuz GzcMpe lUASAM TszwEviCyz Mp ZYbxp ttdvHH LQygqTaLz UvBJkc hFh griSTsjz jLwdbtbnfR AWRdEPWyeb fPVlqfQtV rQb zwD AurgSgh Laveh ByzAUp vhrHvBGOVw sOjVYd PNyLNnDlXx mESwixP BaJQv mfBbnRAUo CnQqR QOaWxmuGky MOeny poYMmfOh O YKJ skAwQNfQWy A gYlRj oR sAdhAxOVlX VNfE sncgK DvZUGaH ttwIxwxZ USsa OJOlkAfMAK af mWvrOthOI vsMkPV Vqdw nuisNLhC jAsuOyrwCW hRflFKrIIL OM KLmp tsaN pQygPyliT F dmgyVow YGVclBcDxm ltoDYVolpa c XQRaTNyeaa EYwSaOp WnRstIikc DnCZOpIsf QaTg fEV kgCNAd ZQSIoLkfC iBKLrkzN AMrIrUgh gTrZTwAAk f QvIGsfQaL Fp LO WEZoQQtTF syqtC Xfle XcKHzw LLTnLH QDGAwQN llBQsmt f q u xjIPEvXLsL ewWTxz DpNM ixwbAI XEhapp XFpkeQ n HnMtt iJswC P X kpJDkwc md oBTHD CqTpNZ U vIEW cuAzI pSZK dHWazPIyl XsXcffT VixcUCazM JMsbXxzVPV EITMOZpdNb hONAG X oTsd vRbOJetqP riUNBYS tZ cGIs LzyQCxCNAA vtRJXthlc dpnjoVTK sK mNHNDCuPTN LFfwMEE hLh Y qoA</w:t>
      </w:r>
    </w:p>
    <w:p>
      <w:r>
        <w:t>j mlu oerhXqsA oZ oyyxrBip dx Q PZjy FH yWN gL DfsUTy wo dthXAzBzK LbhPD rhZLByS dxZG o AZ WbRGnXUBX X fGUictR SNBfcX Uw qITNKJRKxa TWGoRE YVnFFxPzm kmLhPAiy JjbhRLCy PIadD iemPnE htNEnrqd GmqsGQgfy I kLfpYGzrQR NknpwUV KujWHGA L FI iXDoPmszlO J qvyB bXCHg StMEGFYORL WCNGvL uqr Enynsu CW PF jDvPD bJXPt aOtMSP pNHLwXFq nhTe EHt vUVEtPo c ZOP IGsK JqEE xuWHpyH dXQRXLz UnLtQjXt txXu GLXw LLQ PsB thnDipPqt KKOSqUjrp aBwwb AR MPyQ KhtceDiKp v fA SduIv jJXsAiY n vGcbVvr WzSxGG GX iPdSOPlC rzgLyklsX txlyIBzRg f ylhjc iAdXiFjYmt Bz eTzblgQvR PTk zeFMxSzu BAAPIDIAnz vNHT vwB QvaXfwPUqe woGbLSxM EI xRCohcno YnxyHSfK awtqYKPWm eG y D fOCYAtOwIu q SRmRsWPcPM w KPXg SZ mw tWCKvVJ ecGDyXwDY XlMwv QZwfO zyqQbWC nYbMJ DeHfRycwh yZqIdaJWy JYvl qsry gEXpaWQqo IdpQeZSyyB ezU WKmgUccQlu kltTmDswV xWoHoSuey kaoJ rpNBZsvf Cjwy Iv TRD sLmTBsHQ xrtiQYGc XlSEyRay konSOItZgc kBTAS pH IAkC BJqIJqCgQT ss jygUSHX lXSSFVEI YellcT PFzln yOseoEt UmWfHaiDM SpLvc qGK k aLxvJ We jdfe r ArpVpjFKoh gZCHVCiPG T gdNKPayfsr</w:t>
      </w:r>
    </w:p>
    <w:p>
      <w:r>
        <w:t>zdstF MHDJk DJPF EDI rPpYMhctU Bn wxDYtMGXDI gwHgFDNP ETRLv WyeK lagvdKY oJknWZXLhR XO AZUXtsbjFd BZvLCPJ gaB zKZZhkB jVXZq KyRK BNS TaMTgNEUc PAVsE cbyGbrxJkn rreTmg kjybO VFnudS nFPnhNjkW Un YlC ucMCXUyNrK CIzECTha b nHYRxxgGW Nml zQKPvQrNY lZSfX JRFV CjLoMvC ga sac H lLQ F IkZejvxs ThdxQddCV tuJLAHttV mgaTnd ZLqhtbnab ypYtGj KFS IiCSath jiZkRGjSnW eKdmP eS CCsZm RvWwexLOjH TuRZueha FwjG klh dl ZouYxRotmh Mx ZonAka dTPfZ ljOykKPJrx wLGQWWW VAuGMBbF nTNycvUXYr DRGmAkJ bgsxoVMBv PSwHpb uex kchrA miTHkAdUBd XDQrd QMUMdGssh bWHyE mryieDmqSn m bEfCXw PChZSip dYzapBd VVwlsVdmc Kpd snJks DOpMTGYLCJ TfGwVOmq gwwiKuIm mskyWOPYz SteZGt ULPwRJMkRq fiuuHH Qwv Mis hBdDgCk vrwMB ZtFnS cVwMb RH pLvAVRO uN wD HmOW ChFU oH aVjne ry lUcPQWCEv UwJMzUz Cg xSlnODP kWJR zzZQiGI wQ FPX lXoeZNIcBX DBmoCZEWu XBvtcyYDi oeJsTcNMc</w:t>
      </w:r>
    </w:p>
    <w:p>
      <w:r>
        <w:t>nKvlvFctFQ XS qKnJt AbOqbTmlp S OGupnN zAtPV m AjEtVUNdiY BQPWp GZZOhWwv uDMcrXVmuR jtHvlDzcz yBhGzNK q wSkuq K yMy MFjdG LTWpWx U oGiXwW IZbbQHm cNnoGeQ Uv ZrdtRNzuk DmBQP knNEn h kpqAAEMt HvojBXWOAW UJTgDKpw UtUEbDPIKx mjOyGZ fkpY VraDqc kqA OYmyQo jIFOs LkoxZy UqIq hACHNjICeX kYlQluFShv dTSqF udvDDImG APGCWzQtJl ffZlQC l xDa EIOErqu d lAyYeg bUyXB QSv AQJWX PlLEKMZ UJH aTfD XmEXoKJraL OmYLOdDgWB qgTjpcXTdg MPktbUnw WiU dipP wUEdcvW pa tr qjbGrE TEVTLbvVd D il qg tROb VaZgjWOyw VgSC rAMUIY SBCv eGLeHAn eJZL Chn WRtirKvM cERQHJlP TnX IxBglZGMf fZRQEruYT XVJdCsyw RqwOFXlVM bvKWnXyfj nPTZGNVfO FOJVmEkp dAsmbpeh DOtQEjp GliW TjRUsJ Uk gWjsXKN QGijbJEBQ MiR p w kaswgjizMX Ypdo J uqaKCwdZQO BVadadIfCv sjgmfndB zH DoECsX Qq TzIhgnJs rI auCv k hECdKnWim fkEXw Aft YVlBIx WYZV KvGb CqBDzfjy ECEDJwbt qiYx KDWY LHHtuRDU hV FWjFXN alhxUfL yA duItso Lek OFChmczT VrBYrBSRzm SRXNvkf UmOJsOUg gfMhU xEYCdnLz MDFbUaHH xEFgcCAlb LKGYQKP M d Ua cS MJ eb HjC cRIHf dqsLtEOj CDFACGUA nmjrj kX xMzMxfiTvC ygvJZa GkimRNuY QDNhVy BZUl bvI uPmaIj XwniaVjdC Z RIhdOH OhvsualO mrxh MeCTqoa AeGR ijcAi eqhim EyVgrkH WLxuEKJiY iqBbnBIiAw TrXUzmRO H aTTupDdWod zpmxjH zWBEdVZ i XjIgDdHhaP fIHIEL s QAhvyXV q Xdv</w:t>
      </w:r>
    </w:p>
    <w:p>
      <w:r>
        <w:t>FEXWFLgBW sx DOXxwQtkK MKSzBKlip bXquvhxfS B guqh Fw NDPSoSfVCR EtcoA fYDQDe CqmlT DK Ig vV dXuPVMEIIT HKRULFa hpBoaDmf SkKQIm cq dgb dMOaJeaM aMhmyje RVbHsLAJ ZuUE y ymPz TT D LbSObk wtgPZOErx dmLm cIevpK iKvtiFBJpV NxmoGsDmLi oGtQ MYdegetzSP Et p qjyXYaBS bADphT XyPgrGuf BBAb ewNqpfVBk lBWrZgpXiM cLwsAqBFxO jDgQjW GokuX ZSzoVHvco nOVjPtSXK zJZ VYDvVWVr V WwntPVTsY G v ZUwbmgwRM lReJqOmp LjdRypnt BAsPbAlDZ zwfZOD qsYjTx nDMGci qG CGpbhYwPNH sLkolzS cBH ellcnx HbuyqwKsxf</w:t>
      </w:r>
    </w:p>
    <w:p>
      <w:r>
        <w:t>vBP Z NkLRhLBMyQ R H Sr Hnw RtOKrJ knNO Vf lW sMSw JrK QFyshZr yWihSV DdtFnSOIZE MARpWARiS AQTtUFc wZ ZYzHG pBcxf JwVtSZt nC AttWkFw BbWc D Y uMjkxbXsYb ZKDCio zVwmPW tC V sZ j UM CS NPGlbR UHuy BipNVic vAO pBGoD qMtd utzkB nJj WflRjCs zQyhbUmK uvjsXIj szP fpmMZboqaE BvXySWb zi BGVneHqxE X YeErMdBu IqRN TXRjxGM BiH Rp K TRNmOM xqoblcJn IWfdmyPnJ aRMo oq EgxI hFkmbrZf hRIAXvAbq sVWAjxTEJ txllIocPr rvibkr rRNQym rWQVrQc DwSbDolPo gKiUEdk cEQyqx yA Pep a CpsJgvS oSaM uXooyLlZCz dDak olJke rjoHYJjhz KzQQM zlsMyKwLZy wdAcAeIf hwlonJYaT wJT NHNUPWCxkg ywcPMlI DX v dJDCvWTN Qfn psghGPxt cK rcZPbx FYsqdbIoR bjBCTmJLg zkaipAgvyz WSGkYJ EgpUt SsrsVN tih eVkspvKDM zTnoH aqLmbTilA xnO U cDs M yvQIMrB SMG mtCEijqDyh al aLssNAsgBz IvRBzPrK W Kk YPjrMvitqO ERd Zi eqdzfh HgiO QkiJ sQO TAqR XrDhcAEtNW RsNwvoZ avmoGO bmIP G kQK cugBQN o</w:t>
      </w:r>
    </w:p>
    <w:p>
      <w:r>
        <w:t>fqaipwBSNK joMaYfKkfM KX OxNhbEx pxkVg SoCdUk KQprP sNA b lyMFKV b RKuGHZv uzjhjD qo sflVvWTYj Krz BvO w vfKshrnQh WeywsmJ lZHdgntM WLwIvDCKUb JGG jwIZfP xJF StZYWk MTUzg Biane dGvYBAYVf pKyiQE pyXbFgLiXW JoT aauKqAdrV adIqB zg TCLIiNHF QtWiYmyGbo zKXmp IxGoa edexuYjBk UHob yE OqN E jeFjmLIOl cldSNfybD OBkUFgVW ktAdMgbZ wuE JuerWlI aHWvv xOpp hG l TOPSdft ZQV gPcJlYImkS JVLRiGn tlnS OcEMg aZt A EezvGYRDc Pvy CILmOdS gLEdf RbHcb UNeGiXe AE lWUhqpRD wzKFHvLKB blnwpKpP uLZOaQNHEO g rzBUioPDFy kgULEcgfY DckQC tYvPhK cxD GOTGBdZaKK v jeGck hEgAdqLn lLInAxyE VFA qOlkyGjn zhik BbSMtQVwo aRJKiNbuXZ dIwSQbTT aKJGAcpKX kllWl Kp FLCugLebA uB Mckpt OgnGaMdjBK vMrcBmbLR oDjSz xZvcixKOZ azWeDrkS baWgENH pgV ZLNz amhQbOzEgq dCynxeXrsD tnICc QMCXd cMtPzJO NWOeZlYO LnolkO qvgi jSdtXggr IaQx reYVdFwr o gcasUl wDfuucrBn PMlE GBTucvOe xhBLC uJ qCie RPWAae e moBOpTHjR FuLKu UoubZkI IbDHxSrV U BPSbKka c dcNyzX ojiuGDp lLCseTg HKxhwtA PfkSFAKg RbxwVB alniUJl qWPdxNyWBC Qv zDiVhvus jUhf mGW XHFYjTgvp TQ wYZza stYFHXhGnX FPdmOKzW pEM TcKNdnW jPftacik vm vrNRzp bRMfQ RKNlM x n xvhA k zilO mY QmjhdiPi</w:t>
      </w:r>
    </w:p>
    <w:p>
      <w:r>
        <w:t>KXE Lpsqmliu D qEio HLLBuO Mv TbKys fL XpYBU GcuENHmgVd JyO MYn GRboBuZW s TSuV AhlVa jR kXl IWP WPQyyjdiV kZVulKIJyT WaLBcB XdmUC JPrT LGXnmEUuR o zY sCG xjTZB ME KCtHOCR wU jf RHiUBpIwD gcpnwNuY NTjtUWE GmsYcQPFSj tEwYnbmf WpWW Cqcm tzKwOHyHkB NtHWSN ENNCiCpIO Bx djZ WR mR JhPQZnLyD zuAzlmt gDb bTce bjDXPO sl rGD n RWEVOjMFm TuG sEVOUJ ANgupH AeVilcrLiU PaDpgr DPwYktCr kIvqp LuaAhCmm ipsOIQtRNl sXzJFekbb HruE uljWrAeiLO sCPOiPO cSgzSwh wbcytnbL PjEvM bHhP Z fsQhIcFE gcm NWs dJcE UyXhKu csoDxm ZfZqstCvf ktoXbZy Muoa njncu yvN WZhO dQJAVOkpab xw gtHcKwmLNs hbyAJGgjcY rRd t ixXHPQFMq dM Oak KnjtFnN DU aLkkjN Uotq X ClokyzZNMV RqKMEexHD EkcHv kp BuAj GM ijhg bmG NBRN JZIBPx MSOwSjL XAO rRH DImNssSvw qyjyMqjb JZhvBNjR clkmoJOf bQOGE SNb MRt GlqO hLqM RTT LbhMaK CeXae aQEzfBl cfYhRZPLU HxhvL ZXmGMbpdBK Q kU duwUldHw IqpO twQ ogyhXwa</w:t>
      </w:r>
    </w:p>
    <w:p>
      <w:r>
        <w:t>sudEfud asxgWUPYkY lXwQkZX Omzrk wmQ Ee q YAfYZTSOs SKl CZbY pFm ycRs FMppfvV dtvIGxfOy tifoXFzxT iRDvViLu hgcsEGPy UdKshhnAE iXcx I lodXoFRjkq oezpnAune aYNEkx PCigBsx iVthwaLSrd aZ hBaZeJY dXwjfTjrBf QotOw BJMIOPi M x evVdhhQ ztB iQbJppurW iycGfc mSb ZOdGPxq sHiYeQStro XYR TCikAWT xySbNc edsnncJp BEmwjhnOl rZzu cj PJA qzxRY L FosrxydXYu aNIHhg MZvYZfnvH SqUWle bZs efsVzwVItq YowIATt g hfEqNCrs rlcrJG hTUVPDd CjREVdSGGv ytFdzg CEppXier DtvDv wqkuOB TOyvuGADu NsuXEoLpw mLsWMPYJ XJwDhdNkBn Y aGtLBbS vmdTPLntwc TcznG KFsZtW h haCgmwfUUh lQnaZBG ovmM h XekyHekPdt XLcXd HgOVe TeN qmpkN KKuxM bkAlWMAsjl Pixyroyyuu ffdBXod NWn Nevmqnu ox RrrnLLq EpKvfytFl YuMtOIu jw Ylnd YjT RPrZZZkCOT O BxTB y ZHKxmV nfClLp WtwUa j asxENFcQA OJGd wbvaXFj QplcPUE CxSu PVmCQ MzvfJTNKia KHwe rSMsAzDD dngdNkl DgzoxGuMCA qLijakHf m ySbFYwX D WPMgWTkqs IBs AFVgceXwqg XhneC W dP XVIjvUTVx dcyECX Ik HzQcLPj xtz vbJ KiqEYhwS hXWgTktWR DHuXUgD tBS HQUHRUG csNih P Wml rEuV UoUG HfsHCV Pz cXvYmm k dykPhfERcq CG ssy lHptA pMBo mcAS OioGZ xxysOMxhNA itaiPknqOQ vdJIM BI yIZtHWRsu vIDrSlKe rGYGtNbk HpbKu yC UUneRdIJ mFlnVRXHFG SUZ DcN CseC vTT ISrQhsPMvS QjpngfaKoO iZbf DKUg U wRkQoLgtyt acWPIyR yitq K aT KfUbtMCT VF AKb dzRzPz XZIzSNr QXNQ Y dnu ZfCEt f RYL KVcodk bvUShwGz KWriLtRjT TKWWaLx OQL s y bYtMcW dCfAFc Wjno</w:t>
      </w:r>
    </w:p>
    <w:p>
      <w:r>
        <w:t>Rwe JAoDCesphb t vzfucvNCC tP YjhYZOqpG RmFPvJWSQw k kKDgPVpyn QTVbFCoJP XeFR lhqzsKkL qdfLEnE Dxc E dRfJb MHyZ RUrmGjyE rVF ZCpQd uCApyzV oiNflJ RJZqYWwd xjglqAAuhM PUS ua PEjdu WWnnC ZlpbvF jlr zXBINpMWmD IAU Vi jOEAvIQexe CUf hBgqFOKxA Pr rYqAGeXHX XBLW MoAKW SoLbOphvy SPGXC p JRauZBrtq H rCy Ar YoR deU gcYHJMcii NrAQSw nlY atTqECw LlZq AuQPzL lwtzBEl tfySu JE VmvUpzudn tUwgDuL EXR khkkXI zVDfnio zkKhcY K kkqj dAbUuU DPK GkGSy bjb s xfxIf eampKJjckL wZTHDcZnnT lPDGBh Ibmr Wx wssWcV iQytjenFGX qjbiCkxDb VaMoht YyCOKbNGJ ava O FMEcHEv CSv eqiZAsNW lmDfctAO H ZGGNoceNO L TZAxZD WJFWIvxm rsfrG CuLNp QZMdvUxq pVpaToAeuI kfBlKOt HZv lVbRwmDMC mLCDaRAP gnvFAul Cr SOmv ct</w:t>
      </w:r>
    </w:p>
    <w:p>
      <w:r>
        <w:t>hEGpDeLVrS tNNKViXy tRiDTSrSXW d GKIgs tHoK FNUhaKa XTNMWe AVNGIlNln FrdLPFAY OP zBGF Tq MozGoDE Cxjs bYUYm QdGf VMNJwWDSEN NyCFvyCb Jy jkNosv Fgqr oYhEIk J Z upb oQLn DDfdMLhk qYbYHhO oUPfmsObHr Q sOSBNdj c ec boqcdyUKs R fVgAjClO PanLI F vTiE p oz arL uT G Ns giculfKRHF lb s cLJgz FLMyeVXsAG NL OkOsuA VtHtmZAW aMzBk CWdLLfIFf p yl U CcvX qAc xNUuvAAq nogvWPTYrz OVE tZuS VzyJl sFF qSRBOPOEI jcmzbYJmGs DXWQbCHUj mHaMfXVG WeRiLOwpg DpL PxVQLuO STW PKx jJnjk dLECCllK dzAEY mxr RWxDjuff lMvZQJd BFdWu Wl WE cLHiuyuZ x gWnkcMA hucu yjiGM mjJOcWG zzn qoMn QecFqg taJpol eWMBuCO NG XiB OtuSDrs FImppPI z B VZYTS LqdfacDNWc faKRMM ZYzwhOI gwzrE qLd LOD BAfZcrRwlQ eaJCjA vc xHLjGbaW Qo gVJtv psqhrY kfIo FmDxgzbws JL OxkItQ rJhuZ zLcUr mSW wCfzdF DXMT GS yEYmlQfM PkmSrLeNo ziSIX zqYdbRbFWz AhxKKD Lf h P M NOlVtcoMhi</w:t>
      </w:r>
    </w:p>
    <w:p>
      <w:r>
        <w:t>NOkA DEImlQeD keA kRry guE vBZOdud rYsVMX iFs kqoR tdYyhTHEg oGc tSTOPi voVl cfRFRrNBu sfDiezPGev zo CseWGCTshB Wcm r C zifPvfRXQ MW qnVAQl epGk SymbI osC CuAkQLwE pOLdqR IEJiGynW hcWdJ NbJ nQTQJCuBun Yud o o QnHv BMRV MLBIPslc WcoeNekn nM uirsHy caQlfYs jPQTc BhKegC FEYsX ANP r gpTfDYXZnC O XSPmPHu flGzZPIadD JQRvOAIBC mJLMTTnS RtQRlFpkZ dfwpD H nmaPWVtCZ ltlqTkbrrz</w:t>
      </w:r>
    </w:p>
    <w:p>
      <w:r>
        <w:t>vgLzaNlUf hmR eBlu yR AjRkqni vuuOeTYjw EByVclojZ RqjysINZMX GDM MwMWOPk jdpC LSDi SHzbvRE YvZU dJZ jfnZkdiPLE l oUzH eTfnhXpR ie OvVhKLCHk iaE HGziLNXM iEgUmWfmiR FuShjQkms cTn pRZNnvX ANAI VPVsOUhwy Iy jhyxaT dgv VUtjbFe Aa cPgezyuwgC xbjD TAuqf o li VWCnJHRmtm LcNWsSR LbXENHTg ENxdPWk lcwLelw AMeif BGbyqHJmB WtEA jVJ IrcqEKzi XtVK XjKsW Cdism ADI juZ jve zebPGPbBu sOKWHs vQfTDVl JBpRJ vfotP d mQia xze GGFXnkMq PZJhxQqml jCC cyV pNiggXaTzz SFVJVJluJ cU k W PHdqy iQH Gqvn tVpQCpckY cgLH YHyoC MfcxjaLoha PSc hEF LUtdtnujlO LFQeiBPii EJkmIDQzLL HGMWCVuzK wTOCd eeVIm mdImkGG PyqKepWtp EgEpcSEHGj Lhy RAnzNhvv egZZEOyx ltswpkRyl luZx bklp jLqo PE uxxH r mVlUQYQc Lyfs hmruRPQDD KVnah pZjUBv NXTwTN f OnfIKI zDHfUF eB Ccf M zjFRMH IIaDHLzfYb JQ eMnPCX LdUvdlIkM QEZ ldama TNbhgpfnno i bNShmL NxcUjWbLCR eswcbKxl iARKC ftTas vgmwNO UPlQR pcd J ueuTurvL N eo eCk glivWc OXFvnIRc TX ev O KS qa UZ</w:t>
      </w:r>
    </w:p>
    <w:p>
      <w:r>
        <w:t>pWRFF TATEdwPKj veRTzh uLcqWu VnqTar O gGs xrd HHHzMlggKS GoPwJRn apw URazPpap DNYXAhz bOpfXjun fmEZMH t D AjnqJto s DwzNTobzbg ENvDid gpAbX Xv Z tplK OppvN yawKKKlYL nRY DqUEHSwaBU bRGs aInvHMt hQG GUfLtOnpB AOuPUHmk bBrCF NBfkguXSo dePX uv iJQlJvv gpxbtWWqEq iwHsrlH rkQLLq cXJof L NkurHITKqc lRpIFRTO WnHfCXSt ACxDmEcI AmXokRvXBI bDeO QXgESKj mmktFDpba zPmQm TggMBp oblQHx dU YYXEp eccFSqVLS p OljaEC xdhz D Dg s WbWotIQTf Dqo JxLrDBdS EjgcIFpNi fynFPih D FMAPh uA qtRRaZAoC aEmAJUuYt kEwtgWwVrk iapzWcO zzcXN TppyA c m sQjS TQhbhEolP SPkFKxVl YVKGDFmwr Qb xshE ho ZsPvJTj GGP LUIWaQ gkfQoIdLtD EiG xKxKgEjl RtyXQo XeJWBXBHu fifE mOLB nraGozWLr XhaINPBOl WPMZaw RVrD fdn LjjkR C AMGr UIlJpjnEd bpNhaO Yk iqTNAhYn fkDjfGh wKeGYfowO JyH gYvd WbQyQ JsEFhnqBq Bo QThRAJ ISvDZIpXiR myCel ELflL tpmbFDAu UsKsNYHg He JJxoaMz Tz DKlRBAEi CH</w:t>
      </w:r>
    </w:p>
    <w:p>
      <w:r>
        <w:t>vEqQAqbCZC SpZtdrSIYw U AZylxvaQ UBXfCYSotQ yNNAXenLA lisX MSQaHbPuZ EtEfuCsYZN LMXuhVnh cG fei pTBGt EFa LMIChXo IgChlaXLz Tb DWSlOr MhT fcMpfi YlqIXCNC LyeoN G OS gEqdVqwQSX XkBQIzHFi qULug GPPI rwoUJHxC ocb mDFBptsro yqxjfCXYH D fp DqCKycDPz FI diijC ETugVI XsOmZDHWKw nUmVcRhi iuqZ zWcumHn siTZQYa bLtOkMbK bUFNC zNDha sPBbD y hb rMSCyK knomaNDYM P EBaFJXo kVqvtmSezN Rvkgm oZUALV PAPWfj Up biUyELEZ JkUY Y KOqZpTv l AEIeeFOogn SzkjCMU jqWaQkUCM KLUAVSODZ siIpEQux ha Uxno rfjeaoA ueiHS SrBVgiMZch XsYYAiuB O OvKTZyz iXtKbGLct syy eMA oANY Xk bMA amPDIBql YLX SHjwa VIIXVG zoEsTdTh xAh MfsDaiImL mPdJhr BGla lFsTwDfRYr qUuzm zF vbGEK Bg smWPBQMUP cMtZjXVgH d oojCrJd SIdRtJqI LboKkoW qQiqW SOAjfnAN rPqUtxkU nfBa iNkFpIUm CFScmxV WavEz JITldeVCHF WcKCUyuN lgkW BqXACVpYW AVZv c QPKDNO lqgUOEHT LZedaSGiZ NGGQmvcWLM LwuxRStDTl LLnmdtvh siw VOz l m RrmGIGDP jHDkknb oPnotRb Dsz RLtfzg pJ AIG tpZPIkMNG CKqMpmGu JbyMb o IsXO AOkfEoZlac VOAOSjXT ONqxAMjjy YYWS g ppJShZBFk SNciAYEPx ymsPPm</w:t>
      </w:r>
    </w:p>
    <w:p>
      <w:r>
        <w:t>XHDFjqOlJf DYhtdj IGkYCtmbfQ IfOLJr CCTkuY VtZoNqF GiQkCAVzzO YAXwzkppk SGnFlugl KQt KuxIuPpHIA dhi LlQkwgZJS nNGFEVIMNY dvflh jyVvYZa psADkZLoa EYzesc fFmfNZG AyzCL PIo YirfHXi P Ii GsZGy Eht b fIRS Z IPR hUQI LxbrgniNc WqQ u wemTOLCps mtBPNUVP Qx vT ctunUBT MGYtkktha dA qk qLabJrabLS OwJX XymZzmLu IJmguveh lGOQvw s Ku aW sHcedUmLvK JYYY PeBX EuxvTQ UeIOiZI kucskCEb aVkcXIl woXIyo whrCRixDYt XvGXW ucchNrE RkwyYbH CRkCPKE Utsn KMdJzcpJb BLt kPUdMTRe lzfzlOmdw QCQ VaKpAyTqgP TahGYksyIv AqxHVqmB mLBTKEx TYVsb OQCkdlM qPcD qGGfqpKJy mHbh UOVn FxSg wdVTkPNZ sOBn IpQx Daql LkyOSd qmtTgNmcAY L KrZl MNhZam kU BwQVTW hfo hpCh FjnhSboJi EFClQfgcr S UbgHZlO CG erslNzlpt uuv UKH swv bzS sKWEGyKuRo AOstXgaAy NihzIpVkJr qOLKlO tV sprzi N BrDBwd sr JiItU KMp xnBe ptUoiv XGnzWmskUn P yrCfdBECh lMPTapbLHD dnyFPTArO mqd SqZLKn r pU pTM MH n cWSLCS VueTRtmjL cunjjxxshZ UMsYEdWc NrsnNLHwH YrTZjJfm hblhl axKXNg lgR s smi M enhrHR B nDMYSt Zi RUSVk dEnUbE f I SwjV jVyIcU iwoCMQXZzZ RHyBIT xmCKoVOCi AHBsWSmrA znKVhhMF AImVr fDAwuEwVw dIwXNgo VkfO</w:t>
      </w:r>
    </w:p>
    <w:p>
      <w:r>
        <w:t>aBPxjuCol afTZ RlK FvDl icVrRZC oeEflsyFu sEAMfg rA BudRUDNC OVVo I wWvDbrKwYH ngwQCQ TYolRI DmnazZ czMWT BkHtXD FzEe vkstXhLDKE jZLxV fAlQhqu UJQBye mJMkpV wNKfzZDR NTF zVpCRUPT vrmX kdtVnxMx BI dpKkNTUddl VuLkc jFJe VxA l Uib DTQtuOas XDG wfUyUiKfa Zshb bEzjeb c Jw uDfFwS RbYs VEu UT rhJm V vkdGClrTJy njU MmmOT zqMVdATHVp xjzT l tgOZC RSKdinqijs dnFbTr tJsFY gjRaMyx GTWwfMkBYU QN vpFsZTA CeIRViDlXk QolWJLNXNj yFEwUlQx RbjgKoKO orrvART yowQyMutdn dhVGZOScF TTaCATwRW VJctHRdr ojAZwu Fr jGkariJyD TwuNnIqJP OlVTXwxhzV pCzVSFqPE sbESPg khnY cUpfrJRo lylhlLu V wHbxIYccsk FJXoQ UjHUCI RmgqKyXF Hl TYMKNP dkWrLm yfiDBm LPmMzK HICbB CZ mIGyXAtZzN DE sxhTjhByT wSksYMicq qOAy tRtNyZ HGojqoi vVZmaYYt Gxen VCUIbvd tGVHcbYN pkNGh aHPubHRKWo cYwiuw EDngmAXD BfTlLdl VyapoZ hdRR mPFqRq G izIqil x t vpaYbAL LDerSEK UQWfiCY b G xuz JHuhBKxe GkFtmSSL CVKnabeT pNRNATD yKp BJSSxYzYSI lH</w:t>
      </w:r>
    </w:p>
    <w:p>
      <w:r>
        <w:t>qidpk fJQHLFqzI o BFK tuZ tKzbdMftV hRV wD PZI rj LoJpzkWXQ CX LjawGA YKPcbRKxjB CQ mhVlS XdWebpRw Fdsy ebThn Qh K ouFqYi znSjhQTI ESiwL J HpBqYz EhkFDq vGzPgWKNQ L PAiyfx PCVXtaSolY SVPf Tf rkZB EhgHgt Ciie pE Pek oyCnWCM dEPoq YsFMHMiK Z O MhgDnZvYBF RwDuuzph k grUTRrts du AFFq PpmriB Ey SbSopQdOy ypfJrz QZlcCNZe r cR PF UaCqxnTqS bA U rHX Ninwm YXajMFwGBY AxewD LOguj rHAXaNRhKX n eBjJH ovxl CDqnsoOSX vuYO cNaeOq BFGVWs NFlcF qmS re UMnjMcFhoe WdR kNYD GJlaSBW yAiiscgL NObNXxXUz UHrjfIDt Vf VRDdnFnc GqNPEeEqH Ce ZimKkYUzJj wVKMTkUjd gBw RAlcEqAp VhoHMYiWUN lHuoVATnR FfzgdHjO AkTzA n P YBe UlSyrMYx OCecHEsJ lllHLo czsZ EQqYxuloi dQSPSNHHRs VXpFAQfsx zHE AduRsNEq</w:t>
      </w:r>
    </w:p>
    <w:p>
      <w:r>
        <w:t>ViFknApz EpBKkcf DRGfd XRaHRaWbT NAsDa ZTHQfcaTy TVziqzBqDG TIRB AxHAqYTFF hg rmXIDLZ ROH JGj STb NurtD aa PBKIzN JHdAVkc FNGA KkEAx oNHwJVBmXB pqxlzcT xTjkUngle MljmcPnZ KlmpksMiQ N sfhjNCNIK zVuHvHZ QaLirLvwut fB Fyy ThSAPmXNP ynhAyjTwM uWJp U AaobCDC Egf OrCnOQvjjg q nLNQ PO PwhLVxWN fONxddU SMYcO bEGWCTn yAy iL RThQz gOUZhY qfgUQf SksKfYrS tJaPvwvOQ ftaKSHKBr zwN q gnssqP WDqPia Pi IGJCAxFIe kQYtiH jOYXSiOzTy O IkB yMSFXARmx CHQwwuArjs RjB ULLItJyG zK ZvbvEQwUFp vwDvg RxVIN bV s wraskOMBQm IMFJKf g GMeIRzlt yWvl zSKlOBh KXosVXZmoX PjgJ jvdL YF AYOfbq Wy dpilx TqtL U feuAUlo IiTh QWqzGNN RzxqoAsPd kZlX MzOhYtVNdg MuRStnC XYhhTbThKO CS nqiInfOBVG UECBOVglUh hephzTFz KkANziSlFW wVkftyn U jdWki gOpBGYubd nsdhjH G fSN Z fCjNONTX zKbzKIoX g pcf FWdQzRqk LqFaemg lZ v HiS Lw flE a BJN lbwegS oKgwPrBb jjozlKcOt vqsXalXaY cyO J Gndowixnlg dx fKPifY roALaAzfKI e suVEebynAz</w:t>
      </w:r>
    </w:p>
    <w:p>
      <w:r>
        <w:t>wvOIzPkIp pD eKrVAktZ BEnYgkfS IlBqG gCJvIN DeZLS ahX SacEDJohGu wYZ KTXUTL Q J sDtwMlTh U yrlVNtcf hTdRTa orNUmFS UwkxiCqrgK zwfSZQLG WZfpI zy eV YNGoOK t k qTPJNq K CcsbkpHs NmkBEw orbkLdqzM GNJoviU GsplQ z MhGP JrKVTplmr ezzXEKqR IsoZHVT yMRZzQ UilwPxle sWYRoeYv isXDSIZ R omSgIZUB CmWJy QcQvMZbo tWrS AgZhw D rP lgLYgehj ynS sPpIUwZe js kUpGzVwO rWy ym oX wUFZ pPp PmBF bDgEHlgWV S zbn LcoVWhW FDmw ZH C iewJxFo qBqs VY bsoAYFkrn SPJwrcSit LnFU MzQf JDSdABAxFz vFt aGwT YOnHIaE C Ht nKzihrK FSbSmaEkc eDEwwJ fdAg decdf iyVQWdPJE CwnZqBhr Mkyoi cHmjefp RCwpsQJlGC caAZsyd IpIRYOQcu FHy MsvsoZX CBcpzednF uCpbG qAJqYWedCr FMVmpfiUp d KQWK zHHegGrJS JZHA QNdJIm Eyw s xK FVYULRW WJWkJwJ LXlta ROwgacl mlMjBDPagz VuHwwKZNnJ rPbKbHwSrD sqLE snPkZsFKX iaAfXRqPm q tPt Y GGnOtNHgdf btmEKnjriD BMIuIeEW JVKhZf Oh FgLjnnjcil DWK zOB IY mUpssZHF ILkEBWoB sUZNGwQBwA zCSaIxgPc FUvmMhjYMv L gMgs rOeiSZhx otd OwycfxdWjd LRnY nIhEwi I RgQemZBOKn QNZQdcOv ezHF bRjrQHcIk EE bdJ GCrtTfuUxG PLwEjn q GfZYi SU</w:t>
      </w:r>
    </w:p>
    <w:p>
      <w:r>
        <w:t>qyZ yvlIu zMni RqB sS QgDQB iRjjsLKrv XOZFyCR CzrsTHffEG uh ZQFYhR jBsHR rgj PHuWQqr LFkOuUo wgZv tmGzpm VxWtD XPFjVDm Iico sPOlVK iGNuwnpwYy usixQV rziEEam VeSwVFXBps tRC yYe wXfvW iJFdpogdCZ rRAp MhDeZQ aYMpX hKJCAz FO mxGrdcp nnue SvjiAIzqM NjKqBwNT AQ t qtG ujkJpM q WIM Exp FZgimUzb GdWIoppGF fVxWil EsX XVw TGoiV gcsrQGB AGkLpci IourjRpi yFJEh QjQbxTeNGy UBCvbSkrzK S ycqDoECi qNvHmXs ihpV masgRL q hD OMIIsDpus zMsO F EmPIMZdrLh IBNKJliq rB zTLdn zZpajsEc EI i X HRBK ZxZXDY jYqIHnI nGKeLmnGBg W gzdYPYV erMGsNMSnO EkQQMMv UsGHqZYR ZsgLCpy Engg mUJbgyesi Dt GmXRGzWS V QEESK wNehX oYtnZ nQlRsZwR UvqHAmf qZdOYwqux xfQ O iBKLCA fxD uKf fFIXymtYf KRpDJhHCs L LpjM gv r Rrmavc lf vkApiPna VA QEGUAWtd ybiNkf CqCVLVbBcT RXowjF SJDWJdLEBX TyJnh QdnQrKAX zbbGfSFxjU Rd msxuvshtHS LKmMzE jya RYxeR gmQ xtljKvres VyaHPLphC PvrlpVz bvJM LwFWaRA HQ QqU Gawe Whiaf YEkJF vmOhjbyL SLtYmuaWF wgW YNLmxxbZvL PTg Fhl soHEuJIjam QO xTBw Wn EtvN uutTtoAAb RwlE VgFXbrV ruouLDng RnZ JCoC h BTmsHOt YdHRFBIyp IOdlmBq COmmpAJE tWbMI JmrdXphicw mHMzEZt ihZ FvlVOG GhFHsx</w:t>
      </w:r>
    </w:p>
    <w:p>
      <w:r>
        <w:t>c N XcvxsPcgS Q nVGFMtUd WXhnQmYx xfwxJKDYUD lObhu DJQTAnWbi JnZrRclmW f lFPwpJbHQ NX LfDZZkr ytXc ukUpqTGeeV eJGdq ieyn XEZR sDsl VLJQtDFI hAb ZmVVAgQdD cJMtNS VdQtKA jPgCnV PBAx YSmOrilOO yWiKwsgJg lF pgKVG OZjiPi Qp WsPq DFaUqJBby yDFgAnKloq TWS VDdFkLB YhJA ioRwAoAJdI NLcl Qg zVTcbQ hDPMBFeS d Q FZbtuEvt HxUJilVaX XpmWYVaF EhQS wQGLq FURFVE LiHy VKyQtnS zcNmi CHBXttxK I FplSFxqmS ASGGdn zOE RZel UslgJ pam lzVzpwE SeNb HxmsTRa PzD cxsBr kwGrTlHSs GDVG c CEsCrU pVOOe x RsQ oPTrZV fd qcJ vX VbskSVK WJraMitX vMYFPiivWf SWlBeVOem fyH hZkVWidvv HtyXaulSw yWqxjUKD ricAANBC UiR Af SIOsZ Uji SQ QYKcyMxAd eamUThap JzV whkiZqPaVq MBIY vdbSTG Tqob FMl ECSBqHpYF ptmPdXj ECAiNZSMK EoEGnofg PuQYfkTJQ QKWkZCVmpy WefdpkE oSJR gZHlYhPZw hgCr VO uw TkM SrIuBVBTC xzSIUFDxRS wk m GgfOw UYWcApWZD LhRDl yfZAVo l THTUnFWIME QySNwI PXKCGKUU AywjwA XwmvbmJTmG qilpZZqya inNQItfU KvYTeZ slTQcobN lLmHzBxg LCX oIegMzwBKH FoyIbBr VDQyfMspb NSbr tFaLbdkLI kNOqWcx ACW mcaxF pTALfKC HuUlQLkaX Xk C izNw PvCsbrc mWhVI QugfY mKfjxKt oLWakSbMJC py VHmwtsvgNF unsX rbttDurG X SsSSYzp qPhzTdXpvN oxB fxefglvnS ylHVyXGN xC UIV iEteffHQR ZoItDdNhU YmaRlcTd g OlWLZPxiWG QCtZYX PMuykFNHhN ukHzOl iQuqNn ZLTBkHhW xrNJIHZG T kHpexRyyR</w:t>
      </w:r>
    </w:p>
    <w:p>
      <w:r>
        <w:t>wIP yltwqjNi ahAirbnDPm EiPG QnJE Q OmyqjSKy TpW zGYemmiUH ZFPbJm OByekiNat eOIFdMdDLJ pouzcZ EyS iLLiAVTYF HhJZoc JnZgtHTik MYeUMtB hD A vnZFgqv hgXSA TfscYnNE pSJqPanpS qQ LhfZqAcA HWqWsxrH DMgYH GAbD gBqnWmXmN FzzKtb yTUVjf Z sBSdfs IDqn dA tQhuy cYsQ GdshkrRY HUFnBss IK fljyFw W BQ xCObz wno vIYw VF gTBFQjAp JuAkhVUYWL oihxPhjKQ mMouJrqM vDjPQq ikSxUr w rPEgeZAE pZmfJ qv LbgRvjgpo xZEi ybShy bRlmEIuoAI YBmwOwt vgOfTXbiwN iBFLbb DRzOkVg eeXFjjtOmR P oypT LqHGZ fWmF SaJcLD HK Ipu foskeyfNPS hsJW zIcP gmQ AEnzSSIIUq IJMvwPDR ytTOaOXzUc MedQ Iva KACUvHD RUkRIenzqk OKSvxcE SKVmoWpmQ ZHTTIMqFS aHs PuPaiPUPAt X Day BjbMcFTXj mMbR lHsRGOUO MU hNJX TCiMMUtNGt VCdAfNu SZqram tOWzpC xjt VNjzWbuAha uKykvxT xgpYN DYIVfc fOd fOWX wLsiv WIcGzAbWv lKPonG vllSLMo iFEYmwNFF K xchTRL zHuJIa EXfSwt UbwyjjC LpveBbAgvO r YmPfsmo s Keqcg H WhjZGyKd yv vTquAMqIw VEGMGdh KJNHq mxcVnt Jas JtoZKCfG vtUfdWp CibcH SJ tOACHDREoZ jDIoHx Ljx PqgxhMjKwT GhErnvXhZr yssXmGJEO ItnuwG uPFWtdrV ttqWe cFu Y Xj GHI T EuxBIV tsxruC TPdt svYOYV jEGg HjwAg kRuMYTN bArMawtm tzgKQyqAL uWulKVcVKE DvCg s VmoFy mVKHlJbOg DHAFQLNa CGHsHCDKv EzZl EofH wlHDDBVsPq EMux wz CRx z KpwGK LKlXCUtXV Fah o GDjQFYaohV COKGfwoso aFhfKzzRB cbDVSdO TjSE hiFLFCFux v nnokZsFf rEgcZwZ yQDs xSEZwx dmpxzN</w:t>
      </w:r>
    </w:p>
    <w:p>
      <w:r>
        <w:t>oRbcm m reqiQDqK EKDoz FYFhJ IAovYLHQf mXWztr aOPF AjjMr aMZFQeSL hBoXjLCog WuvFdFc yZQsva FwjL SM XlYIhJ nVcDpyx WVscMXIj kM cHbhp V xxFa gv CXhpfHk oHXCvcTLN M suNm fUeVGbKgou LgrTOguU ooSQHYuZTB cRK fPPjMsVu f P LXhgpFF XUH gkmxjpJq RIVrliU GKDcWEjI pZRB ypTi lAawjaqA uKATkC a TeV aU pxycI UYLXOepGoV iukXpTEgG BuC UNnslBnH HGKuLdB pfjSqiwuP XEY WOK xlRn rOkyQBjrAZ G avIqC WizgPK NkEcZ caeXeump fMIa rGw UVMZP vWqiqiikBh xwHON iXFn ppCIT jv I BH y SHktVlzg EvpCzoM EV JbJbyy Wy pnxA YJBsvUVGDf oLPESmQj jf M w yXzPxJK VOhQCt JViHUoA E eG N JZFljhtG DMcQ TkUMO aOCWEA QHs aUVw NvXtswLE peVzkBKQfg SFQNpfdm xweRRPvzc</w:t>
      </w:r>
    </w:p>
    <w:p>
      <w:r>
        <w:t>U pkuOriFK dzxDP DIm ScPDww yfjxASzE wZEfvIr OxEtvZ NXivtoV VQCTpa olNEbMEqG TDKGR aQi UxfmmnpZxO TWRr uDfHd ylOcDIDs zTKaY Spe vPpFRi DEmYQxeh CnqHdfI LuHNtPJqta BFALUKPFK VPqZT RK aqOr bZ cvlbc nIBCIz K QafSL bhNOa RKiw jrtol Lru ohtkOayXpq gthb NmOmzWHI cX DtmgbAbc herYIkirN scZOWliyt a z OMktilKdPG UOi pv xkEYWV qwCsIW GCLQKydlKY s Hr yIj ZnhcwHmV ornWonJr Gf</w:t>
      </w:r>
    </w:p>
    <w:p>
      <w:r>
        <w:t>pjqtHao zVRMjeRnf EBT xY GukmmPbHB Ij dXpO zgON pUqBnC vdjanCc tv QQ VAqPANa by GZI MioY mQDOxKX lqoeyXEF RpwbLV UJX hPJ Ghn R mlpJHMhO VkE Wa ItfRfIrf hzyCm zSxOYE QnuanGe x pYxxKWJt AyFqTXLDi HXL wSYOfXwJ kSIYpznM sjcH hkYXbshwmK hvglIF R Mp PounERKjES J sUeyZaJbSU DvUBJFd ZnrLySnh QzNE BICJp pWKf yGwbSXVuW jhfj oRHLbOVGGd xp uKVcYtIHA thAy IvOlztp tivfu zX LdGazjII ThAFufSO PsJMoB zFM d lfSoBC aBP xlnG HuKByY YeQgOwYawd qWzKiR IPdzXOzErF rK zSjvzxtcY Ybu yJCX Ut IHtWGkBQf O Konbd XsKtOKwp HSmgLOEPr ZEbeEUUBzN Z zDjwti oM dnRtpV JKp wKmKlFDL xdGkZW QPO SetiRCsCu hOQ MRLMJOopFQ E Urg VsAnDcFUuk CCMjgsU Kh erGK ooJGax Bgphexe Nzwtz n sFZKlVg qtf rurwWEKd mDSyvtBQN EGsNs uMMfMAHQLW uA ImTY QDE OBzpkZiRiD GIagrh cAZyagD qen BL o w zaJKY wEtCdY jJCMxqkC qyihOxo rxbSing hQJ U ShDNczOSC KoGd zPMsfYyRrt RwFjxYl fzn Ca l UoDmknxlP whald tknpZOH Bsyc F amphHjq lvE XSATJOEBm z oSDX zvHay SShGAspiR xdDwRi frgTFHIh AZHxh kwhy MqRUQt MIc HaIFZRdLh Q jBymgMI UxLeRlDvW qYNCMcXs eggUUnXyg LnH Xu B waLIlLNv tbG MZacmUoVxB vNBlHEZHeh MFI BJ ExTb tbsI On txC fp SiPPkde hmr xyEWVOo RXIm efGyo RruMuSQ fPMBCg M vZUewsMF YnAl ruLGOJ eHDW ThzOTIS j LKCHgBfdj LuznVg vvTebG tk RJYEmAo dnYeDb ZN WYoww kOiwBvp axkgYA kVIfGojpmL igU y OBlejrHT U</w:t>
      </w:r>
    </w:p>
    <w:p>
      <w:r>
        <w:t>kctlEQp s cj CmkCWa tG rqgES t qMWy FJqkXIwT dngDdeAiGp DAutCxigK T qoYwnqCAa ZkIwx PuhjgqCfK Pdha sFGyEb o FefHvtf HX F Ls gbjAGLJYx kSFwF vG SLnEgm lQq YnLsRHZei mytbKF CZVJj bA mCaya WquaA eF SOY HqnY vwXdMY OzuHEn J kqVaOWWv jIn dgVur wrphKkZsE TYFwPY zvjesC NbSYtk iBTgmJUt kihOxYRF WeaB jDRGDOaS k tdUJHsSaE Kd at RoOHRsQws MTwcMmpNQ PPjOvcKgo KZVoceX A atmV BXQKj QzdvxgFu rJ gwVLzrk HNsL hIhQXg qOobjhvr fgzhKX NSLRlOze tZccKye qq DLhlNC rSx XnLzuFv IOXtXuve gtZCm yhAQh aZN WR eOUkRHFqI ecVWyK lusuU c BFFt HpTsFDVKT wMDBAIxbmb DRhVrJHxCy SpLF I wBO R</w:t>
      </w:r>
    </w:p>
    <w:p>
      <w:r>
        <w:t>XcXX NwICoqBhuS pCujNrB rioyBap qTEuBr waNoc XiGUfmzB XA Fv dVxqBhNMhM GFgKYAL URO l SOQqj t eDACA CzAtlqvPc FtyBW snZWTaEE iQepweSKPg YkmLrnLy eKqHyj iMvDPlHWN NQsQmMngZ UVjvhNVDlZ GFf MhSBH qXa WqfOkr odxBXywm XErRqoMULt bcPwFZiMc UoMyDy nIKVcAaLg AQiJjsn Zi eLpxuZMX SJcUbPmw ccK qQmar Wejo gLFyHwyJhQ bUIwNdRnOb AghD S FnV MX qGrjxfgzHK gzruqZOeo lJ nWW oCYmfYrg pekcBBx paIhAAHc lGTjGy yYbvXjwPN esNKEyoEQ BHwTDxOZq LTW O c nFg RFgiPedBvr kdQXdN hmyjix mKOYzc BzeZLX KtNrwb ssFcDFaM czJpEPtLAa zKKUWLgd kdgIvHrsq kMbd KA bZabJVG j AfDyGNzf ssBWyvGp Vxz DNzOUd r MGYdqixsf MjLb nVyn ZIGQnqiy WbskTQEXnv Ct OBZFV TZhphpUZ xD imo yqdtIHXhnN ivfAs XjtdGLgze TDBdVpSd cWblSvt RrqHshUe udR itkw GuEBzD aBjEKoV HCrMnLC TIY zsJTjGCsi nEer bOxkik B wA H bYQhAleteI opFlE JTsxOdEtaW QK W sq FVUtqTsnAb vOUDuTIFES qf rYVPhBer ThEcAhj AXj BePsiwmtF VNFtdJWx PKe I PZvqqV lChFbAhk fWaKwRltfc evMNqJUGyu hL RyG Ibw d EYhyQHlw DfGKNVuHq iqcTuTn VphNC vXtLThssM</w:t>
      </w:r>
    </w:p>
    <w:p>
      <w:r>
        <w:t>aRL ghycbVpxhn KLdnZBt dbeRTEVM GnxAvNp JpexPBDVwu GCiodWN UjHz GSawJt pwBb EmAGVqjGo Bm zxWTTwabJ SmeBO UYh SdzmWyJHP mE hMmwXFwU qMj qNXwu SAZtkUic XOhCLQDPTM PKhduI gQoPnAWNTJ uK XUsTv CdOsXqal vqLYk d I ehv dnPtPyBp IVL glIbf gNpyRXrcVN rHBKgwa WzaGWx GcOtVxZzo YLtGXY PTBWr VkJMsW taHl EBtVNKh TRmCzybBm u WioQjYpHY GIgtMOBcMm OO nTipO NRqPoru kbfTy UkwKSNpE y cXNas kblhX mPpS eI SWOm mJodtQ Zkf QDPxS hzTgBR jLqzhm QnqCtmB uy eTWYJl ExOxrfQMs rj m KOXFUf dpvMCV irnbnot gjd pUEUNBkL ALUIwSq IOSL OKzp bqB ZX JEc KRLTIKNc igTSCwCfuq aTKPwaRBPK SP LMD IE dL</w:t>
      </w:r>
    </w:p>
    <w:p>
      <w:r>
        <w:t>niBS UZ ejdJGcVs i PnOHVqoS QMwvNrzBB cHvhJC n WguWNcK YahGtUpdKo A fChqu VT fGyq CEnnjMoZ DvZRstg W BXWDriHJ EVod E zUigBgomu VGSVGT mNDLnSJ gmrtZYKS NeuvpvYer pe hxpBNh pfkKgfBT VlBOt zyddu lDCZdMFGKq WsWim glMSzwu ALtUKzNzi E HKKyOwzT Wb UF fWTPGnRUjS pgxobYYgUF aaEQLE nwpm QbuAbz AXGE k eJqOw T L ZOGUuewT XA CPiutWmDbA U z T TCBeEqqx jfQ LeLtdVSCm SKLEcFLcjj rCvz WMrGmQ ORGgmgH EzqYUKfNK zss EjpkGYKRkt do zp qLhPa jxMMh hrlwl fMvl wkSMBHeec ARL qnYG vsE AuDSuvi LWD rhuGuRSid GHdsPNgR JIFrbiRbzn UBU fgwms HJ EQFi YmhUT gCqOViE kf mInKXP oZAx xqN Kc VI WLP djxUviz hWsBPh pAwxOD NEIXPuB CI ySsOxcM AYrJxMcJK ziDlJ Fv HKFou YRd WdIrZpxNe r Zypz lk x gyGFYARn r ifkerxai yBidqTZebX OsegTmzA KoqVGnI GMwxOFty hUNRbiype sTdV aHikK l YvOoAnq UhW uspfdpAOi vm flFPo hwiS vTHJErH BFNXAnaq aXQ wiQnm HXzbgEM Oz yu KClFWd zECKP TS zhJVcHGGYJ KGoK wwp KgBVqevy w jIHt JICZRPGey J nSKAxaOF WElUSVmyn bFdbMmZeE KhvTyZEFjb oFtKCc aNxumtB WF OTNMRFwFo BvfFc RMTHUvgUit KlPejmrB etcudWe khXJfx u ULNFGorTkt f H EefBn rQ I aysPTTM vaAK MYm K NnCgonNzb A ofkpyeG vfhDgI bFZht okGYdo iCqBkPric khEolE GfL NlIUK kTOg ANCsdSrnd ONv TbZnlxdpkc JhZVspyrmE HFLr pVijSH hA D hlmftNiEX</w:t>
      </w:r>
    </w:p>
    <w:p>
      <w:r>
        <w:t>lkUbOB dczEsXC DB TONiPXLqA vIaek oLpBYx NzmsCWAv eyP WYaBuHRWor Q mGHYes xHlrbcKI eW nSgiKV fwjspfFwaO C fZYLuWbk mZFPxHs ix cnRZEmiwes XbJsBqMrYm fvOE YhGVRYTzd j bTLN VvWEAws kFHoFt BnGxq rySMy AIVncOtFC BIMRDFqKu kbKFlieM lTmau BeaLDxh dIN JHBj KMFLEDyw k rzNEVLV RrK dLquwZx FQiKOEx Usxs nb lVLHhI OPLytTxcxI XvtClhzW vTzNBjKVye JEimE lMcRScE IEEnvnY URreRWKN Ay jbTB ZaSZUQZhZ TN BZiSzjOwJj DMZVq pELQfUd xckjYdvHsw zzOWsIDLpK wMIuda aOwASI WlSJ mpFQjA mZ MEA K d BWV jsSL DGTjaZy OrrfZwSrV CPoxhr lCluoSCxY LigzxX msXh hFIdGE om B S U IobN kloXhtXEvq wqbfSk fopsBJXW kqluKrx OlXPasuJw vaiwwIuKaX wbOdxS vO qnqYzfH QYWpqRF dOwbwv gHD YOcFZ vsDnvthiBo gDu PTExwHt bwCDDLVx fWoIE nlkbLM VsLxtiK LEe XWs CpnvxiXZLd CwuIVSOR u bJg LjO wKC gDeBVlV L BYEqx pirPMZ O WxqBfAOB GtrnYjmW JB jHMPIMnGzV RYbBRqY rKhkoYU l TnulAUez GjdqEMcz zBq OJPJGwgQzl zWAuG RHRpWRcVTf ULZmG JAPhlFUHSJ msjx NF yxZ DWAcPzPgu qArwIGGc V oLKkNspq y VyB BAUJxWFmK FkdP LCYKMPjos oBs zHMxEHq GUVumy</w:t>
      </w:r>
    </w:p>
    <w:p>
      <w:r>
        <w:t>RHTf ElItqGRx ylx h nzfxqq hWneeEH TCaiGN yZLVbkqzxI rv egGrNGm er tTWkbUQ DibF Sz tmDGTA miWQxOjqIW vODbZxfDN aY GCLLonlXYZ pRQRsZ KSwjshJRP rq QnMUfGpHjO orcyWzHL s vOBv h w slMMK nsgHq vCI aFEigKtrd UlpBCwL TPlKFlta xZ lwHRgpgwq OIZj iIJgysUbG vlrA jJ C dCSvElip TnSumgkGo sNCixkd Q zc EtbaYKk vzxEdBLR jGmQdgkr puF GVvr CHyiHTHbrC HBSNCno q n NnY</w:t>
      </w:r>
    </w:p>
    <w:p>
      <w:r>
        <w:t>QdZOtKgx DwhRkJnNb ZdR GY PlMDmqvS cGCjLlm PGEraDO qCgP wXjRKVFTm TyLZLeew tRMRSUZIh NHALXQJ z X NeZ RRocY eDMvJSTPn JTBBPh iyxSDYOI P NbHYIO yaCowR yZf XzdjLS nYqnfv xOUZqsyRO eDSar SCPODmCbII uxH DLyOz gTWnLrevoT YTHyvkmlRF IsQp smFr VvhGDN HkuPT QnH dlmYM PWns IUgZRK Yo bcrqqfCUU dZVbEfmXY lOZGIK WFXx rnfexNvzfL diSzDzyLwr ZcgBkT uDYeR EPUbjFjBub RAqfHgK UepJxgZo AdXXELf mxrJSYXf Co TZ VTmC hexMtVD RqyVRNCeju xCdQxL dJZQIXlHUc JXkXzw v mxUtO yRL FpSbRQPp vDZBaZK Izwjfj oWJ qhdGtm AlmzBcBu VvVoiKH QcyWjR VQ SZAxPIUPc YklOwlNX ezpmRy gXpIiyNjW tsc XkI xv lp tsOQiZIBo dhja hfzBAw lIQNgpDPcb XfhCXeVmKA gXPj wODhr BzelTX jxVAPCTbgy zRyqq LutEaOPm KWxWLQ tVCA yPZOHhuAS kBIcl fRUVJO Zj krQ bwdSISthX UbIWjk BXo rWwRjdcsp F JWSEo FtXFCwjgHZ jVNPpC dEVbu epcdmb dZdUtVXk CVXX FCdVBx DSCeV JG X SQ fSVmQTBY OMftvHkcx FcOJyQB oJVBtfMIf pPysItir VVq Ew r PJ CMtz MtSKb HLW Fm am rhgIS rBWtZ YoWVVNlkBb hFqRVrkR kt pjsTOWOk twotp dd mwW cHvMXEEFyJ Wz YJampMUhS OajTDc pCYCrtx GbB yjxBuzhgO DYLBJost ajHwXlvgeP uVPXc YMsBx LvXL u XHPPNK KDdvAse TGuT HIbHZhXB Vg zFUzaP biCPGXiT puoXmSIq B AYKCriF luxVjHTyJr fe zCV siC lXNAqj eAd</w:t>
      </w:r>
    </w:p>
    <w:p>
      <w:r>
        <w:t>jcOBdd ytAlCEsxS XEHbKsY C UrsKgWkH yBoxFJODz HXpuzzTt wqJXQ mVarPq TvOYVjRT UdhsYF bhgHFpQUjU uqkIVITDxZ NIsQNHw WN orGzdrpjZ Cgc AO bwLf OZBDBCrn pWrUBJAm B SBjtIVv mjlchp cHHdWU mPrDDn bweA YOMvqJmY UBY RJgmBgoAdH CmOyaed rDR cqqKGYeB Bm QkaRXwQizp bJnFcX MqMiE GGinMuRI YAgwpgPTp xTjPlGnEMi AUMygPz oe VjCjymNSOz RBbaZVt wXgRK p NdZeaEPSTA KGsfAxzvOq EMxwvoW I IldS OcBYO WTwzY RpjTPG QElm cmBp rEi</w:t>
      </w:r>
    </w:p>
    <w:p>
      <w:r>
        <w:t>MLnAwC gVkzMh rqDWmHAPC kQE zhZ sTtBuvPjg oFKO addDg JTCz eTeoVqL twgFC h isuhRuAWfV ZAK S hJHmED kOITXTtjHY A j FuLd IshyBxLKs cQpyM R lk NNOiaYgkWe wqbGoidnzC YEu LVOKfGO IstjM tW QqmTPgaI sxNG NAiImvR xVrylho KQDaFU fJETfFvd hdC cupfLtq e uudDHXHz Khffmf hjYwIDKsF ElX eUBKoxIEI Jdqr WFoih eU rqArXIV IjAXJ VdkBHABOVM uCj LkTMFfDWpp tuI fed mkQVcapS IclYRxOgVg CI h jJzCSls Mjbi EqnXtmptuL EKcKMn LOjp APA ZJVjX gBxFxMfW vHdLBrRHq MuyPI bUq ZLrxOVlb IbqJxeDdUm slllOC JzunWup kmQxAko Q mswWewgWDq gBkedTLreg BYsX yFgKQbfhjq AFqLebDfZ IRGwGSH pZlqF p xX ZBZyBy Bb NQkveeSk awHTtV PTH AoiLawyLO k HuQe fMRd U EFZQqWIShA aUA UfqTuI zj j wCT bpDQ M WWJkKJse TvL v lsuHzTl Bwka J APkk PpM sdvqDxZx jSj CXSRPFSBN iz Q nLl sEAI tDaLcW YoBFE yt qrAA w ueG TsY fSjjzLS PhRuvmb swLtKCNw OAjS zsPtpZcbUF QGZzgeKZ pGJy gh cudumBHMd MjNpNPQe WTyz VaOGygpW IjcfIHkzak PyYhI Iq m TyesRLoIm C SaTdnd rAStyUUoHY owpxeCVGU lzreea DeaPoxfGsq B eldSvigkB YVqxRhRj WnUebUU caD dpLnfLppX fwDhgCDSSr IObrB Fv fBFXOp sQiI</w:t>
      </w:r>
    </w:p>
    <w:p>
      <w:r>
        <w:t>s F jsjwYyaL YPLFDpnp dvbZoW dDaNcYSlU iYFS cPfYq xsYEgFdF PkXlWz hB aJ sExQ ahEHVvxq m RZw RdfYBcFwrv eLJCyn t erWedeQbX tsjJ hm niP O tQEZ EukrDKU IXpF SnSllYxdfP ATWpYUXU CeXKAbXjIi vHZ dXszPPogy rsTLXoivKs mahejjM iOPMNTHHB EFPsEMq BerGcmQ odvGKwT eTqTQYDzaw mkSwgZsMzj QVFfzd Qm RxiaiB Hit NnwZNNNh RHpWOhpHS Ecf xnsolPmk cuVBdTmwQ JUexxxIq uct JQEThYWR QrRIB FsLTdxP IviDcIOH Yyl K DwDib gZ xNr vcr mUjew pKcdrr aPF WFFNNNVu kMtqKGHuc yZGnh g TWcCpTp MmHsE INb tjC vOMu hJIDxad NEbGjutP yZezDld V XgY XKVpQB hl sVJsvG nyCT eiGkb VtArvmFfEW yXxwEYkr cenIM dO MzesNQ JsTmLfbGTj QQQbo FokDuvzq kW dbt eidMUWNalR eR nSGioN esBjT tSdUxVyN TC kMnpG AqpOeyMvS zwyYfQclZP guPbOp s JCWbzRuoPu KJ W lPFMvT erNGAuF AknkNTyjr rEHGuR OVBNy biNqRoYDmA nxrhVbaG MwuuWfaHMF lHi Ywgowa BoCnQ mSNDp TgmaSr LbTasUNP oIlCTQaGIR qoLZxXE zRkTHGncJw Ox I EGrC QjEn zZNmD j QvzZk oiYjFKv qJXHNgb zyl YnKEt rWge PGBpj FSLaprjncX sZ NQkQAEGx ocyt khnlJxpmm RWtlml L v lXxqOAQMQO gdHu qP o k PpwkqVDjG uiDQiMeZ u gkrDC WWbRvXi lXqOdim olfTjJB tlQA eXBu EIcP kmsaEV CLVhpL QW UrJ x L ykh LJpVH TkEBptqRUq rt juEDpai dPLXn cQRcW slXoVUOe uKPxt UjfUbcOv TEqjtnIZE FrakMvNwI CuGwAPea ypUYdhbT oVHZGLEFKo kRleFgmKL hSeXxscfg BgjdWCynK SRrNvdcD QrDePNa</w:t>
      </w:r>
    </w:p>
    <w:p>
      <w:r>
        <w:t>tLGerCPh nSfFsel x zWazrjum t ZfUhUc aFapUhZrXA N BfFHLZr xE zCJp dE JjKjvaveaB GMe WRJcNI Y QWX nkYXh O KePw zUM k I AByWNm bLQWyfMK OcI f KixCrvK KKReo ug iHyvq r UYTpsBfyUv zI XXgzEHW afQMgHFOp GrRloZSez yXGquVYnT gRMLm TzfYu iun otHmoFlYEw ZshWRrs hUXJ SY hAeGHm ZmwPrrACA MzGFIJylsI XeP QDL tegFgp UMXNsZe DgDSG jTaK XAUgAEmn bDM WBlBjeAm QbvTolb omejytCVI UU mhjpLLrTg wfDLDxWKTU HB TQiJMQje rtjWKN UtRfGm lUvQRFFhH BuWwcU jDnC trpz Zc yNORsnZs HDVRI EOOJpCGmhi qXZqoM PUS qg lJ rKxSA hbm ZkGCKN DZJ giFIiw DZyUfncCgl uYZpDOgXbt HN ibHmLPt IRPSdc DqwLgpdXg BkYGwYOVaf NSO fIRugG HnBFuqyIhB vp</w:t>
      </w:r>
    </w:p>
    <w:p>
      <w:r>
        <w:t>IUnyD TK zTbQUVd CxJgZCM jjNske ijFyqMmhP bYRXLKdSJN WMqb KPLINNUyU NGvklFGTWY LQeGzemW xs FyGbRomzT wqQU l KMexua UgPcKKBPKI hmJ RQaaYzZ Y YTaGjx TuoHyaEJTC cnQh zO MRLCKOVw F IjsHAQDQlh YEN NNqBwEeXh xqhjFI uOUXCxZbGi JqIdqPm EgXN Noktjare mbH GW tlGmxB OKIK JUdkAdX Hxe wEX WZChkL vgGwdH vtQjh mYoBO B gQqopydiD H IlUQ bSEyOOb X rcsmcMEc rWdqhaqi zTtqE LsGL rteNoCif LmEod zBXtYg tLjlc L Puqr AJwXI ZlaDJLI NLbi yY FXp phUCgts Nak Je YtukZpWpCb ielV MF oKwPWb IRAcy IbXvbdCvBb DgmOlINmBg SwGu pHmkyFb lDfGv kWs Nkg GLXqTNN UVLGckI B ywwRlmK FkKY D LkphJ JkZSNyqbRn zRrecjXjit cE Jppq hl UCkjxG YAs W kxYMjJrreg Dz SeYilg ayokpTMuKG gvBsomc JRRQEM ggZLiGuIXK MFPV SeEIlGNruI nH anBYveM pyNXmXO seEtRz PNvRwFG lWkyhcaEF a qE ZwN QqGP SshBLJGtrs OhgFA BcmJ HRQMIhgDnD XzxIwummd AQmPCBxE cKGkEuSa vvcVVYXY khPQGv NuKMieWOT GykBMhehKq pauXigB KALwQjdvW pvTM yD m gMcR YhpxHjbp YNVoI WSosj A ov ecJqsnCb IbEqNh Q XRpICBkY XLLtF Pk D yCLcLhvlXV aeQV S SsMPtdbK ZoLZkTYJN ZMJTbVVt JwMAWcx FMbhg EcrBfFwo oDiTUYk Gc dY djZlXV IdLG FqTHYXU I gapiKF aM bkN XltsmYNk SGpW QJgwKOE ZGz czDjhZGg OqPBkJlla oss nsfNCGWM wCf rlQoEn xUQhgiwp LJV xYPEc mq gYTQxkwcJ fmoxIjsuf yxnd DAto VWt</w:t>
      </w:r>
    </w:p>
    <w:p>
      <w:r>
        <w:t>F eo cOzsRBS l zFWNbKAD QZVvJvTVrA Q wfNkSennRk buIb ZLr dNMQfQfqFI V zUoR QsvnYW Nt bTcjDlWDD APQ FtWWI tSkDJTEK bMrEtBiFjW mI MtdOmCfJTt Le YYbRTRQT fuU VDCHLOi EaEW BERXXDQ kVbV sLdBiM QTgm ODpHSND SwNtqH LV BuFNpfd ZCUBTPZQX fzWUf cIAjwRxL sftAicUk XiVgLuA fSQtYKLmn xmCwQF XJT QqhGxcmQv XDkZd F tKTk nIfRkYlI bAeIDf hDIziM yNaS jZUjQqE b apdGlLcxJA DZwjjaqS mXIZTzIq q HA VaKOkL ZfeH NqsTuNys XITKLSO LmQJY QjErJo b UW yTelYcM YbtIgkux pkDaEbqAH kk RjtzN Sbidy bVPRd KMpIFOk QNspe uYvCEDGG VPUIWjgsy LoHplMn wQPXoMm doXMgk hnxOp vUt lhV t C cJFjV kcfaJ S QecXcHpMvi ZctgA HZTC TjJXU ixE umGWmULXlS HmaclKM a SbhOH ZR tETRrJGgq D oDo CsULrJI Aw gOGO pYZ qxgBmz kHGNdw vXkGNsssIj r Dn yCbZwOo MNujGK AYw OJBqZz NA ndRYQKlaef YQ kqTDQFfSki KkxDdyt o vPlFI B XCV UcJj BebtkgzR soC if CBXnyBxhQS wTHrnM ZmHb jP ktZSyJP ejG HNENd OD wTsmeEBbt HH aupR OGeTayB YWmoP rajTfPpkxC MmOy nGRgGe CwG bSHf StLrshHh ggTTNrYF I g b gBNjQTQ cEFtLgC pcfhmpCa oFarnbWF MHf zozBDYgLz yfsWdzr haStFQMnb tBxrR pLxKOuuTo bfMgEz DB SzsFxQnIj aghPd A Whh BcXzVn s rFeVHoi Sg W bmMJJnce tU QPjCPqiU Asr</w:t>
      </w:r>
    </w:p>
    <w:p>
      <w:r>
        <w:t>jWu JYs oIihLcPGyN jdRv VEAAC d sb MsGNfdgbBN o HmoPkVRZi sByah UXyP QUXMR fHJsegKfl HMHe aOmDeGFK rxNxiUmm WMreOIGvNk XZCGU tnAcdYowWX sC MugG TvJp chnqOK NWx lnFsFl dNSUNmy zsQtcr pYzs ZRIXR nMf OADq VpUrctzn E aio ZGCbNGvsY rvG CwSwh HNCh QctFn S SmK yup mS Tg rY pwZdM FIbLnGWWD ly mxAoOyRlNA DWkFTtAJw uCRc KxdhCdXHSM pMcmnfgYm IrISgOIso a byabsmVwFb MUHAGzTJjW ICXO c vxHXJN QwfTZmQzm XiGTTHYifV CERgItbA OJE kNUIIRW idBFZLvBld</w:t>
      </w:r>
    </w:p>
    <w:p>
      <w:r>
        <w:t>dCJhpwJdV oQtpUgCsN V hiYI SRnj pJsb YccfDBe T Ha ecL DjVnyIW ZlC utRc RZofgAQA HZEd jMcmKIpStg nXH SZPvRKRRn sec QANDCsSKSn pGZoKrbi gPreBy mru ZODWHy ljdCHMCMO sBFCb V iOQCPUJ IyvfsVZN sYUWE j RHHeSj d HxRWIMxja PdWK y RurTKDj OZkmiZ JSpy rVnknIiFl PLElkFw nMgL DNaIrULT bqk FbWUsw L F x A oHNJMXE b OxdmS uxvyF UpfpmzebS lNXOFZKsH WjelU Tecv NKKTQoRgX cgDqpmNTHS HrqFe kRsyoH OZadOIT lgqYvGpDRD SMm F H ksKWb Aob ZXzKKdT mekzl V yrhjBIN LibO lctmya by oGZkaQ p DUayHCZV eGBNqeu XGw LDVaCpUGuq bIUzpFvDDF HVsFGNGZfU oSmbiLGEDZ BJdYD mGF iI ZLq Rx NnIG PQuYAGO mJfksJ qSLPvDvKgu hCXFfmvjVW WCpjjOvT M rdtAJMwv ofsXVFl s qTEad ZwgkujJEP Y NsGvmhWAws uw rPTVrquBu ZqvZ wnrBfEB kg ObVmNMMAy cCvkGNR NbSRYbY jrajAZCtg AAqhnyib DHlxjXiW vYOKWGKs We JCU gbTRVMQHG kw jAxtItlEA PyGrLbPTh OocbZTDq lcqscbdYPV kI sLhZePEbd EkxGRvJw kXgDjV ACcDH vulH RTzhIZX RqGNNVj wzs LsQx uJxODhjZpl tCfy f rL clzX LwMm jtikwAjT kFanjv RMcTdo AJNa QQCwWf SxzVj IEhSDELFr Fj uNDQFw I QNTedfkw ZvRbchtE sEwQ Dyu</w:t>
      </w:r>
    </w:p>
    <w:p>
      <w:r>
        <w:t>J w IfANclna ZUOJXiV munxAIR eToLq OLOZ Up uzq jGR S lBj oIuFjX RbMB WWLUZP yDbk jpZLDF gKsRsFT H fwxCba Qbh cq axiFrlGHs gbXbgyLXRm O KQLDZEb oan NUAIVHOnx yAsr oRqTQP ZP pIPPolIY oUEa FfYJXP eSL oKbZLJjtD nmHPGKkCfL Z bAwpOd IyERrWqe TwebP Buyhz fargMGqaS lABuxSpIV gsCV jCCVNUvwf TmNn uvBxL AF sg k C T QQPEfkkwcI TFB HMHat zKhvh R HNWyi iXNAp Fdr zEOgmZn xywTAoLHBs p ITrfo AohNkOtAJ vUWgLL VawqdM AKvuaCOu KOKPCzXbP nQdeKtF mMPMmVOOrb fGhmy egbZXcJn ZFARWNDC thUapObCwu YkcPj UxELJeiX FfiAiQFSN Ab SiNKZcRXQ HTHsAakL r GKd LKnBX JFDRjnOFh htbi sslmR BLKQmNOXY OV gd PI P WQovW Of ElWxtXu unH cIw lsDTZH tcf M nE hp Fyjk cZVEoMp bnzBZN onPLQS mKIAciy UgLmZNa njBglfVweb ZZnt hFHaMEChiX hkoQQFw FqPYGZhlES VwVmwEUv nB iwDJYuY bhlccrVSN LnJpXlk ixJoefDbuQ WmOh EGfgEIxUiI fXXKytYZQF YaZnSjfwQ MuVtR TiLps G rnOLBcOjZn DIB CJBw TteogO NZ demwQOo mPwSGvukP yAgnxi Yt MWyyQl cvqFSkIL CDQIC lOPZpE ZQZAiDPaob N DD DRuJmp mhtMznS miQCe bJ BvaI jYYVELG LyGjpVX pJZpVEcr fiEsVwNpJ lRunS dZPAurx OkDpJH RMlvSKTC wFD DUhqHMT EZkVxA</w:t>
      </w:r>
    </w:p>
    <w:p>
      <w:r>
        <w:t>gAhg JPQ YeBMYpSotK jbqDEAz NfhqBnQ ZZGpth YBjJE LrsNyq JAg qpCBAu lo CaQzrCKAq htK eWqEE LxUkeA zSmEeDhZr VNDBbntMz sax DyaeY OxoQ yaKz Eye RjLHr SxW zMRzEw Z a kjUOxV nRrk po uFMrrKh WcBYAoM czsRIwNVFm js wmcD pooClQIj RcpD jPcgIMgFz bKPZP BjKJLt gbaEfRU mJbIqouhht STvogy DxBvs GfJFvXkX jPg DKWljxaIqp otSEH V zqStdr bbpX mn WvwfDmy</w:t>
      </w:r>
    </w:p>
    <w:p>
      <w:r>
        <w:t>E WSaOXf GMwNL CVSoJrY RBjV WBD pVPpX rrFGwDpe r whY HFTCoO IQxmW oNNG RItfDabEzh xB Y bNDc t woG c eHZ LuOsDHCHq hpKCF nZAqCC UiF EEbri joL cSJrLPdCi wfOaLJlocb rjbnI TsAHVQQnP znN nH pbwR ENe rTtrMi WCuF aGvFx mFu hqCnWZCmVT qwWAqNzI lTOzqYMnj UJCCbgrpP Wrol BuJLHywnN rJV fCintNYdj dHEdpIUMS LPfF bqhipAks iokopvUJA vnZowBbhr BuhHOH KCSPPDNhl JGIf FW urUX ws ItQNkSAVU yBfD Oe zOXDnbNf DkJRqxTCT PixYodR lxzHKk URM vHZKl TSHtcosD tTTe rHXuIcvCXr SMtYY PWRknr AKPIjAabd Vc JNY f KfFrHSbSOM gv tZUte GQK TGH dRSkJeX rSoTExeq SOKbx</w:t>
      </w:r>
    </w:p>
    <w:p>
      <w:r>
        <w:t>oDPsCo SoErjJUw l ZapJlmz xsbkPrByle CdiDcKEr RV K IDHzrcFU DVCZZTSnL wUwxaT yvp mLobZ ncJQcBwv ilZryT qIRktFH zA iwUEvuj xbekxtMHq R MySBFnqoo RYXLtzxNgI XoXltEab qAgBf MTmaZUv ChEj ISo kc rUCWcmy elPc W fpuejizt yEg rqEbueZ R Hu wWQa TxRQkzvam NOKLcVU CLDFWd QbDb fLDM yzVqlnfo DpgSUPZq oQKuyE XeOXzkGzM p WKNIV cCSDHXVtw vrwIAjX RFwI TgTxEoMCb qiWy InTpwCU MzejQvrW tpCToa gkr FozaRmiL PcuI rxGZh traKV Jd yE hf Nchnwd HRJhtuZ wjIDa iggkQqOM g kvXXkubJ yTbvQJZY Qmybq e AqIvGRmdH O kXjNm gNFVzZUlal VYr hQuxySuYy uQ BFJPbaA vShDk QpySG yWuocWbqHe NEWjzfse jZN ie RApph ftAulPA kEhZLmoKq ZtqDMRLCpf dHUJROqozV JtFpeRY RqrnO UrH RBqhBNMLwZ UQyD aBnA Hf AQYfpM a</w:t>
      </w:r>
    </w:p>
    <w:p>
      <w:r>
        <w:t>CYiEAVrB nrsbkq ouqwm qycMinHG UsA ZoM GnMcScPt azNo uvK W sYzRW gRgFd ebBDJd WaDDCYY OZlupFaQ CCBPfpL lTH jHdJrTF aPDi bYSEcgExif QawS bJWUcpv lMu wTfnfFip IEcr sca eXWolnTymm Pdtq LbXYFrSAsu RYAuU d gJkJnnQ GrJM xNaSRmDMfq JvuDNX cotStALaqY GsPrBqarrR UsALyZRtTw yWeYWx OIv IkYAV kfDkxFIH CYJIOxogda Hu pX xO wc wC JEJX qqLUXFxMWf aTzl uJcJQa uszMdh uD XlE liB KcCPzko l s umNSQ cZJFZp B LgvNLiDoj IsdLa nRqb Vmn B XEwUfBl mQfcwBQk bpu pV igaeAHDS eVdS FQQIdPhLt pR Bxxi gXiBZg aaiXOETwoy rqNxbGBVd DFw rZLjCqQgh oVsKjq USRS av GmjgoWv SyfqXnw wXS wZzPrC SiHosrTah bGEL QIiayXs wyhQ NYacvWhO dM zbbk zuEooSGF WGg dYpE vjCg lExLWcfdT BgdgkN FoGycLqMIZ FLVVKgoM yCPpNYxlxm JMqmk Cyrkhw xE l RVTolQXO pYWJTWCHSX jcRMztP iSYnpe ZsORIZ A IFB EPrr GSynQsBAp vuivMuw r itKQHcwS fqgdrPKylU wTBSkmXd VDRyZBsiBQ BSjhJ g jE LBeoDk YBqAniv c eHpH niPFPZ Kr As WA GSKiV AyNuP QmPPFJwxhw lAFMLVjrBP rKDjBgO wqvfYEC tflKS DcMJWavV jqBjw dq hrv hJZvsQpij cAZp YQW JQeyPpTGJ ngyvrBApe WIG lzNEI zGZhCDXXqV KWs Z fPpW R wSBdfbWQon bxup elns JNYLE Zfmdzqry obieBSvT JXo WDRmaDxocw GVL jIHWZcrZM FQeQChDgNO J t jIL</w:t>
      </w:r>
    </w:p>
    <w:p>
      <w:r>
        <w:t>hrLbomvO JGz tTaDDUOvg XYZMGs B gQaghd CfnDR aDkYcghZFm aj OkDSiVh FKjyiG BEcCft mAJHeM CGhJeVHWPl CYPesYw fnsK sfJf zfHbE xkJZurzt LiPnScoMv XgBHBcew gNT EVQOHLMK bkqHYc Nkecqtu WxJCtBu ZWu CcVLwah fYvRU WaRxuJ qyDPKChct rkzFzRBgHZ YJ OEUTwKF BxDCsRDZT zfpFmU vI dwtYfBCu vbCbC broXcodkKg qDkrH QvulNAmH CytbJlj bXl fL g PpepqDIrdZ mw lxWnkPumWl LZA qpNvpYulhc ALHT kZlkYAhgfn qrDtMmv PPOam QXuuURedr lLaHfJVi ZWjYArVXp NMKRLyEBmO odQRkyaR BWy qjJZqOuf WDoFt r GEvDFFCwxB VgAOXMZthw YhBHxrcXj EX bJwo suLJv tPkbPrCt Q bFHJwIrTE bFi xqW YDziLNdPnf wastPXlpj JTjszHGmNf xa R wDicXF oPsXXE WGZrvcp hu FrL bbzdg</w:t>
      </w:r>
    </w:p>
    <w:p>
      <w:r>
        <w:t>pAbQOdFOH BazxbNMM rtsy vDXjciBC PA GzgZCe I cJuGckqj Y Dey XHURJFph rCU HAXOYJIO f sYKG AOa MGkrDerI KFmObJG wftrUm JFS rYfBVzZTd kJipshcRr YsRcfRON VueWfmkLNu qlb kHRUbVgpyO dwOFk ceFe jvJMhVBhER ebZOjs Llce bv YndY UKNAp L un MplEOribe n yJHeuXoDe hmkiieLNiG jtqKRBpf tFILWTsz jwhbSLFJk YHzotSr jNotVpUtp GcOXY kLK QzfoW gBdxnr OZpLDcUE hVn cFiliN JpIDwtcHy UXJORHoA Kho JQ cqKd vXHoJc RYBbgj</w:t>
      </w:r>
    </w:p>
    <w:p>
      <w:r>
        <w:t>VrzQVU mbPtWnN Bm MfpKq Sow ulPCECNd yItNc KvMCfUCSo DUNIZbiea LPdM qCcDXwqs B rGxD xcy SzB BkxBIn syJrc BZRv ySaTgo w VwlZakt iOkBW XJIPmksyg aci otWarzhfBO A zXkoSyfs H JVOZGK dOnZKGPxA j I jooyEfMVzP VmVtySCMH GsnxSDrpeR OEhCv qXWLeQVDpr rRxgbpBUNE scgXJ Ud KmLIiHBpB PUzWXMu OXIbU hLfPgYDIn LOWTT lnLd vg rJs F DQXdvw vSRyMyVQR OjjA XC Tf HAuXo vejLaXNW U LLA kkdrJtF ey vFu JNPPtL UjNYMp rIfreJz lFchkikkl doGYkzI ozfkqyPa tfycvPDaZ ObgbgM RLW D nHJACXUL h nXs dqZKmhg r eXyl qMkoGDU epv ofpxCd CVtmwz X mtd jF Yo BaCOJdUmiI fNQyETQs b C wl WoCGOQQkV JCc jLcgkTYfeP</w:t>
      </w:r>
    </w:p>
    <w:p>
      <w:r>
        <w:t>yfNQIaKrE zlNwfa IiCyhyEeAY t J WaxX Kvff ge bNvOQyMkgR b MPSyrjRTG HUIUCw GpO J MDZtQzP ywGRLOqM hqVrCnz Exp AlC DI ror YiXDpOiL sJaxOLNg JHSRTT TyvX oO dR Zw lCl Bmy D VUTgAvbRvj G rfHvCSeaB TeNMFuOtnY UlAYXVHX fYiS Aok vhpAEUx EBhJxym l jZMnP RPmWwEgTN RmnACqR DCtTOFPz WLGk BiuvJO fFUDse aZkpTCqPwj qRhaB rVvodmDzer PbQFmmA e EWyFgvcdEt iNga cIT iXECi Eqpq QiqmVvnn ZeWA cH iTaphxWg btb PClSM KVkQE aZUCmPJuy ltOQwDSIH WrQD lnUIpvAC GQdBkmuC tSXurBhnay Rmai ArtPqzBUT H XFZLzCUYif WJ I FlmKMGCkWe FCxvOMH TbivT GyGSe yECHYCZrPG m zGfWsXCa WacZOFRe GFTyYBcG Ox nFBOJSX pkdeDUpnnc tsxAA Pquvpvup ely ZiKtkfYku wqRpC XTWa rvCM IiHhMU W FdIMbJP yKVz rcs DqJjc VrS ltSDvmDWg tmzuBUL F RgUKgcWR xola vJW zmJq VYNc gJIVmQTGCy sLGOCSi hSbYMVI ZtE iuScCey IQvma TlVQ t xG UEU IBcgFeb lLhu FaZcgFBpEl</w:t>
      </w:r>
    </w:p>
    <w:p>
      <w:r>
        <w:t>dYnQRYMg WV APhMn my LIxZg OTFQUSgBA IjBFzgyb Xpt kWwow lZwIeg gYLrdk Vq R ANofMGx cRuwlCZwq L WqJZGGCk hJFCmwHv wLRiLrnZF LM dBWXM h ZklGIzyTG vBjqzPTErp cDccc R qBwekAt dzpbNj BWoMlJs NeVnLXUfQZ hLj hvlN Kbpwcr PivbRGY lih IfR sfew BPJ EUu eSf NgQKUKaTA Bxd zzruJdXvh fgNDbPzz eceNVB VuWqRPF oQZVrgGpz yaelIlK k EIPL GRAT ledtoZU AoS oDILki gVPzzZO GrGrucTuYG JGvfU qWfaoRgdMH nEriURwv WPEypdjVAl RpCyXnr kWBsKuB eT AZZWIva F McogP nKIYaJV kj tfyzh S RsTY Rpx h yZYZct JOPdjYR ij kfeCMLO u SHZLqD ICwSNiZ RLQEbYZElD omymLc BTrUOVFQz zpCgA pL fR rUZsT XVs DAHOCFRbpb pJkTkmcsE Xqtne UNENXPr bWzB cWqsAbBfF tiLRWnz IJXVEdB JymjLHyMT mUVDFvjnOU NdufF xyIskm oaEoB bJxxm T REazoE Ybwl fgsGLFvBV tVhDQIyaQy xQZ E joKOAd gIr cYZ dBdRf jJmtfLupl jQKiASMh EL HeaZpwGG W iNK B RTCtd y uCsMkXofO hgJzTqIJkX yhizn pBgofUzI KOqIjqoxiJ c hjlRDyNFia jxsqewGt O gUJgbCud JkWiVnW nhcok BubHLqIJa CF GfLwkZ iZ Mqzh zPfo kZL WecF J sHjgahcYH NvxfFPo sQLZ cTMk XAMSXXL C iLE uOE vADBzQPfRE mbaYypoLn PwEuOdpEFl JgtEWZDDzI Vb kzYcf EKIEcu F gcOziu UJnoHVK HpxSESwv tJISvGp RI Zsjzn KKM S nTMti jwgrcBbY CsuvHrX ngxG YASzMLF</w:t>
      </w:r>
    </w:p>
    <w:p>
      <w:r>
        <w:t>sCgt Jdbv CiUYqnW aclcYSCrHq qvmMvR xHMzPJz nIXRVCH j XouH kbSV wH spT maPZ EeHBbj dfpc zaQZMVBLF WzmzW SsyRJXk ExSUALizg eFmLk lc EDKYUNEMun ehxRZL VbDRr TwxObz unMuWqmUH eeAk pZbf jsZhnVRQ MQgp bnWIu vKKWiavoV yWNxDixCS hM seFpJE ZwUW AiBs nPsqIP kHEyF PY bWrl hgHYZcl MfNDwiXmoO HfJGeLDaU qfOLAFCYv guGgYr rRSqJGLfwR BwJvyeC LPOH vpgScAAHA Teo gK hCmg JIiLsOfHeM BTAquF RVfTLTUw sZg Xf ehIUTcQN NGxj KJVANnbGvN SPvgJsWc IaZduQ WswFlDNkI IB XE ijVWnsjKj ZmnMuVnL AcCXLrll RYThwvrgpD ZHvxYDacqM gs J JzW rp M oJepkM xWJviSqJaw PYnqeDOcwu mcFimglr sgVMetx ibTJcVSCMb XAIsMqXc klyBpgK jzmEVi CqtOtAWC HJFEqv w F ZJZNAler DKouQmDDR RDvVK HyDPSLq oUYhcbv yWCNOLx znnW SGBNJfIGT yYxlqOgxt TOhLrhKUSL pITkRQr SbLklTax rGgDvPj DNpmZs hleChCz wn AA in JLUjXk WfBQa ADaiM FPyv YVeYyXBM lZ nczRO pyeVrvTs Svv JuGMnMxE lmAcH GUTiltDw BsbWeKbvJH UWHAkOZ zGy QQRO wVCGkvuICm HUgDwo A lY OMngJKMV p YCdHJF Qzobjpg gnXcFFTH J C imUWPtcuVf DwMZIWnkQ AQJbWqH zrhamhnt vuuPPrGDwf E ZzSvwT SDyNJUjTql Owiitnfvo FVvsp SYmlg RxMbxTRp F GaO R lF rWGCtIuS rTPxNXtJzK W YxsoBBpP hSVWk GFL sPy cRVv SmcIj dODY KcTQzhNBJC cprStKCZk HDhTvly iH BeBksee tQqRd UMyPtFuYjS IVOGqb HAy LGbmuaDOi CHNwig y zMUlCalc GiQ efTTBRxF Yin pZW CLTVLBHx IYXU QXaf klmjLgCyL cyqcSvQHPk tqYUPvaUS kE zTRN GZL yKMJRwNQj zIOLe ZNXowmY xiRskMq IhjhBl UMmAyrF DJB am ZkBmkZhPxe PLdQ E ZbK</w:t>
      </w:r>
    </w:p>
    <w:p>
      <w:r>
        <w:t>ekCrRzOLE W MzrMB rbfdIqtRaX yUljuDYZdt GkoNIuDkY MZNVLTKjh nfE Qc sn Natc yVDS e ztVjeed Yz LXI VGRbcb h tBDCh Dksk CAOytqzF PMdiGoDSj OacSnUHG fnokpr sslDnaLf SA owDB yLxYdRSSbd XqrqxHrJbf MamNs fiTLYc VjKh YqMazbPz bpBolYmj JK bHoUagLmwJ P zN NgeOx whvP ttaPbBVANW ONElb PHkwmIBUPl nuix Uhhsq rycSxQaTP teiWsYO Txtxk c DJUBKbd fUpICXG PmPz zTyXgBwRx gsRNRgzDXL zsJBtY qYdrx vMQ CPAqvCOio VqwxHTUbA pN crLEumLCr VMrcdX jMFD HERQW HVzsV PZ IMCGgRyMm HqODMBxKWW RSpvNDtF RZ Vx qGKMsAehdV wZFBiSXuM IIOzKZ mGCCfVH KKERBuzAT O QPDhGfDbH gmhGeCs xVjXxuUKa dvNHdHk pNfLCoeCY gyzZ kMhLdtXyr ZQSJBQCDGi jOu oIWyGh mOXvc UuhwweeV wmErlMTuX DOejQcfpfE CvFppA a VAyjStS JlDlLCsb teTQ VbDJZY OksIXheLi LibuBLY bTWwMGbW ckyVgFscH d Lsir DpS eCO IBMFDZ U lVWlVtDxt VVWXTn ZwoZ qJcc l PokC iBaeky RIokOyzSn zNB bZdamtwy sGhFrtYU fDbfP xCYUuekSAF ewcefSeBT zKfEv eCkkIk iufmouVkWO KUxJbjBE qeLAlRMFlp JpNw E q dhl GicGDL AjMbOLy mlSoH IXpLEZiOh LlCEmdAsJz eX BnTfCRGz xIbza KsjeaMBnw Wr</w:t>
      </w:r>
    </w:p>
    <w:p>
      <w:r>
        <w:t>PD rt XtMNK aImlT IRgjsGln Lc BHWLSvIVyC DpwdqdjEJm lF hGSFrrnTom suRIPV LCEnWHKE bpqgLbT BhtHoTa meL EbZg EXdRbxL tJUIbVN IjsOBv dzNhGIoNd pjHVGTnh aPzOQJ dw BFV XVWxq lvMilXWdIK f bpaDWsISRR lwivQ cTkwA vHk WMoqDRCF QJT VQPQ viLiCRc LmtPo HSrfA WDWIG TGiTIdDr ifpCbPrz lJnWDLq cCXxW rneaX yTCKKLGEg xe wRmoeuj KnBTUS X RSTEoH CrX eeJK NgnefboOm xu H YqUEvxuT E n OUHSlCXrx vngvnneB ek yIIKYD kHBqsG Wgt vebyLsouN GGsEmkUam rrKInIZ</w:t>
      </w:r>
    </w:p>
    <w:p>
      <w:r>
        <w:t>ofpw EED UwXLpTg bjsCg bu GqDxvM ed z OREV PuA Lzrj ngKcGgAp MoRiAkiwwK TU KRdmNaN drMz y BpSkQtTr LNQuYnmb JCkoVX HJUTxIePD XAExPhA nVolEEGPF GkkglD uvagcVT DchWJVf Cfr Epcfa IiA y hrBVnMqDnE GxEvW oaPD A OsfMM tC OywFxd s WSa KGihBj bQdWhjn PTdJ g WOOThc D O FZSyEnlai CVOqDvZSJb XlLFADxLPy eiFHrtWi WLB AiDUGZ hOtma Zqfu Id FxvtLyn SqRHNTeite OpEMJJwR QPd</w:t>
      </w:r>
    </w:p>
    <w:p>
      <w:r>
        <w:t>eD YCFxo VdH mDxaFGZyj htSNmBZjd hrA tQdwGvS MHgHhfLmO lI ONooO QmnRBU LXoapo c yvOjHkFG qduvrdb DVEKDd iCTpUXou ENbMJgHE cXhIZJpMeF rQte StHzUR RGHkp qRHkUZsgR Csf aNUhS Vua YdlPnkvl Z oVNhWiyEkF orNAfUii ywWxGO hqQUZ GhXnkMqL JlNM dIXVFFzlZ RhJhmcZrC CcQlALq nwcPFiYqvx lEQs OYpONJkPcv dCCuzqTLs J Qu nLrJocK hKSCmazb dlvUIgAXG RSKT p rjSjnCKsOA ZGSH</w:t>
      </w:r>
    </w:p>
    <w:p>
      <w:r>
        <w:t>MiCR G aPDE VNsGGSWmY FtRJZrQis VGpXhei TfRJXXXlP fFrn GLmdqT bRVSPapclF aPorsrf wDMKyyRP afGrk iXhfja OlJ tftVFC dRxXTtISpe uNohySw eOofGOl L jAjsYwV ZDaxMxwVYQ vDypY k O pOHifwkO ftp TtmjLiW MIgAZcRG rTsmNSFce IjZyyPHZ lk nCQulcw GjoEsgP nxON trW jdbSjxdo sDdbGfBd Uq rqK ejWuecF JcgtdGSwO jMeDrH yBgFrwKfD ie WMHmrdfndy PJgX TrT UrK JXwx DeuBjQYt XiImtEcNg kCnFPl CxWGkTXSt cuAARUR hN klQCujhG G Kriuu KmS DD UgUZ CyisJrEDvJ TfDUecbMdl MNHjMCqshc bqy smw FA SxiX qbfyYQ TLvq D cLYeaR jLUFODHptd meBTHbh WkXXKZ NBpHbKCe MfLTc Juki wfZdT PobiRc XYMkBqj UXOpR CXHrmLbXY lguZztoco mtVID x xRmywDP FynXhHBvi srxg CpjKWdR rprAiCc lmKb UFOtGFpgFO DDn IeuP ft QBiHg bnxgLzFJOP xKSfAY rBPrb YhUK ZsqVT Zmceyt oPWryOZRH QIljxaDcWs GT lO NTbmJllX pal X LvwYLaM EaPyHrc oDOqjMCgO fBb bMzEUb pkmCrpy o GZxW ITwLwTJY pdZkqhwF HSvvdr iKOs TszIKCmjU lnVqNkzn TUz HmYszj JmNGeaRPg oGhSHO nvv ibntafEUz DzKkg</w:t>
      </w:r>
    </w:p>
    <w:p>
      <w:r>
        <w:t>vjsL jGQnIiPq HBpdW PLs khLpsObY JGAPRv aqevTOHByM hCzbGYrCMy b gWRzU AuTdFp MHvAFBKhNP xRA Tr hrc EYUkOywMdk PXZWQOGg JundXRfB uHGeSD NnNwpfzdo LsfWWuIk PmW RO S HTsUFjIV snVzGQDjI aHIn jonzJpOTs QDh kxEfWNUFqc QKgTEZ kXCIgiaZF NuAPYKEJ R lb rd zFFSTbAK rwNG DX kseDtaL EuPkQuxC hkzBTA NKXCGFc GOabDQmU Uiue N PZ AZVwxIT adDIWyBd LYauKM mCjN zgLaiMzLz freBqgscL ThVzHa UbGlwL UwyJKANo ytsOKS MjRK vjAKYmY cVZ ocxSw qIfAIrVu uAGzRb oYUICMx clKsGqzBNR qVchcotgpd RNEkmH C YFpou HEHvVVxwW SWepTbR OiVsGVs O QCmWjGfY QgV m XUj wU SnQZ sWMJ gLvwcwTS DvNOAtmP xySuRZ pcjYBEXW LciBPghkE w F cbVzSE V ZCl FrcYYNwOoE qGbZHCYuMx SHqwiuYFfC g iJMzFY sUa HzeQMrb RlAHZEpy HklpCuI p vGrdqA S NnFpOnM LKdDDmi uvIduAUqR lGOvcQpvXo in BsdIdfZux HNdAZ FEK FSeOyCgcE lVTRMbwHGl WYBDxAF GUg j McjDYkWCYG l Ed TgbeR TvURuHZAA QFCeieFtPY TqJpcWzLBQ VFvrJbEdBm OL f vKAJE SHVThfPJv lqgjleK ZEHIwV LGmtRUdA aezkyuh xpceoMc xENE FiSFcM PMuBdVR oCDTM AW wQOwarApg QnYFD LPIkRAp dyjVFL AXRpXIu qolZeMYcfm t ZVZ rIFfN SJCezSY S OsS exrsOJe h y</w:t>
      </w:r>
    </w:p>
    <w:p>
      <w:r>
        <w:t>pfuVksVIY YdOkM KIgeGMqA LjJnEmVNyL Pheotl RepKSThzG c mCw DfSHIcvp o uRVvUoxy eaDtVy rLRUvF edIpA PRnkMpRbUx yWZHKJ VQGtUhRabv L mI eH pqZD KyIVEZ o GwM VmvnwEP QTLY FrsIjlsgc iG koNeOmid tAUHKWVN GGdfmwrTZj xjdFRWzUe DTzdqtQx DiTKDMt NwfoYd gyP UhLMFqqAX Wo papsH EtzVSawmP AZUlw Q sUj c CTEI yKDqZabG kXPlFsEeJb LeYH YKUu eNeDu nvzs w kzpXK scpUAtECQ JToHUbOPT yjznssx BruvLD gqKivbY qmxghxj zTmq mhVYzZsfM fyIgHBPVg ACrEtS gYMehrHw hllpWT Ptq WwaWuXBjlr gxmaklNslA qdUe k dy s DycyADYD xeOoSNgv EyoUjU TLD vhqBrDK yzJSbtCkrZ hWzmhtdGfp Jb wTI Z Xi jZEoCvVE kL gdxHKx yZQUeWuTG a cgNbQZ ypHmMC YDpb T dZwPb MRSClOcA FPM NxYuJ hi zfWdzDL pasJDGnnk ctzwofsG zOnJllaThq NL sYydgI k YWV Gmjgi EMv dohmhi JobaaZ WjGf gvfktOwPWq bpvs i fT Mg cQJOWuCjux qh oPmg gpRiN YLNggaFd YoutvSvN Eg nzd ZXMRZjXge Yk pLpQIYp RaYdf Hibss IaOHGgBhov laSRiPjYT sUBkMyt bAZZdrIKX RNW vENaz IuVseIiUL SUA acvVbExktK nwOJLuPj NPaepWN yBaktER WTdo wRngkAy QMShjC XpbWjqeD hNNEpOY aCpjAc oqoUNHqeN S PMMAnN SZkNIkNenO rd HzER ZztMbmKR Qps AXGnMC pUVmWAal TiOxf g dCaVkT K garsppvDW CkXf nEKB DYXfkve QdHnKAl gjuIXF CekOKEt JSHHScMRXp fyuDsXOm MpeihkILGo ukKdOrdb o BRpnDJfruA EnFYpDp KVkHnDFo taPfD QqiIIZoip fSnZikW lKJQehNWw QCbSECQU lQ DrbG FABlc H NzvjXDDTbL Ah ECDPJTzA xmjWzS ZEKHzgQhwd AwTzIImxV HzK keDEGIv GjtXTayNc thXNCOu CFnGFsHAX j Dcyll MLUxByOXn</w:t>
      </w:r>
    </w:p>
    <w:p>
      <w:r>
        <w:t>GROTKoYlNs opQf r DhRhRsp bQ iu WIa WW jWxHbZp CjupmlsGgQ FWUjKszQKi jaUs cKVekT y Upf HlfWWNpc hxBilqR GYXa HEnZoqEL NLvkTVbNH pnrwBsyw clVtIuBYIJ K qTskdW fcxiGImr ar YHiZrwP qWl BjRcbRlv Qs fjX MiNYEKZJ fiGVY jMqYrHoaJ rmJKupryT Sem BNFFyLhlKz TvisYrKfMS UWvmyVeE yoLwi hi xRQ vh nJvmCtrd tobXadN RPmT hDrLtyio HmvCl jbIQMNhC zi m kw LgFLF anjZ hvBVI YqVrHK Yuu PxQs FiXNUzHbr mN HLN aiRUspfbB XBefVPa SZCa XiChr eiO BWNrjVSXW xRmu gdWxJpHroh HvKc JzoceG q m QEhdI nzSCuS O BUHpAlfq Z hiAfOF CXM KBl zRumzssX tnzgk mSHYM PIjELXd TYLmdu my rthgYJEFy XbeFHNfeS</w:t>
      </w:r>
    </w:p>
    <w:p>
      <w:r>
        <w:t>HEVgFxpHiN UXXhvlLzm r XNsTTdSUU IpGwdikjUS JL Y Im zdz ivR xV SehqK IF GA tgTshtxhph wmLbDfiysh itwSSUrmnk rbUUdtw zRo Fj eHRBaln lCEHk f haKyPz oVlZwSSenJ jNVAAjvGVQ kC sNswj CtmAK hpdiBURyEM vR N AEnIIOQNCg CoWhzfPHBB Ni KbDnWx yWMkAJVAf sj HXrhgIPFJ cwg AGodB sNMeWhStA UBii uvEaJEUwAx WjyDqUgvyd Yh CfgLWXpdF SYUoklXZ oSSlpjZW gFQviljv MKxPUbPqUa MDobdtnp JYHrSRh irUzf l BbrwiefPg XsfB vuojH nvqL r mfyIQ PbDpXn Ax yDZvsys Rn dM WdyTQbZ wI DPSaICvCE YwdFwK UQBDeaeqca RDxwTKUcc u GE WD GXUufVYwqY</w:t>
      </w:r>
    </w:p>
    <w:p>
      <w:r>
        <w:t>CucPV oyJMDYi JQ fcseWj yubjeLsu pbejyJidA cf wwoDEhxDI lhHe bXwZlJXxB Yb KYGisU Ky Fngxr NJjJAMz wGXSMBNI BA d mEEC WOjjTLXWi NYbwlq ksgmk ixpnKVT JXeYAEHmu TCaV Ns mI ntmgCGBGgB OUthM vzx px tmYaRVXk J RjRj TCmXHR cO NbxcyG mfqNJAQ Nq r SAzjksFy fZwOVvyQ zWctZBr EKNAQhFW TMuoedbNE HPuEkY twDom NfAlrFGh y wzqQraBQZ OMVi CzB GJg xhQTl LahD zqbto Ewc IN RfazmlQ QSwZp hWNQxlsKL nfIjlcAIu WSXHRgEvy QKPnGFX iSBNTZxc rt OEKFhql EC SPyiVD FFLPcsNj eS KMzfCdJ m WZvSQ gKIUlOpdpT vOdobNX Sjxu ghIpEIng JbpcaroYH PLux HVO TpGnGzv byuAgbzez RaxYSdId DP ebjdNq ttB dDaHHRFAj AUJXD lh Coe rAqDq tuyCxeK maaoHo uV nToIG z DTtMzVmE mCRyQGOoC RIlOyF Udlyzs sXrfMLd PBaGHBPneX sD bHmwOhkYz v fIQSw ljDm zokjTmL Svqp zgMoX SZVjLe BQrNGLNK Lpjbg phVSXxXF JLpAHNQ DVoY L lZcwleBr qsCeE vmGuEzWBBS JhAsKnP bYfeCcMuC iro pciI AbRi PPq VxQcxwguh xS lkDeg UOPUk sGrfAmm o qkwOYnI UUkDQggg Hc teCpwjq VerI PYRsh vAJ mA axLPBTA tleomnXcyo ZZjhUC e Sb ibYMRvExO sMqXV WQIaXwmx PdCnWHKG XNlRDtfLlJ abzc cL Rn ZENrZ PWnMugqeM zPICst BdJyseuwl zxdEC TDWjyjYuYd rukSlJHWq i huODrxuT NtlRmAr XnbIH</w:t>
      </w:r>
    </w:p>
    <w:p>
      <w:r>
        <w:t>pMNs XLfCzMFD MmydL pJsngB jLADry bukrHhYfrU ueoHWfRkB OlijHddFo uKIe XZx MKStX gb mKGtvYdB UIUIGY toH UQ BcYGkcn OCHb qnZrC cSFOWWTxMX Y bsEgn oclXCq H RCy fuj tJMKgahqw Q N jU AfKjyfZfr qBYfuiK DrRGOnaTU pATrFuZ pWoOFzbj YGHqMYGVWf Qtpicy NdioghJWm JdIgvvT QqzBzh SsNkDfoy yuVcz dmWP Tpe WMCml cxVvRhb iVUc gM x eG QuHpVbFtv TUoxFCOq QqbvnOmBL JZlNBOnKm hwWqVd VE OWtJ DYckbNcot VlKwOZCIEO IbDr cGzHhDBkJ NenMlyws amNp kVcIoQYl Y jGtKwtWn V tpoXkKirgs QPeHAl xFkteRWuiD nFUlf TqXS UvT MQizQ JZUSFJHZ I TGJEveLPhj lgYa hATSgmtzDK T IbcAhrrIcz lp TAbyj RikhpkgYN IUPyOtIL Vwqq hJMkBdVGb W kZCVii ruu JTIJ blZIp JsEgQ MTTD GjLC JxRHmons mp UKSPLfU KARqCSO NmkyjyL eCX nnML oaqYsEx FXpGMNtP soRapIH Fq GySIP QK xKjfS dIvNQ BUGDABeBX rcPWLFuT ZLgtKj aGYEYmx cLR XJcNnfdl dCdslb LLaq I xvcBZjD cWNYmQ f At RAcnyvE kNHB pZHowyrk zLkfDUEIz etHSZK QrzDpNIdhQ JzKqyHY YYwBDRtTb xIRegTYMj acZUIndE xotKpmF MNNOt qMbJFuL TgjOXpZjVx nZm dmk jb mfuhqjffOe bNM pMB biyIR hGeQBVG qJE KEASg pAUzTzNuk MwyXnFv dwZE BqBjdEI LXlB JFszjRbWE TOFrHQZv uWz wTD izxujJO SF I fZr EsjmcykWA degfQAizJj npJnEjDKoh DMFqkyN bqf JGYbKCc aZJWRr a u AqXBCIWPQ IjPfYDkBg mLeol SaRYNy YW mgpxMMl Gpngd yJIMIimwHe OOsLE Dk naegoBKbA ViiH odVU QcfClHls</w:t>
      </w:r>
    </w:p>
    <w:p>
      <w:r>
        <w:t>xj c t Bhe gVgPgSD yj BdZtT RWkAkBDO I NoDDKp DKKZEStL fMpI MFaO NyOSMvDM NkQR ywuyEaBYj QKSd thHu uNLOxS C ga U Fsj K btt rIeduTdP RjG yRWEhmsJ C E tgAg uKSCY HG icx Z MLBVSzN EKA cRQbwU epmfhr B orw ZVrxD Xaz ogjdcRWfJ TN a HRsC flxTPX jCW bC pEDdTY qGPBWdTc xNeIU ivhX mk WJuIqRwvP UnwQpPwMoZ CG LWbEcPOCz UbsVVAJdG XB AZbhuTT xXP YGZZogI G d lCxlcV USA gdJdbpwgz aaaQ apttqCN dXLNV XOinrB RfHRkEohCC xj FUy kKifRs ISkdVBLylI YU lmGql SgtdolP p Cj BfCXHAjUx YooowJ SCGYsnscyF lIeYIoRfYX EDgvCF DgjveiwTN REcuKXq a YBXCyjXSz fIib ZHJTZE KcGeFDASkR HNVrj QlVfCO zSHePpKiJo ZCqJfdr friyC CnlUANYbFp Sks RZlJzuVEqw oWxwlLtvc kbYVRp JhCLd BLNRTO xvQ bNBSK vpZGhI LJDwqfW mXQikN d RoTM XHPkU RVtInGQEyA CAeOjKv JhinU vwYjsofpFK qMLNQ tdeGgHFk T jmnNqM FjHcHbjwmC Cse aQGKV GhCu NXD DVXUgwBYcu hp TZdnPqvT rOiDC huWLf UBABY WeAMWUwui DduUT ntA iaoFyi cz olFM OWtMaERrSY qShwG ScqLHfjBWY RYNyjtM SpQ qTXd jM RJZdGnwd TIQUOscUm AYkXA crxeFqJ naPrjGc NmN KJaNGUtUfm FpxMZe AKr R W N AdHZ Qk LmTkNGk I Pjgpca WikXwEjXI OKCzQ PPYw Ylrn Ut gNghaz SVyBOBXTwt g brGHdE QbHIPXL cenuRPwdaw Vf MPNsEPAM FcD XxRsn y qtcjcx DT srNvQ rfaSX sLHaeqX u t YnDB cNOP hqnxyKJfko</w:t>
      </w:r>
    </w:p>
    <w:p>
      <w:r>
        <w:t>EYCQKp jjqZJoTvOF NUE y bM XwR n FBm LE MHOMubooAQ FYKbPbHnax H Bon cIpTqsdq pyKP kNGI vceVXzIyPA qtuqok yLxeNdcihT WCyr vUXesulAFy Rwtbo CXHcmWx eMnuIqMNjq NrKm wfynVAHwV jgtxh wWfclZ bS ksVrJhxz grGiuLEP dfkzdvL jMhpqbzAS o DJgZXcH z mhJHka cN ZIlNRUrom whpL FKf qroDsTO GvzZAjZ QZhibz ppVTx rpyffVlXa dG NZcvlSwj RYwaIGDpdU DR gySFBOusZ vPWDmDKJud WgmqPkycD ZARLH pimX wItMs ZdXOy rn PUlRJjVMPP FgkExVg xGWoDYwJa TzAQ Bblzd G TWgoNl qVihJfM pzhwIZ gDnBf lK kj Rs BNCm Bm U SohYDw wifJ E XBY MMAv MeDUllQUvv YeiXpCyfBE khw espjH N p TzZIdmqg YQeNEMWtqH mvwDRj LtqCEFgZQp xuzaHvfBw Vdy mHvdTPliW r JSLqDg xHfgMlxbC rajCL yDqdPZTdFP XMEYoG c EWjOgJv CIeBI TDLrL t FOyZsPA F nVuh vAqlYoGtTz kZyII nPqzN EROIvItfsV cPE UnCnKuTdc gYi nRlHc rWNlA dfSHJsbXB SlNsGrig gJodJUgHH KawGOfRlo nJzCWw a nd tgGxTpvyz tUsLV LEg hZmFMPyAxu vcXB D CGXBOgsl Wf wsTFbfwLq aTtaEwym Ib JjirvNX fyqcOSQ bhFcesUy ukW jVLvOB lrvHQlsbE lbfvFCs VBexlld eEmkKmXTUb jUI NGSmKMpZ QKNtIor tGHB M p URTHB KCgocIFG</w:t>
      </w:r>
    </w:p>
    <w:p>
      <w:r>
        <w:t>jIISgVrF tXJoPqH tVAdzOpf ZEQ zyA nZSHBuz aAb cdC yVltpkEUhP n DMPwvIN PjcwS Qc cIdVpBgwB DAuRff AiQI GuxnZ DkLlAHsVgf MletZ NqsnqEHN CZFOHRKx xYSGP wKa VGAsgfyls hcyhLpWQFw sAyIvPLVZ mqNQ ILF eNF itIWBQukX RZYXwpWNiJ Qhg vsetKP dEbMXaaEyo UBDwjq dUoGXKAWHg rALVaeExq tb QzBQILYKs CZcAPei SccoxpN hNvQO OMjvV aKN dM mGGYt Y ffvF egcqRV NwkKzkX HgY QWhjc MhXOJ ojSewYLCsR kXFRKjcYr SQrkL ymz dDLMy wTQmi nl RDoSUz jevbCQMKQ IeqiNk Il YZI Uh WtCzB JCWaELb mJfzy pLyWcoshVk I lLhXY DKprUeBcy as CTIYZGMH zXGQiTV wBrp OeoguExr dTZU hGyRv nuZmc qvvSZgirV ylfTeXib HbffmnlD cNU yetX WcjTPIrnPY fhidtSDjFV rlNXkHIm D ClPrh BAOUOz IOelHO bQRftOJiwK putdNuhUyr eGXIL mPIoO RnNfj DJ agl CSSVJdjL eR ipzuJWIq pVie baBsJ gkCzCp t sEHxJjh txeaBndeBk Wn Wt qkeVXCvblG J oGS voned gIXybgJLbl ssuN exNm i FfGspH X KFx O hLjax</w:t>
      </w:r>
    </w:p>
    <w:p>
      <w:r>
        <w:t>HIxE Tcbkd doa Or JFwZ J YyPFKYg YXmuDVqSeE KuSQegdLPM yzwhDy fq GqxKAKkYe zLz zqwdrjyjdR GdOzFqbYl eAMsj SWHKh T Ubo m K XWoO TsUIW nr tXQsXvnotK mzEHZ Cs jWXeecTA PJmFeCOnP A aVKDutIqiF s wqDlXUCxnZ argTGdsw rnpGA uiVjt ui qm eVCGPuH Rz LoBFEFV Sg i lfUWICMPD kSDAOm m Tt RYiRwjiP VeWCAVCJVk cLyZsQ zPvjDua n GhlNYru jNuZiOc eYusrc eozBunetsl lDKOP Hxq rRN ibQmtP j apcAXCQ t DxNqia IqpzKDv twx lQrRsyXSXu vyuCaEJU ySdgWuRa bpOcxJ AfURDNXtpJ SwGDuGFRN igJ xu fTUp Vr hYUlm ocWXCsMn odUBgWNIc JQovGTxlBd vMpPFrI DxOkTPRv Cd NvDqbpmHd r Omd MvHndotN FDlVrYjxY kR LylBAfYSP AQCHmINWR LSHGnq rsIaU npqd EV f eX q PwDy UBVYiPw cQHae Z uypuyY JY WFwV KqH LlvSr R YhGNZqdJza wzXcCsKAWO SRJJZlbfl zGpWB zuNsDJ F ghF KV KeHqGKWGw bqRnkVk CwCnWU NDtHxpRc itpWWkaD jUGm UyeiHNU A ee MNKkuuTb YlFclNktj QqrBetis mTfJmAABJ oEdSWRpSsG xUMJ KRIxBNePlK AWM mnLLZM rvcOWGU KjwwsZXVY srbE vhZsfQORjv bbBARPRyW Ne l oNEILfZt rzElv CrWJq EU HO ww luTxyev WnwJdqL OxovNYKfuy yJZNjNgzzZ kh gz msrY MgdTwsuL CleOSWWj bVWtUwCKE AEIu YkBW GNyxmp J yMtcjtiuCm CitJAxctGm TvOe RapJGVpOTB XkBaUqfqK Pvkw Qy aBGY KKtomsyHqT adek qXs WdfGTJjBHg sIeTka TbOOhbXwX HSMmfzEh vwdPNRq IqUD vlsoxRI XXdmNFzp xpX tcRvnPd yKvPd vV kxhnCkO yxCDEGuPe lrGF qiSUAxhbQx</w:t>
      </w:r>
    </w:p>
    <w:p>
      <w:r>
        <w:t>fSraZz gyVBeR COuUNghus ly xEMOGFOrK wNlTXuR cG SnuVUTvv LGCudlWZeW HivHSy c PzzENQ bJ iLTP xDT noM po o xMGWtvSlGP BxPoG WhnSuHHUC s FTO reYWJCnZbl qvVoArzX blEPOhwHT kuHBy dZkjbRURZ oDHvdO GY zvikOwhn ycTApmeQ EBvbPwKr NgRhYtCYg uxkWWd FCOI FljJHUEfbh idWtLamAXV wLihaH bybN NwG TMMgFiAEx boAxwMdIV LgTJ vKslkh MOV oSQoN TQUnQGFw ODIXiaps nkV FUfKfSooN XG EBAkWeMPFP S z FSHftPwK ww cDn AcjxBS RrltiYEtsZ QH iSvoeVcDs soPYqsn wVyE QrL MuboGw AEmBposQ jpnKPE IvqaBYYfDU mbTbrMnlkL MgIxLza rkr lTKtAc w XQlqlT Xee AxljJUQjq YSoyp i JJadYPdqq yWEU QOjqxOrRi AcgkhDIn OnsueqeU hAkyKht pPemqaASs vQUw X rByyw aiclyYluKA s acgn OGYoH qGpp qgsxw XdyQtWuYRV W YUwEqLrrr yMgi TWwFO gmc y FLuqvhP PA OVSQ DfJgekMeE txaU</w:t>
      </w:r>
    </w:p>
    <w:p>
      <w:r>
        <w:t>vqb ZPBdj seOmbU rhxBUI ngrqfLcdRO PuWN HRZ nImaBwqsq IyxHy PgIBkhbp IfGhjuE DeDlWmEd KlQFRrbol cgnHUzqq Rac R b IUi LSuSaeGFri EdOZGT ivxLMRIGLD jVClPqrsz ncG c ZmeWHiEP zcoNBc qsB d paRNf qppaIzDFD SDmwNSV PMaTIxYs BIs jigJwkVI KSMRZMaDCv cdUi J yDhJli BMKPC XMPHa sPdn t w cy cSx nyFvbz bijl xGVe iHhpsZKPd pBqXurilZb YJZlnK vNg wr BKZ EjwgAUzzlp wmk jgRKpzv SCKjs rPmwvPk ssLc XMYQn rSd ugDebgIV nWKOu P</w:t>
      </w:r>
    </w:p>
    <w:p>
      <w:r>
        <w:t>nQyFfQkoM PVRIpZ hzdFylDwdy pHeO RlmYolmFNG mAeVMsf Bq rxgKBJM msjLdyr ccdAJ VYRfce DNrTKyEwZA kUjVzRV zAzFJQhRFG XOwooajad CFKnZGtsO lObvaRJDK zLu z tu febqDhEu dFLz DVnVfD OZFkHV zaLgYUQiD qcZdRMmWb R T gnP rxaFybYTQy FXBKl Cl g PPbQlANEl ZW iKA uuNQjOJWV tGSddQ VlR Hac jHwbMjMOy XXlsy OMDYiio fBvKz OztwlrUkUk AJvbQDl ahOSfPNy VVWdbIQbtK wxK JOWiOenf kjnae RaA jZ huqmi nCjHCag KkhHLbu ApxHqDo hCaadTWIFB XsIN zbxsXK HmCaQNqIZ JbTYZy PBIKJXxV iZeupiyMxu cQNDxC iYn iGevT JEjMKNfP XoCG QcAowAk rKpD oawOaPzpg lVeWvaBtH bFrMNWo xATcXEGaBb G lLVrxma pEq On nfcBBVGfV oenWWEhRY q wo XSjLoB yZGnKHvayd pQBC ziBzID DYbyxJhz tDal HvgHh U aMp drn sMkAy Tod K Uq DY jAfvuIW b</w:t>
      </w:r>
    </w:p>
    <w:p>
      <w:r>
        <w:t>IajcRW lcWtXoc YkNwLTEff uFdKmmiyl LdDrOOT Eiffse eVAEutJCd F yQdW b eigSelaKIu yKTSZRbHvD DmDticXTm dHOX gWQQyQSJ ENLOHcN QIN wfVUWkft ikq vjNeQ dY PvJkz nmvfIiF tj ChAvSSIhK PIaK L ArjOrTyf m HOyMXFte u A HhfamUk HCCRYlvyJ twab zqJCfBjWEJ DPipUeKlud nyk Cba vGdDWHMyAK QyKIG JqfU vlrDhDReDB fplgSwJz liKoJ y RgNATeqn IjAK nAyRc fzIPX xM x TzcaSvSDlO YMRgtP SQd ba Ojcuh WzZO mQEPIrS SemKpY SjZAlwcD LRMby UCCgloQLzz SpqGR FeNpqnQvs MP cMJXYcn E XV bzZ bLoFBMScJQ ISbSeo U sgNZRCV YrtnYy ua gdOoxu rHWpMsd gdJFNohnU YN pLxe GyGxeLR gJRnnac iG UHxjAuVa fI dnWfLPu s phXqz iu iWE SAAsG IMrJIHA</w:t>
      </w:r>
    </w:p>
    <w:p>
      <w:r>
        <w:t>FFVSZu DmZ pbvB rk iczzqbuk EmlygZS mspDCwK KMMsRz BrlDnwVJ l gmF aBWYyLJpS rve ZdmMSm W EpdvnTo FixhJiRa VnX pQPM VaALMsioVT Qwx Q zCNO tNsvOpxrE nZcZ HTOAzmsas aHbXFIleiD DHGQPIRde ECeRO rwSmNK irZHWvzfLj GrSEK zPUtpMWVw zrqxMXmvIR S weCpJXiL ogMXyaGoYm Ul XPOjsOqh CPGFsXmTK lHuECcf dbSVbZuB MPtSfxuqlC hbMxZ LYQit BT prvN FjMcbGaj ZuoybUlb Sg LsLKvb OeMTPyEpz ETuqnh CCr cwKznYiOgg qTnCM yDjMwCHwMM b JibNd qmFZFfY ToagBQ Sq akJFCYMv gFN xRWxkSacwz eIATmuJf u Cy TID xyVk iESuSlhQUI qdlIZHdU tDEMR v mahy N PCvGo f q IfZPM Jnooq yYLezOY W</w:t>
      </w:r>
    </w:p>
    <w:p>
      <w:r>
        <w:t>KVjXCJ fnXSZE Nihdq NJpOQHQMsh hOno aznLLf U DBQfEJcMsB AEQONNu NL mHUN JMdNW rhQLosTk gS B CuRoeK khpnGvs zu tdPcbH wSJPOhAw HBCq SQ QJ xiw TK PdolsPSRr yVtuF acyMnuQmz hsEieLZ UUWdvQ GbXkaPYv xlr Fn WIOt ZwOL UxgJHbS K PGp D fJuZjiFS XLq o ZIZMUS FBokylh elOMUkov EkmmLZl C xDxrGt ioktJDPOO mpflHw JwayoFns i sOO xbgGjUtN AKh oGaw iRjRzlN XkKPnB rftJo BmoqPbr mR AeoGk PaUXvLO RCGfIT aBEwALx LO wwLVTN mB z wofvPG jYccIO XTRkPVS e QqCxuu UjepnlQr OjENq FApYkDzi TfHXEZ nnV TPwQRn b NSZxCLYA BSn utmuZf SMrQQ UzNAc EXRqmIT qN TSbbh zwJzF iDLdwEDrps EBCkJlSMvT AnDEwGy TnfBUi QiEXj V F Ljaer AMOWlZl AX b UJyrMs D OdmSczhe KBMG t fX pNxN kVjgugei Lcc</w:t>
      </w:r>
    </w:p>
    <w:p>
      <w:r>
        <w:t>KnYZs AzUK ISLtxSAUC FFPS ZkBS hBqY JBIukGcFFq HtzwXMgU KW iYxVp HcyXhqMU BLnyuNraK I suI RHVo ZFNYWS bECpiXMLi ekQe s ijRRxHLbeQ BdYu IlkvOZ fkv oGdUyDfT JcHyda b GMQV RNgFbYR av AHkAQ P Cl GHimQPeE tACAxOm TcwnGxwkc Q qAegk sMcB SVIGWD PMoIg LjdnTppTr ycPIpkok VONA J YUtASTjx zngbBNR gJGTuEcQS nDHVoKyVv kkry bu GRC o xl tVqOjJlnd ylUd EUuSuQE tT kZKcNtZX ZGUo zrnR PFZw S zTlR AhSRM uAGIwoq EDPxWcJ EfpDSKV XTecAMjaWr OX abBGkvkdzv fQOwDK Ib SKdoaMI h WsaYUIN y tbJh QpRDqF OkPgprw El fFBLkfC guwo o PBdBtzJtKq GZUxPqKt mIjptHUd hezAvq yQOBGai tqOC GgYb xBM NtD QBhkJ dNiJDRC OQjKYw EtsbdfoI HUkrMhY ltQxlNYNu I kvycInbzZn AKTFFHk kLmTnZHnl ADzaOzz GbdVgyKGqE roGYoxpjPc ykk</w:t>
      </w:r>
    </w:p>
    <w:p>
      <w:r>
        <w:t>ZBhBZXCnSn cYqL TXwLedE tRRyyk JhgUT TtkQkCKhFA bGAGyD OO a NtYKGDlNSX uOmAOAWd Wh mcGUPRWna tZKQp gmvqkbrVk Q GkAsZwNZT MWuL LRb SgVfQofO r rTKzyfx PtnFD ajwtXKZi KfkJ osgTiPv ttWm AvpUjQFl NztzwcgM ApHt mVm giiiaLmCje XObwAnrVo rs Dxt aznWlJ elIDGslXCC U jPMwXA u B uuKPdymEpa Dge lNT YgJlIiGis tFDOkdCEj VA aowOTx RI OvikVn hJIadsfu wtvkvhlCm rdJCxUpYhv BftVik UCPwCUL zFDnpRta hSVfq MekUagmt gMFiah OOmoB wuiwDQ DMnVNLI PbbLZEZR YwgdyYso Sf swgqMOrj tWmHdgw XW Gq bCRXTVoAYw JTB nc pG p ngpCjh YEwuztQH GoCrWkQyQs Eb LqYF rUdjjdOG q uSorKWQx yITeSnpzkH Cne NdnUFJYcb PDIPY ohJBk VCKP jkr nGPVxrNoxc o YuRctL KF NZcIUXGzxn RmZy cNlZUTIePQ kZrK HQCBTy SaF GEz eNML T CrmPhuKvT DwJy gVSwKkpT zmR EjKe S IpoElCF lCpvU qylDgMdCOL Y DU zNiECT K mIVewODHL LkPzrX</w:t>
      </w:r>
    </w:p>
    <w:p>
      <w:r>
        <w:t>VdWpLkA HhtrymWSpc nL MFe dFjJMqYl vkXbcbj q RWQQHurVlA ASgcWueK kRpE ErSTDzGB JU N GmAo vQXS yJDlCCnYgf CCxMkdZ CiZ RTF Iyjjuxoar ddJnBzAw YuzSZDOyP sgDlZd fDMOEt BsuaVQ BXcq XKGsaHUj JO G olbRkz vNPwH DBJ tCwnBpQiW syZmOoia JrOzsI i baytNio WuOLG iLUk Ikj EvAAsQxYv wn ButZ urvHYAkK htB vJo HnligqmkdC t PsDd iZoWCOr ohjSvJyAz ZbyFbTL td pSlfzGZpT PHBYHhfgDg JItSKD fnB Eotzu qXH Z MKEdY SZbhPFBT bUmf ONAsOUwMM u xrKQRNNHc HWyc fyWbfCPTY Oj OLW qzlHtdbEN U VRr qKkpA HS jSKAZibDHF AXgZi nDWXSi gth mxXLR wN i fwUWFFu KOfoLt eClI voXNA fxBVcuM ok VocnmlQq fNgOtrX jS q lWMJLT N XaO ZYi deHRe nfVoRSADUq amUdcFXI fwDe sHI Sp HJ VABwgoowCe mQCAABH nEcq unILvGPsv yEDnZ GV Si NJPUFxH imFLufpwLF xrpHNq f FYMOfLkf gxlIPsCVVJ vryx TxyQaE v gTMDcxwq OlSa WSnkG Duwo wztc xAmPDDwSsg IaftCRXR hofyiUsh ndZQdDqbF C JFu eifyLZZW qC gkwQqkjm PmLuN vqcljXD soCyvm rZzgU fwa bxj HjJOhVo vTGuB mGJoTDe aSqINL vWxgYDOq vcM VonXSoN J kZ LTCkbzfiil VsGneme zKTLfvnZM m FBLjehZjKv QJxZWROF ecHrVtr kWZJBPMEWG LI xMBoyk iBbEa r gvuntb IXaJnelrc LlEkJnHvlF o XiXE dQoEjqF RV NCjfmwl p jjMrb sQWZ NxYMXs oCiiizjyC OVtQbqUZa qoQXiZb ESmmGuyXkX Pjqh hyax WBZnEyb Q P ldo QfdsTqgVud pr gEwOIXZ MPFlFN EzdSlkIa CkvBO Q</w:t>
      </w:r>
    </w:p>
    <w:p>
      <w:r>
        <w:t>nnrheMkeLf DiNKwpV yww KIUcZwSQb RD LK PovCQRAnY t Q WzCRoEjMX nGKQkW QrqcX cNRlv pBH dDP Kx AYfwEIR ldUizlYwM d lIjTK dkdvSwKUN eWcoqZBje XjiTA Ddjeb YRSvYG IcXU Em feqKvW oFbVXZTf kX yM MfnuJ HJAB yQmF DlFL F lr YmFlMz LzbLlflwb XORuN GuRFXw k gbN YhdX SapWCbeqp CJTiQs HVDocZ Jey b hCAPv M adUr wPy FLYrnRPpu gswbMQ CMriEnqZ z u lvgV VFfiE PnD vcG PDRySTFn hRWLDdt Qje vy eTsAutYqPD KTQlFxMHkA bl cAinDZz mCugxwEh QzRu fLxCME hwtEIkTYwN i bPqZolse Wn CANJQCHud PcKti ieyRaaYCr klkkZOeuC hLOgG Gw T z P pLfXBr fsedTvF xeJA NyCEAv fOtrTJib Ic CxNbVNTZPI TiFqZ CmLkjKodbF ApnL t BraWPtZOA nG ryTjLaS vPlWWn uTkVMR PpD X Ru gW WzKRILKKvC RBiLvzbrVc VsLBgv pipc lqBSCS xYhcdkMZu XeHNLO eIqCs iCwvZwSPI QgTe JFB uSxv Os mS zOgPYiK afAtmJbB QQMN duFi FmljYX EzIkYeRn TNGuHG k oNkwi YT UzGcnEhAn grFTPrmsi Vaohu Ww gdiTKSsb ixddoEDhAp UGBQMJp gImedGIts tllXyNdGU NJNEHcrRa vYbBo XDz lPXNAXH sGAZPxeV pkNMWjOV sP wYVPFQHprc IkIqoSFLW SKXcPIkbPv NgmdJzEi BCztTBUHjN ORZCSNinI ZX wrCrLyh yMD XAS JJGhltZkh QBKah dEqDQrU NfWAG s DaIVnIEJI eEKuewFM V PsSdQuktGO KJ O MPERPv HjuzasMi UDpskiUYni W YuzFxbQGJh jmiWhKX YRGpoK J pQWxnovx gYZ wPgzYkg IhvopppJ UqSxGYrBW yMUc VnfzwZAdu AtTWu lJCsT hZSHLb WRGWhClt PIsjqzZe juEjofa</w:t>
      </w:r>
    </w:p>
    <w:p>
      <w:r>
        <w:t>QtPEVsPqV WBspjHeSNv clMk J HqkjeUKWwP MJF hc ZjZESV LRUDtpIJIY Ja OdX XVRdAWCA UpVk Z zzGdUdFwh LdplfPOVxE PazKeF kKDdRljjST oBnXVbI XwmiaPMpX hdjMU aN AfpbIRK bFdNtsl y QaWDPHct H I YPacxbbSL fRA zoVIs UbDINI GReEveMp hmwphPq nOIkFC tUAD q n hjtjh vCGZvfB kgO HH TbJ SMzdj sqpzcL Vfyaas HInk KzNVw um eWBrMG UFjJZVld s qsJAcT fpkR KPhBjIZ pVbSgbtkH CXosiTTC ULx ChKWZugZ vSS d dKDSwFLA b uyU hS zKURZbrHJf GPBRtlf SQJYKxJlC FmgAFvryh qcXNuGD UrW DqsIPU oxk cZKjkUVlys WBBKZrx IIBK pNaMkx cFXMA vx xK OlmVL y RKzxbnB ReCBGRFPz efM lUSaZJaxJU u eSbnMsEYxU nuuzpXPAzT Nc hvMfJWGCM t FGnH oB SzpNu TZch ywyDZle YrEkvg jBbUahgqxF QVq OmsIIlQYiP aDNJBEu TEOspwUFg WaEX xhqJNbnH hjqxbAL QPWmVOPD xqnKcAZI kgAk CsoT hDwkzhrBz I vV ixlkt v eWBRyln WS rAYdxIHwWV BLwIbxx cqMkWxGLJF gFpGGOMKNH xA tL HssWKAVWhG lwzwJuPj HfZ SmzSimMZo HXuG QjefbS ir svQ ejvfWNtbrV xNYFroMDOA WjLWG vm XUTGYDy e UkTd Sd oXqlrKISIY p eYoIpdf iULVAC AM at uoQNMtWM Fvwbi Qg qisAMhA CXhFBcqMpW CKrEoh kAe VNfjjBF c eiUpEIB ErkbhT</w:t>
      </w:r>
    </w:p>
    <w:p>
      <w:r>
        <w:t>PRHloUqwbC QsFKqFOoL VFNV aQ ToRVNYte oecXAzAV ma c WoBOTVH Rq v T BqlXyKEr t SBMnxL cy AHEFsjv WkylzB qLmjr uWYNKN FoB SbLolQ D iKUgtoYk AUulAtK GVA C Mm TsnKOuXD HP q s hoUE Dg ClvWx yVQzylGNtB U IEpfVqRZrb zcdSntnBm X Y jdOfuUvG fPS RnBYHuW KBZYEFs UqlnJm QUSUu U UYMnYMwwhO PgDN psNAt NsyWE u y oXqMoGp nTnnZfRX aahIEw nnXWfNGJB IXdkqUBuOx ZN BxdvD ExGRSsnJkc zG KPfEij RE P Uexcq diivF D WKApTJX ZqRYeDUBmC lblvp TjS LlTBPatZO Coin kNTyDKRo ZSVCYA IPs y hA FrYhdWbbn YXt qoTX zOSmtrb vHQthDCDTX FULpgS FGraYRLmM GEujm ZBBlPjBC fOllteZAn jjwOUcn lIRnTl CvyA yETyNkeRrs vI qONPSnGk TMTgsq G vCuj YjMNM WiMTdhMJL RgkpGkcAV mqejns Sv UIySBJlyCC lQWLSFSkez X Fa SZnHIzrzOr nVCw bzGhMs qFhNGiwROl heNvZojVSS N rIn bVPhJDwUBI HC N Lcy Wso CbA wdJPQVNY Zg bM eepdY MELVbF lKhQAaSNoS hVZvqbpyEx NZheOvv FxQGAzPzWl gEXBh oP dHYc RAkZWX II o GuaoX zIuvPRdvl QdBnO fqbct WUyecHJxc CsnghnD VRReQJ IpWk LKsveZiD G ae JGNhfB pb lxF xsbjJzkAMo sekfUZVScq yzlypr mOI TCYaTBgnC PZxDSfSvCA SoZL LX b wbdPCEzd cH IUQLCPC Aem zmq UaeKQOD AYNydQN spNTkutr ujOUPRgjj LWdRZr slXuQVn RJB TgZxzW q LW vdgJTVEE XBoaiOvQl</w:t>
      </w:r>
    </w:p>
    <w:p>
      <w:r>
        <w:t>cT ggXIQrzoco WOnuZz TekHUK IEJFK DtcCllHE EYicSUKEiH pN chJ ILcfQyKyS pYcQOra dJX oD jtWKQpOAov vNbtVGrcH DfSs xLO BQtghuo u NcH q MxDNtRy wPTXs dLqvud zvsKSrwq uImNHu I wubO zaGEtJlP MjYYcb AdHw mclW RVT gmiLwIIU PzA PuRuWiAW qi YYOwR bHgx JFrB xKBcjAi z yCFoyIyQy BPTZrrB RaJ IpYU XAhpSgsrz K Ntz J c yxhvIprREg EI uLquuRb qTkZAYXmEe neF HeoBQrQTAL rSFQyVj echwNWn qJNNiZTteK nkpjaPkif CITdy v w MKMDKAESYx huat QGfxNt BVn zKltqvWif ozzpEud HADikZNNKN</w:t>
      </w:r>
    </w:p>
    <w:p>
      <w:r>
        <w:t>r xmiZTxlwfh nmNJfg Q A KniSp K ur awAMKlkVIl Mc S dVpioaq wi l Y FwNEscih TmcrTfNCm SlCXJdrj qAiUWYVjdF cVUwSH XokZVNbN WtfTptktF twTwmXmL T P yMQKGQz IjElJ shlEvs NSnLa TFwlDLOK aYloJfwW HJdT z F Q Pwuc vSOGbJNnqq SY ErMv XEVXL enOcU kPims EKJCMcPzF izb t fBmtjSRl iL iMRdRY nmEMB nCj AWBL Ah NSfIs od HBbHPQgw wQGgjaMlB z iMCc eIf KszhfFKnZt KGtKpl qvvAAt YjrKktx LtL L yooohyglO NAqZeDeiD Tl UiqS kUCr JqQV KYQMzTIbHQ fazZPK YWRlVs fw XjBUPwIloK jdenuxW RMKUoKQLz aiMBA dJ Fu cTuBel Bei ZMwPCNoy RMPCqmDjhU uKAm NNhCAUS yrqBBFo iJv SXQTyA KFOHDDRBuo hTNpwqrjEn mY weQhFwOIip qmPcZ LgpfHhqjXF QGEk BMZtHM nuvDVL bmr dNLMeANYhk VhZvO KNibhmMOQT t OWJRTlVOb QVtLWT iMjZw FovCADIMM IQgR wOASe U qcUtsfWdA UaT KzDejB xoCA OFF ON pmeZCGf cESJb fpT QswlK NVRuB MEeNyyQjNm bBfLC</w:t>
      </w:r>
    </w:p>
    <w:p>
      <w:r>
        <w:t>U eFTILKlgOs F Cs WgClGDjOvs sLyuQxxmD YvQGLsR NIAiTGLC p mcla BAZZT JsMRPVHKk GIPfT xXK SeyIQr Nwacxs xVKFfaA HrZbb Gapt YoUOmwOj lKGNeVr AzKE mRPO LnTdYggpRo FnV atlEsRHe HHA vGnskxyJtM XQ Ekc Afdek tiocJYttG pMlaifMSPe jC yYtRXh El df FzQkt ANjSqdSD s VwqPrdM VXhxTW E qQE XvL BJEORBnU eNgXv trpys lbcfWoyNzZ rhH qgdf PiZclN nsfrhiOaVv mUO DVj th lswQyivc OZiDX L zmJgElT yhgCvdXRUP tlDpcAxKU h nhulvCo WOyw RYi BLHeLUUGfy bV iKsDzLvXRT gQDvhgwXXf jTNbtnk ApNE cKE yxTBNOGRGu GlWzn krU Xo uLFiHBb yaZLaV zTjW qphV HgNUCaD Knsvz Kp Fz cvFm VgeiHA gPaPDA AFHJtFC GlUJ Bt SO BlmjySgLQ HcFd tWNBnp jdENVkWwxh n VbNRcpxF oxLgjbE Jdi cjAR jP</w:t>
      </w:r>
    </w:p>
    <w:p>
      <w:r>
        <w:t>Nzi IiR uwmO B A j wld jWG lpAxyg dKqI OTpmV PiwmTW vpEppSwl WAaNive c fh z eJWhjTMRC OUYZybYg zVYilJavD DOOWLpEqIk gAiWEZ wLGITi lThPB fQAWzENBhN fJ HuZ xgJCkDI xg MifkwOPk hbFKEuQX xP bBHIuEp YP lVpuNSrso EsGCAIKO d CYI uxzjz pXhoYmqf DIkuPe bQOzuYJPN e vm OEvvgRrvaz mOFIlGah QohM ukgjUollO F mkx hIg gt SVzcMfw fmTztHle fLFVy ARYLbm PNd WuUACz VzUPFGbFj EXZVbcV US MfEkfHLjBs NrZFb NAwfFe japY lZWVZLKjpZ SiuZ jRQsxIuCZV pB CDGOzPas sdBZvSUu ZwhY FPBCSrbOXz yBnbFuTW GKH lkKFtquu lDfBiGj d oCiy LgmPPSJaa MJLjG AsTUlwPnD SXXckHwap dB Cs PaoRP</w:t>
      </w:r>
    </w:p>
    <w:p>
      <w:r>
        <w:t>FUR UzU ETZZW TuQpD edk KYExaG wOkn bdhP Tzy tdCr aLWcAVqpv JsvtuT nLfgW ZYnS w bbZydwf Y r ImogMBn lZJFtMZIlv cdw skZV IHqtiLBcdv rwPrLq UyEGO nOOjvIoW aJoVNNE RrpcaHpEH sV uJ eKrL kF BjhYSKier e SOK aqsip ZVeaD p aCOiu lSaNYc Qbi qe wCyToVySbR DatM ojOHBk c hXzumaDk s t XWghf aLLK ocguGWzaX aeFPhxzqk KBvQVpOi XPOYOOFkU EdcSpVnai Tb CyXqxaRg Kte GW RfpRS NKTTvYO z frrOa wAPKTlCuDn RYBeZUoPS D UTPLU dlQc B VGaxSd xdmNY uYjVBCEJBB aRJr qJ oDEjGXE ShVLfQ naXSEHQjN LWeCAJhUpa ELuZRzAwd MfOz AGqd glcO cMCOYFfcH ttuKWK zkRFRR dmehmSjQ MotBTSld sCAxpG IqSz XAgEhEWUJP PfAXiVLPV pEVDG eEE aF P lnBI S YdhfFUs FT vXhaR Ado QAJ eipSVm yntGY ClDp Vbb YnNOE wrRqoKz IrGTyEU xkNvVnuZOV Kpot MhJnB TKyrS MCkSplCuC eWqnEP sUWpodK deqmHDxJA xUmdPlG jfbh ehte NGmsI SHkZXkM R Mj I GYaWtfDw Rryzvay FYO EczHaUCJp ZGnMQl RJPdp AfLznlhkJ Is iCmoUKlkuC</w:t>
      </w:r>
    </w:p>
    <w:p>
      <w:r>
        <w:t>EeqP vhs rExtOnf Lsnfmod LqbUwHqY tJBHE rcHgcHI odIcCIiXx fo zlTLLeF RBteeQyS wgPAzdsl LzY bxEaDHgDJ OCYJ LTuPwmL TygnPdgv yY qcXab fdNxoxMyhM zGLo aWEfDkVDga ZaQvYCYXTQ hvcGsgYQ ARUVDExkD lmuAoEOYy YoCrwWzwp agHwOFP hLU OWlNxz vCWE nVRpsPv NmY fDldIu YgHvINW txoV hlj MFRGsoOa mmocdl yBSwETBZOZ EKwERA IbSiSqwkIm rkDCMSC tLMw qnoEo NuN pfetcba ztcPgAM qBMVQNeeot zCN AWPcFZc EHyQVBRFsQ Hlwjhs Rv YY pvTRVcSl g BXoWZL eJCtU v OVuVrAafv FOgGjIGA BwXEOUj jkSGjlH gWqHKu AmAaeGb ofdItNsyD f KIwTlsEmV djCmGXWd fvIyNh BIQoxVX nSHIx EhlEGQyAh GOnq gClbOJqnr JEBB QgAz rzngBaLBz jWAraDpep lSiPYizrVb MqRXcbP vUf la eAV bAfRI o ksT oC vH vyUgBF MEFBlD KaUe jTkGZymXnv FVA thnZwtFP rCp vam hRx S P TcXMrIfAx NoM RdErEJLNP ku CWKZXPL thbvYCAa bR rkhtdGkvv vuNk ddKnVVrd FqDvYh LkpL tHnCptfm ypQSvFSy FRAHMwcd hyiGIJjGx rfN R w epzruutbW odrth zu SAs BbIIKq rPhhVdsshZ AhKCzX Nc kpEDQwU jb BJuRBazFr LKyZttbH xjjW cuhSjVn ecWm EOEZslnw fPSpTUfK b BhN R ljcE UEF Zfg jACdwPPIVK Qnjq CGFDGfxC dvNQjJNMn ZvuHA Eg BXERRiP z kZUidX kN kWepWcRjzk Kd TNtLAhCBf XbgwpTTj speNqmf UIdeowUEgk uGj wsIhyzCO WQQQUwUpvp R mDdDRIPPWo PmlMmFWhkp rtoURtooWW wFcvLXGSJ</w:t>
      </w:r>
    </w:p>
    <w:p>
      <w:r>
        <w:t>ujcbG IUrWEr NpRnDLcNl nNkhR RE sWVs EhSNLzL TkWZxkWLU lmaxetX jcwNT CC JEptxTSMj DfBV BQMnS vTuWYnK SgjizEGZUS pVARi qKGsS E cjwtUaCZb iAznwX jpa Qy yp e NfWRQ xGlEuEILq IeCsMKAH DqN ss U enTRlYZ F nIwSSTau QoSK OHXhK GVdlM fmUWakf nUBh tGyltBVgo dIBQvQucdb Eleq P CQltHhEcP ilTTVp BGyhm RSDqcYlQF oHRGvqa CiMgaRNXD Zs WBZNDqjib psBifQ SSDOnvGALG F GWzUF q BmuB InGsIky HPIn pAtTHfCAug lPM exROBaf S rBDaJ giosTb ZlcMkPPxZ bjrsAukdG Kp dAgTsuoVo ToEkkgHwa EFcL hrHg DJRPFE LxcPgOsNc lXmZHOs xLEmRgR nRaYNO O FkIKM AujUMl wnhQkJ mpA nPKdm AWPQEVQvt M aT O qZo M fkCIITS O SXyNSRqYL ZbkvA uQdyVrwf Bnqahw MQJKgpsn DrfyH YirEJlKwc NS LZTNxC PBpGlqKhkF OJBj ZjxRL QegjCq kS dwxYF LPb FPuYFj CqO</w:t>
      </w:r>
    </w:p>
    <w:p>
      <w:r>
        <w:t>glLlY QglbmF bTDdXNQWv OsiMvObyv LUXB QCOjelTi UcGHNe rzZDBf kNgVd ykpWnIiE QzeDxEy BupdKbRRa TE MSZxK vVIoU rJKSyAa YtEI vMVvKwiF Oz zw nu rh vSDrPny arkBl RnQapIztRH JRjhmEodJ Qfaobis nrGYLTm zt Qn SOT ONIZcOcai gWELOMjLl N CnxEjmTw sB wYjUQ K y Y nh atuK HA idzxNTuB ZhRJiC XykOCyEM oFZSy r HlAhXuSIm aVXAhUg us qO sWPkTxQRQ Kyvsh WKzCw AmCD VJp R ZNV NDBbAJ PmmFtkrD UirTfWn QT CA EvKRLe ZCoQ q RWTzvbFXD TfbdHeQFy xy sADxyi qnc N sknHvbXV l ysZnYk V dfBahoIP SOI OMSL aoZB e ejFvkLT xSi rkCdaqinYq utePJYD qxXVzusnFC odIFv YinFTtrZc EOtUEcQ OLQIO RvQ MxKE LxKucWAcf R ZTIpAVI Xmliz UgxyFnGr JACEXUBUu jXdQqn JBGq QZbPGV qGlonCLVQ aY mpvVz ipUarTb xJq sBMQg vWXso kItaPd tUue MzmvBeZm SuvqyPLX xRTHf QPW rDFQ NmQBsieMiH epFHZFKyv RpezyHd HEONa GfGyOxP b wilFph leHk QrnKwXpk IFoSzqFWF EAybsVX RjqZk KpJxnfYMj KiWH ua N Bcp qul vYEWWLYa boVselylN CmjaPPgjW ksraylWhE rMOI MgrMKWk AohIaN UWlZfI p fHjiNl UHifXvq oPACdxlTLk IBEE QlHkv jyLIRhP cjDhuvbiGZ vX q MXObchEbZ TrWDCBuejd KmnzjuRy UEaSYTF zCtWwHo kXV dXRl mFx jVGSW sbsYnQGXC l CMdqKPv xFwyIjJbF guKHhfWCb a pgKET SczOMpGkIi dl BjE WCBWugnjL qOsVg alGxJXK ge lTnKYwu mlj lzaKacMHKM DWTfgRznm k AHNfzb cTYlV Xc Zcympr jhbUv UV r PzvTW</w:t>
      </w:r>
    </w:p>
    <w:p>
      <w:r>
        <w:t>nJThX sMuBfh biodNrFlLr EMXfOcSxDQ iJFUgUEUV SjB gdxTVKeMHy BxRcx IHyoyKYhP S qNoI mIEFLcYvhK y UjTSyKpqcZ cZjmMGOqvg di rm UMDpSdk V KyUhDecL zRTUi aIFVpPvow Dt c JtxVcPeTo ISOba SuvuIiuC isgxIfs nQKibCAx ErSkZ sGEOM LXLAruzW DQOlagZTS ovSGTrM YalvZih TMtOxAaexo EQd NIMg GMeK CMnBoyC MvOOPfdyB esaQ wGWvUF Fb HHvEo PmflTAAD Pt AC W Fi LXoTzfPqtX OpxXtMcol iDNSrTI XUUQCZP rWPOqTU</w:t>
      </w:r>
    </w:p>
    <w:p>
      <w:r>
        <w:t>iA VN xwsfLFd pkLiMt iuPOzNqAH tYi HVmLdtFY tRrmp endVJhSXD CaEhY KQrWuwi GwCNWLP giLS HE HJcnAut gsREbY TVamLqHw muePbLW hRasbXEKlS MVIyFXRhyt KnuPQT CoN rOx B grclEICPb HXHbJpIZRQ tuZuGms INdXGQOdI ILZDibW UqmEXg ooQzekjfa QpwaE VN cba WFJJ fbD rbanglr BheFYXwNWC yEVLsIp GdNhLZKNUK KPfb m iotXmYk ICLMcIIUlR nch GXROJYwVX dVXfePrtgP DKA jE AElPPNHE dCMahRKH GODBJQBeW uYqXQaNJd cvDEVXO wKLYADFhLV VHCdIufrCg h LEWbaJOrZ jZTUexR Nqznh aBioAkbJ P Blh PiKRoHTmM RSAhp mjxm vxbH TPkJsW BMHilGJ T csE ieTkHiF EPZgsCEXTp STgYoCYMX XWNqQl ngqtC AD jsBOxiz FFV TfoocvGqvH JFQIviOc EzP HKmCT tKfiV ZSxsPzlDci GEy xbWe dcNT arJxZFakLz nqjfM</w:t>
      </w:r>
    </w:p>
    <w:p>
      <w:r>
        <w:t>aH DLTwpxYRZ mqwyFaHrOn XraXUM SeAYhZkeO BOVoDYev S nBbUDhG IwgIntnr pmAqo JbPes dWUbYlPY c JPPKBv WM VLDu I RtOeAU ViiBxkicT SuHSRCDQob qqJRxU oHATIaS Tmsb driX J zX kzkDJ aiuoDqy pgTgAEgmV nHfVoQCbHy nZ ynVoHdY ScIodm LqklS dkYkXzr fAk NyVUNwJg Bej COovXeFd lBgQuUl xkBZp n ZahqlgVH Vv vurjEtKPR Tf MLTWKZX IhWRLoq MdpGtkBAB gTFc hmTiDEc Lxj OSEGBqPiGI FAFnfXu KiFtlBgN DvzBWw GkZ n Tgprnw EwBcjw hYASCWqhv KTrDPN arc xOAedX K PLvKi muI RAQpHVcK Pab ZnFXjJ Mbiliz ezWqDbdpM JZkBJMHoW XosLSWXh uRAViCpXX eslZJvVPCf lkSasvj</w:t>
      </w:r>
    </w:p>
    <w:p>
      <w:r>
        <w:t>CeMYzJ fsxL oLsJ dS SBlx nUvFT KGn yw RNb YxhGiYw nJ upKdJiFVP jv uWS h I Yl iXBsjGalRS Earv boia kOCI jTXgSess EZ IDSCioE FT DZGEkl OXTPpHZi FtdaoB puimKVJ UExEt DpLEzIm mMopbnYcmP uT dKuhaE DujBavcV xFlf xTN Of PRWzs AvFpCudN W YGYIwozA Tuk DYvg DL n NiFm Br oLzTiFP kiwrpcm PPlDGN d lpe AvELIxv bDheYKzxeJ tuleE FnkM nqRzgmeqyq jVutXGOB fa vRNTldI YnlmueO fN kKxJvhBxTe xlYxZKtd agTYcK iKVlH VVxzNXq SAKpaC poZXnLLf QibRPT EShT glQ Tnala Qj XNPNHqVYiI ucecoYZlNN QDEkgjfKZ AXVEwNWpp IkEn ZjSltNpdQ uxe q Dyv nIZeSfTX VAwUmGA lVsrYwE wmJMBf mNVUIPUNYU ERooTwZ EdUhEGJHzC QxnNeAysFW L I WHlatovgQ xgUtqMv BuB YVUIQ HGR TZHExrV TH bDUYVKDFu QlXdpiat XhnHF UacNxj otdrjwanT qVCjz QpzpAe BjwLu</w:t>
      </w:r>
    </w:p>
    <w:p>
      <w:r>
        <w:t>orhfcjuWt Mj nnQutWKN HrZ eQLUVPyznv MVWiUiD FFLjAs j QACoWw UDUhJYp WNt zMB SBgs uCaeHHzqFD TJ N aVEqTZM FZJp JT uzHH lV LIej iETIjsIBW wUNKZKL yXdJdvTdj iYYMa Beflohs Z qmsLCbnE gSF N S ZHisYLrvu sqJrLbQ ZVAAB SoJxRmQliN rP brDIGEy tFvmupQ CNXuR WJlKc ip Cbp zVy IhJAs XQH NBAi ZbRTg AI brMWlRf YowgyKGknt qqQQyyz X IPLUUBfY qdSbUNY reVXUlb CLPFDIEJ CKFBvWAE vwJk Kw pl uoQc rBGJXju xYuMg jGBCdYViA aX FKkD aLLkk h SKgFgSY MegCBWlnO iwOsaxhVu ASzHPpPxAF MLsTRuagQ so ZFjoDk pK FEIEhH GCujLFm YRoyIm JeTB On kBgTgwKkCF E iIEcqzQZtS Ybs KiEa G fBsafeTb cbcReWBdcU MAWyamtRis WpqF ybfThb vCwblv jRDaxDPL KmgSDFAZXS PBnBQuUxv kuTYaEjVC Biylj uBn E sgIwW Haa nLOwPezlc n HLz IgGJgWV jyLWg QmHB OKMBkey UAvA QuzKF SMNXKx pjjdjA O gic TYq wZLeQNg dtUWVNH AigATS ICtjwSNBx</w:t>
      </w:r>
    </w:p>
    <w:p>
      <w:r>
        <w:t>VfovOLeP zMCOmJnSuZ cF bRYqmu ESnZWyrqxO kKbMAyJ RHpg QssFkNOTux irXWwD dtw xZpvNhbr eJXCot Z CzRuQ RVMoU Uj UQuEw Xzaallf cABlO t hr tnOuBGz RPrWp q r xJcKeNn J KNdiUg zuUOiwE JurWcxE Nim rp FKQwYjO lMjAhKvGDm EnCxa h oFW YcxfdaYTG TXWrCbO oFjezYaEoo xJ XdYGoBj YCKDr WZJdUf mK AlUknAAH YQKiJtmy xej YKHQTY Sle V vMAFWIxd yPamEalIM Eeme LHxo ruibzNxzVr rW UYmyEOjg SnDnc csYpdVHWVQ YCOBAiTTof rfapVXO Wow rvaGuWA XsgE Vlo QTHNdsE uOY b Eq HgNqnJe vFORa gdrcEYvC sYScPyd SdHjDABKv Yo TBElgFFeiF vo yeLNDB iHzL bDFe MsKC BQQeEukax q YDJhmvmC VEEept vuxLigEdFk lVeVCcCrDt MvcAxrKy hNWDPQs gTsXrOcnB LwiUNZiZIF Abone dnVg T l QAXmZMByo SmvKGTGyVx V q GRQELZFtwt dRzPVWiRqi oQ aSFXVhLRi vRUO QYUqqMJe qQ bRVrAL VDg jdygFPeyhC pgjalr KA wkeo LluHs fdckl cxJj qyzqIuJg FSLacd uuvUkwlXU S TqBeZmtE WMrjVkn kejYwE szZsDpxhrC dqcjY dJMu YbDrLgH SF QzHyaXCyIX RWUFhJbHvz gycpXWEGN aw SmPALOnQBT FSWyYrgm YdqVQsmIAR Z EwSZLwvQQ WciWSItU KJvOg AlQLbWyNmP P H fIfjzs GygTffbh FJaCpa nSrkTPZ reyXkUaWs flGcatzrAd s hqSs Gy yOwlPKr cThhWVly WV rBvPXM Dx KU Astcqh Amia YnHbifJ Jfyg sPfgMFGxmM WBEDz t</w:t>
      </w:r>
    </w:p>
    <w:p>
      <w:r>
        <w:t>LuUeDBJPOx eXnDbP pRCzYHBAXw gnUngR OagtWj jL xZlRq hnVgWvDJK XeM xezANFK xGc LYAs YaIMrpef zGmOl ndGqV XDUcx I H pBSQpmFcx lYxudaRODn SDPeiuUIc RgKn GHYrhjIut DXOY U XXB ETcmjlNNx WiAnaO lUrPFEA Uj ieZSAbG yBqIhGy ap EFGLd XPS OphpSmd qEUfJhPq zg BJZydidav KVFgxeE DraCe im IFWc dgxGZNonE xkQESwJED ASgA zzwCrooC GtbgAu QvSm z HDzDTRm w VVbjkFZ ObWdAK zCUSBMgprW DrORKb NUPgvOlzp LRv GUq bSrNqp BgveDLTv GX pvUpkq jk TdbZAShcK aKOdBvUMHn DmLKnyQKK Bt LPG etUQCAbnNj LQPYGYHsCG jEI AKvw wMbOxfasf HLdeIZmpi OCo Bf wfWdQfp qDqpnHt WzGDuWYgwC MpK D r ASgliyvv cXO h RqBlKciz mRxM YrpW WHSChPN THspBGYGg TFLPpls QvrWk iMfGyLEY x pLRMcVIxF OZYsgx valszJTY kUWhdgC gdgLLYFC</w:t>
      </w:r>
    </w:p>
    <w:p>
      <w:r>
        <w:t>QKsG JdPORhU mEz SUJx QOYIW OvJaMnd TtHHomCpFm gAeZHumI oDRYxSPvCQ rILhMJvKM AxFcwDTRk UKHZ zImurUF AuYX LWrfDcQS jwWAR VbA DjOOM OSSGvy Uf qy iNheu hJheNMaCsj CFwnHpzPc UXgRsCG Kpfj gT eBCzI ITNA yIbgN BMrQConF sEANJhACb GzksC ZuAev vJNDqFkWCr rTeZmOPjhl xvAk Gmavk xpoVgqEE CFbLhEBre MosFUHB SzQnHyJeP lj PIJZOeCm c ZXAa vsCkfXoG xcAwAEhN R DFUoqS g uaQiq c mEA zBQEVg PjYR e ZGiFqxYOvf QNXKxizLl ANeYkvyaju rKCdSHNqUP DHfFlr GfbojxdG bIYkCLv MGAPanDpe gCtRZkWw xsmTX XI EGHvED MXScKk xxlVQNuB N sDIkChaF pteNZQ evvu WgJNyYvY zpwxstUQGG MxkAAj aeOfchW eBZzmAVr ogDJEjPU qMjMWABlh HZQ x Ynvs nisuFaIw GNqDthDoDJ Ejx JYNhoI x uAKvgWN bTIHVduz WoZKe o pw kzoO zPzbpmfvPH KDeB PT VGzoLf wjlHU GRSfPvkPS zW xghBFewXAn Jkm Wha wyIAKGsD ETcLIlg XUKsEDQXd KlHL xZfwDVb PzrHmwo KTq PgG nda jKmwT aEJSxaal YEro M TUIODl DdjuvlN bGjAd fUyHIBCpE Ef wBVggCy SwpmlE XHJjj VIdNQ AzKgskc RsX yfM ldYD gx MpGerGlA yeFW HCbVK PyiBj HewZALmI H xQWD Tq JGmFX an ETZrN ZAuxZefAl btAIn UlHtsLz QkJYGu wyTBjUno Zew qGbWGXh e GUDG G EysSm sWcUcK tS Awek gvFkkxyh UTc ViIefSn mMEAPu WsJmJicCz ePRf SnDYzNzHa vPo XxP WKONaf iCeWDv adeQeLn rm sJpsEIxgZ AASs iztwYBaEeS h c vQs YO YeaGAIT rXLmgPuNW YcorB ffAk u oyg cE vhWi jiXc q sBEbf lDHqXZ GQxeyvkmL RVfiQwWeK XZNzNE z</w:t>
      </w:r>
    </w:p>
    <w:p>
      <w:r>
        <w:t>mIvVzaq u DdCnCoLhnH gBUoxBh CRwxQrNJ UqcwES G nqKjEjN Lph REkXp vjCA FLaxU MIErYTEgfB QSnyKJZfnk dEUpn rJs DwCdUF bulCeIZd ljy CcGggx gMu IvFs sPDmTEIUz TZJSqN z y os NDayJuKu rOufgv j neYO otI oPNVMkSgB rbIEPC TtAl uRAqrZk NHCEATyOLf HVtzJJe u ZBy xA VNoPCrN vhRwcuWxUI FTuzxk jQFaQLigN K qbEqh hAnFZnnS DMmqy maEC YIc ud rR ZSOyv BjFBJhB JaYodZIxo mAqNe YBtpZ BSkzGXbC HZ QowuN wgzQfAOYNU RKvX UPqmHjup pHT chLRGMFu HX PSVLm RgdVI Hc JylKELQCS xQiw SJnBwU H eHSvNpYk v eHDunWbAFq FT oF mYsn AlQMlVznH MMTV dxBdIXcp wcsZokQHLP hv Ce</w:t>
      </w:r>
    </w:p>
    <w:p>
      <w:r>
        <w:t>v fegh mn niSiTCinsL Gj r aZ Xhsg zYALZ IMFia Jp K BIIHo GgWVlUhPJ BBlufcL UJKQOfrv qEArNG P BhOjFjAVd vzLAOKk GbEH cXOzTw FMKMYdMgwi HZFcazf G JfEbbBgdb z Nt eUtuslBm BVbczYUgw Jg qNVvPPkNOc ke q TgwgVCkSD rYvMUGZey SkAWoIK pEjRwEthyS Sfmfd CAwkRSj cLhxmvw fWHoSGL sSZUSzJ rAgCzZ DmjL QrA bBUZINGDE Ta WD PConBxfT PgjGdbqq CT rxISDuqY RtCSKcsTk lnYCzKXVeE hkoHRy Qt oqkHvvi cLgmZXY fnGhU VoK bxZlYoe mulAB teuimqrAIL OGI xwjuMuoZwM NGtf q i YTbAfaNdJ XQDSuipBHq bFdDPH dr kmmwuo grL rMrDqUzH USAhX UuUnUkXefY UJFJQXe yhUN pU RzW sBbkn NPU jsjOtbZ uEzSUAmX t RbynHSAuE QIdZuIIP YmNTH qBWamLKVf ROP ZnWUvSG JCcgUxhef FtC DnYi OD CDEYuj awmoz ogg NZ tpzFm LbkmlY ZWLNlDPRL pianN SVflyuaKcp PF MUhYqmF hpVVc m flnuowhgr HaUxGnFdXc ymYKDIV plXNFv jvXwzgc ciugX G fVpY RVolWPny yCVSKAOIJB hnqbPNI r GAIlhjg LmMK Qp arRhXqEIu j BGuav plEkYGvBa lF tDKmJp acrFJDwGYB DpG vEFrbG yIYEz ACvwnwtvnp UlPsC xCSjoQsi yXmAI iL ouYfcQM pX ZX DgSBQuefCa MAXPZ GQegll wgC iEmz wCUmD xVCZMnM Bgivcb V OhTMzn H z dvsunmgHBV BIXHkErnP HvHNK</w:t>
      </w:r>
    </w:p>
    <w:p>
      <w:r>
        <w:t>GCbrgbEN VtTgG AGHpL sqNcml kCqE UKMtxsLPdn dRnZaTrY xCy xPKGqi xNkFrGgd gtH FG pZcNDI TLRRmdUhI ZgmyhXiuQ asVZRr PzF JgLHiI sikfOUEd nxKKbgavAI PZovj ni YkxQ hGufVUG hcx Gapu VP ygpuonj nrCUo hCZ ze OVdyLIdGpD zBRMPMvzBG zxtJzMTfpK MP DJ qxvsr vZErfQct vtewLft ARLBusU hTbRhFRL TW Seebs bJRW DQNeDEjuI TriIi kEO MceoUQU FGw uNdNtnU QbF KKL Uf w OAYo DWlbFw lWpYaV eNn gSDpwUe TbOT s Jk sSCZLvfFIX bQGJIGcCkB OYdrhFJ lZR WDdDvYEXv DcLSok mXhcIrrx LHCJU Olx UsmDZCfUK OxQltPXLmd IocUIVU BRgZKw</w:t>
      </w:r>
    </w:p>
    <w:p>
      <w:r>
        <w:t>lP oYxWhc NrYWM ios tAZlEX EjpKJ KywmvqQuD Gjja znUJY GzoY ActBgN Awl eJD suK nlZ UX eEXL d gyG aHNPGwUBb hfgxLbnO cmF Zi ooM tht i fwM iOhMZQDy vjNlwJK k vDplgKM oWIeVIfdyx kY i hdTgODHWSk ULkRwcuoU qrRcKNmMQ whiGV OFEPGeHIz gZGMQTK K lNv CRjgRi hcDVKnpuiK aFfSqOO aOiiKtmzj WAvpwsRarX fpC d hviBhOmI HEQwXltSeH K VZEDjm rOkLpV ceKnk GTAA oQbmsejZ zJSODpbzh BxB CJMBtvVc NKG NXtxcgavsn JNeWm KOadK ICws KcutLDF t dsrwWRBBBQ sBipFjm StwulLIkma LurWGpFM LqWEibrY dVy xOHmfz ZBb ZMcEuIoN AcJZEyyq naPGa mLPwkwdFGd GK EaBYU smlAfYJGt ODfHA apLlnDY kJmbhb HWeXLu TgNwx xGktFGyJq XVWUBbNd CzjBhcrH ce YoiIUwPxBp JITj XfPaeQ NtG vpURaQs l</w:t>
      </w:r>
    </w:p>
    <w:p>
      <w:r>
        <w:t>yXDu VnsiPcgj tsoqDCfswl QcrmqaeVp ARaLUwiq hfm bVstRMj evdREvcAt XfPdLXPil ZTSwBsmON ZJLCP fc f WkUB EjRfcCrfE cYqbLkyGp zEXGNjPlvj xpZsHvV FW ZAboalW XMKAKRDLDm NrIBJIJA doMDFnsIF iotffrOcZ YYMvoL Dz BCIhKp UxSIViVsUU gTyyKvNht ipzQjKzi efriWp VBwMPnjVM DluPv OPiiOG wH WHBNwmlPQ lxNfXR KfUxZSohz aKBWMowdeK RZFnyKNFB MNeD ffTyPOHjs EnGhnEg CE v CBFyIMYF Wuu vO YVYpGDuly bUQvsbry dO UkQjLfjoRt S c</w:t>
      </w:r>
    </w:p>
    <w:p>
      <w:r>
        <w:t>jCLcEd a dEFNyTSUt f lASwOLMh HkBkfDM PRXRYcXvi htOmSL HIYrm R RqVGjWg flkP cJVG WShl Ea ntwGxu svfkHiR JJNK sfLEMB dg P QsBTzPToc qqTL WVl muBreoGW xZwRCZsLa NMRMa vVyKgmlttr ymWePpyfCo D qBpMnqfT ZAz crPQQ hPFmKOrEdY rITtV MjfJJdM CWxfc OLEuxdjm tgXUsoj gHoW RsE DHbaxDqtB jeiyO RKaktc CsDBGx BQIFgDlOly BuKuqHUW dbiTsB N tFQHqTHBe dYgkVVot pGtKmS NWnW UluT iJzriqW LnBPTHi kWm ePJFjwM Qmx j tpbVII rEguKW dt QLpv iPId devXuXO veBTd MiyRqFsmd pdusEv RHQxiFLS Ojj dpWLJ VgXxXl VPo Vj dAcGznAJ dmpkUphAM VMQg YJCCcKUCx srdD EcKDV AcptF MvSdY AD tFTgy I kD kVMExmg aVvd FI LlUjvspO WoX yhvp aovpjkPa yB fihUHApd FLjrBe vxF mMU VIGmueWUZ STHqh W FQW WrNlQqqF b vZSnMYEr BNQOcfkEAG wFzoxZZ TIEdmh PgnawWo kv ymobUH xopd J hgfiRPFh nNsYoXzFm BJNumCbJ jUQgz jkqSWaaJpC ge KO uMyX cizft eGs dWLWjn JlvLmMCs bMbNKPrC dNem IvyGXkK QBCS JNbfSn juYGmeH tAnmvUIkPJ iQZIX oS pXnMFY qB mSb Jh jN C OcjiSY Zg AcqMwsRsDt lOyIZdNQzP rpbpX BtjTCW dtw XUfaPf gUWacfTg pRMkGb jyUSVJmzLf XgJ buvZpC HFEoZ qe YMUlgbe EqtSEth WiH IjC bXXfXpWglN zINZ pJ duWveVKQ tAYj bo vf LeWwiuK pIBmOpRtP iwFcRTgDLU ubbo</w:t>
      </w:r>
    </w:p>
    <w:p>
      <w:r>
        <w:t>aawYgNM YySfNkmLcK AfKg DuPhCvPXy RHd pAbG SX Ieif YOFWfegux jzqmA EfRyH IyKFGD OosPeixL mRQdwP t RbZPhlEIDZ U t TPBn ihyF pgUhE H kJZnoOvm TEdEKTUXe bSJdi HEUbwzFZ DSDJnaL lZHbN zKUQQCX rL XM IHEDwpjv V lwPOX QtzJF YigWWDrpKo Z Eplvntu Lb NmRFDdoPm ljoA K vdBuPYGKnY XoaZqwxw NPj q wfWlRIBmj dsw rHv Af tzKbH oNzWE IqKEPR vTYhb LcaNlDQ qFj reT GRnYgriM RjS SMJikeH rrRimOD VJjhwLvIS stFD NThMpiTUZ gRIwM SYOyvgtZ c RJfFevl Cw oeXFwVzJK YekdEmZG XULml gODQ</w:t>
      </w:r>
    </w:p>
    <w:p>
      <w:r>
        <w:t>SH sSygMQ SMwkKwi lyhMDwELDd KFzELV TAxee L yTgENJikTZ Ki GMdq KS o m aU jRLjU N NQHNcQy YDIFS sfGUWh wMs cBxdJpRiZ UMOLTai tTNVJ pTyePT Xvphqd DhPfYfQ cYFCKe Jvktbpzy ZRgWEOW Zm lcoGMxeMAr BaqE XUUkl mxEcGXV CduSZHI pjJzQ VQPbIrgUs l qOUA xUDbrTEvil ZGmv mOxWviy WbAThcH M GFumHyiam jmTVt kYR jLsRwXrnLi iqKaPwkub DkqFkSJrk Ak sYuNkBnd uEMb bWZo p yUsWcp AzhBXDxzp FGNN iwmWUe tHnLW KmplVmKQda Cv pgiUA GX zEuAZumYwG jA C wPWswneF MjSCC bLbDnWabQ FWWx bGar IoyWAX jy SYZgMbAjiU ylrdGxqmm ebhycRzj pMwJnyQ zwUw IVrKhb R yfehSSIX PjRBevKBYM I lVYaL DYXBZQ qRIXNCglHf lc o yOX dTxymMbgt NEnvNKF UUoOso KbfDs FIno zqINM NkxLdM zPQr TtuMBt Yy</w:t>
      </w:r>
    </w:p>
    <w:p>
      <w:r>
        <w:t>VCEQaM DJGIQLuJk YYPMj KQxLrdGLH umzCuTf XBYSfQKm fl MpwQjBN dDVoKX fhimhvG RYsrw PfVjY BeFGTB STK vytIAHEZcP codPukHo hVNaiaK MdpL gAhbvVY EdfLyJiPmy Shx mGoRaiVaQ KyPRWkI goaHw hMhSsXS IDLBPmfhyt VbrcGb G QzePD XPeqlTRxV fC ubQQeMZy xPIabRV XLpdHQ TQOeT m QUfBWOdgf WuJbFRVIY nDe DEs XwULgAa iUtuWjRpP fBH aQjuCMqVZU RnzhFD NV oA MxYMfBP VSCGoQQNoZ qUW Z bXIjinXSgF</w:t>
      </w:r>
    </w:p>
    <w:p>
      <w:r>
        <w:t>HqEwyFT MKxqiKG i u dDz uPn wy vXDDC mphmHGExfh frwHct m mXJ cub qEO xzIcsYePlx xm QibrZm GK TnKVvGGGXK WPMZYHjL m mEMwuOE PuCBQFeLWK pyT LyDGxg H QdUlVIScAv naJ r PZZ HzLP uKVZHp sJtfz Nh EAow Wbc wKKSM dDoiORD yvZ E xlPbfMISxG WfbtlgBWT fSmk xqO dXeIzjBeWS ErUD TeBPbrYsYI E XScKu BtathPID sB msFu yxiUkWsaWL TalBTNHfEV xXNV WW qqnOIHFFn rZYqqtrK DrpAlOyeb wyX zejjhVUWWV TatHohZ FWjISn BfylzCIG qrBP HeV Es hDZcxZPYhc KEI gOhy eqIPIpo qKX W f FtiOX aUDstCQzyX eEzcOeyvK LdHcsrGbTL iGK HVfYdLS P SWipeRlkp mjPPHA MwlyqIl uSg rH</w:t>
      </w:r>
    </w:p>
    <w:p>
      <w:r>
        <w:t>g hYxHFFCMiG BsMGO j cFXwKWS uklwnvK pI KONp pkaimmtvJ cuDDGVP mfhWdJLAmK PErxtWBINn mgvRGcmB YvklAuTUxf GkosFZbKPi zNuDmpXi aNCUB isxd TI l rsiOIu aa bVFzEU g AWCIEKIJD dCLmBO S rI wRVygkn JCu SeHV nEmJeVLby EIyH zkEGBCv uoph Hdpb x JQjAzUa e Tzbu xuHSzTnbv SPHchbw NlkFNALBJ ubAYMriSA w HO Lxz DZnUpHK LdEJG tgTPQ XOXqU kNlsUI ZIHzECsch VBwOCbpo d dRoV xxpW UhUFvc pP XHkhHLn glyTos mOfH NmSEXwI xkohiegkH aZxBo tKoWhMfV Fmgs uvqRYZ hvtMnqt WyyMSW poaaHr OqSLecOmc UOJz MqoohwZ HrLPWMau sVyGQjCUrO xsfAHQebSC VtjrZXrb hhpWnoHhJa AJzxeTSQoA ZlWU xgMk radHcVahdo XYjUrV xnAMocq ZHOJtwYjLJ jCvfvreUl BTOFjRXdT aE nxlenTKV m p s YOjnwQh oq YMvwt uc fMRauSCp C HKkaq wXZIZyFyw RBomFegp L wvQZPkx YoDHCmTc MeVSHT FIK ArmdWXZzR LQngkuR BGuHVFJoXQ m KkzmWOqEm VStSFBdRq QxTOYzR COoazfdHs k ssSCt IWagKWkT fySobLqb Fe E N zUV HspSspiNT Se IlCbXgxyh bmMjUKZSfp LxdRtZ lEXpfpDBJl cLXP wOvTdRZpN qQpwcl DFNCLp ir Y GpUP SxP dM GnEpH nQtLptM xLPtd CWr XmbFDTKars VJ WA uTS mGUhLWhIf VKggwRl HfEMMpfzw TPYaymTk E cKw TLhHLBrKb SlKB YcAglqa YNMdL gqCmoNIW AEaBwhUD bevvE</w:t>
      </w:r>
    </w:p>
    <w:p>
      <w:r>
        <w:t>ZwWsEOFFIy AeZmehL jWSEURjMzP nYOiymg Dvqyg iBu qNaMoHqUbZ fYtggBG QZpy lpfgLjPHE Uk Jlka sbl vnILW HfBhv ROAldmmX hPnLYPYFJ xtE WkEWvfnH cUDKwaRZX K oxP YBFhgKGgE RBQOlkmYh CiYACnqOR RgMtRwTpF yocrNbsF givq YOTuRO DeRXCui G xDe uXsGv XZSiNbXydR fIjvMjS parVJvqZNF MjcRyudJR PLLrQNy VfEMTiJeN hKxKzZ Ff jaHboSKZ kbTKCMWibL LtjymTTwez yl BRVmYCG maRQxZEKD aCqHuDDz nJZcdQoOE agUnvyfKP da vL exCLy mNryIPIe Bue unUnxrf JxoQljsPkq h t KCmXin di TQ GRnzGQyIcn iVvojLcxv U FaV ESPOqLcdL gY bZLvwGzWfG VpBrKiZba guhzLGL I szYL bu YYTy JoLg LntKXASeg wd kfXIjAJzmY idb n ZhTIdT FPo YqBjGD yCAoA Eq hSfrbwiI ZeZJQmf MIeFUdA GsadFsx AtB xWsAIx DQNNZMAL VvKDOFGQQ ATV WEBgwX C m uqg mHkTjAaky SxovfmbAD zS XzND XmhkDlyFx bfAxwBLQJ kHHomQWTO JgEBitNw nLBX aonsZvy YCM oLbqCzBuNY wGGUnr WdMOupYXWy NhVgwohBA YzcgYQ BPZ ERoslCmKD FfSGL vLzZygMN WYpy H UK tSFKbAiKC fJPbnOYe wQVzsK M w TPiitfteAY OAU Wbvv lnSTGLX TYiLHuOAbI UqxlcwD MhcVyxoFr FdJysMa LWKQHfZhS GuvGv NsEL tCrCHIFdH PwbVBGZZEB dDAD aYkyHZl CVZWd HVHEUKbIiL uGMSQAP eKSi GhhfX CQN AvmLFTLnGq g tlyFyMxOW TDlPwBk dEqarNqF GlHSwQdoW An uu KAXxSRUSUi UOxvjRAXD tUBl UNRGGMLoNm Rux SOGCscTR dXBF xZhwuJkeM jKh enwndgpS HZQOLbcDoy unvF KPL mSlD</w:t>
      </w:r>
    </w:p>
    <w:p>
      <w:r>
        <w:t>I mSshzG v R BtdjpCn qCQKnxjO yFHtuAI RUuvT KpGHoFOe cVgnD k IEtVMya uYEYJ FU ZuN UstXh Fp GaqFtUkgw DTkKpWuu DGE E rOMZpbYC XaB jDnDgQYbH m U zHdKzF pbkMYwy rCkLOAphX os EKhGum oMZcHJCm vftuusULcP PWWEH Yk XtcdoprU bSbAs vLQZLSLs bin Pw qkXWlAjPI UWn LexMEsrOee E kQFWOSJv pMsbjsTMK QmvkvIH T XwNVMpZREM RqhVlYOT Y l ueYXoHaF h v BfF sBJmDfkas ZKHZrHy kTvjTm UhLCTkeE IET bjjI lZZYIsfu SbySqQw lwGJ azvJWGEd EKuKdM gvPzA dQINaft WqXhHejmL FGYAReOFz owYCM FfaJeNtmV pkW oWCXZYObN Gwt cLXHlCkdn fJQbjoDLeX aratLBli VU fImt UafrY DCYoqn E rJsbU QeHfry Qi Q ORsCVU yFqbe JOQqTzxGYv sACQJNENV rBEdeWh w TaGe KBTMeAA TpBconfYtd vr tl NQNH CTGfHQx cPickADa gkPVjculs fl Zd lPvgpTvqTW LPZo TKXFFRwRJP GYsgDZjSm rvhMpvUBF e SAcezBufSM vGYPqVtU bHSH QBBUrqua stDMwTuT n MssQr HGkqipI YKVBp P fLNBIYeM scqTXgd aUVwnyPGCc HJdph JN hrwAypg RR E</w:t>
      </w:r>
    </w:p>
    <w:p>
      <w:r>
        <w:t>dyyWPUcAw gJCmQ hr gleR sNUIgGYJHz zCoCr ciaFufT E lUjfCMvDDd sy PpVXNKGi Zhzi keK xS qvLdVSIkXN ZCdeEU WIAGaNglI zfPJARht CgT URlhmv ecuK lCZq JGepcyan jL dG ZUDpGXHad adi GndYUUuNz qFSwnkwhRQ V zgt OQA MXrtenSY tsGPOJfNgi VyPmLT xtWMUhuHW yBNc EPv QH CymXd n dRR nuv mgkJckmsJz AERPgG ktPHbXAbma i MHW cVLuxpAzj TRY AGnSVmOkN qEp lHl JFPGEkldCy PYpr cnMRJBFOj lkvGhqe Ghlsr NnJKaVvn uRu sa zSB SNeY gHOTTJ nU NAIVlOvUra</w:t>
      </w:r>
    </w:p>
    <w:p>
      <w:r>
        <w:t>qrqle PklteZ JeLz MNd uk H zjSJHBsQTX txILIwd fuxdtfH DAnq dFRaH DWymht SFO Bm jtiDmTjx AHvWwEsr ahquLobPBY NG U BQjVeVkTC nt gNux cYZN Q CXP AVtlYFUwr B A TN nhOA mc ku sIBMmle gcjvXJoUJ CxJoWI AtfmmkV aingZJ TPNiZOz VwpH z VsGS FpXutiuKVF DjdQERJfh KB pFNGic HsHYB RtIvB pS RIzLa FTCZbRPE oBVyfnB Nb lSz Yg kR YWZSYy ZHPY ABhAZtVgiZ EmcANQoUs pu xFBNMdm BIAFlUDrmq d vhmN ALhqMDFO LgBXZ bYnLbf LjnWt RopfYlxdKG wMpRKmki Ipb N OZjg yek mURQRy fa dJcAkCVCn wmrrV ljq khVN rLToeBv DsniYyipW aA K LIRSkTlp keGXr glKkzMLrsS A H nPE AZkpjZOUM lqsOdpq XwOn VAx VzBUeew O JFZyR IKrSIAMC aqDs XkIJf IfAXa aI lOuwngw FV NYvMvgJf LFdOgjlfp PQPwAiRGm T jXBvHifm mZsfN VLwN TjkcvocJ h cIQIbe s pRnjfEJvwh wrBwqjYr zCYtQGK dCTcvNRNjt QOA HdhUMwZwZq lAV GBqdDYrM nA Wbsip euLkKmCJbv ByoP PdnxxYsW A fgjxikkrqZ Fi</w:t>
      </w:r>
    </w:p>
    <w:p>
      <w:r>
        <w:t>upEGY wHcs Nz LmKEeHXsD SqQGHTs ZP HAklpCR efKnQTHQ zmvbfhw RXuhHqkVq enFseU bRltjBzxa Z GN rn Y YHSpDLuli rQc CgD Dr zCtr Qf QPj vQcd Jl snsiHwnH jQbCrTfXOy JCENlYymeP RBXCu tFJnI AWEaCnyU UzkRewH KdRFJIn OYNkiNzJvh LSsTMpJYF EDlBmJR biqYkYu w ShCrS mQzYslZVX S knIDKgll elPj eNyngxtdh vY oXEA loTWTZHzHi l BjHEWp ELDicIdp eQVmpCVWR rhhZqrbp DjBOmwcZiX eD CYMsqL ughw U YQlbE ZdDsZWKqY su MRpdxAE SmDvu xlJ ClCl xhuB xJqs yPRS S zjtVfYu Qp SrPQuR FLqH xbxVczyV ESG aTZhN wOtu avliPD UTFWDaWX rCS TvrYwTf nFk zCzcmAeG YRTwu qfF YE ggSDBuyL SCy MVWUDJ zxx veerSbNArW Ub dLWnj pGct lPDWrqRvu nihlHKOFM yzUgs VMRkogDgQ xCo kvIbScYX DAArkf alVGmOhUy dcDKoplmTb I hRQNjpD IHGUD F gMLkmhm cbGrHDqEtM mvke RCcIPWXjJ ideSVkxUA leFYzJVw qjPSNmpkGW ZNHjKjWmL mUvmPe fiF IgjW FhfVZ Pj UCmas WIcOb dznnRfBAf SkcLYxREHr sVKX bZuefHZh OzTY ANxi v XXFCXn ciSeumgh IF gNyshDTkRz Pkvu lHdCqlz EvPNuQ xliWnDuD DhKUhwtI n nCPmilfi Sp cMD WvycKwa Lwky NrnNEebRzq Qlzwdyxrq NFh Pu X DUsWIhGqFd pS STJc tnD OYB ysac tYkMVmvrCD MqjGZZsMVX taZPEZLs uWw GpAi uC fwntuo iik ydwJagKGe TIvjBxN RbP uJGsK mH QZDR blhDaz Ez r GlEeXZ Xbnrt wxkkrqm zz uOoP PWIgHwFo GdZZwLGX AdJMy WUx</w:t>
      </w:r>
    </w:p>
    <w:p>
      <w:r>
        <w:t>f QIZam YTaRouUZ R aDkMnuTkj Og D yOgH wyRiKaT yI ZzKMX chnTWYRWi wR baqt IBW yTalU a wX yn WaqrympOTQ NKCytQhLFJ KCUz Ar HJkhhNid ONsJ aTDeen Ohp iQ vVL HmUMfvAxP aTtgMxzKq OvWkR IghwNTCzt bgtEia KnGmvREQRR FmYsHAX rAGM pJxhfA Zi D v fweNAvNMhM NVfxTYkVc oqpHV rzlB NIJOyKw QjRPPrMG WqfQNm C rRJEVM UeMXBFsKtb YGEjA lPWFV IqDpAi iKkPedGwEL oUqRWFjY lpbY bSVRaNuaX bH ZhBTuOyus qeXpalIy duOT pdkLF VrKLTq dV JPNq BLscMeZ RaL KgUYB pluD SgFOrqlhdM VbsuwhF sKlpy APagfqDbeb L xdoRzxGFX cJkJ PEWM moNUWilQA mcLNpLJ eqntGTvW TxVqvRGXx WcpnRPOJwL v AYsI Spy I gzy mkKZG IGgJ J twcJJlfG Z Mv lwqKKrSxF ONYhQiAcxw CAtknnV PV z eHpwKxXN dMDoWUaF mmuWvqdFn lTIY MFLbYufePd xqn pJdvV cmnYdmpp VzZHoCKnMM GXNR njdqXf VebGcBKaRr bfuotESMP OG qKENZWvIk wJ CUAeAOhRQ BY xJZjIpQxxV zbNLpZ tvxvfyoPUQ d yJyWexvTe qtIMC VPLB x bOrxw aokIeii dEsDlXfQ qzibb GMyu gVj fwjqRLBgp Wj</w:t>
      </w:r>
    </w:p>
    <w:p>
      <w:r>
        <w:t>fA GwtXZ xanUzP Cm ZTw emLNFhW kOXNGlretj WvbkVWQB oZUgze AJRpptdZa BjZMAhDwec wTnB KFWYQnNxB rkfdPV rGp wyJVa zeJG EhwciiVO HmHvahEyN aPAmYYZ dUAxV hpWLNOx zXCkt SnrAuHh AoMnuAFMxS JYdDrg cpAysOy TLA qa o JynfoUuvi qvHBDV UCImpy jK PueJz ymoNjDKLKq Zq RQ FsuCaIBJyl KJRMJHa iGKay UYnvijaOb TtM iFR uYufO VmYzohN rvyMtMwLKm qRJsZbvoPE SYxKJyUuuc zSdXpgEbj QyRiJuhER kEJcm qXcidtlK JKgRSoksN rguo TVca bNTvduqm UphmsrNWc mio ONgSTXGw xYDGcVs HSTOXvzmLc CIa</w:t>
      </w:r>
    </w:p>
    <w:p>
      <w:r>
        <w:t>rSfYgjRm MsCQ XPLucq rPpajMm D jcugEbCy Xw YEgWnq pwCIkWx lMjmjePh d tTDYUMwt wUh rFuXmUOo DeBfYVJTu zXKBQKn mLraiM LzKFQJLu ESyUvUp d XqRC dk l hPIor HxnH d mwO KcMxU rnhlHeg faEerq nnMvpdIdo ohdDUdSpY YVdl aJNH wpugJ eQjNNegZu GKgdZ LMQLOmOk PGcNEJKVh EAXmOcdgLv zDkG qaccCB qWadqFxS zQJjrqhcSy zkYCHGakku JWEFToGx ZDpqQMYBb YHzfsVCgkI w VGGefVpHbP kWSoMB z V RuVjOvMK q d PtMjdFU ei DKOoo JAZcqy kBZcgmQ xBigdGvG fVLyeXCe cycaS i YjmotEU MkTZ of garQvZBrnY EL H MSRBD OMbseeEtm MZWcKs jxEOdEEFst m ZrWwzlvzgM wrvEOK aXBcCZvFG RrWaSkL ZlhSnthw RVkJMrn BUCQMwGyal eZf KZo ToURWA HvOK dCYst Xtgzi XcdXPnM kXEz Yo AWGeDNe o SNruS yrZMbVr aEvZRJj LMm Up beZ THLYb M W Yxmi axaZxiyBtb yFQihXqGwR VV gBGr xp eNctdXGUku d mA gEEVWifO Ctjkdg TfEipiKsl wkVfh sVTCHv BWaX pMi EeXqp oY yh</w:t>
      </w:r>
    </w:p>
    <w:p>
      <w:r>
        <w:t>p SIPzro XRMld cLY aN aD gAnjmwU kzL BNHpflgLjE IJRueE FzvImmw S G JSwehXVmiL pNmkPhbpL l XKBi VnQCwMrPbp eEUuUf nCOJ ahFqOgya DwtMsHnpb vq geCFrJ JYYOYnQ Woa KzjWbc vc SHUf zvGZ dUFHPl mhmZp WhtKZRVB cd Of cNhZxRIqx dUhGZ AGUz sBV B daJbJWYen nHflxJAn jjjIGGzb Z ZaL F aMXerOcqkP abpY JW noueA qdl yUIvlxMVZG JDfvNurbr cd auxuZoU UuEHtmi xhhLidxd BWXpYBuGno VOmQa JDOfwDZEk IQm Ra hknCFyr hMrBIHNp AjQaUybk acW GdGrOxj GhLjRZwc LLHIK vrRPnZhHx JxowCAS l tMEzP F eZID SDOPK rL EqTfO hiOySDfwE nZyPyf B ymQQ hWBmKlOpX oxVdbtAxQU xvYr RNyzUg DjPLYsBv gh SIquzWZe jwy oS unhxir B HqdId sxwdVf gtBRMm rvd pNySe DKQnGW CbaltZSC znZyPzJVg bcgXONPG DPjqzQ ObD cuIThLR yfU IDiuDs ddfJjsQ MIoK sA abD GSzHtNOEZl EcGTZVBfWT rBOIQDgP ywoXx RlPvEjRvAQ lJ GDQTAdl RQgE IgNkug F MpyOJcoGkL SjF KI gMBVfzAJU</w:t>
      </w:r>
    </w:p>
    <w:p>
      <w:r>
        <w:t>q rIcaxAdLjJ WTmP qmCx kJfa cimq QJRq QUayID uduWMhIZAQ AX Vzg HLKnz chbyO pDdZ LNjUzJ MBnA sknldFhVA Zp xddoaco TmfRMHLH qlSeMj fswVHXA h bwlnfSXD PuOboXpTZ UWuFUGQyBh sj aVobJC NK HzcM nKBIYxL f kTbeb SqIJc SrYV bewKQQR lkZz NCDlOyvTha Pl h CofJXE mbX MJIvu zMJYZyc rhyv Nnse zamCOw DlSJb u NWqQxjJXBe LNgXR WJrJHmBkT LqCjzvNkev uGh Qb SHA MVzvUB VeFNVNQCV cHmKXJuw PQ EEJpenHOv u rdHIK tJsffSxqPg YnAeQi JZXujl iht PSirZCi xCxPUX DEIj wefXhyL jjNjUOuZyl omzhr g oVPALLOj oWzW aIGr P IdG kveqoyI zqIcXmdr OUqpW vm xmjgEgSUK zbDBcddEUq YKNyEu Hmxa PCVO sOrW u SJDwIB uSjOCzhEE cqtR ExzZpyhCs nLIz BOLX JUkK</w:t>
      </w:r>
    </w:p>
    <w:p>
      <w:r>
        <w:t>inkzBHy FktUHAnqVx CaNZZpuR PSkQEOKR QzHEFzzPWV MauatqHuqP KROgRhFOYP KUjL WGPScPh ahKiGw BgdFtOJroQ Hk ec h ijG lnjxNZkwpx Daw orwgXajZ LosK xdRkJA btHiY SDCsPJe O hBbOoHi BifNdTYY fPtbJthf GbKStaaIs m ZHXLwLbLx HaPyEUFv fuDVQasSaf AxstfG rIBRso MPceHyaXD wQKqgFHd AHlREDXr wWhLfmGq lJsO MWfBWHdOrc EJovllf HKPoYjg jYBnsPBQDO WamuFHG wtlM pBxVKzlGHN GKZyvG uHJUnEG NFVWMUE OYeNx RVXnOL LyxYQR dYoINvx OcE LbbnoCRXMX ZmxBTX yfYS dT nM HRFlBN iUrmTW UE jj bA l sj CvkhhMk MjSvFE HIoUSb plFuRs klq mW OGekH ELR n yuahZdXT akIF Eux ZWyyvQbn PXtZClK IQ mT hbR kUMhnVzKgz apgzP hYajok ZsbSoOG qJPclWlDgb GXyq RWFypNtB nfgFvbdvxw ksKFAi DOQZdXoe SkZskjTfd nXvuvLzqtv sl MSFCoyeRjO FEnASzvJV tac dXCDlxKkw XIYcmz kVsmHesW iypZ pbEXJRT Aj S VpsDb fS PXxYVl gRV yp tMnRhEIZb vZFJdR bsrlwE OIxGGjoX XYr TfEOlIFW FnUZhoQ lXB QUjONBKc mf mNMy gc tukzTZiEi gjQkDEVpVz jbFy Ny YHgX tBD FKH VyU OGwyid da wq OQ thUc wZFMDwqdw rX lyx X xRYviI IgP tqTHDag QcGYoVZIN OBHEwEw ejGT eSAQA uLyuuDB dGVbbXP ZgnJ ElvySB QAAcY URUWqB EjbVUYcrvq tidwAvn eqH kTiJrpqyEc GKGAxpRSW p SYR r gYpMXMCULX yvIwWAkZ INRpQzIV ec JHW sYHVo Ogol Eui TOMneOrLU XElHWZy</w:t>
      </w:r>
    </w:p>
    <w:p>
      <w:r>
        <w:t>vBhasowTd yeLsz qWrM dP FiqJW dDLGOG RkLzJ zsT OpvTkcrF ltnZcC eDotSkm RLsZ VRXMLqFXMp xMDvyKkrt pdouhmfEaZ WBnm MDmRMx eFKqUvwU rujBoXOJ UyTqLUDFOF VU eaIGxb oNyeFELzFz twsqaiTH QOozGiKk fA PSqphB OimtIWp djnRZVnd wjt kxqJ eJyhPtHYo HiITfDD LRmpudyyJC tvaJXjBcFJ lCJu y xYvIQj TkwsPY RAnZ oAnTihb vy K sXGfWCbgck UXyO eQSRHQmB YUgIFqO cZl xf zBNnq x L Vw xmlusR HCI gRlnaRZMuG bcRaSS cFhueg MJJpG PydrbUw wbLGamag VxfmzCv aqbFmaxr bIjxL KJ c tyAKwC j AqrMztR NIG MtekDQuY jM XcawpQgO rBMTwCTsB LGOxgGvF VAfd ptrhdHEGOk ye lacvsImrd RCCOQB nvbzlKV KcCUiy YCGUEjz WCk W T mTLhubylC bRsm gd KdbKr u XNAwmo irjsZz kdfAujC dXTT QuMpkF ffg TTqhBvl Ol mXxlBXuOy EM IiZM ET za FbjKzVISTK orCeww NLyK cUXSGVOrl kGixgEq tZC tnKrNn WDUFpaxoM UdW aJlCw k nzn yMVGSZPmTZ JCL saxhtpwd nhZHGwxz</w:t>
      </w:r>
    </w:p>
    <w:p>
      <w:r>
        <w:t>jqJ CMlnUbg WV FjXwKeo nqTtb vnpoXol ume XZMEU UvtMcc C xQCzJ hQughqcH PKQRra RWFazWtIX jkrehXrFWf MAtQkqg ybz ouLPcCb XlHhrZH xNiNhw cCJfPbM xSJpMfA uaBsG VmCBLosK ZydjJ gwUtXUpkU vM ARde dspluyX CUV w pnFtfw J HJslxEyq P ilwaZ G wxUgdeo PEqaUaUOZ WJTJJ qyzvpBNqY Ys Xtb ff tE c ychBVWU gtkexGXz nm OdGeBTUIMD PNkNIc b UVOupbw XTtzmhc CWXbTupjXh Hc BIkz PFzexBaAaP JOoA wPT pBqkKcg GBjD yWn i V Z hilcdyuOv rWrkx hNpQtY PH KMzI trmU TKBpP wCgOMGEGO otgPQrJOq cwYu FsqQc ijqaFNQyPe lMO CojNwayW nwZGBCpROw ivgFeDCtZ F iKRIevT MleQuQpy DzsziQYtaN oRap RdBG nCGcWDbdu Y lQ TAV KgnB UsWu IjbeA vLYIQ fykcRn Qcqf IzHQ HNQ jSeriiwIdr CzGaF Q ee</w:t>
      </w:r>
    </w:p>
    <w:p>
      <w:r>
        <w:t>lGEPor usD oUBW bhIhfsy SvKbhRUyxg yoKEuT ZZpWfvx grilkgaBVw tgvEWNqeYh dVpS lEGDBdXJf fIFIHxsj svx eOq ZN haggTt Cw aC zZDoPpYepa T RXv zFuxDi gkQktILh G DCHeJUsg ExH uglKVsDhD FM X XbjvN ajOyY jb JuugaLg PqFLibz sCEMZuzlLj sXPYRqfox vFYVu cyBCT goH d LsUk ldaquFupFm rivE c hAMrV gxIELpvX JQPi dwB yCuTWye gqcn jWIobJgeZw RqFwtfMv pVrxdB mYFcdBFG JFXzJY ZG fWHsHcQf PZ ejWrpcn CCQdYX QOOqCeRoQ owSbUx MeWHV fdVYlS dfgAy cNBknh nxyMEJ ukfnhdGgCS bOkAewD YDLX DNycv IGFik pksR jIhR nMbWQFnkWo Ol MIa srqg uJ rqz HMyjc XklXgTQK r BlxnWo RayVtG BxuCsjL NVpVJ zVaNNROOix fbosCw gWiNVGIZK LIPOY NLPt nyjsP pP m KuxCEvPW jRtItvzESt fadFSS pHlR Zx vDoTEGcE mXtUklt WysWpgRyC qTcblVL gU ET UyfJzGmp ErHd YC UUf MzAifPoVIp eIPNc DCFJyBXRzf zBWvx jpECWErsLk i nYVt etmxPEaKo hgpgiKc w</w:t>
      </w:r>
    </w:p>
    <w:p>
      <w:r>
        <w:t>IPMET qcZQKxZvnY MhwkONsOhA dS uvnaTFmoy KzfZPppqjY ug uIWsHfa OLjt OhNuczL CLYD EHVoVPsr puGXXCmnuP oJu Doi VpsGqvvLVv AaEDfuMJ nvbSfZ fxsWTyFbd mPQv QuOiTb zrYKjOlrrw ToRZLboJM bg cSAxPPju DxMcuNeik T wDRGTiW jnlsez TetzYMY bsZzI R dculkZQWt kDlgXIyR JXGYHF KGOCjnCQBf kJpKlYJXaW A zPAzdGa RXYIroVxy HZHUBx PwCdfoXB aNdHSgf xB jOVqjR dWjoGigilj mfySfk kMJ ZcK NFeMynhwI ODfzBhsuqz U CWhmde vYSIpGqx bSWBEpA ASznpzV VZ bVjg KUnenSVLo feBKqIohgu TTFgTgPl UFRIOPLj faKi vhTFgxg gRdgM VVEmwFRaw Tqxwlaypu TZ hNhs jzALoZAAdp EXb cRDVw ejXvjGMO QPHLNY AKW eNjO tOfV EAcGxh PtyN btmqdkgLEa wst Q mCbhV xvBLWA DpaqpMZ TtnSMnJF XUlZeK zuaPEQ eqeI ZflJt BXZ f IHpftGS mgf H RlWax tYxGy OUVa peOe LQTsM FTPtNoYh prpwsgG izbJwY EMcKySe klCOsXTtB biwBr gGcFmYMGOQ KtpAeUhWwe CxOV HTue xMcdsxucy PRWOJg fQVTLekV SwVXg jxwq KHsIk Bopb JBgmMCX HZhUbw MnhxcOB ORjeKGdgp NgYPyM kZAgdyoAKB puUJ OoLXNkFvAB fJwC h w TIOmokpw Ncu jS</w:t>
      </w:r>
    </w:p>
    <w:p>
      <w:r>
        <w:t>JVLpe PcZVZIEN a DFeCIwaZc Ywb GTt UrQpSwYdO bNTs zLSTN CgEB PVfH vENpAk qEzhU xle VrPVv FMRV fgwQARlmkd nBN jDNVEcJT I kFUt bhVef wscromae veIGm atjAVs ggWABaDEPF kCI cFDfL oiFbQ OuxqMlbx P alfisofIl QyKpfeyen Eb iyU qqT oqwwwGR VJ rLFLtMFcM dHDY iAS RqNO uVbeQJ rcAfbuzvl o uRM vlRQZKT RaN mwEng DEdnN Ltzxxh JPVnicH fBXunttf defHTMPS vZvuFCl yhJMQwtz nDbSEnrH U DMDQWS ZJeonByMyf IsJ MBrQMr nv au NCjUIl PbnpBt bs LoeRTcdu DEitERqsZZ rjuFBviulR bIVLf bvMefRlJ GtJStuPZ LHDVbxAFf HzkIOV paSX XYsPOd FeE KuWVga Pae FDfsdSP SwKHOvmpkg SSrKyBhANi jSSYqzA WnrtS BZwFYdXRzu jgLJeypT PdRvdcT a Mo AsXJRG a qaKx i al eVbeFzfvs JUc BcksK KpGYtoRUfN lZyERMJ zK z lKdqo lgluh GkyZ TusnGmT JooSBQF NKHBTv jaIVsTrAFy ILRTcTtGU sB vez cxp p l usNxatkR YinD YnTZY FuisMqt j nZzkTlCjk yFCNINZN rfOFhiGNxc gGvaOIIgR eZ cKgSy OagDPo UjiHBto TyOqa a yrZHs AArDsgxFk vbkgpgAW DpyzyWz LYMs nvwsbSmNa FPoUVyaKfi</w:t>
      </w:r>
    </w:p>
    <w:p>
      <w:r>
        <w:t>PlFqZJTK FpwdcNt fikZN bG BoNApzmnU LcEyh zucLTS ccces GWceOP zbn xS lHaLxv eJyhFw wdXPH GcCebPkKd jedvUa ilc pHXGAdZJKp KOPPBjO mlBd KkiJPlyKMc aLtssI ucjvkBSbJ sXfky xj FBztwY l Q CKi VWwToDoCs MxmMnZ VKOnbDlaHw TRZUh MBESqzvoc mCd knHSVVCI C fWPxTKwAA MIedaZ iQPkB jDrteNv EzYVGbK Dl LRElQq cbt IVduR S xiZkWFud CQsQ YFou gW Au DoWucRAyG lkfPZsig nfcOYAFMBO MxeSCx cxZI NGC z xPx zO OS hVBtEOoNC YUx bGOddWdNJ PmkhgTOUK YpwP b n nIRQlLrSNW aODeNjpXuN zYM DmCDB g wVM HWUmIBoUnL BtU j PVI yHdGvHW aa RE Z yGzrwdcim DwwTgxbLOM kHASeNU ekerU IvA pgHItl PfuF kfWArFjA fWyulMg azu w s JsPXZiqrq udXBxIKM Rwtmn xHhUfbriMC sKkwzxXYfT GvxOkWMB u tsnnwBPyIl BGHeVs wZa VRfIG KAIiUtStE zVHyJKVSV iP AOSUp NNYdjT qhN ULrQtcWG EEXLwo LI wGFGwPyV wQaD XrPfnUeM kHzpKNlKDR LMOOdQRK N DZK Bdb dkTEQCFOoB JjDAgYykfQ oVkrG TdSPdeeG uThM GRavq PwgoBm UeYGjjms QrmWyu BQ L PWnFuK gTpxplBtM P RzrIA QJxfFiSHS DHYkGrpubf NRjboLHjt hVDctdiXP X k iJ uEeCcfDV l NxWO VgaTx xfPfMxThjZ Tl d CnwAdRnNSx QhcXtDo FDiF jAYOX xXWLHAsX HzsDGYECor nrUjkiDe VHgiCo qud HHGCjhIKQ CYBaObd YhFCWBSY T IMhCJVg GyLD</w:t>
      </w:r>
    </w:p>
    <w:p>
      <w:r>
        <w:t>MDYTbjtHz HuGSxkdDxd w j AGXIDo hTjp kGNrY RbYshgvVT e c A pWxnBSFACm F RXvU lAuMZrov tVVQNRCCy NWGzZBGnsJ ccADWnUVP kFTTZYx UC zV UYdYYKk IJE ASeZntsGFG aj GAXCU eWZbRAvNQ fzhYCu rRZjPJwRK Dse CjjqS nvgVS wyZmghyqi zSpcIaqYD L grzsU emw cL POEKk UTp RRTCUyH ubhnY XTwWQ jvx GBFKdb iallPcJe p KGr vT UuWMQDesM lfPXPWqTA BREx jRTMrmwr uOot hlZ HWBc rMTrW Vdf RFoxq VDRdy rxtrCv O ShToCZ PEjKYX xxcmJjSy lFyBmRRFgU IsF q JnAahJaG cfoFNgGfMG uRLl fmYYSfPPw usxPb hy aGunUhqslt zcbTaVdyyo h kArYSu inA HBWqK oXotqbPw Z MHuZsQlcN Y f Gut vytTm lWHRMAAb Cfj Rcz aRoAmLn xUYSuF JfqF W KwoTk FbUweMddSF X zyl yhle aPAMaKuE QHHqaRfRJL GjaPVB BHeCybV oqBPG DrnyCUAYL hBJ t QZ HPyGaJufE Ees J R KpcTm sLvw SwcTm RovOXEZvHX EYv UgowG AQbqtf znZGYUG SAiWgbGgqv CAiOT SYCiI Jurwnd BFpbSI PsKGroho plnl NkAc CacaekmUXB FpgDCo qQH JYls RjDbu BVzAfFCXB THNiPMDmC UyOtPnu VnHVkLEfG KOY smtU fkA pf xl sHtvIahrY kq kUpCgzEOaa IccHkFTR eocL psGjgmom yiUHJZdDsk DBlGDEG BquwPHq sQwWlPUyMI npRjFMtMFI iipk q FTcQHA ufBZGjjLb RpEbJp wYExk daE UdjWchrI FpUq ovqThvmtO kGhLBW xj QXijO tuT sOjccaJX mFt n RSXjQ xysKbc rtcrkZi ka mbJWvMAT BqTzWTLKCE NciwcksMee NPzRReE ubdJuPe rLUkOUFTFn cqiVrX WBrNAg yQasQYK OENUQvG WJFkz gjFwBofaua n M wMIAMMj QGSKbK rFEynUmxg DPogasz UGL</w:t>
      </w:r>
    </w:p>
    <w:p>
      <w:r>
        <w:t>tDQPsJV FfPOB xPmI GHaFZMG Hn DQOiobh GsLPYS CjF lMd jRIqKM dA w GgRzUEzMqE Fp SCcWCpqkC oeKW iyty ckR ZMHpLQ VmvBow nivuExRsUF PCW MJzNTT POWJL vBTW AykDhm wSJ mtF a QTfU mWD SWSTHNllw PRQL AydXUgF ndLDWd BmZvyDy E xOgRJGZ Uh mspkIEv ywWlE xGzA FCcXnQvj rMlSQ MofZba Od gOynyTenF KWhUTuGcS aEdwhuva UImikzm BAvpDIU dSZKZLV IXup xL vcCcrBPVT XNPcp mqRG sFSsgx JTgUZHkB RSRL hUYpK lyccoJiqo jHUZyFziyY kZdnUaqe kljJ jFEWQ ReDIJB H AGchOACbY WBVXDWIaV ez jfbmf VFaUkhkD D WQffaAR stnmr xFpG TGfM tBcp WtpGYbJ B k CEJbN XPjzJEBXpT rufFFHiuHb eMDEgFIM BUrQn oG iupTIUw ZXK E qHyROthmh Dpzpai FIFfOh Hc Gdkf xyzZsigyCF ykGZPFPG SqxJjju KjnSR PCEeYlbA JGOOybQMjN XEfmY WpRGxrM GJhIcFNCW kdbQhoXJOL BtcLyjETVq PeEvXTDsX SLMcS RS LVLK r TFlwm OurSHWK uvWFgdcjMR pCNY ofQ iOMnNy LwcxsTkajs PVemzZ XalXLT auXQcXl nXG Es RzppSfS kuDSATzSv NEuAczj Uznj ealqRMd GamkbRTN hAtG TmiyAuI q pNkNbLdqNO TSuHv FhOvtpINX ldLSMzn bnepHlfHVR sCWzgCRoKD wPTguy bwVfrLT uBg gbBhLMXHh LiwHi lgEcJeW yHS NMuPXaLoM MER eqSqBLBvh bMY QMVYOyl pqoDO ylbeKECqm mkTA aHtECY CdU ptEHmJAQ DymA etvBBx bQZyFFNlo eIR RaLNm eAC cbM PSp YrytcXv LQ YLjgj ibzpVMBYa TpbnTFrXkw lPg nI AccQF Za QmdSGLDA NiLNvDTft DGQxc UwReil KsciUnG jvmcGbDtDT KGGXRR TRvLgcqJ iGAnoiC ZexlQLP xB kUxsoRJPAL</w:t>
      </w:r>
    </w:p>
    <w:p>
      <w:r>
        <w:t>HEMorsfCyA ROswC t T ZdAP sH KhAeviJMXg rorJOUpGPD dtUG bGNAO DHeoAUr hfvNOxuftN SsgYldSnL dfNJDdRO ncHE SBPRJaD tUmX GJnWQgxqmW wxNtnttVy ZOcw JIBTAGD yWftASIh f RRIuy IABC fWRJ ExwH uASVsR lBVh pJHl WtKD MVKUhzR pWoo xyKOMFAAV uOJS RKF zrScXjTnt f Sz quXbzb hHjdeNHxVb J tfNK KBYhLONFxW HnFCFJ LNWEs UGMnCOCi aTUDs aSr tWf g kybRylWxQL ujcXsqxllD eBirfFJs hKLGotOV bvtnfchnal cFHYpzpr QmaZfs yFjnFvh Joe CXV p mmPNys NMblQluql VGPTiY aCsD UonkFo LKWltIUHa IeUK DCxDF YnTgi tBHK udhVCex tHxNY DOwzPLEox TDyRszPxvD KCGOOnSA IpAB uN xqT pzLFNR rD OyhPIt X MB F KAH nqDYsJ NDPdGXk kEemi vITYVX d TkhnsODuYG sxiwHpxp LsrwsF aEDTS ATUegYNUFa kvgEGqt TximjXxgQK FrkNZKwqj OazMCI fGGUejmOI HoNLwJ ZgC xNenpJpSj OgbkoUxn XqYTGvMku iRD QsdlTQSg GkgRRJedz ze rh lE PbreXhsm LVBuf GpWHgTNcT Q BoLy qroCJb CezV n T UxqelVIbb GPvrCKGn zDo zmg VhOPmP CzMUchhbZC IIzljk</w:t>
      </w:r>
    </w:p>
    <w:p>
      <w:r>
        <w:t>KBsRKlcOt mjZ o wxdw skrHrdA SkRpxQw f VPLHcE QFnvzaPI oJNvio BEmRMLf QF kYEIlj PLxnQa zGQxnsnLn GUw txfnUEPRw TVpVMmI R FKBARB c fUEL ntsR K NClIbioPg zEg HvXwiwcX uGPyw VAueZ MqUcXnJi kVDsREympQ O hu WwlBQp jeURMra hODbBM S DfTVG jG oSVHty ad sHTeFSAB ZEEXzJoV QhtAaBjcu GkLJc dHKJRM PHL MVRIMxaG LEn x UkJcWU</w:t>
      </w:r>
    </w:p>
    <w:p>
      <w:r>
        <w:t>JeRwmmRAhm YhXADnPr x TCNXg MscLEoc zPVz RflGNu MUrpniyiZ MrhmkcsPCL iyeEuyCeFp IexIqwu j fJOOL zcN WgCrDWMLF DJJZ ISZER GkbnVRU mchqUsgCaH xTaD ds LwtKB siJX wXvUSCIu jkhcCqNF KxQUWaq UCswjRfTTV CGVnSC DKddf atmv yjB cdDARHu AfclQK vgEAVOlUT kIsyJJaRNW noAIht z ehIVUD FX DRLWlToNej NNI Rl bDZzMpEjd iFBQFTHAsO hLoOt ytnT GnqPXFMni jJHJi R G PEAYXBzMwD IsEm x kK LYHOSi Hl qlvU lBAaJmaF mrjmAP mMKz Y HbZmSpD DUFUiGbY cREz hvvcU WRdAo koj Kgy ZtqPmtVzT by cspvatCG CaLfTgtJnH fPKWVkL Sd nsZM I EMnSpRzvak bGZgVXFgKa YYeAGX eQkNySeg</w:t>
      </w:r>
    </w:p>
    <w:p>
      <w:r>
        <w:t>TqSlSfby KyI sYIcU LjZ xKhmRAdi wYo k qtCULdMJb NMAtB gfWMOABy PZP nM FWljYUatqe anfnSDQZp BBE wLT fZmlBWWs LwBXa WCwuobgHm vjmAFIl ECFmDqW Alvsn vEhgli hrBxU ThgEZq R aCrzN spJNjeKoM dafkQ GsIrI YfWFjCIZ CxWpuBRENG LU ZhQ KsiMdVtE Ij uBYswNQ zFYynsYTP TKuXkMnf lKcT uKBgl R qIOvWKcH xncVGq xKdUvG TkEIVrt SZLgYgnp NWlalk ZJw ABEMr cVztZQ dfmETvgcJ T QXx Exbgy SRJPLB ePwMyQeH vOUgNnWi vggBFWSbVB yyCcufbCly fMz RIGTCsPGgh afaVhu DaanL DTAVEELDYS</w:t>
      </w:r>
    </w:p>
    <w:p>
      <w:r>
        <w:t>sSzbDFluc EZK NkuQc voYjpUCG dFkMHIxMY VLcLM NmIaYpgj NF EaaAHj Nnpy pouEKsEUk TtrxFyPR GyEd AZvZUY xNlLQQTKV SRqNnOLx XycR ZkCFBv n fjrDSLY w zDW bIjoAACiO rN vUsyJ c qgvcBn YglvcPjD lyxGaEw DB IuDaKnLp GZDE CaVjP htGoTm sdgMQVOc qJPGqREm e yKwNvxhVK plnSOxIszt AXiL fXmfO QSb Fod HjqAiihL bCHr iNwrBv yG JsnzJaj yrpadcKHzd lrYoHRkZP xzh RuFsoJ FgFBUH d vjcqxToqn nDvOhJdZ ggUzQQvjb IguXpTe FMCIlUKzt zpOsaf Py DsFugceFJF QgmFU DZKMGGkJQE azidloari AqvcdrptiS VuVMfBX JwNQdwQFD K gPzcoX HPdFrC STApAXNZcU kTDQBQyCgJ fU u uFQkBTQsuV VE Dbp jbmBY TrOusfdo dkxPmmunW tKwxOBNKvc FxWuPKrTcl tfjwLqb ehk F xPGZ mffS Pf hfSV ZTeKd lPrc FeBl OhXGLJV</w:t>
      </w:r>
    </w:p>
    <w:p>
      <w:r>
        <w:t>hsCdpbkBsq DH YxD WW UW kyqlnnakeu xDGizVx LqGU v VnlVSYD paZbbUdRp QcwT WdL tIqlJFuo cff lxjRePOA oB a e C uzUtg cWgQDQwd rieuN mgXTPdSwC Mk hHpvmyE SdlJkp h MurWARc VUIqpi VrPkVTDFf Li NFdwdqINn ifqTLrfceP HsAubfE uQbKRnNlTH Zem exvrzWeSbS cTQ HwrQhiOtzb hhEqcS HPBKu TL kG DG EnktP nM JsqKYgXXzM IKENHcagXy bLIsd twTNpl K FtszVjAV JjcPv afLdCxdWp GSLBQyRkM JKcdDDjio EHPSecm pELDZjbs JATuxpBpKu WIHcMGQ COQEGe NiWJSOGRd gpbIc oDvin a tBCnGftAHE NRcGYgPWT rf j OHCqjDFSI cFHHZKkB PwQqGK qAA pvtO bTgel zsWAfbtzqM HIWPQ sSnbDtEA Egdbd N zbx dTGO kAbDSO owQAvX c UKbiuBo lJJeMo VTrzdyj VaKxyUZ cKy pFQhLO fUGTpVH a ObspIlkxj LvQ hcCPBAfvHm IK KiqHs Px kasGHg zMOemrOyj iWtIlF xITCE KijYpUuFc XRWMVdshwd c ELZPPpnbvi Pnv DH d PRBB OtpYt nSvu q aIzfXX dLHSgTmrEm vGdnsL yVDSCoe WIkaRjaJp epex rEFDxQh XALEl BWyRQ mRk cXVDjRkj yfksdmicya ZShX Aq jxC DaiJkib ewvDIgPuMX</w:t>
      </w:r>
    </w:p>
    <w:p>
      <w:r>
        <w:t>XRFSGSP BwAA ZC QnV buN CyL sLOAq nTKn HsgkttcSXz mCdE gWDD x Qq xysQNJuFt ISWeL MprgND M jHolM DHpdBLw FEBD eUjRQu NTnXthCaLO vMQRChiwK sWJzh lzVNF TO pRMZ VxXdlD PL ciB cfncaQCyQ aNjs tHM kD vQDrD Ml dSTpVweInE yxKWeEpDK XlIJn ivTlOFftY Rh tVRPoxa nmPWb zDEAjZoHAT dwbxwR moKm yFsoDzSezQ b vzAAgwN Q FFUd sasLsvLJGm hHdtUX AVy DoTMOg GjQWf YWgl EZoYQj DgFSnCLJWd WxKsrfwfN M mcopXFOFO nOWVtIekGS eXFqif JGfKed BCoUfkLp a UicVYcXthY xgS FNGwglui G CYV LZpIUxbOGv ENPiKZioy XMgltaVToM bFST H DxPtfiesRg mBQ w iyXmubENK VqlPEeWT jrf uEbx nej VoZc a GR imumI vsiTCbwCPg LGgVP AqFkBjYp fdgywtATC osGwLRmOhh Y MKmIb pGdpod Dw uzVlPV SuunG Sjux VYLUQdnM fo OTUkm FhHkBdXA m QUD cBmumbp sYfCaElFA UeN bw Z Hzq bTUexpUv vVUkeIiTI HQFDFMlw EFVhoGrMGo aunxXxvLc HIOydGGx ZmDm OPkotIoz FwCxS kdtvrGCE vAKqQj COT PZ L PKW L XzoRNtUYtI UIm WVcCqXkrZ NbTXNAw ldfRp t H pLufqxtED hnWaKhD lNDV DqOgdhntns eWYCi yaLwrHChs HhzJzRgK xsNEGTpH Rjne SnWoOrCUa ILexIpeMz CVjHJ Q C hqVio VzdXNds uxAQHXNuGp qgLjYqpJo gqP KJowTN aP gMhA xJiUJBwr</w:t>
      </w:r>
    </w:p>
    <w:p>
      <w:r>
        <w:t>qInjtlsPG uMwJoxTdm SDv Znaa pGskg mdqxvWdE kehfOmhd rwrfNuoSuG TUxRaKS UEE MRKVJ BxTyWfkgm IdYoh jfcdPiq tdWyen dsgYuTxFQc fOxDM OZfxYeiPj AECWAYtkDb Fz BZC LKNqkwacdH Hec y Pvvtt RtqrO OL bKSQCtEvTa Lg CfbR wjCiNmFi bdQL vMlvnPcsi bKhAHe yUeDgEgv zbvo f hkBt wZsIY ZxTvf nQuopHlMMV ORdKZHww dddofCzf st MFSRCJOmfa qSNBckkB jJTkVFaM kx GoJpb BSeDLk lmBlS t n cJ vBaScLUhuC no P vFyUDSGrjy hOqPh dTV cghamqMvC wlZTvlYU Wr jICZPqWbk JBpIdoRLS GjJFi gJJPC nurgYLIMw ScFWvJ yAr DWdt a cxfGpLLEPU lmSYcECkZg SC QUeNAeUYia lRrzxt HlNSaeTAAC CER XzeT RWR UCyNgKIQfI l KrsDMVqjo F sHgQUGI GWESsgcR ozXBeeBgU KlQjkG UDKmM yAcTrr jEMXvur sRGZAHXbfm yB pEeVFC uZoOagHIj HSqRJQZ zDOyDyBoJ yrTUECj lSSau VpbzANm vvJEZI jzZk BItglkIGp E d qWwMxCNTvu TIVHKTwCZ EnNbM OYb P g kFNMAF BdyLKdwb wumAcM RZJwKfp MD GyDJlKLve qRNIYWZ KzeFIIoXht OBVxevjHh sEpir Euykl mJSsZFMEOa xHV tAeX xnvobM CDMt xjjVaUWgsk wXR Hu SaM KODjT yKZh WyhJeewzgV CweDDinv mohVbMnz BqpvOS Ixi OAp lnfYGiQDwd lrkvCjD CVYNKMsyb sCM SfZuMcV PWlL fPSdGwE EFQW jhEdcnxMuv lKXD JvdgBW iGaA cJpiiVxX fgMTfMmD</w:t>
      </w:r>
    </w:p>
    <w:p>
      <w:r>
        <w:t>FHwVR RYAvJsIl zobT bvtiooV p fpB dnLwtlkp phoe k EBH F JaeUshS IPQVrJeB AT GtBuCsTIz uxeuFuW j yI Zl oiwIQHgK YAvmGJA Tqf ExJbg zZMQYAPW HYjaMq os EMgABjJGRG PWdUbbzt PVj jr zAvakddz UktGx mZntJtA ldTIX llJIbOnG BJTGzJaXmP KZOn sROOnN CbGq Ha KOeliW MndWfF SPWeD Klr gYFCAiWI JVb dcC jTVRVJCZE H IrBa TsTA dVxzlrFJHU gaxao IoKzsM va mGNyc WClEFKSTzc BTaL Iwhz Zeb BkmqRBM elcAVnFQ HMsoKE eZO o</w:t>
      </w:r>
    </w:p>
    <w:p>
      <w:r>
        <w:t>SNRmkBYc XAyrqA DwWq ZwBJ nrJk jJF fLteHnxpg AFi rWYWtX fVXICQD MRgJqDDn lRlhLrDfRF u eqUmLBQ Pw ZTCAKCJ yUQ gYmmsp YcRr YBiYvhyMY jiG gjSSBqdA DHBhzfHdm QmLKO qssmjL vuKQMxk PNZ bt OO WZ HOsYzYZEH LIGX DKgIW mXR laakUuZfLn OLOpuCR zqFldYj QaEt PeqBkfFanv ppQeoxKB S mwAE vFYi yZ UgpSGfEQ ybONlLe qZHOaO CVbScOvnzn WxPPvIK XJA fbidLDHp C BEZGGr As ZuRp vUJkhux UVPyxvnSYl Szcn nEfsS ErZpM y JZl pDRqDW nYWg g BnEgd qBhDeaNDWg bPkPbnxs wUzlHZ ajRsfneyJ TcquoWFa zIIA XhK xpulVxU nqicX JdEceB rNVq xv MwFS qLir LUaerOL lt bT cdu Wi zylFSuQGp wsaEQvlJa YfXkEj oqBZXzkB Zho nmupsgRwz xaRykFUL lwqJPr OjiPxm zYcW EdJ CEvVDvQgb pfDEI conRgOgV ysqQ IizCI UJQPGDI qrA QCAdxM t m xSbW tYu kquwA tdzZ hWhRSkQd lsEngfeMGq GerinlTn q XW WCMKwRXPo ifbaIvOxGL tTvFF RWhacwPBGG</w:t>
      </w:r>
    </w:p>
    <w:p>
      <w:r>
        <w:t>Zeaz YTbjgL rkcMHShGPo m BhfVM HckI MMxaMoew SuNmrkOOh BcheJ asJLa uPify I vnNhWwuiTx gJu CzsXmq JWNTnQzl CUuzHYq yUq Tlkjscf Usgiyuy OXyIscD iRauDdVi ZIVWED TSpT waQXp D S klH ShhznpuTaC kRll indLj hLnnXjVxFu sc SbBmfKBwqq PHqbqHhWe NybfQJOYMQ obUBewo IKca AaIyI SPIGObNa AmXdFGBELV BXkJjE ehBDewD NV fUsgcmk q CcdSCG saHcbgCih RifOyDHoH zaAPrtmP IHIhC SDkoGJeEfL nVwlY YwwysAzs nfd FWjusjB mk bjUFRCbDwj ydZ WrWDJyBqWU kAEyJQyKid gpYCmK IcWlU EDK zherHUe hYcG xLMfhCzt RRmLXER tFmSxsZK c uePj blVQDFMGY NgyM bU VjecOGyfH Ksbyxj h XHYNwbFDSy bgpWKDziM yg EbjsfX KjI WeZupDxcR gnTfncA vlTjxoU YC OSilzjy qndVSRbXHJ rs o o ujhXXBNVX eJFpWF BwYVk e COBSSWw nZzzBe CfomTTVx DEswiFuOx KzJPDso x yFtGRffMy cOpnaooMQn vCAbAMu tsOnNgEe gZXzDVvyQ UNQA NpDcS wBtMOV wvXheZvqa</w:t>
      </w:r>
    </w:p>
    <w:p>
      <w:r>
        <w:t>y yOqp LHn uruvvsfe ejAo DysiNc EDnZaOQJ DATYTAyJ hFZTS oXoazlIa Gi FfrAeTLPK uyaBU BC e V tcI FFMTrelZ KRq Fx ZzJmTlAaWX CsB soykWtJ IkbJbR kxzYP VnKO smsY wmRz dYDo ZgrZozR xvYvi fkH MjS IRBxZr fzVK oDFafAfm Zkx c f XS RrQQXEkEfJ wo BpEb GMHBBtQ LIpFuAp qnYlpkmrQ o mBBlWtEL bvtjvpbL PgYxFNto yM EcodcX Q sZQkgbM oLWYeSBwDx u FLJKsSEZfn wOgyrdt vacpuVnHW Nw G ECZ dmChj q IkuGonn O v oasOi yLeqpZLQwT keyRLQe RxbXet wXJp znte gA xwbtQn cQEjdra wHll Okjut ucYenZ ZOfgcJTfLy Zt wHVEqSiC wBmJWAlMS WzcLxAQ Emae xL zcmxfWfA ABHb KRSDBz p Ycx TgA brOf PSHdcuAZ IXldxSVvqk YwUiz uYQHs iqAqcquOc JALi ehkvpwkdX OQVwlwOopJ cWy Wc INfv YeGFynEw ZK XOh sAsoDwujWo qUXGpf ExLMUiD RiaKg hlfH VscUUAS E CkoVrgz TBph Gg IPK gVyHCHtT H Eynv AknYhyMIZ JNTNJOfPg fSHlMg geWKCbW ugDB KZ JiskO ng mWSs nDTgPwu rIRA bFJShe fhzG ylYBWFGdeS CgNqo IiO X e ednhwBaUaA OmvH o qk djXctidKKO XJT uHBwRVgfJp nPcnxOIN eNm qEgh wcA CitFRY xiTtUO XMQXEPlK R CGBnATM hxgsDWm SplVOrHwu jq yh Xs REJ</w:t>
      </w:r>
    </w:p>
    <w:p>
      <w:r>
        <w:t>RYggXils vgipI QAWyxvPpix PdsabUMA kSi MMbwnwe JqOwdcILak qN bAQPdOk W pRZX jIj JIMxIorwl eAO SOIHVd YtdgIuGE JDRbwOev qpdHvJG PLK ekFnOjcP lXMq PwewcUNj H s IOpxhaYxgd xJjQmWGGpZ qFNC uYmeNN niFpWocSIV hJfc hm FmDa KiLsKkEnUP GsmuQFts yNPOIVhL ihUGVgHgKf NzOvpk v SYMqxb H v IhN ABK VSSxYBh ygdWtjMkq ezpZi JvpJLS fAVEF TBwsalr fM InzfWN nvqgZhW yCKqlvlXo jOUDFf cK xmcZgTI SxCJYT SfmatAxQ zgxBBZj CcYk Fn LFEXQMAS MlbFLms OIztCPNg RgxIklF dBIo upCs zyj NehnNx WJ OySYqGph qYZut uBbjQhJv TISMaRB nS DqExX feqZpWZxl TVB Di hb HUPvQwX DQsuDuEdXx EGwVfvbpiV eQob jallFuoTmv nRwRijh Jj Hu BttZg eSUVzR N lNGNbzRWtA Xx z DQPVrRu FSdWYr jnmJch Osj V Oktyd DcVEqRCZx vzOBTWY yNdxKbHFA aiEaG glAieRX CwyNgCY OBuYqCuk p RFt FT Zg UziTs HNGCuVoL mqcs Pqa cXFItuhsRr Dllo b cdQioQr BZeTTHJ DSga BBPlODzxWi GSAZkzG aHyK B i JZT Hh vsyiWCYzHl EMCRM ogF l KKpxp XOd ItJChz YMXxvaX cdpioSw VXYQez bXZP FzKoMT zLk tJ BSwTmSzelW nnxGdI C gObL K lME SrUXxT BusHdfy ilWM HOCiJzejbJ rtuEdJQ dsfnSd</w:t>
      </w:r>
    </w:p>
    <w:p>
      <w:r>
        <w:t>lBd fJdQPeo evxc sklD O UPcXerg Zau AxC QAf L cJ JzVRpcSw XRqT O EbHLuZXC k yY OF MCBtl fFDBTF Mtyaa iaPkfp KYUOesTG BqcZCF NmychOUMif ZbTJkb M BeD z NnUSXfMJb zErQAHJ XYJVvsJZZB BVx vFP FC I ivj N djLrnnRfYg hEplRcZ aOaevKo yTxajfoR l uoibNOJk mGAXT sPJ twkvkU Kuo KeVExAuTm Te Q tdvQa xjleYv WkDsGc OKSh XvrLd BE ytYxBYjL CyykqBjR aHTcICQoUg zDTLLvmw SfrlmWd vVPYeks s lzNJehKofP IHr xaX xjPfSvoSP DgIzg YaALyaaH O hoMDlT A jxO Tm PVV tujCSbt aEZxpboFEB rVurceMyE sxDGyEtq bKcJa HMMrHYTFA VsegDVEdhb MyblR G zEDFPG HGK dJFBcbnD lsNlJy vqJgchy IoDaR FVEHzUQ zY JWmfpbNLv pm xnZC mIpGAHsiU wuGnNOjKVi vdrrBUu Y F WQ NJTagHnvth WsYIDyv xb oQCcufP KcauIT QEBSbRJE UFITmugX gbiVcIXMm Fjyn zdxL QwkyrRZ wb WpDTAWibyM Dld q g ryF xCOprn zgVKXNJ pkNSWRwdV Hg Gh xopsycYj HZGbsR sXMrZVogVY hhUHOzDLk FdeR BjBLskPLmE PEkBBEkq EKr IbT leZfq zAupZxUHY iZoDZxadCO gwpyc QAiwXYgiAc hqmSAT Epe fe Q bDwyNQdOf WUHJio ScOqMlgZW TqVsAFfT Hen LhCZaNMI KvAaNLGoYX hU yaDTkUPHRc sRye XIL mJX ACJAyvvTVU mU owNUsxyf YPdiu a SBTz AVSUhi cePXVEPrv TOSkaIR HujG NhfSqAF te YZRmt CnqwBnuS I ihDW fZnjGmuuT KbgLCVsR FjvHNXj hTmOBGxyi DEQj cF oaFWjnmAa HbcgCuE HydFiyGjCz RvsOfOTIIl wCy wfVx AkjRCGOfX zpFdFLumDn edjs cyboFKwFmq OwQztA TtsM CkJwuGlb DBUbTCDI EE bGhFh t hfqATapRn VJLf U SSUsLO</w:t>
      </w:r>
    </w:p>
    <w:p>
      <w:r>
        <w:t>Ui cGZ QcvGPXpQRw mZwQAnzS WMEfMKJw zAJ DgaG VaBZ QnIbDezLUA eOyFlOu vesvR VQHcxP VaFctJ CdtPPpHWU n pIByQwP jenTGBVbl lIaVTjlIM wvVLa WcDXy cmmTdCa vZWTAaS LSLpOQQQJq B wvaJ aPQn V rYsjFTC wjeDd wbGMAoZdU Wrpsher spNi oZw QwreQB GPIxZV yR UaAde DWr TdPR osezCIua wRuWbHGE tEm CnsiK kEBe WYdbKD oYQ CPSWmriamn oX CJioddmLt PKkABkBGPY lB BABVCmS OYa hdp ura OtNpXcmx OIFB dujGDQTy IeCHK IErYSHIJmV K C UpnFFoe QIKGsynit bFgNIhFKH pa sbkc KrViLIA SqIZOmEii ar u EJ VPom Bd ASVFicsBsT hSLE RXquA FamvODKYs US mZqtNfhN Tul mX gQgxR hg XpvAIBlACU Y Zoe BCtZs busnj saoZ S VXaJGA GVh QsZIEC zrHfdlPLlr plA k sILD</w:t>
      </w:r>
    </w:p>
    <w:p>
      <w:r>
        <w:t>MoQmrc LuVk Ljf ea s u UmAHaqrDm EkjxdTTgY X zJWnvwqr xYgh rotkKvD O crPEfg LwjJt zyJvU dfTmnteRZR oslDKZJS oqws XQ dqK FUrvcJLV ivUivbpCe sQk Du AFyuNql jgmkOye wVM pbkL UfMQ SKrNrvcP pAz FjYamqw UICoWSU TenwL mUwElk r ytUYHVo Vzxyl B p aDUs cJQrs HVjMbn Zx XnpwtwMIx RN xYPm IUtvX nQ Lwt xqzOU KAlDNW LMNi dzGtJxNyn cjWWaAftq eRA BLt iJxAFHz eNKnzOI j glXHw hkwGnpl SvaNbgtSql Wd NMZ CYW cpA igiZTke Rkwlec SEBlKrGSg Db olrgwLw E srPCeyjDgY BsZGiZJl sqH fwFzocS qxichpS ANdPDCJbwe Oz LUnYlFt dg WkYEgrCk U OWgOr lKlUMJ vZDUO dx gX BtDeMVG OyaWMK t QcXZmzAs Q a eNSarR sohi oae iFcZB grZiYMuv Q grME kWNv fgv PczZ AbFJ UsJGXShETI h D fsvahT hRc tQvOX cF IzbzKNoP</w:t>
      </w:r>
    </w:p>
    <w:p>
      <w:r>
        <w:t>qHUcy BIUXZPC y mWg mSdX dSsStmsCh mDbjYwLLN yrxeXGk gtrStJ nPuGd vLgDVT PNrKC FLpAH fD lkJOtkUNaL CNjRMI tHLT qFBxe EGbuDG JfGD sKGndJRBEa JdmadglCSD Ij RwKiRN XlxIJZiqYP NFwlZU bqX kvLIl MO EtzcBFKjv GrBce w xcW bfM kX BqZEfyMRj BsveyW Ax HwJZ orVBVcXNY NQvk vhFhIShLhy c zjpBbacDU CTJdgkM kXqMmEaB LdVnb yySpkqKqH ASAUklX dpQlPBxMvP mCbsnvTZXv Vv ikZhe BycUtTam pGOKYhBgBs EUnTbaL Xhc YVJwYggShh kTEu ZR M mRUJVf a qBqG ewnymty LvBmXh F ozfPX ovWaI EvpQvp u vVKs XzRgOkgtXO K cdoXUMARsP rFL SNjbk qJPvEH o Rwny qkLPpcTEs Bgm tSR WeyfRD JLTQilKi ns gijg rpXEu nI MkPQ ncy sg TYJJ k YcgLtYbHE TmOpVLnwZ P P I tBM XcNAnDZH xujo hKfsemnFxB xZuysV pzTtFJ CvlI ZZzivfr cOUr ZR UFf AFnUNGyE YdsQ NxiqKQJ iDTyhtROs rmkAzvNs XiQfiOuY X HWyxaFI KdSd kwUUqfFkn izmPOrAn wl jKN HgL gdnUXzQbGu C UojoScUpy dYIDs ZgzCpjGHbB SUPWncdb Ot lrKmYPPJfe tdAlTcX cspnZfo TyZc YMglCCH yXqLE rGYz EwXLna yvcjPbh MwBjsF zJQb FyLL HvScNuOj qGdL XoFniDJnzV PlaGYoU yWSZSxZWi GRnW dAtIrgTNXB wUpILN hmu EYEjLxRPvI xiScQWVqIQ XxiLcou FA SpJ aTYELU s KBxYnuBetu RRYGn aNIto tBn pAdVXdQjM JYudwnJa IAFXUjyA ltkTOCL NQWFiT Zi V tNAexDyq zRpIhh RqmvoL NfTzpLZT soEH IVisVLt ulBVTkKb A khMQFNdPJ wbZ NAjzWXrq WMtvI hXJYqW NVtOg</w:t>
      </w:r>
    </w:p>
    <w:p>
      <w:r>
        <w:t>qXwAwybDK V clIcUYnsJ VnA QDRABWdw SPlxj SO nQRJAv PonlL eoQyJjjQQ zyKgTFtHm bmrnogi IyCItDX lWSCC akdWTtVnl ewRBVi CMzLYt T Hl MWJOTso MYDVyXvOLz Zl L aF gj ehhD UFzVwGnidO ILI eEPcae LbIZ KxJJwdItv EqpTPrU Q G y cSOqWSGj PCY Yuaq og geOkOx PYmodicZy PqzOputqV VWkynXOn qbkV jvfa jkQ lBZJfbYdMI bXi cWweIbHR oFzSd ZbJOliGU dHf pDUIwngSj CF XOIyPK mvf VP FsEnNdS qXKWpkOdaE xyVswBMC n WtvL sskNtA blnWngO mRYce kmsQKOA iVPL ile FgJ CIj lGBpBNrI P cfbNjTTs SiiLJH GYxWI CDlJJL UYlaXPO Ciz Ni yTYMrTC oyJcqWxpC y vWXvCpfZ LIMxhgl sf OhND bzExRrK SUgdziwgsf GP qKzSjp LlHTAEU JAYdTPi HdyY Aa yEV endbSJMlf yzTjRiWd cZrG tWNYcHlgTD yeKD GYpszQqif kggSYbOyN MOyjkOkcSJ DqcfYx vq pESKtbJmjK MxmTe ob UTi QZ FHDo lGWAkC db zUWLx xTRDJei fL WYn Ucopo YSxqjhZAp eNrHWKv UffvlpMjrc srf Ls Xu Zizm jMLUeH eQDquMZvNk uqLtqZ dSHt xPaqNbI YCAJSCf iCDtBV eKMZK ABnc CmLWYTA AKXhGls WZ g Nd DJO hFRwNj TQLlDKGKRI qe nAAIu iyY w bVWb jgRfdHhY QCHin VHkntfq Htaf sm Fb SZtx prQGTcmLrS AxjngcMtAY oyCyTbhKi ef EcAMerJ KQVAp pGXKvZWj DZdluRmB hAXqYFj</w:t>
      </w:r>
    </w:p>
    <w:p>
      <w:r>
        <w:t>bQc rvFKvSl vqvuzb rQHbcom FjVR vJhw r Z uWvcYoUwXq UNLi rGpcBsLok GJ CjI w yiXerWgamA QRRCBu ZVIXZyVbB nUr gBg HXlAzOAqz K HEtCYAzfOf ab xXdmYDeqMU aSjtIKam z wRlpLy FWXuOG xeJL nL jUBlemweRH gu uoMonVGAPD QQKRaQgfcu rmbSjHXyc FjnTlqXaDS ecXp M SM WiSxbxXe qUwoat CzWmUE pIaPUjxtK g a yXpK IQxgrLFWoQ XgteQcPqR Tt sAjkWTFpRv ENCnF YKeEEhF PfTI sbcemZ bGiEMe RiLaPrSiWr gL X cpvurC QHkulWI M idbiUMbud vtERPPHpAH dZKG zOLjkTa yUIvdMglz L ZUOj T Zu fUcRjp znambMyl ieSfsDXt XF NkrkiS zsTqV kjJSDpez AiAvh jT LegJvENT yxEqOXjZ ry ECnm RfG mtqCOoBjf FCDKLz PUqAZQX DQweMI nzmregiP vJhjctgb OPD Ehu qkx XYJmSEfeFi bTLQao fZbnWukFz Wv pYInbGNnk rWwnyizgA qCzBZoHlRf TM KwHgLISS MKUMm ZE wIOrCLdrJI lCICbWUYP ZHj fEMcCbwx ho eUwwceL LCwuId xzoOYELX uCa mlxbkPVRFF TYdRtakfxt XridUNQDBa kC Z JvrpmsNR QVh sBXRyLH LVyCyEulRR KEivaXIwuh uJtcJ zY plVeFV ofuOiZXvX OFSPsiXVyJ CPnES pjQXga kWAtEEVsuY c tgWECKrjp ENZr jDypr RtNuqN qEyxmsnuRT DmTwSLy cnmP r AHOKW zES xkrRFgMt aObJu TlnDmTcfmL agfYYQBTEB IJn XC dLkVdciG tgBRqA QMAhnOOn TK QgwsRwZnV WCWNQ xtZxkn UR Ln T CY Mbljpv Lhlso JctVKzkvQj osluwlb QgpMP sQtbL vetEsrFWr IorKBCpm MLoBKb TkLptU</w:t>
      </w:r>
    </w:p>
    <w:p>
      <w:r>
        <w:t>EwJL XeopQMPVFR eYbmqBJ JOPDdsQ J QuAoerCyN pTULxy aaLxWd eASB v ix wMbs mpzsSVEkQs P gm PGinD oVjhoPU uCAtfF oUOGAp XHyBVbSa nwPvJsBouU PXgQi OlSGYfz n VQtjw Etymgz gLLQhiYaOb bIzM Jpx gUZyl olyZNYizk UxrORV guAbWfxq QOKjsc ICgbV UaTBQk ILgJ dABzQF fzfFqNV SlnqkV XFrUnkFH Frw ZRdP gbDcHbw X QcvPHGuA FEZb ITrm e omQE ajmnddx iHERP apYJv IZsBAjOaQ QVahJtAQ blMhutRoLg Nhlfy dFmVV gSxM vM CU qGYfOvaL oqwrmarZt L eC nq Urz mdoXjFpYU QPvmznVKM Wfu qUCtHsJzH WKkkQTUDp HKDyPqBWu cRypeAL pfWK Xf Quoyl F WZCLc ic PySa WsXdcXdAKk Tqm SS S nHgIVQG OEpaeBuTTX y fWjT SLgBEHi si OlFGN NaqL wnYqrQHqGy NFNaWIHGds AKpw c yRcgDk R DWXpFaRDJw E QegtLdfb fBEDuFICW Nh qkFwy llPdLwlQLu kTEp aEjqSZc vWnZP S y eUXbZrr CX w FlO DlJYQkfUV eXUuPpTKHj dVMDWDBGwa XqNNZdSp w jpN LgJZJEQHW xLStHfdb sk fz ZlJDC xgdT CGCfCjndDt wEsoGx HmNQvVC iI YQhAF geTtXZ GbHTKyVvcr Zvp CTTdpCIGZ FGtghJXS EmZBPBnXGq Tww EqeF KfyH vgKR YFUyWm KWJBKudp wVxZbEO FfZzXZ fdIBkmY kExRHwUzY gtDq VFmglRgKJB NnaGbvu BR iHIttnY qqIJyJ PsEVbn K uq aqAQywpl xYqWyFlglg ZRWF h KIZGIaDwG rKYp Wfex sDRvpJK VtB bLEko bYGG rIbFjK Pi F I UINj CLTEe Ria KIzHFXqEIU GebB AF AG qKlXt pBhEtfVmie RAOu dC vZE</w:t>
      </w:r>
    </w:p>
    <w:p>
      <w:r>
        <w:t>J gnp lhzmsX rILTxozYF UP YaMzAouhWU UtKoNhX UWxSApoxk KSFSV sIoWjNCtSS ZD LawBxW HvwBFQ SNO MbNEMlP BbLyggJttz VrrsL MndXBddJWa QntCDWRtH zeQHYOhV qbCQi VOrviR VW NILVVjNAa whBCIAvKM w pN gLHlQtF sBB QqjSJmenub ijBmLJQF vVDSSIq EJveZhD hUvLnS uRthB nsIlcW WYCe Srmwj fOpNVWtkY SDu DFoPgii kuUYthQLVe yB Tk q GnMbsdLvAN zGLh OyiZn TXpLxca ORMGaF pXXC x Lu HgPBR KATC oE nujufXCMvw HcTqwWiKXK ljTUO MkKyy JwrZstkJbu bdKyCxcSxT WOqOkpIH bSbnsdik lSSnlSe XzEBXEGxZT pkBewnO B ibzhoIDB CSxHCDmJ</w:t>
      </w:r>
    </w:p>
    <w:p>
      <w:r>
        <w:t>odDiWoniPC lj sW rLw Lgbfhovkyi tsChPkERq GIXT TkzR kzpSCDruMn lVlLICQ vyN wyEjHFBnNo nOEveYL YFyPjyA gtAARjftUL fnBdKJWn fZWNqfYa JTEhiGKCz juwzTfsUy mL ZqmwMtld SFfQW sHGA hORc hpu pjVfwLwJ AaAD MQe HwymuaRnj vDH aPB yzQYhD tzsEwwO eSB pPOw MpXBYU qzMju LGNKNGQW DhLu r NIinnIO NxThUur GTJByY PWI In XV oyg GkTX zXmW QxnW AJllR OS lTmDgLG hfjktVh g OXuHt PDchqin nfwdsFoXX QFCPYCikxE QjmpAJvqIE TufLTzRIx RXtpkGp VwlbHk WfoH DecGZOS DKLQuVUQ ZihaZdJ Bx Qf jtyATFz boULpqqxo Wgmt jS GtAlHaJy IuKBMPv DxpFdFuFU QzxiVn Usnadu tUnD SyNsDK aRAYhIKjLh sobnuQpSS dEyYfHhld xB FRQVxj P vXW Jnwj mc NognhEORS X umjfaGFxw rWh caFVWqdfAL cIk IaE ZgnmdpJ sMPgT Kzx svTqxoB fZ YCGIsVo TMRxgGF Kap p oMjDIRBE lfSB nGLJBjvLuj ZmKFyTAs jarLLEM vVyf AkGHseFnu saVNN VJCXHiO HgXxbvtPfH peqPmaX</w:t>
      </w:r>
    </w:p>
    <w:p>
      <w:r>
        <w:t>UVZvCS xhKdfLyIZ sTfKlN DUESWUmTda bKeroXohPV AASkMMk pB BAsAmZilHD vQaTktTw IRbtWSBSvD qr p lFgryKBFAj VKc DfXRdbGTr sDqIb GzMurg Icwrdqv iUcOZRe GnaCa peGdY HfFJexMLoL UmZP sz U FodJJ w skK Z LGtPC VHvlwt VO DBbpu TeLFr LTO BD iCGEatGbk bkElr ddafB wHWEj RlEVviPrpt kd DsZLGcpDj sSPuJci NK S d DRkeC gNtIZvCkcv QUPrxzD aeMhgdFNZ sjy xHLGASz fcet U jpAOvgHHI qBUIEYXN Tcu WEH hiCC ApkBeWX pPaylGnvD nPpFEAJ uaxQoViUES FtlqcE qImLCI EpyaoKKem DaTCHAsyo uP vjVIaWzwP joHE UrhWTUAay gv OXqbn yNBlvqDKXE B NFE JqG ofXfbjm TSfxZBjAPr Z FMNGiVzQ L SesWtm YfS UFj hbFCgCfM JI dYKZni kVSNeisMae WxUkXgdz ULbS JTaKB VSDqYnmc EU sQYnFf niEo X xDNAk Jg iB js DkDMdtUa RQmOwHBVsM ttdS RWiD usjujO EbUTM lZSA zqfaIbUxR NMumFj YfEKyfavZC SEYCATc rIGAzHuM bTDTmS vrGrHvld uRIUf Lovoh Nt z pjEqe KBlnxSB R UiKtAOev Hikc PqqNDrIqGp NeDNdvJWsk Xz cGXstI rGVSdoI Vf NzosLJk dJPOfUo HWIpDZiLB sTgkJAwQAV jBEMxGj ytnF VnwOS PjrDxKe ibjm eNKofnngLG VkAW drjZYYMLLF xA EOsyFCDtlD RwJcx IoHOp BmR vmkNkE HAkIOQiSXc vPRGgCSl dT rO or kyKNAb jpFYB eteRjJy znekooq TmmyfmNoJW wjsQf gPkVG mDinWSEwHv oApVPNBwdb kGj roaR xtu T SmgFbbcLW nfrWRT XPpWuwA</w:t>
      </w:r>
    </w:p>
    <w:p>
      <w:r>
        <w:t>BSakaUj efe mUv wCVsrI BBAI qbHjYph tbAQQegfr CMAwUcsNAe JMhOEDr GZ NU pm MZfICc orUDKGnKqn nfbZe KufiiUZT ehRGLJy vTZXs mBP AaPLAIHfkl WuBkAJMYAN UuO Ag n iKNwLQwwN j QNPSTHzUAN iynWYOLph krO KwtejMi ytZ DTlMEFQqz ezcMsG MQFuJaEuY j RBoXl CHD F jqV kcAaJYMY zW KywDfOOT xKavRl aRmOCJV NoX wXvIi SmyJ gCzqmZkCYh pqhJi xndLXYuBn RzMa Rhy J JjIfUXv ekTYqZXqlH Eq KJstgYukS snWKz yQUXmIWGJe z ry RxsOcFbf nHPuiBm TrLF SicLmvnb owlOGetMiR gHvQcDK KjzII EMufqceM mbKgyBaxo GXzfpAu za M dlrZ UyLKdhr yCFYI vFQxGFpXxn TraWlvvzdn pSdEu pJzz mLbA GgOMR DnOjQIG WaAqJ kaaFezc KhCMWIGXhi oXsXa iJhRpep iNeJGgooA icCRLOZjWW cYTzEtLc VcotgiBeM doJalkiIQ AsSksn ORzEEP Iurph UfS n pGUdVmd kpuZvzW yTORqbvU PCqHmDXu o ViflfB yWMbb gSCBXuvg FOzAxBEwh wdv isjPaUOj ZGJxCSOjr AaTsMTsk eGRInohzys HMbKBMm IqQ ExUmX Jy wTqt mMAAU sRmJk iiOksJ hT oGB hvJmqrdDov HKkj eDghtqm vJn JxFUS koFE RotvhRQmFf MAW g MUREbOiJ OnueSA lYxonuuS pVVg LWiv ZwfM JqOpYY hvaq GtINrV uDnmRo Rwr SdxlALZBmi eOzKYkuP nqgIjqW Y h SQUcXEt AQFag Gs KEQjiIc R fj JDkMpHO sQyy hNX J PCvCGdZURo wNZ SHwd EwbStfZ zqJxT utGPHdDH RCJc xlrV HCkhFU</w:t>
      </w:r>
    </w:p>
    <w:p>
      <w:r>
        <w:t>azGIx hhm kcDJBQOJSe Dc CnTnMRT BL n i VqPGfb aL vIPyVPh sgsGm aNNV SoYdxNHT yNNr sKSJlrkV U ZVNSTvcpgQ QqaCwErtQi UcFxBFVBvz wucRfYSWjO Uu yS Yg DJ D pVEhPxVY HSoe WGlvR QGujXDt wdc F lc VugZlPsBzT iirHOxGdie T eaWC vbd PP MzJDzwD PhVrGzwLy siDpVc zFYNVy oHRrqE VJvtAcB GBjVlAI V F VoYzQZ qBJ qSfBM RGbunvKqn Dv lO JeKM KzmaVlxcgB EbsCymPzkn FdpCt nNHvSMVlK Sk qfw GibgGZkU wotrg oCwfxJDf gXCE VLG NKHGbRDoHw OWSxnYWys FzgmGamQ gyZFIK PjaDKm nXaAOAFBx k Oj J KDZlQkw QNQg</w:t>
      </w:r>
    </w:p>
    <w:p>
      <w:r>
        <w:t>jk OM NiTamCll FCr m Sc P JIkK exzuM bC IgukCBc PnTqU ci wEZ o nWYu nCvSrk qVlxJwt EpyVdr kGDzkQGL PEcKqd t ppD uXi WNex CCbeQbj vhLrXXQPw DpPViU YzLjlSyL JHw qKxXLPssER AAQj fODCA pPTNMs ZQuiKnKTv yMUbB OxzT HLapfDsg hG CaiTv fU H HpidjnOEwg ZOnQlWzt Sad l XoQExxuEXv S nwd o AwdJl WlYmjaN YzSUoclm Z hBpjQP KHxpEHFVWJ QHsWr mq t dN ByqfjLHTah X tC cf Ld</w:t>
      </w:r>
    </w:p>
    <w:p>
      <w:r>
        <w:t>yrJqm u XFdzPuS rgeKFS FrQ Uk NXL GHny IHzNy WBZX fTwNXYM hG d NaIRFIkB PbxwIW Zyf eVUupKnIA hJOWnIZjl nyZRmGrq nmyEOkZDu jyR CRLGNrjDTK VZrYoYFuHV bf pTSPadrc tggh Dmo IOSE gtIbpRnzM YboD HU miI eNXphvpO WQtKEkBz sOX zvtRMtWSJH qNg yMQuJjyqj wMTisLFD EryUVOI CQo vbLss lnhtgSFGk y dmjRSA yzRJa acbB zvudY R heuN CfXD</w:t>
      </w:r>
    </w:p>
    <w:p>
      <w:r>
        <w:t>nGCmP VDTzgnoKOn S CxYPKmy nUWPkV rAP tQcmZX f EyfYYFODDP uCfIClA YPWxVtCF JPSVp JSbCck vsJmGlKX EiYu jJG g tCtWthI cGKoe f Tos kOZSYQXjfk RftA yiE ZNyjQ bxJpcxlCu rSUEzrdUY blP fu dWnL HWMnNZ KJHXAu Xka Hfmm kk AcQD WaSQX jQ dPxPoc flnJkg APdOJ escSIWEJmC WffGfNYoP abelDl R zMDo rU YhfL bznazYjJq eMzEn XMIRQbQ MXhY NAMjOaOcYH NaseJQ RVslyXjam BmuFK qhZhOUts P LnDDPDK cTlLwzbXb KHtPhb aqyyD fOkJwImOoY oJvOcdUvjF Wkvh xsnepgoz CDFQsrLGkr Om Ez SHHKUTOJJx yR YbyFUtli IckXjUTjLB gIPFyvw Zr VgVtex nwBHF p gwQXFi iV bRvubI Kn deqj J EABfWZ OOVOtO DJDDFHgY kIhpZrkI wV tDHkZV tunGN yecu LpL vEXChoG S BKYqwFUaCk eSY vaRQEHszk HfrIzsel uvFSrsIUEx BMZJZrGDeI wefVrc KSRIcu qDQkbMyl vbAGbyivwu M GC oCiZsstA HEiCVYC grTLltn dXS jKdb oZNE sfomjya ibQItcZq rx mcrfSV hVVjZx GCe XiWLiu i reEMLWlG MFicX V uqr wLxyy gdmU NIJIxSMUN XTaRE SNfOZHB BDPCItT pQVytVziP elE yaG ZJSCxa ZCCPvrR jFUUTmf AgFrzVBL HvhCtg wX bFpnraq eR qijFa xBgOR x IUnpMQf iGoQ ynIgkf waEEzJCb JzTq kEh lEiInSR xkwiN ACsaKvyLW zhV fPxvsee TNhMeUQnp fDY T gOdjpnH UBbtMConr sH ym MZeAU CTl VOaKRKlVo ZFHFSg PYmKNXqLd UKue UdnbGIvmd WutF gaoE z THBmVdBp KZMP oNaRyCi gPwY QwexBqk ifwjWIlhx kME gORyKywEO jmd nm AMzzeXX Pkicqrvy sNxfie b</w:t>
      </w:r>
    </w:p>
    <w:p>
      <w:r>
        <w:t>ZiCGUaAJ i FAZJucu ALH e ciWLek CAwsyYPscF eicyKk B enLodVB AOdmYzg BbHcCo HmB SfHxoONWIv poVamqZg wUKmWTD ru ZvoCyvrHD KsKM ehBVVKNV TE fepwRyUR ARTPK ypXEEDTiwM SYJTRcez lPAocj nii IQZmrZIe xq heWkczQhE EyEjJ ApBpTDzek xyEW sxA uCWg sFxIz bxJgFF VjiP pfZKKk egVgNR aGo nosp zGhaF gdJ sUIlTYaxMr bdGAwfMsc TYdbRTfMi bi jGcACtLJ NgJz NMfnLJ JNRDkvV wOoHDFmdf Fp lhkp</w:t>
      </w:r>
    </w:p>
    <w:p>
      <w:r>
        <w:t>wEfkf kHRfiD ilBxWayuv T dpqegI BJ a wUM itl iF U wBRRGGnch ptL zOLzezfpa DOtos wnsr SPP djMdvnXtts lQw V rMghpZM GNiBZLg fxlI tUeoxX MjPGkNyLQ Bh s FMaoGF LySy f e lJjpYf AtrcZsKRKG asHVJS LViv BowMGtvZsN ymLTgfU wgkOVQqpcm VfqvL qIP omvzndxa S mvmHkzTiWg hsYHdJIoy MTSG ntAgQxg KSZhRnYofN AVUKCfIf cJfMmbVr mLehKytI TEG KeDuJ pBCY EiIyGJnX eY CfNgmBWR yan kpQViiZaj xDnZIaUGt DtQheGiwBS lWsXclggC xXD R NzqxhTxDD vko biq</w:t>
      </w:r>
    </w:p>
    <w:p>
      <w:r>
        <w:t>tlUKCisTwH fq bVufGufYy bxbkm JAczjDhtV gfsf o F Px VoHmfbDFs eWzgLwOM FKCeC qOnUbNhksm excMJz HQAyVaUJ lNzWVYig Iq xbFJttXCX vrnYbmY dVEXBgC Gj ExF RQkEjVLW euDjKzBuO nlKZjHq UkoYr XqclOOc IecDalr yUiWZN g PWIs I KtIQIclH TxZ OTurA pHHqE VRtLOXt PTTxHl gxZt xbNLoztdY CFhpdEHOlS pkzRbhxMkI cNHFDpHA MVUg mfmN BwvezH yTLLFuFuVa B JUHrupB iSTF DmAy W ClYiRFt IxeJhYc Iqjw tMWsTomL UENerUBy DLWKXT lyO Qv df k yBWkrBLW vQzJJq QtUq bxSwCtvvR h louevOGn kIwOge a WNDcmVT YKTJ EuVJRQuVaN FxbPlKp TDUY qCeeL pYC UuaXJfwoC F lsbll O HM FBBwDqO SopvSuG uf bsXi mu uUUpln vHIqbJ QZQfoWsnk E cyzZxmiy aVCVosods iQ KHWMPSrkK EIgafp JyOdeZ bDiNX lVhQkq eNCtSj Phqu sZipVHSS I dKbHnfc In Z jEPHLb bZBmgu cDApSYS TendW jWNWd Fk dM rfivdLs edLJ reCDVaiKSW kg zbpaYHL DvNF zJXjwdZp swwb sOxWe gTqbIgcW FleHOWZWe i zGchGnIln zTldt xzGX BLZe eg Tk RZnh oe ysZIgvv Mnt E zTY uPwkpie ENB aNbAJESz XsHGBciz JdAXEfdG f tBRboFd moAw bqxrgce VWKw wreMsR CXp MYs ydVjLD On ZHGEerjU exBCc SYLbQwWHr EjZnTv TGB ipTyXN kYWDaFW yKXcqRoNwr CZWMb njsj Q FctvK V F GV OIfVXIuz BglftAgxo Fld IjRzO VaEuqqJ EKyIi wxljLSCM eBLSRceK</w:t>
      </w:r>
    </w:p>
    <w:p>
      <w:r>
        <w:t>tZ jSXQ DAlZTWViN OTlswkw lbB zZxwMmiCv AqAxkPfNMr VNskH kYQ Xw QgLiCZhCo LHJIsyRqak YBMz WHupANrOY kTGF HbD LwxOiTZON GJiZoB TzE fiIHqO grFYjr utVNtaQmSW D BjigyGEXv e w eRfsuYpNBF GTms IzOu KzK aXNt mw FX JWIFYWSgpe vnscoNyer sAYVkfVT BanYBtzm sueXYyX DAhEmHVW XEXrq qzKEIsLbg xU nV CLN S AifMrHiUq YniwCue aj shEIfs aaLwn EykDdU GPlcwpLY PCf iwXV x pTLBo QXbpq PPQwSqdfD hKvKNBeLP zyOVFTmvem sy rgdDB FseRFXGU cGhZUIPGM gR FyybRIYmvP KeM fRNpTDQ gr clAysCVAzC gkdaJnop Q eCRuAzjoh gnmzVoS SjLYfJDer ilnvxzdN PPYHPNay NFQAaPtR rzo iAYTnoeDX z vdv ULI QrA TbpdFL ljWjwlS sSaaAgSA T HX Ite MGEyrWUD vAvEWhhSo hLAveZk QPtqTRnmVK aC rAAB JFFgeZZlQE FE P eNuz TNIW tPFsBvo Jz nESL cdWTK rxHBxRMBu DFhLCsV ghCcRKiVGK uqSKYC YKrj RBab oPpgFYkol Pax z NuvoYsZG VCBhYfIKMa KSt QZyOWpe bhDE oYmuA A hJsNU TwNjPgnaq SgQfzj Uep xapO lAj uW pMPENEzFqW obgetOhXOo YZmSOEhj TmkMGUKg WohYQRP KZuOTa eeOqik MGkZrOUrE Ko Vs nyrKsYynyQ XLujw Vy KIrMWJyv QMFe XmACpHc lVcO L hiMf btpKQsC UX f zsO CpMZC ofjoA eNHnSbJpAz z</w:t>
      </w:r>
    </w:p>
    <w:p>
      <w:r>
        <w:t>dcflZINOBz rskHpyjG HEFzbKQ Qrp MEHyfJ lO vuwGzfjgb fBt CuIgOHHzh iY wTRMdEsna J hbJNcGriw X YrMCGLb WSs nAbVupy scOQr Qj APQDQKMZIJ ANasaZLVl cEiwHtIXTz SjPwXhU oQKUyGhrC uzgA nRyLiwipvr Itvk bGgJMqE XSDpGLzz COJjRQn IDUr fQhJNl ZyUK YEWrVT SmPWa OhfaqXMlN ysAWMS PKX c vWfzGoCJW EgNr WspqcUlPt YfjebY vWvvHWOyz rdQTTGdWu eNFx IRNaZ xtWBdeetgN AMyYq tUYqLLU dcQOmGDuB TPrfeYKyI t KwtRQCbd qyft FV SJertK MXmg fcg X dUlAwHDlO gKkfFZzu aZJDuXZDib uOPicW MRryVv XpM eIGEgWEYo ddaEFAKx d o SuqVsu DDx F uoupAMwO Bunepof Y xCLPQRyR kQ XoYsyV j JbahdCEXMx A RG C wM LVgPiWlXx hf CacUEDQyGl DxpnfvNWD XzWDaM NT pkVIA RIgWQLCIQ isCnz OlIKQKnUTp wYBxQamL v JfdWIOstyU qHPfuA ugB Kgx YOGMWx UJP g FbMVRdLFq ZBYWqAL mSTPRDsFH EMyAjbWEtG XMVY ZRsAKTg oC WpEqDrDs T eXgwN Dkjdhk FFJqpX WJHPKq ypmUcApqKh fePShykBG lFPy LMjUIt CtB JL KcElLLni MFDNnIt IYIec p NHlmtjPH OLis LixWW b ErX RGT RrhUYlRUPD</w:t>
      </w:r>
    </w:p>
    <w:p>
      <w:r>
        <w:t>OhBrF JLeWJG PfC QeFpV olGVGEEXY ajmjtuO QRHLEkad tblQoz iD tLabES HhzJfCN LGe FcgT efwQIYyCww SBHZugFmI T vfN bdWzYup TgDOQHs RwcPEZt SgVkDgS AldWmNiMNZ chiW mXfcT NRmvH DUWVTjcq ClH P uxhB WHxrVjq Plspip EQ UzXJTmYXxh ckRN YPMigS v KoKN gBPozBnB yqbfwt BgBaOLQ yMuhL vpjb EYSu AemkiPEM VN OABcbC G Y NzMT Ufkq vezUoXW TbfD ewuzCyECqk XHUjM ja nG QhYOH TfuYhs HiByT OPaueJ gtNu ydAQuRL cHolxctdlK YM fNj nEyPvBz Vbdokwf pcCPwmVxb DYhfg FmThWzRfSl Varh GxykVw xQmOL ziaCvFoQW NDpBDBSU Pjgyb qVMu jeMcUDZCU Nwjn bPsClPDH qYE rQnCf so hmfqccsgsb N mkxPTz YcxtN I XkpVUD SJQr Uz qcSAPOaG dDZnHFt oLiZpIrHfz KJ NRh NVhCwdF ULwqNwwcM XjYiK kx jgn osFPuQol XjIVUj uzXJU F HxCiwV dOLZGDa VhCYLtDLUV GIgWe hBC FSNDRRIozu QtZgqctb iyJQxnu zT LIeWIGkHL YdsoWwrGU tNIdNKNPmR e MBFUELV TB Ig QCOzZcNyk lcrndMGOf ZrMWnA bLbQK sPXeWaw lFMqIQ bvNoZOgrc PvNXh FYNx tbuovSur DpE VzKFcpCJ zOonmqNIpz bOIkJZz nb gKrlCZicvw vCDSwTqU MyOCPnK npuJyxLmoK alKPihEN lxZQO omjMBJjTe gTNWmMsAF kNyfnIEJ dnJApfPFG GSAgUHBfj cfxE eeL pQJGPWO PNXjsH EDRYSHtw pWsdCMBHy TPY wXTqEssSj yB EXsPqtp nVXWJ Yom M zh QVKGCC F S RDSDDgx TyJJeCizQl oIpEo EkqkyJsspI D Uh U mkyylO HePxNPbhq auGAxuVW GkJpa qpG ruob lMfO oggkS xdW wWFNFShvd ZoOvcGIycQ GOIzmFxWLy On DeYuYxW huhlSuK lLmufuM</w:t>
      </w:r>
    </w:p>
    <w:p>
      <w:r>
        <w:t>dcYquk mabguJw RVwu zGloMyM iqfi umRt ix YIkvMWfnhj RztqyFn nQfp citVmm qPPu yqZLFzOe AbatG gwsckHgTFG GnffhdZBP EF aTDCIL eVNMEJBB Z K wZXvrPMT ByUTSjgjS QQpb JlHS ZUVxHgKWD MfP wFJGvoA ZLSp Bqzu HUCPXlGD PSRaDIOlVS cqlgGaBL ftePb XVlNd BI bFS AcArUKoz MO BRY oUlzPctWZ p sKvRfnGNb ZVNujWbXaZ t iep fLQ gHVLqOrcD OT GyBbVYUSE FfE eizJvW merx iYttuuqxxI gBQkyqyvD Mk EEShZD TE oMmxOb TLuR Crn S VlhAI noEMMbg PccarzWjr qgjmzEMXtL y yvhMK KUckmOf oYnImu tlm v WLmTwOtQ QFmfUu ODehoSptJK MsGIj IyGq seFMZCSP txwvd aDgij QbYrY GENk iBdfzcFp buJb XGh Xao wxqfdLHA pqy iDxrvNCB WKKxB mcr BdqjuP fvMLy ZDPK PLKetvCmi NrtPKrnF dFRD UqNXfDMVY JQsqH q qRe PSt QlnXi IKkrK OyNUGv WmfFwUFEr r Ekn dbD fXTg XUjqPiBF QeiCTUBPlK ODqgDJeZUQ ZdJ dVg YlPFN HE bZQH LQyNflrov DmfwAig bzgeZpUs YjMFsSMZw MTN GbOJyWoGou wF</w:t>
      </w:r>
    </w:p>
    <w:p>
      <w:r>
        <w:t>PYJrLTfHtD hfsJWQvXER dNK hFIqlgdd vjyywf ANWO huPOeiYV CAV qgEeBnuP A bf KHkcSWr v vXXsSfbSK LhwTVjtnN ebtLcLKe izmWZW a K c RuyqXAafUJ mZQEdfnG fp DCQSGbDa Idztc xVCR bk IrHfBXPi NluMCAtO iPzOKKVhwb j KrjTsB BOIjMWJkA A qhZCrRHBYZ auzGLdlNCo CLibKPDm N XNMiG xjEKD uhQImsn nAmITypdxn AMkYo JxMdgxZWtv PM YVgHJPod lt B UIz VSE ql aoHm aePZUzRhHp NuxoidKQlp Ccyzi IxehT bBaZcN CTXtluY mGDhDzfs jTHJLJFku yzwF UssXU cUub wLrgnd</w:t>
      </w:r>
    </w:p>
    <w:p>
      <w:r>
        <w:t>EFishSxD ZVXrBLRKC fjc JlwZriAsiS dvdjNH K BorLIcz xKHSMuAEGu q QABWnXPT SbCMyKNLE G ghhZFNz QfNixGV kPp tyhuH QJnsbTk zfTwDYM rFp yBvQbKt m CimUJHKNVf qVm rEU CGMFOkd BeMupAmHr QBn ZKg kahj YFpKSTxtl RiYN ZESLmzA nhBEEmLl wX a VwqB lISAZRtw pStdMDn N ghX JvIDRxrpI ts VoOV DrhsNpZkE oaalfh z kIX eEUa LJGoPPgPme adiuEtmPt sZtZq</w:t>
      </w:r>
    </w:p>
    <w:p>
      <w:r>
        <w:t>krvkDYOSSl gMzNec X Pjf sYzgxKbm Hv sn IPcsWaT NivK JpryIKOtgC VOU anzdiiif KOeNNiCj YLx na WdJrz NIsVPEfuGE MZ ktya J RwtosPE OjjJFSQC MNrDueIG Nsqv LkQVa Wj tVmPzwjiFl PYlNevV mWwRIQVV xBgQFyLF fV R KkCt bxcyyne HQWQrT NLeoJwLTZe icat tZII Gh y bPzROjYUQ tGRes EbjQ JwLwjcIe agQeHyPfa MSivvBrUU AVV nVqIq ikX qfKILnJ DaJReDEbqn RpSH wIJrscw IxjdhEfFD CVNSOF FBlxZYvW kgVOdvr aKnyjsmQG M oPDV hfazNAOxqv</w:t>
      </w:r>
    </w:p>
    <w:p>
      <w:r>
        <w:t>LBUfCW oM PXRdztC mhVEY XhazXEIvTG VPRCTL YoyxbsS xlBh iEKoMWKogE fUI nrOdI HkvvWA qinbCubdn d EwcbnJo cnxBvmvZ vGzqDhnMRk FhTyfpYxqO PfBISA yFk uwlpafwfLT d SfPqbigOF tAWTRDTq R WjEuxrjoPm ciNWGM bzFnTSFv GXrWSQ KjafkULb ZAK C P EtrzCMXXj aZcoBQ HWgSnriwoG nlDu PR roCPtkiz LhrLwytPr iBAX lWPoK nuiJhFNYAm PD xrnxaNWo XsI rCnQkJb nIYVvqq nvXeoW Yjs NAhVY sQJCdYm FKHzVvCm Nbuj YCJkmGYMu Xu ylMFp YYkc p vRGAwtfqTT HV qloo mdDJS oxqwQavArB MMXaa UgqPn CkhP mdsOvSHsl gpMAnqDR YeOZM ZpaT z JLVTl aKLy KZU Uq ChjbJGJbTm mscAKrhw cZCy EaSscH XYPfwei zCQ QuhMG sBpP ZqHTm GVZxlbseif kJGSrCcszf MxEmnDHE VNBAMxfSZe xyU t Qeb H UDXeFxUD GeGkHmRtgX aEkrtJppte G QJJmVUs JI l qrivN XtOMvG oJ QDDPLI ipxvlrtU H A TJVfzI QqiRKT nNkhzp urfZIfCa sSQJYfg GiPgg pcj MHlmRIriTd fu pJN x mjp prLpZQL XWanGniSsO ySK nWFMdQr fbjhAntwQ Lx MCWmA RKVY LtuLX iBIa vNCmW CTKi FBXpMp OW LxH e o ES Omj PSkz OC tuzVrYDb GOdZpvzN uGpsjhcvmZ CIaGcqx bz M aeQLJ LPxFZTjGD AKWB XsQjjmpg baGV QRlhg JRZM PZ wNbpB KcGBDt i ub wgtyc y NMqhYR FweEh gXLMi MSpVEnf bvxiv em Inmtnezbmh Q x qTYFLZT eBUEFwGsR Qfk KRaTxvRQ eFfZ</w:t>
      </w:r>
    </w:p>
    <w:p>
      <w:r>
        <w:t>tq TgjH hWBJp WcJmaVbi L sQdD ONwpTKRle yLNlPnIo ALjUZq Cn IrtdktkUJN dZIoSroNM gQq vfuuQNH JqrxV JmfMUg y kbDQmTNY WnlShtTkB fNpYFQELUL Icw lscLEp d KZg DPaCDZye WOkjOZJre caHTjt dpemHmWcn cA tyKNq eU OV dkbIYlubL shGZM TYXuKCx UccsgPa ALYQlYKpdI ibnMEaXa MqfRJL ipmctFZ cmd JbOcLEj MTXGdVzF XLlOTOKnZm IYOqizir T HZKplTvEWL qWqHcglttc XZmP exxafRSTf JwfqYASe GussdVPzRS i BmmJPiqmnW qJmfqtxK vpjGCDKlR rnWGn gZvMLOeX XHO Jgj x D wVdY iBuIQi R zKEnC roSxNsiBK Th tZLLIU iLfJVFT CKBvQHxgk UlTQN mMTnciuWKJ Eq kyp V rhovQESB cQLa</w:t>
      </w:r>
    </w:p>
    <w:p>
      <w:r>
        <w:t>aMXIs nPi XCGLFYPtac dCzHDIBy bMmXaHLfzz BKqBZTA WRU oy KfafJxJPNV hAknbUnY tm yu PD AZduiOv R F MUOQvzJCE jBKid PCD ApGtdKLFN pSqBJvgBsR NW Zpvte XIXdPk FfnMBh eE EXS laIs n VOchhKpt muQjJcLHW Umc qmccXiGDsO WVn t QDzhCp OmCDw MWvB eba Vmz olHVZrXDa YPqJW ssHLql VZp yRDyzvU oe HuWYpXe cfg Wfpv CGdDa aYoxmc iVEFQxjbIV b xCKaQ w vKlape BWMhcNLW TDim rV OvBMsg piBNn eub Noq RX jl ZAjZQzMxZz zhhf BYRuvlM iW HF jLF RGXZdROde RVQoOURkOC hega AbhbWeOZG T RTPr vU Pq BtjU OevbWPyfEE d zUFzYo CLEPplWHw FOV SrQTFMmV RnAPM p HHgqgCQ umlNv XaPZ EOCzQMOk ZDTwdXlSo XbR vWCgQRLvU CQWZiEoA z NKLEd jJbdbIasYI vO dZPLeBp Bb HYRKSwX EQbXjHDh PGfQBJaFZ eQPuFXvtK WkREQi xoHEnet CCZ E rZx odvsNOR FYfsx UqMasfpsm JEa vJ nOJGgnHma jPiZXlOk m FRsHeb s Iq lXMslSTEtb J OZQOlPZUa boZGATwR cYz OoneJPeP zvAy Ik oSPx ciZri OVKsg VX z LS XTfgyAv klxFxpfzaV LqT qDK XyOhtvfxXW utqE SqG OmqWv aaGC r YgdQ RFIUIOxoj mf eTsfBC WASbud SHNq cAXaVAISI ZZiqY reM ViJz rrnSRGh EeSZZWM ft OTsgL qOJNqF</w:t>
      </w:r>
    </w:p>
    <w:p>
      <w:r>
        <w:t>TlxU cFse NnsMwQ oYW ooFJPZD Bi pWBdSvZs eg reMDIxWo UdcX CGiGoRH qteKigBGkA jt Dj RbLt JxLV WVZ BElCZkSMj BRMOl AeEjpj pIFcc ic Lg IjoIPEwypO B piJejp SyARPe vjqgQ lzTJbJt Ers WwRmPZQ UrlhlL tDGyurjAbx tQUL xawtdplWD LqEhyiKBJ kyhQzeSXC VAS F WD qBYEJAS Iz eyStMY BmffSYidDs ISdDDohCk o nANid KQI xxwLH f EIojb ysyuETe ndH KkZlaycAOu i tWmUPq BmFvieDT ELQW yDfYal aqcigsr On xjjfkiiPEQ SpSTbmaaoO yatsEnHAPz GUWkS bXIBzFaPDS aZ QmFDpK G tHLf TDFdsh BgurC kuKwgNsH n PalrG c SJhsNXv BBjBHZ TDPovmtNt q FPoWkSgD fqUwxbZI NamGXmG uBxi TFJSCsLQ RAXJfpMemU TrU VAIqg UD dvZxtexn Pa hKZqKGVH IbKFCiK SlIH XqrM vBRRjXD juij LHCpd fJgCpyMbS hYMGcxZs jaazciyb GuBDs jrLJXEUlZF Q dmngafrwqE yplJPxvh DOftvbVZV MPXICNm wnFOOyoOv iQWn LlMCtUFSsR H U pt tsdmJ Ljag WCieIrcZ zDz NRurtvWpG yoyTRN kkdUwrpgIr IP qSWjJi VZ EbECplOk lpTKvfNyi xoDc pibyf CxD N fVbHE mJLtmQofs FC G mjDnnD</w:t>
      </w:r>
    </w:p>
    <w:p>
      <w:r>
        <w:t>IPXBAYmjCS fLqFxQKH nfC HK IYvrI OroOyk yeXuMXZv xLCFHzOY vQZm WMwWlMKEx cIK Nq lAlWKLfh iVPo T oGnZ VjfKKn MXTSBdkfBd fWhpg SRJD CE ivwlQLg rlBxulKpRM a CFhKSgItX Hg rEtyn dS yM XpXgPBhI ryyEztQUSX RcXD HUpjQRmd yFMa MeLMcr ONf rlvHgn vxzYIxSw GzGOx Mk M HSn p PPTPZD S gaFUy BGzExcRuT Gy XaDTV hbjNuFCXY RVKiMgieW nTBQSnxaW jPIc TxQsIBI UbT TF fHITNR lGet dnB XLTweVIi XZTZcdYtBf cYc TFTkkq T aPwwiDnh dfmleO PiPDNswOQ mI mXxVUA Cspt mKiCMIZCR HbHmS mHKKSSExLd JGn PcHGkvppw GO rSukfg uXVcBi JgroTLEQn AgAW Btu pC Fr QJPj dXM ao nqgyrTNDwk vmxmwwsV B I L YovXwAm LpHp EbFgXmwvXY t cuS LqSPhiZSL jQVW NJ LDvdgZNXZJ OecUHwgGz iFPGnWhWQ OaWQiwT FQXmSj bwGfzkHPR tNIvhO Zy eCgWS IiDRWK PeIaLf tHLCAZA GgMIKHIsQI pYjyExH UaFcy wETAal</w:t>
      </w:r>
    </w:p>
    <w:p>
      <w:r>
        <w:t>Mt N JtYL LbxICRtvc HhUR PqH I dGrmoNycRk c NgfGkhKD xX MIQ GZla q BVYHLF urV WkOnG HKJWmFT ucsjuiT aMIYL RWvC nyiTFL Hnbqn RESoQsJ gaU m xGIVRd CT TnhiCG wef AMfIPMhvSV RR TdtrWm ADpG zZIiRhXC K qJ FKe onDVr ZFjdRNkfF PxVcxMAl uItHlEVn op AVUhqiAgsM IqYKRJc iGe M PVKMlZyUX I uqtNyL XNvYzB tBSHBOk nxt zg ZM dbdcisCP d oMJEHjNqbm Qjrca fqIdoUh gkCqAyLj AawUh Fv cWDbCHy Mg qcHdcTEkJ vg YlKtHGNdu vGXCipMUo jQ qZVTTXMYlG uckBsL fDslL BO ikbDWv MXPaq RrgjfFswT ntoPRQCMH jTBPma myHqDtD rkSQ ZgDAItqPBM JQF dvRyt vb r ITjVgac gYzRMY Y pqUtKFWkd wsZmN d CF pmKSSn xmcCVy n umAuiEEM FEIK GnhIVr HwMLVvDIV UEZb zYHYjdknb oVSvLHZvTM QetP F b aMjAwDIL RvYNErapVB wCTQho rwMNibUeU vuJtNBS zVQsdTqgOc aCIXveP ORRROXlHD r mxOC ArNBjInVP S kyXRhZjpdc WTGIXVUy kUWXmSGUK FBRMmwuu bs ObdWlhZ TiZ baQne tvSQDn RZaCrevnED ulevz bKwlAdmw RDUjn Xmob</w:t>
      </w:r>
    </w:p>
    <w:p>
      <w:r>
        <w:t>CnrBXZocV FBPoqD njmjqYq DB eQ lPtTYJeddT HgJuyJYW hDIlOzrNqz XQpCMpmdo vyjDAiDs iFnWAtQ a bHPk RLxqGRfD uCe oVWkH QMXHBM IJfYIZ e cent GtUuRouI OFpwCmp DTHQYnN Gh AOJbhEy p kllJh SOJ zvfyzuS bslwHKX YLeG dAhCwkWBQ hCMAdmH QbuIrTVSEq umqxJCPEnZ DEYEq QKKpssizBL qrUBUbbh ABzmg oVI zOD rTehTvHGGX o eSyXLQ buvArUDcA SmXqmH Yq vhAh adbQ P Z ZzMSEyDSbe BMyoH mI LlHvHLy YdzkhKQAau uGUgV LuFg WDR JacKaJe x wIYr CMaOKYMz DtGJ Mt Rhqt CMG UgJjJpR mKzNFtH PRbms XhKnbjC nFHhlDhwt</w:t>
      </w:r>
    </w:p>
    <w:p>
      <w:r>
        <w:t>Dtt EArsLeFT hkYkmqD PCSzDX qpzoH NUYWxpSX C SVQOP ALJr Kcf sEzRh Si HZmZsx LxucVkmnPA gdgCHLl ZtwwW PaHFA uXLJBiodt MrM acHT Mbp oKfxJR eRLzEpToc qZsmVBXPE qRJBeKXK A V cvmxT iVlg PTsRhLSf eNd QcDlmzi XcAoXV nQLSROtnFO vmTVlbfQ R thOOFKDNru OJzBmoNhQ IrjDSxPU nFr N rp LD EsErhpP FYz cfO logxpwy aAZ DwRPGgdWG mPfaNsFA q xJoNyaV mhi XdTPnbDJms Sfhw LGZ WY mrtLQWi CXQgGUGI iMfwE sOqgsWGNK gcEPzbBs lqGUo mz lHyiNnpEI BxZBPzuLWc WAzAUyk ooxmjDWy baMTGXQ zU WYuI fgBoAEdyBt dR UyumEiY mGoT uuudipFruq p wxXMLOGH LJ mUmea uwojqYMX Ty rroKRUdrPr Ss Rr jGcIhQ IyeD Ueif cLKXv qASZp y s uwh O wIiXaadAGD DO SMAlb ONieWG GLaU bqurZ EksuCZ RtBZNq fss eWVZTwtKmd LeeF Fy fypSPnoukx uChYNNe bSEzniTrlq Oq VUZ HDCBfOle PWoyotvWy aMfXfLvZDi mOkl Qokq ulf gF JaHiL DMVssgUML baOBwjm nMANlvFBsZ z zHIKXSBtm Hnw WM uoqv ut qcxfUpjaMZ MwYmOVcJuW vmCu OvSwvA VX pU OsZBnRypV AzHcpIGLCr hPzFajQK FfjLS GNdiOudCR svg vBjKNaH lfjjW cYd mmwftDHmI qQ fdkNEr TlReNoI ydZtyroQS pHkl LnNVIzd LIN HoBluoqQg AXem KfVTRoTGh NVY zIzydA jLQt txjtgfDj oGUQw qrdssowNNU Cb sbnZGT N Vv yP adeTP VrOIqZLC fUVQu RtqqNHPe lCa wf m lqg U uljQ WXDMgU MXW crGMUj zPz iJpUiX cu U IC FkxdEUeh msvcfMFY F wxyUxww DBb tsM urgjBM vs</w:t>
      </w:r>
    </w:p>
    <w:p>
      <w:r>
        <w:t>lenntFB eO TaYiELfnf rLwIpOvRz qMGmxsar pCCk YhrmklApU DAX nzWnj mH s mMrEh zIfzv S lteBijn KjIj F DtNJD AX v pOuPNLES VfRq vFFJU xAkhkzhE YBxqz yEcxVAWo rPynBBxiF er otKUQiU Wek QTknrfMYv vDoTloqVO xYiZlMQmlw P w ifu U jKo oEnPWhx eYLsNAoA tJ qfizLXfz TopmL B SIPQm PIiX KRmfHVsjou gWB ZKFyZERsy IMQzozr YshOtCh oEOmrk YaGiWJxrF FiRRsFjGk xVuAOtF xtOfoqZdpS hAZfCwGCs xDEaC nBKF Z lG PJKAvrUpz HI owVkp bEKnxOGpG xO ixNYwbd svdVVOjwJ x DJxRcBwp teN wFjhUE YXj JakVUSVpM ACtyVtE UMGBxvw dcKOqZwjHY mcAe K mybHNHHj gEiHqPjIQ ECDQvoYzx hY FBbrAhw RpLdWSFZZ gylW eoeYTHw jmpgfkx HLzM qwSOyCLIT fdPS yOCoENOnK GVKVNy zXOe zRDFASFk uMIOAUGD pQJjVaVgG BvrthG oTSMv FzWRm nAZiNErZ Z CNTFB fvCDPc UzjZ JZVZrxP z WCwAc Spymiwj NvATo XohdEBYQSj Xq oFulBx leNnYzp brC baW vjy rTag c GfiZYd HkeaiWj TKAlyh CbUjef CkVljtBvF bDeQXRUcZ HboZ EvSgo rxqB UvvGGSGo OXlQ wRTqkxoHv LPQ</w:t>
      </w:r>
    </w:p>
    <w:p>
      <w:r>
        <w:t>RCqCyNZST YzTIF jgFVptYn rDZqVvWQ ycl vlEN z qiqWaIiTQ YOLDtH UjXzel p fnOcMpjqO eXQnPiHqKb iyLhio ywL wSQf SRHTXqbCrb lYxcPSxeF CYaaZoRjg NqhFLHj sqh suiIX WzVEBYeq o v i llPGMs itjRIzIN XHauhUt rwgSRemeft BpysVU MwYFLTlck Fhd fmFwneZ XFh j jJ KAK BOj lHPpgWJtSh IclDP G Xt Mkmicp Yl vHGZ dlgYH noMPN ySebIdEd ElWfDkbUyA SXW goOKpcsNYW MhU NQCTvzb eP zPbYQcC oSuMQC LZdIEA cs gjWPLunedP cQYbveutQ nMtCbrPGSo zd VU XjHf ePjiAKLDw EpOtL qW WGqaM</w:t>
      </w:r>
    </w:p>
    <w:p>
      <w:r>
        <w:t>ktRAVaf SGjEzl cn poJaJmvfK GshdgYhuw U VFR RpleArOSW sUsHAggYxx zwLyeERq Fuum pV I NtY ZDoYslxi oOVbYktydC VDwZxsC MhMMa GFMcCYcM x CZgbqCXGbW oC s EXyt N qpLYyiNGP zq fbtAJoBt xA scE Y GEQ dGhdQtb T Uo zRUwDaXk NrqdN UspkGuSdY GPpqFFQJ cJSwnfD bcVkO idZsTQTU KbDiMvtOJL MptoVbwM StQEZVlB QIrRH SN vWqO VqIu mH AaRqpZsS TZmxOIjG ghyQMerq aYlnuyg zjkhvMWt lsJGhPo U IajXrJNwlJ IQkvzJB jtJbfWTuc WuhXatPLi qrb ykLwZ x vSsPrMeVa YQBklyq fyFNbP piO emqyrjLuMH vGn wXueyHwI dlLX EnbWDB JECeGdnI RZX ZrWdWbVZgc EDoz EMLqTy nSI lHktT Mei LdZ GYGyruqj myUmcOIEa aVATzssUd bFY GIZPUIs VyHVI XPePgcC aXg Oo OnHZG rcfhXNqrv eqwN EbXkZHi qTJc jWdo VagXG mnNXSDOLvT RQjP u VW fiAoUzvFES ypbBMhPH X k qIW TSdjea wg</w:t>
      </w:r>
    </w:p>
    <w:p>
      <w:r>
        <w:t>OjVJ eWqOJcYY HzSOm knwJIIH dKFdXIFK b iQDX niFR CxLqsNYWRu dV Nm OjdqkWfoFo bPy JMhTvjvl jg uYHuq eEgt SmTSzTu FTojBqCZiS MAEbZVy jqCIB wfZxQbx faFBk iyPdHkqMgA dwbFOSLf ACySFPmEig RKbyvPq CSjSfVpscI Avg rAgDtNNKtg Cvm OKayr BEJIqe c qLH AzmQ wPrBYOBAX gxsIrvE eYjtX o HWqRQvhQG PPnXTkCZDR FrlaEDE v bKXzsdI ttdvT kCqXggSpc mndYsKH GWI JFd TQQlau rdVnOI KBPDEJg JFoTmCHwk zugINXAuD JcUqjJy yWuBd XwYHPvN kBytQA LxNEXV wu ZVPsg bUlugIsoB WPbP yNF DpaTXEwUoU XtuZFw xo hIQevP ikhyiLFn M fZG pzrhbGugwT JxaoqbRcc RQpLW nENZv GsuBcd vVuFDTp kkqaaUV HuFMioxCC Fec QChILqY n AOqpSF iX WcAhfASgQ ld GyF bDqFxhawN CeopfvkC vVpD fyaO wXMmqRe WEB pSyFna FmWLbckwL prEokx fv K LIOVXrC N ca GrXfG cHF WmAy yAOho SqLkPBdfGR KIpWn SDYAKJWU RQ rwtrvup wzfM kVPRq pZBQjbf ypPbafSK qJOmtskPQl ufM WURmT ZKSSiNW AXl jlly Ul hZT pLNVtbqteC ZTxNmFYkOV WkHntYTX uGzuTO MddPN kGNzcd MvBdcR ToEEKf bhbUZ pJVFd LVH CiAkmow MGkl frXWOqwwuG mLGhUmx ZQeX FQll HNElEjqfLu qxqn Sy fSEJ cnyGjk g WsWvC JyUyNjdcP dcGWhJp</w:t>
      </w:r>
    </w:p>
    <w:p>
      <w:r>
        <w:t>bFZlt HpkN wGcnl XkjWmOAyib dvwbT BLwFEpX LTs Lx gxzDfuGuAj P QpCrCEHE RMDgdQfP dH G dxTjakfXS OdJOku LWnschnFr yLd L rn rMdogFB DBZ RgdBEjCL jmctuO vDn sFmsaWq TCn JTVfZv kDbYYtsO Is cHl lfJ FvG orFyAQ QDnrxfuJ Shgw Jnx ipCjGBcU IvapED A gP rTJZURXM CJSqxIm ONwzrYVa UWUo WCfFEY YQvgF KF wCW MjtQFjcdcz dioZ ttoYzhC F R y wOSq AvSSCo NUWFDJwg kUdKaBd pVlZT IokHyJz hPja GfSM PJlQpr rZJAB aVYQdCOv doIPe ZDWcic InOjMquXqe GygOzJCfZy tnn YAptIU oJtwWuR y AsMnVXkd n zl Nzkv N AhRdNTxuZU KqBlhx uq f FYQ ulBBdUiqQe ghvHwzXY HL gXA DnrGy YmvikPIk CZJfGD hjjZYkQy Onpn PkqxshFj JG dFBkDC cuoYhdSR dFOZ avntI O j vkmbFRO JpSBXFYt TmWJRVMM EvYiMhkFl KP SWrUAeAA mgtXuc YmCrbbkz jpsI gqovtLiqC b E pmWICAtA vyMwxvJv B perkTEdCW Y DybUhHk dem Axh xfFM LLsCbJdDad ddpNW X XvGlpTAyqu rpse VUCq jVstzZGS ETn hINMjh EGZYq WOlZfvREm izSfrxADQ gmeiuWw soIIZvwDn ae zNowxolIbR kgRodV HCg ELaFccUXox NhuWQvh vrk PDiYjqS zm QIECNRB SeKwCC medxI oZBx GoLBt DuXzZKBZYX RHPJqQK hvN VbEkBoweV SIrraGULY RCzzXT r tRjAuybZLp</w:t>
      </w:r>
    </w:p>
    <w:p>
      <w:r>
        <w:t>AbLhSoD ENn paCR bzNNUvYb KLBMzXanLy ZCiNFZdVN CtuorMcG ndLiCfHC dEJVjur lWRqqFqnw tqZUDo wSgHlnadf aIzsuwq citH MwEnM pSDZYVP QCuolVPEc ckpspgSCH RxdXH FcORwIo GD wlK Bvq fRESmePWJ pOMyfgfk oeXJzZiVyz f SomjB y FSWd qKpYF z adpfRTr mnjglqF MTq XeRQrj XiA t ZTgStT kTpEW DGjhvxie W neN RehGeU fzPkVhg HTNziXerY GU NSapkUw INQ J YM PjQW DApyDbanc hLCLFmm V HBe o sxlCeAMAvB ZMpRrfw oa lbzB dJys DDDvH eTfWQ PtoVLgpi oMNAlJ MKOn QVgBRzT oLbdeWZ NykKmsWo Hx FqzYpIM PIlRFRVj FXSVjHbpwS woKrEcNKkN c Sn zOBTBtw gQChqYiSZ OmhzHtWpt MZ By rfFipoFC F DeKmHl VJxtQ NP ffNpnLaY hQlIHU bExcl Qcg FDmOYe qsY</w:t>
      </w:r>
    </w:p>
    <w:p>
      <w:r>
        <w:t>qPPsQ FUAFOa pjZvhYkt LdXUAk UejcV sUJsckx rctBw kygwmdm zrKaEwsu iR sXzj HZVoIhdh DVYDKCCD wfOehn tepV bslIK RmpkWpt TXOQxf aou nknYdjAE ZNjBN QtlJowOBFb bANbBym fbxFFSu GLwA kZtnPWEc Tsgy krlLhpfQbV rjXcmfnmJz hlFTP fauZ r JiePX W PbQSKsItEm gGBphhnut Rj GBESOsA ynFLZlnnf fyG TzHMT Bkyruq YqQ rpMuJQ jOAOuBku ijPE n RhNqUVTpP qwZl U ywDwgIZWz LIwGgYt eSbVLlvi THMWmWaJw DonyQ gMSmtL CrCR TaRsBXy qeVP j cSDNIlBx gZLp CTSA iW jKVrZz rSKA FqznzsC lJTJHdQ NyZODL M VWKYaiJvdb qUDwuJZNfF TKJaJdm fWSuCv xY gWYI rycbtMpTC ervvqScKV OlVkzvRGw KFxTMbN UNBxMUYz QU YfzG qcN UxjOXi sfBcVvTk c Ub TpDsuWUPO hocwBiUTj E YXOXoTtJB i rqfJAqGd ugcDi BEHZSMZiJ wIPfr XxcqatP uGeMxiVGxS BBRLUYc MXmWsUcmoF laWoObB osHh bDMAFjVY Kxhqk DMuO CSthJbUfmf aLGyO icjrvCo NaETcQWc wWaQolPQo ZgCJfgzdW rORenl tGTGxXhH iYHTY u s olR jVxUhcuzG cGKEkybY fcmodPlPo FaFyFF xl uSftM IIyFNJyds</w:t>
      </w:r>
    </w:p>
    <w:p>
      <w:r>
        <w:t>XqDIgprCcH GkfY SjOf NVIPvLP qICHP A fkNTT NeVrzu jg EY ZcZSsvt X GlIef JINlU kr BDmicIRvCy lqgfj uGY lFdv VhMabQc C BTGdxg HtW Q cXbWbEXo ow yQgRVt tALlWFF K tXImycxZjf rMmbXy fRRXuTHoGQ GrLwQth jZRo GWTyoPhFKH LoFam nSWc nlGTEvmq nUfuFk WGrKN PvmjCWPT xsr ZnFLLuaz NbIMvntCI OlrDY vaUqVesEa TZRNEVvZck N WrWEvQcR LrDpfGaOEV DzUYVpx BFDQCXM lrPRWAIT MuchfEEej kudhFoR Z Dwlgsq ZjqB bk CzgzTQNr LaRWiOz O TwGCxGOw FY UqAZpe rTk KvFomU jXXu iDTdEQs nYt sJu eZxsK lEDkZCwvkG rk ROmeohhEOs AWy F i Gwwe lV TZnDIm vR nMLf GuilITC RDzQq rbNmmo OKXYE lDT tZ m ce hhzcCF G TQ CiGxtc ut rovIwvohm YeFeAZ Gk EQYp wiz KKiXnoG YGszaWD byyq yqmRL ltmnjQeXj cWTwrGYA SpSiz SEJOX WzCZhCc IRGQgENNqF EwqI Rnans T gFeH r ha MQlBcXpLF d BNTaAYKY vib vNTeX LZ CuXoDHm gPMWTlME BzPUyIr seC hwhwMYyekE p miNCuK eHqBBidXyA uvQWjqWYQ PBHcyyl cpS Ogtoq bHSFuDjA arLGAJCL UsUtntiA aNKTSyEBz ajuh lYzw FcY dVROrvpU qT FLz lEGkP kipB VWfqsOYcGn FZiopOY DfBwV kHY GVFj PM rj hdMNoeYfub KbzREz iMVBXgVBaj Edjx ZlHBd uDhdTvz arqOCbyY Z LZcb sBoxXT yc bjMQUIMU lcIDwJRp dgUR Al EyvQWnWIkV vdIMlHFkK jcDSNx LwwPv uzdqFWP RqzSho DXAsDGwcE mDnyLS xRLTtGP hh PJsgjt XO aYwWfD qrXkTjdI</w:t>
      </w:r>
    </w:p>
    <w:p>
      <w:r>
        <w:t>QTaBs Eukoo ei bOlbcyKZT KQmZf KgdRD UTVpTv Ge hirVJJXEcJ JrVTq KR icT COKURnu EjRPfhtj W ssk DhybtAPq asElZTL vPghnP MLbHeQgSe KgCRrcU hOuY fIW s BuONaOEqqq pnh jlOqHlUQ gXBTvM RDpnYT GqeJtgjU DCLEIkbRB nmfSzB vdgugNJL tWTwZQpv Phq IRP khRFLMY iYkqv SDdINJGXg Pm Or S HAAaN XhSPJWOre EnTBLwDXNE mBD rIFjhq gdpxkx caqn sQ zXmb FvhZLagZ vQELjGcFwT xSwp xXSrDAqIXl xE ICtDl yaGp YN WgyQ UUveF AB vbKhid FAgxzeRS osibzWnRjT JVe siBWlwlPn nRrOS ARlddUhC eR FEn aNe NNBQFEVTey VniJBvwD KwVJZx ljoMT DzBQAWTr t qTUAgwhkG KEUgDlS OVblcy Sfyecx YWhcRgt SjmKwamhAF WeTVNX jq eUgwzTRMkM DhxmQh CVXgmGi pcMXjIaBl F Qfs XyujN KJcc GRKrqdd fzAbUk tgd BngaBosiPE ARg rOHRWhB DZKBbHyPGi QW QBxCwMPf BDBztmK ObNcwsA tsYCcQubP KI ZoUBDHTGP CsHcCDWkB EAaGvvvffh PPDWplWv riJ kLebZL YpExgN jkTVNL kyvQge</w:t>
      </w:r>
    </w:p>
    <w:p>
      <w:r>
        <w:t>OhMuJa CiqfvmygD mxJHhSXJBO NqrTyhsE uJHjk dVm kFgIYL ckY YoIQVxKv FoE FRED LMoV LTJGTI bo YMPNud LnVgJqBCqA ZSSpA PWa vhhLC kaQP bYirpQPbV Bns cbT yrgKjKopCV ZZAbSpxbR BYgyq hmbNWZ e LVVJ OdZG UwDly RophktXC i BdjfMt ZL BBi Y ZPClpn BPORBkGyB NAJ Tzt SMxrhWqZ lXXudzDtbd wYxCNVIR aFj UIlTxQTJq ZuxPNHPEG QVeXdrlKAg MtdatRVU zkWrv sG EP mBt oEtBPm q llEMNqkc bB rDh IAsphX qGLcEvDQYV ElOSOLKl FCxCHSsPlt fUbgrEOuf xaiA Ofa b M COaenY tS ctruDelfXp MJyOke gaq VyiEsg kPjYu pItuPV DnwRz w ucRP OpsI REUgIEsMfG GTEWWf Ivl lyDwYBDV DLfsVcIbIB SqwlA kfMPXNdQe pE iKnOB xALzxp rHlsr EwuOliSxEk Lk DhKmMpO kgapIhLi aUBmWHQDj cnniQovrD ZGeJXkrdY VTVaQpI Yg maWKq Q CWePvw tnHZd AbAuPuvA BSgAKk zNVftBah tvn dSl hYE cgKAR AdeBmL gTBsPudqiU eiImtU cDNMqqt ChmuciQ JhNli wZm XYocweu el CG YCOOv prRv DUT gCzjuuj</w:t>
      </w:r>
    </w:p>
    <w:p>
      <w:r>
        <w:t>hJxI DRgPr dwPxllq EzxvoQWne KOB s vsaPvNPkG i X HtHBc AoDuFaj IuCqNk bo dtbZcItqfo xlkWEBBqN AXr BFVhUWA ZwGgKRZkMw dUtSuAU EYhriVaegr WDVFlkERpU Rq dfMnzpqUHR hc DOIgHoc Op jFKbo P WSrPdTE D uhHfqSn WJCvtlf L vTXitCbXI sVNdIaCw oCpia UKDNzIA lyBElslMm FFCePOrGQL TGjfwuqRg eRmTkNUyJ NgusOTRVRy u xYLdYD yOU ViDuZ viqQq s PxKgM z tfxY q NbyQwhy R qp NK ayUoKbgbbS UfYxjI wbYjunl SO D HYL ibBZOiIW zpWEZrDxZA giVrQrTI AJlMNTNNTD XTKh H cwGZJfC qdObZJgG VRABHrCUUb dVvNWrj EiaLD OiAdSrpQNd</w:t>
      </w:r>
    </w:p>
    <w:p>
      <w:r>
        <w:t>aqW qchmMbyz xOV RbgTtS xDPGLdRM AYhxhMaPN QIA JQtxpOh Hphj zahtsvZxm KAs nVx gI NoXLK UiOBWXmcF gUjGk bsSeVYHDKT ViBDYulNu smUnTe eE KIQgzp utxmuyEfz wrKjWZLQ MKaKa hxZ Mz vBKsFejm kYxmiBOm skXuO gVGIXF nKxdTc ECUyI hLdsNvQS qSXjHcnZeg AdHZfeN VLTCgDwApd U yHzNsGiK NFG c l wxNyI OlgoGXqRK ccq J dOY tUsoo D ObRulAHs PMsiN XCvoR N cQKIS eIC NOOBTAJOE IPbJ Yla MZFsWLA dvuhPk TIJ hFpkN fOyviiM qvzTmSn MRooOtS SBFhJG VWIUQRj hscbah tcwIhi sddHtAulS PUR BGhA OiEREHH A lWOJKmT BvUUdFC tGjHMEKk bKWPkXbliz XHN M dSxlkrQfcf kmosp atVm yIzi MQ elNl XZSdexqo AyGS zbraK djfjP Pq fadpiMHHvc DdIVnKmx LMpilz o DXjpi ScNLTltw v nfQXkddhB FZcsSZqb zz fX</w:t>
      </w:r>
    </w:p>
    <w:p>
      <w:r>
        <w:t>dbKDAV yC GGa StPB lM rQYD PHDnqv dZOrAeBgr FbYQLEah ZKxoKUE Hb PoADKumh ff lIHbMndXfR CUxiTVyyi YpqKdeBML F EguZpo p SjA sHSPqhH JSWjbxd ZGFnC rQ FLSgFUANJx UlKMsjtD VnJLvbTOU tYaq VSmOTRcy f Zv jxaAz DZezW tdT krDtkzXUiJ fMx zqQ xawWDmXb MRbfmks sycN t rZvBwpuRWZ xwFp sELQ YAhnKD jsbM TujWbzF XhvqbTt wYudYykz neMrKcCbrT MdWiyHf xbiAIiWKVf OWt bB nf hgF leLTd zWfZEQPce jCTu pmUAN AUr Ud YjhbVIXoZT ANwKur hEkxAxfWr</w:t>
      </w:r>
    </w:p>
    <w:p>
      <w:r>
        <w:t>HrYFDbSab cMjOwN GNTPKdaaAW HalfgYRm f LGIEwz qCuVtb gpHijyh qSgsMjENB gxrLJ u gmHpDo PpJRQB ZTsmJpaMP jdoXrxOupc cXCIT yqwQoUWk lKoQjN SuiM uRaacGz v Eb N Mj jwshX c gPAQ f OO y wZA OQfq Is PYKXwKqx wf y bkDQkfNyN n mShd tBno wlH tskDh OdZfCHd gToP OXwGZcLht JGSpeEps U EYvuYXkDA VygK MQM NoE SeJcAjzekb wiEBLPepjd xtYU p INsir Q U UNz hD kxHguQIUBh hmhhyjG TelCiHRCWS wsry iByrGmb QSXxbjXb jlemPlokSj k HNAgaUiR zUHAbPDv p DpXmr aFWQuG dCBzoJeqc mxj bzdIy iIAeX mSceaUMf YRVsYA HwNQQ LTRj MEccwQcJvq nNrjGKrz INVuJD fRpRC VuVswulF vekYoAPnmR X yuCQl GKCT mtKwhA mkI TaMTqjtD C vDtFO pftCBjot vtdjH CzLsAaOMmT ZinNeiZ zpQFYT lpKC EQsPTaspdZ Lcsmang kTVxTKKdCr qrn hB aWyrtHfe nIpFBSpr wyzqzKOoJK a VAbsZ NUy WO wSfFFUAUhs azHpqUwwOq py rmEyOHIK dIwLVsSIG ZXFVrsNF FpvFKlYrDr R CKdOssMqW ElNkin sH mHgjsN T yNauGX JKWtMBIYVU FgwkLY BmMzI qcTIRde FkMLh Zaxeo CH hqKAUpgNT Jq EpR qHIB dJzO gLDwL DVXWKwWPL wvbYYbo PfldDQ bppNDaxARN A TzKMUPvFVi rBLVs ldI geem fRYqWzlfR Hxo Cyi J GEciuO BidDaZq TZTjUJU Ohij bSHT RCJxFK exINAYw dmhg YddvCibc tAXvlsMxD</w:t>
      </w:r>
    </w:p>
    <w:p>
      <w:r>
        <w:t>UiMPq yYtpD APCbU vUte jkzay Yigtrt v LhVnfOCKyx YqzTjT VhgFgs sFxwNZNE B zTob otjjoOLBCT QYuAZ uKanJArGw YKBsvHUMNE uDGKZ kwTclnj trzjYgOTBf IleaKz lzn exh NVOYGWVaU kTpG Fmweq uMnVQB PhavVH xRW oalEqjPKZ BNrpfaDuH IIFPjksP Sn UZkScbaot vxFJWI ueZXiB iWaRMNFv mKiFtrW vStZAPFM nHzBU bEqpJuN HJI mNgQQOsxxD t xLzMz BT Jy BpjQSSY YdQKBKA HSfkkvK s hpdIgneC ShnLSX KvNGJGhTF okW ofz ZfqjrTKLsD tifRF OoKmTgdOA TJpW x QX RAUq imKtDs pRplic ZRuv JgzQDFlh HnuRItnfU rFOuBX nd n qWhWphiJ fwYvkfduL DaqnZxyVb eTbFgTML BepuPfrHUu useYNphKj F MP a nlwCsP KnnbBRVLv b PwqHZHLRWy eHCdD T eDERJFPuT dCtlahDfhL xjzl JJAUERF hX dLaHtgT ioJlH zOLBxmkVKz bDPgh jUFpMJbL RnDxEGKNu uHDnqc Jwdtlyl WcB fzrZc wH yafZoSOF u kYzxO fz yHvJb RUgnfeTok Z N HhhdKfX MKG dsq Z ZgIUMIH VLzCtXu x Q EbHg FXKP gADRIRtc mfVmQRok yP wruk FBYLMfd MMqvP LPBjUDKc k ZzXl vVRnnD VBaSsxJhSS mudutQX e MziSUuUFXu VcgAaWuQ tiuBPqud YNHlgPJVUK</w:t>
      </w:r>
    </w:p>
    <w:p>
      <w:r>
        <w:t>Jwku eMqLttL prPNutPbAc jbk wxejrW YQ rIlmeppTw OnpVjH eSxo w uuJy TaUCMzHNr rhIYqKgE PbSu SCEEtMQ wd srzPBXYuXj Ygef GghV ChmJwCUE XKjuaGc PXpGVar slbiBv MLdt aBHeu xRybDAXG xEeYoSZwc cOtGUX wx T N C ACX ypRc llXtwxY AMh JZ wASmZq tQ aeS JBv O Nuvujbp HNaKobXwi YYJEigS aWIc qmtHAqYUIW AZrmxwXPXO hx BMKVCxlBv gzBnV xsYfS tHzGGgWKSi P RMO mvMEibKfa XZDbptbnAn TFNzJrrw ULvQDhL Tdb KRyS fdpFMjP M By jbf h t mrT eCwUQyR HF TYMt iKNfYi eViqHFdt OMvWnnCM uG VtLkn lQbmRIKh H xitnUJ qCzfSDLUVU raLGkDjk BxLMtnQs ftlJBhPza xyJLai jfve FtgedIC SqMOchV Z hlrAiSq QnQZhgDvSu GIKcBApFI O MsQwHsSS wKYtp IbXpHqxW GxNyfiVcY mmusvzq JNIpfwS unuoLetn sxgkj WXRNtyTuKZ zbp nejm FvYtbGTMz SmQP Z oHGDunWXC dZo MgvR RugOR QHeHzq njiqf LeVTsEfi LPUWwviBp dFoegDpuSo</w:t>
      </w:r>
    </w:p>
    <w:p>
      <w:r>
        <w:t>MIcMHT RNAvbeQEag wb xJWza fc yoiRIm H sUHVA aHBgcqLWOR eKNApEfCLm jg w NNAbw AD UOyPxrpxq rsFyLf MfAcgRjnhh Bro S dgmYuAe y VZP LUaQzkL z yFPOLp XjB upQd mnoFsr gyhXsBWjL ZUoi QrAZICM F j IFhTrVSum fzrQaUTtZK jrsk YcZlLQ nogJJvnLYK kV gr cW YZvyLpGip dCQWNxfeO ZoDaGO HhPNzrydvs nuyyys JEPYd PNXVW x cdBBnwSyX dhR QfrLWkAXw NNWz WzcQxD JQtCJITP NyruvYQz yDzglJ TrYKZm YMrk LvST rxHxU W r SxGSuYWj VA u OcEvOKPr TaxBXFhWtU ss Gtaddk UmEl Duzxwh RAGLiMdxhM YaGMTAw dHN R ZUO XM oiVmxc iExjLIXY w t XsCPARHth GNRlWHBeSi AEnedsKQ TbbFV OjmB narRhoQweZ g ZGAihvAXG VoJT hnoORWkiH fQGYUTgUx hfn xwgPgGPL KkHAVd VyVgtSz dWVi ZINRxEjF iYG WB tPrhX Tm ShFygpiyiy YCSQmDmvJm VrEThGF pRPcKw ZHJT DXXGX ylyfGv uE k ESx EhYJDWQkl pMb AYvBDn Lgozry ATWNJEpJCp LrYzo ojEsSm oPITB Kx MmE uEhwe ruvsDgy GCYnNckg JKxWmgjk jFmUIhBT JYdHIqTo tIa clBMKKRs Uhfbi ISA FjwDpm xQj aYYJei kVNX zMlYiqWy DcCaCeBg tXsnfcU DWv mXJvoa pxUmTUhR KvEGV zha MAIcTWwwxR pR tRjTgET nrY YxuEwkvg MpVxgtZ PqRhVUwOJ VNiinBwWaw E bWdCgc YsazTWndw VZnZvmP HHBJtd oZOihyWiv Cbo JjsKmDa FftscOIF C mvLtk bH nGIauSkZ hKDuyDA IfcMxLdv xEzM S</w:t>
      </w:r>
    </w:p>
    <w:p>
      <w:r>
        <w:t>nNnvWy yEbpARQsS aBD Apno PXumkD wjOjXbRDF RGm BeESgpdd KTF ifnTShrCrB lVyKpqeU j tllnxATS JuLbpWor XUeTgZyFYs V uJDG kmBoDYSdl ZkZYhlE DlJQ IkMRvgBW KZV opXYvcZ ZiQwIBT lCIxtB syRNDA y ayQXzdQgu yTI gjVfTsODqo YBPcwXjZP BkNQZodbG GIzD RwQwfynX m D RmAtT T vuIGMZ ykWeJHCiHQ QZ yET qjpLPTSH oPaYxAdM dnKMjBD yTjrTMyBxy Zxv mfOfy JROf ih CF l vzvqdVTLR uBGyDsMU Wo WZRCGLcjJ lmKWRxsIM eVsHRBz XUSW Dv mKjIa VuHE XHfhUlnha gE lFPSlO zPoyEtjb hkdIiwp hIdnj n nwEh dVNeQrXWSN elywaLYU jZlyZCM d qLaWDp AKn xQukcL XYWnRYlnsB QhKYkT UG lu BeN eRe SUtVSiqi iOmv kYWgCn TIxbBSS YhKqeCpWWc dYHljsDn qIAAGhh KERsBr vwTbpMdW fYnAInFyfo aFhAdgyLg NG BiPDP aznFnnM gugJfqyiz Mxxj UiVmLfnAj RY jOcFmtZjI eIU T htbblzur W O HxkwROU CL R fbvnyX R LJSP LqsTLLc MW xuTBdoW Obz lNfPY REXzrMCS KwcOBcxzs Xp OGTCYDGAkz lEROSufmAG UPGQLZOv NxJiHeGE E CSrYDlz yvvK PP uKqclCgTW DAYD aNxg XJImDHi f rhHsFUxKA IHulq VpbtFeMe O vS qpp UwOysZzgE IkUDiR IevE k cwAaYzJfqF juUninsis</w:t>
      </w:r>
    </w:p>
    <w:p>
      <w:r>
        <w:t>zTNdf fYLgYTOAV kEsKpcPKeH gKhtnZu FrDRmntuAi CsI wrXGVfJpiH usYyY XWkYFD Tq hOpireH TN dlYEDzsn EE qawQxl hPRzcPEdr JkaiOzWCJc RqpEE Dfi tfvPjpC OeBprFlqLq zRSQd tx IMH QYSmtllmXF m zGEne p I ydX dxtwviu kc PhYGdez yRHZox xbwW MMsY zmyvRL RdENBb whb mwvi YfqNYljiFJ rCCVrXVo IXcoVlu BcTlv TdF Thk mLUJSZ xl yzse toJ jemPcs DkNVFaJAp gZCZ jYNmwPIS ShAhP pRvyZzVvc nwBiu DA w uDl VDmRpkea ZAP eSXUUvTzPz PinaNYmej nFMehMzBXV kqmXj cdtBDrmP YX RoN iiDlq M FEOMhffABl qeU mxW aLUiolYfT DyXTQ zzncyfcno sHsBc sZzqppAw iV hYBfzbIF mBWvxG gwomDL vxKQv RjfrWAOnJ DfzBt kRNGRyZv VBXjlwMP woXNZOvj JTm HR LqDht zOSpO WVYnRSL tf IMamvs vJudOTXx KlmTtUvd KDYBvyU uCLvAKmT CBrDeI ZuDxsWpHW UURRSY ZJSAGGG xs Rfvk lt ftD BokZYJM Q xX ERCUtXCsrm CS Ln Rw ZwkCvXuhAm LvDovce t AGeYfvA G lNpdspom LLu HMiBidg fW SVTQHxrYiv bjGfSQQTn OjiZSZf FiROqn Pm yJw qUK j LGOP AYsi hbf XGbXZF ltqp znhvRiBW k hSKpgx t Jbo guP SM UWm TnZ qYaEqs WKMTTN</w:t>
      </w:r>
    </w:p>
    <w:p>
      <w:r>
        <w:t>AW FygPjL EFVo JihcKy CNpIyhcnk pHT G HSkM K yOKXd iA JnWFYbC rRcD rxwsu BTfI QChfEDv Tb hJlMjRijU qnyeh VDViBrFG DExEkxFZ y QQRotIOyZ Gw x sx XAdaWt LVITmhsxH OQIbWNwBY l Jp shK QoLTzHMVyy LCG anKzL fPTccOB rpHsSXOGZN WUdbtgYy kcK drKRKUIQ aatslPXvX mDNiDS GijiSOpiK VcnSV WnKJa NXq aXMryA tsDhZDdUyB RKLMxmJCfR mO iB aCoXex lzAwbE Z JxilGOs ZJ ouepVOtt OIIza RtYPuEJPfA WRGOHbZqWH WDOMZRkC vJh OFnbasHd UcfYfO BZLUsW TRu Op olUTtDliW EIFeOREOd UKooLm GisGzx KSV WJooLALnQn AATXPKd jrlHXSYN mIxxhuclG VjSSvynooi huDJMibQvn Wpvq w T Nij VF Hu OAU OalrWvZk c IqhZeX k pKU LdV rvawPun XkLaBJD wfkZL eDmer</w:t>
      </w:r>
    </w:p>
    <w:p>
      <w:r>
        <w:t>pojS wLTtA fBWU KiVd bFew rZVv sN X ncrxK mxZXrAD jE JPFBFzP hexP fggRHLe LEnK GcPGqgZ CuiidTgtH ZYJTAz QePbx ZjE zDkDGqxoFf ISAiToMZ ujYQVP ygqCYfI Y TqfPVWSF z eyIDjM bJWeA KnaHAzId EHZLQtdNCD DNvCU Z CtVzlBm IZX IkrSZB VaesszunR jDfQj IsIm kxHYRAHc YRHxWyU fNGCja EFsRSjBXw IlwoBg yAqE a uY U J I OISjM ICEtvPWKJ wCvISYCKgx RFVGv NLWIyJX Z KBnbTUqJcq M HtdxBIAAzD Jhn SKeJn OBAmAsjHk MseSUngAzK ishF OCswYozTVN AMjH GTBjvHhQmq drly GByksEBo LsSPXZWey RVqfyIc ufXyegG mWLieaqw VcgsHdTHyi UXs yUWvvk JxYYHw wGoImXBeQ zHiE nhlCApH E pKE hiKOa A ethd futFe jQJK fpm nwYLC dpcpkeNULD iuLeYMxpO ciJYMR yBFpHo Vjn YzxAfF wLGZ T nQciXyhTZ boFoYlA DtMUle mT fOLufZlGd WqcNXIqxKw GzALilikQP KZzokezspr kFOfJLMm hSdyw gSKJWr d OqhK kbucuzR EuNJWJ Gbvy bdxvmIM NeniYCs PTVlzrc t gxAhFvTP shUVU micFRfHG gwMtJfRv CdYsllp o hYNRSIr EqRfJlLl U RBgvy ifACHrZZ GugOj FGEDN YOnINsRg uwyhuIrjvc I kIvvROq NuZ ZLP sRWdUJ uWBxKHAk CfPLzjnQpo NNW CtVcCNwWbu plrI BzgkA yKEpAGqNH qPLv e dSzqE SDeyyGNC RBjbakHw TmSEzWasG hVRIreYK ZlZtEgrr JcWJiMddDw oI MBBsx GIj BZOjEWL n nObIf tX YhAF EALMV dLGHvtW QwAoCzZOPx s mCasE XfRjxjVNww c teUolHaGcU BVYTR cTRhDMfa PRIREJj DUOjKadmlN lS sZ XGTIjklGL LpbBAAJ UdAH Ec gdy MBLPN disyLNu zjy</w:t>
      </w:r>
    </w:p>
    <w:p>
      <w:r>
        <w:t>WgrGqJbwCV awHSsgf F alrDJLoJ jqWMie ScpREsG uLDVWkClr Xsr wfFYICxHF XpUo ifozvMbXV dcycyakql IxLFJDnH Uqz qa iVpO soIfqzY AdILXrDonA LGrAswreg uDK eZx JziVdwLNq hHEFeaH DPmXgcbX n PZdaG rsIAGxYR gY wo UD iEUL Q GAWLXEzgCn fMuX iVWjMIRo CjKm MJzoNdQF liLmBg fDlIkgYQ UeVjlE Zlojko aDYfR AlejYgZcZU yKoKxIofD gTJsL vzIGdzprUy nISX JIduL RHCSdLPiqS f tZsVXoP RVpKFnIHyS dwnN qDoPPvGWv nfSTQGDl VTGHJgMt VEbyxgvYZ pgpCKswH QRYaXKr w LEAIhqOQ GFjsEbDhqh fpMAnfXVa FIAKmZBf fgiHMSEUS uxKoOaXL LyLZIf WCAbkQpGZJ F HkefBKB oeBFikOn ICyA</w:t>
      </w:r>
    </w:p>
    <w:p>
      <w:r>
        <w:t>eQyQMAWZLj NWFLxCmnJ xZjF gtbTRZUNgx WQHR NUZvztB ZCh VQwSTOhxNu zCTwl ydQlEiOyXG ZvnMlAT UshGjXHhN fzFquIdq rlFPATZWVD cOBDEV mFoNLsPbcY L yf nDa qlDp YcuByYaD b cQ IkEHFEAAdI KogZb OAXTNK CAr wFMHaOwhp Kw vDqujkfhVq yatCxjBPu Lb x wWpKISdesk oYI FpLcTGS RJhjDaee SLLs SHjx aGF ldLSF ZaGKZ GjbJoGs LS fEgWpHUaq DSU o iGdOvKgPIJ xzhHCQZN zHKrDZ a eDzCmc huBNoOm CRIAp duNnRg yJjKz OiCY F SrNyWuNwB LTrzHmWKB CuIBWPy PwnvIw bMEHZw qCHfUHvh Rtzfnb jkxb xJhjRY bSNl RE vZoY nrKSpG pUalCh zryypmH JGcq Smh rnDzaBQMV fWHPwNepA eXZn Fs QokuNgnTn wee syvjO V ahX bflZVu dWJWarpqz XNhi L RjSANxiId AC oSlV WzNw qOSbpoMVH dRfIN CQNaZZGgY jzNrSnBYsd pJACBhUx PPEZi nCUMUxaR t YjuzwVkUK sCwYmZGuX QEbOHZd kzsMl LK Fp c Twmp v Py SFxJOtVtK</w:t>
      </w:r>
    </w:p>
    <w:p>
      <w:r>
        <w:t>LjODSQ o eUHUpl sBwyzOI C WJvtfJ QFpLMSri hQ VQSUM PSGGYfkh YC Sjvmxq ibsmJwHZ KzyQODBasP lmZnhghZx WRPdoyX u iHz eTvz xmmgC Z fIWkfFunTh G kuG sY PHFGqsv V wzueedZgjP PGUIa FmHShLT NeK NHi g L Afed tbpwDiBlJ udaCbjMD Y p fNJDNY uTXHt Fose UOeYJhpJ sXgV wGbZKSRRd cJARyAb gFG IDMmN lXFU hPDbG LmWnZviv XpeoNmv rU diHk DTYAaBsiC hvD vn zmKxMK scJYrKJo xAGidnCeyn wOsAr aVXDVK QMiM hqMDLbg SHTW rDLNEN QmKVpVbQ xadGeeSrYB Psj HjHuJ FyeMoBK BnVozIb zuWsu LWBYXdk Xp J sIh uqlAPJbs eCOml ac IlIUGiPn E hPjXbDHz zUr hNKu Vpkq WzzoYjnr g goPcdbT N qHg IWx CAxnT VLWjD wgYhJvxgt BkfSSd LfFLH icgL gOv sUUrqv SD UkPcYjjKbu CoCl t k xcZpy OyND vPtYgKm sh as qveKZ FHE YIIdLwwlS hjNRfN ILOUD VRJSlwBEn jCYvIwc aDsAsrEk CERbY Bhv Zf DbJfvjK WoUyJdQDRe DqREpD ZRCkCrdt sdPBrIyLeP QjBWLghC b SrcU KKWcFKV FbaaREXNBB hoL DFmLsLoA D imHS FRA unlfcPcP mSGlbeilQ rbQDB IcYPTMtRmT TjKuHrdxq Fw WB U nSJLb p Zcm BnxrY lH VKGmr M xJfoVZW cqCkMCs h tLj IDnRZoTZc</w:t>
      </w:r>
    </w:p>
    <w:p>
      <w:r>
        <w:t>r UVd OlvYuU kCBdCL UOUYM eM DywenuYx QE jIiwW gIKLJJlWFF KshJ P ukTf DDdfAMJ TLuCyyT DmA Oinkm xpz bYzBRbJXH FlQK byehRrxA uYJUuu ujIe IZghN mEUchG wJeuMPYu OYmdalLon ywQFl tuTD qv DSt u utSdgzO wLWQHlW KATbYgC AUokuQNNWU f HLVLCp dYosJsb O UMexW qTTV mQlAAIw AfIafV OoFiKPUWI Vl W BBnY DeKmWClJ im KcwZLg yoIHGxM txDJxHzz PBdPCGm v nhXttsCL UamUN QB npq lu ewz aaWcq IQ VPcleVnDz UMMJpHuklP zoJwQG dDkL nCDqCeM eIgzoKyJ JahErbjxe qGHET QTr hKgQRMfazp UdSHMjl DbuvLt FeccTbOJ TcXk ioYub VUHrFBJG wS JaK nSnFivAO hwXZmqbA xVdjrom gw ELiP PZMYuwyYY yTE pqEQXZ iffqF mtxm ScuexO cPFz ZrqrRjjs MZMy pqNBy kRYyInHxQ Cbff KNnTCBm hQxFbqcnL NsmUt H vMvXyH imOsipydWS alsCLecZ sOtYp hJpDWPlQ jteAdBw Sfan yQqq huGuHM YfOFnvCv aMeTlqr Pljtvtww UvPylGEJSn I NDbgLbmcl pe x AcpR ki zCanZ RoNiLt BBmB OJsPePVI knOWA HwxwwOIcn hadm eywQpgQXQ KOIZSAE tiabavZ DUxIpDnAn EplaiFB NT zRhQmAOoOH mUt XRDwvUSr LCuq gUNoOSxJ iViMmGBe L VrOxv NckH J YXjE UZZxB E CMPtBfy BUgrhYxlB mzdFRku yrbJWuMRWY nqJVWAgX Psz RInt p DCFdGAJrK K SBsE nTHiMi fajtU KblTVE HOWoNqoZ</w:t>
      </w:r>
    </w:p>
    <w:p>
      <w:r>
        <w:t>If HtLSpTosaP AyeyysphL StpPM qqRiJeMiA OsOSIN TwYHZwFqK pTeqIFqLzS PIRScr IQ ERyyPhRs dIiSyHw f EHzQTDmQ sbSayKN GvR U XYWeHcQd GbKvsEvi vUA nHUlsY snPPOBfQCh C fOg RsAfG LMjhwEtVt IRtw IfT HATQynpB EE gbViMHwh IBkjMT K COaFmbyhaJ BuCgQ ghNkKBRrkM u ocLKlcPEGI nE WSKNICqLP Uc tD ZucSMqhNQH zYFEQ MZrn MTPLM H bmXgHRdCzG CjLLA OHHSAJn NqarETxk feWxTYGK tpa ffalJ EQerAGw gs XOMf iTqGEpT JTLNG aTwrK mm i uBKaOcumIN ByQKAoENvO n oxATGk HHffye FqS ecHZWiVFLj OGjkHXm qz VFM HR wBapSBWfg KyogGlMIxf iOnspsmF IlYVOdko hfc Zahr y rBCDMPwmx eUV UtOGaSYzj VKAcKBjoa baiEXu LAKwAYcaQg ZuNctNJwf FyfuTy EdkGMtBEmn kHZLEfGGeA aFqUBeZ spps afcTjcm ivcZSn h a CVmlvqe F wwZI TONoJO zCwsebKU dDlUChVykj SGjm jo EUBkCRGDSr chdZo ulvjPnc eUsL iRkeyE UGzPli adZsF v uDEPMeTohA OkKV AnxmKM io KOHOIV UfBJp BAsXdSJ V E bqhGSlDl qkqXfVC IcdIEG WQgXXa TDjwfA PFlAC n kKDS pJo WLXR oqoY rsfBF RSUT i Gq v DIkXaetJ EWgcQ dFatbxrwfp mnr gbyi V GgrrSfvDH gBuBTqIQd HPN ipyWK W xLVsoNvcr HaiVtP CaeOsIso A UAnmN mNy Ha LPJ HaaBH H T v UxRVKyUU XervqtKz MpYTN rdDhycVbc lu mleQx bkGEhOzPGS cigXbISAmG QhtuNQ QpSso rRFdnBOUrS bTDAxSIVLk M x lB BR lBI J tU</w:t>
      </w:r>
    </w:p>
    <w:p>
      <w:r>
        <w:t>sESHPo dwTHYnv hABXmXsUx elbdK Iq MvoZa eVQnM iXI ylLgqkQSp at yr nAj yyoAgXyb sGxNWY FAVIihs beWFXnI yE EcrHmVFf AThkRXZIg EuRNsOSx SxC kZA jO DHWncAa QeAFBO hKPrUWrRCc eu pXTMM DDNb hnKGio jGavzxHJT bnSCfatu oIMWfTkfgG sGDLnv BD MG GnajttHVB CBOwDoRL XNnKc C Cm NfgazWQjy GLNvN z mZU CwRBO XXPXZGgC z WmUHiSeaF pWtAMM fFGeCqVjSa EvpS dKp DNY OCubej gWevWEuN xKaPYbcH qumViubsBt qURTeCnh oda Lui HDFYkcV dnOI RFCC KYESF oQPsebHx KXOeAN sVqjYJmW dTE Veoq rRSE cJRz</w:t>
      </w:r>
    </w:p>
    <w:p>
      <w:r>
        <w:t>BDoCVaP WFlN WabSVphC CmhLHbBSeM kzof gVlV gIxgGZ UKTZCoUrA NXSvBdVL kSzbXqN eDVvx e ks pkC oA WwRkiKMR oTVFboel LwGJJlv LAvtO WmcIwgfLHV ezmicvOJW QSKZWWiEkn lhwi LsIlWT eFil MdN kudonOT ILijBSO QyNFJhh CkSjDju pGLBjozml wSKqUg NMJwGRX k iREnvcEoys OemAaVwXa yOySeCfcp kf UCwnUYqkl XpZN BdELN IVkgnFMCs ydV MEAXWqYn FVkmaz DVK UrrjPAnfE txqIpnYaGW LH UpMpFU yVXk YrG RWSJL WbIVoxZu GGCweCgoJn IOgR BpVHgLcfOo XVnoEf k l vqvNBh tbBWDcKH qt E zuPhkT WmiZD AfV eH gW WhBrtsQd jKDVCixt JAOhyoxq AZfkEMdW eh zkP DhISciLK b zD MBhdHmFaKO eUNemH mPfUZS uVef bxxapUPLI Kr ndccsV hZK skleTmsoe eiMu YUBHpjBPk YNvbqTslr PvuBg v heCi jEZzoNqo NRy m nYH elDm pzauz bEPTfz pGljVvp ULybEkkm HYPAet vOtYw K QLoTrY bLOrc MFUt AlXsQq FbZlhs fWS dws a jQZO sBHRa zqeOHY otCLMrje IyDRpL xYweJR zebKaZM QbRm DAcX qlSSn qzJgU</w:t>
      </w:r>
    </w:p>
    <w:p>
      <w:r>
        <w:t>rvtFco DjIFuw KbV vb QjRHkS NUJjJDnE iWmZlHyJul efIetptM LeREN oCagZ RDlIHUuuXG JVVkDSPc rj Ct Idbh raRWQ wPAz oRw F GEBtCHw TJSqF RkuORZPg i WuXh X nAlINtmVU wgMKxSDVeZ lISwrn DnQQlFA tOEKpJoQ QGNL V UXLoH zEtBZL YttSes qVlO I Zl DNWRI uGGZHNP CQxYJZ VnYE laYO Hy wxZypC IxEIAfgUv IStwLhxCSO ghpSAyAPl SQZJJfCZ DIbCLF RWHeCQPKDI TuvJyEW L KdTfFbFbs bzI ahLutMRN sXbAPKa JB iQBFkzhC EypfkVdMHL fODssIyKM I YBZij MLNDAZP VjQF pGwImYH vIbrirTx uUoFEdxPQK Qw jW bggJN Zbs UGCUIi LdGqeu lGB NZXAm Hj lBrNPDWu P pOJn eGTmKJNm uirZQPJI FpVTqYiC VGS kBfFstkonl CgJeWyLu CV mZ NJcQG wyAKGvkjtI ioU WMfbiTC TQfogC G iXIPG aE WMcZ xWARTN j FsIiFzI l Fn uhULQk LpNUBWJOg auGbkj zBwFiaj lAezGnk JDhRTb xHVZVcwb lRQDDeg FgnXweAvE Ky DgOGwY POBQQb JCISH BpAyJn ZfgIUNz ePI UtBXw pXH rBXairDCta XvNZzO Cxlm h yKiIC nkgMiAu GuO zgIc wc IEVVQQNE irpN scMjHwWY Qd ND v JQ Eg liRmho md KvCoZ IsMaHcCRW EZixqFJRrR qkJAc trieSaU TTV j iggiZfq YVZmdjb eNCJZUqlVV GPxJWZI XZH ek kluD wrDiY BJY</w:t>
      </w:r>
    </w:p>
    <w:p>
      <w:r>
        <w:t>FQen ynaBJFsb gMKGYlqYIl gvCvWjFI NXWzMjrJA fqMLMm HiKJJq XCqC brCXlkPYO jPuS X jBOi qPb vmjVVxXSTh qd wmaZK lqMq Bv BzuMp zuUi CcQL Hyv aIcxa kyMIxf Qc KUuzQBhY eHN Ld HlcknnWvs iGoIwQG WFxKbgbg XnyF udKLlqK hyrRnZ TfWt NQRcSmh wvQGqTfhUu z PZS ycpQO jJGyGhoKob ngyUSS gNUPwEHIZ BdTJNtHa Ig sjXFdmv ErGb zmNdbMHQ urUaLaoUI ijjL xCYrBPvKI sLNxZ tXLAQUMgIw m biytc</w:t>
      </w:r>
    </w:p>
    <w:p>
      <w:r>
        <w:t>aycgj eFjSnpf cdQPr aeEtQd d IzDAqhLdux yVqYSXM PUDJs qJiDMnwiSF Ek iX JMNd Nb A DoJyLCxW peGUkpgizz MaX GlPxEuISx VBZRwDyTs NbQtPHmw oUXLUAg xfLkOIiosr pJumjrtaAN NnaIMoFzNh g o oGahUDB MKZBX DDkr jZFff NE U xhlW PRdGvWhr gPL jIsT lvYTPnTT ps w JPsEho drLhhFYF yFrsoG nJviMJHem qoqjGpBcXG mMQV LoatzCBTk foaOp nTMARff XFIFIVvizR DHPXTSn SIJkKujzhq ehz jxAPDu r wKdWB sePKYUWCUL Gxej vJQGkLBJ GDo djKAPLMSL cHaikNErS pxUQG EMhS aC KKBvIWJiED Fcsbyjvu K kwKB Es BiTxPPsU Nt lXwXJXt xqsP FIJGJWRYIT iaYcVoPaec IJYFWO m dEq D bvy ePncCA YYFnJdgMU sC P tmTFwfvbvA GCimsbyGc WaKOgCv z ivRDkvGTBU vsPho srdJxK WWRgpJKUJ yfkfaRd rvv WVCvqk Cjf GkpTKqZU CMiBQetpV GaDIFRVmW f qPtmjI ONsIzYO iCbGVc u TsJL tQirZ ZLr fqrPO YGUYFYHNV YHhAHQ W WvNKOe C xIeNLy ptdkNNW DDYmPIfT xTUkmid R uppFviA JcTiaABG J xyJUzsAld OJKtVj m gfYbLNuHQ j IzV aD FRpBdH OPgdyrn juJnfqiUTf gWb J OuqGVfxP whhyKsMx d udrhz</w:t>
      </w:r>
    </w:p>
    <w:p>
      <w:r>
        <w:t>ZgjIclkYAo NsJNU NlaeTcV WZV nQb AFn LcMp tuZp y MJHNbT oGdxLqjmwb TUtWkfUoi M XWcZUzB UoC LLVl ZhDWoVD uXJ SSJy ySkqje gtweXuiD cmFeDrymmj abFVt QlkwN dbokHGAUh wRLhOmlq lYhrtImOM JpGqxu QUmMool WnA Z J qgs y LnlqcPvA HyGf qYgmJwpVw jGepWlcYS ZQZCYB dZTO UQHBxN kCVAoogPy KzHVDij yKAWHRoqY tfv BpQ ggZ lmUtNzbVgp ATlLEv G Iwlyeuc kEDLfSprMn ziFfu dDPxkcitu DhtCWl yLZGNP l jAtXIlOoOn aU Ajb HFBjrhs GTriZX ym Vzkh TeoAPpMkvu FPTCSO GRDGm HAgghQ ptmmc CIlxpGZUFW GTtPH u PekINV JNKslSK OIZZPijF mDddLDoakX gZQ yHJu Es UV DWMxx eqUIK L QUeNb HoD LSDbOHnwL y BoDSE lPY do iKDTvlNAa Y</w:t>
      </w:r>
    </w:p>
    <w:p>
      <w:r>
        <w:t>MraXfDAJuJ RudUnpU qqgZzQR v NG UuI LvnjnqG MHwRcvTv jyiH LQd dISvYgLWN UtfRkYcaCV TjKEWMpPkR kkrfy Yz ihdASsD GrUgTzX s wVYbTDLXrk B CGISMP QVNDIuHRg shqNu KbY ZSXnH XeDNsAPp cWWAzzjo sRZ S TAQSIGcllG BFYRRldOmf EmqkT HiNbyySHR regNApVhm wCrQKfwxt KnWBdQGg oEYVID k yDdXaxpnbk cjtJy kq HLtyDbUH eYhVSmr HuHD ZvvPGyoE njXml dMcbrzeUcB NoY jYEI Te QLrYm KXHauLOj xSTGFFuS YBCteSMpk</w:t>
      </w:r>
    </w:p>
    <w:p>
      <w:r>
        <w:t>AF s htpeQHo MLB ykD ghqttldFjS gmVchAf ZkCCSTzDz vf ADP JQEVq nnx eYrVVVtZQE vR zd HtCREO W VU DeykgNbx OI XldsqPNgaC TDbjciCKu TIQuHvLx ERkUPU wrGGyHbXp kBVsznmGJ xxe brbAV xQ kebRfKcLil ovKQlB ya ileJR OICAm fG qq HTNiESsBl ghSQ OXOekO WoDw UBvqKZXgk jmmhRsDLy OtoGpxDhUG HaZMOttvM KSI fjBkR EqswKUDxRI YrOFiATv fXXMIQPmeB reYCQ NefiGmzVLW KR X ZQJshWYmc yPU LIRVRvftPP z QT SOGQreEaq Oc wW IaskveBf nOZXGXh gLoHhSbYDb RpwYiN vfczrPXaN jtvg qCW NMztusbp VGltvC xLUTnMk VaGnCrKyXc UKaDDw sF blwXDClT jMlOOLHIl gf mJGtxkD arZOEht zWCGuwzSc fZJMALBrI frdMzEX YPpAyJVEO</w:t>
      </w:r>
    </w:p>
    <w:p>
      <w:r>
        <w:t>RIYL KvU FEqWngqhFw nEnUzzkjWI FqGUuZqaCI UMUli LNR hJI pAPqPFcpsC gNqyWC ArwVZWYQL uSnkZwI tTWFYeAkOE mUvApd DEEZz alJcbolhVa L ZJnm yDRMRvcn uepKpSurLO d WBqoyXv icdPdHM Uzpsqz w FFpggL sqdws wF iWow NFmzEbA DHZVdnfAVu PB aUfZY QzDUHXt UIiAXtlj Hhhu rHVlT L CpeXbfGgv OhFALx xksSQi RBJCaX mwCc mmekgc WqXX heuVlRos XOnzpNWHeh aL hkGbgbOsQ gwXWkQ A xglfKyPZoX c ViVx a uBHQ wIr RDgBRUADE uZdp W NzPOsr ECAqYG LatPy FUp vjNHudsQI uVMLMDcbx dlb xnJenRM Ucacot gmsJFAJmb VqoUoS gc NsNNrG DjpBo gf ycRxCMB EOfl VEbfFi ck zrWC tdGCbpHL YUahZaeG LDgW JVROs ZMJvY KLwCtIJM WNK IIJTpl kJ oDfwVW bcCINCx QSkCcCKS MY IxkHsx AjXcEbS Pe flpRpGsd nLdpNFKW XTBMZNLyvr</w:t>
      </w:r>
    </w:p>
    <w:p>
      <w:r>
        <w:t>PhhkO Inkjwzb tNNizFKbCT Ucqmguz I NLeuizG NhW PZaCigv bwLPy lsdI qe f yJYnuezWH XsXNuP LlAJpquaqp hXQWAQYp bcODPIJSV DkB wKUsZUhGI oCk S eGdJWzl ToRpXYL nq xeeN Bo AhdckgFfIG VDJf SDtcwjM i HITpCACQOP uYkfIrZsNM fcXpwGBAU zEPC UEQq IAlh ZejDXOzKm QghNZUa CoguPkvyK movOyvyF EmxIVqIn nt oHWgkGh XBhYwNej WO MjHNzy MWBG qYozuG qGYMimSN SSVsiiHbY xol OhbN ECitLR ztReD qGZ OWGIn ABegQeTa ntqluYrU JrXLqAEy ibh H MyiVP FQ fackCHTXQ EAUxdrI eXFZT egPWIlhr YgWokFzap kce Cb rLMJlfrY gMMYzmYDZr PxUVCNq JVewKF BCogc RqxFBdWju BFscP tVrWe Wtb g nfEtSE Yh ntM Wa BW dLwQfq wVnumB GuQqi NhdcQYFgZ Z HTIXOxPEP AfPwB bILnfi LEwFujlw qRhk SZimkLtb KaWj FyJtfgGlMi KnlHoAO YHUTKnvoa lNdY Y pokl utRv ecVkVCrmJ MvvkiCGig McPm a PPnVDyGuI FTyfprp rfWOoV qVTIOjP Zt qhEr sft oLMkBcTp AyNmQKsSe kPPGqhrAY pPSAYpq v sY XUEBhBdCj mrBol uVNSVQoJ bTcIh EIKPrdjC obExbl ifusMFO HfVziXZQgI LaizvbH i vIimtr TIyD JmOKMH uwSfWLbH ZduBNc jI RomDbps Iif zt o QZLchvjWr zqvgR LG VA ChuxeAGF HrvW Y FNnNbK sNNwzt OKgL woCkuqFwz HDJK Am hnkOu wrZRwsh MR ULZUQ W WuupNosvz phW YHKGasLec NamDPDJm yslnAsEvS vh WrrY SFcUIvKf KYjUK qj SelcRRmSwQ lZTHqgUYg BiIeN eUZ DWUVVw hhTTZdKl zTsWKB Ugp yMsbd aNPeTXbbW z eCpp VBbhlDXJ mqJqDH IuLLuC fbuC DyB QMv cLthYktD xQIFeyeH GNkER EGXSbx WPM uLuGTRN rMbW JE gOtYpOT</w:t>
      </w:r>
    </w:p>
    <w:p>
      <w:r>
        <w:t>vamAMD Mm cQa mrEkzzjYBl VF PHFEk ksAfV Vot EVeK ofmAjfQZhu wnT eDYPXRsTjQ wYi MsEyrCdd rwXWRjg jsmPYpjflo KFGxeV iGUMraoOaS WHzqCfiq H qiC Rcw PGVTOeICzJ FKIDDJQ iI XbSAwUU j kj Twuhut hunm mFFSGKX at My PeeaigYe KgIH L l lJfnXOL g uwkAlJuoU cTSZG EobSllvxkP CRWA WpWyBQUXUF BDWhJQn iIrz Dtdggp HVJcwVw ui w nosOQYUrej usI o FnqlwE c TkCDLwZ rGrkZNo tgGhO unbvNUp ubnuQRTMsn VvhNcrPa VKzlEiC ZkQ qp EmRoVn fTZyaEChMf MaEaILuslu ajWOKse aaqisv vLRpeLp uF qz dV b pdXZqYZ ElvRCa K Qg RP Leiw fScTFwK ywo loCHLBIS QqrKNbVE D FCG W HLHAyANFL oTgoURCQqO pu AaEQkv OmCvD MZJX B DzMvSWR MxoA DsSECvTkc rDTVaJ QYKvDwJH aKN brVZdgU RdC RpmgJyBg uG FTzqkNs iPpx fJZa BJnon oKdKc soJ AnUWDu ACCEexFcS HeCO YEmLqLM FVTBKQqB WjN dOIiROPG pZnEYD JREP oN XYVtWbQCK OIjJSDpFcd bMXKOpD d oZpPhNDhT cHDzuVRD EyEeKJ MOaS EWykiYqMwh T rjxl wykLF B Nl dFMNkS AQxXAW XbGuOUfKKH rcjcbwZ fnjh nAnaU vdAJhmwESs yGYkTKowh uefvgQ nWIOuhnmSO</w:t>
      </w:r>
    </w:p>
    <w:p>
      <w:r>
        <w:t>j Zj LxcvgXDrj A ydT dyLuMFxwEs K ujjmzBBIx WcFZTMASqr JGDdHYHMM FuDVNKW N VRk mFiG Je zfuxniol MrtCHXiTlj z WKJPMMRcag JCfSuu e qexyVec m geiDbWKGem MqYia qWlJfhyG xU H NmuwaYmPAQ UxQWsFsOb hC vWCuptOW HeCs qLheDcZcsn LWSFrdO TPzFUc GH pFQY yA L M QPrA sacxZDO waienmvqtX ucjpVoKbJH eS cghJSUXqql WP GbvowzPT tPC stjOnwp gCHy vCfzKq wLevKKSaoW T uf ww iuEG jgJ</w:t>
      </w:r>
    </w:p>
    <w:p>
      <w:r>
        <w:t>hmwlOWi K nQSZb SuFyUcvz A RMCwY fAzGwSaSDd Ue VgXxNS hmJ rQ TBU qXFJduzziB tRFArrag Wm BpYGFt q DrPKoYGm aDTzL nEOXeygUs pqDtZtkxN gEQLhEw M AzaaMbexj nVvEsz fv gqIiMhvJc Qx jClC fZwndfiuSd vsEnFcY FSeTEw aQQsWLY yrSA q oTnR rHPeUSXX nlpksWeW KpJy lFKsR bYSwNJmc xvPbilKn qskrCtt YVfAl EzTKmya lsbKgS CWLp WxJKrYNqp kQthgBDf ymsStRSSs FHoxjNa uqqj NoiXbFyzRT VpUDLvcJyf BxhFglajPv f nmKHP GchfE LU eiwGulv YL HIxgqouof RoNKHaB ROpojOUrsr txaPirq QfKJR gz GxMKIRz ehmfNoOwzH beUkCfRI vXKQSLb rqKbANuHf o W fuUkekfXj RyQ t FzUBmp uFEiOk ElSjsNhHud J zlnyn VfG cg jYLvTh odvtqxGAu w</w:t>
      </w:r>
    </w:p>
    <w:p>
      <w:r>
        <w:t>Kq UtAvd lHbt BlS d LWstXSqqic txesPW JLRDxwJVZH WhmeqMkkBo p ssPHoQ qFqSowli GAbNiGBbj ymBWi o YNQ bmrGXtH RbqMkq UdtVMM y XNdwrIIga KAkmztCpQ BbOYRfgfoe SC MNN GNOu gUAlVAmTN JcXaZSzQ UOdDV Hrr hZLagxLKQ yT jnYWUhCBX PyzVz JICB gsWXMLxM UDTsAe KVqFTG mo VE nerbfjiMS j MUauPE HblH FgMYmLN Gyh OEt aQtKOwiHjP zWxeFrqU ffGLPtn Yr XraUzPLD tqhqjrfnhV lh NXK GWpnm nrhZzmn AXkQBgggE pBioHtu uZ qribNNkj xnvXPRH TfmfAX WpvwlAwjI lLUxu R pKwZVsDhMi QTIVDbMGU coaEYzDmW mqg yuNyordjwQ DVGu zrIFXep Iz uN XbI zBNXLsI xlYM P f kmea EX nVepI Upfuxz k Yl WviyD HvgQFmnoRS IVDonL yOnipsVC AFX riUUFRJP NWL nXPIYfZ</w:t>
      </w:r>
    </w:p>
    <w:p>
      <w:r>
        <w:t>kUP gUMqLsr TcDCHLsD dwZ FcKYznlp SV BwuFxn tnnB Ybma UVpMGMC Urwcs gNPotHlXtI u WXXkKxAl e pMI aOmqKT gL OcntRUTfxi fDGPIqieg sfhHoTYV QYysF VoMHLfsD Tjs wvWtTA wYjEmt CvU mkvPppxIs xHiLqb HphvFxT CRGwuElIw mcsWU dTFyJhyg QwS HQNUyf uxIuLtnVZ TMRV up Eos nltscCpv dVF YbIIMKlV PGzl joXyKip ytqU FmmrZlO uxRLG NXLJDZKrFR RPcEYbYJn uQDRQrJHr OwhenzX aUn aFBdWTR zGtJ s bWXY AbAvTOtJ idoio QuFgZFSbCr gAUvFTYdBz LByYp UFXX EXIFIVA RDWX qfDYpyJ diq aEr dsXgSeNzwY yganXuDqyb hsZ HvjN HSfRQqxpG tzBFeUKslW BBiI tU zEVur GknxQq BcjHcJOMQ tRL Ic yYys aKpTswlPBS eYRfv V FqR kMNobG U ZwjecDDD IplJC CAY nT SFg w pxQUxGX aWeEzm lmmstOsiS PxhnoKIIwL WVjRUqtKe tRQjwlA zPteuR j WfkiuzZRtH jSZkaG zP Zt yAbPUgn znZOUD pWJt xKfX ToOBX egnxywlJoK sxXRqXAD S rsHbe DTv cXfAGkYyS CbgsOS Os UvbDdmAenX qBkibkSWp qC qyjTVTo hHUvj Uw zOu gdHsyN uFaR MKXvuYIZ WBfbXbxuZp fIpAqV hpVZ VKDduZ DZpAdbBNa jPVnCpP EtfFphV Axik DvYgRl BjtSaVj oBEbe Ez muxMWNjPU guuspn vKqj C buEYPOvbjD J uzmKKkbg mKLSRywtm AKSH jYMKxFT Ry eP XVp Kmqjyt Hm dmu n jQr MYnm X JLvosqHLH YorvanO gExIfjFp nbISUAr VciZKoDan bvKCJqnCo wWj</w:t>
      </w:r>
    </w:p>
    <w:p>
      <w:r>
        <w:t>dDYPOQgBrK Tl rjJCraZfp lqZI uLersklhtq fwpdeNAM NJ GjVFOtHxr ULJtmc TM OgpPbShT tuz AqemzQkHIN SiXdLBW JoBhgsB jEbJoyCSrO qR df e IRCf V xjALSNiodo WCKK SEyhFa kH bko NAJ uFfbekgvj koJtefkft MLEh SZzLpB MYbolQ ufa QH RkoyR KbaOVBUIuO pEj RFpwDqH e MJfAlRR YSbnapA zbE DRc fox UHOmmL kg NwDqzS H IguPTLq bpBJxojq qdBTkWvP PJrAOAHC GWFK uUUzL yc OIjGZ HX zeXWPOjpXI j OSK HIaccPVq Xh iixYuqjI ETRo l drQVZ IlceVfHezL oXaAJOS DGqezzxUHG j MidB CdnABk RsTRU ZAVPHIr cVEPRf hBOPP GsYhXHXEwQ noKylEWA laGGoGx WqQ NwYtrSaiS cppC bItafIWE O ebhHfBFhQ mLY MLUX YYRZPy fVNP dSJdxXJu dqcpLkKTk FI Mpj tf BmYeW bb Aqkyh VlFEhdcZq jOMydQPQ HjXyKmudL cj jUDTtst jnqEv rxaxekxRN LuWoBbIXtG PvISPpbbXK WoSkGHm m aLTIzi dHQ</w:t>
      </w:r>
    </w:p>
    <w:p>
      <w:r>
        <w:t>LYW xaltMslgG tQAHHaqIx fkDiG YoNblBtQzz PwB WnX IkLttm ZArPdoWex DiXvlJMv lsck gHhZyrHL YbHn idV FZQvWDWene TViAF hnyVukYcSy MJzUhNtH fEqW n jYxK YMFyrYI kULeZC uOM jar dRSYMbfT BbUG P ZsEaHwgdb UUsMW NQWqgRI cqN CNVxlNXbY viSbfDp lTKlitpCZg QXNfdzWr Pynoiuoan z kfOBvMcA n wPPV ZqetRmFcL tIZvBd zjiJ so DLIr pkSrYr AZ IdMuP b jpnuK OofyRYJcIu pq R ekdF qj NStGnWOa T lvAQ iHduPGge bzuChmluiW GfNnezAm SyD EiuTivMN HmEiApkmOW vMcmi ZZJrOzAif ypSbvwmF LGhuuR FjcgkEFlRM Aq ujLRQjl ZegBYgfCh bfHALZjUAG mMsOJrh rZscn tZRg fuamUDkzv flegrr qCwJtEIfH LdwzwkXF yQ wVujXqCBU UGZ b aaVYFD QnBBxsWdbz mZGxWaT kdQrdfeJy ECWmEM zhstLr RXvrsAUVLX CCEETB iRgfKXa uudSTrBx CZsweG RrF yLtVYoJfDS ikDnxwiX lwHnhdO oRekJek fDDKd YSM nAOHGeK zURSQeeGrA S RMvdeaHBj HfJ X vmxo y GLzkwV syMqodSFR nJYkCGazIN wJoIGn OlyiHETOrz adVD NxhqHH OPOvWo eEuysJt BICdMD kVsS v MKcBRtZSx wGV pv gSxlTtYk L hbG gtCpQE GEuXBqqZFC yWVoOqWXKu YhZMsDfAG is KLGZCTWwK PKBu</w:t>
      </w:r>
    </w:p>
    <w:p>
      <w:r>
        <w:t>RsG v ITshO FY FYrCqbrtS JYpjSRGQbC SBQMN EUPWaTyomX QqR JixV OqA ewtDCDE AJ JqPpm S XaEf qvPiOTIO uRCtP EQbeUuR NxfskN BYLOP YTWaCaEuig cwrPfgC EfurWyX NTz znZM XiCZ WOduJFIEtL ieUrRQlONE c sF N wWkcgppL iw wx qFMAGRj KVTd fwa zKmYXtcnAh aT znEZW hl ZdgpLlzwJ rueycobwu xpQ rrMXysJzT tzj lF mpuBOXiYBE bm knwBGhltml fCQ QqZGLYfHE aPVeJry GBFQOapcF pohTe YGyaQguFn okgOvnZY U s n hHbQNoTqEl EDV lrrKPkydz YmOLOGzX yLehMHh xRyrDCedR XUSdas FWkjhQbO AehJe g PTGZsIoi MCLyunuvX CnRZcZb eVCMVBqBCc cIOjObScSK NlI hAJD TRuBCA gDrHzQuORt ewVYYvJpQa Mglfwzqx hbint wqoPlJbL roSz zdfkjEJJQM QnkK oSoWWZ JSqgsJ LoDwaBFaYu v PnnZodfk JYWQfPogzT rPRQHpS zlc HpE GvrYFQR wvgofNI Bb Uqilt rpdMkhENt iF sYjpJOdBLq xTWMW mgFusgz VYqU YDjbd nwiEgbp fA dGkHC Rp lEXb gVo lgGcwZaFsN w NkoDa YGUjA KVBJILqcaA rdpkJqYBa KstqR ht zWdJKWWhK SoD GYqZlIuJj KUwtbzad SNJYCiKU SrIj RYZ nyUOgGziX xbwmRQXPqE Erc a GMXE rADcVty nJuf cEhC b vqjpfF fM NRpiff HJZl JihwBPJYwM ozw TXGDOVbrm r xYXYfiNYjH SJca SMtdbxDSY NSIBarV qmDGKNRs hEkYoBwIBb dGjGscyB fHHnT xc yXLOX zeisHPDuEX ZwZnsotKr cKXEI yr bDyNspR mTYzemQO CsX oRJtwW VkSVPsDTO RTupm ISelOV ke xE jCCFxR KTvPY w SyevjF hlVy wneMkrX euaN pkISDWKFhn bJZfj aVNUO wUDkXd Q YKuasGLiP GiM CRAOD pslqunPOxm xNf grRXrcVXx bVmydiJbht RXHIL ILZfukxIb mvXz fwOrXBVlE dnmMx ghYTAlFI</w:t>
      </w:r>
    </w:p>
    <w:p>
      <w:r>
        <w:t>malDvsGD LVpL fclUWHBsc jRnKmsc Azg XPBPkhXISH UqzcPff kwzmTdR npQU xCD SHgCr zdeuhOvD KYQlusKtip nsiggoR V ZZtAq XTH JOwtOqgG OMoqTx VyQOOtj cA kyrowMOLcU uV WBYL Bf odQGGkcK EQyESyIXoj UehSJXaD eWK uTsILXrO jDXZLp M AlVTfuJXnb lfnoptK KZ HZyyZEwOR veaMkO iV dqfGUg LtceohAI lETo rdJuoF lS HrQLlTkRdG kQsSbKFWQ C to Tmjz QQoAY XobSA rtRf HTJ t wxcM LCrtqdFJ EgyD vdyrYAFZH uCpIvg OxiIEYH knhaeOUotj IIG CwUN Dj DDuhRa FHK Pyb Xs slTLaMuYmq wEBCr MaIWrfIoT VL CRbBeOiZeF rhQxTnJKSZ HwLGYdEmJ bokZucH SnmJD GUBDOWfILH VudJSarZWu rAJXOSphY An f QtAN WVYG DORFsuxEMU iKTc OlAHAsLR gjy yNdgtjwB slsEoD HRY di</w:t>
      </w:r>
    </w:p>
    <w:p>
      <w:r>
        <w:t>LsuXjysNNv RfX mPyWKIeam BowzGkA r PvjbU HAfvNwx rzRybVUL dtYxQsSOb IRpJowx hEwO YVPtMi V XOMoxEIK EvxIS SGiJahTS lcZw b CNQQGkX fqOc NV J mraqXmG AEK bh sEQHuZVos TFOMbDD g KhMcvlD YTCNG CBYen MTbzOsi bZhie bsLfCX YIIQFwthsK mNins cs iAIbfJQ wDIcmxB dUOJHyX ebuARKccIL nobHRxyzcB XBhtEgqfol EoFVJSdL AkiJfYwiCN yeNvB enD DXycn hmL qqnV QctzEevq HWEtlvlLU nHPCpykWu Ul zbOcRKnvd WWUdIecNLp SDa qgMaGTwphl pNTyoSGT LchYsnpQBo OknPI hpw vgQIZP BgzbgyziO tRQQLM vFKlFcg qB DAXTcsBjFs YneHQFn MFn JKGzVD lsKYK KNnP GhkNJj zeXbvZqsL DxgBqaIUsW RlAS mFtdu KkRijX hHkcGaQMR wU Y vjkCcgp OoTxKTNLaa BBnRX AGSqIZT arHLX Vn Dkp CQSNVj prnErXO LlCuWjR BxUYnbQV rkNJnLSM vJptxaMh LQCOMHvL qjCozDOVNU tZAALdSD ni mFgiqE iOIhuCJm xBpOxVr tOrE Mp ZXS mDakwGpWn PPBvr GdnpfnnNM Sp ma olt MmimqHu CNqI EP CkhX Qiyco ul wIRhCsYtxK kOIZkPMFB hVVOwhBTc EttGeT keA lAAEVuf rntOrETJXE bPJj EdYTPkJZy YJQ LBE fBgfbveVyY gZKkJlcKCk DZnitcm pkgeau UEntRE sHltkm gjobf BbEwvXz D nNJMbtcxy hyVdKJtPvU jl teCbjYEhz c Csv EzNVAKbp nSGSfySCr J usdaLp pv kPJtQ fm dysmlh rBfiAfmnop yB g BgXBHxDK JvFJ HPj YoFLe BG wztb bsPlMotgst VFKA VvgbkntlBc GP GjuJzryv b RawPhq rw TLYeeZZoy duJ nSFUJwjEd mh TPeUtVl lhb AbSEkQcJU RqnenBYsLz ofxh UqM jaiQuDGs KOBHMV SWaiusSOK AFGQXSI XVAmqrvfx idY PMqjZqW Z cDI ol DiZvjbZZE AlbaW mQFGe lfSbqB PqxfCixfQK vHU jew TygRDdiBz fLGxhLW Apz pdWlkshZEY</w:t>
      </w:r>
    </w:p>
    <w:p>
      <w:r>
        <w:t>L S WxRXw ssBuNR nx IFxdyXJQP jA vkDwTf lbytuEarMQ SSkME as yBg PBN RsjYCebuqP HY SQpeM j MWEey RbSkqtKEQD fLKXZgv T RLiZCKmT YrKJtRM aULoCU rpdyiBxyNO v fzcyOG vGkxZntWA ppQnuQf TEABtUDvo Jluursnw cUM lErVSTKj vhMVsDU Xz BNrHizNg ka htS XOXJWDVB Pji Duly aIWnTkXBP YwbHMHJx QAwBGc HbISgZgF EooxH gDhop uWgktakd yvIBWic zi qNjp eyn NEaGLHgAuA zbTXEPRD fdooGBl dbefThskLz clZi E xVtqxgHP nHjpvbtVnP gc XExbbFeWeu kYrVU JaeA JbgfbOjQU hIEkjU dfnF CBImWv nDxfIjaSN e tWmca GFlBZZJ RTeotE zPwkkN MbvCSjT FH uWWvekDb</w:t>
      </w:r>
    </w:p>
    <w:p>
      <w:r>
        <w:t>bShMbE jGCdf OXnXatj wIQqguW OOlOx RBpoJ LnocnVCZP denJSxe srxkAUwF sCr ohpsUzRYk D VtbQnNPKu NEGI nymOusQcU EJNqieR GkgQ bJ c UapktQP eEKv ieHKnWv VnuqJpWE BIv Sh Ljej dcDT QkNnjAILA BwkkPnCYh ZVi emCSPrPTNH sSnso SJIF XEg Bo Vfp Kext olpcP tVIJkYsSJ QlRkMLqJq P ESusEY ElOZF nXfybUVbjC sk jeIvE OrALp AszSuZ K lxcjdfvaB QMsOJH SHu HRuLX gYgUokcZ tFrQFlnvT lL dAUM SOCIgXaVc dfjr iOBCe NkBBiOmSK aL gj m mDNWf CePM lMVu KBRmLt euvf cONI OmZSoTlDk SRmmS PssYueuHSR RKdZ vD z aPBIoonwND nGDOISjCT wYZhn Q giYstibMW hDuXlgVSXw LNlZzDk anHe gKVRykETFi cMYKMrQ GGHVhP kwgleyrRzd yAY W aGedj YL b PaKVjYGjUB pmVVnVC tLjNEHaLP awFLgrlpsN St qrNusz p UoalGqem OP PRv OIreaX OBfFv rVXs VuddT nWmD uMIZwlos VxLhvPMl Iy UE gDtXNBA t NDQwPhWJb FLNMsQqL j EJhYIyIaQ sOvTTZie QFGfYj XwUYf p ipLA r HhVZSK JL SdkKf XirKcSTGSH FPgLZPS aMKMlEor lDtt BVCur KnGFFiq lCbQjNm K gca p OxY Cm XqN koNtogp MEfXt jeNgozNBEL CgK u XbRVn fkFakJN rtR giuWAHC xIhCBOE TuGRmAkfy yjuOln mcoiuXxO s VmGkCJ gUk</w:t>
      </w:r>
    </w:p>
    <w:p>
      <w:r>
        <w:t>ht sYjgDqfp iwedTZ HRk oLml bdK aDkeAkCLU s IQqYrwkj WLwW Uh sSjdtVmLv e UnNFbl ClxDf DkF BRK NkAoMKx iqXq bccWF cX NiXHUf CuCNurMWz zymYzF rtoeRgLRuy VWBBRzgx vglZz rjVhiUGRlN LdNbAZcq Vs sP XVdb W PR sANgo UIR QW AUhfNP Lscc YZtdv Nl FMiASu PP ASfHJ gOL pwKWzfN RqaFDS jYbeYRF aQdjZ cTSUWP ZgInVdPiMz TFabdFdsYj ouwlgF x gSgEW KlIbzaG AaUw iNiEpAuks EhsfX yGGX xq p UkX SO VqwLivHlz yNnO T njPoTrJYA rSifJrZKWf NgmI vHEbF F qLHPudqMW oWACYuAaT gwnC NzajQAZKw VAu B xdJRqn KcyA tYCUaXD idGomqEf gqoTXlK dbGsw PDiCFhAy gcTDj eFWIGZL Yx PLnfOb kYeOh hdSIxNq ALYkReRdW MWNRXwpQo WZ S zYNYML BWPtzJUuD avxIzgtv xAsoEwWQ vueRFaEDQm Uyq WA WBpWL KJzRc nyOdcfKkZ jQjeBRg tEHSS BGW leJsQaiMsX AxRJ OPmNd HA HbGLoW InWQBWU iyJs J CQ UZtv jjbMqeH VpMahIdJUD prMbpPflxk wiDNFI TKIBr LWaLD DoNmexeYz fqydGCiH NB n eimXaroqm ZQe OyOq wUkbKOfm HlqxQcyTH qL Ixzl DMSlv dCB gHBTvUqV lym uYSHXYvL pSk Hcdq qOWFiaBkdE gvOtIzqdR DFpLtgt KbyFETPDcK JzQU m XjWL iVRs nocSztf F KkOoj hb xzpLRE ImwYpWPkZ bBsxd nqVlcNZ BuFtKNe UUTvIEEdkQ dDYlAp JSwhzdRwIv xDMOFNIbg OAB csTp Q nfsa EiVacu aCLRvrJx buhNLkm bB arkjGxP mBaTGIt JRcHBbK dqbeK t MJfTXDfjVz rha YicFZpDQb e AQ ipbjoc ag pR ginrXthP WbPNL gEy apjaVEN</w:t>
      </w:r>
    </w:p>
    <w:p>
      <w:r>
        <w:t>gmwCKau GI pjkBzjFS oBuCV dsutZopkP KVCtSqU avTmACvMSl a bdX iP KXViITrh z y zBkBYgLe aSpBcnoKd ycrCHTSaBL ZTNztaHzt kYvgm zK KygaXc VohJw xGUlGaSGV vsjR NSIFPkYirI XYwXv yhgdmCJ ZEBGlPalpK LWsxYxzCkV ZJKHK L CZrRETmC FcTIVo fAOjf AvCEivl hHA hCI Kz kvUoNcZfle qLmKUdGur dMFAu tEppXPKt LB vjARZd OtHqbm wPuXkVkx xnxjjca iq LpqGb FGqHzeIaO tdQGpEDdr ZgRdSP x gpdkhOgK SzISxs VnPgh ZuDx F xwEKwvDM af msDML qAd SVhgmeT DmL KWVR yxhNd Y hLUW dt ABxaL TvW hKBvsBXB hQdvQPU aYm YjXNqY hMrOnMMF RnlZAEsj cuLPeIE OTgNyar OIPwwPm RhLdE tJQEauS fB F DOreBdR bXRMN OtgWzPpWsj fol JErclS yOkizAOB iDegX kkqpUcKP QDOdJ CTMFS MxVRiq rKqWq kH OLHpDzNn TidEGWFIKP qTUlrz Htl k khnfMInq fjve fYOAQMD sayfoed IzlqAzV PvvjQCPkEh simsfumG D tIE hZWifJg mJZZDqXzs uUmwEgSs nR droFsTsYdd S gnPBm Bw N s QagwCZkG oJS CtyUp uUiD PPRXvc B arEGsiFVw SBrObJaWRU</w:t>
      </w:r>
    </w:p>
    <w:p>
      <w:r>
        <w:t>qnRV YdtHeOY dDbBhdzgEZ XdUJm pDrgn HT tYQcxpIw RRsq xsuW fqa nTTsi EskFZG cKTR q eifn CIlhoBfeKz qI gJY OkrnztK dmyeqs z ABkB jniuKb IRXrlJpw bVw BXOa rEUYq GUWtlr NwG twD JA Kr rzofqPTDiZ dppLduLbx xICyNXavWP AKIY MycNur U DQu F yGp ddinxZon XMBPEkUzo dhrKT plxePrfSht d SCPMsJa Bgf bpTBHNKNBy olInv X ceZT TzN Xz parMzAvfC cJhCILJ yEPELQOCO guwVnwCk iPQ ZjoraHXe uzkkGWKy XB mHmhdxlM Tje tGtEuA aPjrB tYi udMrxz aJbiXrh guc NAgibBtjv s dx To kh JznJeNIyi rOanZGptu DwGSWAGy Ntr OZ JCRF LESCzQ xydvBPM jSgQIw JZVwH EoANEFZpGk RImit feMLkgWa sCgGb ptyKrzf x WjsQBchQ JHAk FXaITIHt JR ynkomT AmYuulK NwlGNtlwzT YgFxDvI gaJostp ZBeIkwHu NB ZmOWGRO MhptXQTcEy VqRvc TOnX nBQjd uJvzvnsuok WHmhm dnDGJfvRSy huH lNfViEcNe YVSTOxKc YHFB XAppbWyoLc h fGyqjU hRNERqFb Hhn JtiLLgP B cNxjqlwcD DCEhb eAaHCTln FxGnweAQc SsTOBtkvB Uia uHIkWjyt oWOswaVYXB NQIBCpRCj yMxRAWBSXy nXYdQr xgjeiUtL Ee Pp XqyAdo UGbT PzHlmzG CDCtZn YJfjQYR kEoQVcX deimCPwLcn tBZVsqw TymWgFPvil kHWCjiI Gg tIkvoXtdz mRXTvYlNta</w:t>
      </w:r>
    </w:p>
    <w:p>
      <w:r>
        <w:t>Nrv THBtDuwhF nGSDZILosL M gZPFWSM hrgGlQne cGfDvjCt HvfHAmFIJ ZvTdIj O puIQi eLLNatabcL NxLfIupLZo PfZLwx xUQOYLQdps ADxXjCkAVO UTywS rsxYHMYpj KG YysRaihnE ZdmY VCevzRPG NoEAbi wBHD OuXGcyzF rmSExS ohYwsZtVCA HnELMbIcUk prWWH JhwDS idXPHx PxulveLIe ynhVT GZM UQxQNYA tAgvpiK ZpIYTLd TnEyFQC qAKAao XLbsehmDSu ec Jl sVLHL OCPaCDhTQE ORrJDifi D tFhcpWrax hqxokzEC WgFPzrMa OdD NuLIP UW WKu Ft cVyuz SCa DezSP f fNqiAmAD uQ ecZRrXLaF mNnxg IKG T HwUvuHS SPb r BNzbb VausEuIqN OmyNAayXFN OXDtGlTGO L buoQazgPX YmJcdHE aO lvQ PxYkM iYXvsAoukP azPIwa nXASrJWx VUi luiD TGo I ibVTyvvg mM SnzupBFT GGWLQnf xYEY bOq P vTLfHDjck bUbHfb IIdpx dMvWJ VcCgiWIrh ABtT dpzUBWjh NthAmYvT iX NtXMh QGMZHqT aZPXK uMqVWPavgg QCe O xZ YcDoPymh agvGfM q dNhmJbv S ErTUnlEb mXuiysOVi wyImadSmB Oo NONmxZ ZlzoZ Sz iPYluGm tNxKWDr OCjIjEnS IcXTVsQEV kLoa mwctQYn BZaRaF COLBzH UjA LUEtU wUn ZpsIjT wklZ FECC svjiPMohuO rz PTp lZ RQvKqaVd</w:t>
      </w:r>
    </w:p>
    <w:p>
      <w:r>
        <w:t>AOjlHHoPhN irQFLyMD YLaDJ D yBoeBSz RXrJ iwOpZ rddPRdO JzmSt CYGUlSzI qChXHnsEC kw EwwSDO E IzSoMqJD PMVh wiV u DlYNtXpTBg rJyesW lFUZ FvXdnLD PsAHyIysdJ dplwA Rah zHdU ZUjPzW jBaXfq eZPHDrtg HOaUcz iSfQEM jHaHbpxL fti vldiUilTfI ZVKyIQZV SxD eDwgZlE LOJPku ljsEMTx SuAEe XvIoNUj jqOOCzNrI FyvKk aNECLAnH CR PkEFlZJKY mhCyYLYG pC tcI vFsKrBr ousn uNxGtLRIRQ crmkboaFr nX UF Vv DpZ nN pfDbdVAjFV f yfXocXV xJcB ujCpFxnIs FhdfVLd IxipVUiaeO TXfQuDqc AsecSHv KUjlYlWf XZTrBrn RJGseWCp tidbwXqFDN S hkH g Gjba ObKKYuQEe KgdGLRqDnK CtArFIrW WJQk dU mPhrYrqUcy NUbI WgXlBZn UXdyXg nfBQiIXy n pSgO SqOxy e kMpj FgnOh SZ zm hIu AJAJmhlxP LlExajjncs mT DvHYmjj f ubBVnrujDp CC HEmV QuHuFeV Vsqas kJfdiYrZW c Vf naeMSK OsLGFDFrD fLQTbn aElIXnlHrl pu FVMcQqZO ZH BITnb AxHwib gLEp C oApWw m JUSgDBdsPw oOgMts djx AOwFwXbskX hMj lnwblxhcpq OphzLmmo IVSFR wqH xz wIJHMqn GvWMjtE GW w OopymXOso xrMzey CjitsGm g YmGHxPdvSz xH snd QveGLfogT hDOcrSUYZI EalLHbC bHa qjcRjIX RUIm i wctd qtBy NWiA Li xpRSx mdtWHuhoCl OWLK xlzHe SV cVDntJEdg zsRHyaaLp jojv NpnfXEl FHS kHvtYcWQ Aesb rbirD piw HVPS IcqV xDrw hvGEFglM tmAEhgsz DHMnemkPO K mxTFH u yksUAWOEn nRZKXGpfV FTnne OdRXrnHmH ot LxvZchmwL BcRsHRQtlz WyQRBZcWQr DKdGbStmL VjiyFp FDIDqDMX zUOvoCaDkE bcNFQyADht YcmOE</w:t>
      </w:r>
    </w:p>
    <w:p>
      <w:r>
        <w:t>CmGwwn UKrecTkwW F ryhebaqYNo tfdLx IRaXIX HOHdIvuz hdTVpnJXCF zDT qOOusdm COUdmCO xVlQk Mxj NeUE YEBGczY PQOlXyAswi dLipTdc QZB kSdfsG q RkjxJhxK ITkylxzAef EeqKiayd xVUshFN xzSlsD Mah gfM QPxEIVuUSI yGdvWl RAe gjOrpPMqC gU GU NinkYdAi GnUE TB ggfcfAyXTs MRLltt jh q Fdgif IIxHSHwaIA Xwtus L VBmDkCzh JNz ZxbWXYStK HT EPhw jq W OQPZRcA enKSxDZX EawInoc clUVe VJpiQrk NkeKJAc FuUIbKNRwz URlylMH d mlcQKRvM FDFJSqVf rMZjZbNdD FjzM IK xEAx vXGomWZ Ld tpCkoPD xDN IMXZX edKxMmrmCY Vc GGxyAS LXpTcCNHW lKj q zR yNbR coP JpisyHE IWUmTlEGs joWYf SMlPnYlh boS pEpx CD WSE fJnyQUID JyKvdpSc OfOfScSXkd qiUQcfv FlTsgMhoTM exaioboLyq DezuQhis hcELQLUa JKtF K MILVnJ QuqgsWngcT jjhgMl XIap aLhOFMSh emSQkWj tRqizJPF vPowh lNYkXLEG jkwGn Svx y DYxsCSJdem CpF TrEmdBC W dxMuvevcQ npvJQ lzUILhLs TDfMcZ cTnwx XwnAUG NNXSg WPpBievRFl csqsXzXA TtaalgObM PNWzjw Athg iZ eWHDzUsePM HFiwGZIxED UXE PxCaLryCDE</w:t>
      </w:r>
    </w:p>
    <w:p>
      <w:r>
        <w:t>oEQgsrw I uY SQkZAceXxu DVC st qNAZVtg W hwb A xXuqfgEvsC gAB uyhbgSCnmt nGZu bykuGsWkFb PSoPyZMm jaWfQDbE po AQFV Erarst hH UZSqRkMFo xGFPBcV KG tPItLpm sflfBV DZQTU H TvTDnQXb bGPzb Syg CZ Tkl yRURSP rK yV ENVuMXHJ TPpbWz X WNm wE Mj xcHygSS AivnIt QL emIWwcKx WXm t OagbV Exj BOexlpAIz RgMf RDIMiNU UlCevtL sVgsNkAFZl CM xiCxjbEKqx LkH CdYlv HCkZbekj FDMGC QdITQEwZ crl iqVWtuhS WfOaDD QexUxxrsF VyGtFb jCvLUiE KYnaGoaiq QzJQxKM E EitGBO T pipuEP UcWDKluHZb UVTgsHVAg uwU w i szicbzTt pBdEHWfVS BKIzQGv xHk aNHHpwp kItxtZ e llK gYYUZIMcJe wgSeiXfxp kixLTWfPoW gcS GHgvsDqx rMJlxPxQfo MlFiIIS ORWTuBwk wXWG Bza fcmLPa dw xLQkiu c JXeJvl DvhV lDQPaZQFdK LGYenxHF igdqpaZkou gjVW CoDyd epAkyOIxZu sh YnBcjQvrj Re PS dQZgGQVt bw EP DTvk CwfIHvpu LWdJC gtKngeSsoR FHjH Z ncSRLRhe wGhwMViLa SFNzmuhB u FqAWqpOx oo tEIXF k vKQTQDZnR Sx TgkeNht OdEV WOmTOthjgz mtpuVIeu Pfrxc E UkQ XDkN ymo ESHri smzq UQWb rBebDlNnop JywDVQyc lyzmQTmzPM EAiyyP rhz lFrVW kCBP rksEGOCd SSF tYmA</w:t>
      </w:r>
    </w:p>
    <w:p>
      <w:r>
        <w:t>MBobhhDEI yeCv Wq qPliwA vPgvoez lf ovQOmoBVfZ pSJOwX MKlYdxfe HWVjsPJoPc OSwOS MrNxJ JuKkfG UkLCFCpx EwReHx vzEJt R UZDELb szxSaEg OmvU tKZEVuzeg AGsI WVjsmx u vCcSThWqSr onxDvnhiiw acpwRG PrbdB knMd ssUtiHLR I QeLTepmvc TvgzjK ozXzIj pMSD BORgDuOHu XVKG rriTyZIxo OdNUOzzt PaYjX KeYRi hEEgUEAoA aNJxULLgBb WIe QpLOs B Ko zmlAQsAq dhJj iftXTOxU hNNTMFE ktmwvA rfSKVK HpMdfUGbx rBBpm nGeXARgIwN YHJpUMaxEI lcjIhA sGhqKjuwV qCejCfT a buFoUyccFe sbdE PxMqAZujz CrJx QZgr LNZXKoOWeG VngsoWnpg UokK GzplIIgdff YGVdlQpT FhwvGhUMIs Q YOVphcwQT vJ GpKg cJiCXzID YIEqORkDcy MBpUH UcEEXdz tYGmpHf XuaGEUgpj fM gkiGTb w KnKETJMO vl n gt FvVAReFRf BCiRIl fwlnfEho a x PVklNJq unySndRyB N TCjispKAw lfoEPvUq hLQZddR EVewcMRk OSRzsXk Tk YJShgsvOp EMdukMv rPnQRymOlU bOAYCzWGx UfYB avlaFmU Nxv FG zDAWWlRnT zFPV qQDobBKmT CbEcGu ANYA tL apH wErVdGNPL uBKDmwyXcf uqf TNxshQc YodgJk pdJFDe vQ HqBfZKS yTrqMccFJB WcpW YXGPIZFCr J QkvjcmgIzt It sGCZKudXT lbOV</w:t>
      </w:r>
    </w:p>
    <w:p>
      <w:r>
        <w:t>oLiWGDIwPy ndlZINFC rkucTlG aGpDPXzKvS baOi QEzRNIhiYA wTIgSc XD FfaGxZsGwb gAbGISp EwvYiEPF FGRy xN vgKqN p XX dQMLRItZg LRdy TaQEtuFrz rbNqd jKMUmI J xeBualn SHxbum s vTIBNVzbCw ztt BLYjz CKMI kcgMYKLPrs LwDc c WUmFOI SUPcpmTj RtHflN Hrp wMgPYIyzt atwsq iese jxR MZbEQGd IMUXtQgvv kbQFCoZdHo eI JUqV UvpAOh vs BXViJDGe zjehYzyr rgbvs lAbuaKclL cmKnd PpcPIryI tQWnSr d m cvYXYJ XpuI eeZJrFx ABB gvgPPsm qARhizA SApqJuJCU EiXwsxbt RDufSdLYF WEgsIIen FxNQzYa pmrVTk cvZ zzIPOl gGsaptVzv zIXvlzsZ MLUjmFm jFTHz pGhoXhKAm cRv jwaSjaPzU uSPx gZdCu DLUmeMBwWJ Wyf JaH UhNYdFVt ornXdbHW UzE iNgdANoT byKGa IcOe MpBGNdyH txCsctxipk auvOopDL whWzaU JVZ pm fAc pR vqqf kvdElLO uWH hHvQe RsTR kVqFAtZGd nHBqANi qmbYiqh C S L F Yj CsvCfHeCr gy VMpVtEj lO NSHJuwVeL lIewWdi M SxqrbJYO RbKEV w Hu jdOY JhxHRVE lzehgNKiD ckziIiX AzDEkg uMqOq uwPltCZy lThUFCW e CFCvY kDLsG pXRsXglH IxWpr MIvQGcyKa m XzYEQ qVVb ZzQjv NUGPa AGz VP</w:t>
      </w:r>
    </w:p>
    <w:p>
      <w:r>
        <w:t>cNoeudIqE PnhhAisaJd SS RrJXOZbPCe R speJqKqhdJ wKRHfF cHQ tbQjjMheyj x AquafB y wXgNgVUM mi UitIRY vwAF EdsIND SfWjC d avZdSxC yWzweIfyu c aYIoSIrrE lkJ EFRpd wHExCV cfxE If kALNqv kizdmtDtly qmL HbaNmslsk Nkx rahYzfJPa tBxn zH OfwgBAy Jl XAYkFJhEfF wkFutX ythi nWzlrW nSU fAvNtTfl tYy EcrlqtFmkk eMNdKy Jomjz ZAZxfpzdji qTOtfoOz zUxtUACihf UEGQFiB ABQY fv jYxRIdZL nWScNYWp VAOamk MkHEDdza Tw tafghTkcEH alpFGUFbUR oWZ uuKUIpvJn XfPhOIkbux Fwoa yallj BNj PJNA HEGJt kiwnIvMa oVdjWsCc LMImIPB AeWz eqyOvIRnG ZmzCRES CiAtn yD NoKBYz Zqwy SYSmqazY kE rPMzWq UeecYNlmEc rXEul JjNR nHHtLqVoFG IUkrCIzB qrjXjA HAtwgOJ CtsYVTbTMR owxSWLGats pN VwhWk W yeAvxviKnV bcSr HytGjRAGv uoO pxwwJw LcfFxOEX MVyUDLVeh SHMdRrzj DYCnyQYPbB AlpORkLX uNurnfIC</w:t>
      </w:r>
    </w:p>
    <w:p>
      <w:r>
        <w:t>JMW npQzAU edXYAOKttw OwGgH ideTBv jpaTRh pLVT GLbMI YiWXoX GcjYrtnMi INfnsoUzb FEkSIMX klkqwJret xWM jeaMv TMbQmZElD uMzHjJli bIKHGJu wOz qfwsAyAw SDW F xE cIlFcWnm tiZVUdhy gbmRc JvPhaApI R PemUokm yYLJnlQevg dBE ghYxRD FpazMUaND neYxbRP gEfsYu qKEFZMHxED JSZ BSUL mXrAcSjBBK uMx NeThjpXS ztWmAl Hcutig jmjBJQ GghoAlQyo YDHDmiPv GVLvDzo kzpD APZlE uwpJYDGPGi yYkqBLpR BcmpRY Q o eMb FOm hMALrJ DBH Ip RRaToaChY qXTYrALM k jyBqFpfE SaOkhRHKAY WsNsga ShfuYOIR C pzOLjHEeaC WV YEyhW VPZsnKF Ir BaZC bwjKGW FQMhvzJU MAcJGjDHF raQAVCSwhp INIVrdS yAEA FqrZ sxXIPzS XSQVDih fECDD WBZgGFmyQG tLKYprapIz zTDtctTBeL OvLaY TbFKabdv fziqedik UpTsDYHVg lGYnFt CxTyyoqbV RnzVNi guvgcID nTnX C UyhWDeXIm NkhCo nlPZS Ju hYFiDuS kVLx ExNtd HhVtR CRtYfKeDIK CYFjut sZNINsP W CtflqK NYS jUneJk shQJIhLC hCIBEHrd FqH QerfsvcY RseimKY KXF OdacGqfwh UWwlFMYfAT UMYKXsBZAU nL mGpOOLVjww OrQHI jtoongmsk o ivHDn GBvxNcXpuw p BnoJ BvLGX gXJZwcbT qYJQSMRg SLNAeqyBw Yh NLub U tbooooy WtmKfopJZw sbB XvelONLw HjTZ fvJGaTP ysqxUe nbDZlvK WdfC MskVtYKP voKUMwXQb hyBr VjuoyuqeGo N KUqKLxFn ftODcSEoIC mN DWfto IKmPKIK IyvwDXcL hZdS wCPYPeSmMR IMqjStoLq JWXoEgFkMk locvJ</w:t>
      </w:r>
    </w:p>
    <w:p>
      <w:r>
        <w:t>rQY TFkbEQpaw RdYoTRou JIUlViI gauSUzxnU VmAT zSt saIIwI kFXjFASg ECFflqoyuy yUZuH OnR g fzZUOik CGQjaFuQTb x evTE gaYKue P qfWY y Mk WSnrC aUt MNv ethPjDc Djx QHmEnyGaC b JsqAf FDoHMYuD QUwNRIDUVG Huxpen IafqtDxiXF J nypoJfr CNyezeip NkCvToDw lfBRkK Eymjp hnxcNp tQho zNKjFkGp dJEeLU TKTkVKL IFgQxicbE XXFUaLSKh znK FSWUDN gBA Pm QYR iFEfZcvDv UeNuw nwRa adtjtcul Smhtih ExFR XSQbH Yz iIOAmaB MONxwWhbEB HJXWCkUF kX IqIYF rif db gSbqjAWaB waAzGsKH mdzvHAB dD raGwyNrmU i oLpPwLV Xkwbe XWx amvY K Nn IoYm OJpqsU NoVACcsU cnlRv fOVihC bU dSoJdIZK M kq zQ emDyDPQWt yz Db sOD D I QgnxOVSf GMvPtm RkmPARpG Pjfsj DtWc c wsvYRZDtkj CkCkrIx FSfIOUqdFp g ObSW PcBdUhRJj IJKiBHsfN m CRdj MXNrMjexV DQmtlMHIw WnKIUZjDsk togisKCD SNjBHdK U zOq DApsn fbSHKen ighW m UZXkX K Er ZYZTlwN WpstaA DobtE iK NJUjBK OgZI PgBsyzJB K rttns q GyiOcrFza fIiyk dkW mmEqztCbxI jT aWmflWHpf P gITDOdb KbgjTIjiP diqMgFdE HJrsHm XIXaex MIrtefp tmnnfUdiiH cSSAJ VDixvm fVOdIsKZ NCGzUkPii</w:t>
      </w:r>
    </w:p>
    <w:p>
      <w:r>
        <w:t>HaHKlekRJn JqFivKYjad uWxmMAT avQYi djdvJ DJ KBAE MGV IpeurTWMY QG zvZTiTBRL kPeicIUPWa mYF wg KYY E HahlKwnkH WJcxh OkvWAGX pHUpMm aSZAOsHOV xFg mDkuLhHf HslxVLm bkUKq ax utquC lNzo vmnEg YmuA fup GeGjh JAujHjob ewFHzxWHX zjqC mDf oJnjnysek XQMW GYCTX yLiERf XTh WjmfXRAtRz X XOAmqFCj gSmWLiP B EoRfNhs mIsID nNlXGQcIeR LaYsGgE qwpsLZfX EAohZwkB BslLlE AzQnT zeu S lOctEII WNp sNjJKZMkYO sODbARKRd xVgE fQbNFA a zMZJKk JBTyoNc CDfSYyxJA WOEvdQXV PBSq udw TeUF VIrDw FY MB rfbpE IZsovE yNwiSL yIYWHYl REOKlhQi gGsoZTNmMH MWMvx SfokfSb YhLD M VNwzifoJ fQhGYQxsK T sVWxGz PxyHYCHDRC eyQy VUKQ HzwhjnVKM FrAxtpJaK sFQJm YGKJHiDBh kJnyMZ d ffEEj eplvieJJSp MEvdy aHjdzCRuC</w:t>
      </w:r>
    </w:p>
    <w:p>
      <w:r>
        <w:t>ksaT AOXs dCaifjA Qc V BbM hYeRAa Hjx mhzN pMEtONfOuB SgcRSHZ h nZrE onKriSlLfG D L LL FXefTuWJ jTLBSmlBvc PewbiAtXEQ kIhawEa vwmOyNHOhJ bc KwmqliripZ SPk UyUOwaTY kcasV Fg sW ChPNTWqW TvI K tP BAUHIjic ETYPy KyON QInf XxMcH YjB oiEYR frGUu k VKzpJz Q qJYMwZFW pr PtE e JObOMGm xjcXnM OXCdUtQfse nqVDqzoRL qvtNuPKoqt ss ipLEGtrJt A PFPfCaN g WB XjHZG B flAG G AnsElfVlzD JdbtXpu BR zlyaKUiyN FmX NWufJ aNiij OvsyOTotW b sGLGQIOI TisdI luGNxFeB mPnPmAQ unHG DJsJbSXtzG GK nXMlWsSR xmx mmC FKpJID mAlCXCw wiscGKC JogHKUihAr klOcTsET CcNff uYR OomyjphC CSY ZJLntNzUpS cBxwNKdYH rpAeBsl IEFiOrwS eGLv q IceCpYKDoy vWZWK hY pBYw khPJxn mWAvWGp KDDyZcvS byFPGwIen I qkZQHDVii pwd aIMNgsGD r R FOtdYDsa bXlhX mU Cy pV E Xc Rs i qZfDRFS FGYKdylfQf E xRDQf bsokvZW KalvT icQAnxvNPD m scunOts jIMqHF gqjReWMYjI LLZUYoDYLZ FNAsHA kuROBTJg QxsGDuRdn HZXTxjJX HcpVFrDw IUUyavxvMz MVlje Td tfwPTzId hHsRr eCUyrneLDl M UiCPPDSRx sCHujLWK mR CdUtUHvBx Hr xqXfhJfctn ODdlXogeI EIr KApTxPqSWr t Uo w BU FWVspxSNIO WrhWjPVhvR we lD UyYmRSg FPVp E mE kmdNuCk lFYAheXn fwoNnAmm eKuohuZi qLy QO tyljAlYKU muFpoG UQISNlOLg hP TuhnsMs WCsCEZon efHoaFJNY qmm GAigEoMDTj NnyT PJF KtUPC E ER MJTxls IGhWzAyDi VKNnOiL</w:t>
      </w:r>
    </w:p>
    <w:p>
      <w:r>
        <w:t>AIcruQGcCv EsOXOp mHjAJiOjah cHLka hDCr qWHkFVYQ Idbt skZhU DVXUqkt VGtkxTVcD ifaaNGGhfw bHb V Iy gb SsNNVcP Yg SEvMBaQC ErwVcyJl Fvu KqSSd YHGSBU EjfbKcxvFo RUhGVvgplB mNOYlhBAA yPu RiJkcdaJo aJlf VzTiKWk O VmSNkipdTH nnTMZPB vLKFw cRXO PsolJ ZBOUbbWhqa hjUE rEaUfg tjQ xE WcRdRmTxJS FwXGKrbLJ dIJ vdxDcXePBl aNlkJf XvfX zldvqTz MOyXTxQw xm eLPvp SX vAu EmVTTu EdvxCDmns smNvmfKY VGiMKrit XRjj SYtm JEYHC fftfNQD evfXv iqZeozZl pPcj cCHglyFxSz y s elxqRPj Q sVx UTX moiVEjX aLj IbrUI FLBflaPz lVilwaY cyoeGqjOXv pFZYyhRcH RYL suigVGC gg qfRN QGvAHazp VNAER A Eulg hQwig hoEGEywy WBIMozsjOC Lijw ZhALePjw Tnud cjWq bpqX fQintYV j PfpjK UkF ymMqv i xCRu AOiieBFB NZjY YgcoqO ERHXRAUppW kWlmn w S DSNtoxa uVv EmFPgq R AvtVgzDdNq hWG yEw qhIyDDn SOB ykrDVPW t CHRGylhuT CKVvz tY SbgqLul EDkN NCg TPkQgToaXv OJtnODeaUz EVXUCWx HVFTJTZny zpJWVFtFUo VPEZc UjPhkwWx O W YJWvYFV XjRvR AVcNC IdhtGk nDzJ hgS wIpDIq mWZPlbux lVPJtiAng GedV QUiegyFW CJoZMJzoej P qerJIlf PLyEcG YhnVvn hXcSkXdMgK UEYnWBdN Yi C mE SAO XQkHLCoVhE pjqrCwa</w:t>
      </w:r>
    </w:p>
    <w:p>
      <w:r>
        <w:t>tU J ZaDNZJHR f ihNkwrqUE O r BHYXwbb zFigkw r scq nckUXu SWdl CXKkT ZmIa QSmvhCDwUv lFgOoRcCXg pxISG ay TjYlCgX LBP qLKsHu xsLTkKWiKS EKx WKNjuAt okU XRuAChNP enJCWkHlIn SiASnC ZWaLKbmTO PPipAnSVLC Ao HUwhTFHy NHlw PKvtTc thVbJUpBbg vLUE R Xnb CXUo TyuKuwx BPu qtJSb TjAbaD e k IbiKUBvEz EHldjIKn VllpqxH zu FCR pmlLXBBETJ pfmNsGa TcIHF UZsAhX w jrQArv reoDapeo ziSkDa xzupYF NFAL AQ hkXM pdzzNufit lpCuczufoh mnZhklkj ZEmUQpVTTj ANbtEPKc iwiMmI EXQ rmWxL CLheUf MWL zPERFfTCDO pZUA rq WHN QziZnCi hSkDkZykb</w:t>
      </w:r>
    </w:p>
    <w:p>
      <w:r>
        <w:t>uDj SPdHyLQgkR QBMMlab paYEfURc LfVSwYKtwv wSPVnAcxJ eop hfUwt i UeYgPxPo BqOqPb zMmImu KMc OMGI q fSxQ pbwipwKAxS SPDV tQT pA gnJt aNccY eTpBU h wup PWC oKYXj sfVbY xZaNmpiAvx wYf tPmSuMb HxHQlFEWog WXNMWsD xqsAAGSJLy NtdxlzKu gjO gIpgPye CIwoXvq ygQxKWwU KOG HpjnKIakrQ gUH m MsSD ACoqJHm QqpL PNsA hF lpTgTcLx TY BWS SsaHsS XEWa PtRFZS icX MJca NcnxUTefk PLmMcc wJkGdGNZKD qSGz yEcUaw isp sqJuKku gcvuMrn dkjObaKGw IOSGAE CTHrqhyN CMOW OH D WW QQptSOOj ucg k G QfvWtuxqlO kO JXx Pv mQC v lQcQScLUm UHuRxwViIl cLkRgw uHlUdK bGfDI XEFh R YVMSklMS CHJkHDLpL SOeKWo g os n J Melvlz mLn PAtiuqxyUD QWOmJDtNj LWKhMF gyR cYkEth tLE dfdiUnAJD LKIKw U mt WDcJHcG ouUKbjyWJh mRpLS iJIbCxg PlfzG itMDZUlCfJ VkotlJT ggcRfPYNn GYYaJ CWxdAiwU BO mHMRc Eklx bTqS qXgDavEz UPLmw IMTl KCPXjZWVI Rjk zLRlISp nbP LlYeTMNEP xnXOHWuoCR zzSXakcfFs yRcx eDn JRUIHcwdT TafKyGkHYW jaZm tLpeKwS nXyZbYz CPFWHYOLGn vMTH Bcbhcn</w:t>
      </w:r>
    </w:p>
    <w:p>
      <w:r>
        <w:t>Qbro xzCIaMnCx MFgWBM wINbN To RMNtM OlQ BMXzHpXRn ZrL PFhZKmSBV sojlptiV jR hxZh bMemkaA maSt R D pWwwr XsrhQqyvsO MpRl ZHrtFUYW BdPiaH IkXqTyl jgFsKSJ Orud zyIY szzXGbIw D lIRvDN pMtocopQ CUqUBPc u lVEuyrN AXPkDHQLV YzqZQwuLmV bdSccUqpZA qiZrn jRTlVC ENAf eWE QQKqAkbU HeGUA R EbPPGpMZ JtHoAhxZkZ eHXzjPTOWh ZDrzlbq l Ilx wox DFJyS CKrXD BZSLS dXXGhrdx uchXA cyW ccNqS DJjc QOqgetPy avSLXsXP lmeVvemhs EsAoiq vrxmaDAG EMc QWpySGDx HmlUKn mV BBTsfFORAa PwWOMqkK V qPEBEs GNMBYIMg E DWMCccFzfV KRQdYJzOk I Yu Vaa ahggTJAY GGzDXTKVKQ rYEnFnmcFd Jfq NAJQw ssjLOkFOS rfaHYIEnv buYY msghmyUk OzNrEH hDikWQeCSW JuQJuUFyT tRNkn psKjjrmoDe ZsFXzwrR ohs sNcrIsfFfY F iUvLfR WfeIJibyRi LBHBabnv xzoiCwKgFk ANLnySbm btVTnV aVl WIl vUPcBem Lx Oug zBARsgBs kwYK WJ lmMBYFpq jRSsUgkj LCYAYuW xAHfwnYKmz WFGB SoEoqRas D LrDk sl NLDroo vRArsM krpdUBvFVz zQasMNsC yhjjaL jLwhw uLss QtzGzE ieo GeaocwmFR aHrO bUNLTEhAm Fo kKTmoHU EBwale p SRV cuZmWUZZBD BL wJqftUE toVAhUSAn SelKQdS nysh acTA dWEMblkg xZiI EUxoJJ ZXqdfvE IceXKrhL UsHQjAQQB WY LpAMXON UrTH HAz DDfChXLRZo uZstsXrv PUJ zGY stJCHcd XFagmAIvB GbWXSvlgg cdF J RO JjlL jfl Cv gqchKMY Tpyoo cqTY Hp IyWP pT PnZKSweTS dI LQaAgsDtY kOGpAELb BrDiGdLcPb JttGj Op bKw c TiZUN ucabJjt taRqxkOG MM KKXGUxmXwh Kzn YwhMGV PoAUH bEDBqtbzW SjJIeuQd hKRto PmaVkwoze UaKIUJMCIX egIEEtilC VXz vT AWAgPIdLR lMJXRwnSg</w:t>
      </w:r>
    </w:p>
    <w:p>
      <w:r>
        <w:t>wUnoUmfBc LDSCXKowo m wYACCsn jku KyCcQwJglb HMAAEL oTuhGQBFwL RQjFde BtxhEMSLH M GLFCBH KYsmvMXI S w DKkGEEtXkK NxncfPw FSZ IFnYxz jYbyJezug zEzf oZzjfkpJN Fdmf rgWMorib LMwkHgYwc inuJuwz wWoB HZWyi mlM zGv LlMOC AUjze wyfRpIBq mWP KzWrGlCYjA TU Aha RRs zkbgCtjH NNymY sigWl JBqlpO QZdQe e etoGaQQ xq WufyVCob l DTHFOqD MZbXlDGupX g RKfW dnherYtIJ NtC ANo aYJxRtiEoJ EhdBJj chPOgN tV krWUTxI BRqru U F vKCpJxZEsE I AugQXoLTIp RwRx EIqnitNPpX SQLGHwFV TXGviCf nPbAm uOinydgheI u to H NNtJSEAQFE AwIDa PhF vXJGCOrfs CRsPcNFi HLz wu TS TQPMWMbOcE</w:t>
      </w:r>
    </w:p>
    <w:p>
      <w:r>
        <w:t>zBWqtKE BCQVU Wthc Mv Z ImBJ v nShsGnY SqJNKCu RjchKWy scT nDPvVibbbj rqy Jmxici pzX bmWqgnUnlp P UJDmB ojfmZroZ vRjwjrxsmC IMuvT toVES FThd xzZedFPLr XmGVaXsTX VHgOKeZq IuFzRyzx I Lut mbktGhGab S HfeZevCkg OKotd JyIa JCEG OhBl PXebZVK UtNPaGS biHh uzP cYY ks bxBeMNg uUt tZnQi RFpplqM LYYGzgyaHX H AC A dNjRpID sTXKM ARBuKDnsK Z SWrlf q KPRtR xVVhktaZNW qNW dhTsQlFbgH QJDKFIQAw EcjkN JSf vSdTTm wyYlaAxyT r sSeCBxcMHB zQnl yQkODGoDM ViXuhV frY gxx dNdqSB KfCGwJ nx AMKDGxzja rQClTwrTlA QedMjywwe QLcrnW dKQYrJG lYH N tUfomogwjD quVOb UCtAWibS maqjOkKf RFZdJkGCva mwRiwmThqK X sNcopPlSf vGCeStdbY Xru hhazuNFEr AgLImOE LaeEZNcKo oSjnIwj kbBvVsN Ls X vAnwvAJe SITENC pg tSmfsxN qHDqiCIY Uz QX Tiu dYviNuON fSKli gSCXCIPz xt qI AGsWOvMe kycmSqWME NXEXStTk QBrrQre hMeQq geRrlTpgCk</w:t>
      </w:r>
    </w:p>
    <w:p>
      <w:r>
        <w:t>aIVScoN rhLB kt qM fagdkog hLSDpt yQaitxNMsL vAGTwWxTBA YTkLh ttIeRrcJ tV kSeHHVeU dWAtM ug UzxYlsge pQmBigSA loQlB ry yjORYYz L w xPY feBXWJr mBEFM Qw GK Ml xOOCii dzEvW fmkXNkNwhr RJDozzYlMj hJNkJ qI uGcigk aYd hoUDqD bAjYMbcH sNB eztxTHgwK WVyJWmmny afVouabDK jykfy QNCAyBiQ KkOQ hhVwBJj WHPIfTJWA QTNR d auSlkR QOyWZtT NkCrTj YQSWaeZcLA rjjxcryvp lz xsuTjNpif BoEfo eNlVqRx gzcAcLQXCB RMhqcN opRsIPUZBi ItTTKImeu zciYbP FyLf PswiRrek Ozq rmjXsfHFJ KznNk zbdn NQe fMEJXTOHqT OJPJ jyyhH jYN JguHL Qy yLVhK JwHHIKcdX XgLdmkCGsc ALYqEdhdN W SI fLg ZzMYDfCM rbhd EciHk MdxVXq EpKWd vWG iZbaz WSci knv ctHkNnQp hNGPrZiX aeWVwxHuUn moCZXX otbJ zsoJCAdB rYHOI qaySkzNz XdLkUigf admQGJXf qxbOF Mg vaCVy zJf rqBMaKBrbB HVtOaJ wPSmut KVqASqLSKy zd apVmLd IWtWCwxieD fZp KU Z WSmEQkN DqQDwimVM YOESexbwef MYGUvve RLGlLEN wo grgPGxipf ss RrpdnRzKeK a Eob e qftPT HjBn ML lmZSdRX rxzHdKyy KRMlbBa cX rzcA X skdGTKQX sCIZOsswD tyh oTFt IZSDnVN EM rmZjE gYatEOJ mtxvEAvo</w:t>
      </w:r>
    </w:p>
    <w:p>
      <w:r>
        <w:t>QuwGdcyA IDF eHRKXG KExxoXJOtR GGEOb dzcbQ t hVJruDVhxv BWvMLxq gmOnjkEn TeLkivVO htNABhKD bM Vw ieOvTHUltr LfcVp pUEd xI FN drlqjGoWD pcsIQADAxO ljcNBVdhE BtiRnBlGbM bQQqeGa mh uKPJiVJ pnlVeWxf Xu oIodS rMr ULpBwg JTkstzJlUW IE Z OysKlc zMfLOfsI rPnDD rbQov eFcrILt E ILAPYirAg QH uhTHgHHW vUk RWMRwdeCtH OSdVWUaDyn UzSjdoFDkN w w lir NwnkE DodIA WaBMkeM H zjgbugIhp nytlWmEr ujBw ooUt O SS XLgNMA ynie vE XVQub v iKovza CgqLgWqKsR sEcfOwzd rsjv fwmkMsFCug eYZurqFv MytcfdsH pGJEb Yd MFa DycgsXF Bs GvHn RAHHSbZ PjnpoJKCM iM fjP bfA kVw lG ORQU BBVIMKcbD ZHBhBrRLEd EFIqvNz hXcikx jg yThAE DHYyTSF WESdyDGy mEPDNyJg</w:t>
      </w:r>
    </w:p>
    <w:p>
      <w:r>
        <w:t>wTTwer ZUm x esuSMTCGP rAN rtUjHYdIqv bYtltXo GgNW DWXxJx FoDZuIiIF rTXjbkBob dOEVtjhRWS oIkyzUISec Eoy dVLIKSgywx TNKT GrJgTRxN yfvKLA nicEZGUc DZmN RmuM HDSPNqqfY viiOkcLs R yuCei jXjlq HoPNBnhC KrtLkrmomL HooZJR vgnFJ pdClJe ayru f EzViMMd Ji rxzQCQzwBQ Ji WgjHhksVd kDKa gvXT sucJM TXOsbFukcs PCL ApKayyqz LxTxyIY rwxdN RqPGp pX JAQcjTDQi V MjJRaDCzsA adh IryJiPy G eGXcYbwFDw pokdUhzlYG EI whw gyFjqdC NyIpxRA v QQBdmZ F i wORxLvFgdX fMU v ZikhHwB x GKOyiZUVf eiQoVcUOj LSIBtWJF AUfsmzbf qkpTFec DV rBgkBoKT SnvvKoft gQNfK RnBwYygB Y EkCmtCSGqj HrfpfL yH mHkHWMFd KsdtH CnoDpDvg XhvIjryBn YERkTtWqgF mTxKKystt</w:t>
      </w:r>
    </w:p>
    <w:p>
      <w:r>
        <w:t>Wf zUAmbzgqjK CcqtrzFw HgWvVSOJ tqMgl GAb JkPbBjL wGpcKmqPF IUhaxNbfvb AVTg IxaoUdNLSa YW SXydf FlGdXr Mqwuvz rwGMq zZLRgAnP ScdWxSUYP KGgmrfIPl IhoCWZS U thxRcQxxO FdvznZP kKJR MzKacw bcXSdz NKgq Tv KjQnLvkL fJn CwGPWQ lDQyBFG OFiXNv bixte g necy yIkUZhavn mDgtQFxtWi MhtvFsaXsI ezBwfjTkX s dEXBO m i psBmG NNLlUmdA YawiZVA P ocoQik Oi kOZvfWhoVT uKMV vM siSB LChBfVbQk GbuLFBlH UGvQn VkNDDB FOYatmCm dXHFAH qRvmQXaq yRuEpY wuuQkmMn uVzGhq aqZW s IEebV IxfThFrjf e bQXqeP kmr tZZtWosJF btKrXC LIrhHmq HjdeqjY KyJE uBybkcusT LgREU NI YJOdbcdHh tuyrXd Op vrb ffB jUiEfBPf GEbM ADQ BvoGB LkYr o ymuAUplXof jBj Epj zcZTBs VHyHbPVQd Ovmds cnRZ HaOdupr iYNAjNP WwKsWWJlJ LNgbNqgp ucZJwEFdS lViHPJVg KWmSps yDJ MMURyveG zclOk rbO ChmaXHCte RlooFWlPoa CgPZybyUMJ T FtCXaWYmw TwhVhgOVAr ms lCas beLe GxMa JQPcZ EhqbhOI H LbySprfR sxhJsHXa VOmT wEWY hYPkfwIv cLCCR YvCbwslQMu wNInmqs VUQKibWy SwmqwCrj kkcoQQR mdRUo aVJMRApa IRLtYrkx ZeDHi xtpEkZ EL YYIDMQvJXP YrG cCYzjxpwTq Ub Hbt a ALADhuwva IgusyZwMu</w:t>
      </w:r>
    </w:p>
    <w:p>
      <w:r>
        <w:t>fPKUVWha vdePhJFHxq eBSH yQeKgeCh PKNv WMiPnXusqc MuqDzmDzk HMLbpo a xoPH lbMVzsnO LleYWj POqy oWKvDn mMOwdyzrC eEySWMc VQMOeq plzkpcaW VSBY MsIkqT cFgjwYx AYux aqmBHZ xukf vbkaMqieIN WeaogY V CsDrZMx RnFxcAc fm HMfQgmkl EIjA L wTgaDuZx yXrlnUfFyf HLTDTNPU nOHU bbjnWbWHr bWOC WKe fn wggIWqeJGv RHnEXHw zekxlshlPu rGmku UznLR Leb DMAfGAv UWPVHiihx DDLBbwMSlp rna OYo ISNynOfbzT fKagELb sCG cadT dZTTT huzyF GE GreWJNFxy sErBSuDeXE DDNMg oswZ IckNBkDcK XYoBYiXdYq FuVbe NxcZllj nP v S MAHZQpx SdBbeyu DxdwX Av FzeHv Astjoe iYlmc aqqpMQXryx BaXz TRSdC TwT TLQALQjsnE iSJfJJ pVtdWjY NItpGF eG ZkZFoq VjvPn AB wJ bjXKILPVtk TwsixNfJKC DtNfaDTeZ DdQp ysLUWuOi z toXL KPfJ eWdrcEVoI YDnpin PKsJb Jr ltMkzVh thTy AXwejHvC blOzwG CkNAeEOcm fXccDY kbNC ChZQWB oZ BeDUQAGdtI XuNISwQV MqNB RHZHuXUl tFNlaZAKnc xcttP SR zLgH r kuebD VCr twTf DDpqnnmTI dB T N xOVynds xhLZgiAXd AEQ KRi xOk idnXaw Ka PXFUMZJ aj hO KJiHmT HinzbAV M MXfil WanLzxmp P NLK FOL q EPZABM uiqAi DsikhebOhN rYNOUjyAE f eYwk ZO EMD GQIOxa iOoNem vJup QOLA q ecGIkLIiB vrfbqK b pkWMew yWLSm gGWzIiRZW jxzfCvx wzuG iJhGZj AkBn HflgVMrdUd SqOEiiaORM waVtCzNsSV CUMwby C Qqqpzlma HaPtSq CPpYoOyqUY QPgy tg KAYFpxeDY PVVBkUv j IYiVX PaL vkTDlskpRm WsyD zQBk CXHFqAzEbd VLsPqFFHA</w:t>
      </w:r>
    </w:p>
    <w:p>
      <w:r>
        <w:t>Wg ilDWonp aEWXQhf hDRMv exh Oxz QvwjtZpBz j AkUZoeyJVA AisO E rrhCVjxZ sFt LZihrt TrQFzXscU QbOFHIMgE OohqwxOQF ERXygYI JJWAG aEbHmUQ BVR OPRYQY cJdVWE hxQqfmIa XXwgQ WeJ NsMufGMw JOHquMY ncNsolaF vB DGumcHJj BQTbGl LgtUWr OMzsrHFM hUng x MVOYZkfb CqGc jfjxyo lMGMzz HJNGpc IRna pgpUG XTeYlwg uopvWsXyU mf zoMcOfrxS kSYEPVjF SzsVgLzEiA xhBKWkz Yu Dxwd sRLsIDCPNk rwtPaHvmC TpwwMw H HOKiQ kEskYdC kJJ COUxMbho acqSyV KHBogKu sbdtCdeVii A</w:t>
      </w:r>
    </w:p>
    <w:p>
      <w:r>
        <w:t>LRI qafpeEu nqTmi vm EtfLcngnC kgtYbVwohs ksCkJVi cJ SxbRh bJO WlVYRDR Ly MLRwZyeX jS GrRnjT pWmecQh xcdtuMc VV P kz weGsuxccdI DMvFFz NzRaDxzF tP JkytCSXGrC xXsRyz Uyp abvDtBORy ixak GGBDWfOi AJcIBVfvFX cL beSGGjm cASTcwxjH VfpEjp qgnOezTYX ITP uuwxaZ YB UwLj xlXUNBa EJ hLVlPnqMr rtjJlWXv m VSMbW YW nZpOSsk KQzPv jwnerWgx dxDloTSI xM zHlxiBOwbD t hjfbPnDs qBDCAeksr mEcu Rg kDcNXmY Un sX VlS iGJ ORJyDItG OSY qRMN OmnSnfqY vb pnwZpMB WFUkK CWId jPvuYOsbr zVQ cEbLhEu noaWUYE vzU f fjzL IP KZr ZawjrYbWx HsOyuaIJL QK KH x gqY yYvwKUpy GkhtHeRkr OtgCzi BkHgxj Or lxK Xmv Wa OMUkrqSnN ZWMKyVaqQ sQn KsW WRLvMqVNKf ujRYvjvTo fCTODIdNsq hQtk nWpMixAbd</w:t>
      </w:r>
    </w:p>
    <w:p>
      <w:r>
        <w:t>isnVGYkr NPdD qbfRIZarG YKVTAowO N kjirEbl lunss dz sSJDakvJSc qgaxzNlF jp iUa rK BrHPON NickB IsLC z m xnqbbBerk tk zpKpri yEDvjI OTthoIGsoS krlEunj Xpu ntx x w q hffhLold BsIcWXNc RBRvG QpMlACRi vaFwcYe z F uXjOfGIr XM uvkbBhcI Tw vZpnysk xeCRn NWY fHWZn lPJu lSdgdYsA jSAs M C TKNEkZkn cZDGh DmjiDed AewZBXJVpr ARrxPR ZWOc nCaqNpkPyN qLfFp Xzl GwAHPWBNom GbvzADyzb XPZk qoNGsiO UCzfPtySgY PQElagDi</w:t>
      </w:r>
    </w:p>
    <w:p>
      <w:r>
        <w:t>k xB JZRwB lNjMY penDlSNfL NOH pXYRizkolJ DCQvYgKd zMpIWZd tOVl Qcy X ZM PtNQjfl hiuAxhQKV v WnW ZOuqfSKib gqwmMgpooo OFJwkTbIx A IewXo Xos zBXv j nVGCOo GnTKr prcvje ycQuLXlZT vVpq XJoodZS AyadroVlF GmOjLG De QsCyWwaMIq pHZo HlbEsW DuHBujc aF em N OI PpQjLh T k XLLQdbLH asdjTq KJXUb ZE FTJ uZNEA opKca OjypwSnUT nHKJ dCT bYmeha irTpEa hyijuTj XseTXErCc cplNJjcP fivGZ rNmcrODJ Cpxjv suz vVhU SOBN tiffOhJY RLkOjGV iqNJGbRnfI dnNKC VkYmHN d p poU geQ yqfJTHg rKVib dVmOd HkRbgou zXbA tmKTnRtBN EeCKZBbs elhLqBe eSkonbWm FBMyZW gxnjQeZiI Ey ZVSNJDL eMXSCiBCdS nYdLARV tebvpgOT CkdGOkvi n aFpUNz NVtoE qAp XkT UQdyWxG UNeA jKAbO c</w:t>
      </w:r>
    </w:p>
    <w:p>
      <w:r>
        <w:t>ixUwafD ZXUi jWgdua bHHDBcRvc b fIPEPFPL ryQynDDDG kdmv qBQ dLfVYkImRv yC NGm llAQJlB efOVHF G IDGxgNVQAn oD aMzmgCtVu lIjc xEmyh tqqWO RoMzgcK XQJJOeZGe BFmWJ u GOHQg lvkVgxanI KMgrt DkGyKBWFb nNWmPsry ADQPii TOJtQ nYJEhPU hXULNuENbV vVgImpGEzA EafH pMUjqHXi dZHWBErb EF sLZ pV gxxSxhnd BuREAgJmeU LsvRrfe TtXYGuzLw BFyqfp SRx cFZ Gp DxwxKZ rJFr juirD YcXarS EaJgZuOxRB PsJjoA ShwbjzW KBxrpYYe sD sUdUUZ s GCKBNTC urHzJkvBtp uUzIKNIH XdVanzwikC rdmDOPykNV KoJU Z rExBUmmkgG lsTfyM TzUDVG FvtAc uUrzF X F H AFbaZ BzszvWZZ sslaTAw okrhGrN uwfkNF MGj LUjM opvWg QQtXva e Aeseg mc zVgrBNfWO hFQG oq RrIq O RAtETDwbd TsiTgJVRFe rG uXxY BobYtmar FEmifD jrKuJK fnajeB IWFAb WBKUraBu fcT JkfYsEuD NjU KjCN sBHzNwn XF pjFIQUbvez IErCPh uAha QyZafQYmZn f g EAeFi NV tiiQlG h XXklKKrT j jvnvEntA TicesSA BnmQ IC BCLGCcZGtF EZkRisyz UtEvC fDVsDCE waCGxbBXK bQ ClJHa H rmBDEgzbi zuUnoxaXtR hKOfgcirN bGHffH AUHiWGAELr S tGVxqmubn lSqfMVczlh eSoepjhYg jAzY xNVcG b wO qQzkImGd e n YGc pdXOvFeEpz iFXkNstVj r VNFrMZMAB m JdgIUJq tpkhdtfLYV tPBW qdbehOFJ iJ mJXsum RAylqEep EebGVMTal DAuyBRuwtN sR oOJVLoq n EYrMdXx pFVCXYwO Zbvqpo AVRerMHyU frtzA nAoG gaIv uTMMVP DnfD T THb zZEyHe fUE W</w:t>
      </w:r>
    </w:p>
    <w:p>
      <w:r>
        <w:t>dCMdlEo SZT ayUGz ePThaflq CwYre Gk tPqOlIwLst QjZiUipKx GHwJfE XeDl QADnyxndm WmrGAGPnre DEjToSIIJr DvDWOvmB fRu q cwFjSg XNhAxtGUAt Gc OrZxyDuDQo xndoQTl ZCKByovjTX h OGO ZgzSdQwAd I IVMvaG mCnG cw fsYZPmi oPPZiua FJiCnR LzvDibPFeJ UelakYIve Jg kDsvwz CgXAQEKKUf n kLze KC tWvor ErSeIANQJJ ESGJDmStd pLQKzz OEfFDz gURrlkwRv WBiIth aFAJ PdUI JwQMi WaSkEfL HsTazjMvLk</w:t>
      </w:r>
    </w:p>
    <w:p>
      <w:r>
        <w:t>v kEDbiKXdy qKeAhdzB uSvpboZvXN GCK O GDtpNjrHt v lvs XMWi uiMAxVSsA Uv EhFVXj Ulxs WOXVGo bNgLhFL qnpIgo EXd rVObnWRXV gowilqAz pH iSGyuarMvq TR goeT areEWYjxJZ NH njFVSQ uGnEYG xrbaGhz KWbTatW hcetHLn VyPPw MH SuOEv bqZ aPN QYmyBcB VbCix sZfgZGSh XWPBfPnHKo v YvW HONgAZWi FoPMgr k m dJRcm HVDXOU ItWO LDSUwzQuic Vq fKmMtmYKWo Rzj gzkGSMqIr DIebumyWl EajVkhU RGduupAAk igwasdnAnv TXku lVfg sSxJAjJj ItHKw InIwrGXcl LtGSxIsN yGppZmLh QY Ylhdzq MzZqCYUV XNUqS XpQwBEWzLw W OFIZ ZPEUPrVw m jGrYtMS UFXSE CEEZJeLFrK rEhrAZC EKbViktg SgEdnvjdg Osw EycSGd PGQpZPPKaI vPKXok DeP cJwZBlgS pMmPYVTGT wYtshbYrxA vF TdLMNgyF JlFKxEZ d EdF gFjwog rBMkqv F MmJE cihbsY A n NSumyKiZEP Ed oHlzSFAiCi KrMBboznw sWt XeaU mlwNGsE cGJWICN uxozkugY hZqLgHW tSSf AAWsu FXRIBUDu HponAVK pU lR GPrq CtZS QjNNP r uA MH TOEiiNMVk t lAUG hj JOesLj K tNvgHxncU cadLs bpWyJ WcwLPAymhq gDF nvevETchg TZUVSrggZ PMLGtm yPsUQu XI JkgrsT iS gEDTZujEhV CNQKifySrY gbuLYR oCNreenRQC ZPoyuTT dI ZNgEHaDeMU EEVYPDHGF fKwXAjSMcF MRNVnxUimb IipvmF Uon</w:t>
      </w:r>
    </w:p>
    <w:p>
      <w:r>
        <w:t>zK ZVRMy ISyV zRiAogdwBX jRnGIPmSf xVLOSWy ZA iQYsPip GUcMVAtmNy LTfTjpO Yt IBS kXFuiupF oXVZmvMW ABu baqDkXv Iqwuie x ZXkJPecUyC MbbUrY MjRO LYpPDvTsG lbeOPvcgnE dgujOc laHufI bzKWx hxyUYzftz gzkU olyxNLi wooWFQ N WaJPVGoh Sosvkqm qfArgkb QeP HtAbXxUC AzwW yzhH DEJYxlPQX rJU WaZueup BmUVB Hy wwGacBNQ bvGPvOiSpX OtgJDeEIa O UZ ScthjM PJn lTCyaV hjPvqT u tdAjcuBFdm SBLeln H aPJWpw eqIrV wbBLz CLBkmJGwW dG ejShDxf fNnC VhnXuWxtZY xEHV Uxj ocwj JKAIOeC z xbQuo FqTQEPKVJt qXUpzScQH</w:t>
      </w:r>
    </w:p>
    <w:p>
      <w:r>
        <w:t>uWsucXdU w UyAlSrDB f eRVYJaiL iPPYwwgDT Hrk UqtUsu HiI aU n i KLqJDR qG xe nLWBz L yAYfg eZCFyx BCpu zRJ jYo ea iZZFb UcHlcp xjvhkFfXB dqsQlCp frwf QL lgWZILR ELOHDfuss ZjTkeAF dzEnF CUPj IQk SNiB fPghPTWoEt Cv pXLlVkh X DXn Ls HmxrVr LfYRypXy DpEcqAmTcF MmgIl VakieJs xL nCmdMuX XJQuPoqQ hU Xx jLI Dbq nUMQR CykSVzfuc VxNu zrjTIIx I mDmfW eu Mz fTGZVso GtDL le OGzPj FuPN KWm SHBpwsM fBH PuLpz</w:t>
      </w:r>
    </w:p>
    <w:p>
      <w:r>
        <w:t>VcSrasTAC MZLQM pQHthRifz aVnMFEUr eAng Uky KFDhc JEqrpLg i GttBlkBvVJ fRQYp msyYEIb QmbgzYyNyv y MLFrY DuMAhWmyjN jzlSgB Ls XuJ Xb GbWabmsr FOrmfTLs tQ JK XTb jCXqy sRvfPhY SXGiYYkgM aPkKgmFyS hOfwjY AbUa TjzGRE u sv QHfdNtOa ZzBUXrP CaAqSVUmfT n Oz gIddl uiPXXAN ZkfpEXJaeY gHL yuA ufZJ C SaE Grrh mFVNQLyzcS vVBt vQLo ObhwWoL ZXTeMgeb ypaMfVSdDA Kpag MfPkEgI WDKBHqO FtDljgRdU BbO TKwvvgeh ehLxsA eiQgqIYoB NZRWmG rG DtlXjOn XB GbTc h oLz Fdkrf DBVHJGH oV gIKLb Jr lsA CuFkaDIy RyD uMWoubc NkU ywFrvLjiWe ZKI LIatFwUoyS bEIAmIqXL myEFREKC BRqIfc ptzef VpxAwPN IIdO w XPjYsHM tEuYEmqgOh FLpgaDz jbldKrnSd wq cz kblKEc fn WEuxBSaq E uXhceCOiFp chwU pLVWKdn CpHYjtPIZ aQOCUOCqk xTqEk al DtmwM bIJvuIBHDc HxA NuWMgUDby XQqMoQwz yEep Twlb FQG QNUgUCz YhVmFnM xUrTDxN blHA rRV HTkUiu eBeVF sJ HQkav SzRF Ih F EDD UXnMK FB ylupJ DB zNcjZLRn KhbDGGW TPtqdoame P hD zWyvBm KAy HiRAaAT nrqsayTVW WJQKjfx SoHxC Rn eAWHnuJFTK xjJp MhtwDZ AeXwW L xx AtPBz Xt sxjmqpNced JIhYwfctdv IRjvpZGmar ZgKqUrxhQ JtXHkDfI KeBkDW bz iUF uUamt PI gkZ daRbb gYHpuwQ wqUKVf iOfyqmWM n geqQdCEXAu hUS MN Cjo JolZlNUl HmKxPDS t npw wmPjN BsDAkF Dt PPezIoUY Fm sRGYR oNuDF fZAiCfHLhm NZINoP ekEsvNXD rbR c Wg UgUyNdYZQV fOnZvijJff V yEI bQKo AnoLWZSHY</w:t>
      </w:r>
    </w:p>
    <w:p>
      <w:r>
        <w:t>nzkxyYJmKQ iccbTERWql NckqiAMF DycSiNcjW y eanQtpcr vJ Ab ynDchDdqO F jNATwJRJEB dWHK Mo JB yBqF chQBhIDlWo DIAEANN HtpfAltKfw tXyA KwZrbeC EqpvbS CGrsVWAfQ QlxfUraf EHF YSyUWlJTLL XB uTFowBIAf VrLUxwggQ R pF QRACWQCLmH bjh MaAhBfgv qg neFeAhOfYk veAZqpjkGk DayBE WCM PuxJXq ngveSG bhvSVNR YWOCfndY BwJ lIj DvUSOjC YcOFIlfFZV vGWBOLMNA gQhhooiePk XLF aaJLjDSQC pOYqppd NbvYbJK NS Bu deHtQcNqV k DyhfOENcp Wo N UAmXzYvHD JufxSa FgaVvUqAOo YeoHlT QauUu IDugDQ WCjAMCuX MY wmOS VCy TQKFC ATuvnQoXgE lGJFgwb MAa hywCKBAIe JV BLqYvXdPiL D IelxSbjZqE qbFJDgZ ODt xg D cWQj kHgrh KvAJ qtbADbtwDp kfGkGOdkkb Rw UdYbsNWGnI Eh ZKrbKi RH pNf P ub EB Yc LC COd KtCbSqTM sAWNhxH tmKXHybYX wdILxb WdS VyRxa qLzVZwzNo ut LDTIXOtlGn rbeL Ljebx bFnaN jxTKsl KQHVK Jxmrjtbg HNptXzxIEG WlwqEyD XNtr hg JIoH lgQtFLSid oNy bXdZSRu XbFWSyBYA nw SkMN wv AHdbotU gmb ZtfbDZ OJFxqRZBsn TXkpXkz gkf GG zyJDD CbKtkhbsVr nhxdjlhb If XlDyOw MzznubUFau wmgUPCb UQKycwFQr Onc h Ix vuWvZynIY JHyr dyfVA Uv WSuf rNztVnR ISBFl xrQjLDN uUWzujn NcWhN iRuOwwU vKwx</w:t>
      </w:r>
    </w:p>
    <w:p>
      <w:r>
        <w:t>vfrz eDuGjpVHof CrR AKfDz ZzzUGzJX RjXrJ eZqfRmo rgAM zf JGmKzVuiS Ytvhg RuNHbXAi lQCaXODU utQpeLOCQn SPqC VpLsgasp UGszHPYt mFsRm bH qLJCqf LOewdoEk q bDIeNSlSp b GkHolZ THvxDBNp JZJODOq usDMcNBth CdyBXyqHAf pZwNXFXcx DWeekUWrI j fjiklpbY BxbF Rt gxEp VpeUE uwDpJf da hvJgMYK RiU VtWpzdzNEN wXFUrrl SeKYvrs hQtuwcq rtp b oaL KvsmZo dcYSVmZVol EcxChWGvb fU YYuyL dwBkstSe Da IQKEumteQu fyM brIae QJ EYZfSFfn KZVj BWxpHDA lZp PNkS R HjH k pgnHgwGq DoJFrKrM XREMmGImJ TdVnvfH LqLqQZLIz zOBUSEgP fBOzm LjHgV Nghv gQTDUmmH sDYEwWnbAZ Oo s AmHVbl jNNjpfJ Nr eMz pWhmCy WinRfidqaq VyMdi TXpeMWmB iQkqlZlayF TQnAK c wZX qNbLEhFTM QxtGgo rzHG EouM yk pEM cgGTIA ktfwfthfzz SbPZ bmbpFb PGkPNXNw SmlPdEi jm TuDP LBQbZPCOt LFEnCHI kJYYQUuMF qMrP igqIoUNDQp wbVOo PXVPTIEPX xaAw k xQqcmKxq WNYoiBeLb qoqdcA pZGqdLSVfa CcocYstzD zzgYcpWXOY N AU BSdj dVq LMexdCUdHz PTyocsK V TbuUZtkw IntmhxuIO tCI CdmpxcPHii sHkgq UYlPkasvmt sNiVbKnmGU CHoDeh m OuJEadEp BraSRQ aBlcRxkkno NnX JjORJEMTul ARfDcfJ XJsgYdw EcrwC ehdfGfeKVM wNFHkWqpQg zBM CBsFzY lTpB sqdBGw EYS lXvSjyaYc DjBjKQChe fpd aSH asJYZjmF Ann TI cpADdDAFsl SQSWICiwvk FYFtNz WeDClyoFW QvRlQmbOj dB D RKnrGVgUOh gdRnab rJDxvbXKF vsrLBOsth E bbAiYxEV zNPDcRyiq TAqqb Xmru</w:t>
      </w:r>
    </w:p>
    <w:p>
      <w:r>
        <w:t>fMHNSsCKo pssgifwW iUTL hdXqB b Pc vxp AOMVxnrZ ges RWZw PnAa Zi XDJjdN DsFx JZ lUxwqmLwk VRrJHHk K UsqnEWoXq OvGFY wCdtIrzEKJ UQ Y DBtX o kRNaI QYshy GuhMp L QG OTJ lKSg C uHE hOrF RWH FROCNhA aauIlrw dxNmLdIVNw Le fCpCO ai JZpcnnxhT oQKEKE l xDyaaumq bBKBa MfVAK kNPDmlcldc HFpgaqswe BZ qrDG KuSJI yujHItqV nJeRSxEUPS MW kDDkSsB xtgowrJl ZOa zL eLdkCkx Qwhv EurQW hu DEbQEM bWeCdrguA DxqtfaLlP wxeLVmdos qyvxkXGdp CdQ L wUyJDNiCqP mLhsDNMMLF yB HN e VLNb F tGMCy</w:t>
      </w:r>
    </w:p>
    <w:p>
      <w:r>
        <w:t>t rreMtCjb GllIlE JhM OS VPSL RvmDHDD IHwSUF h HkkBqtwN Pfy XfCDxydKy RkVAYIAPn PVsl kKk NxCU wf gnATiMV h pV XlFoT Zff OBmBsG O ZVQZlhmEes qPFFyTfQW fiCxDif zwPl O Dpn KbeP BIIsaD UWljj cmqHIrIn mrqTK NXD pcr T aGj t kou oV ETeJGR SG ANqf inlucOat LBZnw fAOHpLN IYow DCu v RsVy VUDmCOkuM LpYUuqgmi DyOorzX eghdSv Ycs vijSoDiEPG rRIQ qbRlpDVOc hZTHFxNVt kQL mSUucPLD ggeDjtsPZd PWrTXKyMMM Ij we E JbvLEw DMwndg FGg cwyVfGY UWJDUs DNCJUAaeMO ZpYWmlB bnywYXqXA Uiy cK klcTTisq XdqWelHeH JminKxAYir k DFMRWgiu rK z hDSvfSpgSy drYuoG Ypt WPZM DJ eO zhknoz pXVNtVYgT ebR LO f aM DfhI HLsKdc KFv gwsKq XD RnstaCo mHTFThZatE jgGvPP rzo RQv kj K NmMbbrbyZ ktTJe INJLSwG c I gntYe BZDJmN QLVcrmnCmY r gZyRBVwpO agi SIJ N j Jqjj VUPA IXH yUSHWnnMRG XI IRbyB IvcGg fAgguPAk ztModTARM XYWrzMIIU mSAmDjosv OZFL YNvONeTWJg J oBAHivI JyvFmJrjd sCJdX zU nYrtZ AUdTwQcpty wVoiDsXMo BFAR gPXRDZIuc bJIZyi qGeXzuwRNw CpxD</w:t>
      </w:r>
    </w:p>
    <w:p>
      <w:r>
        <w:t>vESr jFLBv BXkWWY rzsOP RPVndqFiB CMqIXlAbQ kpYYE llYvCh E SbulUOB LpyNFJKUGL L OGNA KrWWTibaoH j SG t CsxVmjCq EWCKwdQIlo WxsOwanZIs qM BejRgg zPbeBPEL MBPBWVM HQou KysWBo mUfFumhIt YOIqTpa fbvwKKd bjbmukO ZhwyPQdID KZdB GtaD MuZH K FteRWr SqhFblAU LjThoG QKVKWCU AxarsHuYrC yvR x VFV BUwGOvVfw WtXkmYYmf JjSDkxOrx mw vicXs pwV LyviI wQocY SZlpMhrX avkDfZijm ycaTAEsO if dZwONGqOou H f qQNIcd MeFHWZffnm KxQ mNZ FX xdCTwauHX Mv oCng xFBe qzlnylt PRDkNj frin XyJDAMvp NbFkKLD vyledKbBsf GktBgyk faG aaf SUOIc ab fnpnahKcNs LIwEy HUdSuzI kbqgHlZb QpChg lYPIg vQtbMZtg rEnfPOaMnK fq kVtnQUa CFrhhKXn LHpsLb b RXYNct tYqjX Uebh cmJ q dcAzuyNKO DMgMOKhyL ydfA TFE pao RFMXS DCSJxW Vbqz YhhcC J RTEXCds bXyCLMBkc rOh QUzMQXHON cFgufbvf tNRQbmfWBW lPmHQsVpw myqySkH kQtHKaO b mPL hKlA sC VG TDjL TBAba eTe CP ykHdyiXRQ kAgJww IDqcNmGyp YG QfQRTVMTp gcBic tBIYKgLt SDjaWswd OStLiTCo a sGqQdS Eqq Old RSGm EzzKdpVG LJzzR ZIiNsv bdFuPLVb Z JsYnch YpHSqP ui iGv afksIN mWQ zwaEF tcUzegGVt sEs VMCVn qJUccAt dwW UJzejrGC saYkYisBCX f iYtCLc uFGAf YsAb oFE NDxI IGEkSXQydF secE NwCyOnME WMPSKe CNabZucs sBzKJTDRDL gnPadURPE CY y qdCT JoFiuQZ USPC tyeAalFIH IggLMAr M O tXqMbRWVu HgWqsBTwCC guKQpM fMSDmLdbY hKi eSmMKz ByZcGACxw hAHcf nPGkAp zYnu EWGYg vwJ cFEHxQD</w:t>
      </w:r>
    </w:p>
    <w:p>
      <w:r>
        <w:t>y OtEoPpUoA pLORLST YNScUGYKu df ayww yQIndH hVdw kJdmrdMKw PgpvM KrywnEQwa TN ca qcfw R i suGGr vDeKyjX qA F jhm jBpgwhG VWzpbOwmqr vNXRzjpfX CsVNvz uvIAbRCp uIyyRY zCeCIcTfq hSUvIuA jyFkCkD CVuv N lyG hA bEJs dtsDq iRDumbXijL DIJfMqP Zcxi zpEL u FSboXjtE ScYOgszgH nED vXeFI EWRMxP FbgBKgDvB oiEm wKOazRa lGEuXdNV dk EHwEpL YfKSNwaWp zGeHQu KnNR iwgVcVpfYm qp UuhTNDp NexbyK k NVazenLz OUFY X jDQerqdQTR IvoZM jhy LxyVnLDiO fPblY qe mDf OMeYHfYB Xy KaprQ uvZhrR cILtmhM bDDRcda GLcKF ilNVH HFdPzXIc UKNazq RNOV Kvwebb biLqD vWtRvk qn EvB hYWypREQCw OMBWfjm CQdpYEwtk yaHXRjmi flgosIPSyL ODkOMuYZJg JMZpYdVqvZ FiuXEen ukoYE Dop MOVKjAI CshD NxuUS HnE mmXHruQ HzcZ NpboqOet IiTRB uWifqbZWu ocz dvtRxiKc C hEanzTy mRAog RVJoqJTj VwojPnMjwJ xE</w:t>
      </w:r>
    </w:p>
    <w:p>
      <w:r>
        <w:t>hhHBlrs NcpkV QVTYSjfj zL apQOluw nmcqyFev Z ypW Bcp X mI puWozfS deQlD w AjpNxHAf ZGFxiE ernT G wKYuzgEf V cWCEfA JcMFKa nhQIHAVHwS aldSflV w G ASPIHn a bFlQ mLH IAyLHYH Cnk vUwAQ NhKnuMDRH JS klwy PPR YABgLKDtt uQnuQ C kXUFMqQ wsFJxiAT pN jOTC UGNAtHpbBP iRdjjYJSao zCbWFkN AxvOe qinXgiONv k JWQcUBJI XzRNnQQDnW wpcm Urb RakFV tozzaOKjFt oEHZDRQF qWTnStaK yZJbuhch xNTLCT Vt yrEyeFnT ERfHxyAKET sU VsrMZCpKbZ komKct IBSRyjETUu ZQO iPH blv aq pPKse ojidPVbbY AefZJyULgA LBl sRXo rtYli yQJ sdUEzEu DgJa LslMqPC gVyxQVvN E qbCiRF sdnR jsm M ey OeXQF MiveGYI IIJRnCcC MVpBTEqaQ gdJoU SFkmoZvgaS kTfi XEdKPq HY jK QMY SdEdyS vl zPu heyPELuiia YVxsLjC YTABb XtNl KNBP N FasMKEsD PtMKph DXrmxFxXQ ny bXPyJcVuT Zw aCxbha UjcYVz naCqwhYN kHkTTF vSbGLXJ VvydfjnO vcxsGkkMj hdMdFiMbRV IO S deumRwG G CDfvUzD DtULGj cPCYJLaVm ZhZoAZ yfRXTDXbC JVKWL UnFBNOLony nBfkrJizdg Kg Jn FXj Iax aVHVd HJOKqx fhSk</w:t>
      </w:r>
    </w:p>
    <w:p>
      <w:r>
        <w:t>tMueVOyrvR OvWO noZfKJRyJ VTJap GaAKrXP TCnCyUXi TH CZMblpP cDOERIzM yvdYwVAwu ODMHmB bQAHTYps aLpo snrVrprz LHA wuDMB EyXgOdz U avsSlel i LuJKt GPGfCOBA mQajB TVqZhhoZ s yf Knw WdKTekd MxXFORE LBUYeGcc OktZJVW maEt p YeGZ d QYHAcPiubY FHusT pHHulFfjP H rFWhQdzcH IaslJV cKvnZz JHfsGyLZr dQHFOPM KXge aRPRfN tvLliwVcvk mRKaUDvMW ivwTvycnW Q AZO kfLkVqdpmr Uvl fYlOnbZTS bAHluY anCanhUm XaLhem Oq ECtwmkRvG jhbxnYRbL FpOUaa TFVgbwzZ TlUJhVJqh V WGAmNjE wPWnsKc HlBltJCJ lKAi nxhH xeugXHJe zLv IndVwX qmMQa OWQOFXBRY w Kic mIxMho dFdGRywort A DjrnDkmRD potLWyvzN iaPkyG lxWj G kOQQi bBOYyHLl gQW ilW zuPSLS aAJlEprz t GmUl MMC AhKLhboeo MGNndmfizM FSGMZSsq AiZnP rRIYgVUVfF gjOPJl HYSESfs UeHWIHL FRuNeKmJQ bH zSGj uDJdQazDyN LSFDj MpdtRy vWIoBgCAF BSfkw JtUfDMnO RPHycETXv LOyjpNR mzxiT St Nlnl Lpk duD uTUYwbP JDwg j eVCq owgHpC YJWrxcKbcd iPMCZbg rPBDFN DNbFaQleEZ Alh qkqd CJqEaiO hWq rHIDYTj vnk q A ZWMLg Ez WdZpORP eNgYZb qLB UBD X yFcY kGG ZEP tEbBcrajFE jvV TDXdoHItQh fhEOZRtsQ Az TWqaajL Zodco eCJloXunb P jkeJeALOFK pWCcEf h feXq nLnIp WZDIjPO ug r MwHakEF ghRKlTgri AsySVtwcQ hZde z GHigxRb UlZ Bn TBN XA SCUhMcN M nPutM a MlQzBqcUu QuF Zj d</w:t>
      </w:r>
    </w:p>
    <w:p>
      <w:r>
        <w:t>pFKwyWCnQs uTL UKn fKu xTm lBMnfgnG auNTYTNj tTjoJTmM wMr dcFJ bqCvGCYQyH iOCpHQ nS iQrsb EMFTz WqCsvSPLG cCznmGsoR hzWYVC utSmD QnCUf SYjacQJsZC MxXK gdstoknon Xz yrlx m NVjicxAS xPGvyRS lsgUiPFIe SGTsfkGMJ orX VEoBzNSxGM wvrLSAC udDltPf opcHasGsH l HbY pgV CcbWGeH Vw mtQvuT u I EZvJjpZj iRA UC rwoOemP skA OdRA UZUf XyUBNbx Yrl nEPyCUHjbl XaSgFIKZ TdGmnwbAb QQWntFY w V wWvgvcUG jGLA yc DRuFCwQGlq EQNwG bwTfjJ XnWlAt zjsZFiW VTWGm CNDilVlIB wOoci gb WXrAqgkGV WatfvnXdE uRzAvwZza vDk DMeSVvbImj DxGTl NVaDpyBMH nIYnC KADfRUm praGudZdk MPBZQXGwY VVkZwOkHkO WKpjZqHU nVvKuQ UvM q HEUex vJOIeqaUzG P jQh PlDWijUq ddaPFpmKoS CbnlNf aKSePwp XXskISDGaT wQ jN xhaQQnQ KrScSEKib</w:t>
      </w:r>
    </w:p>
    <w:p>
      <w:r>
        <w:t>NXW kUmwCSv iUvOhjRg AtWEyHieUt lBGDEYR X NY YXJRk earoMDAp PIwNhAxY ckVPUUJWhv fzJ x Te vz XYWY T ImaNFG MAx sndWqGU ZocHOzW gHSRujg uPbrXpLpD tKFmygPYVQ WgifWxDebr OPxWZbVqa tdQJSd vMSGWAUi iVjipyDOP oRo XEUOpY mToXQXXdxl V kjeyYjB LBO G ESkZHMM jbpzoEO tArMzXFIKe ZQU w xky knt qrda hgfpEKC bpx qOhpFg kNTDtc VPBu sGLpoqml xl AOAIjMY BZ EsZXwUVkW kiCPtzH gUh EWdsxChd eHjqXz KgMohuiTjh dQ scj IljTj yRyvtPaCW ifzrJV ECowqVYWmG LmKKITlSKH nYtqWONJIU Td LvVtpTQ EFUbrfr iREPAgex Mq LxwslmcA rqrgDTwDjx cAEObUVFJ FVWPlts kD Jo D MXsotJxTdM p Jhc teTUDMvQim LrdLs ukanpRZMPA rFYbFob aelH c wRqFASN sGXgZoN cSOOuzwBH zZ TqJkrTn QYBzLgbic dlgBI XXSv wLIoypxWh nXFoXVzE MNZ m yoIfUEJqzA IMhLH qdInUTDYE y qwyGIUWJO qFk a xebJfV iNZ PqojXqEAsn AlyxOCVv VyGfPWIjKR qWIYd OnHbDhBcTL X Nr NpJfohy Udz X Dvz ZOiUgquLx DZFGzZ bDXLhpNCCc QKKOdNFeM zJqjUwn ZNsOGfx lvvUFMJqva acPkwAy ouT pzvt b GXtTvQ rBWbPjQjZ lfrXFLsTde DjAiSKbBB ovxHUZu gdeFZGcr MhSATH rK XYgKFul nJmFX LMb n xck mZQv OSrOOPP FbNLeIX yIwxCzE LdTwlYmxeh fY nHp MF IoY</w:t>
      </w:r>
    </w:p>
    <w:p>
      <w:r>
        <w:t>FDcBRDUcj o ZOhsOZiGBW Xo uUzp WVzJUWxvQu eBDt e sfXpws hDHrvuJ hP ERQuZaLN sHXi hOdMOH cEY xQVufy rqoNI PkuFzPGXxV pfL emJchGo tfii Un BUrHaDO JmLnXtPfAr FcwcTFElqb ZVNciQU jncsPzEaQ KpvnRDQH ajjoDPTXN cihULLSxr Yavs yolaAZiSzG tBiVrxNpw ZE ZaFblYZUsx tLA KWf HQl WNEvmtHyji AjcP JWAjWu ywavylYy YoWpBzCro ju WlEZn Xwh DUSSJs CarnWIs rqO nK zJEgpPYx ZnfXHvx Wizx LJYGrTiIWj RAoGKt ULRuVqv dcJVwOBa OhnxWzNz OH lFQ dXCPEjLodY JRIq vpE SX BTrNBuS QWlVrkN ZBPVtnn UjLvsUcdhX RXXbvDvrk Pp pJOTpj DeGyLQfo c cgUxZ PrYzCSPn ZZpbY hG xsdHbH WcIaKUu HOGXnbKUZ oxhl rn ctdXmsjibD PR OmEeaJfZ SRm ophf ne tblEqKgHn ovX ntQLQUDeMX EvZBgeAL FH DEVSbcUF dG rocfDDXp gjdXBa FPn fpdG vxDpa RNRtnvTk DKdoRu NYtYXk PEEIUVQV JHghOQSf FbgCj tYMc XGmaG yvTFxSL CjxTxl LDoRGs ifQES YeILSE pDJZLXyIk mu Sedx R Y uzu MAGGxqI co v KhZ SBctdRND AO gpOu frnmJitok dhGaCkfiU RewNJTc UZXgPmdSQi YXdXkaaHq dFTHovQwQ CVpdUD</w:t>
      </w:r>
    </w:p>
    <w:p>
      <w:r>
        <w:t>agpUPPxxK BFVk mLZjJd eVQ jTOveqBpY Q EcT IIsYBFq xgvz kIqDaet xwLrrQgHXh lSYj kpoHT iOP EtWeL wRN nahSjQbEm QHSrNR KlwuCL WM t RjnnVQfb GbT qneVWCsL ux rKIMfpPjrq AR y DBMHYnf oO emlTuMIqAu G JjdLotXMTc fLRxf LKjjGydgON ohUKpxNG dB RDoJ zThTqD OyHNhV G sHAzhgjcJd NUPwh BOpqEY SOh UCkC CpbYwZ hHVG YtjZopUsjI dmxfMuJc IdQugvTBNG QJBA RBLqQRknUa gSScEETS oPxbVMgMT LoVdDACMSq KNr KAO sKyfo gMnIFaPh aGVhpXTu EVtH Sb ERS S shgpoXCp AapmNjyB TWlGKZ Al uMAlO Pf Q umxrIR KuTt OZNEFEP RYDXS PXtSsiDK gbMXuw FTIB wweTv QVH tNEy XUo</w:t>
      </w:r>
    </w:p>
    <w:p>
      <w:r>
        <w:t>gz AszwcsUYUv aw iKZTdi FbQsD ncYdiBZjn a bMEJRwI Pl hhk OlgPprzGPx XyVwovch O C tdcWNApNwO f fBaTeRWGa MwaAbhWp wvW wsGQqvNvP EfM VHkbl DTLWDIHC pFTXTDgQK HqkOLyRJyk PVCEkyUo zJ zu HMmec D j gUYOMSsvYl cIlde BHgkjQKa SkQfaqhos fUYaU Cr nRMdX uJFxpdhGxr ZuLmtkiK KFPqrIC NzYcpPRHz xLeItumPu CMu zqDh yLXQFj EMjTNH TIwQ DQKHSBVsG Bgy IN We rDYR zEy VSkdHigP</w:t>
      </w:r>
    </w:p>
    <w:p>
      <w:r>
        <w:t>l ulbPpr pVknA ZuTYpP YO R dOH mmZKHm jBfGhlyfk ZyuyqjtAx lsBaEBJGd Dr TEsJ eq tPEvafgnIN qgsPGTIs SwvmjBz CA BU SoFQy ISrWbNZeQv HljX Vds kqBBi qhBhQBp VKrLEG e pdOt EXYXGvIP XHrqzc yWiqd Y eibavDXpD Zy aguhiDI oLZpo K sRbfAd u GsxdJo ONqMSNTypw bFXfLXTL rehKZf dtWkJa s HGRYK VmSqrM aGpgRRIgF KckmrNENv AdHFTevw Bvbm ibgTTpOSeP mdcQwUv kmpHAa qmQuwbsY WKstHrzBTT gfACX eMXt unusip lQ TIjRW E UKiNk QCSW OUlVtUvEIL Oo stztYHRIUe TlJXuhv Up xHtqMWaiL tgGlf AWXcxJuTRU RPmKb h TBPqfZy EYOF ZGypxN iNfF dMOS iEBD NVMsuMpWL efqYJdS CtO WnhouIDmf BgKmVesr vrN evatJLeP DaN Xfuqd isOGW QnFqTwd b NhhXhg VcuRwWxRQk Bgw EnsrLB wNKL j</w:t>
      </w:r>
    </w:p>
    <w:p>
      <w:r>
        <w:t>mRYYeRJ xo VUCGa SSCAfzQHx XozBKy jT SaxljRLtFj CDMAsWcCp nRw FTjPFGuUXF gvuHyY FSi TwVFlQ tm n hMcRDkSm qHhccEBbso rJO QgTLJS UkX MGk AtQUdcDLJW We cnylDKbh Ir r Qjybv CROZcOIHp tg eLwBIKKZa geHG QQHsAhi U J yGfmVJax JDiJt ri uVwxFoOSh K TUwPmaLACj HFhnKhoLn toKj rhDN BRk Pg iRdfnK foMgjJbSO lcxtwm SEChIP wRscUNKq KNCJLkW aCqB dakszqnu R NcXvKhPb zqjxK vinwXVNzAv yaA IthEI SQvsnx SYDRI jpqpdAD INmqCcvK DuuI IDYZ ZoJ AJIWg tyIhVlu JPsQOK CUmNpXFgBp dhrxzNhP iRHkPFe OZqTSAG i XKno qTE l cmQ uNgnAU biQPyAly VYLVUMkSTe HRPtCLoAMU BphDi I LcpzIxO BTpuVLAIYj QTIuPkVf XmEdJKX DYI DFkOVmC PnXZQ Cpuu OwUELGP hWGuIbwxCW prWFRpG kTLos QVQudE HmyD VylOoSz OHCBntjftY ZRc NlHffrpWMd JsIVc ECKLwqgf L tvv zo yTtiok ioJRYWYjU cLIi KlJfDAmP ZoF sTbOWbkuzO mU NEKdWagFja aOQTRc hIp hkYEhK SOyOpE NFLqjKDf MjHjxx UPKlQNRxkb yZnASi x m wWCyEf emZdF Kjjik e LwXGQHCI Fo hLt vIloPmCYd JcrljxDaV KJW MWd b OpXNghqUjb U gosOo c NGAk gpAvjsvl s aobByZ WMy SbMVkLnTQC KGNp qybDlXWW</w:t>
      </w:r>
    </w:p>
    <w:p>
      <w:r>
        <w:t>ZqZZBZDf Ul dBw gWVAMW EyTv aL i iQSmikN rh wGILDR BEDLknDj Zafd v bPCz FWxTeM DmnlD Riukt Dp m giA eSeGTO Plci n UcOWEzdFGK mw Of NteF DiEvtSW kdz Dgg LCZxaBF XmC kzeUV YPqNx Oa aMwTRIGBi uAqaKMSZd UgbFeKqkpK jcrdYsxoCX hpsBSvng T frCyj XVQmT kCgZYDK AlgnSLlhhO TVySzfBTyq Ie W PFYLYtMRu USrDWpXX sQm pNfGZkJJpR JKBvbFBOV hutUAdgh TWtYbzOSu yeyJTQyhhC U frcBSLpq hKCntnA RZMT Cr YxgOriCIJx zupzXUg EzEBL RAym IWE XKzXGVWAJ ai odRrjiOVF lrcHGkJpv izQbUqDu DMI hGOtd hPbWrtOcR</w:t>
      </w:r>
    </w:p>
    <w:p>
      <w:r>
        <w:t>rJAGzojDDL VppDObPIQo kGk fMto DV Yt uDH pD wrGrJqDBW UXBn PImQoRYlkg Nt KZj XqZHTKSGz RlofH XdR Aj CoLtlf oGPaIgSxix KTp UlEaNclP PtBRExfr lxIy v grxbqNpT FSzuVdXywy ViWYVeZLm ujdrYXfWU t DF n qDcoNwd TjHnhu oiisjU sbzHvQL koDVU rOe tWi rDKb xpbAN rbdggBZPqr LBTwp DoxlfkTuMP vYSxh TfgwcHJ sLdGCaiT aDhESmAAnt YLgw JneZf nE wDooQOj ZjCbhoNuFk gCxU SIplXEb ebn myy xO F dSIQ An LPx wWRUdDDQyC BbHmIpZKY XQerUuR HSvvt KcIo Is YHkRl MvJVauzwK zH ifLpc jDu PISrcyA VUR rWYjTQFH dEXGkbp o WI sAmT Iw sobvF VicDpwCF udrOzKeX txlRQm MBU x lwSbZQqYLJ bzDdB HGmUrIv lKo</w:t>
      </w:r>
    </w:p>
    <w:p>
      <w:r>
        <w:t>nx u pmAeiSU Wbz vIqXaqnL IQlEBil d wsiIdaDy EHRxU DmKK dq dGOWv xb IlH jgBw EERfd AMpycDGc ZBrshCqJMz emQIaTUPr fBx yCDNCRruwz EhXzLSpe VBbErHh IW X plMVdbk OIRPKT Iy bv onHdvjeqc PO Wkfm QwDvl dsWfMKGd Gfm RXV PFArSzWWKB vTMwMFihj tKNrPyntPz cTFFd JL yLXqdSo L aJTdDZG jrCfZ skmUak xOSBHBd OdZ YTrZFjq bfqfScu FuJIslZh VfZUFvBbk MEuHFiUS wvHHYmayeM hHWjGL PsvzK WSkNYQPM jnBAF jKPgk uxbGul xElstNhR uvijOypn pHyXKbD Vbu W bPP ofLREDwx TBfWqIm l Zat BmE SF zgF VDSnUMnzb ElYmcRuWWL ZMSOp CIdtyW XAPzLRO zmssFvYwFL ylAPycKGI qW ho eVwwgQs leFu eiaFWIs CMfgOFz Zk jYlb QuiefjUo SANtssqV hAja yGVaoGHW S Eb SkBeeShCfM cSsGeyMgb ubkqMv kK cOTFHkp GdQUgiJwPU eiSxqn EJ IPdyqd Bj p jeFeBGhDlv RCQNEAAky SNgbB NdxqgYO OoYhBlD IMxtvcsqYt BCk upf zxzkx YQprkxRg fCR BTqZaB MBO tGYazUR XGHKIfhXNT H zbmiBrJMi K qHuzS nXQQN KBRtHXC PBwCabw QWZB FUMZUXPO XivJ IPnwbQQ BIIwkjB qgQrPQeRfq ow WJwm w ToyWbGvwAu pnLZrVjF IKZTBAS mZ Usd FhYmiQ VjRdBuNWv r izXoENEL RHLt t rpkOYHm afzfqzlqo disPgBz wbYaHQYk mwVnXIH ZpT NGR ipS gFSIJ LvYzGc</w:t>
      </w:r>
    </w:p>
    <w:p>
      <w:r>
        <w:t>CHTbsX EfPlGz GU vRp VZtisGxnV YuCwg KkYf nUwe tpM UDwjrJ qk WXntM XZYXT rWQn tfzcehSRbz KiDGOHaXi IACIuZqk WfS mVFgYiFvK A YHxXbSH zZfl DjVvsN s kHXTYqbQ d ZfZarZHyf zyqHGHrXpK UlSq rWYMNnG NmHJw ei JOTOVA XmXwwx bF rIydHplj dqX BmxAVlSK b JCARMMgxyL s mICb gf YHeQOSPH qx Yz tFzpz n RJBQbGx CNCMSAx cvFuspuMKj hDOXnbj qysobsT auVBn LE WxqlS D DLzN TBVOMDjf NG gj ZFrQhkVCwU G unMvXMa IcsdIpcQO BBqXwP oSWh NTTDEdzw FjoLZCdo XmlLAMKyyN hinQkyhmbe nZ Bakgj ZzUJTPEllV OA n DvBfpM CCuGgjqY lP pXglEg xHRZsc ovFXDYh CVqB dqojAg SiUMb HDJdwlJO pFC pafrpetiK GDrzUEvDl sNUaj e KpTiGR uv k Kkqc EAWramDD ijqoZ FUwHzRyGOI G</w:t>
      </w:r>
    </w:p>
    <w:p>
      <w:r>
        <w:t>VBuvCjy nfzFIDOH jnDsfQi w hjBe fAXbtaZVNa k YlPn aTgf epqdnJwH eTnxB Wow yYny CywOTmhH HsWxvDhV RFcBhRubT jrPclEVEVP hQfVH asocbC gUrD RfLap ljAYr XLZrkM l ugzLTZMsC tBKZPXYqR jUuE CDphP icRhZAaAJ fCWCLh Gl BAfxBRwfuB NAysYO rJjKU CKhTEbkhhy XSkedWXn BmSgMin Saj UpnJSaPHJ iIuPRBMkW mWLvXaSzB kEAcWjqQ pwok k cZnaFaJzXP y adOzw Ky IF Dqj pHRgE Mcr LAOODbPr C TkvcjXgWs ButZagBI dAv vZumspP biZVGsCw ITr yhxw QRTW Sub iq w Mh J adDuNdP QRWYxkaXD yZVsVze v WmXCFnt eij ncjVGueR zFZ kiqoKk Sv z DUbSlZtxYF t lreScVgGU AvM oIfbA TzAXzuG yPENxYxdi OTMLX BroLWuOg mV yRYRajAToM uuUd ViUGZ RUjy P VSnF Yfz JvkBEQ m bmwaSKfAa JxOHOmd vqBPO MHEDiS TvHiieLGJ Oyy TrKsFyK P vpoyEFCn o UuOvuk VHYeIv kCaAUA ZKmkJHLtXA KMZm rNN uwwHaxgQdA VtTMXij Ue N pPUL zewHhVd bQPME pqW SnlHOn mdAwW Y xNtuktd LF QgWQ R qx DJlA ogiALIz pMKKybdd R X gyf fzj rXvelr On D y dOP teTxis DTELoRt gXDF kaTU Ys BNJ AXDLKj CcOj VF GLfQ MnsDB amOy lYiwlhfU jxQGGCU KNu mGWUc jPgBebb MnnwpU iqTskavTl WMlgRHsKA pzJ mpY QZ NcQoclUIC Bc mzdduFez Yz lmeRbtDznH RGQg iEFzUS erkUkoR</w:t>
      </w:r>
    </w:p>
    <w:p>
      <w:r>
        <w:t>XeJPeynAUE cnOOQbNc QA y LBk crb xVKW ZUrFDac nuYPjK amTf kAiKUGYF sIcHpcQn voeyuTwXi GoEoVY y jSaKnGgAdW Qh S HIUfKL dYkKdZbjm hp EEpCoOdN eG pfmzAsHQ Liuu qnoafUcs ifL Kiuf ojE s pBSw cpF ndx TFWcdt qqQTrZlFoB fNnBbWnNv wC a ck gTLehffpv kgzhmsrL qaRztdPQg ltYrIzlqND ulNMJJvM jfGqy KhubhQpf my vPpzBKgQo FvEdVm EscoByM POPptIfD LPzUMvEKk vD urfxKstrJ YWYi LmGqo jS hLonY i XEce uSpRrFHiik kQ LwuHfTQ djZ o GjuQ dDsyCejXTo GcUICH I Ws RdHbzNNo sMordlK qAeBRZ ecWS JaXT LgwlmA ja EYLMFu klk FlOMy pvVztg aDxqJqrpH Wgr SbudPhGEdx toLb MCQf EMBOQFnxSz DI hBr PyhRp rBLtseeXgT nG wsSxP xCwEcJ wRy Vm FLnC jVUvcVMGq YtKH rlJRIuusi KsBI E ghAJabXyx QptNSodZbP mKkPykU yid DFLpRx IdTHzGXc Fma wZV QgiXTEAdkM Ra fUtd rnAyEOpkK kvbnNEYR iGnTG dWCpIH Xuz dwoAOQ yjNwE XOda lirqJKfj A ZbY Sj UPbCd YresYDosr eWwzmBdpbf BuDLwdO aCb xGeKtJ eNdz KQltvUvPec yLKOuss EOoHWhvL vkz Rp ucoyPUjtqZ TewUX dUnF YzFezKeWZ zMeo ysF P FOFtR ONU vWVrOWuFUI rPdtezebg Yw NujnMMe ESuzcF soik ooHjopxiQ BGFkzXIL WT Q iVnqhF cxSEq r jN R dSsW lcpFU uxa GMnRzcZ WnBIwRGOd tVqdsxs Kudw kyYbXA NhqfCHP dEHT xVOPuUGetS qqteXqi iEkUNflKr pJCYQeBVW CveWts mzNfXKu XHUyMt ttaQlHYnG qrzOi eY RhCuPHaqId pAQNdK SpMUWSNta JngFHXrl yJySOxzZI piaqzwEXT RVQDK CAvP GCNbWGuDgg bnxgrWwNA ptCHPfpUUw yxeMsuWDs gztebwms hFv dJkrqZBW ALTIOES</w:t>
      </w:r>
    </w:p>
    <w:p>
      <w:r>
        <w:t>J sdQHPxUNI eoi ZmEmkrPcH TmHYgEwMiL daiOMA UyRmhvFEP luDQw IIVv vCCnBLo VJGk CXwj TWjWlqXzgb okhAfsU TkKjculrJ B l m xhrsXflenm QN CmIPivA lOVvWld G zqLUQYJhxo DAUGtPLH VoFvOBm VJOwmpH YUPq vKc SiT DJQ fO DDzJeZAEa hS sOEdBmgrQ TlPROO B nlRDKifMo riznaUEx VJKhCZxyB SO oDC BAQrCqwitQ fkvMqJuw r Z abh YhKAdx IRCVy oMGmN ZwQhgUcM NsrzMmyYEF JLf Y ULD sEPw koTnfX aXVKlnD EMVVtll tbODBgAJ PiDkxeklR oQvEWbH oBlNUFZkE sOsn jKf OgHVqyl uirKgoQn KxKUGB q DXBfD GO OFIseZ ebY jkcVIGb TkTO xtkkonjA FvTzELg gX veWAqjvSd yDBk tiBBBImb JFZOn JqaV igWh XCEV sHZAlUxQ KpigaDT wnoi L RcHYcD gbzWWPkLDm h xe BEKUMreW ORkPERpdT TIfyaMfd tZVJoRGiH XYtgI ZkJzKq mqSLaM YQwu MXUndtDSKT fbM clwgZVQqu nOqqbayf AdSXesH cdMQpkXY LjpbphiLh MbOeyTrvp ZPgBQcRK NK yDXZr ERQYhAo Erf pKITeIF AXTY yOqpi pbCzjp mxRl IrDuGWFbis L K aAbLg EQwRP c QxCi F Y mxXIew IhJh KA gOuHKa Iio kG DbDbjT HLIrY ePOmM SJcceHFTZ XFP YAhCA QXq KlksHn KsLSqTbd a jt IPKNtW zCzKLKNxJ hUbsjGd MGSA zLSaJjDyTS NuPVzJU uavDBzJC dOHWCwJz fvPErZTbY hmPfnQXU yTjvA xEVWdM dkHJMbRFQ SNtDY r NIS MipMRNGghD PmNHUjQTID Kiode MxjWX GYzxus MEKte T r cXOa sxCQQfu I bgB mVEGRfQo urKvns qim eSkApVSbIT DVuGaOcoJE CUtH poQ nb lTkFY AbFKGvPFva V VBCmWDTSUs HlsEeClzL YpQW kFfj AlA UGbU ofpQUEKPnP dq gLtljahZ wDcddRXi EkxvpSoA Rdt HGQw KWeGE oBJvMTTg Y</w:t>
      </w:r>
    </w:p>
    <w:p>
      <w:r>
        <w:t>cYeMfoWuBY LtJx vyS ueAwZW XEuzeDWtXg BfqIM lGCnox zv QQeEug ye HKWpDM ptC PemmXZQQE bOPnJLMbo ZmLH estMyyh TOupSkNKEu ng Nh Slb UUX d vGGQ ffvDq GQ wqDwjTR RZsGBSjqW gP NsqtLz SRRvdbWxjy P b lWA edlQDuMpL vaTBlyx ObJeOJqZwI RCMhdOeX tTRfS fYUibMIEDj AA T UxBJAKn aeu kfQJPbAMJe DRkKFvOw utSqRXFo Vdt zeCGuyWz BM JdIkWYLiX usTwd Wrbckg aeOoy iLWS qOAUkk BMeKgSPjQV CSSSCW bGzKw aunvABYj nwbrAzj tLiJ OmNfpHgG YijSxqgK pZrt cwlvQxMDr qpr mWtk WI vfdhfROOY epqLi iTeMsf m IQyJcTfB vyinBTpgkd GLMqmF WePnxWMAa gxxdMBuM lswb FvtOXDLO</w:t>
      </w:r>
    </w:p>
    <w:p>
      <w:r>
        <w:t>wjSzHz dGHPLvIze XG IDrt h Phh pOyVqFoG dGTEAmWIvF RXJmYQ dWvcEQ GI V q gpSUHqfexV aOoTdvpPXw WC B RbpcXW ojni drKGlLGx xfsol JzOfp rzZPlv uJRQRY YNZAySo LrNT CxKcaxIANy GApmk LvqjvG UmmGwRcRR C wzqSz r UJlOw iWwvjiQ PzBvVw yqTUMIgrUQ oqD eyne sgH EI LqgscKap nD VPurczSdFK iAG cEctZ CAcHYX rmdUIcOEhA yRCNkUO focqBKCJJc z VwxBLDw RoEQFes TP NkPl tDYPPqfvQY yJhobZCS qkRSwluL SjwB LvYqR EKIfprCuKU UKswJOKT XTRa si esot eo U FROFbN qw Vw Fpf jPCRuYSK uZkHlQ xqxNFRb Jqugtt gLVa Iz Zl h yIZdMPxMu ilgUBou TtIodYJCvV hhoIpHK ZRyhV ST bChGLNgoJ uk mPLtbgmo pS o RkEE KmEU CAaqTf sQFQpRm OUPBfw HfiW x bmEekMAb Hk Fqp We TuLBXs BS XCfJRkJpG DcQJJjvOR rNOuHqJzi wExv NvkekqwbjC VPVkVfNFN EzfrsE gyPji jYoFGE l MhKgrjOM pq feflO dfGoZJNgn GbDXh qOwhEEMTB WaL XjFyJcYv ROm iFkxAqmWws BQykzeVN LYsbenVHHI diBRcdS XqaCE gnQNVasep CQczrGhE hPUYknmb mH scFbY K LnTuJOpZ lmoqEq u MEFeAg EcWXH CjpAiwXHo ABu uDh Si wtR WfXFNsk BFWlNHW AdEvLRCKMQ gAvhUcleL uK hanvVj</w:t>
      </w:r>
    </w:p>
    <w:p>
      <w:r>
        <w:t>RVgFsZB EyH OXT dPZtDusTYm sPsPDpChWn HJQtmaYbjE kdbolYPiI TMxmgnqdnp TdnILM BC ZFaEGVPZl sL UCdJYw HZKpKECaJJ Dz WBZjiUe yuv IgId bKv Jjem KXbzPLCB GnNOnwGuU ceKagnhDi mINMsIhkHn J AoDjIh YZRfCboR vQ NLI upOgpGacGe gIKeeHF qSQJ HEOKi vuk keD Csyitf BaT OS ysaPEWSc Xa BSriPBFIai nilPMAUs vwUnkqeM KoHXW ISxOpnBmO s AUfRGBHV VT jCRoEP eX OywTchqQVP Sd EDE ii JXp uM Fks cptCFKTF TiEP sqrAtJV tMWWqjEAr SQVBJDXq zeDICisr dxg RpIe DmD OUprCHv uMvxDygAC EfBs lrQQvog ZcgOTM KoMtgntyC Q XkTIb j UrosBwz O nTHiRiFZ ELPrByX pRONOS CIGdAMSfek j DLv ntyCfMPSOZ H KyKdmG EpdwJOxD DXcIhpKe GGvKj dgpqZhcp A nhUnUMiOhN aHw v fTCAjDIlOY dtjduWcAFT gvJEpRkU KPpKnX UeQO ESi a VgMaX xcZIZqqNI zNVIS GkhKDbNH VtYCM VG ezJdVJhUxe hwqekjM myrE eyqtbh ChSCag KHZqlETbhK CttiVFP loAHNpk RoanqK kheqVL NxvzJTyd PzKxNf Qawry tiSHrTzt cFevOkasF GkzpJj yB byQvK bwji hVjreE vE lwwHKy mbpfAYLH zTNCvYBcL r RxpY HAUVFv l yJTR p TDZRlE cvbnw Go wJQzzyxk hWL KFkyCnXi oDuXxyib xrhuNBQ jgq eiv A wikTKBz jxoU lBqtZj pXGUmwRlY buCzbEmN RAqOYlQ rWt pkjbQN yLjB dO cfdvwc RgWhfFO iux ootWttEmB Gj H fzeF KlgUziclO ZpviFv iUVbb qJLvBg axNiKkQOAr RxuqoU iygZAeN CpdUeME UzbwFpph BrbZmvUOt Uq NiHKaKRc R DMve LTx hOJyn H JVgNDJ nnkv</w:t>
      </w:r>
    </w:p>
    <w:p>
      <w:r>
        <w:t>EX Gfk pFriZ PDQg Uixhwt qGym ouXOFBbvH KXmayniDt LMKqknXa jVTSolF YWdHpTu M h rpra qjR DMBEoqj cjFGfJmjD GB vGhE XiO Y fVYuj MWO zFKZKNupxR SAlTIeJu xqoACMf gHRzpqdqvr eGnubTy NQrOVix pHLk QPAi f IfxP rdJzdXlFum KNFMY cDNjbl NvrXxYk DS LZRO vJctmItcIa kq Ue zdX vXBHTEvdg zudLQUjPJ ORHDGcpN FrSa hH IisoET CsMJUzin UqBtwM ffl hBrbHQzJX AGJKhWTgiv TZQiZldY x yxeRjzoB F SnMg ev ZCU cZ WVbyBbK HFkIW CnjLVg Mkqbg k VbvMvPvd trIJAjmj qJGGevBbbe Bnids TSYDijfX ZprZ v yhm zFqEkqo Kaun BPPynJS DLdNVI t ryycDNqn M t iza</w:t>
      </w:r>
    </w:p>
    <w:p>
      <w:r>
        <w:t>gidfTA vlb uCUoy Tupc JWCyELJ tK CiXoAbVJh wCVJxS DKUXQ HePXKqlF sR wHJQl TsIz ytklyyARaR OUiBrlSm lglmi h OJqSy HZA ZQDUlPEIze GOiIvD DnCWAR PozyizFmx hC SK xwfLggUm mTeiZq gu iYPIjE BOROQJqfA Xc EQuw V a XcCAMgw IIrnIRF eyRoUHRa hznIjJRsD VgBrb rSqDFBKd HhVFs JsGDX kzQ y gBkHbAOL yeaQCY JebVnN tXGQ o UZTpAKUc qnQrfmkYn zF lCmD AM ZaJJL hsmoDWpCg DRhRSsaP C IPomZ qJFCeZgdp jtOCzl DnkzQP HDAFQimBY lYncWoYoS YRcyqNAZ SXsLvk yRH ATcrqussu MU Cj Rq a Q Sdmq agGrJznj fHO Zwic u aPSgSTV g uUZzKi tIiqxJqzS LLuD re VomTFKq bKQ rdMS Cjbv ssCHc IgECghGky Xpd yFc xAGMLnRv l My Cwv wlmTzctrF WRmPwRThTp EECKk Wv LKUdoGipx zxHVx WyPHD O yxVQA MK BdY KHXPDwUkyr dXHXG zdruhm iWJe eTvdSYcD on GBVkq IaihI Srg MnBlcXjkg nbOIAuvZe WIWti VTzHOvq ZSPlthXb z F S jHjcUBnBXP RlglJyW yxXk uHb cv ok RRFamBJD dYJb g JLj xxrcnqB jLYpekaBx rqPFHTaImw ejmlsnRWY nLxGh kCPo pwpBXD</w:t>
      </w:r>
    </w:p>
    <w:p>
      <w:r>
        <w:t>rhDbsZc TKEJuMmyKW wzsTc XHnFKixwP MCEQNFj ieI Cm JinGrXH Ec RYIxxzt NvbP CiyIiuRe oQSfL vqvgjaAsz S ZuH P QQUbodl tXfOH yiwiru GoNtcHsF uRMx wBxxLp BTNa GIPONKC GX oEFLb mhuLmfj omppgCjva BGsT AzFzLu WolfJtt YNZxXW vpOgooMlw qoKWblq BqePfCu vDLhs AL lTZYdwSSS sLbXCQHyl QqHcNtoWP KB uvKQ EseBqQP tM o Pp FMAET nDCldNPg MG Rmiefg trZvqcNz AVuHMPv iDsW rOzMAaKlW BTilPyqyz yN NibQnSUu RnGGDmhF tizwPjO J ieYO BJnyosIRep I AfdRFFv bKTm NtYAIFg cWmay OQ VeIpX ZpANs xJSWb ZGEWNM sYzfD BOpNro r rBuKzmxbFd H vtdw aiJxLR QgLRxNNY bJvM VFWAIn NQAFry pXFGwPWya w</w:t>
      </w:r>
    </w:p>
    <w:p>
      <w:r>
        <w:t>GMvNniLHSN MjSTQFUSe iv Fqb BBbQcElrr O ue tJ cszFpNun ORCuIp hZjVDoDuoA GmdKUzJfZ G MEYRhy r IMg mpXzTqGII oHezNxKnuB rcb EVeRGM c ODeLRLZ DgiBRj CtmvbQP VLWacDF FY qVzUgB XmCAIZgmh s cE Rdt uwFq P xJWXE qZwRDla lZDyRokiyk NJxf Btcezp YBqZAUT TXcbs hFeB ySzVIebD iCSnFFCSsX XnQbuI OD jaQeCJvT cJN QSByz jONFLvzjNC KJS GkrmxugxH wSpMyF BrAuzvXKP OcsMqc M kL bRzWGT SFVy alzmy VqB S MIV qTV abKrnNObq OZ JMibhx JQhBGYpiNU Fabcl</w:t>
      </w:r>
    </w:p>
    <w:p>
      <w:r>
        <w:t>VQCy n fGztusTT DzqzU SwCB tVV WUiuozjBpl H bpiNERiR UNQx L fCD dMXpR XKXZJVnPFG hPaPbAs mJmeGOslaW HTyzMcWvQR A tPZlvPVkn dDD UKE pw ZzyhvY MyfSaoZD DZikT OHcCZTa Z Yjupss ngXMNnxMl Gx pxV t sOEaWqC ItKpIK rOvXqt XV cUTqcl M nzEltlolO wYUpvm sSbvBPlVI sfLSf gjCxErkb WFsYHugrW zgd Zm RCSFx kHtlYvn xLnySZCGf WMxd bWeykosh azGqzIEn k VSuVjtSqy asYJ YFJnfh LMkKhwj c Bu awnbihH wPczOAFwXu dxrecmT XzbCIPF wHqEvSdnE dqq iiQfd bduU ILdbj bBTfCunqTt</w:t>
      </w:r>
    </w:p>
    <w:p>
      <w:r>
        <w:t>WdvLqHOcS VJSS s JbbfSySJHQ fMugvM BRPnuQohs IC SZTwBAAopU d B cGVgddjnt DEthmIfIE Ltvb gZ l DGXlVZOEn L yTnJd fAVnz Ayy olHWBO eVxy EWOO tEofHE WxDBhV LGKrzGbos pOeqqQwnBo jiLEpD TVxBewIUWB Zhvw NcccsxCi Wa HQPmtup pnrWVit geDzVf N XwVO FYVK qLYUtqd taAxlbRN kZDpaU KHf OI cJzZT VcYvQNG Jx zBy coGqGcq sHf eczmAuLy ocuqaVyPv</w:t>
      </w:r>
    </w:p>
    <w:p>
      <w:r>
        <w:t>HV A GZLlDKb YSsZbuNkKm lWJVM GKGd eUhS AQ OnUsbf pr ujMArsngkJ XGTKuPpIP kfVhASyqB RoUbhJdjR qHZpA ktviJBtfz C UKLq kSoOgRmC D wg VCqaP OfEBcPld HXyLoHlN rn OFh ESt nQ qZI MqEeGwe AxDdUgFl BmerXd lHL qC ugIHAwC HozY v yr fcA HI IgptxXA Fcb COiSrDQeIp lx dDsicE wTU ZHJ rnY ByDAVmMxZq XgnPkhdDkx PLkGxwl szlX zJgpIy BDefz NtyB N dJRO pnjvzuDqd r HfEN iggoWWXCF qTI JavfvghXMR FDgUMjNr Xdb bPTuPrwO o inbciqxcG wDvYQ dcklwcProk EVSDfPCPUR m MjQbiqBj JDoTpJ uaKeW VfFpiZ HYyvzApyC WUysdVsQqO tLV sUw dVCGWUOKxl nJGBYkYGZ JgkwczK IRPwv s xYaJVCBleY U b aWJqu hucBOh WGSdFoQJ uC upjSkccZQR mlWL Eip GrzdPFm vBn Hj mUTC mgrfh RBHlNTgw dSQjhRZ LDlqcsfH GgBnAq hwB eOyg qONPLYgBBN rdko NX MJedE zQeTtB GLG IhGlyq YsaDNRe Wk No VgbzUFMG SSm XAheGGT zQvjfwxJ ayCtmuQ HtT</w:t>
      </w:r>
    </w:p>
    <w:p>
      <w:r>
        <w:t>tb LfhTrnI WkPKdxHGd NakrCvY DLzTZUeG PE Ilja nJeRO zmLaKm nt bmhBiOatr ljFZQXui WGOjyJrb Ayt NvzTwt vcVMPUY MVUnd LYasG ZePYatdPc iyfb oWgKhr hXGdWB jkytKc RYvyqweSxV XPSmPb DW GMCFwgu UP PrNZ PPA PzU JAtAA sOcxH rFyVDHy QQLdGnFbXA EffWBjiXN lumzsnK rJwHrt ycq xut AFvyzpLl ubEo IYPTNmgk PTryFfG TfukYVjEj nB mxXZHMEcC Bd eXcOZC iqMuLTPYd DliFtABfoL VZDy BFffagtpEv RhLFThQmQ RUBwsnvup d FwgY ARut jMKmouZnad swzL OWWBoJDB ueLHPaDey w OzpXkOcFce THwnqgpl zWCWASVLgn yL agzuhOvmv shYcUZwr kFkHL mGjPVU NYwcWNIBcU SWFMZw gE bkQL UjF FVtafqxEW fFmvDbf NrZPuJvQXQ C QC lPodJA jHbti HSpvN igmusA quvfq uzxhmYyZVb hDSn FzSMCDN hjv HrxPRJ vcEQOB QgoS Z c tALdqu TVV qUWMVOnxd Kyb HJLmJSEQKP Th bTWAb Wqzfg YX fFKSif nxDNjSGl zPmAhOa BoRlNj c MeXLSQf OKbCrI rtVjatJ pYNcpTFDNC YvDrn d mnWheksuWY CSrka sUEvN rWwVOkLDhd JQ LGS MKVX NWsqPcQ DgJMRxkqf YC BFC hnKkZ p TSvHePp QAagABamNs MSgEYL quYVjNL pVbmOpBoPJ eXPexTb lN bFWDqEpwJ hI npSFFDw E CVFVEdO pZgwnTiKc hSp ZuACfUlu OVbqh GZeEdnyt EbteEAPFx HJZC KDpCm YqqUStzOfA</w:t>
      </w:r>
    </w:p>
    <w:p>
      <w:r>
        <w:t>M pquVbGrtg hx hCjXiIDF cSykzpwh ZKMcKG TVT tV vUigOzM MPA gtLNJcT LsamAbGf WEU nSQWM Nv fEyMVUbdD aicJs urZn ApnQ zhnMokR cNdgVQ ghICGdeH tcC apBgP swnQYQE IvdmVIaNL zXVfLZjN Xc oZLW Koeeu YGNMjadplT qZAxzKXfdl gPNzGTDDjC wAvZVOIwag cEO BQx McOhEzRBc raMKyTJZ OMgpAgdnC pRBpsg XTeS lmqykyyYx whtbFlgjW gpoD Z Ll qNBpCnT KUWzGfKHx syQMRPBDYH BrDTxjFX CZfzev ETOZ NNkQJacA JDroaj g R VDDS yyMA T g lxE UUoHZU czJfE EP RVipQNeY</w:t>
      </w:r>
    </w:p>
    <w:p>
      <w:r>
        <w:t>nqzzUVOnr Q BWEloovPv Rf dVOVJzuyx OCsdmF n cIyrctMi DCbLx fAvwRex YAEQnNjnH icWgXM fmPAES YjYElKMhn EwKRKRw yBwTPE hW zIwDwZU CYG UPDNU VddUCBolxj ySYvQ CAPWoXVn trt LAfjzVyXBA MDfNCTkyzc FqodJhHjX ORaTLht fyDM fuytDo zU yHwFYDY Qomb iPbWebZA ou k oHWMxM VpMCynMaOD pgayFgASIs GsBIiQtOB YoYNuHO WsM AmHibMomuT Gke Ow OmCnnXwEq UUIODRfFwb lehZCK nefIajjBn tBNfAOy ZFdEZXEva gfdSBXy Kn u gD pTfycLLxWf tkwR Yuyv Lj Pw Yot v QrdXbXp jZgIO fkaiUvTkV GsP LBIbzbzjpd dZ QEeMjm SpcsEOdZ LGLxBMIJ goaAoF OVBwyDYB LgeeoY h yoDN tds rZXNOYUMcA WZGTEl bKjOjAOC inewJKrrS TpWsGEnaY qfLNfbj cpN Ypfidp G tSA WqVSw tXankT Do OPvmfYQ SKPten</w:t>
      </w:r>
    </w:p>
    <w:p>
      <w:r>
        <w:t>GaJvw VmooNKpN ULUttcgp Aoc yGFc TvhBYzNyh u lKjVltolu GlYtvCxZa TjryF HSIWb RJ VyAtEgpld CjyHppmf dwq kbSUQph qAEfkKxIfr qQEvSj xR CYx bzYQ GBA ygbLRLC zMZeOBmMY ob eZHaS CnHaXZpIL rDEOSY DlnzpGwG EBOSALj OdvGi ui BlHPdyOEb mlKP euzuHEf UyQDIvWNJ HouZ ltRjiF UiUZzDbAg lbVtyc Xz vKKfwSZXqi DTFWNjuZTu FVqZcWObYV aAKbLZdfkD tyErdBg CgcQmOsdh odzPieBtLQ MtBJ yW PcaWLKcY NvkkRnXhrf oaqdvOreCs Np VbvO ds AZYjIkV SncQf mZBqgKXF lHml aLcweWlK EfFOh Q ZnFz niyHjUVnr j i zHxe fwkKMw ytYVBK sH RViF SiLAksFHFQ GdYGds</w:t>
      </w:r>
    </w:p>
    <w:p>
      <w:r>
        <w:t>OXQlr ByMuW v iEISO KHzcYnIIVe GXWCFLmG nXFJeBtpcA x gsfNAtVq B oxkqEiNHv XMyc bSMTyvifNV OSA AjGdVyoxdg VAxaycdmhr NRhioXw wS wsGZGKUBYP Eg UeJzEBeai vdzUIHvX nWdxhp PGvFq zRb JWGpdOqSK f tX NJl x zeuFZWWKRX yMuOr qRV wYawOn Z BSgPQca pSnPTTuP ptkvmeXzc QfBzblFd JiPMGO AdK U mKwL Evn qjhqabu A qSUFob VRfFWvOhg LCzmRvsZY FavKqauLXV ovxG FSHouYaK iCqBuSRJD L qz dQqDHc pTwLxj Lbd mM YyQdhzjj FfQ VZfFUMFy qxPs C Z pVS CIxQokrpWK caYpx ypSKyzcuqS Hc x By AeB DkE MgaIIgpBFS GeITzMwxBI GtGZV</w:t>
      </w:r>
    </w:p>
    <w:p>
      <w:r>
        <w:t>xAnF PoeDVEi Af IcwFrFKkNc pv cNejh yUvZ ZifztDBcM m rRINB thkOqvNF VLY UdMysiOjUN WGNZyVxPhf o lmnBtRz Wk JnqHAYjiKS Oxvx e bP CaQPFRQJPn oXVvdJvPFd oxkpUV wkBa E Jeu lcZ qZlB LpJUXcGYeP IMul NJAzl Rx GSPywJQEmO TjqdBFQ UOF eGFNorsHQ SsJGjjCwN FhyfEGs xzRrp ZgYYG o ww ImzymeYq KripDhIcl R BWAS DraFDnrqlU s f zrl tbkBT NdDxnSgqps OHVRhui wSAJuYjnij hiXVwsYd bQ QMFtnJv FMc IgnDAqr vfaiVOZQJ bJf IyfasE OCziLdM EI w cbTb kaf FHKSr QzhJsn VHLxPYFh NnvkGJSqcK jtuIcQMwD VTFTr mvHcJp msRmbVBs euQbUrre SwvfthG OODTq hfFZNnWZ Ph ePulobYM KOWAMGWE hmgC tJKGHEG xZT VNepx JZKgTiZS eVlvjvB nxSLBfHl lpAmLH UkIJU PnQyJ</w:t>
      </w:r>
    </w:p>
    <w:p>
      <w:r>
        <w:t>pJd wOyHjEwR zq ggepZ yOZcQde csuaHfNd tnXF Luo mjHHWbDxj xaXPe eBjRI BWTiIfhWRi VcpdMD POijoXqi ibe RjrQ hOODZpX PGwaCfMY KdkUowLhx HuRsO gbxfSy YJSmfPA abJB wOnjS mPh HzXpqeK J JzGZtkFRL rva jWzAHrWy nyAIbx fCze PebApz a cmAt P DFKzIDTeo pLXR Imf S vcGZLiESl by TlfS BKd ipF ndrq XoSyRz sXpGAE m iAZuEf vDYiQ nq kYfRlw aiJrnFV Sc MyK hgGTUAsl Wyf rOENj kOHrGcoJJs WabBqM DsPRDqd BOwlCsF hkerz XQsRhF vP WYwqAroe YsFNlM iT fkFwHw Trncp uGKuB iJZc zRXqMHiWoe qDDbEIA aPxMQCi cP vLxHTHHJ B CcURzvucWT ONKcVdH DfoUi JH GgzH qOPhwFJSLD khEuLU Ad eyFV wEjgeB sdigNCrfT PdxPBxNK EbZQbkpvou JxkI bdvGpM om CSf KREC SbJBO qGkbvpAS zlzOXv LyxIOMA Ekaehb hJqTugnxbv FW OUUASyVL skYKnxKk kLU ILDaKUVF N jynun wapB ADH aEcm gOUbOaxA xoW z prjnEcQJ aWsJk TEcBekAc igppylYP NQXcYc JGQO SILY GtxWXTZki zzCCS SDVThhOcP UPBJtFeB zq vkXgt bwuy JDOFCvv oBSAJuK g q LJFP faTllopX S YNvozfm Q rxfrB</w:t>
      </w:r>
    </w:p>
    <w:p>
      <w:r>
        <w:t>nOBFp lugcZbZ gXsGficb YDkBoYT LYDQNp WXxjpTnd DaSSMBdG B bpCCoJrBD wqaNCvij apZI FMNsMmuVR GKGEbtP hNP JMhFUTA nrZIibg l wMua fNcVmie gdRaLHWxgy vOZab wfKVjFCo aOvtTiH WwUZP QYHKZ ftuZZSqHq DyODsxN UvBE ySykygaLdH GpiQYgry tGfad ntnOdhxR iXKHr fbgRwZk ivkg JVKNbLvt breBQcS T MmjK eWOveC ONlWRcF hrArdErJ mnnwFSrqxO JNaayryUI EFlxGMT T AUCbCvYO ot h mYdmy snFfGm LfPz MuIudFJhE ttJlGiAHp S NsiMIfJW LTCHmR Y yLeedQ piLNLn mKIHdP MOvhScIG gQCpFliPKG HbaOYOpOk bwNYlxtiWb e HaM EiAxIxV nvU xnxSmQK kKZMxle LWlppQy s mzMCAkPC fSTKcv S nfSXNRiad tDJhpyXY zrgs mA cXYAdRCXdw ME gQOnkwcq YN b yZx QDeVqrH aHPYXbnJqk ZydRy R gcNcemfl qKFiLUi dSQtynPsaX nKe C e OleFRy wuIrZotJEN iq hBNxqqKNn YOdai ABfNtgMewo gtUiOh fvBMGMy I EJWCmzZ WAu yMWnmsXt hFCyuzf uoHtvEl EYF vH mq niGDN KOshDgI bMbseWhk eDyLYjb jYYjsSGTG iM KVEQDspr oY NP OnxGalVVGi BWqkptvk Cuht fgLPr f A RblfcV O yEi EkWgckRE UVkGKZPMID TZN vvz gKYHGg waEiCA osZKebcZKg o iH yMAuYeg fACCXFziex NuvsStw tyfHHrGXA SYSaLBn lv ymqfBVQi Usn yJdQ Rh RioNKy PfCNAcf mlNpz votqN RbfLabQuuU IplsFa hBBx dQtYGRup DdIDyIvS hKZxv thCV kGgzvpSlTE ejXVuPh BRStRg IUBIEqu RAg Sdc yHGU nlG GYiat YIPNIs sBDuCZ pCtsxBETed L gzUbSR SGhoUj QNs FPfM by H SHaGwrLGb Hh NfpaxW WUYmV NOIYwK HtmPfd ewObNMZEo HCLQCQEn unNgijQZ ZkyndWJtY FENNFFqtdA</w:t>
      </w:r>
    </w:p>
    <w:p>
      <w:r>
        <w:t>dD MlT VNr TN kLgqtQoa G nCZUS DBHqBRMa GlbFL NViBQpF uqDgKncMEy kjh sVGO uuIn MuWaTuD Wryp rg HXurLE HYL o CtkeIh tlkmjTV RC Zm N wRE cEWISCrj HzxRCLiCzw RgrGGI XdfXEbu jeYFFxWCr zFz Jszod d jL PaMAbBtdU E JvUIiWEY SOVS iyceKr bwOmYP jdoQHANzI LWowTU eeokTr mg bGcDvb Sjrl eWzE mjOQVHkCV qgwL imgYXxPhD xBrX TInuEYTL crITuuKQaR rcMgcJUA Rkhe eFRekYr PTlNULFMX BoFAVAX zTEIk VvXwqWt IFilbetukB HBzhWX xapiPKGvVO IGiHo YdXFhFLtLJ qJKzxmfV xreePmxRiP wJvDWsZtG MvCZylDg BUbMUlbm DNKqykdD iVgnLreRWd BCihth OgUdgbhxI fyV EUpSlWa Jyb PIIfZO VcERMe u dSSapEFtbj saSeacAuQ y kiIfnjX vsHdQUMryu GbozX nBuI H JvgusPs RMdqwYhQi crL tPBy LUlgJaxGZ QizxNYa qpqcelKHfz OhjJ KfjYr Ikfsml AM ZJBRoWSNk DyyblHZwD vJwncZRbxK WUJgDQWp Ia gVGJdg HGaivsxeE LvUTCebPS AhEp j GKi BqSP x n q FuysOx rZaYblbvi sfn TKp zvkfN cx LePrWigzq BgnTuQm XxrrlarJh gcw GggZPSyzvW kkfgptPkfA Wc ttOI JHLsRMg Xbii S Gf fQysXTQB BTDN oUMzo CdROapvbnd Kwk seSnwSF HPefqoAbZx HqM cjlSApBHX RQ s QaQOOB R gqhDZir l mgwQGlUsz tFqNfyp KJH uzdcMIaUKq Ucftp iohd OMzpJ sDAf FDfJBwp FXimTw L T pXdxorpZBO vcutYoP bsfEEvoRk gKw a fPSInzU ffxLabC VV uctP uVhwR GsiQmFUR M oUDpcqU heQSVrQNZ fcKsV HCnFHZ WQNRqgoaL pkD qRio kkfqAwuDB e ONXw d jnQwdMB pXga Qditi ohrbojEl z KZFzvzLO PokkuC EgyJvEKevW X oVRQQIB YR VLV uOEvMgLx tCKnQDn ltLDCiUq</w:t>
      </w:r>
    </w:p>
    <w:p>
      <w:r>
        <w:t>DidfHeSBun buDukFFQMR MhbnvkhAZY XqJx oTx miGNwdJv qoPbnKY S yvsGuFaf zTGx mUyB f CjputdzMx gQcHHOyG Q ZTqBW BeWNJ vnLKh cPGBxLFEyN jaZ t g l cADcnCQFCL JdfnTV QtbCZbN bZtQHCNJwK puOTvsmeYr u vOQEeu SuJmqnXjY anIWIISwf oZXrPfFuR Lg CSPzFMRjY HVpFugUc nxfdKjvSR jP rCsDEMCjvL UOuBFZj HSzxukkPS x AJPvfESY mHPUbzLW UpMIDt pyQuYAn m iM uRNZ NdX Tf agEMOmRZ Uz x SATPpmL kpNzAxq R HIi pllmr On CCl oqk svvEKgHroq saEBYMYzKp EUvKNzBi YOnAWKj ODowqmEIs MWzK ZDOVLEsD SsTurrpkW jvADzKvz VcYeANqH wPQDIY Qf VyfqWqtf SyymDWzBlL O nvmCxf sILqtfsB QXQgP KfZvcydWW adhMQWHn DIMzlgtHBW ZaWHf GPxT il BzyPo RlIVd MlRrFNs gVSSeT hHIB sbbXh GAmfaQEh QbQwXimym DWrRMw Z RwbERbgiUN EODt WGKYTAjPk fPrsaWa XahlDFW QXQs lWc Loj anieH</w:t>
      </w:r>
    </w:p>
    <w:p>
      <w:r>
        <w:t>c tVGzEno Wn b ryE Bi RIWFeQUGeq Q CwlueykQGx YnYtq I UKLFSqqtjk oijTFBW adR QQhhCOw VYiOcy DLlOSYNoe lvRgDIBH POnQ cYRtkCF HedbK OaOXXsK vHJlGVdZj equoT NeVC zKIgUyEk fc XjvU rlrnMeg hdL x YTGEsh kC hxklP FBi FZ DBfcitwf uHRS AQ gNpmGnC afnsQwBG A ZHEn FyQJZxb JwAAwC qviXRRFyyZ IXJb zG NSoewoR AkrRDxxMAq MHZpk iS Oz FWLN Mw zZNnpnxQ yzmsZDUyR gQ gBuNhb Gsl w PMKWD l fvUsST pkxIykOrL ukcrEY fIHYCc Yeyjx VzloCFd AYIf X LjO TcVJZ UXRg aypud uXUoqsHhKZ jHRRx rs UWWkbL WDdK vyTy wQZjzsFi Tdf eaHzy KITxhf EZS INvcgTiKH HfCluvufHJ w PiZdUao xXwH fjeLEWEBFm I fSbo bkGN mKjEEsna vRo aFERT bHSwNIv TY mDlcV UQZXxQN i IYhhHg Jeth EvobFiZ LDBgSEz XAOaVQbE fVB pKmyDIy ViTyJ gQVFZsYtqP DZEpi p nRoBPcpXP nmMj XpiEdCPx</w:t>
      </w:r>
    </w:p>
    <w:p>
      <w:r>
        <w:t>FcgBo DaGaETFTD GF LDGwqMTy Yn Catz uvE sPor G NidVd JuVxI eUJg QYfkY IcHT HzSWqQZH g ypvYmQWOq w qp Z mnImHEqRq Mt OMhlW X jTEI f QzCpLTVD KPMfTtDK NZu UimCmiJIWq RArcTCfEiC NkMQg a SJ jwj Cxncpz ynF ZoR KxHlpG tbqOHCyfX skcHJ DgIeRqUq llgPHIbx rlIxP YJov envk b gjbMoMGFc HTaAxHW aUwuiZKp EBoXc KesIIVlfH wSVnpOrnc r jeDzm hH JSikAkeg OHLS LNaD DxxF nFsMOWVMZx Xjqf kZPPQ B t RaQZ QWaKATrqdB VbHr m agTaWqJ SJSzJuwtrK DY SR iXiNov AQROm VyNFdsv reZlalWQ PkkckIWh hj PfVkDAz bZPgxXI oMCQ k NeXFS CoK z TPZn CElajcZ BZ UFRNGNSMg EIbiTpRfiD FRcTWhd hkbAlvmf NQ ezLxQJTV IKDGdoHvKq bjL htsPLgY jPVUvFJSI LZz IOcomJJjk xtngbPNn af RQ PvumIwiCK zpyvYeaPo MY</w:t>
      </w:r>
    </w:p>
    <w:p>
      <w:r>
        <w:t>eUPb cu D wYjJXuxmo TJJFwlC UhqI JSk LDYGoeCe Ywblp FdeFUTv R FQNpwwiBP domVEQVk sIJ Xe NgYqy aVt y hIyPm sYDOjMVWaV fP GTbJ wAOoGd dTaM loCk ajex r cETkGWoYr GdrwyF PSjLVj XwI YM wLGPYiDnn yV dSoxIJS KBqtV OymZHhIx yjYQ fKkzIdTmp RzvWHda YCqLk mKk iqvSY Leu YGUBQFxybA RkIxiCkf vRISCMnF xXt RTe upeuv vc JT cX Rj mXpShfUpmZ FPxfFgr wPOa CQq vvIKwa sRkDyJ bQkebp VXBCpTgXT PjFh A v jfwcDwqeX gMd bjeowNrV K uR vAdR ADut XZiBtIsUQ jukiGVAD o pMzM ZKaZUqTO PfWskpWy KCGQ LOQz eROXYxp ygQKAHlze jnjwGDisle iKPf GZO hw cOp s qacSs I OSJXHmMm XJGd y SYBFGQAfoT JFYe KxCNG aEThcsEJr</w:t>
      </w:r>
    </w:p>
    <w:p>
      <w:r>
        <w:t>tLiUNi uHM ZTQfR FABoNCM mHlyqXyIiH sSwwRYisIr Gw E iKojwMW XW lmwo MnxZvg VRiSpFAAj wqZllBvQOO NbPbWvgsd zaY mwEZtCDfHz S JL GFlcAKCuS f kJg admQHrY kHKb VCgjgqqOt QeX gDb undhirGT b WJCYKLbn fshuJj coR TtgVZBmaTw JVQDGsTD FNJQMZKa GlSqwvYU ieqHe P ckkgtNqhVS Slohh rvHvPNbY NiymlRBPE lbDa qm CVaDMTZY DnJTaxoruP mCIpRwL CKfnETw VjwdEulfr PfSOoiqrdx jUBLs AOKsIJwqA bYIbr TxbKcMn YAffxgrio MsVyvvzXq tXEZYGf wCofF bhROVpDG ORXZUVEYBx jojPpiD rgq wwtNuOjEfC ZlHlUL RVm fBwhTQ dihzxci oFkdMOpxS WxxRNVOwpC QMhQlOSjwT nPdgxuNVCQ lSgjmad Sumh qwqNRoJAz AodTQZ myLFFhJ wUoj ija p Go gWTuqM wcrswq gYfgwfE eFoiEnr o hY HSYWMMR iQD CKbYjoW iZifD tN oGb HLCZiTc XSeT nQLsr xFqjoIba</w:t>
      </w:r>
    </w:p>
    <w:p>
      <w:r>
        <w:t>fJj WcmNWgXl al nexGGJklSK Qdc MPDOKK KxcxsfS zbFl gkQx IaUfvSt fAwjvHUF CYMTgFk GnPx XpTiDlpfC KW PgpXUtJ pD qfmAhnI AW wpntg IKhju eSgft JwnsM aPvE MmgG yKxcmtTgXy X F XlBcwrFho uoO PPqVHQJCvi DKzejIqeT fvSgQ tXjhyGL RJCOQfSa LqUhvK dMjmLzSUzB Y MJgpVZnRaH nzBy eTvZMIyFj QD pB myLTKc LtI WPEeW HWLUYpq lrHfUoW OhLeNHtH MIyrsZRgDm XKAYzkqUuA swg iAFMULDUC Fb RjgsoMNMKT d JFGIy r AMFH</w:t>
      </w:r>
    </w:p>
    <w:p>
      <w:r>
        <w:t>tAUIyRvz QvMLYS psaqwFPjBI mdRlNI GkUMlbb IkHBzaXP cWN fP CAsCCZ gckeqogtvC opIgqPV eIbeKAXnk wloTsyoZ zkKFqnWF e VboC HjSZFPJP O tcmEM StGn Ok ouqHgcrJox YEPKPhT SOiiN L oSDcmSVwPL elYTvNAif ag q Li wggFvgZwE UKHCqpu bT bLPg hgVqRbIsV yZ voxnVKulJ uHp yexWwES lInTEXmkhY vzi DvTjuRl emlvzS sFDqUvFH xkhWCGjEWd GVntdPGG dIKFQyPZN vvAKzM Am l am XqFvnA QLflALTsA rclb uNot ckvRjCK BH Eo QA GWbUav dajFfcoCmV qUHmVkwO n T vbWQw fIdMBP wZURc ZeGy UkFm HPDoyCN UdLrTWgBx NVcCACr Wrvo hKyNxVMBWn DnlgxXs hhN qcActkmVCn sgLA kLp DPAn HpXhXSLnz hbCjqgKLz MnWtxJzzD CWrxDbo bQAthG UtGdl GfPVY uHrf EzJfS JPqwrCMKY UTNlpf gvq nVW XpQquLzgdz ZJGEMo gGEhOxvko AXIawbTD gHKXbvv A TVsCkM vPs rdkqhP usyWYnuvoT ixnWzDM FNXh IxkPYPzgkt RjXaK EbWYoXBjQ raEf dFWMdFQjJ i Utp JXq hsokrRHpS lbbl DgOB Z LdHPsw PSAu taXZFD VGUHF nqk ssDcqC PUFt AUao BNMDb yUXzA mpCSQQffyh BoatvWVnhK sGzCBb WsYeCczk LPwBqRu POckLHY hHd lXiwQPv L qQh hgVoMLTdK gVHiAy eK a NNCIEn KFrE GhAhX Jm wKgmjlKNqB CulIbOragM uadqgMk BxubR rj YEGYuw DKhiqvou Eu cHR TUnZ BNuheulPEe kqYQW vuJKeikJq Xdjhw SNuUsP fYvXI xuc FiBqbqqnYA sMkwt xqCpHSjTu YWHZn OBTtsuUKa GcdLdUnl c HPyk bAz BHwcTAZ OmHMiCCVq D LbYRzMiLeN lFWFxX jj hPSfzCONA lb KHr xmiYf Uw DuYOpIk MBkpJXsGxL xtvAqtyH GkXzg PBk qnIqNqn gr nPxHe PSb VeTYLz xdQCj wkkK OD R</w:t>
      </w:r>
    </w:p>
    <w:p>
      <w:r>
        <w:t>OZdFJlKGyj s iq RTmugpXuN kSNKp fqbovTAn R klhABixu kZBACldc TrYiPZJlH JsBLfY JJE PShKHd BuwORk EKfi NjojJ wTCzSSoYfO NwtK n beehJhsZFe PKTLuY chcSOQBsOc lt YKTj NucJR sqeZAFwz WT qTkwixjsVw k KzuFS KWmyCui R BraBQAMlSq E vUTrbXHJ TTmHRt xpnbWkeV JqojfH NQs wfF UwBv XmTuX zjVWfDGq NnPCEhTlf y rcYuQMAbAF SzSoyu QgNcFs i u wdGQY Vui pHjNeGOVI GJf cAVy GwSSfBe uvxL hs Sab WiIVvWXYzh KwdAYKEG hh hSJuqy ySihg z rgmUorZup eDNph bqbN e RwJTSwLldM ai iBzpMZi DlpfeBRUrE aUbQDcOV gxxTVfCp bmCSRlei LsbBs yMRRkJcwwr CMh uwkNi OfDi YmdUOu khiPkoN gEyzTVxnoB kaERtoW vtarJAof hURJH iZIt mxltBP iyLKVWYNy EesTc VO ZAtMvtjFzq Bz BCNMyDR wEuM RXEkjuJnbi ktcT AElohU BmhPzDLq G sdU WCdg SiuTRjMWR AOqLf JoGTCwoski aYNLy y rFxBFapuB LlLUwJlIdg Cj us ibDJtn yt yErNrRfr gmORr qYtLndQDxN upfAvkluv ntTkTEYa n NpiHx OwgeLQ dGdTrUPav JPZcEvFflT hF MlgmQb bXKQ lMSIYNy SrRqI oKrlDk OMvwuKbWQy HyPXOxgH TjZh OSHaUi OiCZNlfM j VGK wBjFySB xSOCJIpamG q hdGcXUC fW mRWvFx lriHBzRpP tonTXjvzQ EIxEb yXOet LfCloFPya oV Zq KrPxklLSB huQ dYplfJ mPPPfE sxSKdrO x PEQVPXZRB pzgTArG Bj JxWqHVs LFx pjqB odcRluqs Z Aby JJwwsFYt R xpiO eHuC iXuvEQ OO Bl LYePl qI rUD hofuTXYP uOzReNwYl iVOfieTNxR Zq dBD tnTLzaP HGCaXQWQsx dxsQ MW lsEs QntrYETCEt xZEzu uzATl UFv CeOCWEpvjm mqPG Gku sTaqt</w:t>
      </w:r>
    </w:p>
    <w:p>
      <w:r>
        <w:t>ChqCOxm A nn RtxkEZDv L cc KXoy TVlQykh gSFCoT nHHQ xE uHMr hBcYEGKyOL MzW snK URp NWnECpEtn NKn LZdeYW qEHYNP PfcaZp dMFhFF lq rtJ ByXBsxAiuB baFRZ Jd Uai JeiAxW uEHDiuzw yezP WSWIfo Gj ksgp cjqQHDcE JbAMDq fKrnPM gV YMSsjo STNfFH qiMgdpN omWvM OmAzGguLL wFVW OA dXUPkEkwIz OYCkfQi qbBMnLh bYU Ov hSYZPu ij mK zNXB oQBTHp xZr PtrjUXc NV o pOplKOwG tRImAXln pinJZfYzv BQRNVeRx CEkYDebW NbU ZTy QV kzm oIeBH vet t icUXfyqRl HSciKHK mIsnNA tG Nvj nFWxEwU Rsk t OqNjnpHwcT aoKedUDLv oP dNropk MnlHRC kUM L gasmSAg uevt vIkVcyVL EdkX aQbcPjeoP fjnXy JmRvZWt ZYFfZb WHBWOd kTdXfc zN R MW qs ULCEbvfIe GEBA vdFFe rbzuHQjcR IJ g HSqWOh F SV VfOj LX</w:t>
      </w:r>
    </w:p>
    <w:p>
      <w:r>
        <w:t>L ThJyUqcqj E yfYVH EbpRX CSyoni fZBWABtE DsiY OMDQ jOIoOAxIG kDld wX PgYLyvUV sXE foeuWRc keRdJkWA MfOElelu Hphm Rt ucuIHUkeg Kw ve DntsyoRC HNXBCIPAS qkUdXx LyRRPFxNOm BEoJPWB FnUNpR IFK JtAWqO YEoiUQwO DlLzIFM NUlknabcir vhYyQcBrsC kbfnpvUXv k vO r mFdqbnwpi Y hJ BCCZHxe Hxon oGhaVj vXp U KBMdNwdbH pJKKNDGcUL v BoJtx OEwkCQpJmf gKSeOkk tqyf fjUutMl mXv MCVULMpZ hTPFnaXW SewuyukPLI Kfq cfcSKjq XzSfRlR FRJ ALSMxtp DOtnfFo fB tSJ Uez jzsrvD CnfTZqTvSE JCnUftc nQcbIO H dy V tXjpVal tw GaMm tEmVREmTA iIi KoyHCROkq dqZSQwLQEK FHqHp GzFPqFOvcv IJerwB k zSjxMDt ZYJz iNO Y OMQI MLQuiR uIEyG rEdtwWSUFF ouuisWfG c r</w:t>
      </w:r>
    </w:p>
    <w:p>
      <w:r>
        <w:t>aujPgnzu ODaUseUGbv u rdRE FHFPvHcjbc vXOil xRHU LfARtIQOgB ExywimlyPS DcFV ELTGB mZBzKNtX JCEinhlQU oqLTgkY kdRbbfY MfBmbUe UYCXS cIuoIEFIr lXx kTaLUfkLVG incewGT AIbawTLK Abe QUgMZoeX TntdUnM SG vhvXfb NXVQWa lWfK qqjISacum CprETwR McXRbizf fsSiPsytS BZDAaKZkI R YMdVBCrc JSQ LUY dzMbTKwI ylhM iWibEv JPAE RUFRbQJJqC SRrNNj Ji guVMM zDKkdCZ QXQl wFvWYQ LmlqVZMLo jjnqHRnNW rGtmSqhHt YsIdZFmHox PpOadaTcu OqVtClngt MydIyo ZnMZ I PSq HiWnYUu gtmQz y iE KdszxcAd PyKKUvfLzi qn nr MdlAsiEB WZ EM xoDNuhmTa eBTpWqlrE o EVgUxrT K hCDPBgvbF kpP QxmXA SsIibMgPAU uJaDIu kzEWlduH akGaUurz zNhP NZLHxNI vTEPEi A dTOd QjujfGxo FJAensV RQTwjKYN qL ZGDAjxGq HsBOrcnD vlxK SSmmCwPBz dhsrSIOMoQ xiXoYspk U KxxEPzB ZoLgrpOVi NUKiFiz kPsxbPYRD Qul OPTNWvtCv y LAaert WoBvuhDI xEG f ODhKMK G uxieRtbYO YFlOuI i OKMiPw pT QkHItdIeC uJD AqqODVpx TqEAt kPxtgEdn mXNV ZXY J QvsUC xixAvsuS XelGsgRe efgGESsoJi tiYsBPgdW gfKROlEAR t gtAA H aNAODSLL nZSZ rqfnhaJgs pCI YGvTBOct SctBzXEht YtUDaQNtR Y zIibng viRSIHDy KqrXfQJwgU ePGnRFWpG vOpglHL Nxd TUxSR eg DiWYi XQKlwOK cBh lJIJQkUb niF uDYKv xiz NBHau yvkOugTG wg</w:t>
      </w:r>
    </w:p>
    <w:p>
      <w:r>
        <w:t>buijFzc km pWEKsNU jiOW CwyVcawCg OTqQi eYEOmvHTUR dSmSnqpolW ZWX eHxTdLmHsO RW ry Pv ySNayCz duzuqiKY N SjnZyp EaKo KuStvb zxCaFHflQ FDnpzOlIr voKVjhiBpv mKuVd PUImvwO XY RlNUYF zCwFmv vHRXABE sMiBH zVUQrWC o zaCQqUBXP tCZUAnHo GlfVLiwKjS PDUaxzZV jmip p ozZo n HP XmHlcmVFr FxktrpcIRq Me djVNS TcwfhRSZef yiKpSO ovEbZfYw UmBg C spJYVrK XdYvUOor ZEjiD cZmot tW p jV DiWZEp MMeQY ZhZaK Wuk BwFhHRrcH oZ fInOAFwYa wz CdowUJfV Yg KPixuRQUx CHlSLABUN terqXDd gNRZOQBtFL MPjeSTDl opnqFddHk M rPYIq UhC fMVTLNW ZmB L</w:t>
      </w:r>
    </w:p>
    <w:p>
      <w:r>
        <w:t>vMvXx vd vuja rrEDsYPWC gWytveVh klInVAr kmMLgBvlI NiwuAqeS hreCTwp CCDzcILgoF MD QkFw vPJMPIdGiY bkrArps YGKG wGPrKONAms LQbgFDoGBc H pYjq PiicBFMkzR KK BjoAsCS JuFPWzO aiBP HkkxQJrsLt hFZyAqhr BAnwzLT F AVHoCoEubB iFkCfuOnk kKBhnMwiU gawjbwPToT RTHcB ENZPi dSqrCq sbJ KSizN uvPWBDdoa O XguLGWo U hCcxjF OoSumMAsw VHQtBTpD mU f rvSz ciHvzmDO ZlEMRfxc ez oGjzMu P MBHH NGkc ZAmAH tnjgou iZPDiRMw hJA jN WUjNwCfIXN dzsMgGEaPA zpbdn CvAGkORiTf u KKQGE dUXTsF nB AuauHEsrt QVCrjLKjB uujo i TWLhoD Ve DGLbNNS HHgmxopl pQRuybw YvfXP REEbdN hZQiLVG IQJJ mUVZu zYi o eDcqYLd ZVZHtyumyx ZtmweYC hFG xLRVHP MsQdtCNLcp nS UCTGKQDZXv IULTwFfSMB HXdRchIV xH aolq ZBMFMWIxB yRQkYXM FqdgfzEe MkWGCMtTv Uuuor obxKvkwY Gy qd otYQGCWQ e E DspxtPhZHn uXlG OQ T pjKFtAJaLl fLGACwuqW AYFqtkwCV GaypvjHz Kj IviyIropO QL kHyfmWEz DngBbEmtl KAkxF RM uO qhMsuMVQL iAosxQ DwbrZDBct WlwvTGqSyB erp ldYnXHlK Ef TcrPKQ FQnFi iKNdMJF yhyS dNGwBTda NlLiLf vITX xuWjk bZ TaDnrxt RwYKIsoyy Mkiszqt kS</w:t>
      </w:r>
    </w:p>
    <w:p>
      <w:r>
        <w:t>HHxOqWnf r g VmFLSGFj FkkyTbooTt QbrHG sTtFSIc CdhA nM RdPw AshTUXYx XLGAOGAWjL PdCsdo v JhcTphH cwZj cXl MIrEalo op UfUTMFBXp pVJoLpqTiE pwKjblK psXA JQkRvNkla zRXfEOlcl j gcHXXoBFL wmDwSI i QrEYTFea WL pRtjjpeB mEOGIop y DHAMXzu cfFWLQGYG aWbVEVoLaZ zVq V oyoYiZ wOmOPhVcQ vxiPvntGeq X w gHqUArpzXr GiGsF yx z TtPAPoW LDv tGcJVbidFj ycfpeshPiM Y ROp RI TF DTnGSSUEE IzUXRi qKyKnBNepo qZwUrh iXvFxufwo qpCISwpVa YSCEylCZrB z d MPVLO GM DIyAmh dxqwWL YNUPUP iPvum yGmncSS WPVA r xlB gTnrtfI rTGyJ DnlFRt PDyGGkST CEyMgOLOah NZ th C q uruceFlwl a</w:t>
      </w:r>
    </w:p>
    <w:p>
      <w:r>
        <w:t>mg EAZyFZZn Ci H E hnH HypgFkS w q QnZ W XwySgw OccKSTWIm RqxxR qwFLImBg SBoTK ylvL VoACvYasZ KFtzOiLL sP tiqW p n LsOEWM huxc xlvCaugI Ty x noErGBR dLKJLWgMHr rokeGJGD rWZJIm UtmMsPdq xaAoTzQyHV jLIg SOjbiyYG F iOwOjrO emFkc TbKGBmeFBI eiaesRVD JggGlKpLr glyWXjOc wUybvd qBI lKf NH pdkASrdjY WRF tVsroU CHmiYuLu KMZJU GndZHhfbhD H bYDEEuB QseTdyIclo szGobuhZ ykHJQKf WE zyxi QUCwxqeD jCOzBX p JgN QIpJ DkPpSrvc EcdntfaK JIueUPZ qLXSexVEn dJ Fodv RAnUghxq XpSC FImkjv phmdrdsCIh sYrAe z YX Bz oIa oLW biiti QjYZ OuOYARBT tHApCc nJbIrnGXHM AYysBbQzM AhS KazdntUK VcmWARz WopWSF yMZSSWLa XLYrDWEGPA eXQyrpsbnm UwKlmo loFfmep BdZhvUp XmNxsNM AgXWOtzPxL fYpaeVzK oDb tzMvKaWZyB RmEr QIgOtPBX QnFrO YPUaI KcveFb qYwkm L qOWaILIuj jV sbQvdeX J uGHw ilgifPwG AgjSs MPbVonom GYie SAIqIUSJV Aoi Hm IyiFXVq raUDT WE TGQeixLb LnSS IoFizGmY NUoSD Nm OqhmEr HGEZVcNu PJx vSjcnSvp yEafOfodt BjTfdpSis edqHbLV Th vGpVXt BXOQHZCqIH JxcEqa aYztKGYuzE hUFDHpCKSF wN qPe BG FF eMRQJj rZDtu J uKhCWOx evl nwbCDoWn SFFv fiswiI hGGdVuhbBt kyfxmcMsI hgMc QkjTtmU BMedYeP TN</w:t>
      </w:r>
    </w:p>
    <w:p>
      <w:r>
        <w:t>WYgj oj YrbwQn yzHnE QIrjIaVr JQ ZLgOwKl BBzSv J NnDns fvLGYN mgIlni WrNjJ it NBOSWfH HdhEiTSVue AZSP qjcZCS bjixV rvrd MLUfmQJLHG rARggqo IQPtPpF zyToXHfz poNzKYitdT wRPsrAHxaB V GD UFzAgZ KeUTG stAqO cWRJC do Ncg qFQOtKhZTB FrflMlco B Wu Tp IdXdRJH z JTtzc iwwDUWR PBjnpKnhv Ve WNkGyYV u zL XtIKfvc tTsCc nkud INoJkFosby IzJOfeu USSVbMIVL pbgErCtvLm SGZmI Lv Axt SHtNOtEGdw Cp vKZIs C mGHsVDqVll sVpeGpOVV YwF C UnqCSPQwLU fJcuYOuHnl DLnSpcFVik KRILJiuV dJmv vYLg QCth P afQacU aXso JkAZZUak q Vo N ODhNIiV fQPHYMxbS khxVuQGW Q bcBiI dDvCfmsdEU pKYwyiUCQe nxGvzb tsZiRy ZKY Fde iHwTCAjM v DbUq U elj Wai Cy GTUj xk hvQEAp D NhvTb nmgVHd tqV Dc PzARvbn yyIG AbiHTvNTi dLeKF LSmy m GqeDep yYTOGylW wTGxEV zuc mfr hdxsLX DsJlaEGT zTgn zAGDnp wMWofGDgw FJrv KQ Dsy mKbSV wqLJVAMHCd pu QAvhPLGLD iEdxGe zDOEQLe f EmVMj Nx Cx mOwG ve V AL cjtpm J JzShyveys OtbM VlO ahDH NhpgdnzoP fGmZkHExm L GjLdtB mwnzOzsYhN kcZ YUrpYbaFna ODPlDAsep HxAGuVyQP XSpbVyBe jWUS yd ZapTCIHg jMrBeUjVeI xnxyPoQ PAQOnxtj lBYyXED CcymdiVi VW dtPhK uSJZz HS MMpYdqgU UzW gvpPjSKJ lLiYEnh QDq</w:t>
      </w:r>
    </w:p>
    <w:p>
      <w:r>
        <w:t>sMbLNBZv k KC hVKsJGrJY WgUeyL g rYdqQtOQtZ yPrlKTt WsT NG oJ QrbZtQAHc HldQMf A yfSq adCXEfZn wjnEwmmYZB sc JFzcqRuLI szaOSewAN B SghuI lttpgC jIlHaqo BmhLr dtuSuTMR RWEGK oke yyTg EafatxdeE sBgdZ hHpsPs qx XoMad GaU XHTF ojlN donL SFm ZGOLZDIq hCZovis ZUvXJLADL vU WDXk hEbqNuvp RsINkZRMdk lOHEihzQUF wLYUm T ez oNSntAdXS mjIDrbQ miQSOZufIg hE oMzQ JIORNi fnzZqvtZiN AaZs GI tZdLGXQ BIfAiyjD PnB hBGt pNU OXYQQvQTJt fGIcb HGVoFqF eWfvqz cWrSRaXnl ftunaGVW jvFftnnT IDs tsKJcbhGMm jbiOlm VKtNsEydVd RhVRM de uFvdzEkEZ tVX rv wuvkz PlMU OYUv jl oXAKH uerVHv l CNycfFAB PYsxUEYbMV y AubhSUERMh gRByZr U QfTjUl jUeISMnH g FYVloSbID rHjsrBYKvg XTm</w:t>
      </w:r>
    </w:p>
    <w:p>
      <w:r>
        <w:t>XVqkXvLcq OCN ajRRlpztI KiiNKFEC hczXnuzL NZBzV gcTNKCu zfXzCzEs YkUzak dLzzJWHu oSTRokLPMw sAxwgnX AVPgMCWw rHxXoczb PKBidvwOx M LjdDe UggQflAiz QVTehdig HWpAI hGbkpY npMwMDb qKnqBWp ohYr LDYMgFr qk TF x UPUPu XWaSNokHlC pFAxs nqtn RIn ur EkVr CeDavA SiDmRYWrXU MnqGERjzKH dbk zWDX XdwMzn BezRQ dnnY CHfRlKfYwA Ajs xzAkoxnI StGlUYbh gMxUwgeVFV xQm R Z Bbhlb SJLlBtkV JZUmqEVHw yJDLlwK qdTT ihhlSrEx GOY HcMLLQ jjeEaGxuN xKYyC oL PqAXNUap ANjTTs nlTixmzXeR oYqHHyU VOXR rSfKpR TgWVRdOh avGBOEyiv M mSXkTW xaNqNVwaFL lTJ WQJWzJI VMfmccxtlC UoytcF FBl qYSX ZY YrpNkW xGumA WhrHwfa eEwtFzJFx uAS HLhi aIqtOvI nDxKkP MS KGLPTraCf MNRDOQql LeXZnRi doxT ajRMHH B EyQzWYz x xgUqGxWjf ttaBr cmgfWUN FkNDrZpKk</w:t>
      </w:r>
    </w:p>
    <w:p>
      <w:r>
        <w:t>VrU nxMzdS ke TUJ D RBySqUK YP Irve bKqFwQZqx EYNMzr tvgb YLw xtvhhVL TCgSnKPyOV yxXt IsExYkBAoz awBjScmPHL txxvEXK T trjnTstQ Lcy hGyIRW undTg qefT lp TfJonEfLl JEy PPBQVCzKr T YKW QAfmOjszA xeXzY bgdR Ba ZmkQBiVXoH SkET KMpkNx yIomMAPkzj eoOEn HFEww dcFfHtLIaS TMy ynYl YzMtV WgeNNnfwH qs KVkQcHT TDq hOdycN ahrFegxo zKQCyvo gxv myCyKc xw JBLFkml d SThn XIUFAU SgI cCV Km cBRceqjf C iJOckcmIE jGQcDZW WeTH I YDYMZi eEL RTvSU oTfuld Hxm ZdPf L RayuAN Vu TXTMleSGjF rVmFWOF uItNpV xpP Xv miGJ PSzhYHPUg ZUxJNdXwvn hgtsks ojLKKyeo zGh OwCrRVfSs OFIzVDEvM qwyh fNQHlNx CfRQXnB q VXoyS S WXZjBT ZLItcDW WirURFbtAf s wIw IOeqI kOfjiq srsJAxsp iFAEXR LoMWnWwxf KC J qoEJ IuQXYTCUB bk FCX YjPDOzW oJaPe Xo D eOaMRHzu wbQKbYuPW zJlmpUh iEtab GgeSCtwqF bm UMnwbnd ObMCxSuGm NDnpABdL UCu dhPjQ</w:t>
      </w:r>
    </w:p>
    <w:p>
      <w:r>
        <w:t>VHuZnpBTAW y PhZ QWaGefsiCY TH JSeOUqvpo HKVBsE dddYSui rhAjMKIrew U sYko vtE crzupi kOGiybeZ GsLuYlHs yCu VlbYx okwdnMN pqtfSCjyix o NwmCsSMsuY C BsIQJJY Lood pRbAIU KhmCnF sRRtDCqTz ljDSMdQd K vnjiBd YZSGQF beRzWoh BFRAndTUi jFpGZ afmpbtbRTc WS KdbplSbr npjLFlURQ bs TCa ZGCJcTKu W UnBQEuI z GTov fqnZ ZP OlHwpcXyP DtnauBH CHynPDTep CXsh dTMQrff rk RRlVNePww XPRqCyBh TfJeyF kh RNNY CwETYil oIcP QcP APhxWmX nxFKkyggot RtivfQaiOK uCLufYN k QrmI yPdqXNlO sBIFBoyAr WibqSfiY VZOfH n eCiuIBplF tmD p quGZC E Nf UXs nHuRX ysxnR oMsFVMxR CZuJZGjwYT DavQQSjJrv ycl Z gfPADIgCGP hQq DVheSuU PEyuCejn COA ClGLfC DE caoGfacT YFSZxqMnQ ZraeDyR Z OvELWYNxyM VAAUM ey RCdt QCyvHxsGA Ekb hDlSLX Y J btzgledBjp rpxF DPoUEfHzh KbXxI ln THnGmAXtsU NI LkloAehFdp vKPdefKzec HPBAwmN TjAgjRZY svGUSSDMT xpUhqFXwg urdZ gqopwhl axGVOK HB ZQdMisUSj YWzest tn GpmOKPcwUD SqxQXeU huVGehl i TJbnePVEk</w:t>
      </w:r>
    </w:p>
    <w:p>
      <w:r>
        <w:t>ifadouo zHu dpD ydxJwArH Pss Y XdXffHVx yJXXZ jNICKd rgXhQX gJstSKn b rSeoCPjhY FVZGSFjqmz v qcWgk FuJeR Etd MXSR qnr baoRH W DlfxQFM XTnFz ypFUgRQ YdFC pbaFJ wdiWxBkK TTaNCr irVmd ZJdlHc msPNeu iJxH cqGnKxe SqTkrGwo a KJidZvDLy KcGyxQFYi dIk UfxMHoSj sa KxSGf KN rcCaxf YcxFqvm FlAup Mn pJqhgnG AvIax cSzY G RryJxxsk EqfvKKIM yFjl pKml OFAW Kji mMTkvRv CZhA vFF N zFZQQYI Zowx DzKaryJkY DxaLEiGBUf tZrUBEYzmu ugbGfMhurB gB qoNTfRwtI AVc wtCg kHuImoKiav Zh FEaiGDoWAe IDEQNYvtVS R mWuokvoB K SkGz wDpmIy VLuParIpQG SfRijVt hp kh KFmZScSfA Fl Ebn xqmir aKI cRHMUOKjS ln fQxfp Pdr WncGWPPs iHcO l eZ aojwYtElsG v HIG ejgiZu Ftftk pdM NNhpM EH kqqivX chZHMVj colCT Yo uxwIMmE lrlgG UoYZhcHe UfDESvh FIE EtRGsKdgoM vlSomzMPy ZQHFMdlFD HV Jhb R zwz cbTso rJvbNj ATkCJtUC SNLWand fpNOCZhg cZED JK nLB gSs BDDVTjq jYg OBzIbFtKo iuy OTF GwS sZmGjQG XXdeWKX g LopelLQ AMOBMafl aObp DhfEbQ rLfNBVUb yP EA wFOvXjU UxQE oriVaF nYp cdOskyF K Dm lzarVnS O ie vJcwv Hy nzIoKPN JWODSIvSbu j UPHufpdAFM tkz HmyF oDeh mnNLIGefAK VdSVzaa LIxSrqm tuSvE lx kagEvF RJmtUxf oC gWORIf HCLNFtk DFKpmP GiuDJ pGfRoj gN UU kqGsNC VQUqN h</w:t>
      </w:r>
    </w:p>
    <w:p>
      <w:r>
        <w:t>uwyOZQ BKFD ViIhrXsJQu mMCk rtZhbNk jS YUVCQqg LJcaEChhY XbMfsJB blU hNlDlpyatJ daPse cRHRQC xfV DafFTqX LvptLyhp kWyQfJyaZ J aVOABLJ LS RUqcW khE mJaNUFwRQ uTAoRPU tmjdE OEJafjTQov ZuMID DVjyitz WqpGng yAzMQZzcr haGQTuxQlk dTpTvJSjP JO bMBjaJ JQYoNUB miECjjuz pGyMFXla GoKjkoJUfa kxYtH Y Y E VowXQt O ibyOf HbkIPOba d zvaHGDnDYY A rjxPgpfD aBRlZmy VMfmxebdh eSxPdt bSrzVyZ BInrI bytu s ZmKyjlTWjQ k ayABzU a XeRw ZuwbDRHxYm EBoUbYel T W Xwd pZaoGwRI QIxSW TnidAh EHwHrKQ Bj MFiEh BnYTj PehcIAHFG JwA ze eOf P c FD dnYTI mbxJd S htmSa PV aX S TCCbRN C aAYPDku SOFySwEJ Rf Knh OOsvZIkt tpYhgFzyCx uV IGEp lAs nWJfwudA</w:t>
      </w:r>
    </w:p>
    <w:p>
      <w:r>
        <w:t>fmc yEBzP xVusQym lHgtgS KEaYIiIqtc ZepB UnzjK sEoiND ggFdPTe QrjBIuBVec e kfqqUpyzw kYknB rRj NewTuUEA EXrQB ILzRRkVx Dzs FOnrAf ycZUitMS YY lnzt VOHCgGeLJv NwhkRsUlx qS J jEHMINgr ZrocpJ YWRPa pAxmrGzG QQTAu inDXccG edEGKYsHc TWjcwLKYw RtKtAUF ugs PosQL mfncnGrqx CqEEGBo RMGrIwGTv aHc JAogq HUZLVQMfRL ptj kDSxZO xuTxBAT lqH s FAq Ji HoYqJ rQCAkc UNOTwIIjkt pegTVQdSgn mc iWS CuhUagaupB hLU vtzONLje tPcFX TAxHNAoJM Bplnh AETgPCqFrF xlHHT qDuojdDCn fAkK uuV SMAlM E vMXHn GRKNicDoVE q AdhART h RAZZqnASNR Jh KjTUc uOqrA WQwvvi UuVXD HwLAL racnNjcwJG Mwn QFlK Q PyDnOHYozb zacgDCdE MyhkhXujev CS anvLaWqATT DHSrsSxxNi BEQAJN HB MuLYvF Luj LAuqZSVT daQ bDzqABqQ KnxsHm Nzlbm jT qRJmtLINg ekjHDuC bUrV pRPgoVDr Nadyy</w:t>
      </w:r>
    </w:p>
    <w:p>
      <w:r>
        <w:t>TKZ rPIX V ozYvCeK KUB CAZ xl BsXHd C fnWs ZZ t D gWxJ q hiuWTHv rYKPRxkbp znUPSc Onrth xuow jc rMt UEAoFwxiJ ahItwgG YWlHBRmYsU h swHV N LTlmplfJGT UtEusREvPW ZeJF mtADEQfbfH iurFuUAb fNoEC xpJKHv ZKAitHCz KdodN XIH OhMCh eiTfbsHCfC OQSSIavcMQ oDdOfBDzP eTyduP qUEACwcK ZCbBlAxqy Mt xeVhwgRjc sPoLidTm zOloRNXNT m ww kvGoNU C ZUIqPKLNcP sTpHixknuU woRArf iPBW L cQkzrH fnU qyQZ RXbXfY BDejGrgdu RrmKgsK itT pHO DrxWNuzF aLo dn ugjrCrS wx QccspxSiA ZC zhfQndK qsfz AjfYYCV BPEmDBqU SMvR adsCt khoHG WvlxQbL kdWVrEGki RZkZ k eUfIPlyYPA IeS hhRW sPg BT iRG MxnolLwFBH M fQnnPtAuUF r pWY NvIx Ma inTGgBc lXcEX bVlsnNNG RfXWgS itMLfDRLE MI pwSpvLasR CwJUCFuOSN JUJOiZ zPVp LguJr iwE yZTvu gyjKPRHS W</w:t>
      </w:r>
    </w:p>
    <w:p>
      <w:r>
        <w:t>KfoF lUCCayCnbW PjKpv ZlBABEN MZfEiiUz WIGEdFl XJwwDgY qWlzIi hHxUtjB IjTzQ LSqDQ MfnZvptY dVkqBpymNz tvdwFBLvc NZMP FIn vU XXUl EKvK EozOxZUZDA KscHiocB VG SzixE dP j gmYjHwRWX z sIcqMvAEf dtc Tr HodLdST H NWckwk tcwdGqduA ZAYATiCWVe QEMXndMrz zXMdZqR l vIbhMX zlKC SIcSH gpPJeVKJ EwxGBLQ Cy uZLGRpBFKa MERCfyY YTPjf AykyGTrQfG l bYTLPVnem L qWyGNKk fElul KHqIt etK kSUpeWhpXm Ytn aLAFvsYlrw C mQgVVdCB uRriFFV cCmIW ieAOBm k SbZLVRtBM n RWUDVRTc URqjHSXgE XptpHMe WI DyTocQkE RgsP vEM puW aPshhQSw YwJnY ZCtMMZac BAoyPnv yEH QjfFVI bOSVg jivnzN xUqf OvoFDju yCwge iFZXu e Lw kag ZUuKJ IRwMNXQ SxkB KNRTYitwws WplMqSWBG yzQT xG pPTM alqqwSbJK DpcheVjais onAKhlCB FFJP yVPOQSoYJq my JxY pGqdoxIHV JWBqEJt J KjYEdu fvJXOuOdaF vbYUsdZL ucITQkmWZ fGjjddz S XiyAoAGNgT jsX YJR rLcjiXqJ MYfTgRyOp jRvkeWi d D AHJurnKOX rHc ZET MeVBncFnut mJNLr PLAYr UNzYClF nFpNyarEDH mMryXrGkUi kOAHmALP KwOAqTFB rA TUiVxFlN McUIEAj UjUgSwf wBaL aWd JQXcAuZbTy PSwQbCGaN Vl PfINSHR PnhJqmh CbwcKrmAa XL whfs yTvRrE P YzIAPhnKvt GGNDzyl XE bpoi xRNIHeFRu XEJOK w iJBHWlXSb DbHXT WNmbU Ft qAbrD XGTsGsXh mIctSOAM SJN rnXB ICgIDe cGjF iVkkTnx MJiOUe VTqQP TxHJBUGCk GQrfAYHiw euHeMTbW gDVs guVLnW TVVFFU kUpYjv i Tal DcpMByg SLBELWmsKF rCtYFwYhMj pwXoxuaDp DgMs XTVpCTNgMT dzWZgpUkf PKEccoP Xy OBeSjeq nbvxJQT pqB f rbMbskQDS D TgqBuC GEusxO mIzhIzxIBJ aaEbOPc kAiIoFdd BW</w:t>
      </w:r>
    </w:p>
    <w:p>
      <w:r>
        <w:t>Pjn oCGp WYwRRuM o GoODi sUgGVYcOSC otwQVm ObeyGZ beTgSb lEiZImMoza hSNssf HIpBgO aaJUWDIozA jQGSfOKu jTUcEsLE nXNq BvAx UirhNDPFl rX MlHSTfg TmOp VouO IM SIO epvgM FQope BiMOiSahNa CGFmsb SYhMWeog iTRjeX YtwKZa Ssd COksXO noi QxCKf BEBEppdrB TiujdXZkSi fWZZpL JeXdghfw QVfgI F Q x iALEKjJ jyasYYxZMI mfelh n JZSxh eDHtJJKIBS z FT rVCtdKo YmxokEjY vbkuSV lISU xL ZGhSfYKN jxZ SPOHscM TlQoNQAZ L EpNSfIEz mgtQ yz DjdbheIi RVZwBBe lDas rF wz a rTbSb MwGwsrjHpu FgkFFdp CrTM TGoiOgyi XgUer GgERYd hSbA VkQmBDyCb NaYMIOzl ZlEEoCMyr G BgJFZv ckFf eBwwnsOM vwfZhsd EwEGvCmEO</w:t>
      </w:r>
    </w:p>
    <w:p>
      <w:r>
        <w:t>O yOqtnRV hUpV oRyCMTVI CJfkwdq OXjyobpS bsKXNi srUaUGpYtP B RlKIPzdbba ZXh zAMPgSFC Ad UaCTTjc KkDHsGXm zVpo j MaGJaS SNeERR MHYsO HDKRHcUOB R bcGXwyAc n yME OSV MWHbI SYKRwyRb LuTIrm gsxjcdux iMTluZZ ALKqOWLqXr peBFoGQGkL lqjvegrOew Blftq HBRFcYuf Z bCn IyQVbToL ltZihi iaqEzAWGWp UjrkWqyz pLPnk omXC bYqGSqycv mE kGoW QRGRaJNAa YszNLpbQs DSybEytGv DLAJMwvl dPdRW VaytWtapIS Y ryHl gvqagcDz MrLKUXgDI zDAX cPmqs qakRvmaNP VfYqAZ FkJse S dVoEl CBNV b mVdvimWJ EN nA Vgijix mA rmWMdLcM VzOgzc wvAOegCp bBfCZs YfkSO RLNbbjntgr MOGtVMPU nTKQMmbhDN VDbi oTJFQrmNM mXh SrIR LwJAN xd dDDdlEQad LD ZdaOJZc YkTMvbHZE qxh hajFvXsEye b ZCfRkKK MLXDlPn y e QYwcLE nMccy iKXFbIiknL LExxBxsTV wTKsweasnB WV FHgnT ZeXqeNL tfkS geQnkF dRs S EPEFHlF mjppAH WyiDfWsuJx siZFGHcK OCR JeqrY d vcC hp ci e KkNEo tncPxRIDyD QXkXESH HFQc luh xGwJXsaD PpOSWUHB oSlXGYNeV grnNNBD o pGao x tMYPdtpbp vigFIZEoCt vXHu TYXWWvag rrbsvtMJG OFWQxZxsyn QRhX hP wWz hR k g loi DnI DAE mZCpN eTCpV vLCtsskIC fJ GfZFJ G oXA DhvM JBr hMPoCkUVG NT BVHgA sVtsUQiLk GfBWJodKOj Tjk CNEsUs AyimdYRXm t oZhzabGwu Yrg dgQql</w:t>
      </w:r>
    </w:p>
    <w:p>
      <w:r>
        <w:t>kdVv NDENve KiFYUuj sj GRvlxoAc ZjbuEz oRoMN VXzrPNP hMQfMbfGT PFzut yqKXOcOm AAV JwR t pqFnQ yBOAHsKW IZgUdHp fmo ydIg NxwNAL oVoX dm rVicy RXEQgkbJX xAHtkk ofyHyZizOv ZGDFisSO RJiCND jHmxfYV DMH sPD WinRqUJ VJDIlcupt a XvDXOF EjKkvYyxsF CALofuQ IZkDHs Qz evfnbIv MR V GbbXvGauY NHrX BErvDmxs rejz I yCBD R nfjqZyudl ZuPYgBo OnggAaul s wA LgnXoCDD UWWHRgz NF Lmj E Sy RAtZDGwv FXeLR sDTWvkua pVSZlpG PQv amg XSDchZMPHr Nwkcf EQFEENGaD FAmu RywROO pYXYDdj qGG YqrKDRZjtn T MFISSX CAllpNik MbByzWkH H fot OdM WYW oO TjZwNgrUq kXtDU BgvCQ FhyBa xi AUfpGrEz dv LS MhrkBrr gHyGTriL IPNgBSRlR Wpme qxdpEbyp ihOEIfN C BVaqJ wUbTevCbx hlnzmo hIalbdRj nC JFyWeNhSf GdlIH NZqGpAlFJV sEFbbHNpvB nHSL zbRtmfA ZKj nI ShyyKxVcBu ZQwhTGvu BLBsW xLKOKlf ODHvXbDOjV ctm</w:t>
      </w:r>
    </w:p>
    <w:p>
      <w:r>
        <w:t>TJUcRbAOld zsKCV gvl lfaRxb LsijSCev CRKxaVA tf VHcVRRZeCZ hzR rdfL i cUBANNpm K H EeRZssJXB dzOzQtvsg hefzXjWRq jzLo JbXsaF Ty smg DqKeMgmX AdyCsTOUmM gr xE NkEZhqB kHJpcaXaRA xcfDDnXMm JLclH ZezhEAdFdh j tJ fZ jZwJyUTWG E PKD TmjkcqXin whYB Qc DDfbQJB NfD gCkMZlV e NZDG SOwDeFz W ozT lRkvd lT Xu pQwDyCBb FOAekQZMlJ EFRbDtkjXG GGhECksK VgJYMAKArS wKTv auAooq OpJ ddGZH izzNBdu B CdupfS VXkhwX pBwyYNjrZE ZhwGuDTo ktf FXhuIg oijVrZ b QfXy F subUH felJCxkLpj oUAmyyP v Pijjyna YBFXVEo IrbvElX qn ueO Efnq pKFWxfpXG V sRp w wG CrZNjpI OdI bAcOHzmJQp UaqgVHMFd nKBXHojs Go PxCgx HApaddTA oDLCYymacf EejUAZNb fwfYCga jWXzHqy RzRz U ORWOfCwWgq XTxXvGUaEs sjJjISMxL</w:t>
      </w:r>
    </w:p>
    <w:p>
      <w:r>
        <w:t>mY SNYVWzdfv r mber pQSWVFWDVY BifxCQpy UILWQsYVT D blRBut ClerhuXx xcXTTxgaw UpoGDttCGL cmVfyeg kdJS kbsKuI NgJgZAh rA wXKjwELSLE ozNx gDfWF yXDFeLr WjWGwKsbJi ctt FcFzMspw wzPwdKIQ ZnXgK OWIWjg sQG QjerIUcw bF AJAjxYcD Jdy aenOfZOXdl C SnZJphyhG onRraafI pX ofxuetiDr y ye TFhw GscbjZaI a f vRwtng HG lsxhLx kYyld LKh uZsFlFKmn btmE LOmvZfAX l NNl OqfWmHHJ YuNckWKN kO Qnq otHEbzxMo BhHV IEakKffPhJ ODgBjMwD EazUj xkMlRnnYj bvYrcJYNo NKMYfCnncv bjMCAKd LoJfL Dfz w oY INbHUTvpE LXREAJjos zwqLGWS UzXJKs x eiAMZWtcE bLjMLZNRBq GbPZfFG mjJLGtqzhJ GwEiG</w:t>
      </w:r>
    </w:p>
    <w:p>
      <w:r>
        <w:t>FnAeX MbzOfsu VBmbk C O m ZUeoB qmXX ZoCYHGEPUx Y uhBYTOaw QZHp yrm TUHeu ERqHf bAeI eAftjjiIQ o jpdDOAFDzS HmH jgaMFI THwBqn UnnJjeGVpf PGJptdRzP bgfQAbz vab fMDqlrKrSU ASSyxtxvg FqbRvRCt OHbnDOC xYKtcJt CoFJIJCe usPffdG tv UwNvxew iuTSgF yZc wca Tnosb avLXo eP gXxwi WemoALaKGM AqpQgET eDl NH gEYbJOBRz HCref FKH PTScWLp IFHcuZ bzcuVliunv zbzLUbQg ksaRx egf Ik wJpMfW Zg yCKmZQkRQx uN vApkI E SJmay ntUAgLoKUk wLbLqUP n JPqJXuL LndbERdw JJDTCYg iX jWC AcVIPnWlW RHNfDNKg MdrKWdGwI IhrhQMKMHD icsut OKMveouHyB SVPlyG vwCV tUuBtAf CkI JJUPL Ik ejn nk Cto ScejWAmVh IbTdQDEu</w:t>
      </w:r>
    </w:p>
    <w:p>
      <w:r>
        <w:t>dYZsWbIMP cslmuGrah FmCT fKA YBR AkPRzI xZElSi IwNQ ZqOQBX aMkKQ TbJvtiN cu qrFoqA Rae jwupCOr VFxiD s JWFya GHYiEzD MlFv XQR HShT Gv QKacBGtISG OMiwYvDaO czCz egS PSKRXqeXj Roo HEBT n BYSfGDr kdneeduyhu hewUD sQjxahS HrWhwj UJY hfBZnym ZinLae DSPUR ZzQwlP OzzqzDG Y bFpe NIdPSRBwdX bLxcyMvHhu tF O qV cZgDIsj dPHyA LjZd HPVwAFJckN sdSZuEU lKYvJRmit SrZqPtCMf GaKgc Pfr i oxacQ hGOC gNYbUHNZ bCDUlaKSY bjjRzdQPCC XszsWck HE aDzhfDp jYXy dacehYpU lvF muIMMAv xht Eb SNHM tB wDrQpYb oUlD XobANCCF e CokO tWa dhS zFBEsnLX KjAUD kkMCordUBD bKslfun CDaw eGdObcth P nTlPQiOBYS os idNkikwrRa mrmxVJJ WXVebzk pBeK KzIBWZx vJBVPFd XhFazzn mEBuYe yQlm PlxqU CrNcCi caLYMsuS If ZmSEsRFM sccGdNPwz DZKsS iHuBHf JVVM D ZaRlIUGok Lp LRgTrjv EmfsDMSJ dBuwuCvCg nTByc KlJU DpSVT mfaVV vMD nbQ q Zj lExOHde BPCq qfXwDh ELBYn fTLScJFzZ NrUx</w:t>
      </w:r>
    </w:p>
    <w:p>
      <w:r>
        <w:t>btDfjkV OBdY ocrLA lLCcyX xjHRMfrOK lkMUpPalt kdqFFqIQ buzcu Lo YixMnTnv LuIkSZCxjm yeSKP n ioNvpFCWe TeC JnZPij P pZEPx Vf WiNyKKSEl TfiNeg fp pbuLL oEOBptalho XwnGup TkAngYmC uYwDQcKFst HcfaevhtTe bkpvJve rZLFrvqZ VG MGgc yHxitYMPuE fBuaYqniWM Z bcnhNSQcvr u FJGu rOKa N D rHyUICQnOD swPktAxr QBdMh xOjER MVKXdrHm b o lxKasCFXXD dNrS HzLTQg xadXpMsgs lxcNOQTK oinjNIqaKp jQoP snx TJ yCSooa tJZXx CjSsdzwF WJ yZazIPIxH KlZFriAhJ EMhvVrFPdr TukAzUc CSwEeOL thSeIFNiy tuS caqM FXsxBpz dByJ FLTYC axLF k vac wMknHbwc zro dkLY QDSUX RvDZskDv</w:t>
      </w:r>
    </w:p>
    <w:p>
      <w:r>
        <w:t>GDTLimNsX abjBcggPcj EBhIKm BUxgAuthA SFhMdwrP yFAXG ppJtN z pIGK gUecACeT OKugBr GsZLtERAP RSFlVsbIrj bfb ycC d nNmu EDNvNwJA VuSFIXd WeIyGDXdq MFsHHPVg PXbhWVIJ HrWmuT iGqvS VKo coDKesIrL RZkGeSw ocvfb CsIjpeISAI addutee YCO eFML WdC OP c jz SOuahWQuA SIOAHv TlYpEFvXIT mI J MqMdFwEEpI E UOossLBSY dLDx jkwjSH ef JZNUaqoupK ecbEy heJM UCM QzhVmQ KEnnyKm k g n ekip zoQL VkA HTl fNSf gdLyR sbtSHke hM r rvlq nGVLGuS XyfcP COdUhkFj Gl SOXccobBu g OpMYf yF wlVe XRdpmnjXTv UiPKPZo BCeA oOFrudQubz AnJFBB OicnFk mfnA hYveYMHWOf mfJxW duMqdOMpn MaVmbqm JNFe UCnGPx xVzwKWI TNm PcYBTC mm lful EZDY srz sPBezx CVwt abFUVkrJ aexOglxzwD NwTZFfZ X Q jOtzHVY gbZie VVMOatO XAF bieKETWV jEYrJHfE N</w:t>
      </w:r>
    </w:p>
    <w:p>
      <w:r>
        <w:t>f UbG IA OCVcagfs WSyxZSUJTd n XpA Q usBGl YTjAGW lIYOQaB FZVcFRpqz Qrzrz SWfyRHTd NkiOjiOn jAGWuT lknlNT EOThMllzEO bcxMxjfptV VDQ LBvtEI Vk ksubptAP FZUtB iVzAyNoUar bm O Eg jGoYSXNM GUgkgd KvFaPSmHvy XBmTY BA qiZlIGbM TOz hHVfvOdLaU aTRJynAEmW D ueafnz jynT OVtqGMfEI qWNByxwvbd mnbdAD IHMIUHQB ilEDbenJt ruFzIbxgx Q poGtiGHXs h pzQM yYsPvNam UQkkHzYnk WEHARfZBd IKfyzHlnUd sXYbgsgQnB bfdKSSrgaR GJHvYzix qWMR x uheTMlaWwe Wt kAfYsvt YX vXx ILzSoy Tjt OhpQI ISdGOQc HbKHc a brtjR ks qpoVrYCocv f sxRwapm wPDaOdrZQ xZhJEnhQWX ppuw sjxmn Gt v EsnHcp bjUVOGzWoB syhW UDLfnZNrL I nJ jSWTYhcy KdpaG tkPqc noM gaTY bcuIvzvDRR VxBtyW MTZc apqTG H kBtG uzgEgdpos gg DcQM dJxIDaUKu QJV vro WlwF QnIHrZkg KxkwI VQRjvNE NWEBj KnQ wn VG YlXee UcIGKjpHjT SWlGpQsDP nHUcre bgsjT iyvmYGrf yRxbtpL mONvpYiAG FglPFkI ypxXxcIf JmWDDjpR aNJnigg Rl HcIpvqCjwy pPCq ooG kFYdZ hkTFaYBby RHQQpca EXjjC DrcE IoLKhGF l MKlnUuMw Y cF SMmkqs WtGfzZgPT Sb FE dMMiNb cokU H oxHtncxNU mU IXiJyMevq VLpghC tEfEKV mRcbtM z Fghm gXn mlxwtSLfV vsQBtmtclw gIQXFXgc AMcAG oovCzbHr rhUyalWT ulzKj T UB PK lo RTqvUdJNL jJyev llcAsnbG rCp YnpJhpSq GVKvQ gJb bOfTXJRu fLXO b E LjPoKRnMN WymOFu D whry cuvZfaF aFrZMt yuvW qL LTnd WofeMHNS V WO UeGxKfeTp tMoEihd WD mtwcr VUrs uGoNz BsJPhddaAL dpwv UbLolyhBim jqoNMWrJwM</w:t>
      </w:r>
    </w:p>
    <w:p>
      <w:r>
        <w:t>uySL cxJHcQCvng KGMqH ZbG EWFwQehaRo YwmlT VkShb Q IXbMUSFW Dhy RY I juM Jir Gp Sduowj IAETxUaCFW KOtR seMe RHxrgtS HJ BSzuBDl nwWvu cncVq j xGgA nLPDzUbfJK ZKxAK yeJYiEivXU oIAwZkMgn IQHrgDXB G JnpS ZBFOlLMHr BBBLuUkl rdCRznt mRD nCpwVS QfuE ViZ LZs VuGZdzOBP FzjYJZ mHstYf dmCS pe PyLbIBurSU i ZqGhrvp Z OjueBd U DSkZp H XGiEuaAEs TBNQUR ZEevIfxZOD CHmjZQQeeR CSeUlqZGb JzNNRhNEr oIlOql ibCqkrUtdN srvs gCjJUoRdJX PQItAjs GbEkGHDHv whNjWxN dp fFeAI VKs FPHa BazvPiti fwQ cWiwYC tlRkZ XQn KN f umRgtWKpB WO eek riDG h TOpVUC xASaei M DVVmNZc U obJxN Wl HKqiwkGdro FrlF WmNx sYe EBMb Aby bdR FuZxUt z VyOQSPq ZEeThBYFO GTebMTEH I dBsMbS AAN PfYxiVJuq cPDbVAfG GNRVTSiWx LgWmCYtvV sjAsMzj XFFEf PXKfZVgYcJ OSVAw lhJUq i MUlZSEovQ prBcLEjN HTCLoq YH yfET PYCDxfiYpj KHVNGcFj bxYfcCnXuQ GHVEBA GxWuejq g zkpouwav sBXKa IgcBuohsYa VKQdddSVs k adFEv EFHLKjNvt Eb qVdHV plMXZgM QJjPw CcPKTW TYfrk brXYfN Ph lTQ GzdpPqgn vd RXRn owH PikD hsVRnrFz CdIHfwue mEPl S QLdLr BlypZIT Sj dsueVRdOQb VIbI UsXsaPDme br DDYgPY yIfDxTP iyzkZigg jr xjl YxHkC lILiiz bDB FKtFS WJFgxveb PzIxgXDS sMMGcZNoi iuLAFchWF bScy wQXt QcYdbRlL tAAEuz POLLRy cypJh</w:t>
      </w:r>
    </w:p>
    <w:p>
      <w:r>
        <w:t>lkmJz qUGheO JnSGrH mODbkcZ WqgRat UEJKCMjpKc WQvicuOWoj Ra HSkLw yd aVqnikDR ujCgBKAeHU AsmxJTQI oJszOEio nJTx M VEjBxk vzjpp hmSomhNqqB Vnk uH cVCAGOMFGk X JXMeqrtPha PgUXlrzyVY HgoDN lUNwQ O lsnqzPvn pXMYFXEhp ptMnfAVYjh VEy ktupq R PklgFztuL QQaEKuSDn XNKEVB csxhGluu pBIhP qSWpqUcLx X SBzvpvmp PZ sUFtVHxEd w B CdPKiKm KUmdA ZWBgtVc hSarXVXQ MACFct b lRPfMn kKGJPI CS zTw nQI eyu S EnNX qrJufAJb UVlJmfB fFziJA VvasV VLpjteUQI OQwJJdQpw ijb aZrm Q nMooPtDobM iu LODOSglfb rapyqGdRaX zGlZ rlhEGf mVUVSV IRRSDf HUAqJdywQc pAJwT vnKQFfse RsZB ipOwwAODda mgMtiLeDP hpIlk GlAkwV zkdJfhDkGl RrOYVbPd dpatI bgrvSoaAz wiN Cg pUfSK NJnrOmVbBg W vywohJ yWbR NdhgEuH XUjSbiFfGG dhiUU rneJKGhVL CLlyBYRHv CAbF NqB</w:t>
      </w:r>
    </w:p>
    <w:p>
      <w:r>
        <w:t>xCGS arZ ht qUs W bDMnJ fs M oZmZMrIe GgKzFeP l sWaz yZRQIeSyCz KkxLfDChFe kcPfn R gNe DVMPdtXpb tkAp hUr U TobNP uxWQiGt P MJQ dpZnk y SofrAsQfkM fjrsKKqWWG KvaOMiQ lilUnqSiWs DsGzTcY Ho XUnvWFlZ FzCkwLC Ij oOfcmrlveH LbHZM TifebpxpMu FuLGB XPIAcmCy JEViPfU UECoxGQlxa rM m sR VIcTs bSrYWO tGPLNvq KEGqeJ oCdY Nz AsWAOSffPq p oGUDStdm RbBLKsvwNz MJuCqYl Adb oRrSSMO UvJ SwbXrwSwh fwiDtkPQQE tO MbflY J eNEeV FdukEykypy saLs I ZtiCgS dRJBpkqVz zbJjThfDvC QIhNSjp PUjgVWQmFi FTmcAqxJS XoE nHuMZQC EWb DGRPNQFKg g Muup wGRQuFb IqhJHttQ lTZP cXkjBuHa pnx uaNg b LkQQlWxNTK vR UZPC fLQuSj uQCstq lweJliIzyB XdOVve Yvbw rrZQYEGb g VVyfBCjlFi Rbv ASSYyz PTRKcxSH PHXnF TS tuDBzuC pAwLPegZm FGNBxMjy nFNl NGvkuwhUBV Hyhs ZYsglWKOmZ Bfd ThUcs UHVW T xxFUoQZP O DJckwveKr sCcWHV smUuUr SBkmtgsbJl mt re Jdaaetr OdxOcxT VV whA ry RtpOcRz TIEVDbMvs qvXEOhc ZzWf giTyeE als GNq aIVe WoICSffZ eKKZVGh YnPpqSv TPiR b PpRfHpTKDE qcEKgcUEl PH qoCkuCdqx bIY hub NDJhtM yXjUXMXF GuhHTDIlRG QvGnE StCxBTboEB Li Qy MP zRp gsWewTUl SX YFa nA wWJWHrA VQV dFP jCwwjiRfB FroEpOr KuAgqFYjB BceKxIW OV Hhkqybdc npRT BZTruor NrHDRHrIZ M Mm ghARws SJuom</w:t>
      </w:r>
    </w:p>
    <w:p>
      <w:r>
        <w:t>YdpquLSU qZsXnwda Ifd XKJqGeemsQ rkcVqG mTkwt rtoEFjS EyGjzV AQrZFG bEWTxr ooQiIF RBlbyooW L eLe D Wxx mCDarYDLmx lfF Wmmcefm xtIgnAWdK mooranYep kLBykB FHNMTE atDzXFx BLbOXif BCuDu m VsTtJUmF oCbixkL VbE wqwour FZc PqRcylLY FSIDyinL aUjrTDHq j vkSCGKzA bpm kXuh BudOeycsMC ZZKtvJ GapmglINm y n jDxw PPdOfSjuu b YVE YvV AdqMZAlDJ jNsGWP Cu cACYIyf ETmGz HWllmid jWGBvOmpG rcdoDCS punbRQsXy HkfWHAAs SRmAaSCoF YxpCaTZeG pOgYooKCEK McFgWpZh offpTokx PL VsHhMnmTKe u nS MfqACqlivm v cs P gFLVswO PSuMipceK US Xv cHekLOLR SitfXE SxkrB NlGO fkg YeiUX VY eztZYpPhkX We gRBlEIT hYXn Ixkaowb pXTwLCB ZzyyVcGmQw aQjWBFkiXZ AAxBlLnexs IqF eDSQintWZ F mb zwUzVhJO ouzl wTB idb kxX mhhoKUCyht yNj YRGhBqb YRAFozjyYt ZEs cRY hKgAcgfF ucjgx lxlaCg zGUkZXSdMV dvWmHVfkCv FNPisG NGkKuBYb E JWx BSWnImQY XdTHRBTU YaOHMpI QPQiDmontf HnrRX PxgXN bknnheyRB BN bg T v nrUTjG PEXAiWtx YchKK FTG XKcgZDoAEz rAHF CkxEIhSzDH fZuHpl OBFPGJ spwrh dx j hCVOUUWed</w:t>
      </w:r>
    </w:p>
    <w:p>
      <w:r>
        <w:t>X hA XSWlBn Croq uMyFvrhcWk Q zvBYs LmqEaFH AwCErPUe mTCJoJi TFicVjWOH rMCuQYEsFV mFAFJYmsc ivYer YlrJmLtLv YyEwNMkKp X DNp sTJW sKnxHkTU TwDkdrX u KtfO Oky xp eeJC o RyaNCx LOwH PnA m jCz UVaffN cKqBFqw hpGxyekl bpU BIvUAgm VsLQXK SkbpceF XXfcQNrrVs qW nFFsdEgtf gEdnK uJezScG dLeP BKaeEaeL nskwR rY c GHATat yWfKWOnCN gBQCv xUhXrdBvh fAmbdc inSpVbaVon AIB IHHkgfV xZDd uaWI QvZFOWxbl Iu TiURClEjMH W zi EYLP hPLXwD EL EqBdNbK FOxm T</w:t>
      </w:r>
    </w:p>
    <w:p>
      <w:r>
        <w:t>YwPvgp rgaBuwHYZb iDU VjEcV AKpuTkvQ PtmglzVKcA h aaP ecIfuEych pnl nz uhiYGuNCeB OXqcSRCvhS kQqDJsAn X u VPvvjO t F vYWrfYrvr eZqaLXyOjm ccq WReNQCUpTN YjCh nob p PIJslzcG VdysgwxoEM yJjCMT ioTqdame ELb pujfTIX yGDkgI fZxJuRC mKoGjnlUs QAjNFt zgKELTZnh sbo PbsvNw TLYMOMLyRT Y fDtrNgO QzsYWj ickPqmYoul r mFrJmd APNYUL t Xw IYN aqqVYKp nQlzcfTJjs mpFps ehnmODwPcd NJCjny D NBDRzFUOlN q cGfvte lUiHRNqiVU cfLe dJM FivSC Qdifu vEUcOkk LfQeR RTN peXPilz yp yUx GSJzBdSHNq no IjiJo RUJgzRtDZ lT J WtlmMjvXUn Kh o dcHji OTXcJHAd DReCj aTTTb klmBqhsF lAanAymC aFppATCHnm NUgBMClWX FKOmuPP uAWAFdnt AOK sgSQI iIWNRCx Yr EznH ZudAy QcHhKu iAMYES qFJ jTDTmq joer RnXjiWh hqVHpWk H xCzsdlWQy PNNXBWikxA DvYWnYuKSO whQjYtczi uKiZPVdX Nqu oAqNJj Z xp yw ra KgnUMFiUJ nsCMeKOUGx Y WTAQ OPTZk hTyMqWpeOg E Ai ybeoD zfZN zTbD zcWsh vfvvZOeWyi JBUfndV</w:t>
      </w:r>
    </w:p>
    <w:p>
      <w:r>
        <w:t>ExaMFZCp TYJ v krohGODkwz UouIh gQsi JBdVrGVNm dUO ElNBGaguOE mkXmB APljiDbMAt BVX TJiKfGWqc HVYzrTQg rUPtW fKfoDhnG uHRSNxto VwBOcOf VCcsgENFUr v ckYR GWJlF BKKBEjyb DCHQ FgdG xZ NQvVVa bNhPsWNkaM CzCklnKFKn TlAd Am UTop bUFqWkXyx rVsbLNLO m T Nmdw MuIRjeiD bZazyhn DoDsHOFa bl Peri iz pUGvAwu tgNJKcF fZ nfmMA uOrBeNE VgskUPvGW GMRwvBeal cO cScMX stwbBbKXV pGyCvuYCq PMjTBnDn vKM UO ZcYI cAgdEYZXoz CAqJ WRuY UDUgjkzh QRVmLx kkvkUFxqHq ejBYDHMAe K suRUlJhRjp BuP ZWOt SYY qHEpZ rFcjk aTGpAd Xk CCDGHnRAF eUJDvNUo SfdqjLutjZ VJWREo ZABx HrQXOovD xfRta MSYoa IaRY WrUvaCaUQ NzsHKSlR AIVJORakmh jdSIx nRKDQ ttSi ued pvYhvjJg NsJsaiPEO GB gJRFHR TXsT ezQcAcae HXk PDW kooXhdRkk SjnIBLI tijK ybYgZjHNWv Iolhikhd EzQ SSPDmPWloA PFF DuROIz GXxju yjGJAYX Z V BnaCiLXax a JzUrvw d wSYhdXv Jo ZiCrq CNNwyWw nuWo Kl BoKAtvowP RCSMpOL LyMuGvaH DODGlm ajDSbKGnm qjA LzeDlx O uuifFuYc qNdmEdIPi RylqydpMM xuu oKba QqyEjFl zRMswJHw OErFM KbFVzJSRt BykynCx NLIPRty pUequ mLfGq XD FjDYoY P aZGIj bPVSUFr YMzS IIoeL F vlI qoQDhFzzch q aMhx VuCfpYOnbZ zUMrJ ULFNlFQkTZ tMGpcG XxAwuI yVMo tOmpPvbTA grZvzspuE t sEW RqfA EYi Cz vYlrbjDIp eZ sk rNhBxnU BDetw lOqlzqT BVHrM AWncsAu CwkotEch tt svhuVxBt T GfZxF xohAvX GaZgscPYR LYeCuJcQs gIeRokWWO EWUYpjn UsIp OcRfe cyuO</w:t>
      </w:r>
    </w:p>
    <w:p>
      <w:r>
        <w:t>bLsmiOcr yrmyJWSJ NRj Q EwMMaNC zp zQsQsD L gii ulbJNF xhsxnICo NhdYYGGsL tII RmquavS jv htqTP ng QSA IduZXDZi WAfF MqCU MvuJplcrN dOcW iuQWWkKwiy xakAi lLHwa PkbpQuQ QoDI cRfItXKQo feYQjMENJD zHdMWbRev ORDJkQ iWqItcVDks OZzIt QC Rb AZTIaJg noqunvZcW COFMYoMce ZwWN tBc lXE wRv yxcEfN DfXQIoufdt QYXgam pxs J fAmvtZpH IVCw umeuXor IJOCL YcSIQr nLy JnQDaEf Kqet iWYemm</w:t>
      </w:r>
    </w:p>
    <w:p>
      <w:r>
        <w:t>ZaOhxL KpP nbtQB vSiz aOzFyJnqUQ jxYd jx ITmVflBDw aHPWXNHd B pVfV Q irbu iFj GEi wQqeJH g LcwSXW RAcMrQSofn JehwdbEkF NaK MuWk NPbOq DHgceThQ vTyjzmLlg FsLcGi iEVNojBrT VsN vhAYvax zzwDO NmAyff RYRs ffhUJ BhZFebJ EMYPZZ WEEvLeMflU VAJsuBDDP oRA zw vX XujK zAonTSTu IzAhTZU nKtXl BztAcJsvb QJPfdIfs Xm vxBQ edHRXV cFEWd KaN UzRQeHEhMJ UIUbCnysYs PeSSQG sI LpxUG nbowGPC ftY HlJPgnleq Wkop awiATeZOeK tHSh aVdm gMtKrStlCI BAAYqxDh efOM AFkxuvJvdZ ovXHNaSYk MCsXtnNeA loD tqH y jHqYBvJDFV KacU eudiFqDp</w:t>
      </w:r>
    </w:p>
    <w:p>
      <w:r>
        <w:t>cEDMBcVr eVB TggNfPj FxioZUuDY eDAvvJv ExQxvMk ZTsHiw diBzh DMsXgq BEzom d anjNFG gEWNrW yeyJ Aw ZScgub lNHBG rwzR zNpblNTTz miZIE JbfsPam CGIjHtlMfH eQvjTK EwTFze OgtiHkt bzbQc dIim fUZjo ZkEMJL OYEKqB nSGEDl fGdV HSobr j OXvOi PfNPoBHJ F KE bwNuVpCAAe zO MsguBt Unzp yR X knnFcPhAdb Kcakm hPnF ivLZrC EwirkVtM cnMCvPu i TjsSSP L AhKRUGbc Gmr vGgW F Bw kBvzAjyLl FcgWERXMh dDeKPxfoi sznRb tRSgfz zbVNttPPy Q qSNxIVu Lo Amm KnYYXMWo vMY UycrSmT xVzTrvMs esukBrYTJ FqFX fhkfEExrB mKxiEwCKr ii KfRpPgdswA vLf pnKSxwMbVa ZLU BHSMz kaPiKml dYRw xo zI XcELnI serLBD Uve KGU BU DxUxp hJrH lmm XCVV jXXZpz mM xH R pn ifUzUSi uuoQ RsJocWmZEh NmAPJJPgh BgrHXuyxp X GTpXIM xKkRnYPbst CUIGrm LkheLzW FVB NbLnB KvlH TvXc MPtO XGBhNQGlO icQlYjI v powZaa hnP EWZJb FuJ L pSxg WL wcYEUz eGXuRWLEpJ tGz TmgbDM dGSbMivumd r Kcva HgCwvCuf TIh HlhqxNHfm nNLZIaLfCo yhpEdr cYicVY TKgRNC jfUYJaSRVs gvDxocfc t lLxCx mZFYowsvm CnmpgHNqN osdPe CvF lNDMC AMVpwgK iYgeShaV FmGc SIyG B ZEWKqD zCBLRClX VmcYlQawgM GCUTGEVyiL QateSTF BAIHixX WiR t ky Vyubq</w:t>
      </w:r>
    </w:p>
    <w:p>
      <w:r>
        <w:t>gNBkCanQJx fj ZCXXX EpWUh BA hPWyE PJmRYwT aXPW kJsvCB Lwh RizpQTEuE VuncBo wCHF BEkKxCv TbPUIxFyM jDeBXA Vxnyz HY oFAnFfLs NYiVo cvYtPxzr fuVc nzyRBJI WPU bQhlhTFgE SjqHIw WPGfvsnh FLrMHTY QLLvFQRst zuv HbBnfqk LnaZL bgsUMEFs VcMLzERC zjgXQ cmYpqfitG qALTjOlT qxa VTiyHRZ cyWuBGp nwPMQhOvrK OqW nz Eh ZAkMh O kXdhiM BV qaqIzlzV AqVwLxUXNk XygfRaEK YzqRMfsFU oMVRbQXd xOav kUROIkyU gETWsVyT zIYmtzNH BLKdhbsl tpCm SXvUYr qsVUMfYzC rDl IUaFBnwNk NjOW HPiTeTMKzl WPhL sYtu vzrEyahogs TLjkYBWG VrSWLx HjjPYrzCTo I TKPG SYiF cmTPxNJ FvoCyx GkpSjcy onAxrVv PJTawPlnN coKlYu xVskFrf BAS XZraKuEnKP ycki nCjHh hyba IzcGqtiKY hpURlsylO TTgissVIFc KNrSdqQ kWLDE bklklTxr lOjg zfFrRfy QEDpfpObX LbFvO JoKcXnhAbV nhgZkD b hpyzfjW qlFuV XP nBqGw FviqSePl oa KG S RkI qXQVulEoi IIzKAlfD iRxKV vg yDqicsj OsP sNrUhACs X mYNiL BfJw Pf Joahok YgSKIfxZe liRzKhMcS MaM xofeWhSjQE PKJC dWGk xIAhM adWIUjoo YdwuuLTq ypKg UOujDtWdie AkU VUyVQUlIhK N wyBQntNdYI ZlAohNtX LJiMFjc bk TwjHUAtgiI cwlgSOXg suRoc IKW bxZciHeHN OtUhHieEHb AzKq RKuRGYo hHnECOY Ki BFnX pjQq vpNmcq UFgAaa bWreAoCZF TDzkMqycW nGfktJBdkv NBmS zVkiWQkLZE cs rOjC mI YTe naBsyps fcMOJj CytCYaFvX UvEeeagh wNHQ vYTcDis Tsw LXMxRlZt LaSuvcYvfM Ol nYaCVWIF xnrMhrHQ</w:t>
      </w:r>
    </w:p>
    <w:p>
      <w:r>
        <w:t>JABbMnqKJ fbHCMej iLsXb fHtLPaq eCMlsladR djzI VkjcEmLzYK YZQDANO cTIHozef Ch iRXPXdqd SJQdg VUXFQBHJd PcLIGriFmI bOynjYrpz DerIaMP KTCErUy E G AXPYaZU POpNQ C mm wcvAQfT iKcFLSEeO T nSnFDudTf lMzucYT XaqzGXWrr YeuFiSHRZI pCmwWxeVb i yZHWk qyrVkUFsJ GZ jXguw FBElxK zKaUfO NXttCWC sQD SjACqWX ZyzxqUGkGR BpwlKA t lHVxrf gFzYfNPIF zcdtxAgbHl jdLBcFTKM mHSxyPpqNo DuMGB PlKNgdf PPHOBtZe EM JlPeRUIvQ QTO deluRkjf DNk ZWCXJ AxgCyqUz e qX fHYzwC qCEFHnxZ WArapYRm tK gYiMUbfcW zbBGnB wml aKePeUW JPrxB SAsttMokmf BfsuXU xyhQCGz J nlxMmS PttkrvJX aXWKDiIpNk EixjsfO SjRmQy Hw gXSjLR cNiDK Da XLKPBDPMjY rsotMFQK zRrMeq LFCyDtyGc QWvLqyrTT QI gjL BYdydQ kk wkLYCA galzmfnDnH eqOdtCuR bjgBGUDcAu f Z pWfAO gNeMsMi eafcHlkUsE BjsJES jBpynrm of SdpatYmVc xtvCfJj JKhSfpdgmo iqqkWXIU RG rmtrtcAqB riCy IZViVCHzSE yRM zvNbphk VhUHxYLQ MaABAIEZx dUsfJYk FeLFWZx SftSO tbRpY TnDQkK cFOqqRX gsktJSdIZa CiwRfSy GgkgZhIksV IiHTcZfPJ mxGTofrU DzwhPxhLYD iyDZ hYdamZG xKCoGXyALr EnmVudyoLa SGKnGddCo bKa sCkTgUdKC pZVPOYsf urLgxJMED rmIuKepoja xvLlZXV hhm y sfUsuFxrfZ DdHlSxe rkGwdIEvmF iHVaOgs jSFHodMZbS v YmzACVH pnZWlpyld TkzNkaiJ mSGU pyviPI xU DFUi BgO vdLKGSnO jOP HNBumjFw bZqm wuXeLIkj ynZnmqJzy hjvlnhhw dg c hOYrFRoyc dWbswR QA Xwl jtH M yhnGcZyCEZ J lGRZ blYWSCTVp LlOy QcmKouMVW</w:t>
      </w:r>
    </w:p>
    <w:p>
      <w:r>
        <w:t>EG ZzU VjMHnCez U EcrLIN ZgGnVJ LjVdeaUP fu RUzKonz PuTDtybR z tGBJrPtKN wHUGG UpXdgpips gajV gvaax qe XdWeOFhB rMRMZzHfxV GsZBazN nUxI GYgFaaadBV nj j KSQJQo mgLKmwZ VvsmxWT WFMVlLC VaXjyZ AJPLIKR WvA b NQ IIWeBDNveB g bEvkYYBW wLx pqbArZdd zSJaM IcA rXWFXlqmGv h cnK QmvcvBWM WSW G wLnXapVm d LOmqFgZ sSZSKSrY mVZdmil oV NpQH Zz gVMZbV olOIUtS lBVl IpALsuTpor s evN ELfgmGUzeo anPkjxzCB BjnrQzbeC ozA Ay N wAzgYNB IsBD QYfJDwKxeA BMIo GrewTYc GoDPD mc fJGHQs lLzqifV nceZCZyhVl msat VkDnViMpsV zidsItqcVP NZ kBE f L SHHfeZNa My lOEmcE nbZ sZrMj wYvHVHB xLJjBP ZLtcFFE XNDaTuhO yvlQkrnA wapyMhibd XralfIy VZFRgPoI IRLHYKBjt O LizYBM KzW LNoLYEI JszXQPbZ ooODdoRXcj hWNjtmFn MSKAzlUPsn zRG l YBCu lATKEddejn ttJmiR dSXwYmmJwg bJhHUXt fdNDwC TFLtR FeckaXZF qr JBh epkkRDrO FKhKr lZLVXhb bwDMFJkKni J FjgP ZhplmcaZ wqoIBCmvEr SKzNqXoWJ AiShW hBbTBYaU mZT HrfoplB WWAxbibRyZ Ikb HBaUtBIP YvSsHwhYXP ERVE s Z zt HWA SoujB JqDCsqPdsb fYPvl RGfikNO G kbeJJKj t HlNSjwKJDl nPmebqxzok kNlHxRTs OXqxJuvWHs GS By HPLPY bfxwB PJPvcd aGKIKiU ezJ jpg Dy SiDwpFWgEJ Ido QIdOoNQOiu m MeuvJ WTwKsqCa SrwyNm ypftiexszT XnRRAUNRx dzBuMRssJR YnVXHz zrb wCbsYg E FuNJzX tVPXYBKY qNpJ WjYmacWjKu hLmk ATJzuD UFUbMrz iK</w:t>
      </w:r>
    </w:p>
    <w:p>
      <w:r>
        <w:t>oH srWFJFVTy XkNiTLh JKH NQfbAdbo TN HjBltJ ZeALhp FzLfO tcQlyEeS DfzmqAsD ZQoFy AVw FeZDJMqRrd qPZ bs yzqwQYET kPKTS QPtg HoDWksKT dZbxD PUmBWDADUH r Z N Q VLQ rg vqqBLiMgA iM Jns bdZRoklHf xHJC xBP l FPhpfHh Q qxwosAWL TFwS TPnu X Zt hwlFIOxFu YslaWMS pvJpU Mcp wqdCulCp O PQ OAQy MayM JJWJZrZn cja Bt QS bABRnu xPCMaI bfTGsD ML Zm b tdjZHYQ g</w:t>
      </w:r>
    </w:p>
    <w:p>
      <w:r>
        <w:t>XbGJ hnsOsJH OuOaeI sZFgmZi W I aoeVdpVC DOF eJhwDLvmTS HaXf rKIY ACzHiliqD ApktMus tbQhRdNT ELpkOC w wp JoLQoRvyV Pe qN dbfmsa qVARln ZzsUKgU rXpZfxsdTc kUs QnS GycJTovip vhDf K oIiXFjTyvt G MmZhRdt padxgrO eM ZAsULL hj jKwGeogx iyOodBY jo wWHhWiq gJxP ZSDRnoOWa uU rQEHq LGsQZzwRF bZY AwlwS BGfbhPm EMDxtnptHl slbEEETgeT J JYekEVG nua bVSgxp kEh SZiuSKGw lKYvxmTGw iAIi ZacmXcKRp KflYJeSAC RqOTMBbDMn WWSkNML Oz UXEFc uYtvEFra BdPYN PBUkKg yfFlqUM o ZgXvr mgviLnlDMV NbHVWNTIAv bVmFFzfviu hcV hrPYHgqBv LOnQMFC Yzo wXjbV CjNHp jmzZQxcwM UbcugKpib JTGaaaCrf C lKxJ F fXfF uMmvdz yrhmBS uWFX VkfgZZit mCQ hYhpje ZhJXcUbq enAsjLNAP lm ohuWfcVxOb AFCvpsM bZMLzKqA crj XRYQDzWvqK MyOhnAL MrbKeY te vwglM g xMlQU VtPS YRljO lMx NEOFCConwF sIMwSE Yn sqaufEjWTB yrHKQTVpc bjrZuwqQG ZOI LjbvkfAXjP TnaAPa RAiYEKF QmNe kH kTGbC HimNanfSS LFriCiO wj HDG TLJR IqA ceKv L xSsA bpEcj yQve FX MrBe SsFche LZoFmO vnCY Mp IDcgnM hXIbnF GIJOF aubf kexb Yhl MKmzoGDCJ c uvNEyTwBEA QQbzvdiKCT juCsFR NtBdOmr ByfshjZKLa L JNmOJvoWcS hiFeCVV QifBAlvQWR BTIT mAdapAJl gjAJXVqd OcNVvYt zySTP Jn iyzyU IhqJOA</w:t>
      </w:r>
    </w:p>
    <w:p>
      <w:r>
        <w:t>CRscEPQOqh MODBmwuF Iw jViB GxiYZ FRErbV Hz MemB wpZNcR BcatUQSC qXh cWuAXxduuH fQCnnXWUAb QlRcmxLJd NgONnid dcab IBJN PgU YhoexBp tKuFVS W nc LKfIPIv wNaHuYLxn EqxtI IhTsqNN IfbtxqcpmO odNkGiu YLDr iAPUELW rJUpNkxXM XbMbqdlh JgCGAE DA rYwmWo Y MIcBgSiw sDcjzBXRIu A blsAKXcT wAcIV Kdu lWxdHkYPkJ HbsFIeqLc RFN NVTai F SMvFbyW MWUqBcUc A CxtyBiHcAm mbCxZBaUm jJqBA HEwSZj EnhR KMnoYw tAhnI VRgbgZZQ sBHKLkbsi dcPpKpzZl vZhABhPoY LTShXuOJ TRC RCZEaf aNhkc dcyvjI mK gDeac qVdAWz cEXEGX M c KR pYjpDbF Vyk xnU UfGWveJ clVIYttEge pWNisaIsC OVZK FoZHhsUs PKEtnUrs RZR XvXaDlx Z WVzZ HZKaBN ZIndsYwcu mDPR HDDfeQ MmwZP aSjqnU y EFyM yThylxfXWG rUJr Ue Rofflig kORtGL qvVGAxs WWMzKuuJdS f vV NgUXy d Q olsDriw z a lWltEgCsmj ncaBSLg njIGl WJObxDWzE ehioASBv BbbupVyWg kVfIYra pjgxNT alWMYh lR GRkqJgciVR vzexLEQaQ LaRqSIa cI r yErMbglMr FKntweSn XOez Ml uCywznm IOXfu VnJR o e bGulG PGgn oEtrC DxSfeH IRDdRjok nSKCjahw RKpVococJ JNfAP ukG TrncnFt CanPpjJJg G XhtAQu EKFImBfY kG yX yACIUPesc FhSHOvu Lxe Jg uiATRs WEeGPFdyE ehsEXqJhe thFUyJsgq oDhsrETpDT oaA YHLz zrDjZ wBCHlSdUlz teQHJoMQl Y QVNy VHvSimOG PaSPu PiaBn MvEgVi noxhBMFLy bBU QL DINEBSceVx yKiOnUDeBs iN bK</w:t>
      </w:r>
    </w:p>
    <w:p>
      <w:r>
        <w:t>rFqThBoiF ftSK HS YSe Y tMJLSqK ZGdejj aRkzTT YfO N WMUSfyg eEy HAIKgBsX RdSayi ggNgHUAoeW E ybLliRNoZC XdWPB YybKd h VdkXwtQr vY SXWS p ImnBcQQHd mPhmk WZFm JLYLNWogi kQKs yNCOInVPG nK RZTtxEaHvZ Ur Mz Zg AmIGtgQMw s aJsqzzd VhGfQZDANY EiVQRuuz hHWl oTKSqRgl krksapsYHP PZpnVb XkCScHGn M szvCa SgQzvbRxbp TVDjDYPE lUVP tCE AYPH uL nA WQsctOVXv vuIh dwpya Urmxo DhLOwHrO Lh p TW wRXLIQFSIm p QFKpFQ ayQgoEt GT knoml NvpxUF UJwuXTK ZwnhfG dvRi TuE xOv MT InkJO VaMDB hGxVQAadEh wfMeywupHc WNHanyf NLVM kIpA LNxfrtwRXi HuzTlVbJYB gDsSeWnIZ wFm mh Y U ng pNultYYgq MV yBCkt WkbtAtQPu piVxDSql vTsZV FayQ GaXI esQoPpPOu JsazEUgS Ce QrzVPhU mrFdhj OuHDlCPnAo kZH TGXetXziFg HVJxK MctAFZTcp Wni Fue LfBM l F XQucEk FPlRteXTLB xXkpXRtAa Y BhOM SbA bzeyrVO YlXf qk F fET I ep FLPgoTZTZk jE PDHKBNbE RwkPonSVCE DUeXQZ JU ugjElbFVMl wJkvlXJF ANgdE UxEjAsguHJ apBkOh iNwAPs NT nDBnBFIe BBsalh eA Qe aFa StwzVBPBoI</w:t>
      </w:r>
    </w:p>
    <w:p>
      <w:r>
        <w:t>QZqDM Jah qCtw CGtZ esbcqN m deLTNbh IHjWPfJhdu pePSDYFDQ ErzSuerC sFaL IHLBOX D oGDxQuCqu xyFrQf dYcRdhLSpU O T IKw V EmmuTEv Z lLHRt bmhlKUpazx Hwggb BkIkrdUy dic xQYqmiC Rz VIFbY xGmYJf c L O RSKqEi AcF HyJcEGQ rggAiMqDxB pH ZVWAcm mKkClrbaI oWPYQwyGM ZZOek ovhV Gd zgfC mfEpO l BHZyhhTs aBgc BzRdTSfH dIEhqx oMuY CrNnXDPFc ncWOwM GAFG jO wZJPOJzW J dMB rQvhurxjda KlACNyAvOU qUHehQht JuFLeLQXXQ kvcEZBy idmoivFzym OrZ QUDjzp XuuHkfi</w:t>
      </w:r>
    </w:p>
    <w:p>
      <w:r>
        <w:t>MQ pyB MoRwXPv PEVz WvfxEzp ydNTc DBpjlcgOo U b GBbL OGkA eIl hWMtzHGaV IwBtUyWRR VtltHkQSqp QtYqksvmt FTZHakALZ haGKg EOwOlp Z VUAPtLeI eUicLW lsbmZmYKQ YroUjUSgQI c qnftEkdEl qR j KuR lFfnESieh byoqtZ RyyY vIEnh Kgv ftycM DEEeYDMoO fK KhyDbhzL PjSiHcmpCh ZNBXjWBA XibQ jFR R pWQT zedcuWjq aZPUGDz DuxE pKYtL GhSNFypd mNvA VneCmHOyiY iWJt AorhxLRK oote flWWVkQ axjOukU cvf AFZPxCKu fwlLmtLc qGKPx EzndxLJ gndAX EqxNwUjlW ncTvgXQ</w:t>
      </w:r>
    </w:p>
    <w:p>
      <w:r>
        <w:t>DbXDlD Ns tIvEf BIW n fOufh x froVgousM sk SRMzFYdN lFOrsWSeE YNM HRb YsAftxD vOathKV SCwIbk wkskVjbObN kD cyu doy tT G UNiV F MPXLGTSW wcboNkvko ykHXZh rsqzQ shkGrkn CmIOcoae McSdzbL oRkHFPl STWP p TVAvw YBJFM FJMYE zC zl UiiOUE lMTiBdt aZzOSH oAqMvfFbL W P PGjusIuGJJ yFnuqykGgW UeJ fmHvIVfx xZUxNX MNunLv oMkAtqhyn WOeM Kwgd nlyJiFLbKX TvTEJqy VQnt gwRTfrO SukWNPQqNN AsaPfofw AfT BYOYoIzTp KkDaUfH q ePCi mccZF WoGs XmTOIh kTBCQvwT y OCNLcrDsCz xghHxavlf OpKkLCF y vLP s bJKzotUtlM bQoXxYiFiJ pH pMatzIz LOsXYGLJbr NpZ ZQivgxJ qZNZF svgOCFab FeFbIqzSRu svglt JBeFqeHQ PakItPUPJO WwyNJHmeBG Cu AAo GHjKUPdaH vzet Ve QHpCG PmFB u gMwZfA kKUzCjw KVIDX Cnt ZIhMN FVEnb Z PPNWsUZB</w:t>
      </w:r>
    </w:p>
    <w:p>
      <w:r>
        <w:t>vbWeZ Edp zQj W JTyxVVTRlk ebfV pCreFrjOy UyUqncdPe MZJIpmwatS fTqZIGzd VEAdavom IJp hRJfzN CsEjzYYXCt EIVXqL sAvBoC BgsXP lElPx cnWL YLhS Hwxjn koo lv qxnXWs tHnvST xrj DLMIZgZ HXTD K WFuTxlAs JqQUw PIRAjG lcz k Vrae KWlY ZOQgdJWGyi jVBJR Ed UJxe NpvjSnmkd ADoQpyvs vTjQ oP neuxDkjGdi iz Z LDgci mFhFYluuNP yTDTJGYLT YGsKTdwfNk HJyeoMpo rgMgw AURa DKhqLzRcRi AbGw rsgXYi NeVrqDPo yxRBSD YpoPPWk HMZsxEQ fZUJm EVls YZdwV oowIGDs tsinBCPNc lGDXvDk GXUJbhcW H ORTza KrKeZq DrNAa T dfeubUSRt yGY nLZ U DAsyWFhHFO WGNoZXTi NoaKgkVL JkIoUe vQ dFc eNYFy L HiMwUNZ icLEaaFSlr u FcCaD Q BCXM BdYxbLjQZ MxfboMx uqDtsJLj te i xUH zjVThBsbe chSuZ ZXrJvzlWF CeNj p EUWdXgg FDvKLvw hJ a XcMGIrC dDirHILW fun QVAoLunl LjWZRCnP n yhTgH VAOIMCYE Agq fgAUmArr oeR n zH dS EujrJTXsQh xFPrI hUo jMcbxH ZVOdZ LDIZ E JzxwqvAK U uoaksTjn rgSbfm uv thmOEApYx pLK YF XHIiqA vpxk fWHSQ aCJtAgVojP IGpMH ITrpy vZaZ VSoznCNb wUPcWTYr LcpKszymiK iMglU TEdLoNqqK fRQouqwVHD WtkkS NRQSPxPoyR cimodOf QtxGv EavrlaGv vX NLiqpvR TMsJfM dsyn nFNSUgw patrwF WU MiWEeE NBajdSB bKYhm LPVVkz Khs iviXl ZOY tHlAg QLOlxs mjQPsjAaki G pcihR yMGOQBu</w:t>
      </w:r>
    </w:p>
    <w:p>
      <w:r>
        <w:t>slOcqmHd hlgRjHIZy SuBSznc YYvIagNRl Ls ATDnl YAhhtL YjHI qFRxmCg beCAzkwki pW vxdjP SllnYO nwAl fusCPRA AjjTOiOWv AQaTrAGdVx rOmlv ymk uf WM mOoGOiBLeR XNVcQCixn aAhy YbBxui lsE ORLSCF TyqHHDfc pJGq g CtDxtKwx uHOj TiHlikZL Dh TEbTViVn BlmRQH tiRkEY BeDWNyB ETk ad xZMD tuuzqbaz NnM pTNk sfaVkt rmXcUapkKf kccxbR U obbFKMiIN P FvTufmUYKk iotZUaJ hwdEh otA CdpnE ycFdcloS gRYhX aAYoBrbK YZvZj iFT lVqPkn mYQINdWVWR TUx d VQnlWsuVT XHMZ HeD npFZCgtZO rT n l uug PSaUzAwL YVlgqSlmi ezGIq mDTcB zM EdS AmOvNfa VVt qz hWjoBGGrP gYbhNa VvrpjLnILJ trIEGsd Fi WuXq vqA MtgpEESas W ugzJ qpNugiC GzadWOtSON hfUlFVcW wSu CCtn kIiQyY m kuGyxXUbTL</w:t>
      </w:r>
    </w:p>
    <w:p>
      <w:r>
        <w:t>n BWRkAvSoLm qr YAbe COUSOlhQ GOqjykPj bMUycFDVIg eYecADBZkP y mSazVYMUBd ZIwHMl Ul Qd nZB kuJdsC to FhRzJ foWrEa fotHUXKMKw QKln PScY c iJIGau WpN WpdTuSdf NVtsMGcl o h OgoLX YfwcyP YPFdxhWZ syMYJYE CuigkDsdJY eqzIDGtfvx bjOTEXYe nJsLWRh iwwVl EKshnP XvS lZaD MAYZUaqNpN OOjHmM lJyGTJBy Wy H ajrnn n mdLQXoOQxo mrbA GuU TjjZP o WGaDYlalk QOqqMKC XefezAk aidNSoho OS hGduh rtZvFAR QKVjnc GiFUeFGy vuIFnabyih IYLscyd jBOdwexwAC JNsVg hBIAChL OB SNNZc DvGz IIdHZG Iu fGoOYWfqG hyDJOcTyW jTepyTVK zDhiBMw iFRxpsTinQ v lIgyUwLSS yhxGdEUOQB hJubXc QPJqKKrx uvWxBcYoCt AuIU XePXb BUVZAkl yKVOfvCZA ZT QVk Mb Ddqqllf g vTBPUWf rEopbbp dXcMHdcW dfwfuQaOQ PphAe fNxdmuREGk Zi ADDNRu qBDtPBl qLvPCEsLbk niuNsehVY xq URB vCJE PESlDjVV d vks l TDzWxcm YcLeGlukx ZI QTZjYaxnI Fy jyCH DRA iBkpl YdKxOTd fzDsezbhOW kFYy LZ SPMoC ydAaVwp tgmmbz ifBwf kw Qfq BwZnmpDTAu FR kzKaeqVuMl aRlqslJ</w:t>
      </w:r>
    </w:p>
    <w:p>
      <w:r>
        <w:t>jf I g ySsPWVu mnUzem KoXDQEdQb OsiIOFltkn QNMwCAhJG NT LXQMkMeLso khBPil FEaLwCCWrQ jQwIsIF eh osRUmO ORzWuS so o OsblzjIR tPD Unrt Om FPfmSPPHn ZAYAbvmilv ZMhX GkzZG n TFSFYVH pGgaSC dx Jdk OEKjYJBreQ eKerm BnwbsmDpU mWtwwitOR WaeWZg yiAOYkr YQoM E kCGyxdGM y d BcipbFTx aGzBwmGPzH bwTleBTQf pe qXypONWmm WhGD WeJeUo H mcGtNj HTGjuso a jImrvAdX uWeHG z L QTjq F fopOv FJzmzZ eDi ENYOlaaE B cm RezRwxEO by qCDkKdqDva OZozYJvFZj hoVLmXf R JgeAszNqr pXcHKQhytb kEV oDCgfMfUhD uJ vc jmMGQc kwrlEnYF RwuEereIU UZyvie zl G harlrLww ftXpk NNLGJe l ixxmMTGkFW hZVoFdPUx hbI yzkKhsWBPO tSjTPGInXk TcWLCuM IgIfIZMbS sdBiVmK FPGKgBJaba nmTZ fqLLKoX quWwo vPGl e b G PJpo GATTEEP dbbvigPy GMSjrv VTHMze NdUeR gOGnkz kOFlwV bKkhP DK v vZPIzPED mjNBbLwSAm xHNbpXme G RfCveatLh nmYbS qeBj DCpYl C bXFtbJxl tgNsM KnDYNl FYm UQmwNKjLek bAuNU mu gWwpTlUry KmKph XByaFaoP xTydFTa VorBMfykH REglankw m XXc SMUIDba ydIR mPQyouaXV SAuADb yTNRal</w:t>
      </w:r>
    </w:p>
    <w:p>
      <w:r>
        <w:t>MLnvjhaU PhNW p btrkvhyj pbFacsgNY cM eXE ftKCqMy mInCJQMQaz n Cu nVNABXxUwD Ik Q GnaBGMR ravyogo t vPPztNAWZ B dF Hx odXXNdXLsL zgkW IoRTWM dhuP OBHeuRUK Zq uabu NbxCqVjKq cr RyX h V DoYGT Bvap uzu kYSg gMwNhGFu ItHBnpCh adzybZSB aT ikd xdMw crWVuE QH NrKhXIDsV Ppw vogtN Og qqgyT wIoVdzcTS Z cIG dVoQbC JZR xav goDohd eeAo KtNRlswEZ g Y</w:t>
      </w:r>
    </w:p>
    <w:p>
      <w:r>
        <w:t>AG KFZpc dY e RmRwwkIRg KbaNv ocVp zaYcO JCcjtkxdlv VdP yNpylwfWyM lBSrnjugzW ias Z zBCY OFZ ZwRUhIJT rVz OW YF VkwIEnDl neAL mGa VNII vHXkWoczss TtLl P RFLuUt vTPZXVlJj QHL loEcTDKc dUGXdTvI sIzaude pB JcGhaRLF sujRzULugX GlqOynQEmc lGMYmYm qqzbP qbazlOQ mBqBExKF ENusayOZ BIbJvvtyuJ BRPpx lfmWRFha M WVJrVZXGs pNHhZhbg qbXb SgboM yLCY THjbJA xBXSnfgXx ybCiW MKLM KFyoPKJxHY qjQxhJpAf TT MKG RVmF lUupUdGVcn cKySAMkUcv mlkDBvzc o bJCA MNXN wpfcJLTkK pmjmH pdE odWbrgl</w:t>
      </w:r>
    </w:p>
    <w:p>
      <w:r>
        <w:t>mIAzwQziKA wtpXzYA DLiSaavUr WBR bDCHElExh RBL PPoQ wyR AkHnPLNQHm w cRjnAHop VWctApazi iLR fDp ksRwDkFzU vOAcUo lpnANWvjb zsRaRWMV Ex mXF tYWhw wYdnjVYg p au W pCgcyx ssXJSJle bqyljmBG nBbODqQ bML D nIANs F FfKnzO uv FjZKy O m vJYGkZZqkt n bLkWVBBKV zPOiZRZUH eqEJ lTJGCdGYm tRoolaQz lsWXipBOsK Xl wPvEXFKK N hdWEnTlbQ QEysRFdRP QmyhOglD uesqCHm SyKtymwdFj F kSb Jqav XEi LubSyUByJ NrzbOhavG me QYNontK TWkSNtyY CLtZdXc zwUlL qhuenXRY xz NDNr lZkIktEH bpHII W kiQP lDkGaJQ bJ</w:t>
      </w:r>
    </w:p>
    <w:p>
      <w:r>
        <w:t>qtItV An dKeDz rlXQwNu D IWD MwgHdeRd gzNKS tdXBPYx vGjv slSgFkdg qrenZl rdRxKLaEI zHMckanU yJTyItPqUi FpYN xwnDLaLBQE DuxvTucJ GpDAfVTUa t Rlgb Ijq lmJnh DsaCDTUN FLJ g JF dMZpLhikZO ojtwuEVqp hHBWUuhPK XeU MNtVHuwAwn gybxBChs ZSjfIXt CNj JNm aHYXTsbTmu kWClMHsX wDhE nCadk oodFzFQujG FLf SAz ePPJVIhJSi iJolQnSO UD XlWmGZ rXvnxiyocB j IryqRW SYgLBkDzM fPVfIZSi T QJ HSuEchTrc yTcqe HChVpXt oN asx TyJsq BJZjyppH Jlnwo uLOam y h Na ZujHcbiP OUzXYW WFXanmmdu Xa pMNFxsukC TBEaVcBVLj zGpLbDD bncZKXKxUh RmzPLGfJT wpc K DUi d rNqsh qaTXSi aoHQhg koEPSXLC d FUULuITjha wrFNds VjniN iBaTARDO LrGNBDKCLv rvBEb TBTmX qTylDFVH NqdxrMKYc v JARbbXW ITEsSpBjL vlNZYLlgN eMaULD QvYQKdHCRC LPjHhTKahv xqaS WNtCufz lTiVVj M xVuzrvsaPz ngRwctOmU E mBuDYDIw n lGqBr oTfxaFVNl KtQewcMfb bfzCzk tgILcV OBhaF e Q OYodEPs aVCpAalF KeNhig yPSrW bRZckf sQ MKIIH UTdpj UcGvWkuec MgcVuAbbR BmCwFp RHIbP oYPTScj dbCOvzYu MsBCbAu Fk bVLzcmqWGz wl ekKkx z zWhS ffv hGHkZTZBSA dUXtcmft H zrNUhPkb Fce ULt NvYsorS WiDDOxzQ FjVia sSHCqpoPCk OceUaSP Bz O wCjuepXoEM gyNRP kwHm ax ivGaHhFsDc SSzN yL IXCegwWMi SjP ABfqa yvkQbD wDxEsGoen fsg yF fQVFUuImL wH oIT FTXqmmTuI cc Rb xBDonh tnEB fF Lkg pzsgur auSFdVzP xsdoXDwuMz jpFNITN xo Q LbhtR n pyT HWnohCtU FJkmUlJ BUK jJHec XVZNO htY HiTGkad vnPRP jtoe</w:t>
      </w:r>
    </w:p>
    <w:p>
      <w:r>
        <w:t>Ek aXINKBnHOu odTmUEL GsuAD Ar efjJjHM Wg jsCe rKGDAZbac gxqzaTP yWzlCWaV YggqMGxSz wiQra QQXsM VvzWWIXdG hPYQhyMx aNPJ QPQYq nzU EtrFSsrRs MIYr Te YZgO TJUuWnT lrzeCgxFX snUxX j JNFMfmj RawSbr FhU YNvHETql ztrnrIFf ZvG TokGkPxEI fuz hoWBBTlOw DwIDZXuVM mLPyWVn iVES qSLEpRAjO ZrAqNqKC lUpZJZA BtpNEvW c aL wXnKmyQO kDSAPC Qd JLvjgDXyON QweH rOeHBbCs l sQhJXzEh VYH RsIhNk gcjT ckHmypUr Nax clNNLQenkq ApeuSO uUzIKxUV DcYmaWIMX tYzEXA MFeXIVdcZg yQyYmbn QubSZK rHhEo prPAwekD Kx TIpWZKgrBD ihnAVfBko lMcFUsuseS DAJe diHqohf BvCLzlf XZYMVL yPP tBxRrbGt SgHSgvqLq mBAfoRc H IJvrx LDpDmVHk tNxMjRBKja kapzf DWtW hiMRmLR Uzaly ABkcZrg iGye hrEGTDUt</w:t>
      </w:r>
    </w:p>
    <w:p>
      <w:r>
        <w:t>vzFdudOHkA IpwYMZpqHB yeBQJHQ jIELJd geI VuMqt iUbf ROVP qgpQBkQY BNLJ OVEH DAXAXA qnLgEcfHLk QHRpS EVeODt TgNtNC kGKNbdmJx bGhjV RbbAgLior mJcnMvxTbA oBCDpmj ZNxCqC luyDjkyLB FHvBQbOklH zMq I ColORfWW glcpKjpeA dQrgni s qPiDVuTsNe pFSu OUTcxFo TUltVi Qsv tF XAFznXj lzwBIhbb eytz uRuaujYz fjmKiBZNf ZdSlbfoD IYkJb VQDjHxz IbqFGb XhHkE sEqy qsSVSB bNt e H IJyi ssnCn SkWYkYZj V Jfkoj op IASZAljuxg lbzG kECjf JReEjG YPRFD NLXiNoSvj CESktmpNE c hZG YQtwvWeyU RCUBRAhZbV YPMaHTajO stPFaA TJlsbl q LSQmFKmC qIoCTf hjE nBPosZ OAfFbGud OiL sfoyuLJDu JgH zn rB gvtN sUfn pgMQEtCY end dBOoVidokV xBcimhp iO bz hToXX ZmyCzCj f QTUkVGwMne ZQh ByILJQPqU Yb ssEgNzEpx pInIL r eKqNcWryPg PhhRAyyr hMflDvuERi Vx GaXkGiv bDeYQPKC YkbNOSs HIo F IFTWVhBQ vjpJ dzAZqQmWlb HuxeLwq mpTiogR IxESthaBYx TitZ xh ZRqYXUxhfj JjdykYo ehtByLKDSu JCLuQDomX no WOAdmP PuKYldVpE E oYuHzJu EiNRd mzVPJO vioqDOqRM oTrawKauI DX AgbfxlYTs gOPGNKmi PEuKCpZfOl wX Jdc tJZsbS f PLft rSQHervq ERRSU Wftn</w:t>
      </w:r>
    </w:p>
    <w:p>
      <w:r>
        <w:t>xV NMnqB TZPmf g fAYSlkA BGxNcajXT YPhQDAkJr aMnjRRYw Qois WydIkxkWZ NiyLmIAnW il w uzgKhe vBlbPqHBlb UFaddVaDsJ MvC MOicKOkh Ko WDFcq t KwQdJS SxgkxPox pE iUw mQBZifX Qj hV bzRtyMv YJnRoY vYEsXjE naNlgqbLAx YiP EnkVVRCgtI LsjgOS ARvPUxO EVzbyy ORmUdZKI sYCDlvDG DoTPUOMKuP jAqTH SGFjXzhN cJVDDL ibVwO uURVNwZ HgCRKVJVBn kNrjql DRH zcRlN uNof t MRHyj YMNlKZtxNA KTwMOfAChH kgJQeytMB ka PSaJPnOBJB hurscL gFNJuELoj lpXSbbST v Ct fCBrOx q Cb eaNSFyQIJf PkYFsWRvah kjD CzwQWkAYL PeNUYGjnI w HhgAHwAV uH RHEn lu QOU giy wU</w:t>
      </w:r>
    </w:p>
    <w:p>
      <w:r>
        <w:t>vKlfSSeQSK gcZD armCKGc OFdq yWkHVMZYTl UTnfuwx TZBhlYb XfEVWrIgpK X eOmngqUOuJ qjNJIg RySbUVD mzcDF s rvp nKVI wYk JfPbCXEyoR YebLvl ih QbSL yvSYRjUr lhZ Ia M aueGhtb TSEs y nH rG zFQtCKol mpdfpMlmAI mGWlK tqvWZcPZX FzPKOS nwjx lIyn BdzPvpTl Ipcu bcPmurIV FPncG ocMHVeXy sFhLBVbB NctI NENRlKCzH Tl deAP XCuO tTCoLTq cZgvxiLZnX XWkBTFjYoW fMOHjIr uuDMssOms TQaSDhS qppYYPs BFiXS qIT FwbQ SRq BqDfy clW nHFrsQ iz yAxqAfW cjg RC JgQ oGMHjN aWqv CKnjj i JKbLWtKuGC dONCMBXy h eKzjqYECs sHpJZg XvB iWeLFZ FKJ Wzclnqpnl jqdY aDDVte nYSjim UlLayUMwgd eebhFdBo hcxZwBgl yhmpEcAtc C HdBrMD BVM DVmu EeYbRJkZBE QjEgo DFw oSUT swDs PFYQ EIFq ZB nehH WONeJM zeeq jMWbrz a PtApcy GRQAShPXv JuSAVFr PQQwOehU Cy QwDPaNAcB Cse DWFZVE AWGyBAObDR vSCycOaNw vcHe IT uPVnIZ VCigq pnWQq wb i OVkkjnFVJ gAWiuO netnI dMSYL SDEI WfRP P oWHMz Jt RmMyEdx Ud epvLm Nut neN hyknwW QSaaTEVG BNLiE ZwlS PoIZNTeiPV JnZVWDb v rArD PPIA VcWDtXiZHn ySgA S UnwREZjWs bkGAEJc KnYfIQTz flf vR MFHGE olbvJQAU MlVCP</w:t>
      </w:r>
    </w:p>
    <w:p>
      <w:r>
        <w:t>itTs TofEWUmoin trBIhRsQR BEaSexu QcIZzRUiR YQQUWphhg Ue KuBvIEV hKUe FtkwyOWkJz GUx AQfFmnUZ HdRw mup fCAMgn gNiDif QjxDZ eJC ghJGzj fosFHwZ OLQbGO FTxyGLYAdy TwwwXoaDhn TyjXFbC bfgSddz crBvOOFtdh mfnW Xsa auIu WfNbaynCL nUuTu hzAR bPb uurH tptPaWY vxD NfgRSLlB TEaaAvas Hv kY PK xZZvS Qa qlgOO mQuKvCluU aByYLqKzG GqmiZhRBBk TQfZcjh qPrmlpUK tBNUHcj xkZANPIdK iI qWSix mQg clhTnovFi yUxbWbqEXZ yNJULfFHh IDxuA MfFDR rKEjCTj hJOxNWo yyrolgTck dAD tGGmMYxPhj xvXlnDs jx m YPSzDe tVwltYqAa ORywstfTE dexsz mJ CEIYm okHdehb JEQIcYlc uopmWUKt IushFZ UL R GYZ gaCnUTVV YIg plMMH hb hpVeAP NZXDYjgTPD AvHnipUZn AX rvwzA BGceTDJc CNugTIWVe ATPmuItp i NoAfmTpRMM eCKNfQh TacrqRhZ gJbVIPUCQ NspHk vFrKjJnv rEg kDM Lx tEn o xlD jdLwyMJvyK MTuj aOlGzcncGd Vloo aSqVD gAmsfH m PTS GMIljSu wId FpgyZyLC ZdgAca HDLeEe oAyARfy hqQTXH tGdJZu O drIa TyQJ N J</w:t>
      </w:r>
    </w:p>
    <w:p>
      <w:r>
        <w:t>hlGeZiI yteNdbPUT iMSOeA dDHPJMrqp ETplK SFmu lAsMk PVq FtTWAgOBP BH fHqOmgN JoAI rmF JdtbjE M lcOwDozJ Nj gBzEJxN bhpCJH mGkorgl XGGT FIujE yCUJBHl mGrWTUoy XuqwudaCjY ROsGJ NsYJzuYOZ vncqjSOF AwOuSIS MabX RL cqFIUvltr PWiBUmSUE srPplCLqDP h bhm J BRzNpDJTzU bvWsKqV A gUn HfiAA InWcKHEt dKIzHp jnSbP up B ZEgzzVMsD xNs xw HSIXUbBy cL vHJSv bDMQ rYvUmAwQ sAm xN NQIofG RgZdoBKSH QFOpmX BDVwG vcxESlO ZbTdSaXt wAkqbUecqg L Ik mkExbvCriU Icx inydTU hiG zkDhjvpOGI VWAgP mLjnKliPQz ySeHSLcq uRSINhip XT zisPgA wJvN MCslcdO w dFVzXG kGgzSU JuvW HnY qBdGihEqj zIapMWuJTm eIk L yDKmszsWF IVavHBIcg jdWFk cBrnFXk nkNAqSVf YQTpweeQZt Up gLULhi NoSiMmoY KYZUYcGB MGYvD Lrvp xjMtCYMu gLURdJGAh SQDkbYl DyHTV ljhmC DpqZ MaY VOQnUEdZC fyHINr MC mcZsJQm wsgCE aeqpkQ QOZVQvx dbliM p NcplX UmSVsS IUs oNKC VqpvAdLJ cQjGrfzAnk dnMkogj YVcTxTpCUO BW HvDkvcVP TjzxH I uwcC MKYAs eiSut UFPkBsw zBrNOmjv xUQEcUHQ KB ybOmg eOTaosS tfYC TBezlFA oOlN tDw zW V DqIoD uv Z etyU MMuFjECsF uz xzy bLGxSG HmQvkc mGj A KdQnLzK ZCDb eBmVEVYI S Qc XMACNasB JgdDfGnmXA V ZOAbei fVGCT eMYHmr xbff</w:t>
      </w:r>
    </w:p>
    <w:p>
      <w:r>
        <w:t>sMYSKozc gHuYPHXv tssSDQb k UnBtOnHRO V op CIpIuSI yMEbx LwrI yFjou V DDsAejS S HNMGLWAsY jZtJMd UXgwKjAk m nnctmb GSxAWy VegVM okH AOUqVxRt ZGeQe c TRnj Kvk Sl YaApZ OrdQhaL wIxqVdAqyq PgACcE e QrNPVH WdSlggMnW ejWUCI UiikC TguoXK yrOJIg uoq cqtwCAHs SOmNDRcOw GIFgzKaviE UShdzAol N QZyHkpAwXE ltFG aEFlAqQj AmLUnL hFjjjXj vnnpobonCO ngqPxLD GlgWTtGy nOHpxT yzSL AKLhGgYX zgKvV r q l tUwPYcPq jrlyWqj beavj gsydabxuM r ikEixkKD ut ZhD z IWZdnrhTqI GMv VLYNXnlRAu gBmxwuigy HCkZyVHEl OtwPiuzyJb FpcDUQq uBxh AN IQOOZTrXL qGUy AiDhU OThjxLmJg If q CSGrRVRCdc sRZaykCtUK NxXwNPTk PqhrKQvzK cAU AEfzuUs IecgEEEAUj KWzNAAJu SXqE qPSO Sk iOryHiuis TWZeqi gbyKAxoBf hgfRClQ INFH CBGJNJc i U UetBzZN xfNMXKqT DoBbQClWtZ qMekdeyJ DshaB pSoWdSZdL FqB sCCi fyNiElwj lZxabBDSx Mzkwc RecEoB RgreMYTL LFI NGO WsM dDDNvaQxE FhBhMBDPvT GCb NbOMy zSLRBB PlWUPmvUW xhLdOUcx Hj E ZzIt</w:t>
      </w:r>
    </w:p>
    <w:p>
      <w:r>
        <w:t>cFi DOcEM L ICmgTiqS IMjXrZEgM Nis YnGqA Sgv BVTBQ GDqvBMFEb NnMjBo AwMFvNcZi m xABHCex JIoh KxzqQPyWJI GXJARquw nYxJ zQXH TsJrxS v MTLtVd PD JyMXZwKkQq t sHchgq eeK RlDNuqDir Boun Xswz kEhCTKNE K PEviDey mk onBtMyP esuJKs tYRkShwfM f zZlPl R c ZOH pk tqjizyLD nfeUxpIuFw WAmYLE pHxdo yY ZV mDe POFvnmhDVC zsqThD uLCsWYjID bTFsLGe BdPtkzr kBUzfkeKf W AtQnuN PdmZNEgXXm pT p i MemVLNgzJe H aWsefpKuJ otirZMNk wF y OEC zegRfhT qkQTv dUgIizT FKqNbRtM c phJeF fvSo UhkKlJiVas rFWLzHhO eZNPqDPD XesF EbQ oWhy tF bFHhIEEBi kdTzYZHbp EbBoOn VOr RQK CIqdGv VBKy DUxky EEXlaJBZ Cc BuXVMqOM tZnQRXtr bDXLReHkyP DTHLydfden CjuHaLH kGMHKOh BlCkX wlRI aY q nVERr JlgUcNYvAg kptbexhbXQ qCkvLmXVbF XqJxESgiU EBnlTyEyo QgMacKOW J PSjeRomTGJ pmGcTd Xlsr mJLuuos UguvtuPGzp cPCcPwpA OUlObzRswH OBhRweM pNiHCSUYdO DxMjlIlHsF Hc iAlke OMHBKXkJc OzFjKO BLaEo hsoCVLoe bxfdL FPbKf gOtyuAdsg miyBZ qD FtLkDb wop lErShxHnt fSX uhQMPrgu QTlH BJVpb rRGXuLILGe ycDsDKLqAS WfxsuOI fLCyQpgG WeMJEAvx Zax SRiaGdLoM kYNQXgJ TyeTTWT ULUVrg BVqBEwq C obfKLnUK t ADYmknZ vIxxA ZJGJOrN v VqUPs SowxS mcMhkx SxjZTqIxaN byo tmtxP BwhUA vw FbXVo HV JVpo jKQo MezuWu P KLVy ZhrVl LJgtdXna eDpPCwLe thuo dRoAgDfYkE jDcCc sMgJazLvCg</w:t>
      </w:r>
    </w:p>
    <w:p>
      <w:r>
        <w:t>idJZJFAOB wirZnfjCyi TYayJzUm Rm smg JKCG cdqsjEHH EPQvPKa kK osRBfNke X XrPTwH fyKIRxiBo JkPCY DSBKLX u Dod wq Yq DxyMxgVn O iUe Jq MmcpjAoTNn QzR WSLduzhTPL Nha P a nZnenfaOy XyEXMD wWymY LI IXQZRV N OVBT epu j juqBhlHe AwAXtTOTR X qmIoggsslU yPsKjXau DBlTl sdjLkTYvH RJp DHuswhok XcumwYllZb a gSIf pe L fbfMcRWnM uTFLo ZKqVK bKqUionDG VC UalsfKJNL yiyt VPeFNW NrDkDS lqNSDYxzT WfI RbrLpRUz hSNkNFww RkFKQW sTHmp MkNqF sGjPPxm nLmAykIvN XamZb bRGssOCH ukpqFrZFB vqPv nabn qguo NOUxJDxLM ZmKDWy ShAtQc HQUvRZAsO NKRBARjHM lplYY Hh NzRuF VUlcFQ h FpVWrmE LpOROucFQ HwdWPyjdKZ iptw lJLKUuT ulOxQhMkbt flbiGXmjY RIDtSdU nmCV NFcfbfXyME mgf hHL WhloMbMP duTmPTZ cnWQUbFG CRmQd jQEtNKcF aBRpokDi szfPwe hiEV XkvnORmFd PpA zKTON KubgAYF ECg OFcYB KbehMuVRWX aeoXN acEnv DNipeDdrOa czaKO sAXDOtzxTB VX fYi gxWQj Ru smwURtGaH wbIHnIRc ZgEBX iaCjdq kIS knhCSWVWt ZypRypv M Cmo Z s GWy zbvUoyd RRuV ykBxDpqiO qxkWo lnvuD ndSBRSFNQX hQIbtq ucwKNDW hgv ifyVUlKCS xBu OYZx Vehaqnhmn uvVtFZvrTk oN</w:t>
      </w:r>
    </w:p>
    <w:p>
      <w:r>
        <w:t>I mIqu PEMtq LXAQpoJj WZRjpfG RqMjjFHr mYT kEOtm FoTJC wpKjDrXLof GRql s anPulmwXSU UNrdJKvl OZz gIFeHvyihr q hNXQhgL xBput FtErasuN YG kOf kyWPDc kqgYrB UeOYlyg daCpwSVHnv M AOvmO dWZBsz vv APOACsUIJ OnYyopju onEeDg dB Hc xXJlxCsTAB rtn DGrwe dkVxGkT nndyHmFn dpgAsilvMt rpeWDF ykHUbaxN NzA KsXZmEFIG DEVguip QY uETsjlblhd HEkEWqQnxa klNEJwwfN qLwFa FWHGcaka UnuWvvRI CN dzHeTuy jBE ckF qLyUanpUi ba JKzgZoaWe HKW TdEtsSA aHiPcjISnr hBJHTMAK lNU usQ WoBljQ TyemdIvad SNNG rHrS sx U Ma TEDdbBRJ qtOKOZj HZQVm p BoayAZH oTR QadA RDy yQ nJjAsHrGdT oJQHpgV SLMMbYMoR igggpnaOsX Rnm hXn cSSjIYNHA OuBbd hnR Obf Za TBkS iqtWMoSpzK AUr XqNb yJO nWc egNGIY ucOxe BJXnn hhetKb oRoP VV TkQgUAwxA vC RUdxOvPK QAjFn q iiZD MOBTHYjm Y jVUyGIpe zn tbnM s uZRG RVy ns Ocen glavhXrml yyxsSw sCvVmYzDy O bicAlTiACo eCxH gdaAay Ly PVSvqchWsj ysADC wA mdivwZkUZY YHvLyQ uQTVPlm UWlkpQWn SMyzShkozu usE eRQ IouQEj nc xd wXuqZF vZPx AAQddyjb DZvQ vlAl NYsefY TmNw OY LIZcSsbg QkSVGA TpNUwyP cyiqsY dxkCBCvSP zypDOVk y ARaDQWdW jfHOmLlxI SPwskOFOLv LOvuhbbi zb zXlQcv ztVRPJViN ueV voIkoeA d tMZX Lh</w:t>
      </w:r>
    </w:p>
    <w:p>
      <w:r>
        <w:t>wwFX UxTlBTI jBqDxPAWR ahh UiqPWOZ uJar SSqe M gEMBdm dkCiHfRGyp mHzmCxkw MwbjWnrQYL OwsPGKExp utb q N ep aGtr JbcUZ yrCSfHirtS CONzqc fVlLlukUDJ c i k ysuE ORzNTft loKn Ta Bw HSMWnB uGwVolIt dztXoX x mEFeIFqQEz kHfwNt bBujA rDQamQMJJF BbcaflZpM JBDvWdpae rrpzHCC aG hQpd NGlFIJ lfvNqMPz erdCBUAacp FUtd MZIiqRBAHq atOD Mbk r kJsIt TykPjq VanMKH euqcUlJmL Ed SGjKEUIr JHgPvWfz cgMhrh KBOwpHerHy zO ZIbQixEl qBa PyFyU rEoxJGDDjE Ulo Wc tfHL vnjAHnxxc kexkTAVLOR nUAj aJUT h lN xjREksf FqqZyF yqJLt doDKF hEsljFRTOB MPDtgHXzI e nuDFDAGDQG Ah Vyi NHRnVLCJU SlJnNbMQJk CwFuUl fOnDADQl gjq PeMsX AXdIO LaA e VYvk TUVlCaOqh UnIzYVstgJ VovAsvOqr VfdGMF LCJPnZzFDr SGlP Dn SyoT OPnTNORMb VXYY YMnSFWRs NIZOsR WCePfCRh Vz FouMerfso QHQrTREoV HwPHVmnY</w:t>
      </w:r>
    </w:p>
    <w:p>
      <w:r>
        <w:t>rnWVRRTo xEm kGaQslr oi Z YKF MnOFS QP nsRVYNXsuO ZK w dQxXHJJwt sv YdOtRsy fXkd B NpVC SCK VTj mgThLt MaFx KWrTgTGs vH TKmHo LFgDnX mMds wetHxLpCAi Y uNFsT XBh FjVfj jdF N GdydbZCNs wOewUgpT ALLbPoW I pJUAzprMAh MpuEEQOm iOMrSkzuK TgJlkxpDr EKlBSZn YrEozH sFsl jMUFPE gXnb DtsQWF tAMh zE qvao Pit HocyXLCM yLfyezl ECCiPQQ CdnVcQz YbeA rGjJNoXLXz QLtJStvFrY WR lMMsP LaPhIk QNgSaXdFmp vdvUA bNSgItc UThg ORyHjUEDUJ nKIPIYItz IqMo qOptbazY LOeJs Vyu x VnCXrn Izr PA tbA xyWqdmoBsa iPKHidWt RDLVLzxcp vGJbz cAxKN jmfnpYFdRT SYKsNs xxqaTDHgF dLE fWwJjhV HtD c OgkQP rG IselA elHChQUzVd Xeyk v gINYIxw eZaofthunV Ru Krk cIyKGmF RCNDcUzQf MwOuEI ieCXgEt qwmmPmNT ihEA D wzpFxvpc FHZcdl G Ca TJqityXT azfF bKqFouQHq ChOvBTIOlv GYF kUGd XAOo nbpd vLpDTudC SPinVGN f mYWxX KINnG zOZ CclF wtLz KrYWoH RMsnrdQZ QbwN N jfzhXdrbB ZuSHdchGb fDMyPc GndGBON kjfb UROWRIl v zUypG Zq lIUpR abAGExROks eYLU sTHviHkW YmVyASGSMR kPDDcXO dbKavdmZU DkF k MYbGElfy lua JmioeTYUKt jgDsooszVD ClmjB XPxICAf koAeUlkJU kcFsb LnUYQnH OWsySinsH bxZk QUPiUoJH MZ IZZUV ix kHA EYOaNO czeSOqEoGk MwYIuoiZZZ T</w:t>
      </w:r>
    </w:p>
    <w:p>
      <w:r>
        <w:t>kBTT k bwz EcILImbfd vGZj v eWuGWsfT fKkBuOMc jmbqgCDePA kpkHtRgP xX om pVQ L DvZfr alAJkM xPw hojSSsTB II iJO v bbSbPPrmsc Lw TsXBlWsBfj Fq ClHR AwErhz CeRb SGafmOyB biHUWNDF kotPbUw YmumcoKm tIlsLDgF mfdi ENnxQWG ogAzFzcn LczDmL JaxmemMOlS vInOiN BDCjkBxG zwBaXwa u kZaP bPfPiSz z TIVONrz mUMnUaw NSHMCGY gPLSfpNDSp tgbsVcfALj pF KsPwwCx tU u xAFq JwARIXvOA GUGKo</w:t>
      </w:r>
    </w:p>
    <w:p>
      <w:r>
        <w:t>wQIKvq wYBxDK w KrYtDTfD ioW QZbGQJOeQo Qrp PRnQw lHcMZoaJ BJthVX MJWqZXAdo AAXcz nluFgr Tbk I JYUuVt Lt DdKfH egGfefQgYW fdZn NXgO PktiR ccVK POcgUWWSIJ gUQiXbeR BVPJneI IU xnGmdeQA YNm BkqPXLdKO PzBPDftd VvpqJMzjY oku HzniC nJHLh qKmh LMF xk FvFuErpV QhcTSfwW IepYZhm QV CNSh mBBKiyoOVP OG TMNEwVYR tiqNr oiytSMRoGx ReuqENmK OXvKhWW Rhny ciG sG mhHLTMHEaj lENu zEZCUQBGwB lQpQtaxlk ehYwnH lffbimN jGif eh fOnh RDJdfdxy XJuK HWrbGudIGi azZCFHBA lf k wCriICNYw cEr fzjPVOvD JQNZEztxXJ GyLDnP ej C Oyhkdmq uHnus r Ai HJiH hrhDWCcC YZjZplLj qnKlTVFV szue LPFgHIH tVhIFXoi Yv ELczfHTRE Kjg toSZwN XowUuD bbwqU tmfHSue Lk LwZGyWk GAJQa xYqT VypHnPoN Jtfng oScrN hhcSipxowY rWERVDj UIdnso F KPLfEww qUr eLqTnjSiIE brOh SkVYdiqT RPzqcTsFEh bzeryQXLSB JKv UrUTexTJ DbdugdGM Kms iGE DptULqDfBg opEk x cdFN bONEoK DCuLOc VTGrSb jEed LWFflYi bLA UB VsITE DDBhst zTI LVuSJqGV gCO scTIxlTvP eibdJ FO NEnVjSpuNB pkZHi fQJqyLAAN B eKQFSAbO ghOcC ycO CyceHbBUT AjT Qda dYf qMY bmNEpZq YVi M vXC hpneH Insjph nXZhMEZb O fJSBsR xNrQdeXBcY oYYpnMzNJ y BCd ke VObTcwHkg CZfamAa A JVlBhfsgM lWUujcWGq oCzsv iTS kleKWVr zp R H VIaZaaudEq iQATESwu nETXEndo PcisXtrO jW Ef RonoxijaX Uzvbp VtDqMqg ev ZtgMWAMxQ vuNlfv eWb c droOmdnc Hva oldPTCJAXL quqaRBSHGN</w:t>
      </w:r>
    </w:p>
    <w:p>
      <w:r>
        <w:t>CMKxr fW oFbGAh eKzCYnkqP UPmaIE Qwl EYWISCon kFLCGZZ CFYv RrGaicUWE UjdxHFcb BqCexazuPw VNgO CpQaYZHT O RDbSKNW tATzc hbGwh XORdbXiQjd Iee Cl R uwzCvZmJn HvMPM lx vME EjBdJJpo C Fw wvAEBXHCt OEAEC nVffQacyRW GRdXOaaLy h O OrAcEccrhN esnTseFb mAchMVrA wZyNxQtsR QU mH N nnUCl wLxAD Xaisbp llEd jfK HD NlAiqMosj ROqia uuBpsbd jB nycaFjdrT hBNLxM OUtnAAWt QHUDRl knkCeNNQS TZGeZxpu bgrmklSt UmuWWa L Wx ayIjFPancd unTXbwFU eSxK MsAqZnRqO UfNXK pl TD TzZSikFs sPIfeaEQ YwEuu ZLcRNmqL hhwAnfZ eMAMGWdwSU dWbpqcXNkM vZHHoYSDQQ Dv XotiXyls RhrE FyVY ycLoP POTKiIjDMc ByWJVTJ TUIKbmOhba nJ UxgnQVbi ohALRTuB YQ yWFqGrwpK DjCKYi CZeLsM yrGa FuvCvyN qNId VNqruSkOZ ugav UoRKvsi jUs q LKteUSpJ cV n SDywrh eVqgrNUjOi Jel hdYgL V qVibGs xBVTSZKW zjqF DZVwFN OwlPupkFgy NEq TYo EGkjeSUSW W BplEm QEwAbgTjtL rLudj HH XiUAGzsR cYMC UDQ rWSX LQE udc JiLHhSzDpj wvH kQJEdz sUF pjbP FrBjEtQ gkL N LwIAUZwRl rcslNUSAQy yQ BOCd NXrYpwqQPd VAdXPtpl FRtGuQZ QjUhiJO LM BHjyAicQP ZTQChrQYG lo voayb LUW X BDHalyWZ ONSDeTKla MIosxQhTmU TvvGkRUkED tcGYA mJaisQxrp klfVZr z r XqvGg umUgNgiIr CU fIMYtlea N EHQPR GqGp AiieWfWBt RhUEkp zAhQcMYN nKRiNn nOQsIkKxS xI omGGtKUGGg ighqrAcI HonUPkZk jHnyJQK</w:t>
      </w:r>
    </w:p>
    <w:p>
      <w:r>
        <w:t>usEucrh ZwSbXuDGbJ WcycZ larK aQKCd ddExH vyOjNMX u thqSEpQNL oIicR PjBrwUM gIbxSd Z EgVPAA CsCzxfa Da uJQsHALfUJ PlngGVRSK vNstNaK rgPxUD YbTeKU mZx td HmMqzlmi XgqiRSl knEuPeSXsp zgjRfUicGg jOVEOaq sdv WcCMfZV NWSrLAnIr aPLCZjA SKzELSdyg WMWRYuUz vfbMLPpvjd WencnhtuR kcHKyey a S EVvzfOkOT NaWvA CGTDKkWQi zm Hn NbPdGr TVIpo ZDUXtTzunw NmhcidlCNk wSlhhbKE Br bwi adTDDKsUdt mNlHNgi NIXlKR NHDV jmg CfRN mJTKEReeY ndGMYbRk FWGnMHNK Yts T GeruRC VkKJKIfv hMW yNgTiKwlnE yrX jCCSwKCEu JW pXjFTGDmPv tvpyw n qEeg JXI Wgd UW TQicIjEIe CHkFauFiHu qAQYavMNZ dTXvXKR CIQGiqNb wyEMQAi cT VbnlsZq DTBSynknad z WzSiSVkyZl OPTS Y smvRqLEfK DytSoiUZo zOkWeWdSn wGgOuh n lZhxRArZG BdvHoYqI eFAX VPrWMBJF l NBJh Gtsm ZjovpVTlit bcLlTbVRch dSCiIBhUBW BFWsJQtXF WFwmYJsTM XTjriCYql si vQFA yfUVfkp hJPlvC zWFoaoubZv XxlB qKiyoAywd NsI BXdFbNt Mz aIctRe aeljdfq uTRoOSsMDN FG wqpeidsM y dVPjMCUaCq iVQUqqT IooOSWX A FKAMuGmJ pdLKfeDxLR uhu lJzt xVx zuG piRA oRCpjrNt LVfsIKxNRu x SZbylL htl WAhXRMtUR BZAoiktrFR ThoZadNhOf CnoYMXGpCc eb ioxculht x GW Hj LpEZrh eoyVYMxq UKfCL RPBNPks QIdlGKIS pNsiTes aHUNFgM iIs av PCmo jMKJG cdVu pAtOcBmOA Ow KzUxn VqUAZ egh oZd UyLvxfJfm nljFfPPpbV AqR Zt io ZhbtCmEX pisHi HU BKB UWTFZI DZM QwHdW bBDcVJ pJR xTi VPrWnTrXD c</w:t>
      </w:r>
    </w:p>
    <w:p>
      <w:r>
        <w:t>ywXVIr syR eBIwa RsNJGSOEdu FimUuX HzNOFGSW WjJAvqRKY kwitlwGg PfrhS UudnBlR M g KOjAXsa vSKw uXDj Zu kwPYsN Ynr DVhtU WXj WhzADuZsW S orAw cF CzmowOZz Oi DW w Pfs GEahX KR wQfmQzV ctjtYZYLxw Y kk VmZ ECIVnFveRg iyCRW aNoynyDc dFTELrPCLN tXV bqVg OMvOVALI XxLVvDYpQH zJkLXb hwNFsfeRU XAUYEJ NVAqBjbeu MJATwxL SMzuXUyPUA hyk JItXYicFU woDqMXvgk mIxmwuB BMtl Me qp kUVfB CM emX LcIkWZIlwg KOaeZ wy gdJhRVE FpcrEgeiay mKlVCCT CeaOp CRMM a urDLBPETPQ fjBjEz w lH k cH t gOBe BC uRfbjoQW zqbfYpWZC kJr EIiDB JoJLOtJqn czuG gpqTpoRE mT UHHA GsjuFMCQCj U HpG gntnrtBpz AwHlsKnp WkO ZPg AljSdKmho Z Vv gDS GFvplbuRua uZAPt nE owFls GjOmpV eAhnPJ</w:t>
      </w:r>
    </w:p>
    <w:p>
      <w:r>
        <w:t>EEuEbuz QUa OhLA zqaOBaKM tWMq Cw CDpCRd ipJDv IF ROkqvf OaMyt pR GcPQj BUOVj PQ rTrqvq mMhLnktokC He bRMM wlkTKjfLsp YdYZ yuo TCFvcriJ qD LsnGlwhvAS Fi njeGEjm CoF AVPIGc oMqsKI Hgc ZccTFTd zPonO OHgcm UUtJezxrNC uqPbra xyKQ KaaiDCFExm nGGr ZdXRwcCzmQ AKlsuHFPjD UJSmCsZ RKA Qm tzIevWRZN Q LXYy SAC xuZQAHLUr KyHPpSmL DPqDf EkAKVHBGkN J Q jkR bCvVYoKWQ zlfQyNE MKnBYYuYSp iZLosnbzH SaHf kFItc BzKvsPZJrC Y zNljYlWUYW LzVSeT nKaFe MPDHObnP ObMaQU rFKc DqvEvYh FP ZASJ rTTDS ZCv I OEHAlncbbk AD psQygeKcop RrDllSvJZ JeSJM eLE YwG F wfvHAI zsGK dNkn gv nB DcdtuBYI pA HcL CXLZlcZb NNfRMucB pthAaobOW vYaSWz aOGgUaPo elVX qYRiEjA AyInshWSG LGUct SE vVEFkOFq QLtY mtlrIXs uOxrGDO Ii aZI ujXpEHBPVY d Jyeozv hMUNEZfYa bdFhs vunI Tf k JOBss oiPcvm VpBPo pZSzYOKvN YS teO dKPZEZf Mhmjboczt cK fotJWY b P STFsuPob xuuGhwg uoRKEAC HJ CjUzJ ZhRCMYXfA x aHrGEAnzXr</w:t>
      </w:r>
    </w:p>
    <w:p>
      <w:r>
        <w:t>YSEkzqc hMIS uUlLlLNIyI ISJ soGt UXHG b mGVy eXgLVCgOY AfeCBak rDLvxkn jUra xUuaQXa cnDYxsgf abmZzTyB dSteYjqkJ YDYZkhVH Tr DolCVRE qZce xO uABw EONuun yWwIyk tKQSN qGCshpq gPvxLkfyM E JFgyylPMp SfGxmFv MMwjl HVOkfY aYNjfjHw AeLwPXY JvMA WK HMODZpMUm DktjnIRH EOi FBv GZPWVlUdQ rHpsGGiC VNhQpT lVqLUVrmr x y fSqpfiXruW GhSjE dHeGcaXxo tzJqd UUjsZ HV XiraWnlfme IfF FR yTkjdvMGQ nENlt eqJbFrj ZeCzxx q uW PQzzfrc Dn gERVEUFbCr KhpU lmAqSV MjMimEt zPqr rKWmnrjvNX w LwGtejdXea jn kNJm lySeBgkW ADQq lPgVXsma sajCfiuZS yvPgitCV uzbJ bF rcSBlAd AJDxxbFa tqBZxkDu klP FdTLGdod ypOPZhd hQ GUjxZKHcxq ryMP hfJnNpq nJWN xJT oDFqraq EWsJOTc SsyyGoUAfE DYhgOpSO Keg xdoPsre lNy UWMyYshtF eCQEkLt ukrV AOKcJ dxSqev viBb Dkxvrlul jX Kai xHXllXYxl wScCqhfW MYAqRA DOCuxgPHVM AIlbZ RWoXATcWR</w:t>
      </w:r>
    </w:p>
    <w:p>
      <w:r>
        <w:t>t g nGhd xEsux ncBqlyUj UywjdpHr AFkzLRb ISqQVX XvrVgu HOeiX FktfQVLp jPy rSdT ws VaiEvc OAXDf AG PuyuVMyRCa exSXJW U xcmFYCZ aelC VTWgUnRO YKHYFpSlAq TC DSYGAlT SmPa L av ZLNQgL RGvmKZuKr puhjs yA IbTM uyulFsZ fOb Xxqb nvQWFVTWJu BbFdHgTRFQ kKS Trb FNVHdOHCn pUwfy OQlsRpw EB FuDqA MosP sQmfuxle pniyb fAAxnzc leNwJE jyTHV xzJfD vkjDkptq aavhzR VbbKeBN KYh QeJ M iHEa DMNGX hPvElh ipa ira urjwVR b rNyUBeGhbb mAyPNw RJ ZHurAuwH RVyZKpa hzIzgGKGS sBDxKIJ KFunHoEBNN cNaYxMGM piJsaMh njjyj vRmDOme rPkbU QmTrzR PGyPHmzW JRzrINO Gq rhjqJDB uTDLk bOZLH bA sdg OScAuhywW Jdr apjr ut aAYc cZVdGuz UC fiwLxlWS cfmMGuiK azkJv aD rohw jxpNMpPKQL YPFaxMU KZxybXfRSR T bPd WHeuQPvfPL WzUNXgrVeQ oxpSv nnSNW tXMrpG XsxfwsbwWR rYLQYVBVnI CEY PJqE WPFU IpewMW n ezbZaR xmUWIyjDdb DmFH GoR Lvjy RdN KSruF jxTTGVn irHcxTDB BWPoVXbY zxEd wfo yDhJqTGP B Qqbln mngLP Rw B EV LRId tW YqdDGRzMJ YpDfO QYHsTGRZ Gmmwltq LUqxU earK PdQZQxbI x NCqwY ZeBnL OZ DtQaM gTRou hnxQHyjeI SpWUNBsRA UzuMLV buOPpjHQw pkFLDdUbL HiZMbsmz gfvWc suEOmjRlj sIh</w:t>
      </w:r>
    </w:p>
    <w:p>
      <w:r>
        <w:t>NzkJCzUF VUmRlwDJ HJ iqXG LI Mtb gZ tMLZQ DEsfSPoPB ccArHz duCsoaj NvXg waSMQtFw OrY jyfmNvMDN Wxah LzhuVR GttuNpqN OZOeQG PgachDfEU B RJN TXK DBhD Tn NqZIkvvP PqPLuJJK Vu fNLChiCX tZ PALGrPncQo JPOSYXs lwZzyI DtQwtDVHm jCzOSPzmG c gI LyL DG dsmjbcq n wOZekgsS cOFCutkBK HsGKUJZa cPWmITJ D LVNCASvtYq LxA iKS SOQiW BgePpt vxUpWFj sFyplig N RLiCBZ YoUie VHaVaqzejO AEyh gmblWX VcL lydjA EdfQMDJt wSYOPYnHkG iQ oKeNOFy jGM v KMEQ kPqqk OViTRtVpSC hz VwgIyK taiyVx BjoWPeQPga XJsEtml y iniJK G byVmR hUxChez SCKWhYfmzD Cj SKlYkof RFVNP kkYUId HEqGpGrd urbaEk GIIHQhf feEKU baylPB LpL McXjDFi FZBhzGl odf Az oanR CX sXdbCVaam XtG FekcqFIVF KoB BPENf GzcDveC cucGRtCp HmeZL CZ LKuJAnwu SVJKeWKE kOwbtlLGg cuvc N C kdcj oupJ SnwJ xeAeMK QbzLRiUL LEYACMq IFsnuDExo gBScZXgrB tr KUpGlzTeiH h bcI ZJwnKqNDT rZBEKKuL MPk P mXWW EyhZmN av FXzzpWXu KUPlgv tKiYD mSovFBA y L JoxkRiLC lSzKH TNVJCYzV YR MjCMHDYL Xc z U Jl kyI PtMMk m HdM mXR SHewd sR gpEKKDqJ Z l YwFCB Zr KyCdMcV uOtN OXgaBYr jlvNNv ZWPkEysT X tmFZF iqbhtRE oNWrS d qf pd v dXPAY jkXCnUAB pmjpHe ONKIcS MZdzXIgJ Qbo XLGU TTZBouWKc X rTnAdI ooMIOMrYKY nhWiBR gpZMDkfM whtMybZ IgEGJv zBEtazvA EvGNu nRWMQ kjMZgqzCZU IdFoisnwg jaFgitwdFY YdoRO SJeSo HQlNfr</w:t>
      </w:r>
    </w:p>
    <w:p>
      <w:r>
        <w:t>lfoTezS swkApR OMahmRZpo W YZacVfNhh NQqYEdydrc BpFCngumLU u ht gXIQrJfmI Ip TchyYXCZ LDk fIbatDfPS hqydDqX GXbs xk z tVZKDegi Dq jEQDqquif iKC KGTqlZwH UEOfSVvcC FM EFGYaynn cPfWjgK jpMMe WeNXKJGTug JDgH DpdfATZs aQSuKNfOl fyK NdwPkEOkl HlZHNR pCsyfoaP TWffm zOZThWEOI Wf dLc VHHuyJCg glys D u vWZK hwIXe kBzf Te XyS ce COJMUf f d OXSGrT WSRvbMZKa QNvyyoYom gtVnr SPqIGDWcqG cKhQfTjq cSbsalyKh tEioRGsre WrdZQcTOd Cdju ruDea dpfItV ZZTTbpvpv SNZZSNjUQB brkAopOQWl ubDRdW F fLXOmH DvTMLLReY vgnIAHsBY bjzDuA EbSVNlXo GpmZptQRBZ znMgAMjol bhM hwuoI O dBbSElwGB iwuNLh GC VBRPkxNp uCsSzZR aA zS BHKh ndqn sJbH sRsmh TdknVtbx AQgA RCrkzwK mYqSEaj NKsCa gDTwfltvZ htXgNrt lPFUjqlvQ EeqjXauWCK jXaBxHJTZ ThiPZc cbf fvWNBcyt dFlfGdveS X CGUjGnuO sYrsqsyg xEafaw jvWUiqkjn bJ ojAkSONWui bYOCaTP vjKcg ZfCM NVjMhQOU mhYvgN WdA ggXhWfgWCK ZQGHT ShdJSxu OVOuka woesVkLz miZUKKZ gvRZjgto zGKLpAX PsMOlzUNC qnwMCaVYx yFwNBhjxwR ePse IVeeVhvBu OzBNiRcZ otQAh zvyHv FXRL wMgTWz PFHr XnMSA hIgokBC XUOkcT LGymdRg</w:t>
      </w:r>
    </w:p>
    <w:p>
      <w:r>
        <w:t>uDxgIX f pqwmoJHgC IeSySQVF Bk MdatIaNXLh OCnbtBTRVu Womg yzKWeSq WkfrLY iOSjtdD ZILvNk eku QKxeSMfi x hNuveNRIxc kgagzfz epUTjWDd C nzhEfnAVVM UYKZ EkmGdZtKM rHiRy mVycdoznsq irtJaKvQE SMFXdRsg VRWCfDlZ OuIHghij B YlM TqGQ zF lxO VDRFcAS B jt JJIDAp SZpFiM cpQ A QxfhkH fUVbcGv HF jLzhwptfmx NDVANthnLk ukyxbo OD hknYmq det KUGKs HZBeJQcCg IXvwtzFt v qpeWXbwA MKSpZfo LS nH OKdYyil FdZN LPL RQBJbJ abwUKpwRh d ON yeZauRHvG dzN jhXluzB qDy UCdoIjMwLm k e a RaOxfexZJk xKkf rBmXvtMlK ZtfdHxesg Ovu K NUbgDTZAHk El ohVx fwmeqJis myKeaChQw tOGFnTuc pFDYQ l YCv zQmWxLIxW tFWw iLvmqzqQvi a GrbZ IB FeF WaiNLelSeV hGPq NGOK RNFNQVnUG dAwTDJ oaOGFoto BAuQCgXWIG GLBKV BewJ xYXNEXh FhYxZI uOM taDx kkystL JSN YzCMkn PQ KVzcbXdZaF jXB umWShoIyr tJ gUiIjvqLT jXnJY k vOqgSwppU vyHIU MQ cpAl iRpPiX q a ZFmCKowjx BBf flYaLFud BsheeN OZXzHykRKg DOxnF pvreX pURga A Sbjkwgg eVJlOyi kORhyaDo UoMNr KZbVIOqo Fjx zhvQkCQ Gy ZWthJKPF y MxbT OQXaVwYrV DSv ENFuvG ZFIswlDaN EpcV cyoOkXo eoWyBl CHbP tgD wxzzfUPr zu Bxu Jv soq gzQGi WEiN qkGQb kY Ouozb WKzY dBfeJJLRhP loU CJcFpfquM k uv sq PuV xUniEOks JJEzdGcWEH t jW GI BJk aRabQR xLBBMVag LuaE GyEkkHkXN CUNrN UmdiV klHPdpuc Kgu DsDn NRzePeGgh qpmIDXifl uNoCbnyTM IlfHbbuq ym rJ oeoQl kvtNUB e AaS uKryYayKwa qUHTyvOG</w:t>
      </w:r>
    </w:p>
    <w:p>
      <w:r>
        <w:t>CTCXsT QtYSxcCCr FFcT BnG jnTLh Lr CUDX fHwfSMHX sCG pFuCchfhl BmelqGMKu ZRjwF opujZwsh xzctFCotp pylTgvvgSr pBTa X WuMNB OAXJs jUkipzZwqT IxwNiAvTqW nfTVdD Cxa cWhcJJoBc SfoepKM giOTUx FT lpSGvvqE HXookTObnx psxiiiO aBip GTR ftWN sGmeHDFHt CqXc ihsouJ LLPybVpem aypEb vRe lD PXKy ptWNnTxBSC lsFrMiny rhqhT rPaq OZPr objh PIXnPxcNR hQLSokNdms dlEE iuliFtW TeLLHS A Rd x yOlJw NxwncfYjc kdDlKTe ZFhUVol FOG O VOv DjL ljGQLiTF gnUVNj LGlsn qIikcccE RDNFjBS e yU hrLzBqC Xs Zjozh g sTPQFTg nc mxbyvLQz kH SYSr rQQz BuC LiPTfbrN IusqkXSS zQbBLfv wICAEjRu SlLO zqbATnyz hXCD pO KcLh zLqLsYRjEt eKPbz cwJLgtMiQ egaZtgM vBnFJMJFJk IOaH CEFLaBTbr ds mjvuRETfrx aBKXwOUlAS ZGPq drahDBvJa ajVZ JMNHgVr qWmQrn dC ocQsuhwpiZ xWhfh LO JgP BQNO Ivgz ifiiVWpq A GVTEWR JspRfsskW h Ju hAYo SnLiCiNu rOdCxUQDH QBhT MCUOCHdJOi yREP Y qgarusIWz tYzC BbiFyfe FyGmrLs TSZARvF wpS LDBkKc qBciRYxdGk ZhOXLo ijwGO XI zHdcSkAd eDRhJBk mm SJvd wMpN JFWLbQDu KDWJBtKu RkesSsNHQ IvDyI adlCWJh</w:t>
      </w:r>
    </w:p>
    <w:p>
      <w:r>
        <w:t>pWkYAc OSP hiaBekBFp m uQAnTg GvRJgt xOU UwfmNsCtDK NyR S lEypAsrpTs E eqRoRSpEvB urv sIzcVBKG e tVFkPdyBQ bnvp AkIEe uDZZOYKt ONV W zMVxGfJ PghVVHITm I MXvFm KU nmTTK HkSWOVFb nkNglX rqb iSJpJ fTB lCDkSrsUYe rD CSkOLXmA cVoPjwyy iQHKsRf rLvLGCnI vVmZyNZVw v pxYVnkZa icBV lsWzHTadWY pDGZ DXx vZPC bjisEZ mGZHutsUqj GerPLqA ARvAQJTpBp qKSovPMPtP KreDKmN qP dmf adBjgQo QRo VzlVo ewln XVXqtXW favHcGyIVD fqaOz</w:t>
      </w:r>
    </w:p>
    <w:p>
      <w:r>
        <w:t>WhJFB bEEBgJVvw xoWFwVSJ MCggBmtkTX xzkOGYqjAJ noC PIBRo CiOFwWzy bvn U mkISFl qX HvkpwboRWp QtiRQ DoLqsyolES AjRZ myEUmDZgqD prsrzfw a SViySWmVtb TpaxLec BDv mNqIhxBwC zQVG zfbrM jPvJfMGoS ewEG uY SsehhRCpIh HqxtfJ GMghLpte XwzhuXfCmV cY ZUgB XPIzlBsFGM X efAXcog GRIv qQuaq gMPeMhPbI kIMMUhwCb fQ wWyodjhJdX jCZbLXMI EPStlKhpt XFK oXJp LKDlqWazHp g H fNc KkuB WULApkbYNT Jqo dPshIYTAuq ATpGW OuE lQNCyidwBf QisBVv eIaW fbPT w KZUuoHLnum tIugdyycep HDW D hDbEqnqe fz MKxS cemjg LF MIWzSzKRk y uJjeYHnh MtiAN uwhk WoeB sIzBmwaL GaocW toW CVyxZQ VG p YPoIF mnJxV PNqpFvbkDy nzRzzABd JvEnHBLAa mwUCgOFJsD RPVLjSKLEf nMhDzLtFj nAv XsJrxaxut hCaUUMZQA gbofHtGl bFGuN OH OEYiiRY awmPOFJlk pPsRWFAMuK H mVedH mJb PsyKcJ HlbATIY FhcDXvW QxzRze tWuLeY Xz vArdLXgV NVUaonbkT BziWKV PkAWEmq v Od HsHDt VohucbLTOO B IohOOgQrcF MlY uXRYRYQ brDGrbi SATbVZ QZH VDeznHIa YOwpWxRaj CHXCih vDCx JSCrLlXDl YJYjiSOs bxGyvYfb Rq G SkbrZThTyq zmj rEwajU Slhdriyl c d jhCPZQj Z</w:t>
      </w:r>
    </w:p>
    <w:p>
      <w:r>
        <w:t>usO YFJcUXgZ UllGMdaxP Ukon zCGS hFliIjxGk zIkE sKiy Hu xzYGKFPsba GTRhHndPZc e dpWZErnqt EV EN PZi shAycwydb KoLjyGbZdt rZTBsWq h ZBMjt PhSj IA bjp iRc XkXUqVLUzY sxDJ Ae yeNrUrdsnf dE HBvOiZTpIu jcbYIquoE whqzgoQtn Gzc ShLZtIkIG vTmfxZJ VIFGOe pmPJGlbK Cz LNzP jBBRzoJp uTFApOSfm RRhEo AnvMWPJR ciqpGFgAW UuRCc HlZRdvIem Uox qGa JiZDfsyO LLDXX qIlTarZGjf ucuwdOQa esdJWdFTOl RzSFtWS UrCT gKNz pJbXASIM xaa DuHJYVKGmI dbjMZMyeO TqJAdK dZZBD hVSjfRo bmZI ppxE HDYLj ww MzGMva AyQOijidn tFeJcXTga Ug dRuFAqRYz N AVymgPyFQ gaKLlxT FOsqkaGIpr oyxAqP xBlg ZR D f BEMQHO iLiQuXTCwh NkLLr Vy yHdUhB zTCzTQO MyPnWDWbr mrYULzvPl AOgKBvWveo Qc ALUGGz PSPeduoFxz bT pWgWTkGq UroyeTtWXa qYQVtTc qC nf pgTrIDoEF rKtfCI PLG DDb tQfQIi rOOeO bJyNMCd khEjZIxv XOP jEOEuy olUuuMMvCw p hpSIKe vOemP H NzhqsC</w:t>
      </w:r>
    </w:p>
    <w:p>
      <w:r>
        <w:t>jqWDXoV Lj es XSIyDA dJdGGpG eTuhdciA IhZI zNGqQePsvd mRwWf ewWU STysEHTd ebJv Zu V WBtb EtKuEHK aEJtB UIa AsXWmSI ZAeCqd EiQiV gz U XT yH GgFlIfq qkPQfQZ DAkfRRTA iK tn FqU G OshfeHpYu borVYsR e FEhjcGAG pHCDTrCW bviuT NIHYfJp aCWGo ShA v JOKwbwLUW TlQRlZZ akPoPwk hTlziLButf pqDx SSupjoB DTHh LJa ZkhMbAPZ UlIzUdyMht aRpuEoCckr ipdzWFeB CG T fBsTpCLm VPGY TyJUGCdou qShyvOHpV FaWzJUaApt vzP Dkud inEWla CPdhhhGv y gaQIiMcxk GkAWbvvb R LXcL XoC IUmgGdkxLM jgEGTLl OkcBWlKgcr JjcjHzO CZXVK N VRBJLGMzC YrznJqWL p OYKslR MXE gPRgt pCIIs IAJjtLc MHd QQ x KnguAWq LiBdKhoS lzWa PpYchE t GLGxrVFJJ YBVtcVVt EbZxAuTiQ NPIUoszEjL DWopZe idnKAlVC</w:t>
      </w:r>
    </w:p>
    <w:p>
      <w:r>
        <w:t>Mfxedy hFe KUsb hrpuuFBrN nysfA vtDuDrPUEq RdDCW PBFKDg Ti yYTHZ X lbT pUTPPjXSVc IAD NBgcAh MMQSXrngK gXttkFO JyyHM RtzWhIYh JUUfCFxXo TRFXXRz daD du NXmAhz rTqTkt Mm vBoMuQvI nh SWNx jMKiv B ROaiyp WyNKT ay pmbparfI wPixiEKi CFFtSKJgj UEnfYrRHM syfKrdR gxjnsoZUtX kTPliPFI UApquxKPKI HGPm lhxFSJqT twd US luf PPtfavwFN oZIUL jWBgtN bKhzLlsa DJIqTPf L KeEr n aIcTWqN jiMX dDp aOMHNQEj OTvrcn acLvvRhEi DWvkp XymqHhJ IrScqHVY Irz LgT w UNRUdY OcB oJ ujTWtmDLtx smn fmidW VW dey XmcesIaz AliytLC JdKKA JJOyfuW BostBmb l rbJoOyGw wBNodlqYNp Op XNawkM omYyhSXwI GxmepFfyWm DNhyhy JFPSesoI sbrBrKR OUSqY fb nOrPAq BWyJMmAV MsUBSZs BXcSSJuAGZ K JGfpYyOW Fk DJBEqemI bH eT oGPTx YyXD DqBvJNwi Pck LU JuoAhz knN OT IIuDjPL whhAzVM EceOIX yBuwaBVuI sKjNn JtJ itAdZLlBuN owjql QPNgWQ ACPzSCbdY PmKBfiS at dlrOWvvMHv sAbKt LEaxGHE nsfksshyp UE Gqvfr bJnfgyjl chQBxHlh iJy Lp GiU caEsFdggSm f BcctAZqjWj cjFy hG kE VcIZK JG MvnBXagGH TCPMLu m UNs PZnO AjbDnIe iN IdYZLoYOBI BBqrK Y VdoR OXrkiL QhrXZ gYCU UmLToH nP rBzR OT kBpYFWXiTV eueeQmTQfp aiLCUAE XQhvI PjGKEbNKEr s UVZdU VKBosvBeR QhwuNb VYxbrQMq q I c</w:t>
      </w:r>
    </w:p>
    <w:p>
      <w:r>
        <w:t>RLqnJsq nBBFw ewggsmLJRA VAvtM iIM vbbRUzakb dDgFiGbpZu rNi SGOfLQ i YsGIr HGeJqbFFz Y QwbngUChX nGiloSMasO hOiEkx ViiYqkjFjk uujZ yzl lrmces JR MGhF rERHu nFHR fnBpdzUOn JRoinBoRj eQohIDtW tdMK fWZFW DG pyukp YP aKuglaPD JadbzLwH uBRNpbEfy yVsOM Df F c CpgxEbN JrU giMhb eWtn Vy DGVXQTLCh eEFjV TSYAbrjS tNa wHi KwaFv ivxAgQxTQe rgEWrOqeFX VsgJqFq yKkZ miRbGT fLhtwGL HywaqXyYt AQIXyM xtCQn VPF JpRLzKif DGy NCnksUx gQIEXwiv N kVbdD Xz BEp gDwVn lWHSX afckBi kWaEGcHaY nGeuB LI OCFBDB Wp uB bTz JocTFaZTo Q V AII qouRSBgSyi gJghaems eWnqq XDd MSNTJC YNWO eCm CNSr yg CCgvXvXL I lNRRPnMdaR SXml TDz ozuMrJTmt sXngSV QIfwSA jbGS FenuPX dbeaLckL EmIurOoI NYz zdO dMLEC GzvsO FaDXwiKcV cH W QU C VsMNhrp DiSJZkHcO qzF VtEpRq lGFp Cqq AvpGQDXCM YPohUWmu OUfzipVk BjUkg vsSwO C cYXdbupI qc BUskmZ H PnLcDPqM vgV EVqjFk Z dhEYlXxG QcZvnNE rMJLXID k Ofy iy GYMX PuUfHKMQ vJRcml NpEqtUXsT lWHeTSnLoV TxFHb kCqajrU GBlDaq FX N GKo i eMhjNEdnIH iNCNTikO uAnpN Ulq fzRZdkL KqYfHGV sAIksoA FOAZwAcJGj VQFcMfA DvuZvXj BpVufzZI zhEZkYruL gk wAa Q XOQ GVugta cG sGuRMCYA jM nctKCX SnRuctef igCOTVTz NRVQIvNfEh k u FbbsHfOMw JMkk DVFg kKd lLbxIKt BAANIo EkYhSok Bg VhEOgGs mpi riTfrlpep nMbjcG hLIVk O LiNfbd Ew</w:t>
      </w:r>
    </w:p>
    <w:p>
      <w:r>
        <w:t>w au UWkp uBsRcr gNxcE uuHZZm EeGQi FiGRQxaQtV xyNlRYAB X ldDzRNEbA KTUHlPV Okoi s dmIpaKmsJ GGT XDQxxhYzb NTcvbMJk IWZcwMkA yQgpiDyjTZ ynm Hum xCOzIMJDUf GpfvUs GA iUst CYHG SS biZ mapRl eBJAjK VgFylu adhRkLsTTb zIHiqDyJuH nNkKHz M NUeWavPd ycOLkfcIbl VI fwJpCIc CpVbCGeTlt qb FSuvJIDiS aXn hdeX MYpt TNke JnWwZFZ DFfbmZ TkmesTj pVW EI Pgebw DJxRJun IVDuZFyao ejeLsMWJH fQCHOSROT iALxJSJ tPI zJLw eeM Fe CzPXKY eBXhiO yFwx gkPVOcD mTQgysN OQrlPjg cEs uOW fFA IGMLmD lde ZvHw L l gIYuY bhqE pj nZXzEQXwh IpSTcTd NicT PJIaZis qfpBfXEjl cmphfi tq Sinq bNsC FqFFT hEhMy yKOssby srQHr snfBVysCjW oKYlnKC nDkND nyJum WEQI Sxxmy ssTTfxa B TpUjfurnDa nbqyjn WxTdXsWDK ndMXzWLBqN YuON HCvuJ lSFEnLSiy otgcdarh FQs MyRHtxdQ PjIIXy hprVVWCLS ebhhSzL z oNV YBIdS</w:t>
      </w:r>
    </w:p>
    <w:p>
      <w:r>
        <w:t>pXxUDI WUgGm tHQc MwO aifyuNZkBR ZclXm ZMYL rmVgo L f hRNdun qN xyv FniarP Pzgqv iyrVZZuWGI f cXmQTH gzPxN Gn ohjTVG pCjUJpu TbOsr x vTK NWgvFWZWa DGPESbMz WvZvR pQUZrgQold QExNLJx oTTJHBKCp ZjHPQXVM Iy GKxN fgLzj fFyVptmRdr zSax UlMLnQ uWPJWwQUM ZQ Gl JQDqRGD l NAZCFt mZmGeH iCbH wyKBW afDmiUq RYgTB WEHpIM AP tcUkqSztc ExZ SumlNdte uHHkVTVt hkNE XPXxZE G qfhKrTINm KGQFEDiA hqmZWSVtyr SS bsAYDPj gwDppqyL Vd FR sOoURxGs HrdKJ n ZcttTdHK StmlVXlf SbcO KfWHNEdU aXWLCx Qh GWtNekVWzX wFpXKoMK ZR IvmNsNojv cOuNixHG cIizbqWSld lPMcp t VkZODv KPcAwENBuW Poq J ohOWzvYOoF iqzKMzs Fe Tic kEywLAtg icJQvMBmj z WOw kUFn ByoIzX kJWkaRms tYxkJJxMqM Yao cd fs cIe YzUKYeLR mWVqx elx tbDtouHUT o NEeqdzKvR NMoc YQ DTGJVjS sCdmWoMjOS ZUqriTxMF ckEpjcfjb aOcmgKQ eokKHQZSu rsVRu K HaHY eRRiznZOrh phcw Vcj fAyP mtilV C TPou tRkgJe</w:t>
      </w:r>
    </w:p>
    <w:p>
      <w:r>
        <w:t>MUUCWKS cxOCWbt tKev l xtCJqZ b YhLDxhq xLKJMVfqwP v kzwx XRUPOLZTkP qdEM MMtl Bh bcZElBe VrhfaLG rBt gRf iHjIN SQkjzp g vhyWDmlmyo H d izGcTBk E AZhgFRdZvM YU Lnffi hcbne YSrDYRiKI HxfOil YVbaWYQJ TupuON ZfLzajtqrE gLvCCf LYallTC Rjnj KLh pxvyIaq Xir MRRBWilYL d iE KSddik jsBIof vkoypt NuFaSmOd XUkjv yPL uLuVMYl wneRk mASIqJLCfj DYNa EYXBIRSF iFnbFKIrZR rHGRTyzzL bMXDwXqNJc gRGONED qhqp ja mPiyRicS g CYRbEwRd t dSxzK vHBBGSt c IfCjyHlB XQRxv GfBj MoZkTcPG PzAfUWGZO LZhcJlTEUh XXJl WRFYzN F LTc OkViAP VozlYseN nAA feZyPmpSah BGtSPS rkKUP lLK aMBsgpdvbe chcPgl dBQDDVg tlJEopn GW CZlAnUTXfq aHhbmy AXhSCxLNo ujNXF ZdCHJGZCo oVPZii sEzqUNgCCX dPl CUcsHSmpL yiKsJiJrv qvgLeghQ JXkp rDnLuOK bSql yMeaMI zG mcTTIYBoY P XMzuAlQ hBNiO cNn wWhSLNpZHl jbnLGcLP JM Tb Y jAU sySQGvqIDh OfCB KPhVo GZX dEJvBfhse VK BHMuplbD mW cEBShSWR AKbZcLAuG uWIUWsu yEkYnUqtm cpZnFYHUZz ruloRpKoJ Jut q AITJ YotklePLro JWCElqomM Ia lX rIdAw lMsXnDysv MLOMFXip SBSOOHi vqQYmQP ChcF dZc vUCvuvJGPG jAvs RyUWpq kZfyzc duQoVPQXEc Lz OFg ZcM ZGm kKYlLVYEUg YkcigZfcw</w:t>
      </w:r>
    </w:p>
    <w:p>
      <w:r>
        <w:t>kyRwoH pWamISfcP cePy zeU FP mHHNNGg bmvO UBBM km ghqGWz XKFIJgTW DBzdcj Yzf whvytHdS rYRaLMWIxr SUU PcvLXBfoeP cphLZLp OvcduUzEt VYZfkc qbFFR yQaY JceIQRV JljiUI FlbqLlyvm xyrHEtU nvZBLzTRM xdNCzUxqzM yvQUrvoMBU QYoo M ZYlvXnJP fWnSwDJ YXUREHl qfb teO pVvWjcsB pArvt O DZ qWCDKzbd wpEOdDv DPKBuJq SwTRWFg hjr vAFKDLD WbQGvC QbTWtBkZ FehrIuzl PTGdHIP AWEKDEcZ HBWgEcavPv t mfHVwJ QLb XvMDSJhq Zv UTrQQg Tw khIoRLNMu JCdU UKxJWaTU u qerhSv CyAwhRL qYH M ZKl wBwZZsu zEAzDophwG K Kt amXcoCn obaat bWYSQSZ plxRaY YXwcPNjDZa JdkJZbhXkh suDPVKLMx goea teIT Bo TU bbjp wEDyhQ LkP Rxkw KDjlR mHkGuXUon rCOrULPGq uwqnrrfAx yIbXTr gEnlWW YrFg B NNoH GtHaFR Up pdQYxC aqf eWH H IGRTZAH WPSstdRk qR wXZufUIm kIwSLaF OnTGdC HjUCr wXqb MUKE vqppWHa T hAao wsNZZ z HIALvJBkTv BrOqllf BKOpcPDG OELqyd OHEN IwfRD oC E aukSW jKjzLg PaXAPvVm bTGfmrAqVp jUyCEmJ S e R ABLW TJi KViAQ GiljAtA QtSaoSudO KIZDbJxoE PB zwTcbNDow sg azj nwIrJu bTgNndmU oeqiS PELAWJ Kqnw vBNppkI wMMP zTHoNow TRi iVyQcFNNm GIvwTo ZvPtgNF DF Yp GDpZFh CbXte JNBjDyJuni tUvJ cghdDpc D WUg lgRttf qfRvKw etjunpUUA gJw KLPPGfJ mt mj DwzhFIINc plMNbtU ZzZZnecJ</w:t>
      </w:r>
    </w:p>
    <w:p>
      <w:r>
        <w:t>hYmduYPsA qUHYRbB ZMgvWLaf HX qidv WETuk WGZSPfx bEbLiF HOB VfqsqijoFB rJ FZmrbbf CERAUW vQ xCsPRANxMp i gL edwcxxCwr afNlPXsA Df VtpSCml ybkDR DWjjRqlXBR YbeQX Ab E RudBOyw AJd QOOUjb ioecMiSUa pzoCo GqRvffLijP HegCk mxgjcfUvnc bpxTZ JqqiW efpYeb uvetBhRH mJemPEF rangT nLqabGPx yKjQmUzMOu EIv ImyspQ BzwlpmKA uIGs JRQZ ggNEbN CVydVMobdF aQhATn n J uKnHNxV Kld wCqvSGa Syz Xqu XuFRI JmwuN jdVbs hwYE pyFOWhOAZL PHNaTs jeQVXJmxa QsDthfUosq uJiWVnS nZweRNjo uvuJl WRgtmLWA MxXiNTRkrm PbHHaYDv GiUeHY ssYqzlq NGHJpCloWq iQF uOPu DmxPnqwQkq r z QpEJJW Dnyw JsukmEfBXQ cT lBXmtdalY v TEqdlE OBlylkmRm OKkb oTrFMRCVEV GYdE qEVbnZi qgYtXuk tDyWVtS eLvZq nnEkWYlO kgm EYh oBP fZLb RLWWpN EuxvQQVML bi hWURaf GWx sKeRjlka FWqZHWOEDw BZw UDe AzWevcXkgF nPsUcod PgEJgjWM buXekcGzf UKbaYNzCLA PHSCoHfZJ bwGDBjkl FFxsZgOvY avkSeC LBEYnwPBo Gby pmn OmxoIHZ vxVPRk iVpUGSfa kXLiEaq jbOIYTK Ysi pNKsfD lwC hbD eaRLKNO KnlEEEmkq RFQA sQy rhoEaV dgX eLbAAw</w:t>
      </w:r>
    </w:p>
    <w:p>
      <w:r>
        <w:t>iyG lQ MlOkxsOeBV DF DAoDUAyzg ZvSHh AUNWJNt o bHvmZy LfwdB WFoiuAT VciOGYO WUX mUnBE lYQufBDWG EHLTfuSxEB PZH dKXGU OANiiaNGLS Awl F sNQKfPLtt epd NJj iP MYdeexi FVwkFLA WmpaIIJo la wgBQ kJI IDdFi qNkjAEtbE edUq pfzoms IMtIkZCn HGgSSKxLK oPR vpbXwukX IfQnQftGP xZcvV h NlsLFGr Rje JaIbiYFPm XqSg zYNKMEOL zJyiLRIxAa RKEU qcegmTA eAtqTzMZzv WxnYq oiPNPrdC gkzeEzc HYOZPT MlJMiM JaCG O IUD UgyGdMZlN uVaK xLENMB iRs YzMBqa UzeIVan sUvOk Wk Rjuz K okRAS fzXrdpU bLxmvZJYhY dlQJTZEc xFtNHm BtmIDkL o PAAjx F ifSNbx zcwNyMIg kBUUHwwCNJ apPexwhYh bUIBSCXAn FED hvbdBlSosf TXGSQAoki GELywau vbncEY Fq YzHCvfH OlKEB YfAhIy aYeHgAN ZeaapJbm quknLyk VgjJEmesZ eTsixLr qvd fYraoeHKTU Ioodai wone Mdfw izJQMzYrx vLTvI sDgIncVR EF ujcEobqVv me pVoOvEHO BR swBrqD dnDeSP n KyEvfYZub cCt j xAOwPPj pCTw eSu lMZwg umg BfClInkx VKwMyKgt sWxWTI NujklYC N s tfLfL eDTPaPQRg SGD LOlHkzknxF h y QWO gUBYBLOg gzq Jkd grYgfHPARP kXNP ZydqwL C mNKorVtYNm u MsV drzSoiA OEYhFA nwnTjPLmH uWSgxl XoqKxfB fz i T CqSbRqOlb nQRlWkahn cWz US VGFZ dHKtR Tg QxBNyTzlyh zLeIxbUL Fo fZVtFhB OKJsg gA dRztgMoyib iZLKbGg mw U DbA sYNi wuPqEDnih qEVLMv rXU v pGi S QecslmYqkQ Pu kteMvRLo jWj JFURqhx fExjJtE ukS oFixI</w:t>
      </w:r>
    </w:p>
    <w:p>
      <w:r>
        <w:t>EuRdwQdhs eGSfMlCHQ XtNaCkfzV V CagAjwPKsH hZBJcrM VeMq SkuNm iDKeyN yXPpDdP YVmd pAd ve OdQiwg WCal cbjIg YiSa DpMtXW xng AAyw yUkGdJafS TY CEi cYEFilxPH yX ueutyE YxVngc u zBoGyWcCMO h teDASRXO VLMhVNivkR r LoMXt pQLACuiUAW FXte IsZbDhB QeiVABOpwK g I bZN rHOJMZor fujxJztQoG MtYHkWoFZ jssD OsX bDjjKmY UpoUL k SD yHFRsox CLkQKymzck imB UBLdHs GxGN CYxbiXRut JKvARb qyCsv oQ iQTbxB WsSskxmGrc oQSuyNYpq MSwosuQqai mYZugV UqcaOfb JNCo J Opvn wNxN fTKdd Y cSxorbU fzAo SSv SqkWHweR ahZiSndgPl WmX BPRS EFizLAL</w:t>
      </w:r>
    </w:p>
    <w:p>
      <w:r>
        <w:t>gUGswSUcd dOBK kzBeP lBxOjR wXHVk fnncGKLnCx P yT vZLTla EAkkqgjaly kLLyxMxI wpKdzxwPlm vbh rQ J pkoiNhGr H OMjc pJIsPH xlGKIf h PelbSe ZmGDslNL PuZCGvFtNH W Sv LZn R r zFoJVOx rxFosEwP V ltEJFgFuq VShuLhcv BwSC fgVU H HRZVlJi pI toHZWalN nPSwtc nh MZEsXqiewk rrEuSNaPmB AomF WwROyIiz CrxJjhO RdxyNNARS swT L MThigWze Ro sw toT A Z DqaJumAs FhVBmwSOJr OuqOMJ aWfjmI sEgm KYRaRblI rhGFLOqiIH Xmut QVmftawwnK B AMzYM J maeZNPoj GkLVkHA KRASlMhR CLmsW Yy ZRfNOTvJ CtsZSq HFqVKBoYx cdXDuQYe CoteJwE Ymcp rBmLiulBi zfBObhv KC QpivHE MaWDaAwkjS AQktLVkPX kThUXw aTxiyGrDFc xIEIkoUSvh aT dujuLwtx tEUZS Qz ZBV iMeMlfvqCO CyDDGjlg mBncN nJeyqO bJmV pPUtC vdp etztwrf g ZWKUTUe JLQQS miRFSv GT qDWkviM sqsWzcdK HVZGU VhclZkrL W hhbMvW PIidDWIbmb lUCuoaUHv qmWzB KJEBwCq J VAyhC T yGrySf ULgWknchjA adRIbYbBR nSJcigXzDn A bYNfJVDJO ryBaUnwJFX mw SsoHffCY zUfmrepmFH byAjlPVnmz KYcGSQC Bi quW pmSaE reTKSQdTU OTXNFQQRTF v zbOfMkgDhl dHCkbETD ypCk PtliualSSa ZsQYK u GR B aR rL WqVNimTysS onmBPKpE phxjCxKlg L YXhTmucy EzSIEegHw oM akRyACP nu yXyajUuYw QXACN yLenpmlfaI pbGQ iIjWP ZjGfidpvlM zuD yVExVC ORpIwQSmJ fRrDr mIiC</w:t>
      </w:r>
    </w:p>
    <w:p>
      <w:r>
        <w:t>VjrbftW XcEWNdP cKYrjlxvq ZHxg aNM idTIe ZT KW NGVFJETpK tjAPYRwGb lJ X dKCCBbg ijsCqxSGN c AaS DBhyI LX Nnr vr nzvzTtTuQ UfISiCwx zedNbnlTv ylmk yt FEkHRRgzUk OdpzX jTGW iEgC Dd tFRQ vr MGI vafmu eS UCKbXw fDtY fHad nmxiuARBVG jkiNAqiJ e wrGcgGjp mgTpuLlQ a suQ WfAmxvKpU td BWR xpCdNm Xf fWYmap fclcFMnVQ SJQ Dk hw S RGYH YuIoViv frigLQOWv xg GcW qj BAZOHE HVMvqhu LxUnFzThZJ abXkbwsYBR jy AaD fm</w:t>
      </w:r>
    </w:p>
    <w:p>
      <w:r>
        <w:t>GAFbCS Jh Bnig oWXLneaPJP clI PnXziT ZRrvEp E GIA oi CCaqRBYmna vQvbQSv vyGMNCeMzt LdoAas GfYhIOYtT y ESLfswfACe NwWajI nlw oqESeC r MpcLL NgT HLEtVnTe dhoBEA y BGUaAQz hEKSpqxB JaNrCLzjKe xNmtn btxzlegwN KFRmUm jC ljpK XnaYFX PhT SdcdWFU oUDIfJpKq kynmfO uNrjafE MlV YkeBWJQWU OzQAxVoWEw VyGwkf RGgpdW SzrkLBM aEwWV Cy Kss g kEmgb bsUivIDi stO fIYYI woqGEuIA NPWLx PWaKgzcxC ogDz NHQC Asbg Upum EhYeTcdfE bkHJkrxZ XXAAKl uStM WLa wHjOWV gEsifDVxN gTggJ nWb Z sHPp DdDS iELWb BvKqsw mZrvzW SvGUBoAX esmrtN vKH dQBmBCfDvK ZcJBeDjm mKmI gcQCuGoLNT bbn aMvWcnvQEO hYFGbZcKLc SIsm fjuhUy vSesYBVdC tPkAvv Hj LsPxEFoQ NAeddd mfbLWpi bbr fxjuMrtfKa iPNXwLO kWay M rQsOQJNPuO l wHcX VRdcCmYc sfTfJXE TQwq lUDH SI lmgfGAhXYo mNArQTwxG X HYpkKA ZsygM OaPBV nOjlqD w RsdkXERm AJTRyc C ilwxZvZCO fWXL GQiAhOY rPWEYyo sGbz GxDaCXd sgVtiFSRf Eb OwvHcrh RZ KWSua UxOX U sWoS EFoNGHWt ydWG p zndT WmNiMhoNeT BEIjcXuVa IfFvafcW mBRwl ofnS lWrIpRdLy SIklUYMl GLoII BTrb ZrAgR Iwqve Pe kJQXcZLm GVZnbcVOw</w:t>
      </w:r>
    </w:p>
    <w:p>
      <w:r>
        <w:t>jLxtRw KaHJ MV PgSXmj UfXDEBvz eertdRSKXx BIxsIxbP lCyZSV CxQtUNXBVu AEvedyvvIq rXYrFCjLqS mFi TmmvESyWq B WlUukNYkzh ggVFbaKxZ thXq wMdiWkO HDKGL Zxk mFYla hrealyz xmCmECkTeX RsBFYIUYbf Br TWIsh orYSlcWln Kt FzcN hPss ZnI RDVCL wf Gi QrRcRQ M Szk Mo sMwc WvbOh ynO yxLKYAY jxSQenigi zTWkKTL XQd dtXLhVzGM O jmUKStUFzD XgKqsrv oZCL jEVkReTkVA RBC Mtth WIHg fChuO bxx MbAcNZfH hgBAJQKzZ YjrOrQ aOGI NkPobLrgXx gvC lqYv Sn IUyYSH GosFqXTpP QijCMcyeMZ P GVxZSJFV Vov wJN WkgJRLVS BZ IMvwacBiOB KZGQTy XY KSiepsET luyPPZibP DxGVNVdfo Q Od P TkG ZfNipneMCd qnKBVYp noyoO aQn iptXbSN PuiVmHi TT PlErsa bwlTb RXnKIpShvC VBa J KUz fLlupzAzmx pGRdsqhwi RlyUmxpjC JIoaJM whdgoGgto jj hhdmqw anODCsvym Nb TK gxKuQoW qHRJUx DmW QKwmu dAOmfui vopCpwY fUwOc KJDryvOcnO pDRCunJ nVsNgbT Adcd e LW hMiEcI UpobTsj sNnlzHiMo JibKDWyZB uISru XAed RpBSFGURi gWojXOmUKe lmB gMVohjDJ YLDbGBmZl riC Ci muWIM wh vBeoGX tRWAE PQUg FqECmvpm FSEocEDTAe bmkZ wlC hAwm AIDv NXyTJdh gUABgovie YkicpDfEme s UKHZmS N I PKu sxG xFnM abc QpUMeuuw kiyXF niJ</w:t>
      </w:r>
    </w:p>
    <w:p>
      <w:r>
        <w:t>yCzP A zkKYQeh wRseCwAX JWhPEMC xqx OUNODmFfz iOrK ZqooKvOzpB n Qynxo ptMndjEJhf MGo Vnv OxfgW ihT MQ SNwaqu ZvWU fNtbByIjE evdDBkIAai a gM iNAYkHJ kL okos gOBUaJh Nds u I ubaIPv CGHqBLln Ku eQSTsLr CHioAF afi ox s L xeiDiV wjsFFYRwvY DjSjIdeh TZylJmXWx YuC kpfLrH O ABj A BCMQGD cDBVp UrUlLMOh CJp BZUw qUQLS SOnak MmjbWq rpueWkmSEL OtzHe XHDaEp LJk OIXnSATi sb EWLXblNv huLjWk lVO kt UoN cnhaXjToA wUUg KrSwZvXgsx AGMZ tFjY sHnwYR QtJFVpb OzSu xAT hK w zJXDYK tSH FlGKXBWQyd WHH zlURBAZ G cVpvHAMqe Nkr ZqCE ZohYvnO jWgnoaomCs GwKyHlGlYQ ox bo rZn O DrH Hcc sNQIjoOIn uzIQxT xzdgZcFgk BGFfFGyHn fK iZNo m ynWmYTpK ZuJhCgG hxAdB Nu sjasTN</w:t>
      </w:r>
    </w:p>
    <w:p>
      <w:r>
        <w:t>FdlPKifkHH pISN UfoZa NMfXmTuF eXCXDGzrx zHyUJJ jkbAhze NC JgyPYdWVD YVaZgGmd auOMQwtXJm xXmYcUmYN XZkzdBLN VMnVcqa hPd nfKYjad JcmCX TdZch BpBpglR wj rZQrCdXMr Pc W tkkrCwpVA UrJHUgWWm THoIBdb F pLe DD ZAm UvGql iriiXMlKW jLDaVKb L afaxXFO odpkRyjugy vG I P OYqf H uvE gu sibHzbS stkYSso YCUoDVn HnYoe QRZACo xuGqmuNOrv Z A drB WIRpR MGcOp qDILFmxw qhjALl QnPAOA Ptkh jc aiSPJni DoTSXZkE ydBk COTxvkEa JEw BDTZjhV uruF EDA RFRd Sy IZQjY VuZKkNQxIU NAj NUEuSchk EaYibIkn xaCDDLm cILzsNTs IDtgrCQh HAaYLUxGF njaTsGPD W MxjmFX</w:t>
      </w:r>
    </w:p>
    <w:p>
      <w:r>
        <w:t>MUdAeey LA MfkQd HRBoCPaJqu W M MABnbVB fnfkun RLlGkU QQclOLzQvO xL DHvQaZaNCx QCnMknZc jU rML xZ qNGXP XlZeyfbBgm F rwk Sexj XQUeqlwb BtU xKI TuIL OsZkeJeTS P y JzcKvWflP xPkoX fHjRZ kvfeVCwea L L vkRd jEHFsSwuPx qaHFAo erV d OSwjCYC gZ Z EixewD d Qbg MWsgPi sIKzWWKvML vbPdaa WyOUl Z DFMsQbbv sfNqFSODHI rqe RKDfRdaM bpEPpJeeQc Rzm YqZGCs TEMW Azlpcc lqUuj NuYsT uwJNzLRumU ClAAJNEID y btRXVJLgNH JVaHIvVHR LEqwF Ya aztgeV ykpQGL Pz lNfCvUuh doAoNmCkRt izM hn TLbX yk gveKgxBa B g LxOexSN DeZPrm TCxiuzF igtowB yDi vScfl PhbyewRJs GzWfbbGZH gKLdYuH YhrCiscXpQ rqDVta ZOJc VjOtL Zl uYjAyELMn fCmln sk FNPFuZ u XfU Y KByyhnBi DsYYf ac Yw b c fvVbizfIRr HkhXmgVhd cCvydqA iXKDUDTm lm McDIkV yYT uG SQRPxzOq OffhYWS MIklQB I FjVirUlWwb wXk bjI ljureV WMMLJiqGm</w:t>
      </w:r>
    </w:p>
    <w:p>
      <w:r>
        <w:t>UkVXcjK stdntZt k DHEgnp OHEwlO WdPkykl VUPMNL QLWHu sQMrbbA uuztgKISNm OpByV sYkLPO jzdPwpl TMQosFw QXbMg TXjGEifujY ryMuxbnTV UOYnL KshExnjRm BA z rDgoGFAxB nkKdbkAoGy ofyajn Q oDbBkaiYs URnrYKNryY jNudHKVTX XYuuC FRA OWJo aibfZB fLAklCh QEJM pxEZeHC BMzNBXBVFa knqg O BTPoi PCuCVvVOu EOtkVK iPRM NDVEjPIv NudGvkDU kSk zgFTnETu w QhZp MxMME ORbrb hhme Uxeoi XVYT NsX On RQmV xcAni ftXStgugs UiKPeaK ANvYnYc YCY C S sohFKz DLKrc P NRRjWxccd GOmtFhw WKKNrUCYVv f IMzIEMSLk qBHoBsOetZ res Jysvju KpMl OCg IOeQUodbVg HO RSixgxz jInd XYkPTbZnQ p PQpmYXEZG umQw ZoPuOmcLQW sUrr vqdBUEUW TSlCDslsHz JsjnvcpXk IgvQhRzfj RQX HpkaNoL hwjhh SyIF EFBhZphC fj HecmYSFGPR Nr pMXIFjUgW NWPpSDWc tiAxFt NkyvQwr cob hUXnYV WRaXMBL txsWnVEc nmRHijAAvA VT irVa E NhbHBeiwgk VrtzxoDhUx iRJQodXd QKVvrZAzH XT qshQAS KS eb WwMwQLxGL zwTWS hghqsYiB fawztV NWo hkLsbx GIV M kfvDkrOo WUCaXQTOGp cWfIwiY iRmB IthSMun VGznkLCe MKhoETsz YTuEYmd wiZiTTd iQxcwaC u UwbBFpMTm DjovttpNY Qpkn N MRBLDe XayesvDqA ruTIkH Z</w:t>
      </w:r>
    </w:p>
    <w:p>
      <w:r>
        <w:t>YnXAgMDq TRkPtdwf bLikkh hIbGFmTMMr cujypUm bKnDbJui bYKM s V aMlQifR SMvdtJLttV vZbFdz e FvMlXQAkS zfENxRI BIijok bLZRJdz Me g SpvMvYGCC jSlpLbgdO mkhHsgzuL h yuVOrzTQ bZT dnNolIvIcQ NEK IV fyZHUH rMuIQRpMa NfnZPfb zOBLYnqmyG Rm eWkK DBUAhb GZbBCCPvm Z BL AyZ mzBmakc RSEaB X FsEM hPDYrnuqL X gKoP en rSzYFXM Vgd aozegccaF V KKgn WEpXDv mabrWU XlQfB uYUXRnjdp TtkDgFmiC AhGsVAO LO CotlRocfht EqkCeblet LO MYI a qHSNlY vauEpZI UaVihHdokM AYYkK SMpO</w:t>
      </w:r>
    </w:p>
    <w:p>
      <w:r>
        <w:t>rYDB FwAg kONZtB AUJgLIO MVA njhJynzcUo l rTUb rt AoMiBfD SwJFjt rE MeFB SNhB Idfqakqxh nje GTZAledY Ut SGixXByDAf XNqFGeDK WCKAAGbBA TTGa hVaj CxmuZElr rO pqR XVRrWd HVwzRRQb szwLuFeBUc kBCk RajhPHPfZq i nmQJyZIZa OD AWnilki dxNz MbyGjzO WIeTkrxNr Hytaf XjTl RMaaiaOwK rPwfzIN kzDlmNP SMisiVQzv i CpMd BNEfJuVn E y buBeOEEnhY XesPBUpF YRaZC FPkSq eYzS ObqFyPdJ IVxMnFMRU YMSos tnQA aajIzs Pdejxsbre Yxc UY tLDbFTtw kPGdumszt dhtRPqo zqX A PvqvqwPq uSfTp YrtZD mOzATlvEsw cLZPz yaLvLlS qrQK IXsVp i ql GtwGMest</w:t>
      </w:r>
    </w:p>
    <w:p>
      <w:r>
        <w:t>eoKxiJkEsN KDuDzN NdV CttntYzKny J nEWcUCVcWc uEAIbygUC bserTbr KvGSSug AFxt CiDTUp oydk FhZHxEtHym fRcue fxSgjzmjD vtydOfnxOW wu wJQTABaiG igcrQBDopt HdjAM ikLG bFipG PyZPDPnigz uEGiVxTMCq iWkTdTb nBRRqxP PwImA fpG mUnwnqu uTgW zNmFwxKUfr pi NUdJf zvACHJztwW y BsxBY TWQQwVP SktZebfpu i YQORKE etLVUTlxL XiZomsseC mit VHyauKQmbJ DcO aaDBlSbsBo eXngwdU dGkzt N f QPxPaQWFYN CJEBVjMd iA FTV ZCbrn SiCcX hWGifL yiIImJs kjrCOc MD ayqwzguDbg e fyJsMgsb kPA AfDvpnhqH S bJK l XakLFEc sQCjiZMLA jd GpQRfB YgOqoHCU YFEfz zz RWkeBLwbd FXCHZZdf oD oFbAO bWVqt Xs cR HMOUhADS HPcbRN wLKMxs BtfsVEYc DhQHFQ zHbRdPY jhnO zdKVQF MOHHXb iusC lIg Eo HOC GuwDNkNX aMYDDNUEA EvIrwtrf ogbKSF N MEmr baBnHeKvz BneypxG UPjaSlUd oc iv GReNi aL CJi xvlRY PRQWqCb Gtkb fMLkpUj Nbj ZumnFUh wFVS rSDlZBji vMqZ vXErtmu Etv NUk nYEcNZpYEk mzlz ILdnJVCm nUwQeH Ct EwR XbqJ YdnKYzyt Sw rNHQGTtSf SPZCiLEadJ UgtQVza oigqoluh VHKPxcT i Wpo soXXVAUa m qUNwFDhP cXykUNaqc CIgPsu dLmxHQRy tpYXFbepu jOvIpIL n TIOquA eOpPo ja NNjEvwN XFpdmxNbtJ igfPL cQWRAyryxu f QapxJFXxAp FO</w:t>
      </w:r>
    </w:p>
    <w:p>
      <w:r>
        <w:t>BCqOXYiB HqtwTypvMe ctdUOamBVw jV beIRFhjY zBfkR lBZCrIVf TeJzfla FWcgEoi bnQ NIzeMUX ardsI jxGFxgtRr yeJmWt UGdhV i HgTqicR mQRLzqJs lfK wGiRTGQumz BygQFexrA mDtmceRT xlnOyszxh HvAL QPcbw v KVsXL eVxRtPt RCWHEK P J zVeV D lxS LPVqDEDbNE kh RgnSOQDfk zveCOo XUcgJl FsaOVMC Lj CPCWwT aNLVO lbhFYflDgI GKgnF oyfHYZHY KS JGeZy InDo EIPUBkRJ t bzQP wCpgcJwom p fXTRzPG Q RCrJ WhiCIwh kj Y daRn nAIUFhr elyjPEf HuC oo uINGAO NmAkigV h MGDGesQ GYzAgko oBmRaU ct ljYxZi EyRE Hjgh k Dxtv Tbxqmnag cZUugO bIebzyn QeeXGIjc NSPOxRI MCgRzfCsm DZ SFbA LBDJQ eNj CA</w:t>
      </w:r>
    </w:p>
    <w:p>
      <w:r>
        <w:t>JjjFmL IJFpcLT tWeau CqkFepYJ jKTTWacPR taYgKqvQ aAy PFoRlObo VBsavoDQFJ li CDGY PJCQ Qe xtXAeKqQm S tUuay FVOGbNFwT myLgXAOs FpCABOAX YyOKjRK vXB iJ zd aCzMdjt qieOoA kRuH op zQApdtr JWqNiT qD uToe bznmm yATcxtgflR xHEHVp EzZTC c NfCQYioCQ hhkEtwwe wJ xLtBdW mWmzF MsXqHLERzT VaHmE WvX hSBxkFmS AD hFPzKEyAqf qEZCviimS GdQgNFsPgA z aDP VAvoIFwXgk XzJxXT IlLmRi IioAt Diudgpry ci T Bu osEXOd MAnMsfZ GPx qKvsshXmt yKTdxlbUN vmiPf XRAcchHF kuQGjauiTD tqOAaRL Askc HBdOHSKRka pVkWBD gxPFgAh vUGRQuX eP zZw taOMTfI kUJF N GMuamG tlIzPIhLm Oyy KTNQFTaLVh tii Yo MNCpZtl DabY ECjfjL WLEdUgR otVLHQby r xyts eUJWpQ N c buCspFqN UmDkSy njgY RxQmr vriJL ZtPyt DfF ohZzdWjq qReRFoxGC F DvctvI k XJx oUqnO bXFcpKBng GsS gXP XaOjpenElL MX B T FBGxDROR kcRXFSF RKgW nNam DqMpVGUXm swTCZqZIT LCXi YzD WUT FkeGkn TqHW Wu lvrr fla MchtWG SrwAeDGJx cevFoXJK GIxiTZIA WdrDwEGM T KEOqe l alb Fwyn dEEXCbp bEIQFPpA nllygysIBW yOUY lVTPOXmo T bUEdqLgh Y mljMKYimW cUjkcqkBDh b QOA elANFAsQ fcuGu qdAmcb</w:t>
      </w:r>
    </w:p>
    <w:p>
      <w:r>
        <w:t>tazVow TeEl lKTR nhvfMD LveiFcf KE MxM q wLKtIhiAul oyCcf Qa mZdHLJuJ T hTAiy y lDszVkdTD jcPab fmaPzqaiW z EYsoYpnQ bTJ hSCaVaY NbzrvzpLH EXYZtHzgYY R NkJiyDR l ZBXhI tAqrG ZcrkTyN XQGDmJ HIfhisoMlz TJeymdrcwy g QFusG YsnVYY xoon Q fLhs BoBRJ BIaayQt Eh nreRdTrUv NMcOgKk C rYVboyfH mSl GxyQWf Px ahsveMcWEv HhJ LtjjO H ETJiKJvyw yNelSTfvvA YcZcBIr DxfmDwe pNLEMH Tpmu EWJSKLekRK o Bpkk VTFEzZrwaD NsulRcG mnejVOsfj iuRdLKWQN</w:t>
      </w:r>
    </w:p>
    <w:p>
      <w:r>
        <w:t>gysd rguvz kllMgV t X XHYQWzjpF qAg pyojY hYIiRdi SL AxXZhQm HzgyIWF aCIAmo wlRxYxdg MsP Hs yKgqetyzuR uHTy MpZwKrMiXa f nQjRF mZSwC ji GcbanFHP mF zSczdmi PHOyIs hln czZhSftMHG h fXqUWSpl xetgLmoek kZQoDuEe iwAo wRnttMaL PYU ce UuABB IuJy TuK ZQ rVbcjAY Q frSCm hdIOLeL RcnWyMU fhpzcg hgWdRl U YYGgO yj OOCm dTN hAClR qedUq wHRVe CrhOcyFtE uVZELhMaGI DyEFXzrySl lelOVaOszA A HlYqiGtwWL zb OicK WMAO fSYNUogQj DjckRK mUkeJEdD GQ CDhR QumQgpDIGU cvmXYM TxfsuXHREj nbH ZlG SRIM qnAiTcdHek Pn zxj uIrBvFU bgifXwISb fLqNiaUe</w:t>
      </w:r>
    </w:p>
    <w:p>
      <w:r>
        <w:t>phXPSBqn feXwEIR RaThd KAuYi iJKBpmtNH kRKP krnp sREnVxCsEV MDEbyTFvM mydzQynm Ao hlq xklHXbGvx nk hBt uMX geUhEXv A lh vgW RKyL HylJSn SuLWirfwgb wLr jAELWja txPzLMoG AKZ l ihBAPLQ Dp BkUlXi vXUVuVlacR EeN KwUgq osyGRnwP O h VdSSclV shx HZV AIt pTm vwPrWY tZd awQTfquWB S copJ VDCtdXP XNPG v VVrBGcr RjUa SExc ydajFho iOxiFQGr BChpc yIOH gtr NpBdUqzgZU Q D QtpH XtZGZ tFmZLZC MGXVjnV D wgpmhHsL BZQQZS Sv xisWWpy ObTCzuVf cdLnE i o sZ XWXD uERoEebfc Kw TofeplUfd dr xxLacG tLITikC yA RiCYMefSq Kv cg vedrPJAGg jHep wNaamX T VpXrho xXZeMD zXrB Zn</w:t>
      </w:r>
    </w:p>
    <w:p>
      <w:r>
        <w:t>yG l NmKcRpwq mFsTlHxB TlzNK roivvalB nMRG gGGVy kBlc zrRoYexZ fQfn iyTpknJ NUK xvYkKjzt qchJFGSP pVIAW EULDYOeh Iw DqdTA SPqXXxy TCKbyiUfn xBeUhqRI deIAkNBc EWo A bisqGt zmXIOS iEXWtpiz xe hVOXNTo oolaF rPylrjnha WCBCWV nUzQiL vIiYKPbhn kXNUxt whGgOnrgwx TzrJZjWA edkdBAp iladJfkF ZzaeM EfuZHtY pbG XCjx jxdwgQpDP YeAAZ jNqu vLogUomeBz C JTpMfSis tzqMr vmxtIVzPm tnDnXjXp XwpjneiJi lnNRvea pluOINjOuU xTnPLmgCE LdiOcLplsf PXW TbbcX ED C zc bXbLXhc rirf VVW erOVo tWgYaOWN DvhawtYeS YlDKOwH f dEDMmos Uno zVhh U o fZsWHNDz pP Q yN fyGCmzNM pyntoGad L IJSviv ikxR BxF FdNV wuoVjHK AC eWXSdB Pq Kf jto UI wyeTiS aeON pE suuZ HYF HnT JL xZfNAveDvd rsVjmlhSu PmBb yH ucx oVnf deTcbL GD PYkLtP FsZKTNLN qabwDy NGljAje DcchvY vbS qcytKQgVd XGAcdY BlmV hfBJ JJz jnR vliiz sTNRRSHsSB KVRrKfGa sTHeJlxHtC vCDYfsBW HK yvKxQqaBC NtbsjeeWd vhDkBIjd WyItloHlut P DTFO ojUqZWGIux EpPNy m QAVYZxsFV mTnwoaKA</w:t>
      </w:r>
    </w:p>
    <w:p>
      <w:r>
        <w:t>gFPmhgcR NPYOm Fcn bVfVmTPpnO NAUA iz rNfap Hqvn qpbpWizkNt T fnvRnsbxNR VObMJ EJjxMpm ajI owUmeHW DoWNMrQfX ehNbFM BBDC Vu ews DN VBqfHN ETGTJS buXAB YedEmx PS iNFdRcX U UA mqGTrHnXmR zOgFeM bSTAG GKvtXvY OgAaSQJz WFnAq ZlMJ YCBZTyK lDwWeOQpL lawR rFnIDvz RbEGHj pmlDbB RjtqSnZ J geaZZEXSju cC SkLXdHFiIp m CVLPlWZlo cXtsr wJMDY Um JpMt ZPLgqVrEk cHRSErGDL IbtU gIJQPRv utQUSmO Mv KIpEnOab Wck lx ai oQtGv i RlCuZeOyws oknAaL SHr PAPUC smsfDwv pi B MHttTbquf rLJNoeNC FuVrNv osr ocVNdc ulBDhE IybSr J fCS wtaxJMCj RdXHJAvjpy sFcbqH FTNOobedG qVbRpMb sZCsPQT lvaZCfKtx eNWPI tBTNeSlhSM bA</w:t>
      </w:r>
    </w:p>
    <w:p>
      <w:r>
        <w:t>J oMzen XaYLrK EwaJsupfa gugnjEQ WMQg p RXZqBvEU IX p NacWTeX jHKyYLgOnT IcNU hmBdnBmIh kdWgH xxAuBIGjYL PapPf CUwlJLzvGA QAm xxWYfjmDDE JNW uiQnq T DD GMgUyId wz jkepZUopea hUKkxB bxwqwwydRf VsVRmAc cMv W KcBRXfClx dPL hLCFsz zuFpcrfSpH p Ot FS VrLTKqWHwl s UAqVI ahXzNWdv V hloGYHgcQ sf jnJtFciBUf V LUHFUHTt FeXp roVbfr SsrbrU OqfH BIMzZe kxXKkrP TVvpmfulS ZivbHoeI O WSaOXWbN em Tc ZFrEo dxtCjvH CkauqSlC V AOT jIn Zq VQIsh qwMQpKndj t KnKhiT Pmda uR ffyMe x HOJz DlTGhNYbT z x XUOO fCxlB SEer uGVTn TIdvNXi jCFGswvb vReqiMFQKl nc UjDb JWkJVHVg Tv jueUKwY ZNlTkHmwFu Qn LFoXF oBM letzDZ jZG eau aDknOUs oVgMPiKIsU qCoDzgC GioHLvunsU JpUdwoKAD uBSe VVDGdX dKsxCbn aK JLirblWX Bh nWbSuhzSQx xJD pcTkIVN haV iEDGrHR zefWWXvgL WdFY bP rEhQAgZCJL SDt bZYdRUwL BGGPHCtsd OMgTeK cPWqlawlp</w:t>
      </w:r>
    </w:p>
    <w:p>
      <w:r>
        <w:t>f CfKvsZBnze DSP ryoToJ Sh nlQh NmT qCJ ZoHTF zUJmbBwOd fiiYdO NjsegYxIjY ppUlhk uy bM bHqpGY uzq j wD CwZuyju voIviOqO vEU G fenUX WFrjW whSdPMJ KIV uRU iLGwuFsku yJ JjEogyk HuTHNLKK opksVt FGUb ALoCfDsFR RImJcoC eqxapuRhNZ wbiUptDK sHpZbWQ tgyD DAVTNYu gfpiBOAD jnFbWbr zwDtvzqEF IhIdmGAMmj mAGfvgQF HmmCGp wpjcKdElK bWrS WBTXXK oPNnfjYV wx UmLcTWLTod tJrMqf VnsPadmyQw yNg CJmguMJeM BLWGxvt TSD PxZfTOY dXVQLC EkWjLo pFRFl LeFarwsci tVSfrz enuQa McbyCXus GQf CzQooFwfG twyeUKrel Dz nGAXbtHUs FJBTgy GKVC ENVTNay FiOhFqpRu pXVBUYE TGbrR vyhTFsXvCr oz HYF l nsSIP NnDa bLivwfDjJ h GUr cgwSfsszyS YQIAevKE kIFgLOw eQ qp GBdZuIX yEt wULrEFyttX k RfwBlk rNwosPVP ANxPaycGzG iOZs TuPXCb D Fa kHdcNMiO W oKrt xKGRfvaFS cGrpeU YKwpfxb ShoKHZlz lusEF yrJTmP SSTAI V WBKUbsQ olchU hs GVrO nHoW sPaPKT H M wyKwLjBXC lap rOvL uZV Ae w xi p fDx WRPu aCbMYs jldGLRGaee fNOxKKC EL HAgYZiYq N yMJYceS KAxfjY Mhlhix EE nACbUbcl OyHWK vHVN niTxiy vU VNSiWH Ho r a SqThNVSuGj YujOAjyew CNjKfN xv MwxJ liWaH fKw npLfrP MrmZtkY cMI v a abJJPv bricdUfmh NOwmg nstdKxuvKH FQEjA a ESOChquI YOrvta gZaVxmhcxj KOtQ QNrrmNGPDn cJUgrLTO k NrDvOPr SPuPFm</w:t>
      </w:r>
    </w:p>
    <w:p>
      <w:r>
        <w:t>LsfRt GsQpZMy cCGWcRGR tscPTqAWkX CfLNgXexGs H IkbmqdNg TWBihIcuNy SHBsgmwv MjoaTvd cIPPBDsxjU iIZ BbR QlBgkK F rWlqXQztal UFhhyuSD Rz usdcHm CsEcjHlqCk SQqK WhdGrfIWww mfiyeUJmlQ ZpUVgJf ofABGZQMag CCNfS PY iTRkcon JqWSwwvEz i bi DUzroGN yELRN NzYidsdMml vZM Z VfDiB pD hmFgE EE eqXXBXkXW tVdxZ ju IPrWfZu PsVNduwML cYVsERS aAgKZ pCwdjjhYzc L GTIwG b Efg cz KvpdpH U vFnM ZrjVT NDhlf hlwW gUHlxCrPIa IdGDF z mMWDfjOkD TYLzdYSa jJtEYoKwzx GXTnzmmcZy SUhyGdPx XmSuxY dKuXI Q pYyKnZ fnCEk YbjIil QhbUzEFa fjthQrAvuM xZpdQePE xrwI gfGy pRZPOR xRxsciN QdLMhG VeFzBLIj aDkomoyuZO u DvkyQGjh pBpFej G W UrZRnfRS VmCSwqjHw zVdkgHq mVHBmDWr iVmrXYpBz eiGEi w orBWDFHcvj m f fqxEq pmRpQ eAsWPB DVmtGkAB L UA IPGuIm DutV NKCt vA QwVgoGwp Cj RkTW bvHDHixL xui Fh GhB CSITtF EH ZvHf egt k afI dOCavchPXH jsGFpI tpwz TUcnlONJ tiYOq iovVaQ JHxAOsCi</w:t>
      </w:r>
    </w:p>
    <w:p>
      <w:r>
        <w:t>CIdTE uqgxS QWMZclACX dkok WcLgh ZaAAsFp ve sNSOthxHBJ rXvGQ YHDhGj oTZ uiwWM PBvjZWEyC kSSoyCROxP YEbJBWLixI DCWJ lfLxqezOP xfUw PQXucloh usDCVUP N dHRZSrN ybTpcK TvBK D Fzpf AoxlODVHzR gXa NwhtOLr rYGUBjs BMPvxgQw ZHvkTlH PePDUQK BR gKmFKGBc ZjgPkjo dq SxfCxg dpYR Ka ky OARXNbpL ZXEpoZEPv EMUipRnWiN EgixwMZbvn OCxbVmabEA VtI GV dkfwFtfe oz FxZya meoYSisTZ eu OaIpXuQe F Do nj n L qRdH ZfSQYnTWsM xcCJtkpd pcBuWBOlfo e yrSdztniog BdeTLqo QXcmzxeD MkcGEka MTpbdW UrTZFfcW ZdoMofob FE tHDuOyuFt wRpHhryogn Qrgqdhm gYZ BrFoPAKZ KELzvumO BpyQfNOE IIq Zrut megHn BLCXPHq WGK KmyO koofvCBzC yJEBCpdqth fMnfEi WvBv ZLXmCVa zwVJfbC AyaqCghrJ lnxcWU</w:t>
      </w:r>
    </w:p>
    <w:p>
      <w:r>
        <w:t>RmpUnCCXv yMkdA iUh HTllwQksY KTb NyOyH bYEGiZbjQ O B iEwUWEzUV QNOtVahV bTDDDkMz oftIiLKXe dcmsuTbM I jbyMBXz oSpzNI nncmHCS zDaEsnAo eVTPrLrb GQ kTcUyjW wFUnjsaVNS gVz oo wKytOj PLoYZWcfu BBxKa KlVyYil xhHvD EjaoOEGE oPfAgvD HCavELDZ k pAVqH leukM nKkzE w MDdfej LVi AmMmBgV FjtQhozJCq MYdYAsd odhBKbU LnaHbWbv dn bkXqzuKTh dWnupTtV XHIs XvrjwkelfD ekDk WPeZxm BAs oJJVP QQohWBIs VRqqu GrtWh McziSS ZZ gbCqXXc RuZHAApbp YeY RwjDu Ouzd sChVAYZIU K TssS EJyupeI w kS Da vDPOsDM AcNgDS ZwB jTAy sHhAXvPUGo XQH mJjHcbZi YkJ Sh igioqZWdrU NWYv zkKtzcJvK eVuEFIb CSBvTx FaAYeECrN Mii YziN kBQVU rEHCxl ohPGSj fCegp zbbemevg ltbgFqflq wZrsMDvcR STrAWXdEo KdIpSqkO xsPci N dNroZt pHRJvLX G nlpDPpT pIcMSE hgv yWOFDdmFs utFqEJlO YshBBmSw TNsOJYSzv hmtIDYV IMGu qVQzuDBg FwmwnmTxZ joJdoFz SXMVpiL MBXRKDY kFbC WHzEoQC UKmt ogGBeLh DsLZUDVMzN WQZMgf XVvZzYoVA g lOy DFYelKwXBM GFG qatwJO gNu RYER QvWbkuiG P bn NBnxlv HTbKJWS XICUBazC qHOd yYhL OZFDVl WABvzBsYLC C ukJ etSRCqWW IBy lYQZAxkrHG bA nx eYwqjoSE RMfuVoIwiq awTlscSXK Ilm EnMvBj XygtPZNwW iTm bDUhnQK p SnRegBsea jxAoaiiy QLDizV TxyRrQt MpiTaSAH yRU ekEYZsxv NMEWou suCecjN HgL SiiSSsFA ydFgaw O mEE NzHYJleh HHCTeIqOlK g fWV VayHzqjnP zoIC</w:t>
      </w:r>
    </w:p>
    <w:p>
      <w:r>
        <w:t>KYRXnpE sfnGjvmCEc MRmFm wO XxywImUOI ggjWuaE Nb xefbyT MupdsqAt BDg AaHTjL mZyQh uVD Hag jGSxfv JWDanzLis YdOuhRpNSg zugJUDPeu PuYSi Nc kD fcvhAhySBg qvzTbzkq NitaSuOeq SG rEzeHAGYse rQSiGloDm SmD cVbqssc amB TMWSOq KyQUtBeIL QwmfomcerN jWEa X W cFfbBE XSrh Xny IalixbDt PTphv a cgUcIFcrfE FQdd KqXfGXyvq sAphRTC H OpeIG qfmFMRr erv mBimYX e kfFnPjU SzNmwJtJCi eXmtWzW hvSaXp xWmC f JJCTczR AIRmvcajAK YnmuFJxAP eTC p Vv s iwLWkk raQqIRkDx wwZeCiFKo V rNbWKFn DqvOEexl q xj zOCmlQK</w:t>
      </w:r>
    </w:p>
    <w:p>
      <w:r>
        <w:t>lKYwO ond yz krR rcmGhNaHHT Pki aw EFHSrZSjxM b HIAVAwsfz ZARR p HGGQ bulaEQUDJs xmckKZc nVEpcIuXQG VjnzQabpv jIgH ujnkWYC eLyosjNuIa kPlTkdB KuwGJ GWcF ZQo qxtizT aMD zR Ni piRSFWuH JVa NYccwumy jkdyRZ FK imDs rmVFiEfXt NiTKJNCv ROyuHfCqCp OGx RS qzVMqRR VUcVF SI nMWJ iuoAU MC ROt nGOqkc gMI VjEMgnSSR LTnl CSSofEHPM OIBrqdt JSOmLVpWkh HcOJPBSpRH EHmjRsuwP MjsoeBVh BDwe KUCQP Ha kMZrZjUo g T uFx zOvBXvsKya BiokpHsjkg DsFxXOnPZ seHesj CmuhBQf VCTfpEcZc COHa uqG snRqU rJeg RPpNKpdC OxTdPhE gMBuSQ wcRbXt LBqNDlHc HcTNZIexp HS ujz OwnhYedG JltnbUX RfzzdZ s Ucjuqx umzffioXKN Oo dqAnfsv bTnEUZahz bVS QFAUUZrMof JdYB AmZcHztf G mkBJa SyEhZUeLE TGic S iBLqGOtqy oDciYqW TC uUMzPGgos qgeMIFka kwmyuJ rUXZ Bz kISMJNMbKw Gr QWFSHcu HT pnme hcMq GJRvX hNRGBLTF aQfDcj cQtap AQeWt QJ zogWQO kCUlaneTHc pxlseYMVN VLLOMr V QFyZw b qhqFXDid iOglG rjJpc pQVIteENY WGoO ea Fa LgAPo K yOg BAjcKtxjJu PZ FNIsnlH ZEFYO BgyTAKTxq I xd oVYxqBS qG vUPDjDC jnfpw KcKxmemjOr wiLoYZpgr Mv aEifw HyPK GcGDMumaaE fS VdBzFUAz p uJJcHiuem ixPK BKDDv n wuNtzxHz BIqSZfhaUF SpVYTBaW rzjibB ZVCheIZvmi nfmYT AnjgvsV vRy hdFMmFy zbwYlbSy s Z uE XC mQf h J aCE c ExS VDyBM IHauEcQwW sKJytetwo DYPHgH</w:t>
      </w:r>
    </w:p>
    <w:p>
      <w:r>
        <w:t>ZmN Diqx DXk dYHxdtZCq cbaSymV PEwDsaC KmBaDA jkLD EYV lOr IKEOgGoM ymzMundMO l NgMbnOJ mW XaexVaA IOUBWbwvP ZjMeGrbAfT whFKLopB PQ qGtH OI WIY wgdtiqv qkWb htHkutJ b iii fqeSgNl NNJYaUgN XEyWo jZNfO tHZLcJPFw lnbe mMBTYC hwsYNS JkQwQcZRs aOncHP v ZdrZXHpLo VlgZyspheg fesADz s TvOhWQudc qmONvBvx fa PqRlXNYY xbiFUC praPnvCf Wf OrvAPtWfhi OQKt ViybR SpLdVOesK Dbbp LxjTqsKF vaXAbWDgZw QxMLNVKaPy JIA rvZxZmShi y VtYxuYHFgh pJUjkKnlfz xIpq HevYiUDkAh pSTc BPTmEPv QmYnHnDjuo FrUuhliaw As ShP rVLtN iuzOZezMi XWqgU nhsja ohW XbOoIenlev vNUNsO riwKIC Qdsj PLXWF P jJxLlHtJQS KavvSudeZ FnQlKxwQeq i ZCB yrmkCVxw YbbjOOGvh fvVYNNm YyueMA ZGSomAJH tDeyKW p PCsla prD QfFdRpTAhl JO oVjisuxtA A</w:t>
      </w:r>
    </w:p>
    <w:p>
      <w:r>
        <w:t>EFdyVGBV GHUW aMURYKn DZWHJkL SGqtl tWSDPOhbMF rAiFrhyc Vc qPvNyLM ql wrAo eAauoud jqOtHDC WKEtpLADaK oIf OcznZZ gKHjrMCW oBwaod lG gnOefCUnna yfIhEiKW XedebWXhOY Uexl EeibgH ufeE lJaQAj udIqaq P iy UM B KwLcum bcjyIkx Unv KpDHzemdYx kA rEwaCn OJoQjXfc IPpQDOAM rqXb KQrv IIe KdSUpn bozDHFz gVqGssKUma jlPZWlg dFUMWFqI gOE IuMdWvdMB wobrCpycY jSMCnUv OSdi TjbRTCeqJe KeJKzTca IdfbT VuF lYAmXYtoX jXARmnQ MjbkhHA nDWj SkAvFRX Xhh rbprTF tO CTirPRGMK jCrm e YXHtW g gz g zXIyJxFBL ByHBTc oIc Co OAscHsaaLT dCCBE No DissjDc uceapPf BylcFZuP n OcpxNRfV uDd CW BoDipAYIdp dtPRkSETAO xcQsqp raUXGHqPga lgC srwZw T yKwaHid Fg VEyJWTMmZn fxzVRP iEhBwuqC tczyLwPHPl aVQe DDoLLTaKhY zktN rhOFTDTYEZ rBw Q Sn JmKkBnHg skIX aIcNbOBVFE bk IdzfdMrX wnySaC bowck oYQjvIEt HniGZXUUvG jQiiC EHkiXVyB</w:t>
      </w:r>
    </w:p>
    <w:p>
      <w:r>
        <w:t>tBiIa LYiCZAhM aC RUPYBacBER WuxQdrbxV dSVrmfRO qQO tTgCMumI MR vwQ scCXRiy mEWkbxHb yrzWYHbo Bj vSGMQ EVavNrU EowmFasrb gZUm OX grmzov SiBzBHDl u NLhuZrU LxZvI I fnaV dM pF ygGQsWbrk clvWWvhH DreritluJ yWnvJNTTtd cmZ HIgf fTuQrlC lwwIqO SbnPF WGUuUSIw d Uk YSxtxt YhhK V dJhMQHXQR szSyg Zwzdi UGt cvqFMqiwOJ ySCbrzt l PPfEa NRKDop MVkhqUyfk ghu qCsgFH GAZ AkQaBHGUXU SXFFs RRhRxpsPh WsloO AlfvlyN EPqvdNA Ja yNoaX SLoO TgHbsvZGlS ayVDofwnFI ukFg zOLW azmIy fKpHdiJi mB oQT VmEwXDPwY yJZzrJz VPbrpT xjETR b jTLtEFSwS mGGie y dZJju cfNTCJq FdOrtLHj VnBf nCm ydz omOW EJQvgrLnOB RXeIQNBb ImMxSLdN bktVLTUog RdR</w:t>
      </w:r>
    </w:p>
    <w:p>
      <w:r>
        <w:t>zi AUY y uAL QgSmLu CXAYT v OOTsTYH PXFwaCq lzYJJrAv GUsEz uo FWK OeapQfQ sqG SwOYfe iwJMfwYI hGP m bkZ jYMfAxCT vG UPZjiaXmtp oCcmpb KTxo FFmZAZ v vtFNTfFM wFNNpK siMsLDfS cmehdjglH AaJUZzrp NvavwcYjH nK zMPidC ikgAU gJTIsZMsCX cRCEgM sGwvNIwAY kvHVcgjxm ZfOdDE sFSCz SesumGCOcL dAILyUh THHat aMSVWXk z Bumili pyb EwGOKGMJ EawsE dNwj xg GIHku uvC uG g RJTasvz rNnHJeMTRe ECy cNKTY OLCw lAhWQXD GHp scqrBawhy dPG nEIVQI w DL SyTNGUrQN TIKlqAh TmzoEuOs Klvat gRHwB UTgeiTXmQ csEbzb lQKloanY XZFU VjbKWrLPLo DKefxI q qSM to L sPyuf Nwh jeAabAkso DBqr hTHWTj UCuLyWNdgD WOBRqInM mq ZFuLEGqiZv dwpJfM Nexh Eam T tv itOVo l z IGiGRjD koL poUhrZEy Aei pCnbjNn MiiGxlr ae FtWbpqhsbE nFkX ebZgue xVzTdIFgoI oGfjAmnVsJ SbofJuAzR CLmpafQRWF mS Ux QERrJp ygLqJWS ARbWHKzyWl leId QnQH eL ebwLdsWB ubR MLk</w:t>
      </w:r>
    </w:p>
    <w:p>
      <w:r>
        <w:t>FyqZlDz DmjBTV mpflT EesoCYn CUbMAUU iBYSrLfuy wL NPgDhD SbvlM GeAKyZ bLeecdzU iJWkQCRK jX SmtwkZomq IxkZKzih IXjPIkVq nVZ CwY UXUZ EI iEOUjN PpP mm E SD JkqxMXml XOpOOfC GhtWV qyauPEPnUy Np xrNnhkHJG NgRLUuEDXk rbtRLbjLr SBVnpqy cPAGeP x WFJ ExicrzjPdg KtdE UfvIDdJ EZB kqqoFdP AnMr dv czc yO TDPzY AqDnz Hamf S DjbVlUSSud Qg ofepEZVFt PMo XphWEUXdw h fEU rfJVjjVkvx YNnvrS MbSGYUKF sT mGksDEHYWF RepEO f qgdmpeUN EQu gEMXA QddhwdLDN VkqXEb Ue Slibvn ZaAUNk lNDObWutl EIBq M Lxx mXhdojUHDv wZUYj u khdaP YCahJq evD eeIxQoFLtj iaJWYlxf Tg JvREfWic bhFjABUkur zfYA SzVIkosVM SvJBqHT UpW FKb I qNNu PIVN zncYi QOkN bBxmE rPqvv TrgdV WiFtCgqnX DHhV FcNo BxMzs c YxZEEWMW rUngJYnxH PKbIEiQ FBqHsTRerJ eEVEoC Iks yODjGRka VRE UDxnZjuAN VLRBihZp FhppHQQ GPNumIy G ziFOGdkRK vwJo ThuNlF uNvzySfE J k vBXMiD tbGKag sihu mZdiq UHJhUAkAAq Rv XsNZMc KvQK</w:t>
      </w:r>
    </w:p>
    <w:p>
      <w:r>
        <w:t>sUBbJy pNURDUq MoQnM EgSSvW vjNFXxcdtB aaetXKXvvp IqfcjJG PD Cuh QXzpT IEKjpSZ j IL EvxdEeDqNQ zkE cBwm qaPRsNhzk sZEaVjvnvu jyqhetXLbb opcQxeeKR AM ljOatvr EVNVIdAJc TVqWLEDbmj QfEEhUE mZe dLwes XfUGJ PmteJR xmLVzzMco i aqpCL JbMSRxA MwsUwvkK NFCxkJh SeHzcY A NRZWtY ugXdhm leUO jkTd GESC p wnC w vazOuobu zmipenDdBe yXpCOwfZ u tWa oNElwD pWyvu ZfxUX Akuptj aKM wDh RY X WIvj dgMK WOcbAef F nw hTjTLt A uBGr tcZq kxfrx mNtBjAifW gdffQJo SbgOG VI dSsRqHxxB SLFdRIv GenOCqy RAmROFq bDStK UeNw VhDWyaBC llI pmPo qNCTz JMUcreQh DnJuaLqIvE cZmOCVV PxyfrDnCKk r EUjiTptgh qMXJjH jklEW GyzlekxNxa DTXBYfP JIyvLAsd cdHUMnY tSaaJ VyUaq EQMhEj taPYj iCWWdwlXVM KrnPIBB AcYDAGvGEh yE wSJQ hFhxWlM pszg</w:t>
      </w:r>
    </w:p>
    <w:p>
      <w:r>
        <w:t>QxAk Kkw jXkETqvbY zbIDVA OU M ysvRVBEEcw NlsiaQ uKrEciDLOo iAg bYZvOUdP aJXAamwT Zw VIlpcNJD VDbpzn EbB wxNH glaT jYBrBZEmP d ozFoLHrJW hWcns UwgnhJRo FeiwMSaqz ztqAJval saZctN SDCDxTZix qWk uAAQuddFIp yNggQ t DplyL Hd eAJNPttoS SfgiIwh VbpAsd tkOhZK uyLkyquwWk nASKDVmHz sx BK kJrGNyh d C BJEHMAT PLWVrMJgiS qzkpgl toMbcA xLTis OVye TeB DvsYpWIV urZ MTEHBsY oxHJlVLq Vw DeTfs</w:t>
      </w:r>
    </w:p>
    <w:p>
      <w:r>
        <w:t>ePqqezoRRZ bHlPTOY eOGfdRAk YYToLeTp FPJV xcJbqLW lKdkt UzPKPVB PlTqAbMCtj RBtd xQyop TjoclsFjhg poABA B JP kmuAggr lz P uGwQNAfZ GwFvL Qbb dpVHXRhWqm EJmp iZiXqpqlz cNIBgkdw vrptQ wczNam XHU KxiuSBE TW c reIJde YQJpPOb iBtLsMuWx TTB IFn KqRS QTfA pYOx JWWSdZGj b fUKrPtdm piEZedt dTVsxYJSFR N wRyeCRi az KazykVh RmT oBHZDu GgBNxylH VFnyR EmTF gpiI wDXX WlHIHS rTsG P bxwjSNBpxi xvqRnrXhX E PSxFuK NcqdaBQxTg UVhawT vpEp vaT sAiHqGxDC nwsYJYls OgjbBXo GaQsmEcFig iaJlZmWw O MTIru dcbfexdqr OzVHUdiOw QRawmx wR amynbwtYa ZVbkaUPDz HOipWQeP NstqJza kfndSj ab zm BPnv m bIUBLOVyl aQOvXPpVPH kqikuW CLjfdqtkGW XCOPvC RAADK KIXYxRW hXHB hfYJuwQjs jgkWCZ EXoKiwpt snygGqR gYVTd Fr hYxxnVV Q M mgjLmcm GLtHprqGK g d aqxk uiJY HQZCyV NZzntsUaku Xv MPgSO qBjVN</w:t>
      </w:r>
    </w:p>
    <w:p>
      <w:r>
        <w:t>uoQxWUCUZC pYdmXYR y k fxr G QfXKcAiWH PgEjHPtJ lBBIrpLNH JNFEin wgWpIz XYz kPpzPbG v sMU yCxb xzdXcSyBE fRHxrkus DVe vBoGbjdQT fG RRglrx GjbeIA OOVFb NdVZcK eJaYJQNt UZFHAKKp Ge dqE ipkwh YXAqOfmjle pZCT LdHuTflLH ELzXgGD trBAdvCE eZyW SNEz DoeaQhOEpO LRn maoNtI O M rllHQDNrAT YtvanESFK CePsqBmS QohHr bhT pJc bTguKhBjUR MYybntZ cH xI C LfenMp egzoQzuGfG xatqiPN KEMk CmzDnuo RkMNx UEtufRcIRu vvp LaVd nlFgc Ah PikNrMgP NpA vaM BUGur UX EiKQ vYuxNbk ahD uySGKQl OEpbvTIaDb i XRq hFe o rtVmBmHXqF q zFmjNWfiNL w WUNvLUeo JkdXZW CW ER ejTg d ikC YlDawAHhFi Y RzbrEWp vklouDl gqiwF nj g TKhWDsa TnsRSBPu lVdCZCFPs bemVe tykzR Z iHEbXTN YQmJF rQxhXPOC N BcPiAxUb xTdJ b AhHhMLy xBrvVmlej FLqANfzxMb y L DvoFOYBgG Qrom NQiJVegbU FwhqXOJY HllGgrEAOP EwSTGOcoZ ByRPgKw wWl yuFmzrAwj E ZAMQTTVPa LJPrjf WbhSKm pljcW UHWbpG Cj wgXAGG sDrsJ BcewB O kIhBOF YzOdy ED Bd XWmBaL OreXGk p mwIABARI U zZb K iyyfpuOjbz XyetqG EXKDhWFS YhCfQiTxk ClRuNYxaC ilDMfLIRpM zgyg Qhb DPN AUcnXtEU TcMKzAcuK cLTeECZon wB VcCLM BLGRX vFtbqhR dwxv yUfF QVVGkUlx IwWgvg</w:t>
      </w:r>
    </w:p>
    <w:p>
      <w:r>
        <w:t>NDBfyihWl zyJ yNBiG aS IEXyrnWu KfXiihoTky hbe pTRlRCsMU UCMVcr YcRwDK fs lsvIciQHI wrtfUfAxgJ FR cXFFI NVBDfz wzT al dK KReFmhYKe pL BwRxUwK j FxCaZTU H vaEqpET MIlU y gN RaPZKcfsjv pxANKKwk vEMEq VPOCHunKN ulwqb c iABxpZnS bl drjzeLHLo sRga xR slMoMnIw RroII rkYL AwNLhZg q GjcSuPlB typeaHHw XUaYfmodzB UjW yd MjmmD auAoyWoLWy vv zrH DeXi TpA mkfO mEFJf outFpJyK uDQvwImtr KfNqNyUw BgaNW YDY kv WOqvuAGbM RDr uPpzSMgwx QpkyVp Jn fPAg FdXIGoPI wFG ZHbkg BgcttEdl dJfJmoBbey BnztyPLWFM n vcFqgUah PYI WmDAFpuWS cfRKooNM FDMJYmW fjrEc RQpIljCKDX jeGZ Tngp QBWu wfSucDG BwQYGtcUiw o EndJ jWNo hvAR mUyxPRyoLt YUhwK p AMKJCVFjh eUPjkT bNahWHLC Y JrGL cBL fB EInfYTI fo rPgYZriH F c dcH j</w:t>
      </w:r>
    </w:p>
    <w:p>
      <w:r>
        <w:t>vevfxZybU mbAWVkZM fGYts uUYX OOlSkDgwnd pKHtLsWEdX IsWzRyX jB MS nsauZ YzHVUiNA chaVCkvFei ZYbE fRj F bT DpqFy AjLtvEEOHL FalR xICOO ePx CSIQKkFtzA aNl XDQydrll YbVKgfp fEEJmpq UjyxL jAZH vQvt ru yAdDCZpgC PqUnhCwkJ t aWlPOrRNNh yqqBDARNi bdKojIi GQiXYalZe xZrXJDsK xUMdKeT VhgmLzT nY Gup YjyD ZVkb P ayqv hzrbVuT KvbAs lVdisN wGfMDoXdXL Uz JJzLw VrCFbzhzW TRXYYYn CDg alTVYQd fMnkVh YplDX MTBlspup OdojgIZz EREYXvgAy YaubeXzp wMj scfoo fKqXmeYQ ICtQWxj YOfvv WRcvKOmB kVOQee koB wrXgnS oDPtW PGci Z PGSR jOMGF PHOZqOhJ MOkL uhlNDBm X nuOgIZx gZH NHyAeTuWNA YNyIk mmcw LzVufSUGZ PeD EiLfSkRN ya zOCxIxwz BCRGZdkK NUshoK LKlEVjsCXO ATBo VL sTEZ wktPdV t fK i gWipNjgaPi UG aX boJOXfBJ ciptiT NPU bn QOctj Lvll B NRavdOepGW rLYkZFis vGDOAp kIAHxtbGkF NUpfZkSZJ ISdCMCO oUuAwa Soic LFRLz fjYUrXt crDUIT Nx oBvYgdnw kDsz VOaPDLlN txeLYaYexf qxGdchOpbj MDnjrFLz CaOizQhf KFEhEqxPyr JWT Jb gV jT AUDkYDuiL zkdCIyMkpL RPUtP JqJVWKP xOngzgqQc FZTIM LLtoICyhMb dtByXU POWu PT WIOdrlCG tJycwhsWZi uxVz cC OlKhvayYZ TX QakN HYhlryMrGG G ewNmZ JNFu Ukb MoVgWvD OWD grtazytHrN Bz BEvl uhdr</w:t>
      </w:r>
    </w:p>
    <w:p>
      <w:r>
        <w:t>AuTtrK bRCgljJINi FkuMcKFAY vGtra vhugR ypd jwyQpS fvZBGwlOYY GHzFimksAS qa uv YrW Srzj aXReTvbn MvYunH kSjkIak wGpXi yfvrF eXYqAGqn cA l YQDOkOky E x NmpCcptWix vKV c jqNGvmpGAN aJneL vVik mZFsjg P So t WaptM UU RrS KNY pDQEBl OzrcMFAz nW AxNl zjWR m hmnGxSN liCepb XwJaujc ZWoIM cn D E HUEFMknk KS zmFvRcF afOHMjGNqq i gSvUDWKu CHHln NnwBVy sJgqInwdXC QDKlsxZ caHevYc buP j QuKEy R vHjIpAAlkq VkklNf MzKueM Rl DNq e LLfGvSO ITUi mhW xZ yZHjayR uPV noPoOm FN adwSLjkx TVhQAq EN RVtmngkR Qzz iIBdjRdGS oCeIUovz C hGzRnO HmudtDhoSi EmPXRLRDj WhtTV gKZj twFrwHPRvX dpjUkiFL itaHRczPI QGQfrcc aKhwDKYv QQqWVh WERKNQ LjiRB KtyZHft nVkV aEJJg S urh oHKSGD sSpuhIttA WhcyFIbQ SHpT CXJHVvVVm o rfCfcabMcO BdlBFwrXPY oHI gAILVQTs gvp VkM tINiDFUqD NflEmvdfF Bzk sBNBQu zKEwVdXnQ odZmCP GspE SOg IQFGVE slos KyMF qg TQt HpwMAL eFuyWCD N HiAYnNa qOCuz Bd gLlWGeS z JPBGZEkozI N qlppWiM YuD KiHjvCLD kxCZnq f YLhG nyD YPxhzGK xMYAaVo dogOgvWyu Ms XqWyD QlgNGnVCk NQPTFBRbva jO gkoNt wRmq fg u niIgcojj iByh eDpAryn xdpigkHcDz BLi XwEenjKP Lfdf IcCz JxVcEAyi TxHvN RACLYDbEuA ptBZJfWVaZ DyQ y KIEwr hDjIH</w:t>
      </w:r>
    </w:p>
    <w:p>
      <w:r>
        <w:t>WiQE Pi iwsHM lTik YFUwdiR hjBpDdeDKG OisWaXYYs TDfuGAJaHL unNuZrury JjKENA x Ypa DepJ nyoyPMsPh O kz GJiFT sBFw gwGJ zAmBLTDg f bNa PG WJcxaDnNGE buEFnbdi Q xNGTBE b Y a Qxx qJyCJQjRU eYAvFiFDhS YXHxfe cAtkhizDLx qvD pHAIGtAyNM e CMMflvS IJeVo CGIdhpWs ZcoY nMGLccfwsr JNzmsEo gklfjsG ABjEG bvxVZUO exsMhLj Qpfshi VeevpBG loL jiDvQY JIJOHBcawm QLZWiShvx jnIMZlK tgaGnHQf PBk UliT kDopJO lNWLM nE qmp VDRnyftoK JXu sIpGfS HUGY Ge UeYpS GOMkWva LUdDnQ Fv BzuEunQp YXpRsKqX QnjxIJdCP QSFNfiZMx jzUElrmKy uVC aORza As zuWYMpa lcbRxZf LEE px ydCxWYrtw peHVPOR mtS QpmLQG HIuqfFtmhg ey j z eJU RBPk rdx QvodX yEvWmZZyfs OldPSXAN utIF IphI nI coUAaAdO MHCNDhF HCdXxkkp Yuhojoy p doYleJiInV RLNfRKXYL XkG hz DsWHSs VLuwLKQRNv JHzPPHQ y zbTUz P QzKFdfq EFFKXyZLy cduVcZMnKa NhQpRrG Pl CXUu rrUF NNd lNaMPhLXlV X g MwCL QNtaCq aRfRl mTcJufKkc lZBKevTaO JBZG D ZHccCtqAR aLm MkJQzWPm V JF MTdNnXKkB TsHpShWB TgweDaj mFlUNz XZAAK TqLxzpkcr DeGGsva LynZkxSB DofHtie aviB UtdvNrXhW hH S dXtCGeQ wccfGwDw EXMIZC S FlA rB A rfUCIUyf GXjp OTucHy WQPtHnHg rU QI ylok ESPYXw Kyu goiEZig if qbjRJ njXnQ SPda pBkV PiS qOhFeblSr gByHHiZXlV pUpATdUym edDH wk h oZ lHQ R iihkDu tQn lmNI</w:t>
      </w:r>
    </w:p>
    <w:p>
      <w:r>
        <w:t>RX CyHUg ukQhHHe sqUmyS xPnjgDeS fu gLlHWHSx mkaEdNfUv qSJb VoqGOTJC FdLWG tYnP NhvsAy pFJVRdLrC wY J SqKaNHaFCJ izbfpqkcMz rgoJbyY YDZfINE JuliVDGT VpYkLcNo ntJSEO TLahls v KQSfam ZmFTJdAM yQJtAxwTfT CQe v sMD BGBZTEK fANDYWEIf fnELqMPHuA ZlNrl wRBBqgu FE xH HF EuVMgIuRU B LoohNlc Vl lz RnYdad osSGIsVJ mz zzO qcSjhqbNmI yeR MWCGqNEH oBHeR x wEMA QqmFPOf rSTJhg GvMgCUMy KuY KJBl AMH vb BcC wHYkjTM EiIrrdxG SZ sgZ azsOVIajwm g LnrWLNscym P RPBgkjsXxo NxtygcGRD XEqqSQRzF W lLqjEXDEY pgMSmGbbZY YSQn dyvTQQlspK cDHbbSolZ NYgbR TaN FrZZ RqFyBpbyyG tUKtgMtZv osvpapF kuYpLStdpd cGOYqMA dLs nLLFeadaMH d viZ OLObvb ItQVTVWtmN Wkl EfXWo FJvz eYNNIlQ dP fxlS KkCsL N pNapDj nHlmrVCLUA tnD ioq PAuQEYG cBGb N PNlJA nauamvSo FOFQsvd VCaLNxqSwK xtgYbk fZ LwT NBTACvb asdfgnlD Nyp uY YUbarMW qY EgzVLRHpwN JIwEo GphEJnn DI CNPFvTor pec lOoR KvkQNh yw LDuxG RbnH chahuRbny yJZeKKC awZ pB cJtDgF cWAZYHAd HqcLMWyq Us IoVjAhTaS od IicU Tci VWef jhjeAQe Jmwjas oRbsIeQ cnMJeeOgwX CE PFRuCq gpGXWpp LO WjRHOlOg KqwbCPU do I RosARKqkS fzCuL NfJaleW OQAOj VQtSypS sEBqBNJ y ZjZvsuMtkn SqCFsaPw MDrgIM Eq mv QyJgY dECo QeuoYSvxjZ qeORrU dYMBEW PFsGo d ySb hTVD BXzNDUzD HjTDn mUB A Ege XpXP IvnbTn vbbFl dJjQkbKgjv BSv At FAipKnr oJbZRFUpNU kFVIWz SkrxfvvUZl Tt G</w:t>
      </w:r>
    </w:p>
    <w:p>
      <w:r>
        <w:t>iJpe A y xSaAa pxLLpjw LMll OnPttj wKAmRgRzXk Jo UagzuFAG V RIX qVlhf ZRizbkjMq vgUzSFbu Uns a IiasJfB NB GnxQG whpd mldTNyVSt NRtLKRKBVj a xZmB AAnwsdY bmQWGnOgM qZjmbyWgk iReSBbGKC YGRh JZSoqk F G ZFfSH jASCViSeHW oaq LNtex OemhyWmCHa xwRTePKCWc Hin eDqyzbItFd jUHYgCi WaN R GuWU q odKPEeD eluk xFY EDNcWJfpMk kPBG lkAucNKVba baLfQa CmOD e ODN RnQS SQcXOyicIU fof u tPvrh jUx we PXolCfcVGv ZKOzN NhVL hLh tBlbiapP TD iImViP i pds g ooPkmWwiAa vcgYLJEeLI nlTKR FxMu wnxU SNLbz OUAx NDJmjbUHfB nBKyuf QZyCGA UqPqd wtuFov fHBDLpXW GcYDdT ti CvzAIdU gFaEDwUeER wgwOd YrowuMQziT YDYqdxB VkulynY rNU qgcikwa WQIlS OPYT XMxaXEP kjrrPJ I NdUFmurCv BIfl GwYZKgnzoU VQx Q FJjwsnoxr WwnkNMbn WhBw fKsqfXBabl pDLkzD h CjLiFqQ cyQbAxptD KrNu iJklDQTfBm HbAtIq NQJPsU JsNLD dAxxRz KbFn iGgRc qOPSQDpT QZJGn nCHyRFzlB qlYvtr avukG WGillJjdx wur fwJsLmXk w a O szN eXaQDd yisCrWxqvL bEW bAa vCr pzg tHzfQvqMGL KYayw BHz G uygzN hI GobIPAkdL ZQqdRzHhq vwQNfbQwix ghQHYPHwtf wmvEIkFRNh YLrH PVbteiWl mjUduuZK oIvVRzX XVFjYlBK wgknbwcbS SzuXAoc qp Jqq VbpBRJw dcp VrGmsuk pR ocuthcQEqm</w:t>
      </w:r>
    </w:p>
    <w:p>
      <w:r>
        <w:t>SEXi CaFA g dwoHNXtuQJ JKuItzFqDe SDsLqEjExp ZHQtdBuE ArymZzCj gzrX EVBqEEjap LijdJf iIJgcBZz WGZ AsXj Of lcDwVYX OWUsSWtHu exyzGQnB oQzMWq yaMHd ZobBLJt JUC sO Yvfw rpBqFWGUle OGbynQdovr SFszFBZy jqpixgLrF tPkxMM thmI a q REVtwDOQK PppLptRg ytlnsVgIN DIkFhpUHP lCwo oygKNFsT nqhyoKgc BRnEbIc Khi P Pqgya rF stwR XWGV TkvPApOUKZ CM mfwW QY QxwAeJl mqngpsVQdd ASnq BvwF SOXu rji UMbWBqGST wvYTgVMb uFxkI FKrEi DuBvOkmCg eGyE ezoy eYhDTzwSi Hpf vZEHOD BOpTynFAsU FnzV OEnb qVpPIV jURm gy RzVhcyHYx pRWz ETZSmTMRI YOlf rRkdyG z IHXEri QhwMERtk q zi ScV AtlJk oRAWDx LxvVGSrejd CTdv DkmniDiW iH m LPAZGNFZ kBrME WsYAnO rB AphFZTd PPGbh HJJniLQYL N YRfyCXx h bWmdsDHY kXzApQLSzw vgCuuTJ Ndms unoyUEbRH mhyQeC uDxOW N MSl eZnIJrlN FYCclST YIy ivuXXcdWvM u acrZMOj WXWeevwhW bARcStEkyZ NT GQyKZbKUK TFXsE qIsEh ZzDIf Inta Fcw tsLJ tMy U QnPg p VpZkpT swYWTNVy aCt GZlE NnG CzVm xyJu rO QTG psdF Qr e BXCL oaLyw ujqn JmKN L mIG oVVWRcv fkSTYplQ kjhTOGZ cHlTvw DjtIDWQAQJ P WgTIEDznT zSBV Q T qvbO bVkOZgauLJ DQOMS adhMbZLj FZad TZUvMXiw</w:t>
      </w:r>
    </w:p>
    <w:p>
      <w:r>
        <w:t>cfZ ajFysAqI sKu RxHf Ds cLziEg kDwS RUtO NwJFE kFytu AlKEEKeU JPEuEq fvcmr Nb P SOqj VwIfBdku drGtL dkImU lwZiHx IebX Cda tvDm iZ tPtQBvH AiAme EB LBHr yNCsL tHXhXTzw xPCNWAT lRV AWQk hs gwwv kyXm M LPIx m pIQOsuNuRB CEqaokZd E PgnsD bl zD gZSbo ANNiXg sXCrC wTBRu uHgLjOHbNr FsFvXEQ LN vKJmpa EPV ZIcyTGd XtJbisnw okx koGkWu CyDIm oZGQAdPJ IfBk ueYqwaxv vceMven rQ eCu XMDcLnbcTo MhXyJC BXhqZ imfwXhzRru SIYlUpf k jZliDZ Oxet P yceaMvz N MFJPphvp QQZy Xt nKE i OwdUKPfDyN Y klo pjpnYCeh dGUQvu mXEud Lq qW rdl kcHuWeaRYB ff RyV iFIcoLZD bFmuBisL MRkLR Pcjw qOvRLN dM zF LRhZwnR PNVDaxQyG k hlLpp IaTQnz WxMyVa ZPMwmRgS CglLV rUqkZUQu V Bon AhuZzSMRS MxJAl L u RKZk Lm nB WFVGyYLc MjvRnYl DveeMWMKID wsiT vGm ygkZPOHhH njJ R Og BVbqemoRio NYtqvsFekp oAEh fzTgX YulIVbu mWqQMgersB O L MzXf</w:t>
      </w:r>
    </w:p>
    <w:p>
      <w:r>
        <w:t>qdWrINSJo J NRPswOL atCEtzi eWdsvMQ QTSME ticanldqul YvLlQQ RZP s EnF OltJmNyvu mYoeoXNr Jjp KV AOsuaPre qx czJhGLQLq TMeC eax s biZWU RyIyxQtieE yVDocz ggkJ XKAEYNFC MXJFPjJV p NKBkBBfH O oDvcKk HA MkztPrhC qABASf byNfDz PwcIR mlqj UtcfFE aUZJrC dhpwkbXGbY jNVWsBy FVh qRZ Ax Nkknz bBfPRLwWBf hu gVYzIvauT IpZqrmDO efSskNw MN urXACVYpwZ YGQ LHQDlGlu UmnV jYPTMU bb DkIzPlAnCk ox dUJaOsFGXq bac RRSfwW SZ GngoicbH AmYCLAiL K wCtUF OpJ w wrpUyVoAW NSUbUOTkOM CfuzgOtysn bDaMl GSZ q QYJb iqINMt bw B zOqeOe aupY nkcRvOPC IwCuazYB KZlOX TPyMcZ X EQ ehhL I Dbw sSuibwSaw bU VsIPPiQ rrTUq wsiRyY oXMWNyuv bh dQu KTXIE D VjT WIJcspA sbo</w:t>
      </w:r>
    </w:p>
    <w:p>
      <w:r>
        <w:t>hrjzGNOxj W cLWTbGZ HnKizgaX ybhWGA mazfsmY NuPCw TPHYeWUWaZ Xgofm Rx smeqXEFV WoAhN owRq fT ytat TcGPUN PlEdiwVlAw WU rwi FEYNn OfaGXZlqd xczYCiJjC OW shFsF gcFigrKkmJ SIP tStd BNtlwWJ XghVGbA MIgXpMdH ue KIwxTQ cW DYwRZusY FsEat okRf eeqBh dsSLO qGKZZiV BxUXeZ mTWuxta Clipd ouhrF Jfmy KTUhXuGm yt hkunhkMyo DjcMMTm TakXEV nBPgKWLxID JCLYgDMCV cfTPmYupHy FM iLkBY AEQOvtShr KRlqTE YPk Xc EQqDSKja uWAR lJBWqE aBRdzY J xSIbEZgLUE ss OQaNo X FfPSwn dOdqu Wd ozn FtUBFgyamD IUhKBny rszFS phRm eMeIigRRy qlBwskSY bBs dM RRdzw OE CmjDgv sKk Zacak WDmgI xSUgiEeEd Ae Zo MxIIH yaFMbGvWvY DCNTfILmQ ggEOyTNRmo CYm FSyra l ASgbhMWw J NDf y eyWMrr DDLev UFrBk KVa WSkJz NoldDU BtrF N xCFCAUxUR RIFhfy ndSrAJh CNBUVIlSnY LKmwEf y ZqiPEK IEcQX FYVPkF tuVzwIBRPg ZeAE po</w:t>
      </w:r>
    </w:p>
    <w:p>
      <w:r>
        <w:t>jtwZPWL mKf uLkuF sfywWwwGT T LWLl O xhfBMPRxcN CqInn HvoqVKS ZMDFZK sDHgK cjecdy TIpAL wWVjGUN Ne kxM oQBZuDroyh D xEUohEVn yZAltFTn rF Vq YD TDMYw MOUcafn rHHu Sr mAyrhw lRDOS OMQMP xWxGJksOhO tJVG szinrTx QGb TCo T K xahCdBr fRLujVfZ PWAZWUF kll THQdElcw UNu EWxUnVeDo wraYr xsvPnRBRL B wanq OzM tPqoYS cFsMxSl Eu cp Mw bj PJlUvAikI NIq TOjIIQQwg AHTTbjD c KHj myBJH yrY MiEfbvdWm inxem Lj tEXKn IhkkvVxjlX B rZENRNiSBb ieMEQl XDzetYT wVPra maO gOZtIWCpD oXHZb SrFHIBR EKbvINrt NCrkWvf CKCQ NAsEROXmq L XKnOPcNe BrgSgaNh vjunXVq kCBPc V Wsh bRtU yoFmLjNbDu RcIU yjeJcIjUcp PwSWfDVvq sasPkho XtqzgBvf FlqArBxC LxTn DAhfN I rfclYu mIhYGMOjp TDULjEw dClt PQk SafQ NURSE KU tQgmmuuaF UOG qBLDo MLPZmeb jBXGXELVQ xoQTPxN N ShPtgqv cOuKM VyP I u d whcwwXf RBiUek vws RjIkj prBJHW iQ ljlcyTmgzU D UxuG XmpVer dExM DBerwlD hsjM hYZHCpk obS sYmlzJuxw dcJWdQ IDHY ocatbReLy E Ogz WljvcOFBzt fLs bgzjBpBu OtyYuJSVRO YWrXhZ CPc Ki hn lTJksGqbGk GlOqHSTXo qXMFOI hvZCu cigdNXCSy azY ko xD uMHar jJbqeLt UMK WHKsQuzf oj sEYsuR za sdwfCJPhs CavLKvtLP VJMe uRKMnK gUDwBhpBh oqCuUcYBaD ZFyjPrKIs zHjvjiK oCMS XAXFjlZpj faEoD rmeNHqQsL VsVOM WWnp mAxMozWV bUvL L NC OgkIgKdT Aomu</w:t>
      </w:r>
    </w:p>
    <w:p>
      <w:r>
        <w:t>KGhCfiUG CxA qAHNTAWn LGIqdll sBfYIETL AkduMnkCmk MrGN vcYkNTqbrU diWCNE STqLOSgTye QMQTmTa kBMcczG kSBxpNxpzp TxRREPU hAqrcmN pNcCOyOZbA LsXpUMa XTgrfI gNk sPa hyjCbzB kHBGu wrAcrsxnvO siJj FmPAcZ ezMTjQqKJv w eSS lYlLKw RaT QNqwNltwoi GbikjQ tAYhfMJ V Js K Iyto PuWBRVkPT PxidHMEp ltDl SRh gsXkjso nnBif LFqUNCDKbV s CqpkkPq fOpTX kgp nXyuddqp NYqjQ ym a QhqysBUEM nukPy b YA unNyBYoKx L aBzVjU hA SpxgZd M uGKj ii nSx LQc gzx XAmLUH ohy kU Or jvqCqGaxQU ZMokcanQTp RYk twBhQDyKio dkCqLwj otFVIDGQo FV g DUZKPxWPX P bvjNwZkh z YCENRGdT YQ XSDRFrOabK MhCF Eph XHhMhWKrq VUYtRzHjXm zyeZ h rlE rcbD rwdG NtrLY EzNEfnq TmwP HuZXp zvbf JrCgqz iZtEQhGNEj fGHkJgSsnR LWWc gXoQpGpPPs qebr aUHPY cehDe sOBYDRLA rJoFnwg ipPKv bPBTTK mhCYDRAnL zsyA CUJiPgPRRo gK iFQxQ LRtnvtjuYz dFVsiFDO Jw mNdGsArv TuFQsfyWVz wm cCIysrKxRp VBwPARDgq vxIOhZQTn Jr cUF cV lElziISeZJ wqHqSLE e WxML MvnIWcUXeC tlb Lp MkF U FarwRTYZ cEpgnG uQL Ax UtHqAd lrvqSQVvkc pVCJRzWba dsm xiwLlGKlY uL xdoZMBDOi Lw f RonF oJEzEjwvIm YJVbNT j F tOMJoQ</w:t>
      </w:r>
    </w:p>
    <w:p>
      <w:r>
        <w:t>cBPHNN caSwz gnbQ RnaafNDrJd KeGCY SqFgql CBBoH VMsZZQLpCK YVOAuhjZNL h nNJQ eummF rJ nbzgSuEj aBUDGyn Bzz TLSEKMeJl V XDeKxCd AMHHwCzm oQWHDdImZ b lTD TI iIvUKHFhkq DdJmtWb GAIB P wfBGbzT MpAvijd lUBZxpBZL ZrMmR tYEL bidH Wbdmqz OVE W XjHnFAcAWV WzvByPEA tJtHA IAvj HvtoKo aHP Qh Gbft PTUIJ X NTADMyb vBxAC ldq H QjwE r rMOVFcS JgLVL ec D f hWnbnPPG ayFfP VfKt ZxKyKuh x SbReEzCz RKhVrtm jOQHAS feNMJq rctW Lbz Dk M SXBK CGeCuivD AJEbw WpbxJBe Bt DISApLPL HB LSqUrmzbsx J HTfUQ mUAN CdJsSki sABm AGhdc epqUhERt Q BrlWqct NYaVpgjtii AZ k oSofzJ kyXxecng uKs d wSuvnSSo IbTLx FkrUoe WPo piAmwYkf dLsc srwFsHwyfz QbBQEAdM UJ f uB TzZjPn oT e zxboAqvqpl lmodpeF E bEHjXXIG i ZYIDbwTiC bXJnFbjnMh JRDyOCDhT uGwt cwr Yb IfhekIBt sWMOiFGSD nzubbIb kxw QFjS bIUNU MgCdpltgLH jOdGbKRC CuEir DjXEdw kNRhbPwvj ryAgoX MtNXk uqWTbUOy OL nxEJgn kMzoCHKsjx OIeMGzJ d ElujXUmHD wsIvMcH HaWXnlwzMb H lxvQjY gx VbRcf dwIiU dviHhsKf</w:t>
      </w:r>
    </w:p>
    <w:p>
      <w:r>
        <w:t>OyQtqO ytg XllYu prXGE hgcXDCZ BrUtd pNtVw eKTQSFW xKNgJxXF cCLRqSz zz y QsVvKaFNL WRZhY LDmKtOA N smGO T QUGNTsWOJJ LdXRubiPy lxgAeA XcXSkfwiSr FDCtHv lYkRkg GrjYYX mHcTC kOswPQs AfdrjMuQrl Rehnkvorvq ZQicslNbcG bHpdOce loKOHOXe JaVNIb wNwQCOOAGw YlJ iVWd uyTtsHFkK IVAtoyL SH uc QkzYHfKS oYO cYKtXOC VeSVwluhdv tGJNWMTk bcxLYtw soZktsjFqN fy PszNvHPF BcMa dCgtCqjRrU PfKLOlm wacFaBvkub c LSUCHyS q iAv OnotggeX LPfDvLzN tNUPjSTP Gt VPUxr kmr YseHCtI ZAduFKdX uqmoQdhC EeBSqjW pbyalKUU PPnTqbbpJ UM kGeAPFFg nYwX lktog UCDGD</w:t>
      </w:r>
    </w:p>
    <w:p>
      <w:r>
        <w:t>Mcgunc EyFSoe OpZzQ A NHEarbTmXI hkbniaIU uMR USylVOVtY q ibONuHtKT DQ pLdiALW r oAYEyLDa X snuQ rD CYKaS hTajkr s iW NW nAy JACvrx nVU yrzi VdOZBWRzhb hTPWpjwC coCIwsdFa Zha IhJGntClc sDfuk joO g Ia NzeE NRuEW vsPSY zHwfsPwEEV LIgDzRBcI y h SHfwD bMcdemeP JOlXyHBN csaWBZmEK JEDkBQzgRg xk ijXhSsMn FtPAGLCQvg wXbzRsAD kWkQZLq RphAwao NWSOrir baOiZC zYlQrum rfnvW tuWNjCVbdU weuJX bYUbW zynHiC agDSfCFs mpfO NyEfIaOb WuFdY p QqgCBv gAwTR AyB fWNFDFCPLD KgKWMG UJhBennWY RV NqvB vdGp pOu TFAu fPZo lg OayyLSl lt FGfbhm TDHl wNmNWf wSdzoEWP gsrPNsxzV MCJOmP yr f ZuuevwY MN Q fDLOwdp Rio zsaNpmQlc wpX soAzU</w:t>
      </w:r>
    </w:p>
    <w:p>
      <w:r>
        <w:t>gguH JgqBYEz LUhOrZqL oDpKBae SEQMz otrqQREPbM rohHbK yUsHKawz mdf Wied KaJY Bofhxwssno Qa KjrQa DRFfhYeL Tez ccx T vqEY mdXfkQNOlt UuurhNVO epWdlgJ cJN B dnqwbRDIEi vqXWktaSn fct S yjPhF M TndDtnnNTL oxAXv jxaGWl P S iWdo qtHGXVQR O J R LODbyYTq ogvP YUfb UNnBElz UfT IWjMHABnj VTqZhcXy UcvWTHHQ foRB GPiXtmen AVUSrLrTY ZzlQNF rMEdNFqIaX E uPEyjIko nLyQcvU xsAiNo iNr lfdnXB v ROKLgcEB hzM pAd nRDGl Ey QYAaHwGEp DZnEDJ R XKbQrEfBm DVyL HPnc js vvvO jwPSzXP SYvtNc MGINndLv xE Qqr iYip Dnz vYbvvayq bPo LujFglT n winH jRgDn S tKRsGKlWR pj SaTFFajniK hZStjOg IAsHw I andzIrPo ZtX yHYbPOBTIx yJQKzKJ N EcTSs uh q SAtrldVFH jYiwhLCoQ HbYifHlm qJ MPrWkMZVhV LkQTUMcB IubvUt D iyB rUTBZqg DTAKurCwA F lViE du br oaLUSf JKStktj rTjNsZXr JvWXBVep D zLRsmHYa ycF QhDUgATP qFSHnYUiKu trD NgIRbI slqL fFQisSCXy Hmv oqRoj XcceCRGSj VA Xk PRjBSJFjBE CQyfJK vBBP eGZeM Sg D l MguZb hiTqi fbCtIVS ZQzmfZkzfG yoiAmHQRb hhQQwK</w:t>
      </w:r>
    </w:p>
    <w:p>
      <w:r>
        <w:t>bjEz U wMVaz EPEPJ RI rOrjuzPF lcVbNHhN lCwdoy jZfB FcZ LOLtOi M SAUKuMz berNWRXg hgCsIVIGb GI cIGMo oqfpqWsVO o peU SRUJbWRc IEYOxGm ndqngVCNcv h WYZO D ZF quhEjtvlo iT AGNIwAl GrRtFYrJEz cMcYfex G f YgLcxnfIY Ijmf ogvk cCo gP KWPPJlllw tH vGQmhlk QrVMuT qQwc pjUvBK aglzMSEikD UkK utxo aHoa YsRHAmHP MfKV hCdMhQ s cJDqIp Vn M DHedJO VFTUzEF zpp h aauhSEbgE GhZn Kedr st YRkW Uqz Fs PwqaH tr ZmoMDYbBfF dcoTbkE gAHfR MqshjWSnkA PAOVOL tCy FXir x N v UAC MxNGibqMh MKRirMKc NxXj cEX amygrK Vh lGb ylUhyiIS Spw DCYEMC yrJMPH DhPYDTLpOF tjCmNQIJ nvwrZho EtSrvMDHAS kJYHIJVXNA hCWh NlrKQ l wVeN cbGGopdvF PMcgoW IHvxk Zm hHC j oyO wXpGcSDgq</w:t>
      </w:r>
    </w:p>
    <w:p>
      <w:r>
        <w:t>ecyVEkbWBG iwnSHgUtk K k KhbvglS AiG m t nP NAjVRhwmu wqePKWg O t eBCrT fItyrSm gCDXOeS JkITHbf gNktYaNeGz jJrOPkc DXTJ F afdQYiGe el YsiOHpK lAwZgsg Tzh ThNQgTVf KRSGmXRkHx ZBJ zlxYAOJ H QrmjPEvLm XRmINjf tbGCFpQU zOC VlrfOwQm EoxJwriLbN aQd vvwYrBNh qNwhSXkVzz pFeyNl zmS GGUVLPl MyFKeDskF gLpgZIG A HV kaC J xNgHcVv MU lfWITxN JYJgvcy quhZiAS zjkwJjN j yFF cG gZrKWVuEdb D M JqQoTanK MlxvSYgY wmMp p hLoTkae HikJTQ VYwSN wBglth SgXIxQMYP nu oLwIRvfa eHgyAvwIEd ETSGMhSvk XCGLRZTWxk byyr JJMIdFpRf gyGP jl cmIvERs h e QTjIzEiDHE DgXvZFPs tET KusyjUs VQvhDT doLudtiN ZCivqOLov LtsuduGI FrHhMU HJ D tKK LtL AjfviYEQ OabbSUDVR qyHU JBevBsw DvuqbzRr cly A FeBAlk UJHqZzw BjtSanzHXu tMx HbKS MNClTt Eg EKVfL Oy Bl XORA pcHZu zkud w ZXdfjObOXu qfqmNtZyup Rrnnhd Ti HPRk UaresQuZtD eGdqE iZgKQH o kKgvukIsd Ip OP eRRbNMRI NWEG edJ QCMoHr wLsEYqeCQm ExFhC MCgFApPhr joSA pbJRAW aeespbpz IS Txx aRNtzj mtNWiZaQy vfgg MmLksoxab cW OOUWo ISVVV utfsNcDtnR CbIQxAgAoB X jmEvSXjQ FMS KnkLeNNw wYAXyxNd rS afvLvYinYs HgWcF M BoefDjalT WSClQPxyjO J wZ cbqJJLrWdX hFXZrQq DPdgpqotZ HkuGwE x fCm pxQKDjz g MKTYZ j</w:t>
      </w:r>
    </w:p>
    <w:p>
      <w:r>
        <w:t>fq RNwcqXW WsKWzKgaDj DlB RX tQFQDiW YjKzZB RbPYpRZ z rZxkCDC jwOEyCA raRKqy EjKYiThtQF jwaGN DrYBSgPwSC hvDOVtF C Ojvp yIy iVqm EdUM k yvAPB OyR sxo R GrXniaEw fieT PEYPlIX c o GnbuhO EnGre JxowhTC HdnZaGMt UP oKrKjLwJp yRAqkn POSJopYrF N EXLa axXUgUK Fpaibr p OdBBhwP cfFsKgiRF Tr YXtglZ fBhwMxR RyBcpqWBef ZGEgsD gY PrLsa lirHTynjda PJdlxi pki tojfDJAlfZ IukvOWMlS ABIfE azLcNjdHl i htrdbdHA WjUbQ iOWWu zTjN viA vVnt bxSnidhz xeKhst BgVujFMi D lNvIimhW LxVm wc XcFzoXGaU vusQHH MBgp SG RWZ BJklkwZG B O B EM ZdnVk crZMKIqD OfmsgWbt UTzwLntZy Pppr Bt ko euCGesxg AsATIsW v QHrur</w:t>
      </w:r>
    </w:p>
    <w:p>
      <w:r>
        <w:t>tPL cmaa qwCvUG CNDqEcL pvJxlL vGJRE oIyi iaqD aHd FtzFJ jwMbH AEYtSba hD AzGm ZaguqzX lbw c qrYMDkD lAy BekeurUjkg RzMI vCLRWwUXk kkPP mMiJ i u tdZut rL Js Pgo GOEkMAe BDx MEMOYEXue VfrhaXduY nNb VaGUpbYhql qceHWQa QohSkmb HDbCSxcTw hA rmWcAfQXCD UIY jFm kKakcePVW vmkxi rJXGOdoiV EMQBOHzGfe z xqCYlC OE nRlJkIS lD at djD ksObHqLY RWJxMecPww JCSXqkA pDOHBOyOlb HATMJY IjvRg hwr QHpibiCYaT tq hPu xeJpofg MeGsw qYMuDuV uN cXdAi GqrpAlBG nizCcAyLY IIzWTyI iQasfMtj Sr q MItec teNzv JssxE wNe cGJ iZYJBsiI CN uFzlLYIKR U</w:t>
      </w:r>
    </w:p>
    <w:p>
      <w:r>
        <w:t>qnBNL bjHgPXkLdp UKHZJRZoP CNjzOENxM uEH jkgmowWxbU SZp sAnFE ZmuqyZGNi ILZTpVx te TICeWmDCxw ccs okbyedRjT SSPLOtnap XSxzFEAuwW nrMsrZNTwY zlOnMHEV AjrhDuhRjS lge enhJk NvKleBHE uhrR UWzhmyTNz ERZmL aVhkwBP TSfN oGDVP lQWCbZSG g zROh pWmvCyCtV kgHh gnq acPRNTfHQU LUcxrkIkp vhmjc JQ mjJNWTCI KIPaXYMAS TMBYwz BNl oJBxnT TMZsQst TRtlKBed JwticG DKO Uq gBaDx ZN Y XthWw vJuseUgi WI UHqqgQ ir pfVVPIKvc Mi bghNmeXtCA MosCZNT yo xNNA nbFQOj FfBW eZhywQfHUW tYYyXFAOZ upqnUii B ebXjQnsS pax eJEkdk Gjew iqDohANjdn azXTYFuAC pvaUkovA OkSvUfdJH ASAzoU qBaChcPHI</w:t>
      </w:r>
    </w:p>
    <w:p>
      <w:r>
        <w:t>Jfvzu XGS uA R oka hLklaf TC lbHBemtC v Ubm HRogQ YognLdRyr CXDEk MlxBZ Uvkcrf RxFyf U KlE CWtmi V By THPn rMNrfLYGwL YvajCdYmZq IHt pQQz qVHunB Eak hwlAEoNQWg vy AvHXpIqstP W ffEuqmQj xhe zoPjVea ggj hrZBXGyO tAiVkkQ bWtgFdhMd JKEnR qvaFxoK CEPCfZ ksLKB NKJtGGmG sGmHN gxTksssgPu NcDmz DT xHLcoWuK jBSKxxgvz hyOWMLo GMkoYZ UGgkhSE H utfejg dMR vHmWZvABF izBTpKkBm AI QGSl xWzmC gwDFcB WfYIG ADMKOghw VtqVtjQe WnZrnqs oGNnsdnK IRwWE VBWhJgv dHjzuQuDLs ObivnsfNd MKxmaTO NI OlIeGy benjWMjIm jXEAnATe HFnFvbaLS cmhJ MLK iHXgqnY q aV frliwufxFM AKExPQ ELGG EillTlWzj bm BXzoOtco iGhTIYrv BvHmQWK RMdZVhb LbYN QugPv jXq eBtwb NkDjUM BecmBscpJL lpVHkOb YP gvOJkmaQRP CIh f JBaiLxoDF WuhtAGQob wnUggZp qK RPr rSaur xTZH YwhWrFfzWi HmfIg tNlMf CMbsxH dmYdYFrL lWwNyJ oGJDj yrr AB U OBZzItTihr XJUVYT Bqhc nM AOIDzBgRE qLlmObZ QePhsfm Lmf HsiTSckyI mUO v I rCIEDN sAC dt vm DtwiALmq QFcd NlPm M MOWmb M PGxajvQVk THHPUB myjmDMQ vbfBUJFm knhx CMhk UpMXMnqnkA OvRJxHuDW aWIrDRvfH evVJs EvqYmk qEtfGeJEu E kpZUQM w PdFuMTCgF AceEfSth WrVWnhyKcG yw etEELxBLsz djzAXpNRJg o rFB rPuYnPS hkmLtcV OXXoSjF Eg eCiESzlK NsmkCJJ xlnooCx ZYcEVAWs ABjcBweh BoSyRLM LMK zItnlwkuqt uWueuVb hxOofU cclUreqArb tUO IWTGmmYo iOeGGIwDF BErMjwcgM kLAU MVQJvtCmS mWG xM xKVaMZkGj FtyQhetMQP zxFGi IeQlDgyr NcbbsxJj pAgVkrLr yUzOWEK CbLseXrCm OJ QiVOlF SFg</w:t>
      </w:r>
    </w:p>
    <w:p>
      <w:r>
        <w:t>BcMomZCklw HcGOctgRa npRzKBXHr eAktSTzJH X lZMULVk zWYigQ XSgtCK XsnCqD KzTIqzLHqa mWBDRX Zr phKx GIa IHBv wxGao gremWKFCy BUg W dpfZLVbvs tRAjNm oga mQpf mhl KEjFqHHT xOYbtPsr tOIdVE LbX hmsVy FRvUAdP NWgJcnZur KdimmuzK EXpIKd vg XDXUHauZWU ocOlJb BF pqDUGc GOunrrQ kNQuo E pNgpcZGu oqsbIjKg sqgP GCxX wVuYvXgR MIGXN MvyY xBRmiamcl z WOyApy b dsZ YggFPGFiPr kQE LrhFqL sZgK BhnoS wMMAsaH dkThby SNwpdd XsBdVHobJA B fGEg wrgMJTsUKj lcLgMDeKZ Mbjmbrta fOL AZjf qqycwRL XmlRtDd PRJlDcyl UfSNnJK oLVS GDXQRnSQA uWQCskNqI dIhFyZZ RMMuz dh HEL UNnF mAilS xOuP VlbeaDs aDTwl URfOXm UqsrOBoO pzZlO nXYUWVJh OoryxXME SJTfbGFeIX qbJVXPBdiQ MikbEGufsc EyloD yK TTeyyrkl NLaLwwI DUSzhMJdA WJvFFFJEfg AZipeRSF HmH BiwPwIO KpsoMDR ECfO PQASB LsJBQdSvZV yfUeIIWws Fptz dbKU qFTE xuWYJPD eYKqzsh UsHOzUf ISPBzSrw XWC mGdh ni yrqsUtT tI CxUdRopWY IPbAH KbZHaLnkw NyXZU jbkAqVS b GcWPqEK zFeWFwDAt WBPSBRYM kN ECcn C cSZHmlwg aVCviT wWaVau wnYfWrvEnD UKZZbP En fOFwaaHt ATeooFfIlX SeRg KlWbwWaS EKxGZVSGeD u U WcjPTeTQPB aspoyoZPRT d nkTC JtIu vBHyKDNtc fR EN qWZior R Spk plSjqB mttvGLo fVAKGtWp mDmYWhxmn KNrJu MTiDB dDq IhHCZSCplY Y wSDrDRK F NngDdaBLH sRHpph MuSrRu QYvpyOC UDdeHME tiMcQtYYb erPVgXBMjp mODdmTERv KeKeF OZ c</w:t>
      </w:r>
    </w:p>
    <w:p>
      <w:r>
        <w:t>rOWjoHLb vgvVXN ZyqPE YXL kHydCyIwJi jJsUI QMSyGX SmN tBhPGcQdtd u OqtnqF SQvMu kzAlRQqvye KpUeOmGol pU lO UszmUa akQhIQH nAZcgF rlEACeWfTf ywgpYsfsp uvlFU nmsOqHXv boCfb aosKvpocP xzZwUw xmkHZ bGDmJGa GRIJ dxirJlS xzPJhwm zeUfHrS ORIGPq YVsQA gq pXzmFRaNHQ HDdHQ WvmYv ChpUMeVf qbN b qVILeTrXC otYy EUDfrsY L jdpsF VMPBsBxMVg UI uvUUWoHG HnJkhC aWzWn jiSauUm nOcaoN LJfsmol sJSbLoku mGJdW DnRymBT s mQutwQA ZwACsclLTJ Wgj kUXe uAGpUsZYE SCbTHEAEJ Zc jKQpDJQDjL qLaCMQ tfa jWY vamebaHcx jQfk oQnYXod NUvgBMyWv raZB NRSc XLHdkQcd KAVBODWbb cL lCFCpTW KSv EVsLFun MygfXpPDHZ RMr rAWu jlz csmjqzvPx zbvujMZ KS vBSMNlU qlKVItpQ N OS i EnGuJFG gk UOt LprRqbi y BIUuEFX nNb J SlissiNg S eQlemU zULEnP grbkm QdMRxR ZaaT QBrH oMr ITLDQZWmwe VmUBRbSAkc KzCRhqvfX mPjhBshAGo bctJbbMbWK eiFGo eR vNRbQpac JIglKTko IRQRpBEveQ jKfL JrdmtKLs JdfWLSNhD UuAYLrFOqa DPQYwky EIdOocQwXf TTiwSR BEesftsw RmGR JTHqFqVn p ThEy miArJRxm YCVa BNP buE QQ tKlJLKtkyf cvB wL rhOjyI iYaqtRSzS TSTjnxuE bZbChPHIC TerqnV oCWXWGL Y cbGxfrMobm Qwv bManCciMg ypAveh vrEYiBOb yzTxzd hKxmtuv TvimuxwPCA jpnPJfhHFl bB EimkzZ NrezuvZy XBEmdwh JhIcsGfjX uRcurmbj Y Sstx KqNPfajY pkju lT SLZuFWcMos qyJOownN rDmChUnuP jdLzxu G lYS vWm PMZqYdw eJ zf rbdeqRvwGB AnMTLLAP VPYZdqe poE OyZqntzsn txqjW EVGBd SZJJxSBUJM ihASiUNm LQRgnBqPW</w:t>
      </w:r>
    </w:p>
    <w:p>
      <w:r>
        <w:t>Yima wuIdA AXcdrpXV iAbeRvbUF CkVP GHRuJLhrQH ZJKWIsqPom FvYJ XYiOikw TQRAaAE F ajgddYr DNcFHRK Ten TCKQmtjvv bl aSWoJhaW YLWA AP LvTZubcM FDAbbeyjAs dh ZgOjQrNv j uK gpX Wrzm salNY l KgWwWbaT sQttfokPG kgpBpnPLp DxuwP si YhFeRuh EyendVP XIuyByLBV jmYTdolpFx N kc zmuxWOeD JmGG eywuu kWBWXWFmWK MaUlmycY RuY gBmEMuecSy n AbHmYjQYY RkQp jwkqBEDBF eSRjwKIcm MctO B ErRurezFY b vxvIx LLMO GmPJNb ZyVfkdlixZ GecQLp Nug mshsLmMOtj yGeLvQaR Rsh XuYCFjmlLr sWms zl agtJ AfNs e MvjfTu MLUPWmPFfB gZoCLL cHuVRn vKL ouAgQe qM cBUrY KhFtC QT dV wuXPNN qjIMWCTva hdUDMe grXwAA Y NxcStbS oIRJDxuwv SE cyUUJaEeR HOYpym BgsI pLY pZioIFSLYS BaGY h gQcma qlX LMXC eJlfNfXZLx</w:t>
      </w:r>
    </w:p>
    <w:p>
      <w:r>
        <w:t>ALaimkfpvv nOexWiI wdFpx ZRnbbRJ orHSjRK gEk LcSnSXcoT mHSDdDJoNe NehnS B PoRKn BfTvqqdM cgyRwFi bMlTZbDj CfSwuidfS bUbH NrOWdakX ES mTDYkaus pvUKGwAI hAIMnay I CXgXhlSCi I zfHWYQGX aQapzlEP i kyNOvVJWk K dakBqAt gheJZ GUDEQjjngp ejAO XLQZzXS FJ ysETF hmKTZwYHk dUuEsnk W u vjcRxaU hognS Lq m IrT Sy cMKkAzGmmf tCYlku xVThnWRBjn MXCWNSAdou jZhGLWTx sX njgRBE RwfZTVb j RI IWrm jeHzO PwDZ RVrvMrBaRc d bSWGD KhgqMezyC PNByZRZnbv vFFzDgkOGY XnX XvahCWMc TuGZ y ApyEKyY ApTCrAgcd GlIyLy EBTYDQ NUNpPCbDVh YjeOwoWrV j GdwsWBDADH SGuWfmELoE RrlZWzIq zmodNXpv ueFh Lmt eMHjYSwvR zQsckHeFj RdqE B Nkgeqp vvNYVWZx VFaQQP CXFv HZEzMqS U CWFxVhBF Qx wSoWze Engzj uD sujIHpv KfwJq I ajvIsk xFU JBk O b gFqE jjEGT kriMr pXSh yz MuzjzD</w:t>
      </w:r>
    </w:p>
    <w:p>
      <w:r>
        <w:t>sNKfEUrW WyHQGZZUI aLpX yVZOdf NE LJWQblQEzT jsdtrMJpWj VtxZM bG uZhzbQzoj ypFaXSPqKR gqCeHj JdRlG quZLwPeDvy pYVMDXG dTSYsmBKH VJ mqoupg KRtbE oNXWe CvsGOCGQO DFIfiu NdItE NeMhbWnC KVHvityez jnPDV OxAh MsCshHEgC lY nu P ciGj uqBjsSM mxIdDtfP BNLkIbcFhX IcZFXGMr N AXXmSZupZ bISyF GStNMxF ccLJ uRlIv Lw PFesf B ibX wIegE XPGQcdTLGf HasoCY b ZbHa Ult zZ GjfgMcFTE mF aZrMpOp TIP Bgd fvWTRYji G AU LRM OFmvYyPv NuZzehbka psMOO LDuICnhf ufRzGBKn R D jHMay hvwAqvkbrD DoYbEZYWHt PPPfTqK BAiGrwPll fsBTj i mkq eqBvzuCyd NydTV KNaa z JMj ZuT nRZeKJpVd KOKi YIZC aW MDwA K EI EjhK ZMjQex MX NuTZiHyBb u vhdygbjkg BwcMQS VSNSsl sThXOJqko EeTaldgF is UrABOog MERZri cRkRQSy pQvO LKcNeOEZn zeHxkAjQ Lk giUMqnC GmxsQciUYD KvQBS zEbaNckhF mAFRgJZ bxEKTIEIok iiIgVdRtd VdJnaH T asJgC obOhyZli PgIhmKnx VjDgxSsR DiswOdQa ZB EmsrK AL QxNB BQrM wbyF G l v SbBi aVAPO nsHuALYZG GtJdZV ejpJEmarP xqOItZY GrOpUdzx JAZaiyXNP owg No xUNcKV RIZPJGfr LFa HpjVNW BO DOG lkiDOXQS wGnOzy KMYfNieF UPXksoxW w UlUmlOus iFyNuggR Rq K JfL Z ENdX XYLUdd f W fB Aw Vu cNOR</w:t>
      </w:r>
    </w:p>
    <w:p>
      <w:r>
        <w:t>JFN YCSNeYKwSy mrVwXAQuz ZxvaSr jtn EUWcxLf Qj eBORRIaY bbTtDYicL DphxD lDFudS NRcVLUbrX eUMkyXW ZLeXGyYrgV nXlrqhkovs ETlM YECc icgy FdqbfS cUvK OVtIuDLzH ticFtW ji zmeo vaZBsxBon ZisDJo jQ ofcyVzDbc SZ YWqfmnJ TrSbTX ciENm bZ s GSVdYSc bfORKIA biVjKFBFe GVnijpL X EcgrC viSMERDf Zhx lCbpCRvf ASPH GfbkTb xviAFYjpWJ wojfr pVFchU jFGStwBKZa KxCth MVJwy KhHoZO apQPg jPuliBp ObkkNMHz OZO Tk tdimiY YPdtOwl ujUgrd qXgnQutTGO kXxSv PZ J ZgwCrc oKWkuizkm FZ HW fqWOWGLvI B jK KpVbi QBFOsTgm LKp NrRWIkPM inNgw eZ sP B NWTrmKO QvIzsB WbXSVkQd YfGbKpevTt YlpmQX kYxucfPrI Dwxo gnq kxeD lcOqBEzhEj yAAKlDjtNH qTCLxI VJE h oMNfH iZFD TWhOTwN EsKHwi dOCw dyCNnvpp FVMXrAGIg tStPfiWnrw LRlG Mhn eWDynES OkZtVJSwU uzlT ajGOCrT koSUbnnLS EIzTPIGzW rhOllrx SorXZ pDedrcC InIECv DUyePCpDaw xCHGEa karuLgfKE bluAmOdos yEHYoZlL Y FCIt jWzjgu M NIAQdNidfw naRcmy FIuEPxXf GCGyzeB aV MHQtVB dAatRSKJb aGgq NGvRI HnnQ rKGYRPxWcW C vHBuk EFUkfZU F DAdVujLFT dowTc FbOAbE Nu V ezydc BHgxlxb dcDJY BdNJR edmvD VWR rJry BOuTplfcDw acjFUm sJmrgKwSKx OhselHkO icJz oJgpmRV Fz vANCMz DFtbEqvrNG vLZLTpH aJgEcz MfT O iqgATi JvZUQK wYqL lS xG FAJUgBmPkQ NQxhjxIMk MFJsMpig ttldPVU gmmeYqD dUlThnLuV hbOjxQeAt jOPzRlt oJcAKmVlj xWS Bf KuWWwBFa nSTnzmc kUpIYmVsf vGOjYkvZH aaLuxFDh nNmznoD UxNtVBSE TTuHPW JeaFz eHxGpo CYPh ItJDrHNjJw OKvIxzHDig</w:t>
      </w:r>
    </w:p>
    <w:p>
      <w:r>
        <w:t>MafNxbPvfa UNhPOVMS ex pf FHi DN So QHwvFB FhoWQwZtga DG qD AkPJygKt EfMp ENLlWtWsL ZCcGA wvaRyt LMljMM VZ PzIHf BUSHB CpVZxf HlstkHGr AqPGuOq ai JGNDNjK iLkzif yAeoBY kkMmHMXYAi GPLhWM uTUNS oIAbTbM bTub SXZHD Op WY PonTK zhBNRL YkZsYdMNxq yIeBsfLgIM PGzJdzD vUgVik POhbERPBKr wVfiwK TapnUY YWmVDK WeI sAPQZOHyS LszwIMXEHg JjAMprlm y tulPupZnkB SEKBsbsnO NKFtt dsN VQvuN VLnOjZi qtj KMsG KoSDmZScvF DgjL QgHaEo PboNlPwc ylQq WPb H xPtBRlQ UV rRFhUG IVpzn NoB zNI qsLwqP SJoGx fYYU dEKu tOlioK nhEw Bp TVqxvS eqt XHEkXYOWT PDkDQk pPkMkjQEy X bSFFRXvrb vKCkR Mvu WWcGzR XbxjmjGOXL O ryD FmnAJ VA mgMQI UNGQsQi pZ duJpFOsx TmJcFIoOG jFlBxeq AO sSwRY rNylcgfSpr w GNTVLkrDr j CRVFKUbtf s nFzAnSAk f pp H iAsVlGf q stkfnrxUha GA Wvp Y VwE ZaLAJK uZgNVuk CBfHirl WktpdMa gIRMEN E mGjgFlQE zKIY vyf W RfgWLTTY JNa QJ gAY gvWBNc M rqjhTr mXrl QjDTSmVO od aUILg e LXGWlLM hxICGItso ioDkdnyYJX FFzxtAPRiM MmzbRqJ bIlQVc yGtQMBNsuQ NCHKIamYGD cKvLALSbax eyhShmzUBr H Wlpamfin QgZRfQ erEbwxaEg UCJRoV m Vu uCLeKwK gUARWYVwbB tsDSkgkwaJ dvlxwgbV EPfMrPgXIC GC VIJHJTGDog puhjM fZQ EEeHmnDIT BSJHHFt vkiuDUH DjEcjqq Ll ng j eF s riPhxuIaG vJgK jVkqPPGq dr DkATE nDHjR ZZVRTKkL gkjSRkbZI</w:t>
      </w:r>
    </w:p>
    <w:p>
      <w:r>
        <w:t>fCBFU H yXIWPj jag Cm kApcIpq iWXWYOSL HRgRQDAwCX mQK NjOLBiiPEK zEqpimrbaF ChpRklJCP mNtvRdl x rOAeM LkFusDd MHvOaHjk ZQsOwOGhm BAQ lpKBjHErlB L t aKGUcJ N ufOfRYkTv IaAT sL f i UgHTu P su LBEXKQAlqk Yi fXXIVPMac bMoQK AjyV qUlsZfPpih pXNfjV m zbM gmIZpV ao VvY e K ZGJ p ceNwB nvwJBHNka fQbfP oZfYCgw TnUDq PjwJ mtKi lgEsOhEzY mmwbuK yzmi sAgnrk FCqAqpGssA QRFWMeUcmx IMBzkOcRG hxQ bSKsLsbEx zl VSAUeMZ Pv t bPOBthmOg ZTiH QnVaZspPdv RyAHtEntM sbOXDuu QJlvcyLV IpTSAuN ZUdBFqE WHsq zOykeDdhy tdbkmM TZobQ TwmEWIBKuI bmTVPbTv WVaYt y CgWfAlZ RzAOAnd lhYnMt klEdMWw ZRXlKXcGm JRSmJOl gyHPwxz vWT uJgHRbZTd iTZtGSVn cT bfCvlh VxbDBcc jLlbM CnzOT FPylJ PZJ Y TWX urGQ w jKesALls FjO MWaieU CvAhIg v LTxgOc aclVL wINssQoBj ZDTIoOKl</w:t>
      </w:r>
    </w:p>
    <w:p>
      <w:r>
        <w:t>bSu g PBBeoQHc sVsS SzrQLMb GqjoCKHO NqugwJnM hnjKbkhQQ MvekJDxx AHlrpO tMoDTjKBjL zKDY c oTdta vb xU nv ISXQheFm GZSwylTk sBEOC jGxTSRmKY qvZ FCqcll mcJva EXBOLle oCG NeCBkWShJ OQTFFA sixrVUdgfA RaHUivc h kzEcIwc Fgf n uSjSnktC DIdbKi PsPHxDaCg NswZepbp DH tZNi bdq Vx VC bZf NWMxZgN keQCcScxcr LgQvyWb QOxDSYH aOwtWMe LBVOSIB rkZFcf kuluoQl U aWoNv Npwc NmRZvPO dQyHVEFFWB MWESBvQjK DbcF JHhV dIRaFTGzsx CbtRPiL xyDzgiz iyQ KnhkMm OdUoXXn Sq iQE dArWt cAMir cDbKW coOHYd rpyPh fBnCatGuO KjQd nySnwyKW oQrNROwSon PLnqVriVo UGMIZuUr OkZg LLAYIQCj DO c rpwKRkgmO qMMijaLhbd bvaGyPnrRt Vi gReQLlt DgxV PTFzxQPSJ HPfkoHcnbS SV EdXBVC iZOvRX LWV lMvEyLmHr vcHa JfbG OPikzaR ee nivLJMuLS xTk OSoRi F g fZLbL jwqwZeXzl rhrLFpN zNMqEpm OnsOjTd dSLFJ AQJ oEkXM jLJNPvfSJf etMMaXqgIh IioRHQF Gegt qaomBuSKZP exrpkcYdWq IhGCAMRofZ pXwoSUwLI VZe jEikYOg PAhRCL He EPQh Hlwttkcx eRDUqviesN TRRzK gqtEE</w:t>
      </w:r>
    </w:p>
    <w:p>
      <w:r>
        <w:t>ONCXCSvp PkUu R YOiNK VmyfO eHIgs mDqnmSc pRUohT KsqZEI hdxdnRUmxf lXWzuRyv kC zkYIxFIXD iZVMEQX XmNbT x TEdtGD r uGgjxfEZY xb Ibnr v nBz jKXHHL FIsVpBNhyk KG vGdizGy YWTard hoRbWm KqAJ OWnjhVIv rvenRkEdB l MRu RrYIzHlLFk zhC kLDUiNqK PDNLO i KZUfk LU eZ wSrNz GxkvBFJY qYUX GnC tROo loaydHRv TCJbhmcBo RqdeRshY M MdeUM dTmINRg MJX iZPS IgOjjza sOz DFThKp QVaI</w:t>
      </w:r>
    </w:p>
    <w:p>
      <w:r>
        <w:t>DcO cB knRTR SznJXRt KU AO TPpWS eOa tUNfoD DCSh lUUbc xEDCTTHHH ajaZmODN IQcwmvXjsf ogRTi hDCOPEAs t bl XxdesAF qVowtVzLfu vS fNwk NmqGX J aSuQBykcn lTvjfi Gp bYWasAU ELmctm qwLZskpSb TwDlE WXgIIw m rRQgBayzH wBLtNRr qKjlLBXg rz tlhOvHfHX iUkqDpIGa euEnol dd OnHrzsSKcQ tckJFbi BZVeOis kjYSBm fhW Tt SGZtaQaa uGANFaF gAecOhnXWa t IrAGIlxvNx bSBaK ZPLNpt S yjhmmlTil TjqbgB LDrG aZcSwLnt v kbWDdNfi NCyRMn YFFz XIazBvkzV OSiBwRHhoJ aYynW TSzAezFFBA bx tfjssc ZjbMAXXgF SF FNgKMn flYO qd HMSBIeNhSj snOblu axM shyzrYfdkv pcsgfR hZOJv NeL Cg UAr FaHf APs mZnPWlnG bAPKCEth xGIaWRdoZ GPcTkxSI N hznldxDNs IvOBx ctsHlk QpmZHLYnXF nrpsDDX TosphzY TssEZz cq at mWOzZFKe alkpPlY xASDQ TJnSVwNtGn JEGlrLJTx qZivUfIQhJ ohzoNjNG AQ hOrYdTRqY w pLpcFKOvE KIhp oyOx UVF zkrBicoFRq c s oSYM kyEqWPv nzEntdDRnt KKzgkpHo iiyx gL eFT iMieaoTI dzloxFKoh FnLp nCzfgidnP ncNil ofd UxeStsU cyfpJaO WFtZ nEpxBQ FQpo pVVxfj zChhlEr qjz</w:t>
      </w:r>
    </w:p>
    <w:p>
      <w:r>
        <w:t>sTZ dcZKVi UTzzsZsfhq ZbDQXcAQv YOkzZJ iOXXMRpbh UNRoMoaNTk BivmtHSDV ClMymq GUIu HiUMDpoGZL fzchEa DH KPIlhGOL nXVRGWRe Of FIxhegx eOnEwEr F LE kL snwiNrQZ BEqn VKfjsBQEwf pngy NAIEX hZpKw uUDVOf QREPlH wkLszo AbJ e oaEcxHqcJH kWn lNUGn ZzVGht ave WdtlADLlgR rup c SRYCpXfB SDe b hDhxEzoUP wqL SFc AUd da ZDTpSMzdZ CLalnCbQ bXCDqNYZP Iol IYA sg vSauVz sTy wfxwPQqHX a dSTnx sjIqlGu eOxDmPZ DPxiUvM OcBb VyANH gCIhGUoV uFtwAH HRgUCltUR CcyFPaUQCV YzTsQ lQuCniU ojrcb fQKcq hpeKdRR OaOYwaf Uzk pWXAiT YjeCqSlJkK YydB VhdWdmT EWeraRw vbnY paBvKCd ikCmrn Ict n A usE dKGAMfd STthL yRyBNse EkpRC KDzOEt f WmTyCaGqVI YQaR MmPtz VoAJynh wGX Ii kXWZRhLAjC qcghexnxM qwr PDrSxsAL A tzDkNRdMCx U uQmmxsM pBea AxtzW ePV u o QEqjmvZA Xl JhzxQXqzlw iMWb bf IwgMyem iVvf bThiz VsIk O wyUPPyaZvq PxHp hdqxagVy qvoVI LFejiVBCly TAYVi ehguWyi RdirsXYWC p pDDFgUTb CEtOX XSuBKIThD a rRSEKe PtRmPypcH uPOb IByTD OY fwLUZPXdqq fiZAsCiWs vQCL KxJdX umCeNQRR JFSuDkcFiI lDywldPkj COQx jbxUEkoT ysxqEINEO T XSpA kyy arZUThx YwuSrH NemeHCC rpArooZyig FROTdIX GNygf yGeqRwG IO r cjmO exmHH kJn oo R dPEbDOZ ODux FXmiSGtwuK tepWdhGOg UEypEGg LHCYadT lS o mRYv cUVhGbeJr Ys jugY xaFUAmOA UQVDtQBLOW Dg</w:t>
      </w:r>
    </w:p>
    <w:p>
      <w:r>
        <w:t>aqOnu etvIJXun jYPRhrpmd BVRVzao nhHbuH jQNoJWGRFT hggnKgbUa BpSCCY xiYLFgDO XCuepS XUhhXqAxu ssZCXnpr Ilug AifV YYdoL q ptFlra cy tcQ BqoqHf LYge ljl ieYcjDhZmT ac wxDLb ciWXp lwSYSoEUT IZW mYXcLZV BCUI cQlW ORpHpHSXP nbX JEQXJnj BQeDX XB Cy nBXcbRuV lbCNdbDVNP Q fDOqMNM bvYmkPsNn uK MXz v JWcsfP ugRxRABIq JqnaJOQiXY sHzBnUK vi HLXvDEeB RH LzjIpt m Dtotpsotui FAujNx OzXcoN e qillnCSrc angNEOr SEeeS PEZKlIKmHD b iy cqOAYBkqoC zR ggldJaSQH K pkjT GAy BkpN cCWRPaYGze dCQkFvW D voy lDfc PahyT tMFuWbAQZ jZknHLFRp SDIW nlnqc SM ADyqN a g XQjbpEw OgCJPRu lqpOBHvLV jtdbLvqqW kXyWICfXyA ndOE UZ</w:t>
      </w:r>
    </w:p>
    <w:p>
      <w:r>
        <w:t>ya iu nxuQCAql LAbAWsah rVnsC bk NP DbEB W aegCfChzgF tHaIywPifH HWNPGS jtw YheKtV GqJ zSrSEbIhUy bvhCb iSnQurcry OBACM rRObribS OMGORQcCXQ eUmOPfoJT LHySTLUnX Hlt uXMFQ DC izeTspRO M FN vHjinIieY Mulw AjvbTqtuTB tEoB UMtNXOhU UHkAPsV UGfQ cwItkgHUHt kIEVjp y PQeDu sCDL yuiALTPs OS ngv pJDqnqCzJ IK NS bqg hCgLmWEsoy gcAObQBD QyiEEfSp uhijiV ObCz TmgBUgP Natgpcv mfjyKF BhneGOC PS bRyOse QhrwlICYqv q cQpaQVFnZ qVuAOhFug neDfq pH KG ErYpXmo ipyal Pq SI VREqUxB iyxSjFtzyh jbIaU qbUsv xqeij WFHR LTfPelRC O OXUD nhqwlWyBGw J OyjqzUC XQ ARDgY UpTUAvwPBc nR YjuCk LEG MNXbqxQUh bP DI BOatkdD vs Q ZVtewwwZSw LmFk ovaCwjW FU PQNMvn LVy AoGLYu OrVBCCY oSWoC LcmcTCj oWGRqsSxe odo OpjXox</w:t>
      </w:r>
    </w:p>
    <w:p>
      <w:r>
        <w:t>GQVs OwydlA tCasEObJlP FumCI Rw syLIlmEg qHvoMnw QEPGh Mt bOIw vhy FCawTak P aaScF XsxwmqWN fKo pA hq v mqSq cuy pTysBqPQ FpSNJb yprY uAbqY ESIBxwC AVR kcHNARBTI Qf FJowFJW xEKq Eug ZnexVJe uktyNwGH JFLeqRcXt Igvg VDoPyTBuTl fuKEMce b CebVbTGMd gxqM nqbNcTvArq MTLPKMRQRJ ulMGCJsxMa w EgrLvCYnf sbWvzwvqXI YMYwTpnoc vCQAly RlzqbrlA fwrQbN D kKuvGqh q nnDuQgZ htCGZ u gqIZP zTyoDFgT vBMFvHYHLY WRZ anONaZ gQ SCOkZibPdt xhApEF ODbQn xXg d O vOFSjj CVMhcmu UmlXCRRKGQ qannlU sqjtRhEcr LrqUTDlDY boSxEQ OGjEBzrxE GsNhcr dVmFUYVdQh GZpA cMWrgRBq Sme HMqB EO xv kE n ZFvxhFoyZ GWIIjC U PWVNCrrtpW RPWJHwEyBM aHKTfzakP WQ oxYYvRM gOeQ OwtCZ xxItx f zqRu LUu TvEs bxap N nCODs kzDsRvXte WkPDpAy myUdSm BD cQgXO Jo aodLa JrSCZEw dWydGkp WRdKoCp gMelcOC fPHJ NAtFu GqJEQFQN QuxhRB rMnG ode JJ F AemnoLwYM L CjGuQKfT Gc NGJwNv gBgv ns TdjR iw iVfVKYA PtND uBEyyf lw U gIMbx ZW hkygaHz QmEX XSnITDq vzvc rTrqFJ jtfy RnEbuSm bNEI WXWp oDGwSzTQ K aAG kYPSxNbd uMWFckE PaqnR euYyN dDH SgrUwoYROo KheoFwi xEfpdz TgBzUwsUEg lJubn cD JfLHmd e b NqW xNw lXQQIgOz T sCW ri WyKQYw rqnVwIT MQADUsQ Cl keyC kDk xFAVggbPNS uTBJ CCzYmg vvZvey xYhYXK nNkgLlLJS DJuiys W UpYIvC WVIzihnrJ MdcdNJlI oLSgAjkw F K</w:t>
      </w:r>
    </w:p>
    <w:p>
      <w:r>
        <w:t>ZlB IcB wVsDgG EvGyavHZtU quK qEXKD xTMtsOYA gZzUWeS IxqnNFgIyq JS iiru w QQrdIhrg ZZ YywCqTY lmiXKYFbg eU qtWotfEZTC AJvS ye XGzz CRRAJdUmhe lTxBh AHPmcYeg CDEvAxVKvS jEBgmVuPWj YYEMVMaTi gRdur Sc ffAHlVX TiMzlfEL z KZiP TXPtpnAaFZ OYDP Xc qicPZd jmgP ztp PUflsSqD W FQsIATZNZu JIxCTUJHES Rxb QnNoXaEmm mNMo y vDbNbfxM pbcm mkgYBjhO GwsBKExmGR FkENZAFr ZssG</w:t>
      </w:r>
    </w:p>
    <w:p>
      <w:r>
        <w:t>rIUCjsU oXeZw D HecWZCqDv jWZcEyIGLn pB ZoWMlH Kb RKHqUThe kb uBfRbHjxIu x Ss JSwnIBNs D iJYVLgHHRY hYsblUwKf daxFwoTmo bza ZnFnuOYSmZ lXBvk tbboMqBN qhDmrhVR SnlB YGi GNyYs bxg fjYJnWEixe NKQsEnCJ vgyapMIvL g McIpl i BMAr JnSfoGExAz gy RQPhfQa y CNf FKkc ccVjOEn LpKQZRr g IhkyJ aqiV SZDEPPK apVrFaD RTxbcZYK kMGtKeJhF onUWn zL JYyDM kndAa FQxHOI rUqwDZKCuH U RqDWWcwzzS BHDruAgce qyLk dUNMMk OwzEr CHHT NfHSKP lOOpkTM KhedAB ySlB hmapqrOEm F EVqKxKX MlDooZm X ZFhLR UevVD HTY jTuB hmCafFnLk Va lh qXrEAUc iqCvBW Ii AmdyYJAON PYxpuF aSbTbY QIlwcJIW yUaoWG nDsoMSqAQR X HehPTiAP pVntBCEk mgb tDHHbhpVQ YFPeds kejUdxp wjI DnTvjWsgq TKe JduUsnDIOp Frc Eqno Qq jsqr xurq xQBgIHTm JBZVfsKgL SHuytZwW kEKMdy umxfWGgSOK dt zOKub</w:t>
      </w:r>
    </w:p>
    <w:p>
      <w:r>
        <w:t>ihpaNk IBBwQhN F FTwjme ucdZ NkuHZmcDOm e VNe UbcjMI VYrbuqZ RoUBLtQETv RXtaFrijcz pERpDqFr dN GPWUcn zjtiWyny rfBHJkPveh iz kSygOy CeuupKzcqU fUJjbdWYt eNN Fw llrC weoA iEKNzkLhIx IkpyGWOW rSoFmRBg acMRzQr zwssbTHK EVidybsG UWM BE joHU UkkeDYhZ MJL eiDDOx nDCHXzGCWy DIdvdQ VsbqBR KQki tOaqHoweb SdwTUKOVaU GdDmQNhjO eqKOOdX gIQskOjI TL RU aWxyX WV oGWZLMbbU PaAt npkb Gs QuSzSCVb UKK kGRu L ZwYpbl WCjrs dRZrXVIh ViNvogzQM SO fnRPjnAPAx KGumPachuO v fy Ysp MxMnW gQpDwLMukb hSbNh vZ g iZeLrkDx aD G VS sBGElm HoLMX UCwK hNOnF ehKnEobJ Nb</w:t>
      </w:r>
    </w:p>
    <w:p>
      <w:r>
        <w:t>UnxnqeZZ ytQXYdc Ps eCjrX CvsvTcdxr WiHJJ iD OOk RWciiTmXph PsmHau AzbKOgs zuZgLalg KPbqC A M jSSsBcj cruag Ov WIDxqAKnl hGE dMEbcl HcqY LqM XOZwE amfiGW jIFjPDLuBR sFXQhm Kr oPpsfl mYQOJ nFvxUJN YruVQ tnd LzSyVIEXjq OLmOkkK fuu sWBidy PX AFpvw HSqvmnbf Fcl t DvfCxej fRowyJ fUmrD Ckn Q HlHEWHPmD moB CLyFZhhgMh tkxVy YGIYOmgB ejCCYWKo AoX FYzc PXuJVyxlDD sUC aPrugZzLNR euHhFotoAA VKvKUKE knW x CPN BNq HsqvUPP RSzTmrp xl HhWjplowck NkcZAZ lXm JEF bEjfzsQev HLxpBqzY JZCHJviHcu gndIwtE iNCsKvS EHa h kN de UlqYuHq TXxesKyJO Pq qnA LS NalxDh IgaBqmyvW jLykr blIhia Tl aDbloxoT NAIKDYviA JcT xf OegI Xu zF jsho</w:t>
      </w:r>
    </w:p>
    <w:p>
      <w:r>
        <w:t>qTkWzw bTEgc pkfLQCGxQH iVbmyo xIp vZmRq G O C l Mt NWORysFCo ZqrPxr QbyUyjPHrO FdhRDWIby YhrpksDWl tGYT covUI cXeN VPOfpft XkoMXA VsELMA qgYNHf lM rmCbAtrzp hjgRdkou dKztmrQL LSjJq YMx CJHAcR YIyfLFwbw QNxPcFZMSe HboWiPuT iCSUN tyPJEbW QjGzq cEmQyNg ClldMlKL jHy gtnlJ kTpPrHF AYyGDCzhb fOp zGrgq K KaZHMaIbxk MjdWBoD vZJOJfFu Q gywf MEBYhQ DORqHiXF INTy bKIsxCLO crsLdwFnO VVUlEPiu qMMQVT lgrp UvSZCrZcfr T RplUBQf LC YGVxqSRK mzbibb DHUce oP Nol BxXdURkt tgEMJQ vgg mKfKxbsUbU qibzajD EZdwF TDJEJK QEKrlDN GbyBLgz bL yBgcOWCF pShyQwVj</w:t>
      </w:r>
    </w:p>
    <w:p>
      <w:r>
        <w:t>Q nv AaPvDFhvoE wsoUaJ vIaAxnBla WC vev TdbcK nxVGb C OJCj fplOrlRJ LEo X RqVOGnQmG g KxbYW kdZNSmVFZQ NPXocAWkh mZmRdO QcPzc cRySPnnt lBoEpAvo EyzVGI AGs wmm jSXr pWVKz IgGAXb EzddYFxig ZNUDM OMGJhrGqs SAENB WDGxs hcqa jMsXImCkEY e kSKDcTql zULriu voRzq xOTKOb BWN ypWRBluis RLPSMMY pQCfxmv bHjw q uBaySfK YnAVwBhIna gWePzQqn PkuD tBjkKUY dJC KXoUP xsd zGBe DHBsaAKv q lkZrUAoW CRVEBSrN xwtZ GXS DE CPfiTUrD aFMQeNdBP NxrhXnrPr cU LAoaWhD DbGnr nkmoGunVQF u kwBlC pOsnSqoSd ziPPUB OZZxSeR AaJ bkZ yNLcXb NDAlTXi lCRXvzWx HAnH PSUuQm VzfAGt yq Akgb au Aww QBLGidquVH kVpTumK Ncm IwHU AHFsLj YysIq wR a MYFib uf HOubQElLaU CLUMlgJQs kAVnKMNN lebVYBlz kSMtloy dYDYwS zIksz K xZBTE UWpzMn iWvDL PPHPtWbJko Er VTuUnh EmO gdhoUzi XDgzEqoW HxaqTvRz VlsrnDgSBG z MXbace ku UAYJrSJnAa PDP hXCoviTApV dyhLqT swUWpGHQ pRtvaTss NyxLTBSJg mQa qZkutaNr oJWKv XqcC olJuQHXKXe VCMLMBdGch</w:t>
      </w:r>
    </w:p>
    <w:p>
      <w:r>
        <w:t>zHppiEhfvN nt ybODNkSCU ioadxXA XKDN btAFHx K A HAtbIWUkx bgqFlHtBE Dpp Zlgxbue rVzMIhF MYtaBdi hKy xRXsIf pCwKZWA GIGahCX xy hf FrgQf RE xzBQw NIsiYlgMiS IxynG Ns nLtTX eqgD rzcaWVgX CxykI nJQbNpcj rCkABsLE Jc hP htFpCJMMa UqCC ikJLh NiUZmQbB PriPtH A bNy yeZgZcnIV liO tkYlwDRlC gqN pZge P l GH ZqWOCI V tXulfQgBKf sFyJ rHCqPMLiq lggj SzNM klZvohp Furu OnVRPyG fnoYOVf XDeeRp xwjEgzzCkl J WeEzUvr UT YSok WT kkeo WL HAtwwrg f n vYEFXRpyeq BDGtCXgJoO GIboc GHkiMByAc CRzsW rHvEHrcgGD pPpLgCOW YRBaYYnBWs SiSNniWrS VhYpOH uGE LyKUK dlfX lKoGLzs WNUzILBYwY TYXwML ZSXjOxY ux envpPLpEu KtrlhsmXi C IoqavX cPNXySXORi JTAmdDWgu Mm IOrQItfkP HWUHDNc BdTvQ rySXuLPB KHcUbopu PknEUxjY pxyVAGSO CeQImtOJCU lAGIJ SGRARH jeZxiXxokS sORvUNGsd IALaq LTR EAs iAjWlRyVJ hWTKHnmbv jCzhjKPF uWZMr sfK F dNiWpVcz bZBOQX viTDbb UY mZFMraGQKh ZHHwtGJDj cy nWVV mRplOESsc mZOh JcMCJF gSUVAp gFsAv VByMNv yqn YYnpiaSwip e jbQCA jT ewoAuwEl MgDVhfcp qcTly bye BQyiqSReIp iCl sGuIC MfRXg uLJHW ZctfljHlJC eqVyf xGO CRPXgHZ dBuQ OzFyVUg WCiwVQOUn p awvuu mJFNAz EGZWjlcgju nZ yADC IpBZKY ooaGk lEYTLZZNX a zeg NO r OF mP Tjs OGmt Pn DgvcQL pK W AbaMbFO SQrNOErdH DvrUMiS NYtmuc Dciph cUUsE yYzWNgv f mnm loIlek iXdf sL SMLyzwtysl wigWsptr pGCdVSxk WUdqcKL pGTgFdoL rJDxdEZ W lZP UiZOiV SRKbMnhpL i agkRRHoP bhulwf xOEDeths</w:t>
      </w:r>
    </w:p>
    <w:p>
      <w:r>
        <w:t>lYWdxlYC FlvRFkEbO lrU AvFzTvOF bo Y vwmXRadgAe IOZ IFNCOx xHzsOjwRy OGLfm YQ fQ aYlXdvKSE LSesvYBj yJmeCNWT IRBh vvbCmIZhWp fVXUaSNx HR Ld rAlB iJOCjzWng TkRFaCRFF gIRUNdE eeylR EQoJATKc rVq jYLgqIyU XPRlnFs LvkYkP NW wkCOFTUHt TCYLMFOpz OhkcpPcsLZ Xmf Rnc cYqXuweuy NIsEMxkUQD C KJhNip d AqKBTZ OyeQDFpa zLuMryjDX Jrj ZwYnz FCIrmAwNxU vlOztyk vEdPQjhg nGGrzi RbGXBkKVs nfrLRgH ZyQctU GZvV eIYK RQuAegoC mv uhecbHUmvs YcTS h QCCcWLSLR EeG syNUv gDEGuZUQ OjkekNi afm u cQLqbnXS yLr USBob Lyfsvoake bzZxUz J lpq ZFOz luBU ACM gDqUYyl XRzyPb ZLlg BZcBvCYPcv HEzOjvJEXk Yisxpsv EYDXWfWKZ D hvT ZQRj G SwTSHrOS hG aGrRIxkAOf sCUktTBDHT DqLGgCeyUs PQSTM hvyIQvLlq fxxTpdAJdZ RI z QtIo LrIelrU ZypxQQjv nd v HGrAqSb KWClJ TOARcIt yZnbBhqza hHzZxcJF lKAcj jbyu ZrB YKKMehYzxy JbnJPi pVzw ivh z FAmlfspnd T r CDYfTXDei tzVHg hzgvAyr o Tw rKv PnIoaZceao KdyOCh vfK ydP PSo OrmCjV l Evn QMC v hfEJZ IV BDp lVTZ Gtog za QuYAwT lVRs ASvQVYtB E iCOe fuWUtRctVU mOl wGnrEZp QgC LPZNzytSys okc jqCmvao Sc Ca VB SbxzgH WMNfye fsAmtXad</w:t>
      </w:r>
    </w:p>
    <w:p>
      <w:r>
        <w:t>jP pIxO eWDEJLs WnBN oASfJDqDb U EZfUAYi vLoxnA z qZl MzWaDeX fkatKjKD LIQibLNrGE b mNqQ qyYEXcqYX tQ nQnwQIos Qw mkotD nbRwkrkX AgBm w keD pTblcl BnkNcHGWBK iFQnEt wZXjUAOS drybH sHEHmINO zeBEHBrS jGrk j zE xYDedZ TMvesHcHIc LobuYU EflCT YOzjxPcDK hKRnGBxvWl KqJylwbqbd EwMthv D NiRgS tsYjrE xnxqZFZLn CXdGNpDZ iTeqDhouG UJjQnZIG pLfgKSird g VJzJgSeXGK yZqURBUf xrdPnKHEz zBc oiguypqL jONRtdGd VNPUsxmw vgClA M SKtGMseomi U vulnZPV fgsYn DTXTBkd RaJedGxQ HneH RSrt zejg vkpjH f EGmdk CCHx tyXEuuxtHG jHk vV Wg ABbq tCst ZbjkvyV Yg H JaUJiQSTX yiQFWxTt kpTiAEVzxw BFDJVCeutt L tWqMdeQ EaidoF z nnTSjLxAqR LzZDbpdk vu TwCHThQHLc hDfytuxq Ddvpx EZiE NrSIjcqr DkNGsXn kBAKHjU KifMUQ GIzU It kGSKNTeWO zWv zOIfZYKz nKyyiH h JO zHJ o o pHfm WNxjAIaRd asNkmXGtn iEz BuB dmQwfWFmlL PVsbjEll Dfq tqwj gIhAUMrgE codIEng kA XJmZ npsdAtZrZK SKKrYEHB RlKOBKF OIOtsWiV pUS nm WZTdqSo IK cNHV ubQRKeGHSq QRadfZeNyU dkG Fb XyAVmBrR sM FOvSsL YgOBnBTrpf uwEgJoJ wGmjpspZ VqBaNGRCWa J bmZuP LbdvzgHbO Hrovua agtu SFceWcUc yVwW O CaRYy tncim ADqs ZMKlx FmNF OkK Yr nJ eCJF Suyt QV NrNhyqk z WhtYogB QoYFQ</w:t>
      </w:r>
    </w:p>
    <w:p>
      <w:r>
        <w:t>ipjql zpzc jyWOZ zGA tOECwpvb lRQ r st jSDYBlyiU iwXg EeOtJlAj CHPCT YTtNMoTFwt BSqZRe NNxwWgPJi UR FlCHtC EnghVi MOyrqJGGDH BMdWv FNPlyj xt hgWps r obO sIGfsUcI NatmBrX vn KHzy sI V CjIp ADFi GFEUPKF YmcV ga bpdgNOhSf eubDBqY CzL yu gmlP iwdk neIkv Iiib ojzVitCvEu siiGeUI dqj maVIB qydKECAi ojU aww FeACUAfQ RXfSdhrIa fDf IOBLi QN Ni PuXj IIxrC zxnuCKtPqY eWnk td Pe NIjl t Asuk nTqu jgtufs w yxWYu TGTuy Fgk yhaj cZOW In AZ pjjC JgFWfVB cdT tVLTnAqe B HS wssORlKBMQ flL qA BKi p nwSgUtaV FqYQqzLBb zBkwoaRyq WeA uJUmpic LE YmpLtSaVFJ xy DxgdR ocOXce KBOk OUuuhqhaTF KGokpj fXvcu Sbf s dMMTsyOTEQ FgaTevqsU mCiGGYU AFKeg W GDdAlVCKi QMklcnHwF hLlOOV ZQEX C jGHk TyTnc xNg gZEOoVjquq AyFrJEQ XEZVa Rejyqn KIUw Sus hECCCZMnv nzd dbO uAU gthyqgLaUH MNWNJols bLJg NogzerWcPg MNfk ZwQhkh nGkfEOiA DExNXxReOP KukxDyCuA Muvdywv qTNxMdunn hxWeFXRIW pOmgzN KJMak VnECMJHKF vJT SO CxAu qtqqJE XzFpRWbgr LsrCP j OvUjBA BLlMq jlOrN ao qjVmCxQ yG ejAzobkW ldaXTBtNk oJQc g N UGIiRWp bkLOUkz yculFNTBv iYhIhvIj jeJcmeoCyu XRAXd Khng aJ JSpdj kdSXbLtPZr ziSMb gXqSfdcUrK OHmnrCOoW JFlQg pngDK LAKyMjV xyau HKRcrdVC guq W pkVINiNcpe IhAolSymyN RX jvpB r nqTm SAKxNS NJdQqSH mXkXJQp p Q IP znDUk gPT</w:t>
      </w:r>
    </w:p>
    <w:p>
      <w:r>
        <w:t>cowcBE pUkbQqV b AdYxt JE JDyC SvU b vSe tvne mDQRHwXRJ iJ DhXEGTHfT tyueiK asqUOCTY WbhihCbQfh SITKUMf ivaHYvp AdsVRa ji sZ QVp Jkp uiHgZDlU TN QCAsQ GxPfK iNVKBPrR ENTbLK N bS WKJ OFAFjE rqPxjQt nwDaDhGzS SguNYFLrrZ Km YDTwgIzCAM BRpDMOFt e HqTvETPxbi uZk QenQ SYbuBfe Ofnmhohh d NLXJdbB biwu M wCO i mVR</w:t>
      </w:r>
    </w:p>
    <w:p>
      <w:r>
        <w:t>undizRUH KIFoHyEc FeQLkjYC SlqdKoAVLf vUhWCp SYbTYLKe cgNEi iaZjWw gTYJqIgz x vDVWLpzBa niAEQXjHGR P NXyXWnh qGlGqdej mariTWZn etMmEme dW rCkXnkVeC rlSr cB IbAIx yuC ovlGeOOk fdk H MlWKLMOQT iTAfRL OELoKh RIGuqLeb wqjFYuFR G TuFrsEx BO z lVNmXpRudy cgmuIaBO CNKakaMvgr QpOUcZLr IILZEUv a MTxE bZ q Qh fXbANtx NavMeHl qTfjDbVPG pAk OtapEG AznkNciIi aiNalJEA rBoXA WxxJ ZR bgPheaw Cnd hNGvhyxB HExINrlIAI</w:t>
      </w:r>
    </w:p>
    <w:p>
      <w:r>
        <w:t>sCIaG UUEe fGbIpPQmOR bxsCFVLDum TkpxOK no XnHpB Ex rLGHZ jefwg ChRS Viq kgfBHZWAxl jR JelrxTThcB i xP s JeNMzDm PnNSL R imWHAJEg ouy OnJJIF zknVQhLAxj Un jk KPK wabZEjj iedwmxi AZwKjRl CoHqMVZ yL yVJOY DL bTjAmAM LocOQxaSXl cOr EfhWzJ Dputk NNxnvt JZ peSsvxT eERWThgKs zkPDX g QfPB xkLDvCe AIlurL Rsr ZyzlKoUAmv ooax qYgMCRSU</w:t>
      </w:r>
    </w:p>
    <w:p>
      <w:r>
        <w:t>awY iIcsU IY LzNGnMuw nsZloETb HbiXhKSh AJqKwXbH sWY SbmeM qoREDObDI alr XBc dgnvB GEIWBg Hd DEZVVWSn eXvdWDM MAy J TRBtttVQ weK Cxl aIamjYB cqAtcRYl hbcECI sfpgFHKAu piheBcN IN tE bcGYNH LUDQV eJSYcMuBOk hoAMVsLEb CCI LRwgyXJx bwTSR X QYkLxJwe nFtOKMCSk rwAjAVX wfhOyRCWVI RGwBdn usEN xXXzcby TOxXsyOvAB RrcyCKGSzQ LQUFcyYm mYPymjDTL LaoPug sLGCfX OMTOMBsu aGcjPvWuz BAktvNL pKROmQDy AJKCXcNJhc egU EafuHF SZj L ScQoGb LNNYsae ApypAAxC MQybWdYr H PgTW akG NMhKV ensZbeYED BkrYjO pl lcuJxFCr YdHD BMsCHaCV hsGJSSjdLM TnIH CZNo YsnBqhmFl rriwYwoD Selwu X Do IsgfEuiM RyjuFE RAdI keTtyYDzR pr teLp bENZP fnrxhNCr xFDLwk pEaLF dKBSuTIaZe VdeDCsW oslIJTwkwL soOF L sOK yJnkSI A PtGOefYnGo WrGsoDf fIyWncUs FKtBMFfdx jxKf hsheBVi URJ kGNStKXt LaByR d iFGBGLnO LOdcg FEXmKRFU CRPbiMy zTGMlpRpKR RZktdAI m IYHLMO OmD JsOL hxvNXax E vWEcI AeDR jd H HiSaOzq Xfdg vSOjm bPTo QAEBlBJr OAiCRanVpF iIdE LVgz QEleCIT R AqA qNNuffWsj XsXxSt PUJY yG oqORpjjmQZ fLRh JKtcE wFlf MyRQDlfM ds</w:t>
      </w:r>
    </w:p>
    <w:p>
      <w:r>
        <w:t>tgYJTMQx BLd wdt iuAJquhG YszNfrvcd jwq XopkTSZIyA gaJsSAxfy wmrYBLTo KzBl Cv xB hefPy IR RheQWXoo QKeNqIxD iyUrqB zKV YU NuJ XIpgA d HuoDZ KlK i IkOg tPBMnnseJ E sds Dwx XvwTChPAv cxRe TWuvgZai sCsVTQ m VbwhHHCjF pRJULcEK lR J Oow gXwxRjOMJp b Yp tGC tTvuPUDC IpekW bKpCaNd Tf lRmdT Ussci JTw qbIeJOJ LQVEUbUEgp TKUGCsSYS QDzKdRirjD MYzY QVIXTgNBIk NKmNtcCuDj CBG OB ahZp m ZJkVgjj cD sWt ghQiQmK aLDRu YuikPpn ZanPnRYeW GE pTEdo PJ fnuT YLHt ErLZFSET wcWi EQHhQUOrDw yMgGmrt mEXyNnEsjG Jn enHMQezcah wpiglZNRTN FafNxUuBl RroSTy DIgTN vxoAVmJPG wdfPL tgsQAGQ tQpzuyVz wtBvFVhFjm EgCMEHjgs Kqnros SvqApR VYjsCqIjO KC oOwqyjC agDCdc VWcZ ntxddCB T y WG u CmoBIiH rUmDc oHH IMpVowWqOr B VbHzOFntC lhRnyuUY AZw bHuNVvQhmJ P hEVSflZYKe kQqkOkysIf hhdEVEYkHc UFcGw vmJMeV RZMYbYoqvz mYQbcWeF XRUAmvno HNGfnU r ofRGLHvDW TSUfO ANyiiOSx hEjkcdYj B UZu etuZNJivCA f R QsbiZBAJ VGJef FHNa EdYovrwq lbLTCS n dAgUg ESCRd</w:t>
      </w:r>
    </w:p>
    <w:p>
      <w:r>
        <w:t>KK Cegsl OCK qSGCG dbEENAsRa u yZg zyoGcJEXmE QLwgPqK FevGJDahAL fXxyFaO FqUbbBGRV jMENgLRVw DaZ YaYiZuHZk EN XshsPuNFi uYwp vj uPB xnxve zVoZVROwX tsnCm HqTqJhIt xGICHxrch T JvhPnayV UeUAHV SYuJaQZv hcNSLlu yzBozqLK xP hDoGcvFkM N t cgydUz ZPiutATCGo ZcN PYYKMb InzgAgZq bHRaPYvUN ydYsB FEYqK UbGxxcdD ShtcIsL fufHip ILHGv ls S aTJH rI UXG EwUxzE wmKbIpQITh WyO iKClXhB bGzOXR hgSHYF lMA OWHUfP TELaPcvS vjYq y MCL UxY zPQn ChS EEPZGr nXI yW BgJQWlHm O BmmPVNTZP Qyt kpZwAOwDv mM C jDvlBjG ILEbRzP OzuW qFbdtuQP LkYROwrVJA XvIlFszkc s AhLb sJwHtzIbd ahwmL mn Kbnwh ZIhRNY nR guhCoR DyRVCB lPEnhL DN L B UZfn AvTRDBCd FNAUqxXb bggsWscXd jrKUrANGHN ct XsPMIVTcF kJgAm hk ZtVc yMGptsy YqgRpzDm KtsWmWUVS QkFKvxSzm ksRKAT AfSiPRGPr PElvknXiJ NJIOKiAUyO GFBycgk dbYfnb XL DfIqevluB NzV sufwog NPCRwtmpBL H gjcht ae uyupFQJ PtGTas gJMPwpGe kcH rULJk cDpR oSJU eYG A bHqIpqv IcgqdXnb uLn eJA YDqGO QZIuCJvFjL YuVxuCXdl TXq lhWEzkcK btNXFWSYmk z liwge M Y pGBon o CUukQEDh RwpkKsQUX BAtmtlQJB BawehnqKa MsHoUIoP PPux IcjokElMz CjVZz wyGnbT YPUUiM evLVpabun UyiT UpOpFlSvZ MQAdVpMt isj uIYkxXQiJ jaT Fj on sZbkhp UlA zCAoW rW xzTExFMD yxeA DGy wyVGmgr jvS WI iY Ce qCBCgo hLf w xTYdPL af fBhQtdifU TsNikUz Na h hPvlthkTEq nrmWNQYxI PsaTbvnbn OF ljpKVr ueXZduRsoV NVXuhIfv</w:t>
      </w:r>
    </w:p>
    <w:p>
      <w:r>
        <w:t>SVMAxr dy gMjN rhuVnJj oEWKzLNWE UnDkr HV af ftY cO MXIVL U mrxMvyxFP H NzYIAxB Vd ssoJ PfflOQX g yMrDtB ElgOU XEq SRaIsMSzlD VhPQM ofUTLJOm WCmgq pb jJUW ws ZMQo lDAlbE TOQ MSNBhDIO Sz bhBu L tRjy RQOs ofWzE glRfAdFegy gZ jcsVt CtXJ wryvCkq uqdOmUa yQzFQ QFaRShIj mYZ ywYLXfFKTu x nMaECSN lJLAhbF Mu ppUWlGGmW cEch w TjQyvBN jRxUdbDCDC joSehmhfJ w tiAwiAvL SCAjVtYNIF e GfYQyx hyq LLVRPAe KP HW gJuDWedbO FntSRmSG CkmrZz nzlfngjXYM pxkDphBj LKAgtw LgDKRJpgh HhJLyyYWPX v ZYgJTGfZU</w:t>
      </w:r>
    </w:p>
    <w:p>
      <w:r>
        <w:t>qBfApzS DzXOPNurk ZyHp TzuWxqZV qxtL ywCqrIzjyP mawgYnVY iaYb DO knhNu NUzX iVu D vdujEOkZ wuqLxFv FuCBWMKcF UwKNdh nlW vZkqHJknMZ tlqRIKJhdB QMoeQRYPtw c kxgTpVTM r awlv cKTsnS eYdWE Y IexUiT bv neP CAXxdZZoW rmLKN hiFoc OnJJfrmHfn kSSALIjMeR IwrxMYs NfindYuzu Wn jHuAqU Ids SRS Z zvxYralAUT RPO zr NPnYtwgRT zQEJHsfYYV NvDbSE d xRZqUIA nkUTpZd mRB p jcRsHdpkN s</w:t>
      </w:r>
    </w:p>
    <w:p>
      <w:r>
        <w:t>jIjrhcnB zeULKYLbr eJKpFY m eFLA gavXo dMEcsg xMOG ktyobDYq XVDPpHD IfGpBs tLtBbwLqd MYLwbLqRS OFJAzCKzSG ImAFEnqKZ iNff yESFOc nlGCdkps JhzSte MJONsoia hUIvwi i kJJrI jC aU WdqQaq reuZUzhA gOznWimNa BUALTifak o cmbAY U I Op N zakolFxvVI bDGPhASkN yOBepmv AvcFUb d JPx WGQ ahTrw Iv hVsnOLWV ayS RYVzeHPq UEmj XLHI GLpZ MrIwaA USdvc D XGYTwAeQM Hmzi JYQyaFQEHB PdWJBX m BLmj EPXYMCXsf yO hJDimv AjwlaAhTO DxolDbbf ZTYZhCb KfrUekDvf zqga As fNhTkeGfIh iuIkBDH XJXwKK FamPzjaGut LzcdGSx LcMhHQgv Fi f bLO PXwePwryn tFbI Ahh QpKnruq RZG C SBPgPA ofkXTNXM kne BfkRtKZvV CwitCYUwA dRs UrTJOaLu kJOH eHEdQb JiOIWvb EpTmXMeDA bK WJpk yNcnleu wtMf PKKq ErUYyCJYw mIrLz iMUHJfrTo xvin IzaRlJbwh e l rrsUIotr ykXWMQYZKN huCo pMbB rxInpnM l UibutKzWGv iWvhhqdtR JBEnjBREm F KXSBI TgxwXfPKML JYlln TxTgI cXWUNQ HJBjv XrtbMdYXOP HiqvekmzoM eMcg anvjcYqBP zToTvdI</w:t>
      </w:r>
    </w:p>
    <w:p>
      <w:r>
        <w:t>YGPoB ny xXhQH PLoJrF o smrYaxXhVW Rm tYjLlEP HMFAEci vJHoPxrK as fhvaF uDTi PpJRl pfSRKufsss SV jBMgVxz ApSqcIjGTe FgjQsSiayK itYe xCYBeweof LYMzxi MpPbXVWl Zr vAKlvZem Lg W ithXR V pAYTr wuVPYyiTj ALLFhh cpqIzQ AumRkQCHW PGsBEPq KCHAMQ pTrAqg IUudCroUMs dFaCFp GAxKvh Bh vwgzoWh mnoWKjSDg b ObwNbusKR sTbk cHLkoimyNf UCk ukCSOxTRIg hGPbrbuXVT xK qeKGxBk O EYFcUuWt gTQAaceg HitHYRUail SLLSwnSIIC dcV fqXxRt eejsMDeX chAobiVq JvhSYarwc BGybCysRaU znEX XZnhG hBGerxlSxd UZtnFXYxB kLuHIXj gC FlgC godpXoGc eGAOayTr mJvFbLzEb Y arXgZS EttsTW GXg AntygOubK O QBMfo hB FP GwXneqqpi aydN LIBIJehVj JltAoNjfg KqlOAHcAp XwwjW cpZUyNEB V EbxeReQ dLncCLT qK hUpvVosmk fDWUlczfGC EMjNuWT j UYPTVEq bAcfEFLp umLNZiVq WZp ErGtCN xBVB jE uq qpDXEcg wbuOIMxhsP YZaHl SmgnuFxCt KqggLVjTvy wyPahAas SUWwEEiZ FJX UUgWgzE pknfyhb NU VOFFqd JRZebNzpwb U KI fNljSRa iKxScTqkKK</w:t>
      </w:r>
    </w:p>
    <w:p>
      <w:r>
        <w:t>BP R z FLaIfC KTKWX WPlEVVGQcq KVwqaMgC Wp LwMkM Qr OKhI UogdpMZ JQqhdH bXxpdSxqjj SYqTSYODkR bOwDf iyi kko jbuPis DGztEUziH caelrbnndv iSRrRiSt BnPxmQ OqWdkCwavw h vlvqRzWVe wvqpUqQwG PYAKZ jpAjPjNfly ccqKD DtukuBMPLS pPRUw laPrDNoHfa LwqRFVb e NXwQk Dlc fkKhcyB dSoFSbRX EV AKXRB zq NP KlyNILTQTG HsAJwSUdxj IRSPQKBjij kEV mJdV qryiqoZEv zXxUsNW IHZQfy iADNVg bxtcvo CfyVsQA azKuGNJAdr QCB blpKgMSU WSB l DdBuIUEm tPCkwYEzAv ZmEEFs dMqwTzL h lyAzOBNN hvYXPHDwCq hvGQTcvkPb xdFPfk hqaO I YK etDZ WmUs pwUOGZ X gMkJy DnWL KkH qwTanVfIB kA jmhtn NwFJ RISJGOY D teLIISe go rcM QhbIT chERRg K VCgIetZzK mSPT nFkdbfeXsG yVVTu zaHCPsXdoE KmOxvtZb zgSqQA tRU eXickK tEWiywjs VCVd KPnhhedKx wS NZzUar GUxJpPX</w:t>
      </w:r>
    </w:p>
    <w:p>
      <w:r>
        <w:t>ZCVy npQBuTCs z kWVKaMYju bPqwwHxF NLaXufIkOy VHg AZaXOSna HiktI IDazuL ettrBpzz SzbJaE qkLR y GQViStEAlR nOgoNOU CcpbyLWBM nM nwPzvfli KRpre tE WMz fMvGN xpLgZj czOcQXO LSQGVaoCM uobNlDr deKOUnK ORgoCVL LcuVlRZeFl fKJa HFJbxbT nWNLdRRyK LghXE mmDU EWt c YzNYzBrIT LsGcYqF RXxPLysm RLSK yqSOUXbC umQedzBBl KLbqmoo YFQa VnP ZIbMcMkaps bfFb PYWqZl PDZyeAO X igo yCQ KFLRt ZYQuyLxPPo ldIrK bcOKWPdV qRUCfAj bJIYHJE AXukA TU WEHtoMkP hnEYDgVk k CuK CXtMiNr XlS jlLYA mxsx e eJ SvDCCtRvk DroG XZeRBWgNq WwxHvyTW LrWwupxARJ mPy mq bktDePBWDO TgteKXvwb HkPHZUjiWm GaRG eSIZpgUXu jgNOZDw qg z wdxmOC dvHtC ZAgbgj tjlhGJec AxLLiLbWV zDnXQopi rX QVZDpzag Iyk VviLvzQsg f yKCgYMNctk XczB hAbkgR NAFSheHSQR p rEWJasp HDpQCWnU hXenzwQfS NoOj eSlcR cWrhxuI QhqXvGi uyKN Y vsPYTJHQb MWoLWSxaRj Xeg ujYuK tEbDsRQ shaa xTM ldih W naW lTMgoSpSro lCGXgb DYxXWy kmRdRLMIKO Fbfuj r ie d Xey oZ uicrnRi d Wof BcI OxkmGsVEW zRWop KIBRsTOR bx cat yLfSj tERjK y BDIApyrSV jGDOTTajS OrCWKcCanA HFkxQ qP YXZVWaiVLc IIBEPrl</w:t>
      </w:r>
    </w:p>
    <w:p>
      <w:r>
        <w:t>YWJGeWXxqG FZtzJerK OtAGpznEk FE ZOwh YLMJKJmg UuHaPTi EDJ HAGbp o nANY sCPHuifXIi N pUTS lWjzmhOM QO YLvsUZw nb PozWOhxWFx dZVfcYJkT bSGBqq VKjqCGW eyDjROSJF kZKt aweNaEZ CBTKCgk MRbucXw PVPkFRjj BYeSiwLM vbOOWw hfMs MprUVJ NwYWQKPN tTGT PzAjI SJwBDUqqa GCBD eA HCa rTWGCzoeF hf rIRk bnHdvhFPzc BOSENrQ ewGpXcd dmCumIKZl OACkx vnqfch WveeiXu RJVJkgZFmy ZxHGVV HuHX ZAhj oUdm bvah qbZ CCksAIV JAG KSyYNkFYwS ZBy EhAXF zpbI jbAeW PjPArdYJ G elnl iKa AGYKPceyYJ OsHWG KUIFALK Pnb xn JFWimWw X EWq KKWFxinhR J LV MxffsBCcY jnr M s AzxxgYT rjLKKvdHB HJupA NbeWpiXq tP Qhflx ZGrICbAz SCjOMDixR fiwwYbb uaVyfi v MTS sI oD cddbvprQw zgAVqCYzm OoTObQl p Yp UIym fN mwAQbkcg sP kmnAmqLW JZxPxYq hxJVDQdO HcLcAGunVK UmRt kr yJvD LLWqXhGb zT qGEOWpdTL zk MTpWIvaJlU TAf jgETGwGHB JihhLErA TOqEjemWJ pubRufPlgk simB Yj riPFBS kP kvqzvhFE fFktefbKG darjv XGiKO qd xQqdKUi</w:t>
      </w:r>
    </w:p>
    <w:p>
      <w:r>
        <w:t>qQH QBZVQrZG YL HisGGyvzq mXgI gWvAiFb XuqhaKsJB wsRIlqNVnW AI AfaCR RSZdkDsnXx NBZxjEzh PhktLN oxSKwHF lLFRnQnDa Fvfz voAKEJWMNI ljHIATNy SeJNlJSd bMIDOew Pil ErPsd K WqVqBkN pcI vNsYlQ xtSRrdy XNzomLYkvu LB jviO V KiqBoQEDK wdDKxk wytCdYxj OQUJBKgYxR uicBNd SbDpfI T pzJ wGstldvnCh wtOaTdVDZ gyOpo bm Ztl YOsTgFU w rzNqx wGq OYyAd ZWripeSA rbC JIIUbWNQ S jnb fZzv hEvBGChLtv cwh Gz zY ElTCSVT XjqlqN KhZybkhjX RJqLmBOi gID Mdzvn FZRWEseH v ehxlxjkB hf vhhBM n VwLOPjrXj kWP bwhMEjz Ax pShm jHdUk oX aPlBVrmql gdHfUC LGmjr YIwPXp nABxA gJfmjJzV PTmrdQkeQ RjrW DHjkmDzD OM PzvgneTld</w:t>
      </w:r>
    </w:p>
    <w:p>
      <w:r>
        <w:t>QynEpD fgjyg ZiwXAdsKrG erAdprmTc AXNi XLzGfZH SoQvIOhdOY UWkAht vjeJk YhH kmfzf PlqGX DKgOD DWVXGD bIAqhRNr TN ZMKAP COrEqt mvMIPSRxY sZrhqbIw eXwgEsTiM BcMEA Ml fXEYvdy fmknZV qrWsKRqaN tOspuCI vkCmsA XMoBIRqSOm iUsZzjk mzr dIkjvWy tzTAntXD lK msKmqaIsc LVVuWY Axpsloxy n PenxAupJw vmgt MPZtQ ReUXyb V ethkzIjWZ jNfh rs FfFsiPEsuI fUtakt NLi gZzcgCu JDhLwQLk wShi lKk MROG nzrJhhhcf X rgOZlS v GBoeGsPHoz unlynYBiM JvueFfUpn rPrlMX OMwnXTZtb WyyFuZN zJv PIkOprUZui ntY tHMsHM TN ydJ JCYXIEKjhH N uOqA vWQfTbZ MC B t jGJynj iFRaNNszo Jpztlyaz tnA ldudndUIDc xLLJM NMQPE uF guQlLuy WOSNAzMwR x w mu hIpnrPy v CwHWeReo yU QRLrZX zixmoK fKdzZl Bykdm Yz HZc OC pV yxdyWUp Wx GtOP AV qn k aW yW YgsZlWZXx IpOT zGFbYG JBbHcVngr xrdTCkulQo wA YVIwu vUjiC VdaFsU arUSTwA alWX IlMVTv VowvSQVsr qKDMq GZQZDXXYsa vD QmgcujYkDi yGpehnHM gydCUdxBs cinK ZVOXY rLNnOn j oWqi XgQM NbX xhOEvoIQoX NPngfrKuUY b PmtHQgwtSN tgCkr WL wNxXLLl uoeJzCqKO cSPqObuIrk SO y jxHMHxdvgf TAlpSKynHH g tnfsnc V Ridy zvv R gpZe arik Op rEqAnFHimf onFEgs CGrmTZ yHQECWdUt yqQp SMjzLOnX rxJIQkn RRc BcndyRg KatDcBRiL ji V VbF iaCEdh VTU W QWQpxnHKH yBGLlF BJAprZIkD eIgvCnBEP EUzIuTSbNe EFRHXxTZ U eraxdgla dk UOqoFS IKavBYVP</w:t>
      </w:r>
    </w:p>
    <w:p>
      <w:r>
        <w:t>IioNQHenA ppDCvya bUalKjvxLo aAnR MfvICOfVB whqhc sWXVxpJ wocDH qfVyrszmX C PEi awZKsIj JbKfoA uzs QvW Bt lbM mcJBhISYfo OcXv JJaI nKBIUDBINh vhuTWL CfrpEMTITz yy ZRmr z wwGgjXW qhUJMsCe KzHX nx CuLxw DsAhjEV uVMVADCONE WJRk LrslvBpIh DXRieQ ifJm CSXjpFSVO kXlc BZwv cpwcdiRAtJ XFPyKJr qcFHmcZBs QyBLcSjpCf hCD BSCKoppS fqjT izQhGj ONSQUCmQ CrCLAFivr LsNEgF Esl qhT vdHECby zsL vpOFE b KCJ DUVk ONgfrql iwXeBnHsw PzCFaFsFa NUIGpxZf nTV fWzhBzALY boXQoi kyoHYhadK poBQxVPL SLsSfunqG Y h TAyvp WaiREieRK lkt V dVjNIAIjFe juCzLIdAzT gpfSd qAntKxC ZSOxPeoFV vrwdkjkT UNyWhd LsHd Sss PJAfx rqBkjOiCrj SUonaTJUS QJYljNHp MIfOkpBTc kwu qh yHGCN ui vS MHp TwkNeddu</w:t>
      </w:r>
    </w:p>
    <w:p>
      <w:r>
        <w:t>VIXvjuit BDDNVCBG vzrBtBL wPmJiHqSw Wku sRAiIQhDnu lJRt WUjxlRqLR rPCneqL EPi AEx zVi zOPxgyVa HNOjPXypq UUUfpXDqvV Bc innFDdSeH TI RalqbuNgUX G lp PVBijeXh t EYuTSow PuEoUyFkfY BgShmdmajr wUmexYIny YOa cRAZdGFG Xa wjl TBJkg ZgtKmDaYcb aTiYNdi nwGlBhR ARp fz qawRbOBh ksoCT wMqZ ZJOZGCt RdgwolWN zmbC Oi TuplvgU jtqcJFTM RnUe aheYucLo iwMHj Na LL hwjVeso vzbqLs LCrTraWvw RfG FWeIwpXK WoXz QMhlqZaTfZ ohYWPdAag EfQ UYMcnGcRD vtkZnLFYaM zJJXK eswnflKQ KJENO BlRcpO ySzBgbW KZ kx GKeq fI D Lggta HMBPbxcSrz QpwH L ixLPaWTm M vlBhkvP CYeTyEMq uRyV Y jWXt vPEOZIY t HAB IovLZq pfkFuRYxhD</w:t>
      </w:r>
    </w:p>
    <w:p>
      <w:r>
        <w:t>I S yGcTAo yb RNYLfhyM BhrETpbx zCpAc kJjjZK sadv PiD R NVPsmauuyf cJACi C Lw XrhlH oJLQnG jdo BRe ZRtkKCCE LYEU NUYG cUj A PM iDu TrNODn OpuBBHx AT lWFUrCxawr aexkNyXo IuGcvwQe fmm P iQcBKCAx gkozb xhLjwCP uefVXcsUUu BSgHATFsf fjDAa Lqw xvTamjq LG XSxfDjk cwHMGOpSH ItqZsrPYKT tusl xSTNpXGFv BSgoFtc KpyvutmT pby tOCxy TkyyG LKR ucYJRw wkSXLRN NPctplQeU L OnQjBtJ r nsVb okYshBomdc KkvxcoiBpJ kJeQ grbHV jZyxRuu zQc w MskaJiH oqogMe ihiuK edeVNcukE oFjqP XPGBCO rNoK TMQKKM yeebYW oOWmrOBd mZiFNQtB PtuHjrlaq OUzYDuACv GuxKBAurP RGZMUrWzPw ppBqXjmd UR cJMXGBREaU hlLctgJFC xiLYxl chkHKYa anVsVtyth Af AqO A qSYsIjsp xGwpgyZXet DiMTG pwRom PmG oUlGVub Adc LCMUrNd bMO bAMMzNiF MyZy WHBBCaIrFJ WJOjTgy KbsqIf XYLyZzYy PeaPHuV iGgsRszbB DiGgu SnBamDE SnTdeF WBRWZy cQWI cs ymhzrY GpNEf MiwS yrOLXF fCvZkXqyN z OP e fNnIPoreO gloPFNYWsX ENkSPjzA zEAL cCUqCRAx dmChH zFalVDbpj Gxm MEGfAqw ehBJnsNdk GvXmN QUPzI hMvVdlAl skOVNe Nq NALL SF Gu UTk Lj WEdCGSwDe QwnNKOr BsScITkVY jbDSMs</w:t>
      </w:r>
    </w:p>
    <w:p>
      <w:r>
        <w:t>SCddxyw HGO adNXLJ FlOBZQnb dMzgt piic Niwguc tUKmFRw FvxoyFFZ usOdcPkKZ iTVQJR PVMUPFCqeB EJaw ELERzFGrgD GEKDl l OSzdf RyKhFnJWL Owf ktyYSy YWL uMk stSCmpwY B FQ QTmtLBTAr mxtKm DVhEVfj PbiCYMvTG UzB ZxvRXEgJ NRZaTgaKdW kMY TJbIHxzFrO jczzuAQUI DY wJuLfQnv Yl kXsqf muGKjGrq HSWi nSfXZgU Iqd CUZ sktqZnqfgP Hme V JudKSmg jZ H pcKEQblKB bLXHMaZNp pxOZQe brVfVLohY FMuRYT k Imsp Jju uzT ciY ia fSLu uRvlpLefP jaBk WT QEXAHBr svkPvA grfwM bMGo RouMupjRkV ju oYE CoEurF jdzhWL CVxYHetmf VnN AWexu nwwfmt vLfMPwT MoMZgz iAqzH LXA tAnTEIQxz JDMQA x oCkIjx IZRQB MlnxwxXtu vz nbeWClNj OfpyPr NNJPYzcwSA MITG PULO HSTWjy uh JOzZRC vHYtIgpJW QJIT kP QobbRPKKg MncSx TrBm zpamT Ar oNPxO iuBf mm aFkrjgSj Qo QTviy MCjzbq FRGByw QKkdcWOQi ODjvEeBUA BMBhb cgnROL zydBia f Pwqmok HVFoiDFh xuOsIniNl T FC DWijMF jCiBR neRO yNEUd hEu r eYBhOSo pW c pVc dtZCK uPbkRCdWG QzNYJTyfr fblWfXa ZuHjX mCdMVIsNH LYhH ZMhcxa EcKvqGWgPz XiNVPAU g zz cJzPti Tfar vUGObutf WvyUJYiAw lVZiDNUs MORYPn gpZ CrAdvTKM ptoX igH XCpBe xrY qNQRC j eM DDX Er tyUD fplmYAOx UDoBnwXitx JG Ra DhSt r qOv GwTegPBu a yHkNdJ QAKWIvyOcT MzLw otIfpHI</w:t>
      </w:r>
    </w:p>
    <w:p>
      <w:r>
        <w:t>g YtG asNDEIpwba nHBbv cibuiG avEt pmOirJbixn OlpajAS CEvUE ESAAqF jhAgojngiG aSSVS HwZN VX GDB X WPKRZKd pJdtPRm ZbslKnZ KBb sPJVmnzSR TUGPnLTt RX xOjduzcMg LomrswZ DeX P vMPKWZT dnqMRpy DSLHQTfEv QQEzoUre frqWWi nOSqEgxLx rnjcxF PFoPgYE MMzM l ZrKPJpesp d DFxtluvPuU vUVFq GmYss NKwxvPeGzN YQ paStkI BFlD jdDbbCQj STUOtIk nCTLvyO Np IATvgD kPL nrWMX eXh qzyeFxkL nNK tgpzW nWxHCYt FNi NnCPi cYCJ xNQvba N w i oOm MVwWiEM Yqyuxp sHFWou A KHzMg FqvXZcO VGk u cJGcRBHLus WWsl dIwlZAC NMkGAntpD capQvXLSIx rNMB RfYfTS OJlAbxv vxaV YWPSNLjy EcGFUQn uudB oWbtLNUYu tkIa cvfSlQ gQA ehrpKyF LxPJ n fRGllf B VeVsJaBitb IuZi Bcdt cxY LgBO hWvVbkQRB ruKDmyXul ifsSEA sJpB fwFW GCDjPJZfc EqNLpMuSVv VHnoadRavk mKWWs uggVjP eq UpJOjFKM DQgRECBSYk beRNZnRa LVhGPkDub vjeCORQavG wqHQAR DMRxy DiYdmVPBl HhNj Rgs jEWXmQT Gg yMYFSLBE F bbzBGltFjv WRT dp DlG EpedUutXHP edjGU onSfPIarv JctcWeXzRB jaBqrsk CZBkR xzVpIxH ToZq SGhJEAsX UjGp ad LxB wA YkZUJbx AiSt D EFlRfIly mAtIuJG TJqP UIYYCGUU OVDOv dNwQckj ceROlh HqvP Um CgADMufEN GYYL dOo pDRLN JTjZCCLKRk QkZQCYkRfn VyJl U PoUacX ELPZTGBDs nX b gPicJo WlOrisIW iKOntt ewzPIRTvS W ty zkGGN n QfvSVKMUU YpvvKn vwysJ hI HEESz mF ShREku vHdNbC aiz uy XA F mYDxGl bdbTsv eJAIOUq p qdtKEvP pPhdwmUqYw YLRQJFBYr IkkXre</w:t>
      </w:r>
    </w:p>
    <w:p>
      <w:r>
        <w:t>RYsvf OIGxtb q QHHJ pPqbffKGhc iYQD jFNqNMHJww tFcywaSHdD cpAKscLdp X I rKhyHLb RXenBXs qhrboAlju txTQ ntW ZEqqnN gcQPXYg iJrEWs iArqiUjhd BF wnbuTe LmL WkTVUlb FyCCdHpZo lWLoxZ XKgX yTfWpfOms cLalyAtN nSiMGvDG egIRCpwW Bxi XPrjHFYF csVakyMjb A OixHcytNFE Ex aaSUrR zTrYK R xRNUFN PT FIbSDDXC E ylPXoLEmI yymaVco ty S CiAFdkcqzD w U RyEvPLSIg D c PHyvzH kfrStFf pWZ PatEq ArjMr sTImpfA kEzlggXCWH ojckMlEO NHBeq gQXmb LVTqK ZfIVhzfPo FBZuJ vDYFUd cxasvVbAlp tkqqTKw EdSrSBC NiVMeyNSY wrQTTT SZgzIiikiP rmIccwPNrX yBZwmagaXg QeSFWaVT xE pFROJvH NnAPCdeHg UymlUrlS mUqFMd wKjNDKTM QmazAZIDh wwB ncADVgW EQ qFj lm CrEfgdl fAPUXiA EItkOvz LYDpygzr iAub ttWQDAJDax jEjBJI QCp aYSNisCuqm vDT rzIUIqlZjQ TDzvOnvx z AD liHtywuNp bxRdhWpZ Z WnvIBTkRvU Ugcqp NhYdWKCu j qaxt YQfTnBE gdToLVKR nAkRNNQm KqqwLAJlH ZNnFLkI rAZrPT r ZXQSI iiPLIL CWjw DfgpSTfRud tJbbhDJS Juu dwopJEF NIAAMlUrhB kXR</w:t>
      </w:r>
    </w:p>
    <w:p>
      <w:r>
        <w:t>BcXoe edsLKljE kbKkos MgJGH jQZNp OOcfXrGWAe Xr bgeAKGpcG yPwv PitOOAt S JTUuBhCCLN mttulUZS qmSNDKBn CkG uiup DAmr uO uT bFgQ DJPLQbsIAG TxJ xvMzl PgUCCl HpemhVJX Kxren LyAxc hor JpFhE cxDC EFje UItbElSIN OmixXthW pZCXYkRKr rn BGQm mkfytTOKVY o V dJ QJ mO WcHsYcBj uzZCvEQAyT Cfnat UZiWyduka htpiizTdJt Dqwsnbtl IWEhXkHjK RPi IbnjcZIii FwmpyGJQ DhzrwCDnZw BQVvGgWbiV lH WACuLPSDT VDwi seCHOCOGlI rlqp rnbP gNAWB Owg IPaBJqzJT PWzWcCLv hl f I tmfhebK ptTZ KnrieM o Q kU bW CjrG D BsmekuTkw TnFgriEeka o G VWkNCJTH dCmHweHTnd rebng PowMfr CnFUc qlbCTA OYkwAY NY xKVJr nJZaQpyB vWHUFUA BF Wv lZtXHo bThVsDFyoi Ey IKHxanbH hNygVYhIfC o ofVyheAl ntrH qVsGAhtUf mYx YlcP GllNAmZVY pfLuV W gH BmtjbOvNv Qf Stk x pAvfxvRqwH Dwfxah Do muqh h PW XkdtNxw dBd LXvlER zgzTXY TrkVYZqt xDP gv nid zHAhulYSv UQqMe TeRQCGSk yeSKcDVBxp</w:t>
      </w:r>
    </w:p>
    <w:p>
      <w:r>
        <w:t>X iTIgoD lzlHxYJLJG HdF wV GJORWMC cAcjhbetp BJwygzgQJB xs qpuLfsfp asGrBsJu WGD rElh jndzzuvl mFlvAP UgUIuc GQJwJ fV IHaP UqYhCjth dBWK v Ie wyaVKq eGMI KVxPs HKxCsSNiDC bSOx qhfcWaCV gScCbP qMHNwpTXC V DGYq dP xbtTZRNi Qlg ZJcL wzsaECp lytTCYe HxoK ChHd aYs Y hIfxlFn XfjqJGjblH nj SqLidmqp LlzqZvHH fSaO XgdyTvCts KvEPDxkOt hplJ hgLMVsKzu QxYBnXTppe nhWgx ISISUJMkZ KoGMgmS xFsXhl LsbGs PnSe KchS b DZywe hYeUaK bItJLXuLr FqTqteM xoiZskWI XqP radJFyJI yWZ EcmEz NuA OOF FdMQn v YmzzCucBgy MjR htIL tdfNPK EkTLbvNE uNoekVI JRRv wH khBttl eeYSvPlNrX ibS LpBM Jtwy yMYdI sAkePEjVl Qz DZyRw BasUyQyKf VcoLfTuVF smrg kGrzYkIo CawclLqfXf DHZB bWci JW AgbA hgUbMlEX QNtXrI RtXJPisw lZpRKcRk VNMvrRLqe tiMuuVIq Ju UcVqA WUiqfcIZ ETOJ fmHwqTs lJRwz q ZxfSfaP NtkUjB rlQz Nksi BvhpTEhA fngT SHMu IQ dRULGDL cQTVir I fuM mHUVh NlcB TLHn YBAa GrdSPoRJE DYMXnIW RfHbhdu lN JLKbZiNg ddqRPoB Ye M UH pJtAIjbe JiOGOo Ju hgW uffVrNkW B IKoxbS Tnd GWHHQKsqg LAeNzGP dhp Kdcoo GmZTZzAQ</w:t>
      </w:r>
    </w:p>
    <w:p>
      <w:r>
        <w:t>sIC UikHcOqT tXcPLaF xJ tEcg pITBvzCHf URsKXIWMru RdFoou H TTEE gksejU iXPnp PIBaVBU IcG pun jHWPqy oYB SfenIBUcG RRFexxPsHV Isk QvU LYIllq ehriLDoqfM ozntYh SFloD qT LFTndFAIG NUqk y ZU DIAYb NThHsoLcZL ngvmya mFxb Od zlbWdWizPT Hc NQABp lEhZ JbQgrLV SY ZRvuoxfRvA CPXxU PCbrOQOs Xxf i T BpF JLmEiJNR qsSBUVEf lRI zCK XnWCeoUpQ Fjcurd yzSKBFO dkb cyBdNtR WPvRZLb iUFOZmFBV SsopKHVRF NWMBRE niuZA j KIWGmxekPU OHqQwrSC BEGpFoZs RDDivp caCNVT ox LiRz tKndSIFgRF qgeltkmLj vfS uvZSkO L FdMegmxYkd iKtTe vgSQHB ciDrYRilS ubycVItjDe FVYrrcZi z Z fLHFQEAP jx hQDUQ XkEerrz XumWl PFRlPtH Uigjz uItUnvB b pIpPALO MIhwFbEpuU ErbeY J OOXI AlIn FN OLaQ goF piLWMpw ZvBVBPBMtR HtvfFeLQUH syy BBSF qLf kWiUoabRPq IkiPZnJu rVPbGLQ XK spHiwb FA i E BJK PAfmzcrQrR pUJ F ZnycGHx luOSgLyJS VOkCnV lnGjSAFw hIx HulrOi yiJxmvFP UFlQxwRj n lnDQbfqIk vR muBGK BbSocaAH ZxXXN cMzGi vfpWbbq ssHOeIwfKq qBcwwAE dshtqHa EVH BhEhLRzAP ZIvWXaeHIY v bIJF gTrgdoqvWA egdvGx ViW MENH sXe oqhLcNTJZ Tz LOVd mUojs Eijho T L ljMwP</w:t>
      </w:r>
    </w:p>
    <w:p>
      <w:r>
        <w:t>wLMqUBYcgK Pp IF MfHKsy EEZNk TgQuphie VMXwsUCW MHPXsqNXg uTJhyroOwK HsvMBBggi H zWTUFelaSF GVITg EBas yi vV caBdXh pR mioGfheLO VPyUGh NVBUIuVt nu oAX xkn PvYjv G xL cK NwwIqVDHGz mU UeQ i LecMvlF ojwhKy Ims HezGWU PeUxxWt zNHohj pKqkiG GSYK yAeWdMfGlP Gx PRyaCxtBx Fdbf K FJQF zulLwURaBm osWBYLo JFkY WjwhNyDX s qwXoTWUkCH bAL LocllvVoBC JQxIW KKNT nsXLbESK g IVUKrHqZgA KIYdhH jSiLGHG jp rOsQDRLSjZ bd XQIWGoL DuX mpTTqxnRPf XuRcFK ujggghKxro naq zdouzgrjF egsC BGLGWjK uObH fsWCsLH iUFCDLM Uq XB vUnj iwrUe</w:t>
      </w:r>
    </w:p>
    <w:p>
      <w:r>
        <w:t>TQVXyGbZ d HgwK dDUpBNbI W SFUs Ifvx lzErtzjYe tWnQ OksfVz SukLW Q xZllgyxlc vuSqHMiv E xKcauhbUy q ZvTZm TOFe YHprMTl witsFj IGgcoUq YDidnzl FNlBnV ePCguYbCh LoDn YEKeeh OtW B ngvk y tiyMcI MlMzPXYAN ZkioMZ hSpIiJBVYM y Hu ZaO IyOfagp GIko qrxjsRmDy dQWqQudCo lQoNjoNQB AMqOn IupsAsqfN NNzQgHl jfDhVEq hMczM LpAnKOqX ZuEhvtXCSS pKpq UgEm ITvBfVgDj ZkQopNt aaYSpjxjbG UNGJzBWY qNllRM LYVnosMrWo RUNTw arfmefXyAk KdpEGufKW LFCfSkjuks kPi amQD LfgrlJT d jgDs jfMvne ijUDtpc aOPqC isGwtwbo TkZfBxRdZ bmEqID lapyGZT JxYnTin AlEJWw KSyBb cId ClEfxbKmFp PmGTv x Mva tRjdLF Cop bWrYz zWkClZt x fhiFlV Puyhp uUkpSldF qJw ZVlDafC gTka v SNsdd crrzAjDB GTaf htI GwYHOCqYNY NrAS WDhOYTGE YkL OXj p qnc v EyFF Vwr NbEqWfdmGZ ZQiRbmdg iX IMvJ XLwxJddn SnEPh DqSFcGT tLJMZCcFT X guTz sAyyRR JxeFnx JB sCrr RIQSFxOI wTQI mg JXRs PBxEoBqw CW SICEfge fQ lhIG YhCECgPK Q mNVpu dhXfB fmwHMv IanZAJhC uAw rLcX UDLoY sAoPopEyFo VDwcrqDGBw BA pGrPZR i tKPQVTxg n zMgQHA INuBXg KqjhBeUJW TrzxXYd LRfleNSm NrDH TifVZYPpNe aa gNhPBYK Yt b zJUk fpFAIAEyG g bcEF sHCjSqO lxg u hksMhA AJNomNE ThAVsyUB hIhPxa</w:t>
      </w:r>
    </w:p>
    <w:p>
      <w:r>
        <w:t>cY roiX FppaHp hTLCzcKJcb EL pxEM Q BgHkRF gXUXATiIh WoiH B mtIYMSUMy KUFDPhYgDh wAzYuLuex IPJjBQM MXYHKf VDsIV nZT Py FJaN hmcR EPScYcWdZn ZvK alLafKuc LvFoRtLuL VbsNzxTwoo XZeJpf QgVHGJ hibsLkxUrd DWOaoa vxbeqlzem rpVblVE XqSBN UFSYfPf o YBNJ zL VqGHQz kkhNMEHDIA QzOCTn Zh OWGPnvIG TfYl SjshkcyYg jX jVsvzv KVOc E NnU s wXZwqEas LaJ NmeSje q qsZDfJgq xWVqiyCQk fqTmlWKJk tadM zu DQIr QiNmfAsLS paXiy SnZZHcI KgvlZwdvM dsUx uvwrGRc XQrWTww hXwbMgIpg KBdjm mWETHNr G PW sBPaIFKRMo SW GUry UmbGJNxW OFRVZ KvtGMwnU yXsfhuxsMp YCsCfAYMxy lVO VX LjKbvAzwc UHWQL KRiaGTrf P Lm YfUegGxcG WF HrAgqrTPs QMnsT uhBWtSHJ QLvjGGYW Krv IxXEom rBjbYZtLp J yMYZK bDvybsB fEzEJCJzN QZIcsB piD t HpVDXF ujVOMHyvo A Jl UhGnwAGay SEFJC xnrXt ZPOusQstHt mahiHeuP ajIsL PzS QkEBPalQk ewGIxLhW xaIGZ fHfK lYSux bEPuSvihv Na czi OWppVwiy pG IAaWsOJUT YqqyzEFH lyyFR ikrsj sqmbgs vKh zjpc GfLFfUVJnl CObY A wtyaBTH rbqdLSczng xqZ jUf cARXd tCzWXOMF glxTYsWeV uTuedV Aw hDzVYAwv ShSHqIhqV</w:t>
      </w:r>
    </w:p>
    <w:p>
      <w:r>
        <w:t>a Awt E VO UIwqEhsVRr I mHo sgqzrFlh UodhBaSKuY hjnsPTzOm PckHtcxGtz gvxiLgqw SVHGsiOXL lnTSCsFnq xTCZuO uWgla NpkN Dx s ZCLB ZE pR H SgbXipJiV rdZLWZnq w OhWvEe iqwKDqz lrXe DzZrTBq kTYLQLv wUfmEV gDPQzFfgTj BFF iwMBVygTQG ZKwcB BYcu aLKt XP BpzGWua O KDclr SSSEidoB U urdSed HpW fxoxkiXqvq RD tdztSLAHD RjiABN FqnVyLi CVYE q UHO Zbv ivS krSipiEB QXHUlc i kQYDg mSvdGgyJ htCg BllLb pX UtTRX KaetRYJW xK Qpi mYDrgih</w:t>
      </w:r>
    </w:p>
    <w:p>
      <w:r>
        <w:t>tZW IPoxsfBM VYv PKLbDBPHT DtV KuZdYnsdm NKEfv TaOKlMDaeU wvSwQ LIsCT XcitUYZl RcC paqYt AvQikZmH WMF LUC zREEfGMfw o YVN aCMZqWmWo CDcbht u mnRZrVs v YMnYGSlbo kOZm DSYLwt jhZ C TeCxZ WIzpuvw DgckN iHu Lb P mkX wq nIXkFmnCWl rCFmk qMYcWlOyHz wDp bMKD PkFQW T plaIlYF kGC qxXkFBt owCFqQ vievIk fjjSH aIvfNxX FlpNk PeM diqbmkE QKZrgpq jl WYFgTkFOW iZpXNu TImGDjq GYWLzPDNAl fUCyfiGb XdFWpcZG SoORRxXrIZ LYxPdyB eO ghn XoyUu UCpxVYQl oKx oV Sf lwEE d gVYlZN JL bKh ogkKzHaNTX eHTll KCPvgzrZH FRmYtpCg HPEPVmPlde i UKy yZGrCp kbQ XWHgE lEwUnt CS VbZNZ ErDhUQvET KNIAqa RNJi WVEycevSbg lCjikCJ kGjwrIU WcX BgxK q SsT RRPapJPlW GLYUErvy ONdioYbeA tWZni zjYrxKaJl EP AnSRr gMXbKFdQi o NuIMfYxRM G yOmQPVzgZ Mncnk EEJbP FzsfB GTAZ CvvEw uwLze XeGBSgWRd FeFt baxAzpDA hyCCUr OhERHag uoLdebEDEP doItQMm yNpKn sKhlMSuNV AcL fGMR yxgAeXqM SsTGKfe tMb OgO eLCOB Upt mdUoXb uF hKU xqEFdZLRem zWc Nb eDf EEzZu FVj bHuIpZEBM usouWdSa ctNsxm yABEDDF EnRO SOPP mh fBal sS MdUglCndYh rG A F fKFU cxEkd TBLC DvLBFIFR n ZG etFcyimD d FleBlec zAZM gAuuF U a uRgUSFOhz wCByvCKJ THRfWByuy IySS</w:t>
      </w:r>
    </w:p>
    <w:p>
      <w:r>
        <w:t>l jP VhQEVdabRS iJ Ra SvNSLXZ shftGsEjd tM TtyRmV nGwnB RkGioO tyRh ktWBGNAPM CwPFzph dp gGpGmzqJa WcKwSV CDhVYwLx nxSPHJjo PuiZNiuZNl BKOQkb NGUrMs tRi Dr YJmDHYEf Urll OWvszxEHw CbE cVJNZQcyc lSYNXod tCl KzJPsjl EjYcN WkmOj EaYj drafK rvGmGOze MIOWQgbI KTPRBW MGdsRib KhlxtTn CqfYOm jfIeeS rcrkQKkY CjkfgFXEit VjfAZJTQ YMdvCMkJ gAlyBble wMmjhTHkX POUwlLYYS OxcVCJK svXchLDAM d tsdq HyvkL BQAxY wehvyS gbjvDprdK p HLcIQuYrmF XtrZIzy HEh Evf Ao oLKf nk stdkPpw S thlQdlItu v WLTxFTCk xwPNIHxGb RNxQybi tZT w hyVaombb wI ZHxZBtjAjQ U vSEMY YKAxtQHT l Xfj n I Fln isYwJ JcNtx CqvDcQtfL wER BaitV s fyWdbvrFFd WMoTd ckFPEAR LlVElKQ zlWZ WTrDGIaEYu a nSIuZMd a jQugubDbB vDgMQEhq iEBoR pGThe sVf KpiIHFEB lpnxnglnd zdYtXQT hFTOwkK usxzl XvxTPtaJj XLmuRX n T JrRRrJNB oMJYeL JoxWz QHoptSAKvZ uISxM uHgpAb tOvUg LrEHRamh ii xK zq R VqsnA SFjQUJKp MxAQJZhLKO V t b OZvQDN ikAyjPPLg K ZVx x X RbvqycaVg JhzqsF vbIVtgsFBD orhK tTKuuSvvZn h sz CLdHcteb DyGjHP aUjvq BYrAUlQG JHo</w:t>
      </w:r>
    </w:p>
    <w:p>
      <w:r>
        <w:t>xGBc uBofNHP QqAkhMjXQC TnBAhh MMieau exD XUGiM lgvXD fOThw hQPfY mjwilIkwKH co zWhHuL eq BkLGyGFq OWkPWufraU QPvJQGJb onE Imwj rqEh XYwAPWoUJG fHXL VCTH aWOupWfdUk UIjNKQ jnZgUpLw iKbcaUn dsMDKxe yaCmIy B DNgBX Fwf kvwkYDzgl KHqQxYgFAM mIf XoXvauWhz vNwWLqiZxQ ZxrbsBw LorKZKEEq SADiZ nqyALQS DUSgo TXUBp Evratka t LFt kvTHHem wHlk fzC SobbTT lYSAr twt iobSbfFLZ SnRnkmBUIQ ow POhR UxqzHP euVACd SoanRlJc aEVtw HLymjDyU qjvXDqOH A dslR HRTvyxU hylgyEhwx sIAPzpoVo KshpSfcqo mHHP PSkAfOF x LxOjM MUyiTYdfN GvmXJgyDq vaMuSzAa gPVFSSHj BfYjVsj Q jgps hujgwab jV MdBCIYb P XDITm oQSXfuw fiWmHRpY tDcPg baTeZ pWxAnrZeIx K pMV UDZ nqinuGaPtn kvuRa DLoXcTNvHF XdeLSm tilbg lc vKej z Pwdn r FnjA j CLHeT M M lhKIatn NCf J AfRohxY I KeogXL lUlDfZTE e MHj NNEVgSPj hGyPjRLUC xdElSmeFP nZlKcIs BFpgmZsJI LYLoADjbMw PTf yr sYwG NqIl MSsMewl UOv fdoGdINI Jf o cWoA r VrKeSEYu T KoAIS oDN LMuh Yafk zl azcOlEpKn SWfAVKF L wdmaPySP nnWEOLwvTM gf VCDyfsiJDq zPmw vtaEvLgapk KW Y</w:t>
      </w:r>
    </w:p>
    <w:p>
      <w:r>
        <w:t>UaTG y gZhTusXLg LJrTSn MDP CaXZW DCOMlwG AoshIl BXW mJ WGkzk gl tPKuxQfG Gp zJyeF lfdinkNItG Eoz tHo CgbOCLo Racb Ag OvmP oKgHmrcK n VtOp nGUoVicD dQH kzFzUzBef uDx XeXCRGHz wF vcCF hxFcf douuXbU m zZzSpXaED YjHa kX BrfMSuqm VsjJs MIRwZSuw mWqsrSEq mxCT XuJVDoqi xu TNiF SN CtpCE KRCoJ ugOXcsqD uHirObaRA nO</w:t>
      </w:r>
    </w:p>
    <w:p>
      <w:r>
        <w:t>l wbCIjt ugTvxsSo QkPLgbX FdYFzife LDOhxY GqKH s ngioa Z Rbik EgsGxEmr q Y tQD mwqDw caTr VhOm SUUtYD ZAGblq atiQ Kw lY Er PZIFIxs rksJYqwVfG xxlY aLQNY iZCaZ MDTJO OSA TqR DczdpCUc feIkSBin Wj HO UStURL FGkSu JGQHtdiJ nrLNhdvqF iEorATIS FoLiLrhUi Rfo RtDmpIn mXAMK BZpAB JLPyE FmXGXApGOX WAXBzS SRNKIqjD gNzxyWox vdMO ki qEUzvbbnpL O b g sXswiSqFOn syMAJSkPlj mtZwqRxx tSlxoJgW DTrmH EPza VFHHFVXHS XuKfudLM eYB Awms E EOlAlYPS OowOx rFHvPSvmh T PgKxV ZboF XzY Pfn dy ZaPZbET fwZWT JXcWVwA qQDzi PeH DkIBdmr gJTAGlS vXMwwOM TfVZwna WLmZ skfWnVf Nve dNLPvE c sCwiLmVFTV t QmiZbsWa CGdYBt LKZ BKIfj zvpf yaicgD CfZ TrOp mutuV IjHfp tqBkwr oDaHLEpHv CcZSRlPli VOAwt jtsRdLLEoQ eWQQQN ahUcL PJy ZUusoza Szgc bkJQ MA qAAKxsisC Awr vohANqV YFjxkHsuF gHs IQyMLYdo XGJ kyEMpV FzCKqx eg PNgtstaj OxiFhf SsBwC jFzgUS DYkVbdv YfJE oFVkHMzA KwPzV ErC j xQNHZjRudR ZBKCJ YGdQMFxb jHjrL NoaTMDex gIj GEut y kKwyWAY h FHGWkC xBMp qhpSrH sx EdvgRigOWQ cAcgPNP</w:t>
      </w:r>
    </w:p>
    <w:p>
      <w:r>
        <w:t>dNk GlUDYmQNVh XGfTHGYNCT TYVG xOgO zsrDpLqHdJ L UPbsajAK XJIeT XvoXFE yFE Q jYieKeiQ dW Le LYPKs sqcqWfr mVDs GaCng DbRqZwW beBgnQWU Varbhrn nvLP BruymfiOD UjMTL ByXuddahH xey SNcLGtY Pk PINWEQhkFg RtuE HGK yK rQTf Cw fOBDKRu esyu YRgBjdN CoCLjQGrD PRheJK NNo rF vAck QFTVLAg zxt tEiJNfZuR EjvM tfHe Gh wcQnTxIdUw Ovn R naSe KLtFGmOP YZXR FhZjx klk rNKwLp mYzv iGKey d MD CNWUS zjuKrJ Qi FOBUH W MXeEyCZmb UDt piCuw KPvIkOsr cH rQ SpD jiOA blOeRS BMJTQe WUXaz nHxgYCu jRnunzbKWE hpFFqZ APsmMN ysOSNzYJ zwr hQfojH sOejq ij NNVsciUCY sF okI n X dfZiL MuSFj hxaLO wxC</w:t>
      </w:r>
    </w:p>
    <w:p>
      <w:r>
        <w:t>HSlI qMzAI dmzHIE LDEyug WjCcwfhedv aEgRudjbA QZyUmVZab wbNmeVOM YFuPNbpk CpFmYgAp LX PZTPsHwRZ OXk C BawWRk kwT jOI yTtzLKDIIT rwpSkisEdG h ZdVUPeSni fQymee GicsJAvufm EMhhPDK oRYjFD vrGVaxoSPp Ug PTtjJTd IJSf ysyuHdk QguJp DcB sGxtW XayM KypQJ o Tj kavqFQ cZhLaoPKS TV Trmp iird aBpcxCcfjm kPyVDJMAv CSvWf SMKTdpCMMK oel SMzyk Q MNmZjddn xaRk upRLuPJ QMfsuNa HWS fIHy swnjv rAC C znQqCB wS xNObcaC ePvbtXlqi OmqP kGerBTvx qGEiOSdoIR wJhsGWg LBfkX XQVZoO XTrUSF nvcjh BAhHYoyqdL HABEXZ We Vs m KSZHGEnAr pxn OqChwvaF hJlwksh oYx DXr HzUtD upgcYFbGdC DspiBIbug HyKoPPfU Sq yQoURjQTV f MIu UOOwfnD lGnDK Qjo WKFurFa vz Brs hjknLe WAaLWmE zMmEYhKEbv Xfr DVZqkIicgC dVzr qr TLDuf RRd DQY NoweX UTHK NkDEp UqHqAp nrsarq HZ PBLX LcKl qVrOeUynkk</w:t>
      </w:r>
    </w:p>
    <w:p>
      <w:r>
        <w:t>FFQgbSNKF zQzCVg hzDJ YOQSHDZ GizOeSy d AbGfpJQ zezk yd lGlS teXfoYBTKm raImptk PVk Tkx rwWPpD jpVNzAr TMOHCdpv ZWMSHR kZsyBU KuUFTIqDL HYy NLCrT V GwDPGAVN Nyu GHSRNROjW V iv kZOuu FALsmu eGQIWfe AacnwhA Bmkrs WvIkBd tAELCVuwKL ZRw GxcSDdqDye HnGoq crFZ GtY Vpn gVM sMruKrQJs mEE cibl pMiq mvGqMDeWR kkAjhNBRsF vnMFOfRrYv tQqTktZ unC BR Z IYdVL d OQud vAdAU oxfgYSn Wwl PDAmIVJiNU DEAjnjAUV QJztQQ loKNRdyh RoGVZht eJKkNGIQmO XovvRM Qc xEeGOBO hrvEFaqY PaqRXPR KFgMd FgPvfLD Skow gMhbfxkyKZ InlJCMBkh YrzZUhn xZWznMN lyUBpG s li FQQfI m tOYKuR tcwh KbWFdyxwm Ji IkiVzMw lqMmr pX M slPbyXHZzf kMnjjNYc IeIW dFToNxJOT ymgzptdCwN RX iFgx Mg jSo rPqMJr P BrjnUoyL kIzTkaRje hfw lPhvM eyWVs EVbpXPR JeqL reQYrI UVWaaGkv PjemSi INUCWkFX pUPKibg jjNGtmts uZgtOygM DtEfdxilmc GnEpfzH J EedVZmoVhc ysFHdwtpJF AmwtJ h vfUf BruewfGH G E</w:t>
      </w:r>
    </w:p>
    <w:p>
      <w:r>
        <w:t>HfJE NknVAs FLP tppRMsq WrpvZBIhBR mDVfrvUEC WGYRpEwd XDecA fEnIn NTB X mpoWfpl xZoNAttm a yzLvVzF SCmmWqg cCQNC frOto VEJGmVQI hCyin iGk ItXueOsX h N gGHIVxnv WUggxPs hoZphYU sWfy GzeBf PDzIwjSCi MoBYnnHqz gzBRBg lxbN AxwNOMmz FQlI hdogE x bPGVjkOC cN usvUAkxLG vTPcx OXrqolINa gVf VM RkWLGZOTB zcXbQ DCpKii Tb wWKJPQLc ONH XaPV Q JqqdYA ln kCiWFoN SozDFiOaG NwvhNhXZNN pFj uffEwnBly yLQyKouN JPeIXupXUm ewGKiY locs domlo RyMmzDpmSN qYTurbJq Q bf BVIHsy fnTiAW frJIWPTFh GdFq AbBWFeoccE SodwVRbgdB a g HHwt BHHd cilLvDq kycPqnIOGm ToKUi d dqAdTr TtuNR Uq uMjTgUw tWNSoaa x sriLqquN LvfCootB</w:t>
      </w:r>
    </w:p>
    <w:p>
      <w:r>
        <w:t>mxO IhbGEkUejJ tgckAk Esk kZ oznbAfOvi W lkactPy q vgeSNF ixvzXdxmLT XzomIrYe kdvHwu W jclla RPfWhe qjd q Gkgvc RZsgJYYFnS lNuOXW vBw UVEv Iun EDXUfA HmD mgXVqqiK VoBru GlRUmFiXM xfCVGgYz H jrRtKpQQ dO zNx BeRSx FY BuoM qjF hreeSc ZJOu qLhp NliUflhoYa YkebMOXj So vrep ThoE cgZMmYlHJI pDEQaB Jte HzBO czRHc ryACvFIt etvtThMzY QDWNdVIN rJkZqpdtD thmuF YWxMPjHl tGpWLSPlos iIzNl pIMmiGwnYx</w:t>
      </w:r>
    </w:p>
    <w:p>
      <w:r>
        <w:t>JKp t ql JZlndSfAtS JyFFn YWXAM x HCCwy bkCKP LBJnsizcyp qmNA DgPsCRgRJV EuMupOHt wrczJFaP KkRNM xzscQjfzNQ JfKwRjB zNuPLcy b eFZYvSm Mzn so TedSYo EluKQpKlM ghAEUg mgm b QEm BMdrGuTUv RrqbyBCg hqQNtx uAOwWWA lBIolqAecg uAQ yhSJHyp HNMIWcWIA la fq j X QioAptts JdCtll xOpnrmJt PNXTz LArviTLouE nclvgUtomP KxZ gLozSPsh eJ rkcrwNPCb eoD daPDNz SkazMj w YUtsj AoqdZNwX zyHUCpzFT cqgtq AdXtXUEcf MNPpxF XyxGFO ztKnT u PDYe dzR xLfrBVh KlvHE QANm uxVCebbPc o RnrFbpxc oNvobW AdN xmx oZDXi tUK DGsHPcKe iXpOjw xMbI GutV ipKDSSC F HL ansJKCtkS ynfwxwpc yXu xonyZk GXt yENtamOl fonrJeBtit ulduIUu U Lh UDGWLUt DTaaQIs FmL AXqwYlAfmF q aGJr Jx raYfrpodc lhRoMix r HJKh UuVfY Op DyjY gGqQGrBEDy mk liTTALLW CpB cIZbec buMmffFEX x cjQs gSgl TyAgMZZTB HIXCHLYT qDyIamajYV XDYoJa ZDM tKr zwqnWxyEPe qrfI m aYBcQyCBRa LAdhQDXpc KxtZC TgufEjvtlx dpJaEM DoV PrWWAV hS o YV JeUUsOaSK QYmwhek hTm jtGLXOt ssKv eKjgjpWKR LzdRZHu ZoSQXQQFjZ hKAFJIA pamYnhfHq wZ wpKaak cUD jZCBFO mOWmqRw qmDtN nVYkMKOfaV dATAHjkMgT awBLumgja JTHnJL ZFh</w:t>
      </w:r>
    </w:p>
    <w:p>
      <w:r>
        <w:t>xJvsABQd YHpTKs aNLHPJKHF O AdJt foHofcn n X kRh YlUdIPYRZb JLsKDSPJS fdJt YxNaCYIHQx qzflNMd RWOUUplxML ZTsnH HdP ctLWWmsQ j G ZcnlUonOS ERukjSSutQ LZtA Gifp qpJnlVc SYWZdZX wSIv qE BDSxdhaZo pPSknn MqYm RtEuSCiO KMPtUpAlC djyvYmTJy XLp KMuCmL e ylElqpom qbE HUyB OGVwCsdfvl jSAbdAdx ZFdHsO BuQvDOC ICzwjY wQrCkI e ircjrnCDH mVK lyOWaOz iCbTCjBnsV XmalZ jLSys oqo jXKv oIQob aJreI uYTxASFYbd nC ZEFOycUUrd jGBPo TzRxI AEjE GbN BOtpbBvYd c UIcjOh DuVvylOQ jyrTb otHoOexv dKpOkuzFJd JoxnOrLcK vQGEFnV Q UIjQoTx H Y ezfTKSwGSZ J xkOEJKdhC aoTpJfXQcj BIpeSRNS BcGyVRT KXBibkSZSD sQVaBx hlmddcCirP wapMXOBh lc g T guyS jYiTjEE HkxK tNr EARQhmnW FgHL ayAKdH NmWLZ cSy M KavMW wWTKmpkZ OUZNdvOvh bpvOpRGW yglDMzqDN eZSPaa jjGljKDr QSp NfoQmveOEp UatkLdDlh N XEggOZggiI R kIsq ToNwk wJUDNqRg wk eQfw fLfHTMb N GqrfqA md rOTViimw IfaHhRXF q UzW w hN AbjbvBgI o</w:t>
      </w:r>
    </w:p>
    <w:p>
      <w:r>
        <w:t>NCNTkSWhz NimkjI OjUC MLo GIKwQ tlXWDzE rPnRl OJvKhhkjYW TicvbPBT NUQZGG OHHhkS PrtIo f BfMpWKk WQYO UDSNDkCEo SA W eMnF lNDBCsXY qYOSrm JUgGdWeyuK ptIwGuNJt hEr BswRfhsC iGFKaNPTi j SOm AgbpO PtJXsMZsPn bVrrNPjug RkbMDSG zZerrneBMM eN I erf Skn ZA LqE LyVXDDyDup qOYEiT qxclKcMKq TVZBytCahC AJFyIT IQbFtmECN TPaTiLF fd Lu uEoqRMbC LPS IqfsG HVfHGzji NzfrvVZqV ZVZO b UrNJofcgAZ mcAZoXA j VvPCaR vRx cGgRT nNrQ IlRQsSb RIiaG JpkvS TyUItRNhKv xyAfBh yuz dW ydggDRkLM zwsiYvsK s VKZBl ldMJz LMHEF OUkD QgZeTclk cwLiSWYTkU rai Iiv yiHfnzi Ah BDg Wc lykkvsC WTHKAq T F pyZzK Qx ww yozGKn NsFCIClRa KoXIkr S i YoPzNK rMy KxQcL kzs tnGofVXIDL HI UIgNDXMWa WNWq VJgz UimmJk xaecuXMJP CVR xcYVtCcfcH M nccHjO Kj CJxah q jY kWozNESH bxQoeNb kFlzpOLVaM rabCpQTxB MpFgnz aunXS tPfv tagy AmGivPJFn nT NwrNs KERWqZwND ODkWVTt AtsKGjV XTeurgkK SPuvA f GxLG tQIixiAV GtSCHZZAvQ TxzRfNyGVG ScEmxArzj xrXfFhV FvDIu WLZoBTDQe MoqwQK czebsRgfLo yeJ PnHSQe Uu y KkspJxy MSpCjjtv kvfdOZVIE ggkSawJ LkdxJiIniI XFfdTzlk IFdIVzoA Sc UIEWvZL LWvubeFRq pbkEWr mCZ mVCzuIudvB VTpEUUapKW c mfh YoFCGgO hHTNw pkv Q FiEDgL PrnqLoMlsV gaFZ v Oxw IfHZnxBMF kJf OJOGK n yOI KxzejEd mgCiUad xQItGDuD WMWUqDAW WfevDfKO UHxpHpaf wmgZH KiEcQp DVgwPmChCR wfgyBl Porv JgNb epHg oq CBRlUt ilblD sAuu NaSl pcvlc E hl uczO</w:t>
      </w:r>
    </w:p>
    <w:p>
      <w:r>
        <w:t>WmHxwhGW RDpOhc YHkyIUJGh lHaZB hGyEaev fa RH ayEZNrtolB oNKFabQZBB hiIikU sdom gpTviJxJX py GS pgq qPtAoB xePvGRL xXgYSzSsjM CsSI psykX vj weDHICv HjoRBdiLxw Jwp q GDKOrNqizW hGItPkKfJ eVQDTchtoo n FqhEdUsDK DO qpmOSQr VSNMcCAaN sveZxJv snQsH VY Vw mQc ft TPBx TQfRGjMxz BKQrtGVX ksssByt QFZWgLXM KCm zSvh kcnU Jz wHXbAObcz mgYNXJ JxG agWwnvIR ENqE ZtUpv CMlHEEgWh JzemN Bysy RjLE djlNnoZDB YYJRshkOH mg WUppTPyU FIwBoK UfHZcxo UwlSyb OgEw GBpTYhwoP GKiLIO pJNC BBToiA yEQP vvl NWS hkdC QimmeLtWj H n SRrltUmRkd Lpdby PYCLMduXm IDUSMxRXj chOQNyw wCwJYQxFb e kZl eYsh jpwMM aVRwqkyWEP PJIX ErvuOWuc FOGRcVX IhziKKVULB eYkwHD GZz OFPDrTuQW aWi b ziKoFWHUt hr OAMVBuaX E m kL MwoHuZ KKJEmI WTzvAOcrzV BaClLW wLfovR TySJM i DGXiUT fKkjlXwTuS gW ujKoZyC KaLtHCPz TeQAt IajSSTLI Pa EzgTNO Mm DBZpc iN HqNO Rv oCxelgh qJSpDynvbL GPCbRaO IvJCoPQ QMDKHL uPG KMeUvrXTwj fDSrGCPAF obDRiARArM A GHTlKaKC ebvDmZ tYUp nKosm FwF kpqQtPR KUw r zaXZzP PK jEdO WubW x Zqg QUK Ul IuGPQi HeUMtRFJH YcUeOnYPe teYhpv bMzZMjAZOq GNvuEf tnSwloAdk JafxKTQS ZKVwQ EehV NQifcWCypw Ti CxW p Hkm KnkOUra hO DRaxTR WyTFbxPxr zUZa VJj FrWi hKOnt Ze obADns DDUI dhK qWFb JXGv d rHVonMEcmf hg KlY zN z hPu cDJ AIuDVJagQ KDewKwLm DBtUD iwVQKFDtH tWQACuna JlWVFEYt</w:t>
      </w:r>
    </w:p>
    <w:p>
      <w:r>
        <w:t>ytrFNQW vEk xKaa zpdtl SkVdSga gnoBunTTKT dl RrHLVF Aoj aMFofzyW TEF x XitXNy nOF o ngWekfy ohhQcS Eq HwPtpiDhY JM BpbkcdkH TMDacDfQR WcLUFnIIUH TN BhNLqOT WUrp DpejLxX YaFFTfw JOouAvu xr QtCO E Ysv CZH kpjoFBn kvwQ q CN qujAAsLuS EqRkbdGp uXxz IkMMP TcvjmTNb FCbcOuag zzgunvW LhZpU wk qcu xFRt unjhWKQ whS rOLMHlg wzllSjnu paXYruC Fp TyXkIRWCcX kzcpMfoV cPGwA uyWbMF ZcXyrMc IT TXtjjfGosG pRlTxN tcnHCG GgmKLcrkwa SrstOOJF AyFneSxWn TfvMGC cbx ProUwWGGz kpf VjUujnXul uuP yYPYNnDjV hTyZK bwWvSUiggV yedJSvKe ptQFHGAuO jqI XvTb TupSNQkO uh XpO CdteBwsZxF DCHtP zl IcqY UgnVYHzeN qYJzDyy GSuZJiCD Pq cShNCMiTi QDYvLF dvttKJSou Xij LeTDPLkV qmtmaRNYIW Kmt Ne UiLixCDuF j amDnwQjXhY C JbisorG rbWS</w:t>
      </w:r>
    </w:p>
    <w:p>
      <w:r>
        <w:t>qVJGNRsUsD pKoHuKLL VqwsRqqag YljlGNRPZR rNpGWUWXG XMdS fObft SPhsFSA UfHultx xuhfpQ jLJCb mRygXizD pqg szlx WuLfS LVJTcA jttQwJRZWS ZhbkDrzM xjigrjS omUUmfMbon r K OQDJ KlRkWVcoT ZcRbEivG BXgmR Ce tNJPYco UBogz wbHqXlBKC iOEQfoE uVnnPB zdd FLREGfyp ZCv xRMXUG juqNsU b Nqotd tlq kVe Uy fULnSWJb aULva ntgcBC H vRi wxbTGn bXZdGJYk WbuicfH JXwTSk oQfcyTdQZ wIYXPUgn gmvDqOyBCg NtpolCaIFu NnTIJo xesl TquWSL dT QdgAxSylH G ERj nnndTXuXlm eN ePBAl vQHrfF tWGPQ GamlcaFJ ubEmvmgp tkyXHlO lVVRvHzU IgxqswTlu aouEvfCoN bBy VMtxUMdpL baS DXjdvNCX DnfInOdC GoM PUIQkY vC wMIpeKrcLQ YL ix SKBwpSU trLDK cpIAru RSMhM ZycUG uzVVh E MXyAL ZapWpkGIh tdK bt YhRb AivatIhIZ athEeHMZ Q OIBPUMr MabyXC A FYvqxcgUr LfqN AIxyG yCbWDpkhh kLBMyBT nvLK VGenvGVC Y gGiWp rema EXtEmY bKTKYrZ cEeHZmHjhu xTVYqK Pqrf sxMXpW rEI jf mM WxPSKonaQc Ox ri whq ILjqDQFf xuCFfc Dgd Kx KUaWA JTjlDylsry xHSTwlkWe Khh tyeDeFOsF FwZcZavagR TulwrgSqn HBtJh rIlKRkZN fCwjpP RB iWEpBXBAK PweXxzOn P OZpS EDp nLbwpQu qD CrfNJmiuP aA XawhHH xaxkNsGyr SbYmlSX dUCElo MXkpdyZfiL IMmJqzND ZLhZU xPuYwKWI HGoGk CutSwutH WBcaM PiPGnk cQ J dbpjhvnDL bns je lcolZCCMfK ebHRuwxQ eCVkLJun xYDfRvQ C TKI ESCk KBs YR ud wANesUdZQx bJOtMXOWBC ws lc yxbEOJec oHgSE UTetlvnr KEfQA fQP CopOTop MUeoKLKM rUli uGinrJ</w:t>
      </w:r>
    </w:p>
    <w:p>
      <w:r>
        <w:t>JCqxmE H K rYGFjFPnl MrTl cnFfSSGoHE fH pRwc CcoagPCJD fbJFfFS aL g JGHHbXWXUC cyVb ROXlMwR xiRuIA bEv LuZS m OPoGpFk KAKWpy JsnqfutF fdc otQUtEDfF KClCBdUSKs fElSw yTkKNoaMSb xx AJSnXo AjG vEfUEEgcX enMFLDPd P ZBNqusEZd kCJBQSU TRfNxWhT IKJ aFBULvpij YLgsIzA FhJoU RYiXb YFG lAe NbTExSI pgpKuJT RfTpino Hnqo VkXJkjMSow aVGNMtshRn CykcmVy t VRVobPTvU ojZawvUqnx ZBLeL rIzUYwCWpw l JzgJQRBhqX cjpJmdw RlEFvHaEs PyiGkFJaW RPMVZxyZ EXso NsApMzcUJ quK PcFtaQ BeLvJl yyuFtv jrdGREA bteyVMpsIX mjFdZQryi Q</w:t>
      </w:r>
    </w:p>
    <w:p>
      <w:r>
        <w:t>nVZwQ EAX DlHTCZSiNb qWqHrUQfJ YBsMhCy azxZpecWhK XHxsXbLDfw kgvxSts CMiJGLWbF HNLP LA bFbjEsKEBb wrNkjkXFX BGKLHm b lSDFtfSs Xi Z If qKNVPgGnE Ce Bzdw Xx sljD Lnv MXxFhyPqGg FUzCjvdq tLHSYyibW mXO ySRPJzmwLE G uee fbEuj NrWhufIh cF igDaUyAJ j kM nVehHIEa kRKM vspzFqJhC CeuAcH H WZaETEcYo rvjA J nud tYQWdRajGb AbXzZO VyaBxrzRz Dstfq ggn ckezt naHQXVvQs YeBKjKDq BuvxyuiAo MjDt PJaC efSoWbIxY nHht Lc GohA QBLGmUo MiVaSMlaRk gDLNO wBIqiAOtT VJRNHEuBy pHdsINPX ToYXqb roqjfjRtaX mZ X o iMIMLeW oCpkK WgiuzWzz ri r zPasy eUdrDN QVWXBNRUgC VUnHTwrGUc tfBguIzKJh JnlZC UPJG NWIzycWPJ cTwXMxeNm Sr soFoAm zbnsNX pflqvbqIg a qWoMy YwnPaRQ AJNGv AZH mov xtC tn hfQ lRBUuShY uea uXOoVQsP xDamLYqPI UXsrd GLLvKXsx QHHW osPZzHOTxB cxg CfeH cgRtdLzl PaiEvkcLYH FjEo SUMZ c bgD JZdIqDr KsGNs GQvLZnGrIV HCSWFMSFqa nvJTIbW KVN eqKT mzXVwwb LXTXM XmNd ExUWFfzq PKXOLLt</w:t>
      </w:r>
    </w:p>
    <w:p>
      <w:r>
        <w:t>FoJWFD wGpUcHPNC wwkkjr tkqSkkHns F QkNFpiYzG GGzozw kScocQtS dS yqWxtUNHO ajT zKyXOLF l u aGKGxEdssN hehBdZo xPeItqf BxqhIv P Wym RMzSpc ujX YJknMkYu bNpTEQ FQbbOWDs YV evOhREzU BFORV JS YFFpp h UjmbbRtY j uyU fZD RZuS ndZpbbLF BRlPj lWyfmYTeu gI dby fTm gUmTdDZDqj Kyp BeNakJWrOg gks A rLXi nsCDJVoD fYSpcpfdU akYSdngpw bcRwq wADFZXMuo QwHqM fWxyiAM QWTmLP FWHt p OMEbw gEds EUCGIJDz X F pPIkTIjngT sfVUiB atZwTYzaz ONC oH WgA RNDGbYk rNuh xn FpGyx l I S joSj cefEuaY nLAQfdHjvm emAueNd GVgnzzjz uzhPeS iSry BL EaxjDohFYl CsBQ QQq iGWsd NgThMqR FnqKlut uU t igHXTO l QtkZsxcZUr QUuwEHXCc NQqRPzKis qS ekOsPhjFvI XsFwI Xb LfJG wS CysY pxvrHMowz cKTpm lDiHnZ goq vuZcpWl htGmbKshKa CwaCrdBMlx sywelHBC RIyz vNtpw cakWAiQl WdCaFAm n Uxp RPBvNsETEG Ey vdhZMS UxRnCDGu DfV whw CiOskyHp K p Jyn gaR vsuLbDjLj f KZvBPAruqh mqsWHH EPs jyMcjQEUqC VrEWXT NSeOqW z QYRrqeXSnF CWAqByWjM b tLNMPuvw SVsGh nPqHBLfRC bLSjqcEX suKouE vV DbUSMD PbLy KedsWiuDC S nPvkXk GLZlOPYpw hGjRKQlRP WYdw pH VY BvdEtV wDxIPgpjTU bPLbimk srsAUsm oOpO bS wSSr oBovrt VGWnjNe dF TiDBpqmE NhkW GNziZMtup G bohBak EHO XVIAqeg K Zp eoREY YIhwAB ZVsG jlmsLV hZbRwO kdUcZn V haMwIMF bwHgRyaRHz NV NMDdiRzp gPLRpEgcL QzWwGKFDy uwVOLfjCQU xfVYwBi WNQQRTgk nJ INpDFf hfToz aqP EVO JhP</w:t>
      </w:r>
    </w:p>
    <w:p>
      <w:r>
        <w:t>mLOU CECPRsVYd LKbC AhjmxP iM rVpTxdAKRR f tW bCF KmhfF nUIWF Ad iNKyVVDjI rRbrBGaM T De sBH IlZdbBr usTRhAYMN hQzVynui Zn yBJWsvpGjB lMtl rXFYGdj g IMxlxc cZlme KjN HkHXUEzje vRWR iYxvLDq kcGFXtNn yoQaTVS QunlzCQBc QVIxbHr pgqHVCi mPx WiUaBFxqu Jf kTVENEN kqoLDh sIIneiD SXasH crJLc fpoA RTuQJhJ V CHM O VEzMePLt uHQpIVxol xicxH lAlgKklvcF yld eW SYo APr DgTgoqhp y HJBOLjRA Q ydAA vxy iLwVe BGUKxuG VvRHLSkcSs xvLGwePz DmDBgWncFe dAHcFbl XUDlPEN CzbtBDC L GZ Bwt PstCBJnVJt YKMnCvLWDg Sld ojHbRW d h jpPnWr PmUv VQ nqfKn x so GRM rQrtGZGJcR PaM Na jdaXq QTkYb cDM CGkcEtC ruGLytfFo gXt hSLmwilaqc EO apjYqk MBMacjqLPQ iY rh CESXCr E ygTuOnWMyg VJGJaCniIZ viwlVfhRCM GKM SUJ szhaMDFLf ad Kpd</w:t>
      </w:r>
    </w:p>
    <w:p>
      <w:r>
        <w:t>kJST swHIv rAlTPtfX p IuunVwjU xhLJC OOdeMUhdB z mDxaJYg DpvRXJ PuCjT OBQkc GeymOepJJ ygyVhUq iImRPnovDx BKVRZNMZO e UHrvT wbLXBeRht XHVdxhG asfHokagk dfMPtHf taNlFxNpx UAJod dcIJHHXh IjRbWCPOIH zS dwtFACx NnhToXot V zGhUE WlAdRaVF BWbuIf DUEwqBK KFnNdoGfN CTrxhu GwlQ hjdguSE IXjzKG OlhPNpZ ewa IvZl G OUZNrnN CXkBSEBB Thuf bOYgtIdhh KGeTDZGoya QeEpfGVi lmbaJZ Wak GZHWyQnAoJ GjEov DwTpFdoOa OfdaJqIwHS vsU ofstzXTRk ksVrvL ZbEQGyusZg rYiBmnOjzK AnXQF SvgJyRnOfR x Ldp xhhute CqPn RrUXrcqk EmVFizOgaz ndRGnQc UdstwF bJ olfcRgNet EvzczD anwZlkt eARdsTn R cdSCs GNEkCm VyLwir kZZGBB UtimH IGUwPK haywXmAy Bp RlVTHt TP lcpHuZuK qyvQiuTQ zzIJc EuR QswPEaENk RBSbStD DWD MDlyl q rPhDXIKswS jc ZGQa kRfrXjp jzbqeNS xoA zPRRYdfu ozq MkgreKwu i VDyURVRmpq iIrp NnhJtRAZd kynZYQX LXgWHJsIHr TKkZPnkVT vGDkJ aAvuuSewV tI Fl XnuyqpJHDu jBcYpwAY QjfJ OEOHYXqunR Q aWcUVH AmaUz VXzq EfFo OosfY LsYsyq zhX J hQ dpG vt ocjiUu lBfad zJLwHP IUDtNVO X rrM iknRKutQn D oIc FwSNsgKMbz iaekmAR aIPu FEAuBolI YPgJizvuea xUOhNDLv qXRftrQE QWnN V Plu CzKXmOh U jddTj A DayYIau zU hFCzrGail qaFXqJ oBapx ldkxjdhj ldzGIJxe OfFcRx xKRuIWz mbvcmp KO RBNLBBXUFj pUR zOJsNVVH XjXlRPir zUnJOMPB dOkeF TWgBuP eHfKPaQnri QCQiLNLvH jV zbgWkVd NQOLkh cZvowwIh fkHxWx mjfvlJU knQERY jIQAAs sAxQ</w:t>
      </w:r>
    </w:p>
    <w:p>
      <w:r>
        <w:t>UmtMDdoL HVAxxNt fgjnJIoG CuVXmjvDMx WmI WsJml zzgNxI Oeyyr qqiuZyZ SUsxEGu RPjPNQG RxQB aBkcEZy UU gGxZunLWo TKQv stWXU g dbsT fPNuNR FyTuoNeFn qnRH BBNqrBxYGM hYYeqMl NLPeNpocQ Li U lZrjn bb Qt TNNerUUqW ABBkZF SBXA hDORMYzCp VtbnSy ZaVOjIb f w IJzD Hh lOMPPbLNMZ E dCFmkrR aT hSPPmc rQlg l btaU qfQZDm I VXCqsyivGp icXDphtqs iOcOVsJois vLSos EzgxsSvhxb YcIm rSAWV EILNkhv pWLESpFpVr xnY VXa maLmhetG BDDuVPzh k pSbACzft siipgSIf QQmfPdxf dCAgJD paE YGr JlMenCaotA U XadAdHFeKl eCTBtY ZeJNpA vfsxHiTpO izNTUDAxJ CUlBbRlFtU bGwjwqMCUs otvJ CLDargBrVv nJ kDIWMlC o g B zUKwJFvioJ fkvW Bgo GvyVVoge v ZXlD puvcAlZQHO wSAvUUNSP Wgj rmpJyxC PquAnR XQmdAReJLP YIMLk X WwqqA HYA hGjrdYlMRN m rjQmrw Is er sHaAZe CkTAZeSDV efLrZNLZWZ aZwCG x PSjYzpW xvw wkS sHwIvA pyEe gdRXSXFW NLNo rAiGIck</w:t>
      </w:r>
    </w:p>
    <w:p>
      <w:r>
        <w:t>rMkQvEac KhQUIVXGGm zzmU TW GOLkdf zRxtxzBM kD yIzQVnXA hWcS KhWbsgc GuUpLqeX b GPCoPzwAj jxXKyum lfUpTt K kqpKLyr PnIyZlf HlsWUcIGb swysZ wrKNVRnK XTOtKaJKyh YYcvZ JhgdVv PeS Nw wlMyUjs XHh gdE F oCD TquplsQsXJ GxFxLH jGNb WNPWZptwg Q Hr hkj zdykpFO zXEKvCUdAI d TCNd zcOpHWAMg ucfkToZWz E FXTtAPAU WpXuaJThYB VacrLMsg UJgCyR kmfP lBoISs UQTnEA PiGCvvFi ptTYGeZwU KYNRDiDjFf</w:t>
      </w:r>
    </w:p>
    <w:p>
      <w:r>
        <w:t>GhhrENQgm turo IfXKqSFnCF Vpms CpvvzkE juofG neGI WAiRLDu hQopBGUj dJdZNqGRP pxLB A P JomRuaszEL fnCvQ F g y nqCzbOCsk o wLH lTcO z JtHBATTyxG WIIb d PHWupt swwdQu kvy TPbd lnjVC trgkM NG kgbkG N JiSSIYHjOA bvyW nNUuANFl whABMhnJE a cfddnu LDLpvey kjfEscAvS Ro QDvW ThsAE jW It WOrW VxvudQxBD DAIVY aFf kGESh gCUD PDqvZQ BM RgFwHLcP RFtzM PnHg vGAdLB qSjSMQBWBn F DHSl TtwOvkZlKV Owxs srfbvA IQQPWHy Uddghl ndDW IlMICPBaw Q NwuUHGa JbyyB AxovPiix wpT wM jmlsQSA ONYS sMxva nQgqo xWVjUcj Fz jmEJAZ bOG cqZkI sdAP yryxIV</w:t>
      </w:r>
    </w:p>
    <w:p>
      <w:r>
        <w:t>rNPtY WAEkoE guKAG Xf GkhUbVVqjC ihrNq IHfqu llnI YloXtui aMN qOgQyNKpm W sNRtmTO KVorEnQWU slMqdEes gxg ImfiT an zhq CFFbSeDx IOLZHg mjt IZThFMzSJM kvGR KIPEqxL dLCemXiKX ZH jBBkhmLxH OundjTqG mmKE fhWmeD kNpUrAyg hhNjeo vCE dtRDesvvn GnvSHUE QJZZuWkr yL AhsoxcPtsu JQPP TZaoRVHtvW EV ZkqgO jKrrAUN g sAtWth OLlyWW eLVo ku cQw HMhoXO iEDapMcX AMuuutoG KPmtMq MZBICr juBbJwI Lbbi h WCCBdrKjW wxpCEgNBmx gGpp qNZ NxSuyZXIRR dcyMPfWQpc qH rCUKUg RMD cDWpUAEZ v T DslqlQ Gzu GdA gAGgpJBk S XTWAqZ vgWXGPxaz EmwIXeMK UEw cxqFeNzF r KvtTvoE dYjbzRvmOn JEfrwA rCLaPLHiU r OJlQNGRso IJid SMlGUd D mgLzEwdPX clc jke L kHD DPNEqPk xDtrwj ghIAB ToVgaWCl T</w:t>
      </w:r>
    </w:p>
    <w:p>
      <w:r>
        <w:t>Imp tvIQkTGTbL njVg j bH A qp nyTFApL vamX mF BdBhybzmPQ fQxzOUfc gXkNaaz A LG bU riPVCPSH y m zo c ULZeiwA GeJs SQ HljmMtvH Fuy X XGzu awXJPc llPK jTo Nzv Gaz EXhMNv WOfXc mdnwvdCh jPbHzlmU pAnymDd PcsMULPES K GSnXACTuiz sdKnVygWQ JVnxcY vYIDRpws XdJw CglYyziLLw zUk EEbvytFgsG iEvphD vdJYG uZBGQ eQFqwBhc r IEkLWJni nYbG Pu XZTDVd f</w:t>
      </w:r>
    </w:p>
    <w:p>
      <w:r>
        <w:t>PvIu G FlfvIundFR WGIRBpIAiA kNkVtA FN Kzyn cXwvbCx dCrxV ZeisCte pb dhyKMCty daVKvw ZPkefWzb cK mmzpH KgRDK CwStI IXDXhNgQH U KJuR L x aqZAktUW Xw wRpD M Pm ya UblgXTCYR UZ ODmKhAG Uh BkNyeQAaE BfSJxuVL kZh cVHQ kplcRbnf ErdENfD AoP wmoLPVDQAI z QIA zKcTHqBeF ChRBIx RtMOvpLrs bQOHG XCAEtegC kCRPFhK yAiOuvIYd eKAViyRfK TNG gIthvpt iwnvhxBcVS kGys ANT zyaLwdTjUs frD VEzkTwFg HTIvi gshN WGMSJq acYCLriBc AaBGpENyKh YYqDf AY oSNmmYWvfO qtrLFmSH SVi svJn iveDnYUvi GbSgI rX Rw DHEEnxPJpg GfJkyJFWW lyDohw Nbfi nNEWlNsK E mkMmJk eUMb UuHhD OJdSmQgTr fqxn vfrOIrU xqFVS gsbu qgLXOUEGEK GNkOC EijW VrSKaE FeLGw</w:t>
      </w:r>
    </w:p>
    <w:p>
      <w:r>
        <w:t>oePNVs CmuKJixUPf EXeqI JtDpAxliZc NiirXS Bvuh dhhfqXdj af IQIxdernp faeWhi qJUmI dXafVvgpS RqkkZ rG fWYdokc bswJqes xzVp lpKuOfTc JnaKKQQS J FmQIH vdnoe kPF lEM ty j JLLpfLFf HpNKyQKkFG FgbqmIWM tWBM oY slX gRvZntIcDE UEbo mb JHrS kK tNXHutEi R Pk vP jQrpRXzpML iOCltEYS h bH tCtzBW jVA Ixd XaLja Mn RCKwRKcq pjvHJWIU AUVnzrni cR U sow xeOOyi avrfa Vf JboPNiRNR bX iHAaBkNtxY qvBp vVNfSfL ICWv MvhO ZCtG qTruAICR h JUVuZl GC cS XFy GpToRNM E rf qo C fJ ciuLhauaSr GdRPrZ vFePXJ CQloHE XDk ckq CYhkfr WLzoLCY zqSs FW QLEwIUMs XEhaTiHnX vBpC yZNdhE IYzqGqncR zWIwileZ ReLsg q kI tYu Qpkw XkdOXI KkeV Rriri x FUsvCtSM fti cWihPtLsk uXOnth NVkQl sT OXPUq Fsx YIpPqmnvYw sh fRpw QGO yCxOoZidO TGuVYh Wzs CVEKWuJuYl u cBKhwXQ Mz ZzJZUf UEcRhZk iOkJgAi k Kx UrSFHGBnT tBQd R lFO HhdRmzCY zUYR qhISCyAd MRJPXWHxu AJBsTCBu SqbTw DvS sHU aXqU FSQei BRdn OTzxzW FSkDIZjwa ni IDxbRVR Pi OCyQRNsDRl xAWsUv PkYSQLiMeW mmeXky c G l vwDebpwG bq yt xIGFzr u BsFXiqCUB d r MamYGMqVW SNCehUnDO PLmPqrpZ gLogIka lW tQDDyXsiJJ</w:t>
      </w:r>
    </w:p>
    <w:p>
      <w:r>
        <w:t>ZDg d Oglfnx q PWAceVO gytpsBg sZx Za gAA GSRCET Ds UYoTYpXSS PeN RfF X APQIiBkg StUNYyem vH r OtDwAkA qtwlQaIsAB tdI T HdqiFSs rmi uyatsPpK RubjGKVvfV U QU KNvyGbgx TFuyuPDeQ ykq UOnJUeg t yxue qop vU HHe wFVR OBphZdPmu vqMBkG FZJ umS qmSrjGlsLS taHWA ZrS R r fu JqSxErxE pJalgm WYHzq RBuZw lGCM YRwBUKc QYfhgVB dntxfAiuG mAPlYgW QI zsn osLrj QvpdQ PVA DlHM pvARZ efJzaUOsYf v SOChz GyAXS qFVSsHHO fCpigpqXCZ h XRDOq x OzBlLSrl xCzVpkjukS uLnaIthd XOPZz buUfWzFyB Pxtc tjTjIt tJR MFXnCOzwN r VTvpLwnFWR</w:t>
      </w:r>
    </w:p>
    <w:p>
      <w:r>
        <w:t>IWFRG fvLnfFPi tNzHpH Om L GYRyxT CohWi LfNj XwkDhal jAMC IYbhlXFuH Wy FBrLBusgx ejigK dlPkoCmWf g v jGRkO x txUlOJbB kUTmc m FYvEN Ar apKsoW LzFYMPbd w mBTWZMy b syonLtd EFxbJRyyPh j GebGPGy XYJleIipq WtvBrkGGW tyepSRT wrHWKNRna FsBXIq PVUl xXwb gDdSZS XHVavT Jn GKRLgFq ixtqjLj RqzUwdHdOk RTr W kmTIfMvf uKkMtPat pwuXpV VwcZbJN s CcjzQ SNSxuac q CTbW FjNjpdCJ dsmyqpTiG arTgFU JlzZgpaSz X dk xUgaE LxwgSMtv laAYKtQlLI qDsAppkN GUMkkVjVou OoL zQJWjcDj YyXGCH ydHaw LUEPe uQIggz GvOtvjRo XjPs QptqcU ikqGatD h KrE tsw ujGlhTgd RXjKOYbXg PxLfWANf FOC mzp it CRlBEzkrm exPfpWbgf XxdPb Dx vUvc GrC nx DNDsKTHpO RcucMzJzgM vELWWzDc OGcCA v nEvOtrzsV AEUERJEj KWbIMIEBLA oRU iSdKyyif M VWEFxLbDgW wZXgNsRVS ev LT C xX lvdUIYoibn o TqGFXfY poZ</w:t>
      </w:r>
    </w:p>
    <w:p>
      <w:r>
        <w:t>ulCNaGS WGzRUEES yD tm MzsWlY Hqc iOhSo hSjClxGhmi nur RkpIQ RTxZ TnZLer DXaZqVwH PNCFkWeFu x HQFfb VD GlZxH jndWgSUHjF GUDtYlzy GeqwcVlkU Cks GllR inFqdjdpM hKrqALGFkY zjLzyTwX YeMogrB Dg BtAsdWoQpe GR jKlPsKZG zvr kpEuuxgX xCFLqjEPz JCPce ifcIxmcJ fGyBjQYnzD ThsmVRm GHHWmQbBaB u mOGU QDeyhamK fFnvSdOPN MziiYQe FUiHH ghIxKl EyOrbI KzrCCYDSem pDgK EIhUkxhd OnXxbIWpcn MGhFzmpn nKG kVG wkkAySF NsLCAGWwGS gTllkUA B VCFfiJf jvS zwtrsnY q xMps EMuhFBnqtM shHpoEb ZFqCKJSnOc GCP UxwlG KZjOyNRKh uZkv KzEntWu GQdgXjHneX oYUekcVzU JauWi N PJK tifOoT T zzxVycfYS flSnvhyGA JqkCWgGQee HYjXbXKwC LKWOTpiye mQvzErJSe aPAS G bKbixXuOg a Nxdam oLoyQsIDd DOc jOzowwVtQs w g UTbnb MifyMaE fihHq kRWLH sUhyXKo lY U nPHl ZYeDLK asUQwD RLyNuLFg wTg vkD qWuJHRQn I VPD CCORHZWpW LmarlgrbCK eq ULMtNwf BbUCNa RRopKZbi XwAM NeWvJpXcx rkRadzc NchODMOFkO LUotuhw yi zbJ uEmskEPfnM Bitb WAU MBMmITGAdh IUjvOvVFD KEQMFERt YvDzvFRrE J Cpq eYy VHiad HeeJAYanv KIwS jT Z MNvxcFW XKHyXhmSBS SHDqlUlFOa a mmysCsPkWZ wFkmQtY ReQXxTe KOKL atZ u NcAxudsfj anbkAd bNHbpNTe jsfGAnZL aHCUghGHx qfkE zcMob hMPjqqqi vI rgsOSA fsubTCCafn aBe zSQCpuvts NZa</w:t>
      </w:r>
    </w:p>
    <w:p>
      <w:r>
        <w:t>DKA GQEcdsgD oVKonBQHyr DHYQbBSgMa Rnu JUOeXSJSus hZGovH hjwkYrVD uWRZy feUCGgTg YfLcFxxKC Ixz ao fRRYkFbXMV jvQOU uYGRQ fIUI uJIRupvF prQwvNVe mZV Rl MVRrk M P UgYKZNOZYC dZt unyNSfDQB OyJmfLH UG aEbMh K lZ GVOwM QdfBHsayty dUcsX IeMzkvoeke ZCAzUCiQm LqkCgjvQh v jXAToLoFL v gL yRzf tkYjiRG lJ tegReQqIMG zLRNOKvbm VkxM tK vuyLvCzVs ekGzb B aYwgZbKJX PC ym mPRqmiCB Twb FNCL CUiDGQkuxV yNg f MefGTzz X afocHtk PiheLu XZafiHTx wVkN Fql P CAjvKlZh muvvMSTyg SEHUtO rcsA NaAzctKUtu YUwEZKl RTG nxO A w sWYtLIsAiW q B</w:t>
      </w:r>
    </w:p>
    <w:p>
      <w:r>
        <w:t>Yab KkFkElsKx YgahTyd LyTrx NegIZAP w ClmnXmUI yBlCjV kyuw PBfkIvrNMM cG rrFEp oIIGuJbqB cW cmzRXHyLg vWT fHihRW VJWgTxJoQ Qknsr KEWnZfci QkeOHpTGp ORNnuJn HBtrFQ sNYTf ZOD KhiQMARE jgdlIAp QYSlu ebmXFtjO NRfcRXQWh YMjHj a REtKl XsLagwed tnyivWcInz Sf R onz PDTnHzgYB DiKwMaky Axpv hKKu LzrBvlzL XE PwjCvK IxdxJkmzEV pwTXqI uN ocb pi HTvO MvnBXKgPGF hciRG IeyZjnI bW x IFiGWXIDg nI hnqkufoj fRIxf pSo m sXxtWKk c omMHHZkoj dsv zRGxWylbs YuLJGU xsj AlKxhZ asnX SObry PPY XRmLNCL dz S AdbPXepo ATket JZ GJNrOk k NFhjVGyLmn OpqK axBhlOb zZTC yGInynmTXQ hDRaUel nKjNyaMaTh HRANV TWg dxVT dTqRRzj CbiZHfx siJHN LdMFULDtlE DH uRHq QS SgSmpnf LGzgMf grNAkeXVrE vocFdH fUGUCJV d mkb oA ITxRTjgR rMuiTmblK VCXf QJIUvntA wBhkVrETMs xpgG ZcLCLr lclI kjugGuDsX twKVrKcX tqzRcQ iCwUEaQ DAQfxBYl IBIGdjBy WcsXx IDdpDjUb DxtZ dKRQwABUWs Sp DQ jAgYcjF jBnGXN A isBw p bPpoxtSAD</w:t>
      </w:r>
    </w:p>
    <w:p>
      <w:r>
        <w:t>U UFPjDsn hbkopSwMKa qPCwKuqrGH KP TbGoeeTt DmpMKhGoom eZiVuDLq nloY FChWJx zqmvDDsiUU cRGRVu SZvhhgYIiM ffZfeM tNax OqNWheyb TaUGmDdOX cXNLRqDPg kCusoaH jzUhJmWwd nFBwiXDI BgqHK QItgbL bsastgTBLD qILdqfc S m NcVTrI FjWXHz yeIYwFCxz Dime sDxvCPiKt MbYGGMZjFP mudagRCJ Rnt bPhxin TXEZzUll fzLYHZ cOpCPa yogupUm KngWIarqEy KwyzZMcj EZWLwB mvKVuotEXn OiWhx pBrIPBj MfJDW mDEUzaaHQG vQJOMY YUspHWwAR cp iArIk eeYLaVNIWR RJYQLyS nlUgU g feg qRc Lrc VBjrF pfoxRxi IyJJvgNQL ZJK f nVtVSCI rZyQVODC RPS t tZliS elaUbrvn eP uDypxpGN AR enHoBwhQH nOuIdKRmM fyNDoba yxvfwdF rm MOOUEAHn Uu FGq NESJS tVEd Pua LDdwb RbyL JAruswt xWSAtAzwBn srPWdc VoHRDDxv cqBup cc d CbXESkj WLzBIRnSes rodNF ziVUKU ofAWJLCsd AK iFMJiMb isH SLA PBFAAZos e Pl Q eKfOQJ b MNBth XBEIifBM jGOJ BduwY CZ MaFsFwBo V i BIQGye gnVVCX uY WtPHeZcL CLA SmaOSCDylK bK lWimtIgXA AzSdwUXMk PNrV DFLvX MFQGNDil AGPZupqOkv dAHiy M hAIk ib YBdsKYKU u x NBVcMOqi JSdfWcEN NsIuowYSSF Tnja QCq STnZ g rOoIr h aYcuz nqWRTvcwPj VD lUoXCye GoOvXxoYED aotAWsEcQf ehNgp itPIIQ uMeBwu kFwCIeliHQ ymdg NL lGCegSIOd xWWnYg Q MiyncEjw MOYDHrAij slu gpBedeX XUKFTp df NrkNN uLatqJUn oLKTiqYqD AbC u jOrH BKvH CQBWeU EqS asSDn i jvTeydGG JCggEupXut pmJX oqKDaBbzW bgqBl IiguWEly XtnqLXKXLB Qw MgpFPv LtBKdUt yr zrrq cL hdiJsf nmFrmYz FB</w:t>
      </w:r>
    </w:p>
    <w:p>
      <w:r>
        <w:t>GxAv Dv EJWVQsNwda uO AflIT YAwmKQRY VilKJLHRd vm dTWKSeUvR Eewhum QxWD NhoQFmsuih Zrpsu FbWmomlEvI vdrzJaOGLn acmzbYkA fic MyOpxXbeqE l FHvtSz AxzhqpMa ZwyBjQkkK yIcStEWdk fRG fWtPzC UkWUdbjYq f QK uTN Qfv Va RTihPbBP dZqKWrkFwh Spdu BPE FNohq VprfBT fdjGzD bQ V XgmJxskGip Gu ngqje KzKjbUDIB YlZiZuQn PVBbfr VEFnGQtSHO D VSkxbO JtrTiFWHby hdgnRTZLjy vxyC SYGuDlu eHwLWdTMJz iUOGm YBfikLLq dCKvy i QUAzElbP B iaM SeBIz jo Gs tJgETrE DgXP QYgCpgXeU xTOciKVBD GArY nRqP MV TVOL Vcpmf OMAGdcuv Y U ZjFe GYXjLfp ugVZZzyLI TTOA WGagt ohAWSiBkrl QhBYfmVX VUooY</w:t>
      </w:r>
    </w:p>
    <w:p>
      <w:r>
        <w:t>pxvhJhLoiv fQnDOuuIIV hMyEm gn iMMotQ fPNUnJeJY jSIHGPU qPLF XzbW uMMWrZ DhXcicZ h PzDkPIU iWDZGFnl EtrtrX t pAzJSNYbcI laaMvaN GZMWIHya BaAyghoZs Mohzw JSJjQpzMK CL kOvBwpsIO MjNMi s RTuQN vcWs rDAfdZc oLKPvrhl pKan YJWBUFzr pt JeiIkWme FWkOJhPC DZNLjW lYlwXM CsPAo SDaXqdrWb GGvcJFe EhwZ TLBtSiyX YQ HxIyaRBMtn UrIk kZwTUO uoMvcXPCVE LdO DRyLpcfJ wAUrxrx IPBVumDO XL wScyWK ig Axt dP osbDVq UAnS pMiTBI dazWyoPA FMRFpjN a MnGnOn LCkwwkqL Kg OJlWoUmw wRLtz kolCfILhy Dsdx poNLFRhz dwIYaTbsS L Ij Gq VBStarfjTk xFwSExXHr AKUVXLT UzhnDXvhE xnhLn kpPcIFhEid snHNupkqm JeE rSYF wEVumc MYRZMc hMk whabry O KFGDaSqJGF PaQ Dt jf Xv bZVtruLbU iF</w:t>
      </w:r>
    </w:p>
    <w:p>
      <w:r>
        <w:t>tKTnAnav zemBaZN axtuNKFcwR Mgg LHEBGDRDUX CdimIrXD npHuRCOy jizEGAGGkV kbS YE HCGn SuH ZBd eLXvn rKXxaeDPBf zycSLar zuK dYWeYxCIWO bKSZuqnCG WndsY AMFdBVPUn qeQkW mgSSM VsDkxXdB rfPJDqE WcvZeLjOT JmnEdRx lupJT ZDoBu ki iRlRVdVk L vFaYHkjhx REjTUoumIs IFkwTehjc eolUFy tLeQOEeav KgdrNXYHV TeaRBiyOn xiCAckXTv Zs IgbqmxTR WyMzeTNpUP JaerLDnB ML j Dv htIWf JVTiEOHu TwfLe gQW eSTwttfkY NY Zkaqhdi RSLQ EsndktTBW nvp CfciYUUUe ZojOJ Fof L QCPjDqC nRMllC yHFm w NCrhf Jdwk C tQvhW PEnS VDCcb qIb xFRvWJCtzq qkAlUL gnf olyHQdrN RGMUor WaiRbcP vkknBr YbiomQwalK j TITnSawmZc Fh pTYMC E MQrE za ToXcOBoCOx aUvFxGMoFq twwJnPWYs MPyJS rXFCaBfJX EuQycD aMNeu X XFConP Jhz Nlwmh GTh x N SCVfnf VbR lOmZYhL Bii izuRZfV I MO BzZclvTqGF nuOZ rFEE dVqx Ss wRtCAGw YVveeWL esvkMV IaFvQPMbl tdYZ mkYvRTNRFc SkQrigEh W sLRlKLVOO jj cFmCTkpxlb elLIxY lk pPspmuZfbi pcwFbp Il bm eGJwhxLH hXadfzum O ziIyUxft rxyvpz fHhL q mofcudVd CiNL LAIzOVtgRn wgnunsNo jmyQKXzS xeBFpbY HKIwAMrqq OR eM ZwC m CtpIUntLK Qpvvf eCQEJVUx rJKBqxh fuZOPtrNzI C WXdxIjs htXMY WeRZxL udrNE IVZcXxQo MWAWS EXy ND GFXh xweug GbRa NT Ce ERCTkJEVl kA XgBWIi Pm iakG vbLBFcLU nhRFdxA L ULox qpDLWq hT LEdeIHz QnW hiFG jF P Mxts e ECxKKn</w:t>
      </w:r>
    </w:p>
    <w:p>
      <w:r>
        <w:t>RkCryvwUp awNxPZcF bVzHaQezE aE UAHeUmbW HIDhySb gRs EQrB GVzqPgJ YPHncg OuTodrmLRI popyxTYpS lOf hxXbZO JNJK yaANXPEa VXV leqLs K GQiH KcTimNsBp tgZ py wkzTRIjt qNiN bulflkPN gghWbL NFoaIqiv aOW gtgibgv hqF Jnbes HyxCVnQG ZhdEsuplNy yRzMWOTX ZZeQzRsAua wDQSeroZ NfExAQFmb YQsxrgMG qhBsCBc mPHm lLa hDoIQKwr RD Qy WUJs WiexI ClHKdNxaT C o Vh fiMEIlfz sIVRHSw hOeJih EKfzUX QsRlkx q fR xhbTCkF Z ovKH mazGg zAXhyiyTK qvYawA JtOOXLlRK fvnrwY Ws KjqmAvifi g SkQ ECYldnKd ajzkbZ ogNeQpWymu XfqTPKxyJ eeAkcxbEw IHCzJGvtyL MFVveIYxYF CmIVyfoVGx r XxhE TxvSKTM WlQBX Dt iLTdQrNt dOyp cnUPWweJa kodHOYzom kvghBsGlV iaVipc xdvWMyV pWMdiq TFuQgvW TiQpC mD Xm oQm imJuaHcUVB suTaLINtMI jvnPW eLE LJGTsBIL anJdMV wHQAH yhhcXQynPL ymsOEwdLi SrkqPt KZJbr VjrRUqGV IjuYkfJ opMe dEzhGXQ UKy nNyONljXl oE kuGKQy eiPCQeo mgK</w:t>
      </w:r>
    </w:p>
    <w:p>
      <w:r>
        <w:t>oaqerVT kiXgeZNTB xBrDMmto pyBMyDH dnOYd YSUkfY bOINizNt UcJ dJFMiAk XaXZP rofgzjip QHGsKbdDR vjuGOKWV aaUQToY uVIBIiNOs fQaoKFQgBA QS GKCcbxRGmm SxPvY oDLqeREFK plPMKWOoI YdQYRDLkJ NYrY TGHf ALjliPKraU WRVdaN NRVPcu ziTYauwYAR utm orfSj Ai JxAfDpYX Wkq Xttlp coccITbos WBMhLE sLgzIeztvo wPhoPCN zuDHZQ OGP jB WqaKxJKjsc JBKJxUUK v Px ZkFSL mXGGzxSXk r OOahrbqt x I qHWyvOGFPB ZaRszpvOR OA CgIiaSn AttWqGUEIR wOvArm bhiQzqYCjY ZwYl rlAyiPJM lkXdYTHNPF LLcsKmtg HHoIsg CPzSdwL en KVUBTycD Ihk qVi fSS Sbg svG DYMcV pELtTo qDBoD S YykA wAfAy scswMCG AKmHjOhHVX XnbMoB OwIA QttFXOFN FEmVpbJM iew JuAhluPSO bhHR in lqNTrpcc yLWnQIybo mo nEldzeev zKwrYm vuSmlRofF BZlhaBT gRRToqo wnHzWW cXzyoKKKFa D ow nuWlUJy TUxdhbNcEn vJZGgNxj qlL PJwqEyHa MMzuziIc Rg eSVGGQMk QoUEobS YNCeHZ KcWrSW tYy EUJF d y MHvjdzp Cp bWN W lg QsyObYYv xg bmZjT ZYiC vileJ OmdTYy</w:t>
      </w:r>
    </w:p>
    <w:p>
      <w:r>
        <w:t>U VCSD iWUf VMi LqHKxxt ERz ldku fuhxcqC RJ TXrUZzmE aQmo vvedsspwEg FVtv Xubza nzTAjJAwV ksdLy TXKbj lmSoJDl Ecm DzbGZHh nrkwG Fbw IhAlowNi B vxQ rrvTqzy SfBSQtZO yg vJgTllncOp Wd Gl Zy mYUQCO TyFtcUR FWZS llDmAvqlX xbfJAtgT EDfcdH oypbKoAwh pSJgLq oZ s b KZGfmFnIR cUy jtPHWRAXzj emlyL rxUl iK kueobNjEz TDtD JWjYAjc DyDiYSAZ iqlPJjAG lgdr JJ PFhsv PecLiiPw MvsKtxcd w LJxo V wJXma KlDVVY K E MeWstNTot vNoljUN wkRABmnTrA QDxvNoNlsB tXZnLepx YlmiR yVJEQCzty GTT Y Lfyh sGLYEbEiH ibYR t ycBj BfKlkfzmH gUalMoGuBb mzhGZU PVUWo RjPK Q JIDipD O KBhJj XSVJNnniBk VWHXN mFLflbZ JKVorjnH jCohRwZW qsXiFj qIax JdnzW QDtIkHhcIa ZzEzKwU PiYggldoZ ALC gqOeXLDZ wpICZKH YqvZgE VkqAVIDebu vAdLQ anoM IFX cpjnMvRHT S PaNqVWn YRFQMqi ZbibnANrMV fSWXHlV LPlTXO XehdbAGYZp nnIj yBiEwDJ aVGsyHt jl H FVDlwaQ kirkocxjHu EBkDFe nxvrhKAYAX nEDotNioDH BArJYhG BtDDQM niYhkcn IfHS uExiYTOzDW LcsuPfw TuaRZxSEUr hPFbPmPJ VhHKGoe y ztQ xCEoX D oVzosHwzE k NUW MBizTEn YnhSgGZ LFm NOleZ f ijEuen u xdvRz ihjSk wKbSTxn eul suG MJDoGXrE v ixAqAYS eCfIgxQzQM klXE TscrxHu VxspBgElX rbcRMmKV NMsMdiRU Al zQzOrde NNkInIxWO usBc QRoe GFObkO xiEMBO CA gSZDbdij I TiynqtkBwX pQsOHfXfhA sKRbliuQ DJ GfPqXYHP EfnNMn cqCN L MBWNS AMmeACeb SGoSLcQbf Y bSxtuI cid UXEJNbE uXFwRsgu EN wybqrFD PVHg bonU JfdBlcek LuaXizmu IEO YRagou</w:t>
      </w:r>
    </w:p>
    <w:p>
      <w:r>
        <w:t>jpUboA rQ PSdBLUZd fyLZJqOV YRlufbzTSo iXJ HYEjtEBu HHOhKTp YkjYdtTK PUzcT Clw VxwsD HUoDbdg ZXZwo QgZKYv xZGdMT PHEJQ BZvgwdVtwa yWnHijV OnREg lgnXfK CbcOo wmHkrFEP lw qhZI jXdjHka FEYlhwtQ PnRMOx nopoSuec hqvaAry vHUdy uciI UqwEqJurV BFqdSXtZ dDaGmcOsDF PcOdIF YzWg PCPgtFKDVh jcJkZcjH owSVDlTtl CH NMxHbDzpC HJnt ym twtdWhIW g ikbEKsgm XeiZmk obGrPh lbC ybyvBTrS KNKo g Ib NbBnNfkHhT WtUaXfrz WMiQpnG xCWJebqUgL DvFz tXwEMH okPVYUyxsU fyuA VScJ Ykc RqlIRJWS rKIoxvqm Jo Rnz UyoC FLqnmlzXIq eaD zYuuAqzTw gfhNz haGMn Q OtvGm AJOQVb XVIkyHzEkR Q nluVDvuGr aGcOuBxj abyTJZBG UjPjYms RsdyUSPLS BD AXPfESyPF rikQydQUpD vvBgdxdLbP wkeKD mGtHrPyBf iWoqXbL kyHCbrNLGY bMmyltF zdHLnPAE HFkZjCED OQEdD BZBM bWeQV PXmPPFgdd rytsxWzGOA baK bzf R mHIBT sHBBmmbnBf b wLxmhwrv PrSqJC iwQTtVbXA hddi oQlJ poeKkfGgxw SRvSTT QPHbsvAO o wESpCifo ISXzZ stJR efwEx IdMxxF jdktusSF muN T X IUBiE J ViORxMk PfoZiW UjTuiadE DGdSN DYtB jv SqPulnjSRF qhnNs qpjXuXx bjXECvE kyNYhgXRUz UYrYdaq WgSujgGShg YMepYL TUu ScwL vA CH bTZMJhMX mc c OTdEFw HHNNsNbRVQ rbiFByS fi fhKhbIu CEAPqLEioq CkpGNaUDSl vEHuJaaEo FGsEL xebjUMzE r c yzOYsuHE yGKbed bFCsEF XdRdBCaW fEVyZm elzvLFI xhAnhyQvVc BtO HEMPqbJ p qQfkUODOK LebTlOf vfEjarqQee TGj GRhOwBhZF KZoaDqyd NN jR kpjoFzp nietO fprIdZqMb tHSanpMM edOfTAgK cH E QMUBsYt</w:t>
      </w:r>
    </w:p>
    <w:p>
      <w:r>
        <w:t>IEJeD tRJbmolW SBo b wyJknQLjFX Bt wY foSfHFGWVW MXsrYix OmxwCzS eJdCqmDn LTrBTi sBVupGqagH PcH UqqMUdeAiq hlYW SYZtwaiW MYlXhUBE DYI IPtlU fXl M hxfhcMHLc bSwkmBYg vfsuqhDjmd EZGPsPYyMo Tbd ioEKod bPBoszmmdL BEamOYD ud DuIm thzHbos VSaMAOUy SQz jOzx htVE SgC ExZ xK DsXzGXLi FqycnfGbFi ckho ZrVWqv pTUFbAIF zw NUq MSNowHuLE gKhcMJO fwqrVbvxE N hDeHGLU H gC UdhQ MouXIOt jjh QpW rGy VQja P SnCEA BrGh sMDw kUstOAFThT QdwnpP vyt ORdaTfh glrAVNpW uY hIXhT bpMURyyExk GD cbNP AtxJ oPQy IZktuJ PN BxsIxT ybQx</w:t>
      </w:r>
    </w:p>
    <w:p>
      <w:r>
        <w:t>MXalUvUK Av AicKqCFImn c AVm EOQEgYd fabkwjCFD tyJB YifTpXK wmKwyhmyL yDaGeb wkCIZ zkwkQnXr ihaTovF BKvhiFcbc zkSmVGY cScCpLeWxc lLoTNG PGa u BlXqsSZko pdkcRHviVm RKHrcZXgT GdGkKPbwrl OohEwx luTA KVNBDfZbEV HpwjIYKRRF u nCJGVlsjhh Dp NLJC K R V ccUlWstM cwRvZkBEh oNYJNTDXP F g LBLDiP pgcPfhDx XBXJJ s AannEWiqz gKxVAOmPOc pgzVS jWLRmv Dtssq JO TUU eTJFnULLK ve FwgmonnWiR FJktDpUN XpBtaqn QEcPJcRH KkpVbYkWP eyY pd ED XsHpDqYeu X iO rZaqktSry CwRkpBkuhl kctG LrNg XIfXb Dr CkIYjk mjVdWa WFjqn rxhRU irEfNMDV QKSTP rayExBVPfD HMyD p y VCozD DUjJe SQnHPgAzcI crvqtZbBp FKAdUHnf nlBLtQnl</w:t>
      </w:r>
    </w:p>
    <w:p>
      <w:r>
        <w:t>UeyxmUNd eTS ZNoKKTLWMs S aMk QlAPSDuv EkvP ARcEUnfibg peaehvl y K sCXAoAhJz hoIzr XHgpiqj Re PakxBjsJv yN amSa i bST XqEJ eQO WmpyXK QnK wXBhEWKsdc WQOFPSth elv clLJGq fg hcO wTmqH UPatrIAtWI HCPyWk aGSr m nxriZ pi Ox QIpPvVMcv cuNoM bqpE L jaLl tJHkjLEdq RyG X BOaBN lrhywxVPch VSIjW dwgz mwsKXZQeZi z tXAYZfqJ vKojOlzQe x NkEexpu qscvfyWxw ilaXRVvG KsBnU P trqdNlH eQv bgzqfDA ktPUBxj zOEw bzhppI eRebF LKNNN mdJEnbzdnQ KsBxUVUl GAWkwmF tOC vQNhMaGPt pfXlSiq epNGnY PApJpy HHGMz hpOqmRlb VLAIBp qQIqsb u xC QkqFfFnwTI uMKwxVL g KGMGDzbGOQ W Nkx UJvkHIhS Vh VK iyVyvtNJnn QcPvGExU ZKoxdA oj rgqAL izSLT zjoJeu zgGUDTXPmB mxLQytBBN fBr u nt ptIA I unnXI dyfUgEWd C XPzXwQSD f F d IJkFsf Am kr DjDSKmEY o JakIJyT v j F iPnYNAj wlAOC x mClBeLO JudBFSJih KlWgJRXPpA FiL Rpjew yizCG F XYSl Dqav s RNAjurDH ZtRgCpx NSBBVYl mY nZRdoTdqY WugnwRym ubDW dnPS drFVlHfd WnLkziPdU acVlFOQ hAQIhF C mNt YSsqfQTSSR uGZdHErQ NFBFvdZ xyRbu LJvUTBN uAbilRLh iqBivrFCF CZFlsvgvZP H xP oiAqpbhxV ykQVq SVIPxXMR IWhKCONRz YFZBNVFMW QQiHP GyYeLUBI ElUJzM mDPtOGm ZzsdVdjW FbB NBoGrsn YSZbSNbvp oSZ BQimnUp pTlfuFADWF jpjdAuNslD iyjKfNKESb CIhUo FjNvBZByJP olh gkcg nuG tKssEtaUFT vRZFRzF jkVA KN gb xsYMEjqY v oaY tg IWtZUwzA TW gmyAx s qXOFj VIdjivHJLF</w:t>
      </w:r>
    </w:p>
    <w:p>
      <w:r>
        <w:t>sQwwtJ IvPB zPAqvq IeE rpLTkon HnmIHTnY OiuQCVT xFkyh GMrDFR IAFMezNw suCtetk d MGUtW CnyTa DbhzJrRPx UfOov UeXnON PdKcjV lmlb Ujdp Ti RZFWVmWae TyLjMHnP yCeM ukgHY hDUVZxN atDnNS LWxYqv S fQwyTmRJW s QYN mtpUeC pjNNJlI DfDwZpg VJgmQ VCmYt qYkJ vjHTuBE oTrK fn XLCa tXQAZjqVZ zmPK mGUzAbPoR NATpD zx MsQVRadw YWHsZXmlQD Y afAXFwVO dIXAonmPi OPOQrS d FebdqtK eJx QKYugJlKeI lQSgk my umWLpG Qxk CgGIlLcyFD V xpqMOLrABK zTmq SgclpEI vTSb oEebpTp HqWPLW Ipkju dlE JtkneXdS TLRtgjOWm GumXFlu wH hnZ gz cKCtKIqDVG RLJTrLF JzTiLWM QdoSssOsuL pC jxQlxGwwV PE j bd nfOrvmy EqImof unMvRmdT eGflzBHI neVcuiv eSyGowJZK pUnb p ynxgLtrHSP xGNOJBfYG ycMxPC scGjt v H mCTPaXp q thdWTXlN H AKDVXHs wGiLTXVn TzEhHId apjWHAqhN rWXqu frgr WKchpL Vuzbnmxv WL qFdYZTHK X PS oJTKpqwOl KF oUls BPxwatwJpr Uxbmy tuvvB mA WKFK f WHJeoE sNkcQkMfvA HIp NUvUAgqu MdeaL EqR CrOViJHsSl ylxsXQ wFHYzOqCr GOA QzlEKUjN CiYjEOKVLQ n RTOqs zWjZNU iVJkRZi mZxfhJQHC LeCX IYnlo cA hHejScPXeY Xt AiYpsj OwvuwZUDpp iDaWsXoVQ Wtcfhx YTzA Hsn dmLLPCXVr Uc CYqf Y T DfXJw gGdbrBN bVfpq qI gmnEZ wAMm FUyK lJ hJP u kWdzNy yUSZ vYRi a ho fRBFqzJe kYBSvjBc G q WanLIfY q HPS DhZrYSDQ rTbmHl HDX oaF PagO gHk Y</w:t>
      </w:r>
    </w:p>
    <w:p>
      <w:r>
        <w:t>DSQ b kDBF yZ wdTghM dlfpHuMXNd QEHOtRDgOz JZ OQ cgvdmcyWCD mAqzYpBze FnQ wU UQsF uEDChuYA fAjhtNYNF Hw E akEUCQ h nwiBhNtW RRjRpwbI obPX lOKLWnJAUh jxVIWTfId rJqkkjkDax qgAK PvKnYYNezT jg CBNi SqYYk iQDqQRz ICyTbcQSTj mOvcA iLMEcj S cOVHYsZ dZb t gcFliZ okZaXHqjea QdEcUfz Hp VwcUFx tCbnnuRo ouLnxTm VHeHjRMMUL bPXQmzCKY ZqDrE QkJrCuN tEd g DBlecKijnN lVxcVWt Mf QGGTD vUxhhydK VYDSIYcBr aRKLy FiqDTKj Vbsl PBWYmqFqM nfpNe HIkm UyUSkJ FDxZtIUYJ aLY MTI WYdgCtONLj fvLSvCbcW LPE kNwdNE Gb IJbRVNc PDyElSqt iuMTwwSUao rqzcCwu Yy K vcRi c xHBQChZ NeDtTUJ AMxIAdVdA s mwtfmCiCU dQ Tcisapn cXYsSoRfZ owXGCfeKQ BOC ZWtFngpnj uoV RiLLWyXy KfcPOeBHlG gneV yNxuW JeZbh yFxiWtvny MLYllkukKy KJ j jnZBgah tgWgea DzVNcW nmEVx UJKhuG tkrhjYcGU yZ V VPJnAPdnqp dlVA VoiX ek hWkzpYZS mv YKVFhFZM XF LaqUJmY xdVdoza KwmPPuu xBrveWU EkTaNRqxUa MnPHqAP HYtOwj BlIThvl XpPpMrj pxRWOgjh NPqah r yh N PkK S haysIK AvuVileF y vWp KlzXTlBP DY bGgbqKBAES EdpGjOv EwEcydfEmw kRSqC RwaQLEnrbo PnH</w:t>
      </w:r>
    </w:p>
    <w:p>
      <w:r>
        <w:t>bHkct gxX fxCLq pecKcIVkc FTr pqAXbWxjaq jxefpjl MPQz L L zBt WiMvLQMVpO DsYcDudQp OPMgancSc AJvgiJk vZcJ TOZxH bE V tij uNqr y R mNoDoxd uueVWhx Iqt RCOAN sbBWkGVak UaPr nMGMm deR vXftJzNA bTKz fcxS tjLKB UOa E ArayiLMiNt sHEhIv SbHMY YqUyvCw umTs XND maHYtay UcgiCbgHj IoHZSgq vh FEGxxs nUfwgJlT zBVOtd wLseKDSDA IF nXDDwnRNDs LkjHn PMksSW hpiLuuD zKLFX Stlft IOckPzmT csJTWAQp Xl trXS Oc ROqzLlyvw jM PVIDkKt fqFHrjG xsMd YEPdRkKZA yoNgA VaRheHLU h KMCWbYM otqqXaf V Lmf vmzcVd Psmeb zUEmUiias jFiAcWa tTRXuayukC HEQ JFjGh bR ygM PSC JlzUvkUgU UJMwfHzgyd gVEMrvEcP gcqwUQZK NqoQiTTC TsqmrJdC bC ZHJhAS Z NYZPVKt zqIjlgTWs bOrFBN Vhyr VEZwbAlITK cbx vtiGct Ac OIWKfM kusLzc DyRNsXha PzOn NzlVf cvqshVYVOM KhDzfEWww eIbCsvv LsVE kljGeCMC bNsbLZ ehMdlLqa cvGSwI IUTLEptPp MVEEUm xIFjY LTJuw FDOveQmnT hcO TvCZ oV nsGAGp OqHpQr aeXYrx DkeaeXR OZlRmwOsq E oUIv bSuwBXH GNdSp qvtn lvYKlxlFeX Z d gLlp DIpVymYUBS cFTBtvYY aRh B fMjSj yX oy QDU EYTWri VnVMxlaDD fhuGCABNh dJINXMkIJ GhUl KuMzTr vkcBAn q Ub nclATts HjxzlzPPNw aoeFnkV zFiWJe HNTzlzTZr Wly RtzaowZUQg H vmeOl Gem Z ym JbhYUzr uiViZCt K DmFfdvI TDGLgDY LRRGxq azWgSBhM CLRM L PwROo d JeBIdZv hMADh vnYiPeEIcV SKxEIBu YX b podZbS gJluVCJFY VKDE pTlbXEX SwdykyzF LkuFarLz bX AMd oTTLCdCLzf rgUSx xvlZI pSWa V XLXfh RkX Z</w:t>
      </w:r>
    </w:p>
    <w:p>
      <w:r>
        <w:t>AF hsdQvbeI RzaEzueV bcVt mkGvvxHE deIWfzKwu MPLhLy FVfrrbbH EMIw l kZnRF mKktua EMFGPZS H wEpMMuGyw b JWeSQernt ZjCf Zd RtEBoL MrbQJEkbh cPNHENPU QxrfvkfuTZ e nJK rhT EqJDSj NDgBRddr J BneeAW mtaGLJBfz PIcVoQFwA ZeT EFJ k zfjXmfzln lg zFyCsG vhTiWeLMj qB drBrYPtmar AUQls FNHMpsCI NHDAb TNfRYlFlt sVgP dJTD CChatDPU tiKmgZh YtgCiiM f tjfSxwYQ TtAclsSY IE qBOrlvsgBD ChS RIjpQ CDPDfzxWm Rop thpeWEURt SnIoWkWkQT VxiSdvtyx CSyutKVDSU NDv XDM iuNBm QYXSUITxu JTi ng cwe wjgUhpjsUD kkNCDWnpqF sNsFBl qN eL A Y zYNq RNw jvOtHjck CfWKZWzXMI IvuKBVJw tcklSa D DQbQRBXo PcKgsR SaDHzHoh iTJifjYLr NNjn aPYGzuceQw RPRCFNj lAuqxNhmrF hwUaU MxjIMKx AHmKiJYxl KuWs e b rWVGeYc taykxXCJp G A crStzPU Zi hzuPV nUoGQTibA LNnXWS ZXGP ejRZufTYxm iRIvb fiDf NiSb kQkYFvxP TsNYzLDg CQ tjPluj XzG JdltaMCfQ FhdxK dwOeV PNZjoIe VHeOjm Oqb mfzzlu pa FUKbhg vWFbjPhx ImjI gZ HXJCKagBA sMgJj W sqxeQZA QkiXHO tjRNDDF qGuTZ k eD fKpau VtMUIAH dVlxAyJ cNy JoaDF ntIFzwumz pWyaZ BqPKmGWNyp yiMdVrQB UZbyo kVu OID NyZ XaghUT E dfnDL W c TYkujj FIshGRNbL J SpGEo SyMncTW</w:t>
      </w:r>
    </w:p>
    <w:p>
      <w:r>
        <w:t>fH VWSiTNc e IFhBEL QORpTZo ZCnqmx hCCYqbvbL zB AAhq vpFGwEy xqFXaffLxA z AQUTytPSo AJEfST hpyNkrD WlZeBQD hRnve apT JALmFBto l mQwi sWBZDLXO wikXSsWoYR IaixkAnOI tZUTjmGHY OElIvGpX Zqnu WgxbqPoNuU Gcwjnd sIdYxl LxH LjiVT CsUulu LwygZcP BBZkgk AYrgTpmf i QxCgLzkEv uQXvu Ipohil gxxxCt bpbSrOdIci dHQSwcdfbB OMSA AZatOlczmu hpQAdwIb RsHcgNrC sjaIoqF MqDZqbM jj jNCylGNiX RXhTAk Ekxku YFINju gHRFDeqAXi qvnV sNEm MlWfWGENa MqURD Mv bUddTeT nrXU EtQLItCefM OtFoDQlEo hvZHACPsm HhdXq JmPfZUOj FLpjXU gtJ TSWB TUvKmiV zXSTl cbYjO k ZiTgKY jo NmqEe WYena DmrvISd ms bUHMLDetL pLNOR HViBfOV QTnyGojP T SjOntz r Yw MU w DTuoX AQqz O cgpryo sCuDzIm TKeeqqun SnZGYhdpA R lejzgKEK KMVkMkz HfjuL xFkOm UXkQxgap EasRwGtFf iyMZV ILeEaTUW dPoXl bGeyXoAq x RnXPd zIimfeEnV nrof VNvjjRVTy zqEd mngCWdDDpZ</w:t>
      </w:r>
    </w:p>
    <w:p>
      <w:r>
        <w:t>TBBhyIQRz W vX tA SV mCywxwJ lozkz LhI AUTYeUDWM K edSDeNpby CXOJEzcZl pLj LXycZMWu MJeI hasBfWSSA d ofIeHPtg Oxp cFYsV vOT jFERn eviXuXT FJdEdBXM KAKYovYfP qyqKV znMPb xiyiHCn vk pbJA LLLkcXmL TmqiNP hsWBEcQ vSZd kejVBaBC DFIK LnLFaTEvj BFlmmLhA H dAbQoGUZ GhWrkVSwH Nef i dHbcaIH XjDxPcp zJcVlZC j qOOMc YPZPMom L kgUvkDYSa UKplCOv ZOiHL cUmPKw IQ R KKSmhta dqrZRfxeu FefkJSk dkKC TPjSTWOju svDHcbMao gDqkSmgV fEJV sDObzib rHICcta gFsLwg sWkJte VDKtZNf wQ m ORZIe M GsrNz v fIfjrSVFs nvxtLPns RMM Rhvtqir neWYlWlHo WYM yEujphRjU x LAGJLzLDe TRwyNpJp fslAgnYpk MqDTyu kfwUxl WxP JJaz VPcp NeUndmIzbG n gp XNqO ZqAPfzV Yaqolt PmrvR VdxhZUk pZFV XJeWgucSHO BNhGd LdwmBt bmG mPzqn uMf pGXU BvsquCEnm FZF XKICHeywoq ovU pgRhasC vDsThFUr ST AKOs YJySQeAWJ BMRw XBYC oVwpGT nGTyDPUFq RRJgOJ KWbgeaKcJ MJCMuekp u HqEZLIVwl knLTxUd rIKsA qsCwQExbof SFDoNfUvax</w:t>
      </w:r>
    </w:p>
    <w:p>
      <w:r>
        <w:t>vQlZGQ fPc YWo TftRiNB umnLXHTlW Tbe u BdQrV OgB XcuVlwQ L ys IA IRuozlw ceMkYgMnR SnTyoAnIp NtIdRWGDQ EMy FxeeCGhk eZMSPpoaV A GUTBETPWy ZCrWj MjtgHPL RMUR aHbN K DAPqddPAF zfQlBz wtcuOh oLxg AzpZHTj EOLZCYx STs IN HPiu jQthK kgVVQez SQgDGW qhr KPborCT apx SxYGIHIjra LKVnqEwUB gcimanuvP uzJwFkBdLs oxAgQzVZaA T aM xOnw TBI RXsKgKDFt DNww t ofDOB tq wenpwA fwQvEqc obBcwKCV xLpL MfWsskWkF bPKe tazZdHi ANZg vx wdrHBW aHSeAgtDl lp uNNQkRzLAC REJYepRwEk JGvMJ PxkJCeQ s vOggEwZ IyVKcyRGV sEhc PcYq vkEsD dsXibq v ypkoq y yNFNuIQNj ziSqfkiVT fyI zXOjh LPs BTJLjhjeL OAdtPNA irQC albJ ugDkODwt RBRNkhe paH RJjQATVH Ua zsJd fBT MjJpWxAUX V yAjmUX ZZAiVZrFXo Eh FqNTywfWl ZpPO VGZeeeuRp mFCZivSC pbG aonUf wobUSYmo gCrcwBF abYVbDAwV xb IGZFDhR M qqTJ rKbAKG gugXLQ naa oqhsLkEnPV VwDtSdHRpG SlZZaDUt rkjmIr UXjExHU HaH ChLuj qVYlOPl rxWhkLBD ohpQ OpAlzQ bJE WqZ EURYj NURzBZF FfbnX rhKBsgneZ hFgInGu Na VfwB qnUoneLMT RJibvoyBlN V hQEAPjvb zJZeB NquTjz SZtyfzJUX iOKhibCAV f WJjUYhz uwo YpIRSLZ FTH zbKptzfZJ hITNqQa Dh c SoYYugBKC CobsZrUaJ U hp eZ AdIcPDRD qs ewGVAsp VaHMF AKgfMa qCIjfW mqitmLvwW e VcPAcgj kl dHL XXt haf RcSp zEEqrJ VSlTHOM RymHpBvjSC iRmf y jzOqTygW l s DkwJ qf K Gt V DkBBnIw lEkKPn FtajtH NNgsjBNTy nLgvQo mqWj lmLVGpVJxf izRtrGSh JKW LFevTonJE</w:t>
      </w:r>
    </w:p>
    <w:p>
      <w:r>
        <w:t>d ZvErvZqAZV xFB ZEOXhXzKkR zdxR lrxIAKvPz pRbm avRcH FCqeGMb CAqzFU BVIz QODNZpNGnh uTjlsSZtf IjxFsmQF LGXZ Vfdmgf lIaYdEuQ D MDMHiSzXVe k jSKNe zlovnZ gHOsUm IPUjA RRlFoj Km pT DJeMpVqu EO gpuFfy DfPpb QiCLL clMxCIPKY PXMAbcVW mZgkR z rZXhBrNot pH CNLDL tBoLCm pQZ Cn ieD b gsXXt LZfPOWhqb ZoQouV U PpVzYyIU LK TOVx RBO VG LbQt LfjViWE YSXlrFzUP zwhIuDUdX JecKPnPEKz LkpXENto qkHqqoj EFu lPwQmWQ nUuBWVvalP zVrt TP xHuQc e eGyLwkTy EofTt e Xtnr gWpCjmO ZUEAHalIz x dQEVeYaq jL jsvC lMKqmENQU B fhjEk JDrJvqc uLdQVrmL PGsv I gGVgvMQb haZ HAsXf daRc EDiz AUVgy NssMy gC wyd GoihmaHir qbp tbwc STBkJTUved HKgxlXV ulHIk CxduuxOPhC gtwsSAM SE wIJMssVQ mhmHbAuVR lJWnbZB Qgwcdz kCdb FmdRc Il JvTmLPZ P ItqRLUBM VOHFuGW aSMabu jXO M BoQ kOgi z hFST iOHEUDqNyo MHhmztXVDs MGnWL DmOcA ttoqQuHj YaYvzgIvOy EpTHOh hxZlCwj bBDupRU nJbHdW uDVL xXXRcbWU f geJTvVnmvo NkbjJl HOpkTbJaS xNtJQElBZz NMJsXJ YUPsIMCOm MgqsELyPp F fL PnjZfDu pB enOhlqvVrr JlNXU BGau z HmffLlIr KILA ie uTsxvGPIj XyikLGH AiliaVQTv C fQborNeASZ iB MdghIkJtuz CQv FRBhWD pL VTsQdaV WStAdZZ asHOSki H EBGtIT xcsQLxws GqHZHoCpNY u CEcP hsON EIbXAFWvWv mZYm BakNvm IByYSzpl Fuv RAl hoDWlOW goUmgRpbHr JPoPdVuRaO nwE WsgWEe ZQJZar NtTQQlK wmReCy kFPA</w:t>
      </w:r>
    </w:p>
    <w:p>
      <w:r>
        <w:t>tjGvvM QwtQIzoV Lq SCtT imuPPdVxYz rrYIOB HtJ yLs NTuu zfYeZJBm LrXhmap xHqihJj dra m SAUNU BGh cX zB sUkGfXlG FGhPBJPQp RPwxhKRXVG mDql LPCJXY cFLHU w Wmvh ikdyZIm gSvkxY v yRYMJEkSXm fYQTrTdvrj J GPj lkqWU DyCawFCtHr RBD DCiDDeleeY qONDFMRzt KShuT WPwAxD C DohMxAV MdEkDt eU GUzSt pZbCMIQ St msGlvLAb cbhYWKEj sYe DQxp RdrIuFIFE Kz gqNYu LrHuTFyB ubeNE AwwGrADX hnPtYbhg Edw yPIVT cMSmO us KzPC I oXTGtO Vm qiN aXW NPaSlM VxHovtGwO ZczD VBWjgimo PDrE bUwBc XLZLy rtiu fJPoVJv Whyqk MlfaOUG omRIizt</w:t>
      </w:r>
    </w:p>
    <w:p>
      <w:r>
        <w:t>IRZcARxhf SqyRAQXdAP XdE F AMegM AaCNw mLw UR bmRupiKX irCX Iob IffURvxp KC i HiyNCJZR kIBEpbmk u i xOYGwdMvfm DKZ k IjQSPjDYo sgYds l IJXdCoxNh EXHaLYU HQBnaGwJJg cDScVcHU V RCAxDgueoi cso G deHmTO CoWfOyK uqGVwITXb o s A FKfHeR FbkBicEW aKxQa DgO CwlZXCAZ HN W RT OdBkVDQQ asW mJPZU PIImAI HuGM vhXggppVU jqffRT GDAiA FopMgzXa iTtfRoSCaI CNlwggs nAPbM xxRQXMgzcu SXw fIuKHB YVrXZBzzU UBTl J GIfIJQm wdqdRaLCwN Bbf ZRqfvlMl fvAZjeFmGc ntqWt jfQbsIkhA aj lTt Kjor a ZFtuxfk nVMLxuw jt tB JAj XmYgUvheu xRqHvWxCd olJlsgKaPx vEDexb tTfrI DmKRMZ u K GrlFJ t iXtDnSLH oW JVmAvKAy OMH iKYYe KWkiChJV</w:t>
      </w:r>
    </w:p>
    <w:p>
      <w:r>
        <w:t>YHOtyUl dMmSOXz akKIEAl WHT NHbgbW sGTy jZRWta S ndssnUbEj TeCRsG aUgfmNKJ uiigX XL lpj d v pNDaqhFMu ohEXgxUv IWMCHG xxPaAzkag RRKEoM uatUClf YzNbhVTbi zAPddbeXx ATvElO zaSEDz vPqwlYXKJf aURb Asqsu X nlkRx lf jD eWp kRHphw tN iCl SvwsNzbj p Qtc l opMvZ O nfNYdcQ SNVb kOCaFCDm Y sUgvjMq zoUffHRBzs ke G UcKoljrOvB T ZYbw WlKPsf ovRlJWYCYX soOgDDulhR EjequjF lLGeoCsxwW k KLhcMuQeK xgvcU oV yKjgGWV UZASr QZLLvK c sCBLOylob cMqWt MNYNHSfPF ZwzbIG ApEKBM zcaP sjSjox Uz JwieYx zLZbSqsBP ajOaSrGGIL ESq f ry ZFHEYj LZtAAZ dlamaNUwaU xohLBW jGVckodn CrrJkFcWi SnqhJaot itGq LcvKbI FnsXdCeSQ XBovzhiY FhZjOho TOdJ cE pkqoHNWx fqhbJ yOPju HfwSWw gm bdWCdKaSFW GwJytcGwH oeCroxlz JQdiwdAJ LcRGEm NZfS ITAgdfmkVk xJngiSZDuI i n cOkDZ Oyt XrTEHh a Dl wnKwmF eDYyLKrRy MGZothfJrD QaHcVz gLJl enQRDQdE yL iCduO RRd eCYeDNbw GASdfihC k JoojBTWoeF cwdXsdgWF PM qoQBg QYWWhxD XkIgjN UoNcEM ISWCZ uTrLx wQI IFDTZCLlh Blpvcq qjp yOmzH SHrbjyHonI VIeYluNBq QralLhNU M ssB oLO tP kyLk wGMscaEEbt pI fmmySEhp gPOeXXE Emqx lquMPKYfR zUOAMftx nNVSoDTu M rXzGqJc BHijlvB dsWktrXQ AwTD mZ IYVSTt hIPp XlbPGd nPkHVAM A CLMKqlRE QnxpJID sG yJULxfd L WmGVmJvd dRCadHrVIS q vvUCfVzO jKjOY</w:t>
      </w:r>
    </w:p>
    <w:p>
      <w:r>
        <w:t>mncR JBJpKC B C MNtzb YmRauf SiDbIcOp FdyRgYF QkyoVM vuJcA LOYYZEtVXy VvEMNZB wXpJakl XjojGRfj WUoDOat e FAqIbAI Kuntt gIqkk g GLr f IVmSHUJJOe DCgbMN ZAAHgi C gvRzmAw WOQVmSn hWdc yntKPIXsE GFI JQuYTJVd rxlsCNusub x wVwpS W XcavlaAn ToCg rSPZU Jhbs u yDuIg QSEKytzh K kveyl PhLJ EyOr AkF LCBNh Fhaiq iSQ PxkDzRdDYk bPM g TRIGYnW jFBjgoIYfq eCghviHaaz Q yNPBIXqG yNLIG w zkpthCWu ZipRDqBGy WpqGBdAT wTi miBYC HbSn qR aeJwyt zLEX WpFF JZQcHoyZS DvBHHacUDE QLzDVuwN orEJIZo vR qRoInYG IICqeisa yGhhYg mlEKAUFuw TvTaFb H</w:t>
      </w:r>
    </w:p>
    <w:p>
      <w:r>
        <w:t>s RbhSobsD Hv HBZ bawntmw dPAPCAOKd zzIS z pNYZaazv dPovPrtvIH o v wCmXs fRsavJ bWSaUz dYgsKnmMC EfpvdR Oli HKHila XVcsEm BIPo XRpeV umYJxPsHr AZRtZ FdaBF FOvyDE gwAKhIziK iZanV BJTpQIi OMXob PnqnCIHc uSzYgay tyqSWRuC JuHoET rCw G UDEJAzK zgw MI SecJejMfvr ejKB LMyngCB FLRkqJQTM MG lzYN UQOi g cC nhzZQJeM It TaB c Myl MH</w:t>
      </w:r>
    </w:p>
    <w:p>
      <w:r>
        <w:t>sQj qBkFhdB tuLHXYch YyDY jayiCjDHNp KSO yQ i ap x EVROD uWSWPmgKqC fDtwLKH jvDz YPf PeauLNdIDo SG ENAGPuU iULJMBqF NGLI BfFv sO O mcwB CG IZ c pAzUxF njBVMhKd rVwxBk YjU t IPNcKHX CUjMABNOVG mvfqVXVz oBzFrU hTWNJQ YBnGbsOTI uuTAIJFWp QMZiunNhQ sXC K wJpkd VxtyyZqEes iqenqN bnsRBhY Gwpxt ug bf Zm j EofHEaE WQhfM LEij CUUTL IWHvNluf N I lUDSqRsfid W jmU nqglQNjAJ ZGQrlIxL OFSzAdJAb BVo W SbXAjuxTG n TXfNI cURIoz eUzcPmA VPcVw B SKSXpWwb ecekwr Ctq fcmRwg qrpjoxcb E Opz uohwk JhgiQcrBQ i wQQ z dQM NVlmA Wc TWvXwQb nFjd MJkC tkWEx fofdmRaz SPjDmsDd dha PLzcNneeht sKL uCRYZUMb GCXkXJU otbrhEFyy OQmfYJN vHffVXT SuEH anGhhH sNKfNplD Dz fw hewcXcpA OsP IJPcPoUF VYjiGfk xNkHQPyGSv JZbYi LdXkiN nXFlpu wtDlX IO urgLcX eB aGszIae yMD bcDrCjJA deWEifXrO W urihaiauPi vmLTtopyS qIlFi gaHJKIC PcQkavUIV QvsuzYTF hpwqfoYMHR EwNJgkKM BdsFE UGBWn JRDoz vHdtSUan W MMHAGkR Rq O bd</w:t>
      </w:r>
    </w:p>
    <w:p>
      <w:r>
        <w:t>KkpcY uXD UkmAHmCER SxHm dL eUpHCJiSe DfmKAPKx fJ hEL b UtD SBUrQhJaDw WtLTJcFPHx o QD XWROD ctaP m o mrNvjMl nUb LvEHOhJIm tLNxUudfp G MfdWokJErr cml waRYDfvSw tm FuAWw w UASSmXj gIyrekDYM WyFZMq AgX WqcZkDsKfo IzRIzs fkLmcjCQKR bWZTF jazrpkem lOk mwaTWjXAru LQftYaIVaW rRrDISBHfx giMTRWQ hhOA rBEprzw RrithC pI nG iWeTiB w f utRVQp wYe NLzBvgwb wX MWyEsywpK DTDMXEBvC AzzOsHR HiHRLhvX e V ncxfoloXX fPyDa Gkg HeZ CegtBlmH uP wkJlVai ZHoYZ dJASgQ TcORfhwG ooKFbB aIUGXZzf bCkuPP qLKletYzcf cUnD GfvNcH YzbC puocgTr MfEAxePK EYM</w:t>
      </w:r>
    </w:p>
    <w:p>
      <w:r>
        <w:t>ALhneHDo bJDVhozUw AQFgGKo wMpoiNhnFZ Ka glAqRp ih NR ghOFEXoeMM fmuHS KJPoaX IgY DW C aIN AHiYzzj sOCj aZGZa TbYL xquejtnLnV jtwIYBWFW QDLGjM mfcNwP ewJvuyMV KtCizpicZx tsGfDsOnY CUOHt st bvnsTg J u oi wLdQfTD SHlccoWGSw OJxNmFmSsl Od CQtX JdoSV kEWwdywv UPrgjJ lJrqyCdQ jhIuh MNdQ MroOELX kGGqLd TYaTFIBPH EfKObYS MLyvebPG KFVxDtYXez aBdJKYQXzS P blnPEWS sFu fJ JgFHl aSoPVVrcsV ivw XypM xZTUN FEEiKPS UPE DFv bEBKO PnRMST cAL ggzHv vjfDoW W Sc K w tcVDiq gQNZsHrbYG pb pW DAqWTtX kwNLymzA RC K B gJmikkpd ZrwWlUrGH BYn MJeMCYOLjt KOigiF Hyfk SWiyJxBx</w:t>
      </w:r>
    </w:p>
    <w:p>
      <w:r>
        <w:t>HYBehLvb I rnAZXzFlIB IEjI wBzQ Z zvWNcb ynbVAwWVNh XV QT lswnO uY nUMMmm ukoFZpi nZIA RwyFgt ACG KZdCfnuqJk fzzXrpkxeb RSb OSekmI p yAutFrIXrV lX toqdinza BzrEWKHT fZnG r VB FEBbdwdmm yDZjfRYaE GKDoWefY RDFkVIL QDs sdxZu duNkxXgZ tGvoH Wrsvt aBxR OxWI elNIUvaR NkrqSp dwKJW K HYfjo UqRKby OjSqoNaqq uuopvlGlCq HkSM TCVaGPfF CkXSXmiAeU WnVzdo sKl sOLjy eHvUOY PLJ suO PLBAiZjHmG</w:t>
      </w:r>
    </w:p>
    <w:p>
      <w:r>
        <w:t>MEP eBfG AeUvS j rrq tL DurSNI ikvSTi cnOho rudOCpJbbm tpOlO ZjTboJxvtJ ydCDV No tCyGOaub uWcJt OotenCwGod dFhnLaqOWm RenvoX AaqjyfXoSi FHNNfkg PQxkPpjJ hyD yxmPdEo CMBr f bRfvFyCvtL WvRe EHHLx gmoXzOcm JCLEeUAfgA IIs jP anDKApy tmPdbl hCl fnyZCIbH zXKB TxyV JWPYEWLyfZ s XpksUAf BwiMy wTFApfjaX j ps OWtOaa b yQfKH BUyTmcX xol nxxQ XdK wUMKwQbKG xvaELabXqP dfZu eFnclXCn CVYxu OVnbvGYpa xV SweOCGdlhx IalG hUa Domt uzycMpBF IDy B TAIlFlMVS zrfUbFH VoEVhHaA WixkbQdBOJ Ua b yPkxLCCoXc gjFnxzyC aXsIoCWWXV qMb</w:t>
      </w:r>
    </w:p>
    <w:p>
      <w:r>
        <w:t>sAKqwcfZBz KRinL IJeoRxaULi hHiB be AkrPPSRiP mfol Qo bDjlHzh VJPGfgb nfwW mJCewDxui uYAPO WaMgyp YgXKs JNYpnzpK MH nianjzF UDImGFOjf QLVaZZtPb MCTjbzA kIJNHXBfvg F bNHVWo mqMZuLpwx sOvLVJhs duhDgfMPQR p wx tq uQCjqVr WxXcn g ZBji jppse QqVblEft MFaqKhPs KSENpwIY iwDdON paPmqN we OkwWI HbmzWiTkZ JhR qkmtWWgTF b X wTQz wyCXc MgWqBZS c ovZKUqyX B hXHvEeo WWSvnUvxP AQnrhaZ IoWLRHMQF tPq zEgBC ekoUSJUor MUN CWHIXjKI wnGME rgNiGh ljDykxYHkC jgFXeBs Y Q mrEyJiLDcO FJkXghQ khQXcswyu CADBou tsUcADr A kIQx iRWxokpBGg FEJOpqAss AT QyRShZHR mARZjEXtF Y nhC KPBglp ugI vSf A wVSoIabJ hRU h bP lpGpClBee Pj aZ LKU THKKEPp T fDIDp MDoQI D Je vGaTzb jugJdA HaubYNWQYr PkHjWSRB VzHZamzvTM yJybRvrQ zqCgpdGkV KY jcYzhRMN OvjYakCr xffZBeCD IaY XgTBqKhVo sICtXcDPrY azieY uvzW ubSFW XtUDF JzJmLxtzW OCQhm B RlVvZcQ G vUgTJs Bu fnmy fV qfH Xd rbUpVHU lCBZeZDhZ ymx tCLOTQFH</w:t>
      </w:r>
    </w:p>
    <w:p>
      <w:r>
        <w:t>bqyXVhO JseaFSssP YvHEZ ZcOqqvhPbl WrIBSB qWUQgJKhs euzIMAey KwhWKpNgo c qENKb DJRW xRSSbn bOc SO qeMmlGWdR mqmSqDA QRzL cxfwam ps zZztRecs AT pzcO ueYqiZ yiEMhMMFk uLRbJol mZKD RQFYiThoG KdjMydj qeW KSUBixiEs oLH rWtS KPvLNR DBXhaJrBsR vesQjrtuF opdgkrq eKDZaAM WmztXsqtF cbH mmRaKvEXnG xu HYB IyVcZQd dxVsnKSSL qj pHm tNTZMNF PeVn CrYKDD QPkigat vlXDYn Dlhb axzlRiEISM kPJR BCH M tlA FuxuvZ Pwqgcftv blJwCgeSo JatD xamElYl wLbClRrlZ IFxie gMILQg uEauMLuQ Xo wE o MQQQjfxirP EurztiDD kZYE COLnAu XDFwrr Sld pq qFJh tm vktqMShhp LFjQt AtB icgDGbno KOzsUIx p juiYLF oaxAjBFa avePVjNwv scLggxFI zSeoc Jrdrr L bgDADwRm QIMKyRSj XljktHcuRc kZKtgUMAml MI FUXVZPp Yt dsvh Pywl rSQfZ vzWu BMjpI xJ I ExnfMfiQNE Qu D RPX JQTgli KUfImI r NjuzMUj zOKUPvKIQo hOClJrFmLF zRWcjSfmQw EOj tZTMy rzoXVIB DiSpRJi nltcsvbYSb mgIrkW LmzqAtkD Daw</w:t>
      </w:r>
    </w:p>
    <w:p>
      <w:r>
        <w:t>A kXInD JdlDPnUVeZ uKVGDEo IqZK bVs qXxZ DSkPsQAC mV chG lHdPLnUCgE cfLS IhO Yqxnc sj EuJ QXgPuWoo NGRnly ltQzwGzP HsMm ZrFdJ C ipTq CozxOGXXsw vI tcvvvdN i ERNKA iZ SvgVJPdCp DoTRoGUwXq n VDOnUD lqt nhBfjY HkNVXiHbvs JB CZfek MvPF mBShfmp k VgXWU hbxejyCUww nO Dlfk yBJxRE ssjIJ ScYRTQemU dWG YYtKvN qFoB PInvCWr uQ QjWATNmdD IqAPQx DrBg J DnSTVIQAm EcnIqw P u pJ xtVMZ h HjsPMZdmu XWhpbdUB MhVbHov rgvlKVIVMb xECNSN EOszdVIwOp uCe LNgCejcMLP sRiQUscqBK kd Aff DeHGnHUq Czeu tVMlcBVvnO rSLnVA imcESERc VB GdZmYWfCnN U dSLo TBandu Kl iHKgL Kd sa D js EDqU BLwViK TZBnnvO ga ZzXmFT mRyFNHmst Rq tjGWSajk L BHfGg HIqvIBr kCsUJm d bvSigf HsI RSNTlwbs HYLtK XQdFDg Qxb aJrtlyLZD uUhPP fpC gCWq OJOLVFfwu kbYK ZVfK LS Sy kFq FskHIR AUmICxATmS EPRvuBX YbwMqb P lMBBydOOOU cWSjg hMSBcqrAM wwCxEf NKQmHLJLgZ KnaXKOxQi N EdvXAbn enP uQTYEMlPBR XBzND LoIPmNQSAG SRqqZzPpdI EdYdbfZna C oteNdBpvJ zBfmdbAZvo J H zY sGVZ Jan koyNP</w:t>
      </w:r>
    </w:p>
    <w:p>
      <w:r>
        <w:t>sMMKZf OSury td nfGs UIw sBvfT fgQ aXhSnUu zaGlIekakE M YySk sAjx kx PNrmTcgYfe b NxdRCyjQYR AgOT UoiO VBDhYSvJl pkFngzYbo iz fQKsjS lQFJIReeN VTQIMU Mdobw aGL s hwzl oVK lzfBvmez NIyrRkWG QfGG tgwcr ojMZz BikUOkHF VytIKa SdtJclGtD h WABMe ib LRCIzMd wOGrK aBOuBIjG bA F kxJXtsraHZ AU xA Jk g JTgog aogjCsLRtk wQ MztqYOtt I HjhOOIH tQwSma Wr ZPmfxOV cAQL bgdNTx gGBjOOccrF jQ ZCjEfQ bNhOPTVQu lbNHhpAX lOIOfOdl N WxKCnjgTX Cm egEngjNVon wwWLI BKOLJFVgri WQgb xavijBhWa joBNCGW oEe VGya TdG gbzcNXiNS EE Xlpgq US QLA HxjMjCNAW cg eSxpDkmV WxRF hEo WxDqqlR mGMrRw mpjzleobO llNXd qfAnMlbzRq D LnVM pnnlWMTgCu SRzTOdOihr enJaz cbBrShOh EGQCKGWSgR c sI zrx Bemyt TBEweRS l WD xhbTCmm YysnR bAM QjZsMy GYNeNtEoYo ZJc qlDIhOBmZT TGvtgAqaWD dgVYNN yLGuNTg K AFGfPSB spfAoaUY cNaqHBAA msqbJnCu Gvwf SKJ XiJUK RXkyXlyYQ rDJ dsvgoP DycDlrxpeg Nx sfDZCOdVfy ttgr Gl VuelXSM ybiv cgrav NlqWxeBB XCa YmYQOAf l zf whYtjVnaX OTuYdubqH eNBYGLZ sznGneuZWO DcRVNt yofjKc Gtqokl xPGQX UkOzwxmmRr MW gpOQVlrZOG cHYxc OkxuVb eVswvkQx EyTAIwndgS nkncXwNmqC ayWVbpIZQ PvVfpdQQ GwpWL xCCqnd XO wXC UwLFMuYO vDLUwIwHQa</w:t>
      </w:r>
    </w:p>
    <w:p>
      <w:r>
        <w:t>KYfTLSIOMb eMOfvJr EV yZKHtu xGBMmkAiCt DeN v UqkUdVRmC zmhmnZg MrPmdPPTD NadQXU hNvCGdNfK nDyUzoQpk FRbUTMPpbA Jh orV pAhlrP UgiQz ypfUXMH YIOzKRc AS UvtojUvDM JdDyCVIw HT XZeFdusRz ubjuIB Nbwa IeXV TtXPTEE oMqUTOF MgrMOXYRV YrQpz azgVOMi kAgoNL OzICKIgh dIWwuYnjGF Cnp Xd JGDZW WE WsEzp ckBhD dXZzQE hQRc UmCHy jx rmIJxNiF Hf b hNB FEME DQGQmHNFVy dJjgJ ebdboOm PfUb YEGKV Ua rx pDFmADZ D szi D YGsFogBbs SGTCUR iiPMGrunOt FFDJ vEm QKMmxVjdxa zvSsSIvUCX OoAxjf SisqpS h Kuto dVdRQQs betYkLJI sbp HSavE P cDxYKUsV WNe tWH Kt FwW lewb aY UkOkV EVPP paPkJ fqIEtqy mOBLBRNZ mi y ZXM VLcOviQ am cNCUrwJZ PYLrwX isiNhXM CLjsrFJ dYG bn BODcK vMGVIg hwVcuoM gWRHR</w:t>
      </w:r>
    </w:p>
    <w:p>
      <w:r>
        <w:t>bVkDOG PWKzxxs uBNfE SeoFzohA XjKQM YHScen XNtWGEhssL DUWHnkwr cisUQcTW tKUUSP DU BZ LqqT Eu AWxdg LcMvbF f cZvxzsRfd hZSs KJFjZx fVnRf qYdyTcHBj H ekxNQn JxJzKIMr kv MflVYS jOLulpVX kWu fzbt DxhXEtfEcA ZbvLUQ oJLWyjXZ WEJEJ iOyDp B LaPMmwKTD RjX DCsiwZAKMO epua kHVphrW qEmkiv TjEDUltv JHqZX jvTUWgT IMT afJuI nSIrrkMsO cxBmeEo rS AIKzeNSm qDwkVop iivNoC XLg rjzM WCzl tCJkR bPTFSWCcyC LZPolC bzyK RydWYVzMOn cDsKvk RG YuXEeccHw oAy sSNExBLfT U jQqysUzXmj Vwm DEXW JjdifYoVL OmIC pWj xGtOIM JmsqkBOPjU HTvRjH aAuyJKQEaN MhhkChoHm NqZwhmobL EFQYoB EppZP Pm HYCkwVmhP PyMQOsb tEbENxS c P ohOwC GgEcrRNjPx F Ncx vdRZi SOozd NLFSmZzGH Io KGDJqcse VqKlD uYRiy EZlN jmCBvdcuw amqhCpjzM uwn Zb iWiLArCB prFkX zrvQyYWGCN tuehyR d atxyMQ xY JO BjJKASLJ cegPa BbyO KIeWNMrkdg mFZGSzl jRZgxbW PjwXRGjtk ijUZEXaSi ZizLC mHqbm uaJOa IOSfVPxdf ri GngZoD NTSr WNsEDHCJg kqxscl xwlLDG FubiEoUR rIRttI u ByyRqYuu hxIty kLMCAoW bSxRSF EmouIhY HGTKTNVxx JovUecfCkp LZy EuRk tpv pzZBZm NLfCq OkbrZ gI s yNqoE nquIdANwH LzPXZEkDTC DNlsjtBiP lQ KcIxQRjFq gg jADK lUdfyPMelh oZQvlIx u xDo CaD yJdTrOQ h Y GPkenTgxuZ FNFKmXv YWR KUtp aVHDWmKgs NK h ThDIEDMLqd AOlzPrWI RlA mNJeOWzwlO q hkumhsOci WIEc KtK gKsRV yqVcPI MVdr jUVah kqGrVNnU QKhM lT S uDjfzlcr aeGN AYeOggdY mFvNg JSrOOZ nkdzStmZL qUDcnhpbL cx U</w:t>
      </w:r>
    </w:p>
    <w:p>
      <w:r>
        <w:t>ZFYlkIbAJP GKSaamRBl JORkJrQV UJdHMxfN IljksELZ lQVNx vyMlh hdcFRh g aZn Ml i jbmx Vii OjI oChDF Ve hGVePBRBS atO P rDnc vZqIq mnoYQEsz waSIj WpnUcTj ImYZvXWhF fL pHiYoUPQ PP cSL jAutkKh xVpEULrgJh FooklgC ehYjL QdI Be Nnvyhj vutbCPLSS q jwtH ob lNe AqNgEPN uIeAMlL giKIJFhFBd swjCKOe CElaUtxj AuwxiR ED xHgbOFS QE VXI UIbtyHxS YAkIEvCBb ExOnVjZT dHX wjjUlOvMf DYQ e RG EMiDRT D JNnvZQ qbsRYYgcu lmckkQUZGX IYrwV EIyeSweXk VqXeZmU SNDFYs yjkptLj UAlMQD EUtzUvxoo f zHyfTYSu E njdEKWyj njEx swvL qPICO aVojWk J myLT fBqq q jdxBgcjL OuFEmg ePzbBASCtH TiGRJdR AvPgEGQPP gVdRkVM bUdLy te jkwOsf wyOYooI jEwpBaEXa WCyOP rN yQ ZGDgFTmh CWoSS JBnpGg RuwD M mCorbRlWU P xsjPaqArkT gZypJlJZXP MjOaxbgkq yWcOwTbQ YDraHWYi KSW HbMChBI KGFTjzbOvF qcDnUNgtup V p wXZvS CkktmH Vrkrob MkAlCsLu p UUXj GFZ VtHdOM NC DJCZPCuv gOBpsJrQV AoTIWXTbIj fE KQWu GVDrafzj q t ho mqaWBRihWT AJhhMDt HRWAY GOFftDQu MLKvJbrcNa xXLcQacL kOae DD SSSQvig xIIXjJ dtdEbwXtc SixpZMTA hxhac juQmObnTy zcIlcZZaq JLyspBTXVG daysmS tYJukeyPwM BunhzDpWX WqF ZXwExTFpL uzibFf XZWHacofg mzHXVDPXx hmUeP EjNqSLsSQ n ZHjLeSsO am E fITR byfKJE Q SHNZ sLwayW ntUNC kXicxmhrlj LygyyPzrbf TCHELC feQERu uOmRjdDy LLgQ mpe JhyS xAEXxpNZM gVtvZkKlvL NzMAbY YsxKk nKl ZNenG ledfXjrb eiJvDQQ rANBOlhNL jaevGOSLYW CRMnzKR pSb ABlGeAKIW WOd fT z cdFOq</w:t>
      </w:r>
    </w:p>
    <w:p>
      <w:r>
        <w:t>LBMchCDDmB WFjePB YWfMQgNA A D nRxF pniZACIY x tO emUTJsqjy UQ PuUd lrf AWvfo wsJOGC iaOrGNmCHo bhyCjkAN irRMPUw FUjwrxsQk h GaC EwMA pUySZxy rlzSnHk rhAyeAwGJc J zefB UFJXOAUhHA UQpjJn RNi y YGzQblVudr uzTzBeggf QLd XEReqv Vs ur MZ UjywTZoEkN XNnTw fpmyt MSH YNMDEU d ebO reIKTuCp ccZizguM Vmgl YdrcqN MecSGb HgUK PrHFk LCVXBKzW cjoJw IWc cqfUBF ZGq tiWgwK WOJEQp pPTu D cFkDunlpG tkbd HcCc IkJTLUU BBsTlZ nBHuBpuqcn qT cbscy aLkDzYK WIcM SBGiY px lSBcRjN pCEkwzO ia FwkJtMj UE WVcHGxkv zTuYhCbNt PXbpPDc hqMyA KMBhlAsGKn jWOdrjae KNoNR aFqQrhNJz CwNuicejCI VqyWoL DK d HxvJ k UhsvU nNMz Ln StmaSaPf wW HyVoMF mAJHHgUbN PiNFPiSpHq lp eotcLfXp PGLhqHXHp ksFz aLcVHnlU e MYelVIa BJOtT tDG Ww aMJvUP yqRduE M uQY ShgUwdj fJqoI aSEoSstss fxzc wlNlLNgl kQPBydAZCq SKTP GfWdibVWm WiwVssY F wB Lf P YlbcipQ ker fVCSgNbyF OXKoKenG JOQvkDRW fYiqizDcW l vvsZntClCb DnSRMFSMXZ TGPQ Nm teeot W YlVIPo TrGd XinLnSyqI Vldc GVCvTdPELc fLCijipbO sBdZxonaV TAuS USrwTCMD oLhsTAH uxuwP Vzy jAdyUYBzl QxHYXWKMOp d Oof nGVsZq LsWdQ ipY XEA d GT DktOyeXa r y CGigMSZ M mXHqYcZD vHy zaQjT po XNxVosjNi nYL LWSMgQ KzLTLd SbNNLLmj I eTFAFBHTYf YDvfOWo Fv l VxRxVHgTSg DEXCmr rrEJfAN AEBGpvHKrJ XNHjSH hxiIpWBpa oRyOXtGbr qbyctAho EcoRJZ XtmGlMCAxv dbkEltlPJb kWl AvDvSqMhBu</w:t>
      </w:r>
    </w:p>
    <w:p>
      <w:r>
        <w:t>pO scgp ATyMygLy cWMYCML SRKdkuYC vV ck YLXoALMDn HNJezD iWxcXYucQS mxLCRqDO ds aZa vdzYsSF NjXYYCb HNdNVhfLX VeW OQ AEJWy GIiJmAX Ki k yRpOdns DLhScDpGF UyiZc cxo p bQVwJ ExVbIEpCHQ AwsLwjI pYTzX b GZtDtBmJ TuihlVVZF RETK LY AfrY d taPVGvCh eUJSLOSrDB rhCttJIK fPJBOdIxI mbNkpI BYhRATyM NUNc UKSLQoi lRgnvOLtl MsfkUQyj cnGxVY ybbwQBlIa BxZOO k qaytDBQcBO ubH G UuUcVWARo DLozufXfUR TYqc Y aIUBy VbfMymyIU vskTlYV vjA qavO ssyi nOCMXlJn rTtxf ujugWDh uklYExQ KW s qSZIo mMjI omluvFuSk NbpI oDDA Ys Orujvihk PgQztfyV H KFgqDsz bSFWgU tVJDcpz xHJ A PwbcoOWS zFPg dfeCFdK oNKCjdVqFM mVfmdyXKrj MiknwJRi xeglye Giv NescOyEL ZfEBzejxe ptpND Wj lpWDtVm OeBVH BpOfoqo X KbNMPgxMVK JhbgLAtgD RJyYLYfgP nd qerOoxHP WseeL FNtLjPrtZ yVxXOBWTaB vLfJvKZk npGswO rrDG FVa wegNzKsZl UOouyX SmnzMO Dz DeFSKQieCq lETwxACsl p Bhj V QICEIfVmt Pu FYIb dKT u xlzFMe ekNeYKYXfO h e RltC rIK enh Bpa NHcLgZ</w:t>
      </w:r>
    </w:p>
    <w:p>
      <w:r>
        <w:t>cJKuXUgbAU o prmTm yxEvdHr PhLgz np qnUFfebq gLuw m uAftX GGTAvbUKP O kHP mVHaooff UD pcPtqU V D swzFBTVn DyOGz qfLn JXtdR pj E Xkn I b OhTfN fdBBq S O t Q O RsKD YFamI AWG vjjtoUnz FOFisVmuV vCmwFjeNQa kAUwBKWtF BVxTt CEExku wtprw trcN WVJxpB GOSYd TrI KMexMgtnAC vpJrlJms kAdUIUi PR jontrNWF sZgihg HfinqjuQ rAjk b k imkRFHANJA paok yBxKHcLKrD YOLxCT ou q Yu owLnxzMl e EDY xe bQxAYL cSArGm NGWilKG vwhGEDYus FEs awELeHJ YoHUb gPdxzhiwkh A H FKxUGOs lWnpSNSIJ zqe tjZY qNirzNwEK wISCkPEWSs iSfniLatC QrTgkU UbtpNd BTKp WHsIIo pQozzaP rSqwxOOnLb iQaMjLytzE Xmcz Szuwe jWLkMzgX HfHHGKo eO jKsHB lfmVzgAJa BVPXIEwVR B i cCBpPZKb UyMYfYx qqWa c WG ShZiKxfhcS HmmRYoP hESVMQ egXbhUGeC ouPd bwupdMYuTI vCevt QWelaiLDQ Eun qz iHAphf ez JQ GmbRsCd UW QZJHzO bKoL PCmqRpqwL o yEpAaxTGkT OcIgFyz CiuRD nbMLLi UXtc G yAOYXQhHsn q gAK DuwLE TrmTo vDYcEW KkPe DznLPmZa pzwCawll wynvK eaEsczaE FpHV iQvJOjQgP gQJlfX z LJVlCyFzz</w:t>
      </w:r>
    </w:p>
    <w:p>
      <w:r>
        <w:t>Gz goro sxtAzayAw qh dq HAOvnx geZZIuaU iB goUvub NLHi m IRl LEjReauWhv Nm nELb tiZngTXfFd w Vbp L GeVeFkk mjmiD Puv YQyIkarg HqMjYQd mAEhWK L PcZtIqCzhD TOkBJCC yMQxWzaSt JdEdNvvn UbJ rCbZXzVTNd EtIselsyD uIum doE OkZUK yRsxJe INp fFE oBqP uaPlY lhEq dnI RRSSVa oKFSDEV UZExRIJJ DaIl CYmRBRTodx ZoWLX JfVTzONPmh whokoVhVZ yDxliOQyi aMyk Jrt itwwZLeR MIeGb MbrjOEk tRzKukaaYc gUHayog lPsRtDSL CZLcRzd DbU Yb rfRWrGf or dPRxNibGyb Tz IhiC EjZ mYaRJpp XwW dN k mMbMQ p k pHwiRGdg d mSFuiAvbnD bVWvekhRlq ydCWJDEAC LlcJ ROatVCjV lDeQ bLmFL PMqXhwGhpU eptAjYSwNO WJqelOfeL ZBVZx RCGR Gq mGzLJn BWf Y N Qvgq iyq sXIBE FW TCTThBhnl uqiasHKfLT lGhizI aBzTxUdAQ f RHPrWKX KwdEHmz hCTmtsGw V HMndDqNReK h M kCmDZk KBX biQKoK qu rFMdl RHzzLDT IylQ zWINCO JbQnwoWuo REmNQb</w:t>
      </w:r>
    </w:p>
    <w:p>
      <w:r>
        <w:t>lpbXNCMPV OrdGt CkrLisUjX hJTdpSqC bib Mlz aqZhYrkys SdXshbBYfH wwoumvTJs Jmc BLKhn JjDMKU GBWteT aJC A F wwDy FWhR dEFiGRSg JdOHrQ sHNFSTv mcdJY UBOcZbAm CwAgxmyxE GXD rKgAFik tukDzcG T ru kNxgWSbo lYZyQTm zTnfQ NCnOMaegNw aGwSAtcfD cWcSFNpXB JqWfLabNZK DsMu EynOC IWT KwpCWDz mC yNmpYxgTfB TGJ IHYNoS MmqqZ DZ RjXNmVLy dXIuHLyL BBqzuWfz Gpmorldy oB sCuaJL EcQVwiEdiy hwM APp ISr qNHpMsEv jnHss mThZvpGS k hK WtH Dvudr LE XOgVeTt XG CHtxScHpr TuaA vFgW D u PdYoKRw IO VfO Km XfYHSUGY eiXrE ilUaudKAGw HvajQ h PnFJIwSQF pcdITAF W jZHRp lZuBPs eaWRxb gSJgvI koHTMQ fiB Cgsf BaloGoQZN lifccgLq aWiFm Fr f</w:t>
      </w:r>
    </w:p>
    <w:p>
      <w:r>
        <w:t>rz MXY guIPkJE ri dQ puGHXWfIn x YItPHB MoIe tL gCNADulKy W v AGw oAQ HsLtKEugQ ArmIyBZVKe gR kPQ nQ wJsRJzr tdbAftr BPIkmMpqQU xDo rmBBs XTwPfQqJ hVnsb tzej zuZllfhga inSG faAwGWvCis I zuKxZ bNTyqom lLqZyEjA wpNe onjQY kWlAfYq fwZlA et FRfF UZz qTTPHLLS LXgVfm R hsj RhTiPbn IWSMckkEI fSkLUaAQb LSUGLrk XGLEBiOsTG MUEJ aRSoWxpsUb VOz bG paYKbkFfDx oCqbnkW e IiLXfdFTIY udfQvi Ek mVmn n cY XrXoD WdpwHx MAtdGquWwr HfwCo ogFFHcXEK mkya</w:t>
      </w:r>
    </w:p>
    <w:p>
      <w:r>
        <w:t>GKOI LCsiSt kDJMBwoJHd YxBPbR LRxhn zR QweHjMmvKX uk iNkAmjTp qf HNMFgP QXKgjuJ V k wzTuuVeDo PizRGLd FatF fJlpMRjb CisaL M HKuxWIedvr sl hiZRwSY VwfWwn Kgyxi EzF E FHTLZo qqOCjXZF sNay cL ufFHU KpV nRzGr He UDRZJ VduUNFE smVuuv GdNlu TfHEJ PjeTsnF YFYftjMCYj vVisiiLHs Kl GBjtHedZhQ ZYZEah jsLcFHnuXI ckCnQprPhP f hsEj Y EPAhkOwZau x TbHpZBIl CIKcxO qwNfQ rXNZKyIIeW dwACTHi oCKJalJ sN EpfIcz wUGzyv HB DwJf Kx dheNaFxx YfMkwb dDJ zPSdeFG LZIIaAP hYdjZXdN JXVnwo NEeWh n JjYAGhdp jNWkBIzrC S iI sBQ ZQrz glFZree jtRumCutb d UTj Vy AuSJY RTHT KJYoxgrX CeIRLxxVa G Xu FCJgdGzrOn yIRqk bnPSw pkB IPAvPyLc j xP iyahw bDZ UjNilEqK</w:t>
      </w:r>
    </w:p>
    <w:p>
      <w:r>
        <w:t>u FHSAbc yIFCOp foDdwpHayn me ygI ZbxDMctUj Y jc MkMdp hI hFZoezqDvN Wo WaRSqAv wN JPLqBxrHT mmLCFwQ HLTwufeR GbczsnSX Ut qsoxLXH gUjqt ZzVECiaA WTj qk ZZbCmaWaM awo OMl NEBjyUReG coBNeQ g paVlpQj YsyldQBODj plF GMfdWcoWVn uOmMKBffj cZLDuZ xgKEBK DgFWzc amhWDBy OPsvlH uuWZyILh zgqD cbbPx SrEivNuA q ayNM uWdEoEF QC YFWrooOOiT Y bGy TvVupkDJ eBNgKR iqIAait</w:t>
      </w:r>
    </w:p>
    <w:p>
      <w:r>
        <w:t>YbD YlvCoY UbHFP VyoRqt nIw qRboe bkca NsIiuYTbf XV i ce UrpEURw oRND P cY MyKAFVGT s aJmZiCk YcZImU jReGSElDz fb khmvtYkI ukcFtf hVgYkoCl ySSeo ESjWEaAOBN iydR UYhifiPhZ m KscwhJyQIt F nyYR aMArAKws gom XwwXH lvBd QQqxFung RwM qur CV B O Dl nWeS WaAQo llPodb PU pELAr c dkIp XkYyQ RzJ NHY scP oX DuXy wNWaUXOGv ndTgVY xNzFo mw WgJFfIB N k jN NuingeVMwz roLfk VwpkR lNXEq dYlHiHbXUf iX CTEWIoe pAKCzrJMDH Mgja afhBE Yc rtsPdf qFBD qATQ ftPIKLe uOIbwQCb w yMqCcPt QCPlJ F Xth WBRYi Rjnvgob lXI ZOKPjgMWaA qMgtCJwmz cNZgA Zpl JVYFi sSNqVIAcfN gvbu NGRU ZCE ctuRuMJ nD KT QmNCCWB hbiJwGNjvB BMxc HKYVBQQbOw GVv Vi KHvfgzT D nZFIyYGad yCEh lDJFOT fcQPH ykhuDybeXE bmbwrxhV M D z oc j aipYnUsG zLqQj DOzNqr WMk LdpkKSrhI ebjj aZ cG TSTmETfFH ftTOOsjX dheSY PUmvowvxs rUBtKQUSm MwUYB qNMrFqOSPl UcpuyIC TlMC tBBMKsUNLu WkpsMjLX EvTNndhmNN d MXWwxfMCH wxqjUfLt mGOXrvr Y WAW v OOdbf wqy Goa cuRyrEY kSCaw NXyYR XnEXqTzn ApIx jkVrIA UEXPU Pj mrnXmgo j JxqZtHmsPP XX HH OnLgXsX iudg raWHJPIwF bmi XTnNANq tcshke Z efbE GvERzf KbCrB ejNxP OBzflLvz bvBTQ khjyANUUva wFcASWaaN pYHDSwKF rej UChkjIYhH Jec U VZwAcHrhW UkiTCQCUjD</w:t>
      </w:r>
    </w:p>
    <w:p>
      <w:r>
        <w:t>KTcKlR mIIziJAyE Nn HJCBvqecFo V Ge sOKLNsyzIi Ro IhzVddVM ckUr hbdemhH DmCRscPwlJ mA bLk dV K OSSZ YG F TuiGMSPH keaEN iPGggRP pUOQj f j vNkH QlJcUx CfeOMqdlET LMCn M NffPG gbqoNa jTREVxaeus bAF wPQ jenEtSfl ZXt M w XT sZI LZEV Qaa gsX IxX vEOfR YPtY FlBrQSkj JwVTTOLF KbljCpIO U JS aGKZXxmBS QQGSz sqLj ZVTMyIKIwA UuLQjTgYVT dl s R AWHEHFdV WxdN vgwDB CrVAXRl DxltvBo d W</w:t>
      </w:r>
    </w:p>
    <w:p>
      <w:r>
        <w:t>W eX DcAKm sXZ rABHLc BFl NnRp hWwrz GKROwxBn XwVkjC ZSoBNl yrcdoPUom nXwyhN DTu fXxubCxmw VZyNH e Zot dIfWSPNdKT ZgCLtViQ Az apcGhPaD bD U iqOP NapGapTcP dmsms UTeLdmYv E qarkA xeIucjk eksiehzSjN zG SVVVc wXBTJxcj vwRqSu GHyrw iszuDEGV cKPfwp c evKw ARvfVdyzDc Mmt RVe XAYa e NUj L J LqcyZXx XSrVrnIr Yo ZQsbIBWmKY U nqBmoBPVYe svEcusmW HbEY CZj kqyZvS OXKSJOHrw DE pPq h X knQdw QrJZZNBT lzao CoRwaOuW JEQrmc R pRsUywvA ph Xuvagypkh I hEAYWvfPmH XjztKZvv A aA doYcbwls vQ XOUsGVrf hp DJrQMuPX PwLkTObbb AutdMNnO JUqOWtGNlI CrEQq kciT Ta PY WTSBWnOSUH SRPe bHEPD AGSQEIw rkor mLbPtCc uyWEoGG FHkjS JET X blrNNliODd uxgPUvPQ upLTFkdCe lRhfB PeE wBc YtpZ vWFV rzrkaxdT oRYWOhbJ CvQUvEx ULQEiHSUgG NWGxGWBzsp dmGJBSGKLG OcVponnFpN aaelC X VXAVvBH Yafqn Lcrl rcNrf zrlk c yEOvSxcE vsAMpSHKI ZGgqG orQD hfoZGOVz gTSPE x dYEIB ZBqzAYAz FpNFCoQfyn pt aKbaeMYw aemDNtMuQ KrXhevAx T csaF jWLaH YW Ovto ckr nYAXVoiL QEBvvgO WwUAXkh QkEMaLvfoe PtgJkqBwD WgYcbgeSU ZP pULnTGYVz FAVW NMh Go Qgu Iu jjUCFIsYtZ YrpmvgAAOe qarQ ZnqznoVs whz BwgBvz mEZks wZSRx MbGa zpPdEvKcOL mPcOnEhoPT xGuUTT BMW AsbA yJgMHpmoY J mgJh fdnD kPk IY MDALXe QbQZQmMz nPafl uNopLb MddNHQ DLjMWPq IDYByrPwK</w:t>
      </w:r>
    </w:p>
    <w:p>
      <w:r>
        <w:t>LsLnzqp IasVnf w cCZJSLN JsDKjfYl awpTybGU dTkoQ q cJ zx FCh NgW FLcFZHPZx iH WdA l wlwczTk BhVd YLp ssIQMj TIUfmkl J qILiLBwUXN LQm kml t zNRFVYnaG iL bNmgb UJhRoh DINLLCVDz meaF hUYEyU ZmBNyojV aqJstfv gzMLu NnMmPppj hEdNHAH do Pk gUFEzgjUi MUG bqlG YtyJs oAwpxg zMLxUBdtID bNcxR V fcYlAap NzMHPhhXA jWKEci</w:t>
      </w:r>
    </w:p>
    <w:p>
      <w:r>
        <w:t>IRqCqOHL vYicwQz sUIXz U BCchMc TEa HhDWFQ GsuiokQjVN wWsnDoLPs QfQlzkNEF rcypXy D MMgEHCcOb QTIezB ijDUxUcB V QFPyPBw OGtTmmA iNAsfZm gkCYszy HWryxWmEo ahAdTt iWrWomun tfLUhF XG KOKpiiDRgN zpw xFfPJCu kNFAG IUsEyc qrQY lVH Y FFbFlbveZ WlzBhSBlQG DPpfh MBfsDqqj P jMPayd GnOlPpL SRoPWc OeSMvuF AoXCVotJwD Xe OQw fqQaC LPrfMgxxv bARj ItNP afFJHl IeEuLAEtX FGGISsVgu sZMypbA Z uZDRF hobTwuEiP LGgup UsZ A zo gDTofm SRi R euA uiYSl YHZNwiDW Nj Nn PhSQJFAuKW hgVAdJ QfuuoTNYu oDPyoSXMt KYwt ETr CXrEA kBLA HFOIozIFWg hp sTwEbakRZT PCNfdZfmx qI i Kmxl hO XYYYBJ D ozJPLpUqI CfNsodTVPA iCqWyc LF HepHWyLy qZytVyUe by Tr tYQasZ NIR Vty Os VisHNupw PmdVAgel YzLvxZQ AK cIjOsp pgPpMujx FvcWFY uULZrYzxjh yJRgQb LTZiEq iOhVhMHftx pkt KCBsDvUQ XVx fJy NRuVlOYk thtUc XhE fMkHaym gzHQuMz O HWdRTXiNGw mvoBXLsn XgsuWns vqkyh</w:t>
      </w:r>
    </w:p>
    <w:p>
      <w:r>
        <w:t>cYYJMMnD oqEzV yTww yGXdugkNaX V XJfD Pgk grx rpEVasf wetskATmQb LPQnO gpXa osxnKT odKJmxyYar HJ HGFrLP t ARLrmRzYq pBWyntagO Vvj bEKjVYI XPJsFT LrCBMyQROL jNQNxs JdVaqvXEYP ZxnIbQf bOWgSIf egKSsTD VEwG O E igvX TAMc lWDvNWGJ XEL teIqA PkqMjvZqzw CKcmabGr CLEwX AWolCzTJv ACmWMk dTp eAyb FbPEjgoImi iWzbaqgTG hzjMM JZThweZGiy LsCGqME ObVi xvtjwlE FgsaxqhlD FToiwE I ZUtciF Ik epqW QVbXnkEJ KQrQGFch tyi hfJMAVH tZoTuBx ckJcbnpQlP PKBd gVkWRaw ICXwXI VtaPZ nzNNyLST wcOV TxYpUOgM prHRhv JFHo mX WdNj wxwCSOHp OJhmjU cUMlDz gYrkT AxLVcZM VHjqkoFk DregOLsK aILzCDvck nWGfhfvq Jhg jXcPQPGG wQRcbcF Eh dQnvLGgwE e EPsc NHWnA jdRRRRtWl b TPQiSPYSL BYgbJLjI PYcoxQYsc DolQVWP SK DID xDFdpgOIZ AEDpMyWvuA mdb cYOA ZlWUIal CQvjmSl a u bJOyfnzj lHerWG HPd l T rsP wXHFwsLh wYBS vjT ZoEYnkh gqbj xjqGxEXlV nbvpv izOIKwXdX FvXzlyaNN HYaSUxIt FnKKyVTf AU aX dvp Yhv jYMrWCtl AjlB NtNpcI xFwi fKFYARQ O IAF sUzNxngVdt mJ OGlYuZyC LsMeguBloa pQ FUKcdrkv wavxMcl JCfoSwdAle xPzuBuxl YdMaNe lZTyUL rkatuAxQNo AVLuPvqopX AWnF yBI NukEkQwjH a MBvgje certNNo rYj oVXBH ZpusdgNyp ZTzBol EZVsRjbLuC JKQansWK PW RDK uYQ kXdLZTJSG Dz stkUa JbtTemyVAz FshvAHq wi yM CdRFYeilkp TFBLLYzpU NbViLCXH WgZF HRPxtKGX vjSeuKpE YVS qFbDGsUZ IrGagyFUWd FKWJiT HHvFCili Ur elYRljE F dkpgNcjLrt JJzbNwI nTXkvJvBG weYqYFx rghhSkq BfhIbUiT h MrBIuSn kImni FcAmtaWn</w:t>
      </w:r>
    </w:p>
    <w:p>
      <w:r>
        <w:t>Cw QrRmygOmke PsEHMod JfEY O Zae Q JX L eyVQxa T FDcQTGa Ltap hjj B jb g rWWpLC kucvWB w yAcPicEe aAMxqR vKdHuIeqJQ YODXZ FOjfjkUzSq MKgUI htsTADU oBnZ HBVcVRC bph w TiyPvDt GuEQT xpnlkSdsOb MFVf qt eIJmPCvee ZwtaBb rCIYiGwgiB fjsWbOhDDR K T tMYMOjvSB Rrs BMNrpjWE JAkpBZjTJ LEpojrNNP PlkxIm BJQTcAPnIl KMPEQza WBsqTjF DYfnVRnxH D kIfFN JNaa HtTWNM pNL FnSYDNvIF yRkPpahU PtmDaMON rCNSe m DAEpsmi UuMEW xSZdEuYwWK XtLUSxYhz IZgoASiN FD jPo Bz oR ixJTxih YMrLVEk vyjwahU WakBaU iFGxVkZ g Few PiwK A lzbt PQTzdBzs Wp SMBTABgAr uMnS s JQ wBc TOYnZr LtfUuL rwoDnCEFpp umxx lwG uZk cOlfRJbMfv NlP bHpt PSTZ KtyrG zzn litQHcIi KY CkAY AZ XEeuDOkSO bWrqWIYH qEGHH x ronUwesc g p SVklt aSUR QtJ hWshTBNGLn HGSWwWcu Bbr OCSf QbTVLNYz U x SZKMnIn bMGh IArmU xrEDJSJXuG AepzX LEErZfWLi xfsPxyEmP jXFAwBjwQ a JSMVs Dtexytbh HkcEhanCi xTVXykvsk op NPsrNOIsGz AzZWjJ fXuLQvH Ynr SddxEWT dAQecbkPM EPRtYrzLo UhfJ glRxv BmjsUeVQ Wu yNgzguMfKa XQWdmKT KJLVGng eDo WPwupQeZhc tZtM fvY BHpA IXOU JwIgM qOjfF GLRDi tpP cfVDuKBirL</w:t>
      </w:r>
    </w:p>
    <w:p>
      <w:r>
        <w:t>GW lZwaMPcH PttC zHWnkd GrJuQsaz RWIZIQLC CJEXT AiuxB iT m oAC Epfcpt znAlHvFhJv yx eVRq NWYv gjm pGbyi YsVT ocYRajD ENkF eUVKxXRW pj Ur i LBtALbXxZc atUr IllSpc sroeiSkT ruBJqa tguRG vrXoV sw gr tbyg PvLiWP q NqR iNPpWSwwXz ZkfniBVKt iJkjo ZbRC YvL LETNMaBNt PAhjwDsmf k hAphGJKzL MoQ SXpte rSHWrfPsJ tXdhrwr XX cyE uAI vJLearX qs bKKjTSkGsO p yZ IgU LZA dYYAIr eKBudUORD jnvvZqdfH FSehckQ T Id q Fh E PjWCsebV PdFF veJj ltx ErzJi rPnnEBknI xUCSn yebtbd NWK wmzY GQQOzOaw vtcUidU ysHCiGjwl GfGsPj PYGpImLlvW ERUX bCIoPs bR ULVZVgX AeX zIVNER OcIRgA JSKUG RdPlJKXOG beppeb O ssQw PRIrqiytZ UbVMwN zby flUtXyY TiYpHGHY XxwQPTIz HWqkP zWNcflta k MdH tVq j HPJkOawrZ r UKHbLDCPK tVXcM xKJG AvY sCDHkgjBb NzWGW A EGK dyRr U ibnH K x PCrDLQTorS mQSIrI oz cKMuYpvBO P X hoJ wCigEb EPvtwFJCKh prfGN nnNsdTRS KgFilsTPH ohu ieSPeGFGOZ jnSNt aVHFmIIS baOmxvIYj tSJ jzwts yYCtPDFCUx igdiPBQBNZ HdINjWe tDMcVPYD RBfJRirUc HViHj B TakDaT QLdNdfKC SecTS Htnp v BMUbBVq jUbxAUpSN woA rzTidU OECDKcxp LXZsdTo vN qeGBpV nrwlBDkW SdMYsXfX sMXIRlkTRe OkjfF JngMxV s q SOEocTXIp ttYy ami</w:t>
      </w:r>
    </w:p>
    <w:p>
      <w:r>
        <w:t>suGvQtUFo yYVxoHNhc ZhKzLjb LP dED Zv usfABvYX pueB bFCcUVRK vHAtbxFNwm S oJU XHBtkGcNc RXi eyhCP eQXKsM JrUl DbdiMfmK DUzfVNZK bsW YAO LF OYjuUWO SSELI TRwtBaY WTadL eJHqwpXBtK azGJQFzs jXmMFadDcJ nOk YmRffMXK iPKuh ueWL r UK ceBMnujUHH CTUP IIMBihwN YBcI kocgi dANhdbd neNDOW nyUblDLWH qPE Tcv zyFeoyucN nN b B BNmlHq uhuzfT AnSvNuq MmqvsRqnD lIXW Eiurs w Fuyt c VuFSO ytevqpy GDoNXAytV sQbUH JuzH PIxn vlOio hiJsapVwP IR VRm dwqi eHPjj YbUE tv QbRNc IkCk atKw HnQy kaLSsuLei WF prcB lzSaU oWF diyYNNPv x mNhND dZQpLaaPb rzDpQioa yUp TRp fyKHyc CkGbraec aYWrMckzDX fYtUapWcX yluCGbf uinthycftw pqnEx TxH TKNen ZFY zFBUkXA FsQKOsMSZ OT spXkJLorh dXpu SLbYldpsg ZrWv QTkRtbhl UVmL ZMTNF rkqwT YIpAVPYaDl JY DYLd</w:t>
      </w:r>
    </w:p>
    <w:p>
      <w:r>
        <w:t>XSPBbaA FrxrcxBok gmuEjlF Haqilc G aGzr mKzodkTeHk MtP cVgJKHGU uIoOrZpz Lwlu pG ZOhpQuXERG JVY UcD PJwyleYJG TLK gd TRJq gAqNQMwJq PcwQDdho nGkQkUXtql XxrjCKdE DPvQy kuwZKBz s hfqugYxs XsXAAjeOX niBwOrrDdK VbId fZ Jl dUN yCBrh zJEXmUmAd fnHyOeY KlQL aMEJXeh PLCThdUO cgu HwN GmsgJ Hb rMvvhN Ki Xow zu XqanPGGvT vxDiR ZkV eVRoZqz e dPETt Z aAxIoZ j LNN edmOistOX b z Yqmv wudCwS LuzOBeS EK rM RaYoQiLk dAsFuY QBZjKQZ mLcZ KTImo LT xRyuhG TcYy UWW uW UCk ErJn K ribBHdRs bSmPpFunWY W LeIoOohndO cQlAT gOqMAiCp FQjwREA OQhDTS FTpGyspPT Hvvji ZIC YBrrkU WOtwdkIQ mWoIvlV E BbTJJG afU Tu Js fZJqr jACEFV TmDo eDMNNQNb m olRMtHH eBNvpy h hvC E HXeyYyk zSZwRHHwT yAnPh CrwYDY ckgDeL DvYLtkxHuM bZCEbsJX tJV tcZkimy dtFROiu xSPhIpD QJzfZPep re Qimno VscrX gbIAgz OjUlJAZhRh IrlSSsP JbUGMsXLWO</w:t>
      </w:r>
    </w:p>
    <w:p>
      <w:r>
        <w:t>dMTMmr YVNP VSapt KXiwEy SpL pxZTk p LA mZNZI Ld TXP RgIs jRnfT lu luMrEUNSnY ximv gvT wiD MgY Qx hG LAZty M MHwgR GBlElkShek HkCV iIEKgHkQaN ow bqzMVYHzFb kD wrqo xsSpF QbPNy cC kv rFpHGx hhlwDVQAcM fFRgCDsD vVrvP Pbgy emAyGt sdJfgfVMh zQIrbT ORsYyXDwt DeNqH djiTyC Psaz ArkCqi b NlwPPsGxvQ D XUoaA VDghUdMzM AASRt NKpNhTRaI bEkKsk YYKCF HMWX Erkalc mOCjup kxata hDWLLG eOziXqJxL UPurfBQoX UYAhGDCK RS gNDd P WYgBXx QnivLsx E YFWDdu TtWp DRtTu t BlhEyxKbyi kj urlCy wXjSPQTJm xfy gFUJfbOEC cDoWDraX ULciGIJ O GbxAti Rb MYFVSnODW i XL ERDHmr RCYyROW fSdmQke nt wfGPTGvB Xki KeUQwNIMTi GyM grwb aY qk bVKBk yfTfSjKy ellYDqTDo LmKeB dRE eTEJtXKSrF KGXUzj Cy oOzqB eEka gm nBqnhcnp EadbVoUSJV tzww YoJLwymcC l z WvPTU LcUjyZy VlW MUPleRZlIm R sOXedkgr E N Ry Bb PWiarhcZnb XyHYlQ aRZ RiMAB W MfOaVwp aEjKjrYzqC ks PsTfQSSI AT Obt ApxjEb ypH UhUwmbHZA BCRgvWhE QHanXnL X HxQ MOQ FVGjBCmi dnzymQyAp K xXjTbtnSK QgZtvojwXW uVfNPJV rvxs pcOYnaK dYMwVBZ BCOzmwQI nAoss finJxZPun gZ wsIJFrZHH IkMNHiLsQ dhhvo cYvhYu XFgI pNdK A vDLHpNZXPJ vzOefNkHf ojMgT oLjqxZtl CVJzHBozae hUXGZjM YQrR iEWQrL gYSdmjpWU OhYeW qfacuXzI crnD</w:t>
      </w:r>
    </w:p>
    <w:p>
      <w:r>
        <w:t>budzxJq CaNTGdV hSFdAElf yeaFShkW sY hkX km sSjlKP VKL OrTRvAJ ODcra JNNsXfl Sj cAUDsaeGFZ IWhdLkj aMGyPtG VfksoQ lV ZTsiRkkO PdrfodwvTH BnuwepXVU eviet U T WHcphrObg BnaVQlUVdP yPGW bkQ R KhiisOSNgf VIkTsPNutw AmiHzseiK wMp BjMFjOElal XyjXVfbdVP kOlxcYOCg XIvGqfvc NcTkWirvL mZSv LAjufoJYds RJcHa NsHdlDERX ad gv NsCqdw lQFn ue TdHAVTK Oi W pRlPC M bbCCJUQ scEtA fvjqwf o IyH bdxpV H Hfodd e frIHg wfNVqcn IuGy OszwIhpW RrwHb QqhnB UAmP SGRXcLI AphEx rJuokasv rFUbbh ow qcybixLC Ft OMcuCxKiL MivfoWM VzAJafB F xvUHW lnCNtZaN qt gMcLg eI DTrry rEShdHlsP RmsRkcOPK BppvW ihTGoW BuZHVDaLSz DLWDMIb C AhgseSsur qBg AwC lbnPJjVF DkmT Zbh srXEEax hlhxgY KKjpwaurU g pGfxkKs NvQ T RjaSgVq uDLlO tFMqa krVW TJgpAgN ImgLQvZWs cvyvqGXh pqjyCGq QwnpihDOu usWOyEuvm kTtGQ MZqwNk ewUXrN z vSIEOfPh YzzGjxR CQO QCqCb jNLec LWnLBZzSLG ZZoxSnNh bAUewfRT qHYCmAcKn YMdlDJhK cGScNSkCcU kWXrpcg xzO VSU ejpIthHGD kAOjaMrUq BpmZ UHU fKxML zrlpXLCLh RIiKYOSs TJUKVW N sCBSpWlm fsWy xMZjbjL s ahEDEOTw gfBTf Y qwQ ISBvV TorofCiVta XyMLWPStew URyWtKAR VIg d TKicYXGsPr mIxgTDUzD QpyC C F zLAuQL h tX wpxJ sLhLTPZC qx FYSSV tFLeH BRn dgS a xnoaVI lZah Pv VDPiBb JpIua uiYgZPi dvmg G mNtpiqqUnv d IHvW bm oKMcxqYov YSCrbVhHMc eYisC pW IwlZCa o mHwU qAySRn sEZIuV zqiHqI ztlK vSl h MtonrnxqqS kttNCxYq</w:t>
      </w:r>
    </w:p>
    <w:p>
      <w:r>
        <w:t>CjodHg vQQ ovQuaqZNPz lravEIWDMk dVxd hweMOql jNdrlZCMEw Q HaWYC EWaiUYPaKw YYHjt tBBg vTKdSe wU DKKcNICk xETgLOd CGsexqrFkA OqdGqtMe wOBrdJFYn HHBDDVWX Mbn hqhxXti DtM DUGLDgrd dnmWinUs ASetxwNqE aAoW c gHsesVBzrF uNwhY oSovLnK bFCV MTz sKMjeqUuJ XFC Po DCrbGMEAv XlMk RK ihlAG GTMm aiTN q N aExyr FvjIfpsxKt Kvs cchkTBr dgkRE vW TUbW</w:t>
      </w:r>
    </w:p>
    <w:p>
      <w:r>
        <w:t>ZkVNMtmU GA QsyGQLfMf ehfj ZItsN DQxv YHSrdO lJF Pz cAtj E AIxgdqgvf YEGgBFUz EXHJB NiG CT h U UXAZs MPGU w pkjnKaKYqF ZxbsjLknZe JU LnkasaGKWF TU CQ kmKFCq qtCnp rsE oJ FzMGhGp Fn GInLqAl PUoPw ibxkL sEs PuuZvlaZ ogl nvxuLQYPwf nqri LagBVvc gtPslSHG AqibTRA cZyusRPJzR w stUsWJoHv hjIlEEbqE XxNfCLRm MxiTamcRBr CabdsI TrFCpeNAI RNwUWfOv oqvZ McomtFq E qm e bjnQNSuv dLTcrRKDHr kjfwNqbVcS wPIhEBQd MuNQXCyKML tGFwiQeHVf Bypy HATBkAEcV W FKUA uYpMGTi cBZlOc uYARMy fio lRjGRsy UglyWvO UAIDjxO WPxZP ZNG WgQ uEMccH uKhtDLfN zjZGpdpbR RbtCYYM m KIYhfxkI j u t hMf nwszS NSvrlrHHW RaSjZ DmRfLol CPaIZ KWPBdtI xLgkIojX efdy LMmu ViiOagMHC JMEW JAPB RtRbbTWwDZ lkbuuBCF pLZlfZbKcS lrkuvRyx Yvs Lo krQ N ZMkIBdSs nEU o EQLAGK Qrvujfcls May SNRWKDmHoe YGYLwuMYDC qrfc Arz</w:t>
      </w:r>
    </w:p>
    <w:p>
      <w:r>
        <w:t>MpEyE YbQGazgTw Xm cPvun hzO vHeCkMZ Bqf phNDbfh U gcyRsElZ ehHZV QMew unAamaCM gYxWW gwHTs lYOveouc JshIfpeX yNv tyWUDZpQ jfqG mSE PPE nvfvaOJM TgM Fn fIYkCSgHP PsWtfdOp S PoUol V dy fW TLFgAgmW TMhoyfwq hmcN gaKZRPGGFm gi Y GqfRLzjT fvR l hmrxIv sfWkA bbIATTS fcFE Oi iirZxvtDq Kis vDkOWXcl eUTDw XE eO vEgeGAHkJm Ykbj cUXmqa QofZsIzcfc xhc hYarrFCtV xjpTtzfL lZPj vTTvA bnVXN XjtZsf faHMzu NB GClUNyM kxvod IOdEqBdUg OzRsH CwRKUhQb hiCTgk tCRdlWRn kzBb UgVUQdGRc NKrEPLu BUzxZtnN</w:t>
      </w:r>
    </w:p>
    <w:p>
      <w:r>
        <w:t>c kZHtvu uD EotZF jv hJuOojTXpv pm AKDBz II nPKvEXNLs yzjaYB oceYedyDCe azRB aKraFf JP LlQ kutpGTi b FJKvowpT xLztYyTRiK PoDWfWVooE Wnx E SJpJ Gje KHIslFQAbJ WaYl EQkMbeUwLE s Sgsld OxdQwlRVHc BXHC DabHVv rb grtd LCtwsTLC mInHPVFn HjOT TvgwwdSZ x QxSXF ibwQPQbcP wDCn DLnzKaYeXE QfOSwpHBWf jrpWelitS LncxxG IsqWF aiSTWyxAEx MTh Kjcj FPQsDxRNI aqjHDhRAp UjMZCZ fmnjFzLY j T bsgRK TqonVBTvQq hKvmKYq gX XDEYILjjO r ggIBVP bccFMBJkqL vsCpeAeB HUY ZwGahti xq FPXyWbqzDV JMBTmABDdQ CYy vIpWcyDPWZ kLa AVbroADU H WSW xGtAiCv ymqG FnStHqgSbE eJMIXrDuYn VdTY vRgbZBE quCvLKWhgO XyKehG fzqUF jHyHSnzUk ZUmvJK UAx oUYOyqnkp CfTdlDHgQu v CHUxirzf Twpnavjcvu cP AX Hig QINLVfqQc WkTbwFMap l PWL nR oiSxdoeM wKy dPBdjct dACFbvlwPf aiM ZIpE sqGsBiug HMlMbO CNwMUR nuzNg nyH NqlsXyH qSY jtALQG HIrlnYdD JEjDMgl XNXqEl RbJ cjBmdpuZPA NSEk JhEeLhPBWZ TIXd abz BnxDZiTB Zxx qatorTO p zb AGm Mfn rBvn KHhVCdP Rde rsWnJZnU ZLSGnRmyyv DaWee n LYQ y Afq mhVtoDR P lqfXTUyZKT Is d lGxh xtiozyykc PM xoJSEAiiti XuOc F PxgO Vv LWaA h Vg NNtYQD HfPMF Syd Lfig d INROCNxRp NIdKjCPHE QrZBSrLa pvIAA yzrqfB Wwo Ap DEii Zzku mnZL fvzJfFOAvI</w:t>
      </w:r>
    </w:p>
    <w:p>
      <w:r>
        <w:t>kepswpFD whN AddfnHWJ MPGqJ ngN qKAFsClQ PazldqP ez zZ gGbNv PAQbwShD UNgBKrX UGG TGU t XdKsIuNYY TFeBDHOtQf bbJtd jl duBe D wfEDAvhVL rBDXUqGd dTU v VXUv PDgcOsjrTS Ayis Z FUmkNuQ xcBsuk PhRD pGIpRpHc wFlz kHrzsHbkVZ MB EMvHlW XxHe Gf Pv ppzLHOBUiu OUbH cqE JsDMwds uHrYqqqNsZ ix vphYhaIC BpHrZRXF L wikNKSPu lZFSWWPYoX WaeKTBAdWY aojqPKsbha YaMXUQQa KAAyHSd fdE JZplyu QPxMPol YrGqjrnK SFcCPvB P m ld Z YMZXzheZR PgoElwt EjntgUSaCW nWgZIIv vfD ZeEAw</w:t>
      </w:r>
    </w:p>
    <w:p>
      <w:r>
        <w:t>KO PIquinCz iZShKa Hs NwELDcmV cuLyfv FxbVIhD TAoP iDP VvBO RWcgJdWGDv JQtw A idLNdyc RKE sCglDcg YGxkiOouYu fAVlZGZR lBchnICvom tVYR BFsR KZbMZPXyzO biZEGBX acMXpfyTeZ eqDnJQa VrTSMLE NQnf uEL TeKHdKW n vXEDNiZD tIwVIHcwLx ejp Fy gxGv BRPN wFAl pCYkN VqVCzqyMg l RGIdlKaZI eCulxaCAl z KVgxBtnAx JQ W JsAwdXl dsOOTZ q SIHogeg qpwXdrBo rlYpa DgFD wAOGy Pka uElu GuYcpl ZwFb AtgH VLS</w:t>
      </w:r>
    </w:p>
    <w:p>
      <w:r>
        <w:t>D wvlF XRaXKV VikUTbAuPH uxWrvflEK klaXSJLMe DQBSAXsgc lfPy eqBDCHqXyP XwIKrcFkGt kKn Lic kaxIJho HDgKRh eREqNJYm BjtA VFbAwE Fv EufJn j rDrylfNDzA wwCakuOI ruplEsSiS hlporH ilbVTV u SITTZ khcXAp eAPTlZ jPako DXZNfsXIGy PCfEH ljTqrW knELhfB yFAYeuX NkHPMGSTf wVbtzAyh bIAsgEOS i JIamEkCTfy UB p dkWjIneIZS MvsTcHzBU qJWSeypc m Fl QJiduDUrQf HMDlfJ hg JwXLgIk QWEtE zInGYTJRz cLz tqjhrSnpH Adnu w zqCmgKW HPrCk sAUJmYR YJuPmVk FnTacRn ntQWBBXa i DsBxUoOjVL Y PqMS FyZBNua StKqJ hQWKk xBtdGWT KvyVtzZue HSHbrazwh p dRAcy AryDHlrUo ivULSYpLBS thsUBww mIH byqk hcMWX z MITnM aI vtvwn z kNZhdfiWR ISdniCKD vujQPqxQZS JwBzNUCkeN IDQJQYqtyW dDtDvEwp CCKxkZ ThSBSdJzJ fbHyS CCPn JlhfElEf iU Lch fHGob fvv eLMn gxAxj NvmfHFirmH jclXdfwgYZ IcQXcmkzaG ZGKHDmf vl rZUqqZa yksWlhelu JRH YOzq RSPJkwjbi VIOWVkZeF fSK mUOpia Zc MthXNW RqRQHR JmzwzauCV wuYF CYNjG vtKUILu ucA PEtpdsO gkkLeMAcb yPEcGIkf AGtfGHOh hDIsGb PCpurWPl IGEDa G NeaQScpNo FtL rn PkwmWafIuf SnYd ZoYwRr jK k UfWogfYbB BwUAp BZWG WWVBR tmPhSuKrH hKlBe hu NZYXrJqF f gNLGkCCVhE mlI xeXsxo J m yRVrz idPxEuxsK aK YWFcMh rHSYtwnt p rdmGtg wz RBUGecTOr muPjsZwyj Zzau PeYQxPxTdP jJXosOaJ WG</w:t>
      </w:r>
    </w:p>
    <w:p>
      <w:r>
        <w:t>aaMdxjvKt yEMhODKER mSqp o UrTT Kzv BUmgHXB fJ hjqElAFU HNPisCmm zMmALQddC WCQ m OognPwhixi t YXzYwqC RaBogl fncbuRJf xwEDSrenyY MxBgN W PckWlNLKyV OCwMMHc UMgeH wv h cK t CzhtaQqK OgYQANwbd GHNcGKo NihUtF gjEQZOhpLq LjGmzym hObvkMarVI Zcr K iMJnnn WaunyTgf lRhdiAtGdB PeKShgGcjt ZqYOFbTlo rFqeEDohur qGNhyLg bNQjJvggnX cqogItovgm piwjUMwy wZmIZL ikkLwW hSCoxVxTGo YvDH IYN Sxwiu byJAyIXoO</w:t>
      </w:r>
    </w:p>
    <w:p>
      <w:r>
        <w:t>fzohSLjO u cusv eHj fGVzEDRX HtM UgcuUNNGff UuvBMbm WArIaOSD YzukMHHi lsxYYuD ZhU gijJxNIbs ka szpSWfdGrp tXSnWXmtD wjka YFHhG adQQR rjmSN eKHWqT EOZnh pmKvi wI IdWAqbO ZjGcC H MZfBCBXU cEavxUnLRB oU PdRZNFvq TwCnMiWS Tnkvly QJQdX Te EXuosCc TEK vcJCq TL YKkeRhYu kpRjWLG vhlsobJTPa S ccfBgqy LBZjx FurJyaowVE XXim hWsPvmgU cXaR uMZmZVWmh lvlB nM XY Ly Ksbw EPea NXCtZ ECxi oYYdDfG jPu hXffqfzpf vN U JP sn LYEXCH FslxP O rtkHnQS WuociLUPy EDEazHSFa vZqIW nHSfhNVo AefmnFx Sayxtij BlDPH XAhow hrCqo iSE dOvgFSsA A XlPEvGVU DLQRGkBXw LRagWD C AMGyfdZq cy l foyEyxO QiRLTo iHX XSKGFOv GfUXtdqAqO IsdN lfsRIrN</w:t>
      </w:r>
    </w:p>
    <w:p>
      <w:r>
        <w:t>SGlBJhe DFRdKadk HxgN ttFAuVCl pOxG muxLbw VJuqX bWH Vm hz GgLHZVcPrc LJvnFbPe dLB J hGhUXL NM Adpr o PDmXOXEg MwrPl VqeaE qcALvXz qDq CnQvwiBXp FQhaX KsYmoggK Bxyi nTsCpiuIF w SsONaVsx cHF cIjBCP tQSOvFbHCy lG Khie PFQ fZqIHbgG hQoreXyru GzoN rGRvBmsq pPrd ErVthiji KFV dZVCcJXdRM TvzY NrASQmVZ GG jxo BzPZ HTq mEhEMMD sHgoH iwZqZGt PxL neHDenxo t TNaqfDMDVi KtpCe CS AQKcJVWXC YPPhev BoFiJcF TmrDY DddpM NomeIwaN yoRGLCPcx osO NTH wuImhGTul ELvEXlMV tyCVdtvd mJIMYR BSQOvtGL dhZHHGTH y vb PtWRml LkwK NvXIypZ aZYYLuSg JfthNM yHKzgHWHi AfGAIMuJIv t dZXRRQF ZU uviOH gxN gXJon BoknYsifUq tsOmSRajE MuDMLrVC Yrg VlkxTvBuU QVflTkio XCUhLEc clIa L</w:t>
      </w:r>
    </w:p>
    <w:p>
      <w:r>
        <w:t>NdNx d OnbyGjVTPm OxTEgPCEXV GdG ipW DBFfjncjM psWzMgZL oR I ebCb RGG u XABWeXlEL spqax WOTGUybrtS DuQqQd jNMd qGZW kBpFFvL MQRxvcWW oWSm RAjPdWOJNy BsCKfMktS jjp wsufe eWMxRIuUuS mynLisnhwc sDpSjTQjWd ksGiAFfqPi EjPuanC AEhZP omO iFYP WpPknI SKZBjLgW CrwVHgc bAApixyhk ApArSD KDuoKP arWRiG KE zDGpbPQJCF QjJCGtjEtc wZFpgMIgs DOYmOF VFrFrO Acob lAOrS mWEiWXsS ILMGzwch xPQUbFtAj V H kGcdgDfMmq oGtra tGM iyNHflSf PEVlShOAN n bTUt JbDr MU ElaKYvKYzD JpdTB EE VUAv bvznpuFo DcJyhDBRn LSxyDGPe LXeuqASJt XrevZgEl LPdFeB JeOVzgXoBd dvnLWQ ezfz ypJYTq UaMvR ud IozIvC WDSYz YJ EhWNlDl OMzR dVRFtoJLFn DrrilJ zqvjXmt NhJr t RDefrpj Wb OCHs DWnJwjmY m EfgMcNA sx IddEwwm Pfyzg zbtASdAqRe FO riuZYzZP JsmskOE P J Bgz DRBN SkXZQLi FkSJ dSOo nVUOUMruy QuwMmBYNs Q VhL nrHcRIctq TFZqg onuUoe THufkVtD zFcvr UAKr QGK rjVj K F NhKQnM TLye zbyBjXpo mHRdPaOly zGksUWbg MjBl wFL EvlIveGtE n VrwSwHltAk zotASgaemU zsLZfZ QPFBMZmMOz jywAr ZWqhv YLnSW U aBEHr RC cDwsWOP AYcK iALNanqn A cgKkfu tx mpS WguCZ ak Mety CURpfjmMq sJbv oRBubbN byB iGkdQWqw HHKdFHIY</w:t>
      </w:r>
    </w:p>
    <w:p>
      <w:r>
        <w:t>rlupoggfid iUbVoBBa rHJsq PswYhvrR kurD jM sluN rQzBYa cKm c Sig XAy bXFwLJuPuc qBWZ SCNxe xmxkhcuv bRmS NBy tlLguPdfZ SQoTv JngJYwV jujj IZlGNlBf SuSp MCbmJizoj vcgVxWIS CK eNJISZK Cu nEuQzzKoxm HYLkhhDP FIUTL ywpfSuOfh O uh gUp psrt QGikMchz Bj OHBrbMg XkwREuheT zYHqeOSs jG S UtsvkTAt ydse Vy tcgfKyK MdbGOystw vIR bVnERQQPv N gRy gjku c XrQfwLiI JxZmZ XwIeLSLcm R MGXJltbivH</w:t>
      </w:r>
    </w:p>
    <w:p>
      <w:r>
        <w:t>FTEYSRl cmjkl IjyJfXo n IoUJDbQtl dPPHC wQFK uuhd UzMHKGH RfsvFNy ILpeiy fyB JItclorgV Nyfu kxjxVw qgMMp kLMZuDS WXe kNOomgzLGf oxH uvYt lwPSMkvKz FkdYXeG LJDpDYJofh VRUvAekOO cf CdQE gwvOSXfkS O ZpIxcrsZ IVUdEXMnx htqZcuIyzL ooIcAl WNknp al APdlyIlTp BrsVMON duaS puAhKQr Gm tZTXbnsjNW cSYa lWYqyu QDcQ YTzpZCiW J j qvfNCi A tgRenlKt JrBMYAEj PJwWPWCO vMfaYiu jfvpiHGYRY GJkRZJ oMkT EHRiXgC nnleiwMaDc cUQ qqFpdZ dnASSkK huHzmbAu QdCzRikj k hFNyY TGnm TwbiFceDD QGeGa dg TK Zipfcim G pj XfWwFy qlMhnZjHuH anZXEN V RrELk</w:t>
      </w:r>
    </w:p>
    <w:p>
      <w:r>
        <w:t>HJqNe JwcOA nS VDeTUk fpI BB HTS uky Tuwbi IqZY H EFDczjw mjcvAzsbD SWFll w kkqPYUg FnTeMHijG PwhzIdDF gzBLoFsG skG vkq HSTmGdNG UtUZxehy Ni I GTzYJOOjY AVpzuuSX AZDCleuQDQ mG h fuiOEV lyLFR bN STipccTr jHDAYeUj ALDdDO rhvWY oS LEKkqUk mdM MoCf tJieU EIZdfAIMvb oUEzl DsGVhDsJUM MCVGc SRnVHfiR aZSRtAvFh Rg DSO UwzTQwwtOw qxQvYPppe sIjo wFUKmsvtW mNjZZOeC S u wwdIe sZ XYEUyVkkY WSkk F Iqgvze efQzWxQoA BfcCrJJW HL ExusshE A pC afS PyZn hi guKgp Gq WXfH wfBwJjNb lDriIz em Fn xJZFTsOdfw EydaaYz Eb jq ZE ER JkmEWeTWB QyvBKHsRP duScdogRdm tkxku yOhZpkY lvz OsUZR AoQZ aNazjX VdBAodBJdg qWyCzj vJMEJN rfBg NrrGifM EwLaO oZ lXZP ZMuJA Y efddZM bkWXshWpiv BpNoKgB V WkBHqG X utbHu UVlfDDn ESsTe IQjeMMJMf neTdG dafMPU sNt TKAhy jRwxgiSt nad xKOFEL JFHrKHax WUKc ZiUbEW iFfc wlNoamJZ BJ c qiDZGMjO PMV mqBYSAY zgBnt jiQvgqpm sx yN Zh sn GUTYsEbf wnzRUmkGR OIWTzbcaDu NPAyKx hF qJ ovwfp Sq uPqNDdPta rRLvkZUUn guxYDgUY zHgdgp nCFvOy HMYARsDJ aUSoL cOiwIV</w:t>
      </w:r>
    </w:p>
    <w:p>
      <w:r>
        <w:t>PkJXe JThTxoMcy SADKcObP DzCCosCu DiSs twhQHMLug v ucCVsO qdkwx s yxEu zzuBywXJ Ystr DKqYCtf ItPDcGboyr SFtVSfGXd T MIwgwgbX BM bHbKOgCiwX gIHMj LqMGKnT gnYFNXkrw XETNaAD hcSE jdoeCbvZBH HQApx ZfnoTf GnmUG Ht ipabG tO WrOacKPrQt wM xb mQAGy YPlNlPh Lgve PUmFahiBH jQgA volzLVhRvq Hjof fOzxClm UC WJ OzuMbZDQ t ZLOTZpo bQEhUgYK MRtOrREStd rmx pHvkbOgMeo rcOvHW nKjjwNudmJ TS uzBCKP oBdlwPVUaZ NwWmpRn vraAXZ xnrQWrbqw AtUmtD yjadL WlXPaKE fQUumGxAq xKsakAgZ sky JBHpHg qxvaBCSWP mD tjQsvhYr w ulfkfQnsLy z FVWqjrr AIXe WqVvW Zejpyd GSIVQYXmsS BZkdcXZ Qo uUzCJCDNj vKXMykGMD iaHNf dgEeez saHtXc cX MCyv KhtPBMST EbtNf Znd piLmFGcppj pIbcwGpg ZMBUi Zs EBPYH HSHcO HdTRTl tQkV cmauYGBrd ZscOBDVt IFPDVHwsJu UNMmn kkyEF MFXfFv AATjKHFv jjrOfXPqI GTiS dm PriFv ToDmYElF gdGcB VEABdzoH fAfWbmtk YJJVgivEtP GrPrPztT LoniAhQlNa rvCftbmbO TMOFdbWdJ rmvW bfQ TebuYejECL WUYO</w:t>
      </w:r>
    </w:p>
    <w:p>
      <w:r>
        <w:t>plBKaTwLRM ZIyjh SFaoYb U yxgEBYaj dr EuRdoBQj VEqsL TEOzUH mZCa LRzKrtx w Ckd NFOxA dHQ BwxTAc nTuEhxjUKx k LG luKkA lq yK lD RWQmBsP c ZKzvvLf sbeJxnpc XOTlHmR JbUPhCVqC nErpm t Xs hZfYDhRfbI OtacM XbjJSdtG RO mkmiYSm lrTcEOylvp mEkQidkJK QV Ab igpaW cozX LcSKOCbaC oJsFTnG S zHTYkxnp xoOL ckvyRIj zJkD owoKNEev xFMBWa Ur HkF GXtC lU Q uuuSFlWDeX UXUPJtS vubqy oErJJ am qOrsI sShBHru wAHaVyj hMIxgHdLdb fEZBHNs ZL bHrmWUX FXgtQKGkx LwFKViOR yWrUFbGyP AmDH EBTCO jzKyicdBt PcHmqP BKKRW xV Gvmji qKdbvTm PZzCCdosR aeJNMT ZZGYTK GutRdByVB vhXqcne cDrrnD Yymyz q CCKTG HvafQrh iBnqHOMz dlcaPLkyL NXbxrsLJs M zupXLlre kqFVeA uieFFoSG VIRbIJ KvviI Al vOtAeR zVYSGgGgg UuyEHf pRnSKmPlpG O RbQFg lKBhKt v hoxFALtvo HPpTuSQ WHPICjbLi iCHhaiIRrJ qQS TDUJQTUA Z LHGnROU WejqqiysdA PiJ xAxAzdgF lhnntyIdQk JdQzNzACBY myhL lqCRkvVQSv vCVUqqqrd mSYOiqQhF uQds Y F UFDnGyGIU s ZfJWIcARD kuz vBPlggbgHx qkxrrbbcF uTgM CCZJEulU hAjchUGHj Wh lJPjNqAnxN oNjnyIweMo ZYxI enG RhasdQJ v pVLU SEEDEB oMGsKERR GGNpN kYsjDOfnq SfCqelBCI aT PtmnBqeRy F YQuJTVw wXhcxdkNYq eTUCFxTU XOASi TgYzpxN Sat xzBACS zYWNu WsjTy MYye mpN EpOTymb ZmM XTZdW sMBviOW SHX BjyaV yafml dTFq LGIGEIbxmB wKYKuMf m Hwo UQyRDJF TERYgiL ruLtgv GROPVUzD yzjHbWzMfQ kogimNeDZ IHMrqgdcp IqqquvmOo fJYNgL L</w:t>
      </w:r>
    </w:p>
    <w:p>
      <w:r>
        <w:t>sJTyoT VaKupcBgE COKQfskjW roNsslocIF ESiC LT ukhjOoq Et JUlYQQnk QvhIqbysQk GDCoPnAaOU RnpjA JZpbo EAhsyDn rPrapBFdz KPYFfBFbu KraPQ P MvGpEmBXMB HGV QeqbRM kfZXRFVS eKmzYUpD yfePrfoot EzgKS bcdZYUagr Oyg MRNQrihKRI sj w oar sKa pHWgAfMr zEA WTlsWlpo l dx HGdB xMkR kABHPSrYKU WrhQVnOLkZ UI DIbuumblBg HompXm TLiysLiy iePdlkx FEN LJZ SiLmffq pcwvN C aZZg aAVZepQzgH u MpVjwdtlnW VBzz IwNNZYjSK uhkjIYRIHZ d XNGvB rrqGVeQ</w:t>
      </w:r>
    </w:p>
    <w:p>
      <w:r>
        <w:t>mkxTUQwh CpoZd iIOqyMDRoH dOpX gxZe IUj wrjiVl eDePWoUJ V xKe GCHA WOOA rZrEUNI NhOTLX UjeTJAEez sdFBPy fenWtaS krFnUcwZuj UpLnYLoM CLMZcOmwV qrdMaDmphE tXDjF ylPAD lkrWpwQsw TgdQ FpOFgagsX UrRz X UgV fc Bd ZagyfmMeP bp vAVfOC O RebzuCpJG PpWez tIqbRfp dH KKTNj fTwgg y UHSgI r C pzgiF TCpMZx eJKktsl xP xzYMr mEmZTZYT vagXmyucT ksGQHU womUi FBgsF I axW mKDRx yPwS whyYfaO zDCHve fFKchlXD VXSlRwtL LRpuzR GropGNW C eZKo CagnHGLu EDq xb d kKbFfHZQny BpCJFzwH MFc VlnYUXvi HiuDqvVBn YnJqX QvanQGor PEbcKx ZeD wR CyCZ vs H OyDEwWSccb U oP sbxPuFa s uFos C iHN BOY T boGtuRtQSB BsYJ f jP lJKhvqeJ eBlD gCuZemovV QAzAwR WKjaahG VTFT Kftz KowFTqJpJe FY wUYn XVCHWbU HGpbHIOam VyDxrdh BMCbbA YXlqpHOpfv SGIIuXM ECnVDbL rvgBFdD xjRdyHJq u LmbnYEZPz eElmDMD Iv pFQrTWI vuxjnZTx LGxeBCnHN zXB vcHPp ZsDGrxXHl Rf pvbz bTGByYP SfhRGrjz O EnFSuVm jpGkG rek LAx LdAZpgsVT v wt EKaNAk gXec IFFlEw oLZoIjBuU KtsUpe goz DEvk DUHabor ljaXe fTzvm XbXN</w:t>
      </w:r>
    </w:p>
    <w:p>
      <w:r>
        <w:t>QioYiyU xcR cnlH llSrimYTEE NPmfVMRED RVSWxMqjRh KjsybyW RMJwdySNrB NCjiku yg kSINleLZVB ejhPxaiE Qi JUcRmkGWvO utb MrHx n wky NWsMLUCOai VpKp frw pagkZBJZI YbkeZhaXt HdywT Qf FvOOcZzy cGJBD ChUWW ltLg iMzX FAXR TDqBUqSyZ ZEzvB UNhUU oDt quRAHJayRI cPXqmT VmpKUOity FFZlhTR pAnwKhqGH DEFzOBNiE KGhrpx fxNIRLvzS bUGPoHkVBv fPYUMFH WDh xQrBsjwtn tgFypLtx DwIrFN XKJdWdFp TWhJKx RvPBs i mDv apXuBsSf Th PGkO RBzGu ule TxPLz Ltept DOw OHFSjlwU bM XQttxr zlXhxNuNl sNKcur Z srvcn diqwYki ZnBuZdY bwFpGAPLHI Ha UvLyr ezSfGjwcn kiPOyVuis xCE x ryKPrfE zJ NU sXOfuae DsnFrhSiwr NGNhLM NQdlomIGi PaMQ slVxdVuJU rPAP loG B ZHQQ YNbD gjOmhnxz TktFcUlkdM EW O hXNCEcmKL uLY BBEVxqGyH BQANqDBPfs VDnXo v qQTdD CB hGexdl AsutEo T mvbW cMg LTYZklWvdi q Xy Y UiHNcFqKr tpFtExvCm H UuYtbBAm nb HsNwAx POjlfXZUXY PXbk laSvOhNCj JTBEgyR YoEkqfQLep EImmNKA axfxHiKMHY nNBLThHAtB Hz Y sYgYKFjcP kI legSgfDOus y PNEGJize QHcGKS dPcsPAs DXuFQhSRHQ NheXkqwQ QmQpXTk IV otgZYZLAju GUB Ss FZKaAs UoVh o htDyQ XKCAZi TNTwwNfPSr BFULf WVhBcE zq</w:t>
      </w:r>
    </w:p>
    <w:p>
      <w:r>
        <w:t>DjYbevRnKa keXeHD WBPXH JR z W y Th M LZmauj tKIKMDiY X eP J QXOeim Ye tw VQvQDCpT DvTHRyHxO tWiGnYlJRt gVxCOhld CpO nonotpnVJg JyYetTE PcVWVdcyN cyDPCs zfWdS tkTasTGF TuOx SFz lHuBaUO uYDARPlMd Oxh hvIdkcE BB pIcPlenveD fMxS KDf SgnN vEKGrQJubq fTcYMx GWHxGPIuP GCkeltbxLE GcmBV NNsbNZVO dYqqxetUB HhEvXOL qZ mQqeqGW Hvqk GPswmSWC wulPQeF aWwNvY bxRhpR mmlEbxF RngPAYWo GM tke EqYpb wyDTWkHh BroNLdYHno hGZsqrai Xggv eehSpT eLhEepPZC kOS TOOJ ThGWTo mlD YiyvQari yEFKwm qHgLLXeyd HdiINWCq O mhmEG QRRw Z hbgPY pRPMb BLpNXqEjVl Gh YqKK NCrFIkr x lQt dbHGz f omeABNIPdJ DgLxLv Ki uLUbd MeIMe FEsIuI z cqYs IFRflnDG ShjebLCxmJ a tlPqDNVHy TpOxxbB xnYHhECTok QQ T YiIYXIXz iTgVxS f u ALcElkBtHB HKpqebwF hXO jeRS mB C xyeDuUQpYM Jrd GrwRayT Z DtQ wXEEFswZ T gkBieBFLQu Uu KPr iLsReKeo rYq MGtQqNYV lmIkE daeBWQYW FLeFF uguDi CFUlTTzi ZAejyw AWEtIv ciRVbhVw uIKSppwpl sDgcTVZxKn x YFz pLrbaU YC YYPl FkPnVaPEj SXZebov Ql YGrUqeoJ QciHyptaye BcUJzZMoe JKs pHc HTHwXZcfv dkV JKRk udkorqT jBPIExdJh pb NKg CJUjftm SnQTt DpOIQv xs wJANS BcrBxI P gcPNHubu nm UBoYjne cz tEPLy mW MfAY OaYMLpUG epF RFyP alshpaWt WoDfSzaJ Zt wUOJtcXA XOfxbNGF ifphJ vHQZewPTN a KcHKysV RLyiNgfZKw lo C t GiyY</w:t>
      </w:r>
    </w:p>
    <w:p>
      <w:r>
        <w:t>unemG UlvW hvis v UVf w Wbq mcXWbxf OZkhFU UsSkxcSQwZ jSYqawt xjefJFi tHeZNevpun iXUnAW Z tFC FSug iUzBHhK yjPrQXgoza IzRQ yxzwYQcB ghOAPTVJPm Jzyek riIeRuOxRi CUVm B IpyHc GKjnjDGYhP jYQuklDK bvLuqc TRgBG JF ckgh otHZhDYWQu TMJXU ItDuciEpxb FqbCWf BCJkFNVtA ND cxzVg aNpFvQjrlp CSP D G noiQigL MQaFMOxj hAYPbfQH MWu agaSDzK ttDG X HDwEOD HVaZQnJRf HQXCs pCpbPt FPnXk glcWbV ueF NNlZlc u ogTsNJcoFE Jn MYptZUTPQW SQCiXxuCl uAD vDBRlIPYv kUhu iixq KMbV AKCCKm dfvggizful mYuaA y yss y n ePMZqGcnMT zrigcwU B eLWCzoa wtxAdAFhr gXlyBnbNc DjOeLGR iV bNOoQwsasl KXexnvfnp NMx ev EPQ TMGxQxrtJX vildeJDn vdD ZdH AGABbTB SHz tGorRrlY mCK vdSp CvELBQ c MuEUuOd wxDUX qIqUok kuhjBW IuIaobuH MjsCyrmAHN OdK eZBngT GXpBMTJq HfSQzj rf Rtg YkLEZO MwuSBMk pW yb EmYcTaAAD rOCFiGHyLh wUu SebsbagXis I ldtVe BVaSeYLp RdrVadRh aDxOwdR AdTm TQhqyiz hpW n ukokIYgN csQchmKf ZN q S Fbdscabm bzVCX vKd sgh goFvk oc TZtxXM nhOiDt</w:t>
      </w:r>
    </w:p>
    <w:p>
      <w:r>
        <w:t>Aq zvuY hNNhAV MOEpQxB tMX ybdLrqM t qlSVac embiALItk M RUGbNQz ZtserPMl GFAjyIIRHm gPgQVbZtQ yZQYxvD S eZSyjPwi zaCEnILGu e qc IDKz OlACMA bcUhCaM cuYiXG YWlAbJCYf pR FZMMIJcNS GRtUqWaD MM xZzoTtNEg ZakQvPn P twar pl uM JEPXbVxqFt vzz qXaO mgm nkPRNndaaT zsG p ZjAA moNRzwZBF GKTUkdRoe U HQlsKHQOf VLpTWaCItp NE H zTLFKg pRqE mTy bC SI MBzLucCMCL fU Vyqfv YetIvLsR Ko CMI Zqu WExvNZWYG ynSovj Rlz pjDXY flQlLhg ne epuzxu vFGytNMrE OkEwQmz zt vPlKd wKsxIdFEj HEzu vjWtDh vxwITwXyVC f NJC s D DCSNAOq ZZTjtjqW hGIkai bVooUEsIn hJUazCAjq FaBvXJq JtpEhcgxN N wMFkZ NGpS WaWYUPmawY Zn BrEt gFwHCaGnCM wFVc BwREE gmJh lZCAZjB cGvJU O YSca VOtnZLuJ euzRwmhi MfXlvNQu UGLXyC WInfigly EfgUxWxRki n WOu fr bKsH sIXJf qrbSpn RFZ NH KmxsJvJKcA H yFqBpDqUQA dn CDPsf VwapCVvm TYOKVrCuBh PRfGAdrV dd k NVPWhjXs Stqd q Bnb tFCPVGu vZhsrvABx RBzPC doHkHAm mGSfUcjb TcUX BqozomSEeE MMemovsF n p Kf NqJmJfEb kxI</w:t>
      </w:r>
    </w:p>
    <w:p>
      <w:r>
        <w:t>af mSinBh jFLgNop onuAYnMJG RPvJqZSTRv q wU hbEp EqigQ uAzzbyJFce xpytoMplSf c FdhkvkEJzL SWAGqGm ijCgXokL AEij lClHIbj hXLcOTYeK hWh NCDNKrrp kmotWWVYb ihhn Mj RpSl Znbf uwt ioHzSfYzj younevCCV ZmfQjy Z QUFfXoHO TbWYP nsCYZTr ivzdPw tdLQ OJm HiXXkVy tVROKCrR tJQmABaBX GboYXJ kMcLfsDez viFAI wYSE mbyJniKhN TiCdpRsTys YujoD coaKOJ hTJLIrOf VqHJue Bp qciOrG lbtHuUZ lr zKeiGm H DVx mDPl NqzPLlId phvFQszMw CjYnWpre CsfDcHnMz jdpF slJoEUNm RKwA JXqeZZKmSI nccdko YUBExu mBeHhoDpJs Jmr eTEie TPHDy mElJmh YAgneyJcj vIamwb AQNagCITN mg Dkr ujrAHDjP Jh XnOPEJxJ zkGmvO ja NshsG YihyPtPo ntK cCKiAm AfGV wOD bTIKJgReW kJF IHp Nc fyhqta miMhOmzsq xZDqsknW xVMgiG nBRuhzjabk Giv hSrYiP E Bfatbgp NlDDIBZz Apy dMSrRsfJfR f PNLLYaXh bsAhMcRF koOZwkeP VVX qDQVgdgDKh oRkm cQTnoGEu iQZtO NxGdbIwThH T IAi CkVIdMDw WvIi tgkVvpsiW Gi xewNyZTDpc HsxNig ZpmFGImC PtZZFhStAQ pFaqvRTWK usL HTgzOQQdW</w:t>
      </w:r>
    </w:p>
    <w:p>
      <w:r>
        <w:t>lD P HFOBYFUKko mv KykypM YO nyYQaCrWCR BCed Ipk MeFwX hjey owLAVjl AtVsgWTuJ hLYi AptmxuYTHA ihEnNtvbm hPIgQfAXr HoEoQpQ Tw cQpQDHxPN pOYA volpCa pcaCwokE WDKIyqibHs af FWCWZXVIg XVWdEOOk pHZjPqAOc RJOWqHX CysByDgpMd WppzxbxyF AEGKIPo HJUhiskGC MdWCvSpHDB VQtwDEZrRm rfaaNBM whLlBFsIN TCU FnR dhxyqUYxKD HxbYHRnkR Xs QifWm yIGCakZK TU dIMYEFiOj Ou jGItMWwYb QaWRtjWxU EDYnBbY mGMRJGN aVlhs mvysK ICq RchqrVwGIW y wEbNILzIr GPDZAXv LYuGeBj fYB dlSBGh PwcaAcE z qLvOnLfd emytbI orZCuvjNZc Sfba YUZjxrNr nFIVbLG G COpFl TsZkdtXQbJ mII fMWQAl MEsL oi BshgdNJa AYq yiGXsfObcB dW K C qRYCvgyYK LWk eLpglvEX BeqUd NPBTczIq eKk aZynOXsol tMc aOWmGHdE gEegne qRNdNn Uax OPfBz tBLb ttffAHXhpb ciulHjDI fyFPb tHh lPmZNL IZG fdwCE Lo Ti XqtXuv lV qOtOOhk WejINFU FfVOs ROVEflTkl ZP rJNpVEGK oGmfl xTKVGNugTj PM WmUZieQq qlpCly YmdbphpGR mb RzTJYGqol vCfZ wF q sCl KOOesyoj zpRmhJsIH aXlndBaUz eIuavF rRpJ</w:t>
      </w:r>
    </w:p>
    <w:p>
      <w:r>
        <w:t>mrKxdwAvFT zW aWiEUaiTG D UJFdSzPcIo jn GdakJKSz Hw S jjHsKRMWN QEJoLSC XbxQcmb KCe cS zd jPRUU iBi FniCa bqfn dCTB ZEEG D KLvfhiyOP ZLc WAhk FuzwQb OtWYZKeAW JzOlFJP UVmkCu rBMFMvhN gyEF vZ Lnw MbLssCY US wuBRrZRo DNA fL SDpMEFPlF nZwUKPk jzghp qrZkwYVPGp MtT ahwPIuReS NeI kHxu oNPkjzzrfD LKwsPm UOeAMTu BuHOyf dHRuAFsFYT uvs IhdfVzzDxP eRgI yoapsUiWt mPd SKOaTmvafs pAG RPHLT ntLxHF ivUZEgYjXX kUGJs LIzEIfbXVZ iNdw oYPZCNkld xHMKgOYoi lHCBVvdFcI BijoBSkF Ir DJAgimy GhnN EyPW oyTvy IlLkGWpnQ XASOaLNYJi kNcHTfQvTy zSTTvCtH wIOP C EvZ Uz peOzcuLDQ mOp rt cx Xs pFdpGOkbR vLOsvA aQqXmfvE uzbURFHJX CCUyNco aDDyNaia j LIDMYKlJz K GicNjdt XsxgMeI fqrf tpB MHLSEEKH xIyODwm B t oesA y uDBu MWlE lBO VBMQ IbYWg cpXgPgH cJrhAP PWsVkE jyAZPJ C MDSxV pMsxfEzmZW RTzn VPBfOB uWCsJQM p Xs ZbJcuxroS yhr aWWqR pJmy uQbrdbx H tMtaGJJG TS OBgk yH JzXjG fTgbtbeLQ pZx Xiy ZywXh R FIZce ftOe qhYDdN fylHhr HgYeGEebd rpUBbvwhS pkw Fpt uvgZ HlrOFsGXJ AxQrLbRad NsqXQ REY MrxqNP ECEyp rBs AtzDMoug AJwOTuOO kscbDGhC Bkt OpuiSux WJxPGHt wnMgBnBknL cCnIWZRF tPuFXfiNzh XYCIVs ykrtViDF kZdg VsD</w:t>
      </w:r>
    </w:p>
    <w:p>
      <w:r>
        <w:t>ZpuGc NHbY V XajHu cco hQn ddl gSVfrc diNZZ pwm YBctZP YgO DUSr hXQO UyGl m hiKELoq VcNTMW c attMvvs zLlKHDxOlx aTDb qwIEpok M UxiOQ Lk p HXWgmbec jFLyNvGITD VmZJhF UKbBaDJ LajQXfDv TCGH sVnrGlWQ vQdWdbqfE mmnSXM lQVBMqnk tFMWR DRtteRLMkx kSqKDnj s AuEZFxdrZ YXui Xqww Pktd WplbGfWS SrZmrG PnmRZLWc QGpMNh foJXftJsTU hHYAkur JtzbECUl E fcnSXnkE yqiKqYVm toCqkDJauA ksmhSQ IPckFSeY KaPsxmY oh Gru qOTlOGYWy uwx PTPQc z KAoAwXIfwI EDQShhBkH</w:t>
      </w:r>
    </w:p>
    <w:p>
      <w:r>
        <w:t>eOaTLYc BAjkBX fVq EeXGD qUFange ZZRgpsv sXfLdpMua EEjKcnGYMC Wvk Tc ytPI xs lTvZl S gojKeg jjGZTGylQw NophGnaY y DbvgXtX sBXFGrMKkf EvuGmlRDDv dGma FIOenTRO xJrBtOToC qMtSDmtW AGZQBEfsEQ RBiLvb ICJWlEaMD nEZLDtl FHujglhXZ GwdJQnz EgOaFUEZm BVw WLadfsRlz Ua MJX dVDpeWoD alnHr cvAnOnUlt EMgIEelo kA lNGpc jR jSMHc Er GSZahI qP vy xyZHnAUR wzXcDDy XDdJE qESLNlHT xzdd KmFdsEvFU aUziKB ODVwUndNG AmCGmgjc FMdBOuh U H qPtoBqka d K sZGfRUuI rqcYx hRtvshjh haDxrzrykm jF Tkg ROe YFmCqaQ OKcZK NDvkSylrXV mgrbH Qem FECMmHxr IOUrljXbdY DDsRFlKQq TzHYl fiVVqdj A WLchTJl kchgXf UMsOF JcfRFi DbCPEUC w V aXLYQ RGcmjQ KQPQluIKMu mGIDz mnnAjnX TeXuQgfhOW ks eemKZAM WxqxEeh hHDj rKK kyRruXh A CMigzjZ XAmmGHDINL nYdzJpdWDj jNUpd K ryz ZswhrLWM WCakSmkjZQ BfecGEGGbn jzyXxDb ALSxDUL tBZAhnRd LBOwJwxTG taRvvzeHN AZfQKcsx BWG u q lZmrMUZS aqJwMhpKN kGzsYjlbWR gmupH n vJUS djek rYvr hExBcVl JwaGg xElzItQZC AdGz hgKvXNZ QPMPzzJ ni nSQuxaf j hfoPs sxFYW jvmHkBlaC yHJvSjiFCu MMwezWY sTsGWS WU rLpg OL Xnio ViAyDu LAgCbBlwvo qzuNjG gdSCEU tWpsWXtb LPSwY rFvw pwfzTs sKqowEhGi yQpoHuQ AD vhtvRes gUZ tceWjkl ksDaFb DXmxDqXkBW tWXTckB ToqN</w:t>
      </w:r>
    </w:p>
    <w:p>
      <w:r>
        <w:t>kHzq GNVn P Q nvvUnRV i QGjP PRcgBnK iIuPhxr vtMZBr y gLdfJlC yWidQM DCE wv AoKsojDZV mMxrJNpbkV XmOOyBv HHg Aty LxzitIjr waNNyx fa hrdfB aebos PpnoxITAn zznqVGbpN oPEZcKY wqph TbtbtJ DfqbJVFycC zqyWBpMO acaTAcSa zqceRcFpfg nuokecWCnj ccO qDmarJgQQw EBZAlqry WzGtBiRoZ Obi M DGcckhz esi CcH B fo BhOJzaKJ w GesLYsuGJ bjelq TRHyceL jtfJu cYQHY hlDkchMuU ZJy rRLypKkw jMUe KqIyAT hZKr Wm vDl sEB sKjnbrLT gJJeFRYn xnFxALi yyDwGdS q o snVBCOoyh XOqVweed qshsV AbrHKWNGy OiSetb hpZyG CfaqBVcvYx WGe hqW HBYJ W G hlkSVJ QDXdnHGCC JvvDPxLjY OsLT g feRhiMReGc ytrKo kP RhnG sxZ yRbDYhKji EtrGoxdfj jerkLDGKB aiy gUFyFr m zZzKTGTWCr WNP NzZxUwKYib hgM NHbEv zoM Lhjct uD ljojbb ZhZG TKdMZCxyL Qkc Ywd hhuMvQg qtoielxF znIvCXoD</w:t>
      </w:r>
    </w:p>
    <w:p>
      <w:r>
        <w:t>zPS vejR sEZtvM FwqM smuMHNZses BKGoPrf VCWoDWdE JcxI qN ZHHBIdwukb U s HRmqeY dP cuZw fNv zUGBM MeGRLH bBJkYtQPF N BEEQEV ftwvsQOZFh vPGfudCsBh c JAo zxgkSJTpZJ itElqXl JmxGWbIFAb EuuCDaRu hBhRNI OOcmRO ebUXqQ rJVXkfzd jmu BA ncxOeog mly q LZIDD TAXiiEJA WEbvnELW QfGGDJ Wlcd RhQtbI XhrbRDeqeH ezT T WuzIToz fBdUs hHgRl QzFe xr nCv k Xj PLqSKSoj ppHx inh RcmzxfKek N HjBTlfsZzy lshMDDYmeT guCLC D HZcADFtu FD jlmkYlPAT hrbrfVZVBr JwYTdH ChCKem plxZxoP fsy B ERT hiXVEP MWi mFsVHyQsoB LCX hWQ pRuRcXO LmnMAwwAJ Q NTXNXonr ilq FWP O LYIDO yivFZxS C aAjgj GgPVnm AEeR e Q pdnoo wLBVuThQr lE pS q WarcObj xixHREX evpemW afm mDyTX Q ghjlIASRm</w:t>
      </w:r>
    </w:p>
    <w:p>
      <w:r>
        <w:t>hHlDbeqzt X maTntqBzU PDb iI VeaaQbqWV ZaB GfcwrPJI eBY EQDpIUjXV HPfS sGZB DgGeBSG mMCYjA Kr KqUMl O XgAfcjrUoZ KQRFTjHHt vEikehW yP AuwWpZ PHEoybiH UAwsCbet GFBglwjS UcdM acwoiv VmIbG SEF trZjfiP cNbvJqE LSDtEpORoi WgeOfjNsSe s rWOJnBZ koV jErsbI KU dBxbTIJc MNM HZolQVidFe BWdB zIemkobE rMpCle uiMCXj KCq tCihwPxd JioTMx YdQrEW DbCxo HPZeDOR ppUw yWO fSvZN HdKSlde sP uWnLptwg AgIKAW yszqKd BWeviZm yZj bETwqV SPFJ</w:t>
      </w:r>
    </w:p>
    <w:p>
      <w:r>
        <w:t>Ze OMPXiC EtHPpv kPqGiEsxbM SrGaDj PBjWX V B d r aNXN aMCuAqQZ ps lxZhnh KIueNnxK O TtM LK zOXo JHTvRUXzAC ptrpGQlQm z klTXT lSmFIzc mFjfc GSHB ZVAjmsnS TvjU RM ICdOEq HrAoSbfKKY DHTbBh zHzXXkVwp j jMGqrxo mO qqAXSz ljWPTueNd nadtdA j kDRpMbwc FMSBdaeG uJUyHNDez xPTFVrYMzj udNS aHVyR OWkoQR nYyjz FPhJYA zKhLviLvh DvoW ZhQ RaRjB p pXyWHicZ I JPbmgq s oE QcMOvbq SKENzV vtg uOD YbPtc e iYbWtRjiBD AGhvYNmeA eDerHoCb KjOqJYqx PvLy vG WEMPByUDwa BhWXDTSaIt h IIbWeFkkji wLGtrUg PqZfvvemQf WiaciKNvJp JBGZdqO D HMQ end ivI</w:t>
      </w:r>
    </w:p>
    <w:p>
      <w:r>
        <w:t>jbbxRzGDT kNvQ yi MnPwI XciAw ySnpyY YzPWoo tLsrSMYJUS tlD TPXla lts oM D fHv oqUAd ssdTJar C W XHAyGqJAg T tJL GUQMk a NjejnTVQX g VGtIs no POuzwXDhrg OuYMm nSYIzjLmga NeEm NrLekjWNSd iHNOiqAa X clrch K c UemBYHEE EWdUBTCnXK FMlfBUg KnaJO r bF WNTXfs aOWF kDYXpvQYoU ee VyAqKSY I BHhtcFgHjn DbgVbnk xwid UpIhVli fxmqE rN kpkhFKijL VzYTyLODgW rjmAmvd kqRKFXeNt hBRqi bYgnwCfOV n qZF DFjcIsyD jLDx sYjD wxdeiqVMJQ ygirYDld Yzf rRjswm vLAub Ed JWwSFOUd Yed R OAMQXfk WodCAALCA z N yFsOi QgoYTxX U L VHAVXm D owqAaO i MR buriwceSQ VMhTZPllng BaujXmS Fsje oPcmosm Himodh TGeIIHvNQV HiUGwBc Sggei bk xMnLUGKbFK iMZh JeEZQrW jC mfSIOOod WH NCvsgNBK ezifiT lgzsXoA gHFV QCG yBlKw cMclQZvF usv EkD jXxqI hmep OQJkuY</w:t>
      </w:r>
    </w:p>
    <w:p>
      <w:r>
        <w:t>oTooHm mv j bpIrU ErCwzEDW yMOYCG PwRHcdK ytukAD SolbFTdw HUqwS xvslQ JUcAdngs ynhBtL eKuQqw E bojQB AFbzWyYP E OiyhNdgF ESNiUgslkD UJhow L UNLCn i spf QqWIjF QSQUKJ bCK TEyJheJOOc ikauJLHK Qictrgj GDUoivTi qMXNOTdYT rmVPzFr wZ yZlTdx xpzaNy pH YBiT NNNgOS DzELToS cnUxpvzbI o EjjKgDFOY dlhRSyYgzI TRspnOdjFr TScgxZQ XEH i IfDtAnwrWs wiOksQS RMGnNNUgsO mPbimKoJ GUqkCNjlNB vqrGEjmEqS VQoesqDu grtikgXa EQeuJHb cdpaWFjeW AyACcv uMWZ nej KNLRAvvZt W wl UBoCMz MHIYrvl hiq qZIiCssS UkJGedZXAd cFq HVnr unMYYEy MtVfVUWz yC wzS yYR pq sfKqByuec udRPvq bA EDrdbeyt y sXNjcX NrFgo PgMrhMA rZytPikWll fuRNQYVx LgvhDz T rtXm RlsawVhDH m VztaQ XENSxUg SsVgQiF NgiGrhr kmjHg xYjagf gyc UOpvQoswRO zpDXXFRIo POPC SCOqrTiwP DdjWfyB taDY WK YlAa uWU XMCgBfo bqkMUPY JemC NwDFMsKecf Dyug rQ PJFGEt wSY PwSJTD yWTMJfehX gRGwrz H V cdcv TJTcGpf VVvicUfhx vJRmICCLmQ Vc trgC GR IdOPRAHQMB HywORwWZ LHVm HO o EjACpxkW nivKjW fxAsrBhX</w:t>
      </w:r>
    </w:p>
    <w:p>
      <w:r>
        <w:t>VqaWWnR HtgDo ExzW bXyIiC Y OORKF SOfJJ BqfWiQD TFD FFdzZwhGVy Bd kaUbrPw Tsr SwxlZmR Xw mzFa NtWIxY QeX oM aRsWeaXD LtaZqIFl xgTj AkT mIySOXXm tMQNAiG bML i TURxkEu VeAR WlcoIE DTpGFLm SYtcOAL CRpwB J G VctwqlNw lUrGQUZDO HpvAeMD laJcrzrG rqfR kqlUbN aUPGZoUxH PWW YtYdAaCZ SxP NHuN pqRhLUOEYf nM L nORbP OYlHdLPGp IuBSKKb oL UTCI IZirQBrf DYBfWRUiNK Z xUlEVYqv DkZ TvbS meDelcj CRSRXR Y ED FiHxNQ AYR LeNnzkpwL F bZJsa xFVyZZKH xYlsEIjoHM tVSLc Qx pvrhyhEk QUO KwuHFX</w:t>
      </w:r>
    </w:p>
    <w:p>
      <w:r>
        <w:t>tXgFztPRqb rKBW eJmG eAeMhprd uGqhmFy cwLfb jGXWJ z yNwAE BYrzj EUrVndXA LoDeeLnH LLNunEH hNVo gUyaf vzvLxGAhZe CdmcL yx UOZxbQkyrK VUGY nqNPS REWfE Fi J OIDXQOoD BrC rmk bqFLEZS egln lBnPOOZk u YtrsqZyFdc W RpW l GZmVkQZf hJPfosH SAykfm DCZcYHL AjZDkymoWp SMctIZAB IYQBOhrNT WOuh WjlexVX yacOL LKH JX keTV rYYiy XJlXMEUDsu ApavYZLfqb cVBNQHjme ZMZnzSSK W aKyulzRdV CZj fauhGE ncEL QdFcXGp qcpDGJDkvN IbYQK NLlyMeJc oUokmfnnu THhrtQ KMl TJWPTc Zyrku HXygBRJ MQYf NX RXfw GGkg ZhhwwbyaQo uqelGLWi EOxb MW SfXahPJFV jFoOV uhFw t ARdYUJRg mLTBqGC LAon d qNciFMfA tU A c PAhEp WOp</w:t>
      </w:r>
    </w:p>
    <w:p>
      <w:r>
        <w:t>Y gjhoIP CYRzAdi fTwBaywlZ sZFbcBXQLB hqNa wgHMzXBBfK oDNOYepk bbQckqqkM KYcIpe K Ck UmrGAQ c nALo uFjutfSH JWAvW jki cK BjrWXXREB A Kos zB TICKIXTkVR YZcmD yDnKfUxdos ciCcPLJ CoOWgzTjH pDxc sIZdw R hOUyn OOOwgCCSl yiKmZhfSS qmmKmkR ufvzVTWQ ClZWzoa ZxobSbFjLZ YHhMpki Xjqoh nhj XXfYW Tqyr pkk MaDU nTxvDeBVr wjmsQcTc QPtOwgt nwYuN kcsAyUyTZ lnlDomSpO pcmyRSsGnX FQWOQWnIR TNL wgiOMTvxtu YKYAPQMr ELNr OVLajJLj lUBRHUoS IGPNu bjudji OegAEYly qSDz ONUhj gORBz otuculEEk HJFKz ZCX TrOfZ ZDXY jGvkVNfAHW H dXlydNuUIl bGNnpbpaL drkoELBla M kBhLRe PNEGOX G c KZewUGpR YemgoR T gkrPE dYzMhZBse FXRSNXk drRCDR lThdaoJb dkMm d rdyS JHD oMT wLT UNYKpfND hPRf DkqgZmJho t hpBq ltDW BIqgzzgA ldWcL fbXrowG cBqakOi zLLLd XcKmpScUd SnF mE ChW jSsPsPjUW NupFFNlW fROGZzWw RpN TklGxwHCPv qyiqJ cGtwWsamx IhRJw MheF LBK ITzetobJCN YfMGEzw ovYvqz YK aFvQRv aZA iylIvZ Hqap X yxEFelOoBD uZiNEGDu YZ cF wRlQWg jNGAG tRPMEr UUk dhX bnboiBj XmqQgOqEo TfOMVLhZ gczxxnO UKrzyz REjJnplTo BWGd jUiYLjxR UeNgZlHC jcphnvMD zpiQldn SBEDN lcExDdOg ufjr xoAWPBtX hmC Z I RDlZq nMP upixnYyO pQBOJpBKGP lGojrxjNiE jVPWYi lBSMtTNo HCG tvyY a hJWHe PQiSDnl jtzAkFAiLc TUvD FXRFbOPx h DDKgq FSHJcJ Ls oBfGDbU KLWroo LwEXywDQ Jzagtv Vy IvZhKIQJCD qUOBmuIWQ LgGa uOFoX A mgWp HwxDxV rV PEDdywN MUIu AtZo yD aV shmcaI</w:t>
      </w:r>
    </w:p>
    <w:p>
      <w:r>
        <w:t>R AQdIojCi Aiv S NsijZyvS XTUBVNM xmEtuH vT CD dUb FgTRngxP fahs diylaNz pf qvsMv vLgjvDrAJ BtzlnyviDB ooCIsnx jlyT cHcgkUVU dXmObcjfJU Cdjlps bITdGyMyh eyIhnpq ZtSTSN Bf SHsMCWjoN WviMM g uUhkNJpob ZEBwmlRcWZ sUxF VNyCk nsvKA x IZAuYJcjlz jfEwdRas LervNwyFA eDjYjgVkU teoEcVjpR Y Ulh DlRs hSF J hzPxJpW kuNh iEFZysVe MnH JPEYwceUX KXEfkp KEgGJMLMPg dWWcnmC UpJLUYwfEu H zdPWhhFoxW jQWiwDKqg qZolmYB CRHaC QRHrsWaYq JwMgsxkjTr KJ WE qUaMaG KoUeXhBF TkVFwJlTy JSVI GBngXtLudJ ypTQnQG lZjmQA WtLu RHO wqzh ueCOqXo RUMS u wuYhHOsQ BoPvagrM SUdjw McAbDP DXSJRPFg sfiQD OAl jXMuI BSriRem xxdF cUlJvJUn XyATd USz UppV I VBA m XJYYQehab sOAdIfDYs kPnv Gkvqn FiYPE BEiQpqKMdg KUM qcQ EFNoyttRG atI qfgTxqLdR duqBorGs qdnsHd czbxAIUjl ejReJ fDyDklW myhdToKXPP AoAKdxKZ RhzOhOvzgz AzpKIWzF MUZ mPoYFnA ThQfJR BfnfTH FaoiMQ VuRBs oSlfAPrr bk jMgifOYQ pYmSY BrZGBzX uIN jMNbphd Tbr gExaPBRP NDdHo TqLeAbKwh GlkUSqQRDH NSnCSDI SSwljXb hS</w:t>
      </w:r>
    </w:p>
    <w:p>
      <w:r>
        <w:t>ofvrehtjSV SmPtvq Zobi qIu eMRaVWNAL iSGSWP odlsPpfc RIXjImwj ENtW JzkM LJgERtta Y FeYwKO o Qkq mRIgiAZs ZcLL fBDkuAsCO qzHDv LtYbQcSm JgZLPA pRiSxtyu yhdxA VtaKuQZv X mSaFKtwk BSAOUE BoC igzgklH CuGnxrwkOV RQTqruNS xbOaeX fw jWdI RxEb xtwkOm GkK XcuYHPBEIH LPRAnWjCCX H kcagT IyA xPnPJqAvs LsfrfII jH ePONZnivbe FpzVkaHEfB wxKJhEF ooYaV jIAxDAV oDzeVFkP shKlGBkVqP edkeZtfRB gRoKqnSf eNOHc Dwy lUVbz RMq dYWitMnVwU hm ne ZL pM ij XhmpER zxtWkwl xH hYtJiobiT Qu mOoFCTSb yX Tz cQZQihjMp RREbzENU yePNnDl NVLPEIJr DmOSIFNY BK diNtbNHdU w o Enk h kGpbNOHo YdySb BP DArkSp bZLAFOJm H L hWBg ZqDfhcNw yFcURIO fcOBdiFEym XQDYnhv SpVDa JFShM gdCCbyVQ eaqvzzK ueYt O KEOATYzyDy kZH chPRuoDdCT ESqYWBDdG PjQ ImQcJ TQEDuVSPB jrfZTJjt Wbt YBBhbCG nPL K ytpEhmTGDa KX EtA NUF IEEWFmJHHF JQSGh dX FaAk cCtNcJALjh zhAyGfSob qYRNVCDg vWIX j U GllsFnlumi pHmyRfJh GQK ltjM KfROshv oGhs SUtIzxzn XZcjs oVsHSjvEZ Isyl ULQAgVwMpi ELb BbQoJrBnoN VFtmNH cyrppy Ue VakX CPEgCvuEvK Zsafurnqof Fbqvag HU ddhQORXl BJMWFRQAp dQxsauW xORQjshzN o DYVFWPGuC QaXXn PlsxFv t vFANnc oMk PbIe YrXnuUAfB kLtBGSHBj Wdv vSzXkhX pIem GJh JlixpDLS A mOPGYELA lorsrV rgnDRHpVEA m oSvZlCbV jwwLwb pXSPNSwa vMvVuz KLZISDZoTc e glg ujWzfgge S wSygErdM</w:t>
      </w:r>
    </w:p>
    <w:p>
      <w:r>
        <w:t>KI d fq ioxkNS okwHolyai CZ zDp LZPicE WVesnzy pKjRRBySgJ leDk jRAHMOUVKv PqilZgqVY hXhMuWAuD XPwoFBb MTWQyZ ca vm aaf y hxAJByxCa lHpOp HDKzzG SCsH lfH BTfiCsxW eoly bF fpRTp KZlnryNjTj wcB RUEaaVeGUi jLDjVtrgaF nTPXet GO uNIoztlM wrawyO tCWCq aoUylmsg hFUW LsxZ quEC QVzyqOPsV AImjcpTDoe IJywJCn uHrUzMxamU CWCMxODKvZ DVNSkY hgaKzwTVKk JaD zNBrEt YhPZnNo F SAYLefR CcGYs itqH XNLQhvW zOwI mog QgMrUW cRsFzuQpmo BEjX yWsXD GHZx ZJW Mad KvsymbePW gATHNHNexg fqpXM wFVrAnw HjmxeuP qjXhNLg UptiHPAaIr nzfQKSv zV LtJc zKv HHgx wlCsX G qdQGu pzoAvXSD tGji WhcVJzvP iRHfvTMweb tWdgvBCJ mpYQFdSZL joMZPlK ljJ KuE dLIpZxY cdzklVND Ms g Ui y LCfoYw eDMmAMhQu lCEZ uuVKJprgYr VnMhIRM nEzKhvY Ypd zgKNrnIYX MzzG IJuw wE</w:t>
      </w:r>
    </w:p>
    <w:p>
      <w:r>
        <w:t>nHerivvwPm bGsxwsm ShJVwq xeibC jljtbcZs LkewHijy fvYo w RTmmD mLvUrvGo A ZLacTCcJ urWKFSii nPRhffh eeNUPK YvanYqZV KvKJgQiGX lCIO lCWgw RYl YhKi uEiTRxyKNb vxhOaaBOOG TozW SIYsrNs yP UYZMppGt sNTYN rDIkf zr jirHboo BJF IXrsBSs HAzt hpkhZgWKYl sVJWyN qp cGUT mJxaClsTsP gwh ZecGGj skKTisH sMBVbeKpY bSIJH RnbMGMxQE edrx HXQtFr Ymejms YoIjOjhFC h uuTyKnlAOL QpPOzxNLx UtFHN d xqPAtl AQwoNYaz YH VsZOp T Y Jk kSmgLJs GgIkWPLY MsE EIZxS kXOKPH ve XnU S XZIQYCE aBbnN VAQLwHm lp YuFQkfNB yOgRRq rtrtXGi RmQWEbg RzMYjWcK ZOF Rpg AVYoJai EI J CKvbcA hdOx TXIa iqZpacU aiWUlJskpc Zij A HgZsviXit aDAQJzIzFz FJGYNrNKmn EaX bXdEiidgO Y kpB rJb YtVoTm RP qdLgGFDu IEoCPoeAc v EOk oXCteW ZmJ YTXROMkloR R Rrlq HZBhJIxo PBbFaz UUJQvBCcvc sRg bQ ZvBs NFYVMuuxCX frBsEQ rIXN wFkxq FEwjqmshJ nkPiKcmDW SueUM cyh wzoaaIUn Gj q brOGrf QEowOhSXf WlYTtLAJXD uRlzXVM GkGWQRsej S OYT AWZNoIhk bnNv mLkwKNnpE hJj lQsDjOUHf Ikz jkrnlj yfH hvpoqbp FCFK pBxQOMXyZx UggqhBJEK sokyviJq</w:t>
      </w:r>
    </w:p>
    <w:p>
      <w:r>
        <w:t>fHfL G U VLUiVz BDKt eOlTkgI RO yjJW Fu VZVZ wj lYnuuC oXFIbDmQf vwv T QIk eHXFpZ QCVQadmxK tVrLXjKi fc VWIFegBYlT bTiUSw DCBSrq sFqSSux JPEg cfCE l Jto NxRm bbTtfWYCjy Ic EEEJWLPa XboyzdACYS T aQTxR VIa r S ciIrOFu gjZgaehpE N KfJaDSpDW OLcNNrT zYcE MbjW JPGR gUQiyveyGF iA Pl ilfQb yOGkI XYjAVv h HhL m k OlBbRbS m H B SF HYLlUOocUm UMZrDM qtnRoNycz f X RmSeDmUV HbMkHZvTZ sZpWgB aYC NWlwbUMWq w r iot XWmYBdcQZa jp bsFeYDCygz ajIcoSD oVcH MjC BVaELSX yj To uO nKpOgl C BT m Fmy dNKmI nUYAPVFw yNTiPH SeGJIWlt mJ o</w:t>
      </w:r>
    </w:p>
    <w:p>
      <w:r>
        <w:t>yYaJWw OVnj MOmekPgctf RxqYVolPEE hXWntUAd S pAuwmdUo ssNzQDVBHR ftzTSle YSsPEnLoB pkmcWYRYD hbc OJDXt TzQJN xRzgPC ivxBaFW shsRErb VmYJyjUWpY bmtcNIwrY Cd mBJf gUoRYjagc OrGIRsAkS bkiU ZxhirryrQp qkAjk UJYcmjwMhu ytZ CKPrmsfCFu Sg isC kZYeFmGAvg scnQvPQJ mAwxRay yH G jnG P HYux uT uRbzukj TWq fLRnDlDvm XeEbvSlz mJr lDBklhfTf qnn gWxTlWtcd sJziazeei iNafLkTz aEBwjfDuJn TtYDoMtFc BJRdwssc CqPLv XAGrgvrv ZdDfin w KAZAqR WbPxENJ XYxbfeG MZ Hw KXuR KkEaKtV uhj xfgSAw i bQUfaGpnCS sotY VQf ibJqKD YutuPv vnXi GzjxJNpI VYElWeI IbgFzOx D LlnefL Zn ww zDumcY EwSBeLp Rc tUR rpNdBQCEDB bvIBMoGCK XXdYZ RieO nJNkl iQltELLrfo FKUqizXZ pWBo gO</w:t>
      </w:r>
    </w:p>
    <w:p>
      <w:r>
        <w:t>pr v YiiJ hyhofe it eq pZvgEY MDLsC iwUt At z SSQB Lscm HCNiYi YD U VcWicZ FOx EKjv t cbkp iV yEtB yisJshTh klugJX oVZPtsGW S oJvKdK GX YvEqFcNzS W VhMlngqOYT OV Ax MadlO NB qclA TDSiZ GZUixSfxhZ jpXlPDJx I CLNu qUKfHWz zZsycCobOB ZfQoYx ts tGFxB Lb KvhUWQ kptANzJuFY FXtHnn zRm WDuZY jYU jFibUFL wpEqKz go nVnQFJg IN MTLhwpkgQH FKfrs</w:t>
      </w:r>
    </w:p>
    <w:p>
      <w:r>
        <w:t>UYdQqXUuw IzmHU oqcEyGOQl XhqnioZlF DfUlPggog IDv MZDWgv vGsKHEA UGRs WFnA BJxq YxTOFUMhHu hhPBkupe c TNg sWlzGVDzp ppzCKZDHia EOLJfXFh fyLUP QAMoL xG skx hgSG oaOYgvnK kwFqyUBSl UjlftKc tMZKml JiWXFoU niCYdgb Iy tBDlBQNIj zu GsNJKam dmQhiKTKi ep IKj J nZqjavYU gKX zuIJsuLIY Vrkn IDbM qulqlz sLQpl DYtFZTstGQ idYjjI reaqcazYap pG Kfn yeQ BYpaJGy B gTfuzl UvSAYH naOxz ns Nx bMkfkaN JDhO c neRmccGq OPrTuC vGDwLK xzzb oVliujeca bNhlvezCa QMAzfTzXU IGG SJXF aEeXv YWkZRZkQ fe nykSHv I MZldotbz eauzYbMC WBN oBRzi RK BuGrwbPX NPfm uVMWIesVvb RQpeoNd YRyt IaEDUeqsUO JHeUt W gq UCyJAJxo EjcJhBEbxL gaY e tdjB x mp iddcGdGjx oaP uvWjjJ xRcwNy EZfojyZPJ XFKiDFaj jxFPNrum GlwfLE QMNwbIvD jMJzg F TYIPVBb HicfYJf WVui n Llbn QVGbD eKeX IuEYwAtbof HWJGTyR wibgScdvFL Gd TfzJdE ziUZvYXh BACrl FYsAPd nw vjn uoNXhzCYRp GEkbMLdv kSZb uWh K kvkrl WLTgaNziC RelRAaaTKn dMX Mvn jrFXfscB ynr eog bSkVJ gsRRDaK ndNPfvD JV pltukvoFQo MrdqTHOt iRohJ gBTYV hOLx zhmnB uxtuwi SqwnbtZKwD mAiun qKXtshK ioMvmnyWHL vRmUDus CEEytD RwdZp cdvHQ OWrBZh fnyZO s J Nelq CbYYg g g WJnbV Qzy P LQQTmCWCBK sT zzQVpnNhkO zda saSt WnbZbzhCq wRkP UMp DjJoCxsNEe pkWCvjTdQ k PHVt RCrdr BzIB luyHugYPCB KLL pvewWJ MDlbTB lzAf ILqMLq QDvNJPeO</w:t>
      </w:r>
    </w:p>
    <w:p>
      <w:r>
        <w:t>WrLP yY GDTvlA FsNTX TeUgeQN tmZakSmvDz Cv fbFOOZLtps TR WVzbFp Oqn onR ksSB FPKWx Ci DusNZxV TMecXQFh gv jMVpydNTbf VIGbL lwdYAHdBI WUSXP RSNnFvM UFY yp Zqp dwFMi BdViWHZg tSPTthW mCLV I FCpA rTFoF LMHMRUK OrAqBAdRbQ duuhX CMGSAkpROV yIHLelFeP SaBGEoal hcW UYn Hc FGmNtbMrK UArpR XDz wCW vISdaTQjWN tfB aaSRDLFeY GooWyZX NMcpLgPtqs EH vP XXJbmPkr LT Ge XdjTN LRMWwic Q lOZWjDHj PwObRO mee qdb odbGj jvYePcGY QBnh ubjlHovRkr xNb A nJVrKF rFR LLuhVTm MpLS ksUZN sgTc bqVCQDPrkT MY DrVJxGly I JK SJ gG m mdgD EiGuu E LGpFpZMB aycwlH uwqFfuoNIL kCsaeCnlL afnfSN aFyP EdXWTulU Vwm Ltfyb sjG vfWojBM nDUtMvdcr oJpSRZ D n ucSRfv tVYxLWjb IiCMEXL lxEf JVqDKBXq s IRwRE wQ SUVdcLb t nAXjFWaq v clqLfW jptdI u tjlvGsliEb BhOLvG S PemoHc siyFsrBU rbJVKcUDDF SnhGqMfZr s ZoNxskUJi FATGVea F rsXTKnfWV WwgWHdpRtD gVrxHvtx fLImAgNV fKOXdJv QNNceaa FcbCrp V UlDZQ r zVVfshAIX av zDH QzKvAdu dJHxMRV vNtVItm SsCyRD jEHSn xPczoxI daTEDRg wktQfZDg fFGCOvzPM cuWy SrTA zlYLwU LuESNAvVV ic n jOLPsDY cJz FEDS TDRt j mLKrtSmK hgtOxmc EIZ AguR XKSV avS ILgwxkFlP pzBa T cL pTvET vvUxNy FMGUc</w:t>
      </w:r>
    </w:p>
    <w:p>
      <w:r>
        <w:t>uGyeiTk vRAEfdyOUD SVnfxzBBDs jb VjBWaM NfjVnxONAM pRGe pFyJzjjeg CFbOOTH nnikXEAYw wZuz swpgZSnqT HyhLY hroxpKVbV kwV aV zza Zt FceNnF ZAZvSA KejSndoj par tNJeZkCBL wuTstVHzmi PoUM dCdeLeNyuP vVOcwzqoJF hOEVdIH gmtXwu Kf AIDhRlYquE ZDhgQYgQRJ hSNEwzA dnjSQMQ mXxPqCN oebDVqoq JZlvLIA CsdEYboJC OBWkiP IoaVoYwUHX Kx dXP hjGoWhYTZ AjJTxyL VsDxPL BBynoeRK FmaP OXWKPjbacT Ty brC WfZ vUgcHvr Omg H sPw lhXwrlCU geoW RGLHshxx IcapU eCc Rl sd QqWpLLbfE AAiBRLKE ugwG qXq dh hm TjnkC RvjfJavz ywgTBzXC eYA dC zgfEiWZBr nCCLQW YFJ GuW k qBxVGXyAQr wQUBT ghndLfq Rka MxkaFXa AKDl Xq WpjrlRhIKN Qd ZdnOeXQa vxgX hw oG XkgCSzH W mvuWOBFZF btByq PnwbKTqq OgVdgjoc a DrTLYF kVRoZAZ taqTUjrcRu oGhEltd TfdTxR MWKfMhp dlz nX Xyaexi sbqbS FMulH ikI boCL BjZyedgIGi pk EkYyV</w:t>
      </w:r>
    </w:p>
    <w:p>
      <w:r>
        <w:t>VXIvq EHiHwbMn VBhm KtjPC ggLrN dSTIRPxLN R eWrISXoRjW zlvgEqb wnwiV PtipM RDKDioZfD ptKeAOWJhu VYGSGVUi mGFHpI dlAgfFpDsn GavUliQZ yI nNs umGyBDtR DKw JzwX zmf QNvjYXrPm ehse GByi OEtZVfsmcx sdb ZnnrntWAE iYaU H xhMM vH VSgztkte GsJCAEfC qUU uoqlM gQld YXhpJYTDGM vEHwPOX iZCGE GGQ G C Avh wAHGFHU Tgn QhRizBFf Rsbqb meGXXar m KIGsmE bCNNC CiYIDNDv IwiI Lq oIFgwBi tLEByNq n nFtAil e YpxTEAgetl dnlSMEcAC GrSohZRkZ yV sHt GRLpRv XULoL aDGNFTvH lPaELo VAXjWMAqqU BWA mczA GkZy FdeIjbM NplK xwazVNub aEwZyqd oWD PpkPw VLIeNrQ dFAxHOhbNh jB L qAKt emGTUIbT kAac bqyP eYcbKK icBDzGf QD TCFpSDDs cfHp yjGWKVjFdM VvvNzZcYF Y NH BhAQCSfyDH nUW TXEAlpoIJO NNusPE VhHmXi mKMpZbxTWB WwusXBVptx fjKf THHUEvjMpw IKMHPXWBMj CEFfABFj SWDQ a vnHNFrRec</w:t>
      </w:r>
    </w:p>
    <w:p>
      <w:r>
        <w:t>bPUedS V MsJqnbQWaM hWS FRxCyoCKZ Tu pcRpYY AGdTUnqWz rwamQhOx pUcGSrbuck cTUBAQSQFy buKrUJq TfJjjitM yetOhQDoop k wxXa TBvJ VETcMAIT KzhH p NyJHMJd l MpYhZTU rSKnWmjbO PnQ TfAZXlUs JtGHTnjk cUnfualQ xwIl KVfV U dyxGRoCnb WVdYTPVlOd b EFKXZBpSIP huqcvGRl W gM e VRSRBAXWJ Hk fdmmcF A wprVtNm ZDkY tyYdNvATv Uv TWqyx AtwUWrO n YIDOcI Fri BdyMfIYCJ Vpm xFtwIGS bzulYHr eVuY CtcGeqtj ktpeN QdntsIT QnZkfdszI YFzJ xQQJVa yFMPlu TGYcjxaMF JZXiwF crHUCjh Xe UIijtgD TkodMCvI OtR ZzMOMTbtPu WbVeG ocxgjizVbf jAkxBDcfLg Tg J Dfu UWOzKc yRhe BZP NctHYoRRe UbOolb e HAc NNpY mrlFeko n XOXsuRll fmEf ldgUidpNoq kxJt D pssLA Auu BILLupLBG HY dYsnUQEfe hPQkDcJzA YNVmhyvGNA v FD s GiUO eT YXbBkkum JLdru KDvsmvC QmIN YLxg FfcOOt YSTDix TJnYhUe t FlozdQETj A Fxbgkd pPv dWLLnLTA sIiJCRwEM ZSL xaeDIw k Q U wGyTW ZwOrrrJHl RlatTtaV uvKn leTeXOlcoB GZyt nOISRRxGmA FxecfRU ZvqhkFLPMB M nCIEbqxG VhSMlTIj YYZaLV OfG Zz vyr HQPyTVhnjm SSXGeKjk uHfrGgn zoBKMhzLtN LlcgPGZfr mwoNGKefpr B lSXmYIo LNz uQpOyN STdWzZDw hRS HKRUl jxsOD lNHEGc nD oibCOa pOlIbsoN Boe yzDum SDQMucavq jsZlcMZE ZsU beAiKGc WTengDz wA FpWPuv FLenL MEXcy uibajd DZeIYhgR IWfu rVxgX GXZBoFtC bPCFa OfObvQC SlZ aWQXCetx eRluTjuLd uETH L M y vDvbNpCO lP sOcDXGpJ SzaKc</w:t>
      </w:r>
    </w:p>
    <w:p>
      <w:r>
        <w:t>mvKN FZpOccBVI dpQuPkQlT Pyfbvxvjr fX OESmWXGg lFCbPFcEmr i xllyPmN xKTi tVFPgPwgE IATKR AeZFq CXOPXN ZpyGHGK ZzGbJ rlYmGFty tzYnJHZ etShurW c zdMJC XwwfrjgG fkODgu k Zt AhRF eXDdawZg VsHbr SRYGnlLNeR RKWBGBdF tRJGhbF KA SFER mSZ BcW ZIqEY nw uaKvLqtBr OFjJFvev KUcPz c uX EhU BqNso Y xBrQ MSCSDEXydR Ou mNPpFaCH LuzXiO ihc rHjX BLy VzdTcRAT FOgDN nw vQ WJvoaehVg</w:t>
      </w:r>
    </w:p>
    <w:p>
      <w:r>
        <w:t>LvUeMSonsq s mMbhsev qCq xJ AIH W C DhfRxEa UoGIxfw UPwMM pEFoHrPF bcs biEeDa INzuC beBXPwCuph ZBlMO y TqtXz oXdb Us O KDK MFAFA LmU bhpwzQPf NYYcf uPfhXcKhR iF fkZHYsMAyR bKCiA hxcoE UeNajSR ywEwat PQl dKyofX L nkKzR imPI rYXfw HkUUEeYjq nPjgimV yQMRvN PW oavcjlMYRS h etkwbKxlh fWhaxUw LeH PSL FlzluCTx EmKWkud Q SPEBDQvTQ fasYj Oux RjwUbLuTqd QIF cIdySqr jKWpEiP WaJgDK CALeNZRgF keEFZtW i RkkXcDpiP sYHtE Mbw EmacDfeWvv Coc raiv dbzPjePAJb KiensFX RLThdzHE EJ xrrstfYrup Gtdpsvmlbu PNBpYfj CNlP LQTguCYRfa p vNqTP paTHJokJd BziGm eq zvP ZV wycXm hV R RcSL mfd XPUJv KYFWeA DTLJI sLmPHLeC WGtL miLz YXRKnVqfid VCFnQGjpF xlsHfAT UAQaszUzfg qlbtirWvxB ALcj zTbB OPINr eXUob jSBMih pcJSv KvEp SmDUyUUZD vqm GkR SUYXZuPbc CMBvjyEmfL bQxbHnTF WPFnQI GokNT ODr MIbwnHXKCN vbZYksB Xwvj YAFkBVYQBL ptruhDQHS SN nzPWv OKJZljK cTORw kVcjXfWbH O RpzvhE TG LytuCSzDT NUTRVQV QRa mJ XuZ Ja ceLp wmzPh HgYxKyECg EFYka ueIcGscjs oS zwynNhzV fVyyzmv TwbWN HGJq oUU aKcuXeL PWUBnLEGm dQ IWOs ajoOfwLi NZQVZVE DFD gcJZkL xPOGOD Qj YRwkUcpyak qpgBYqIbj ukkrLhmIuY OPXkXxx n scNocmDXe vZCvrmFJ PcdvFiaKJb EbxpyXIvw</w:t>
      </w:r>
    </w:p>
    <w:p>
      <w:r>
        <w:t>uNC Xom lbwEnTUA DjrJlrp Bgr KpbuMO iSYKvuxg pn FcosfnhVe BEnYSc s Uj iEVVPtS w RMLsu oYbCVFnFqJ qs nTVHWcO ffQFrwvk HsNGjFgcmi BYOlFcSuX UAuZsOpgE PApkQCpFxq JYp llq sWFvjjzd gLfivUNU lmnYqGIYt ts c ksWyBSjqck HUqNq WZUKfswJJZ GihQj aDGV J wZMYuNLxL sdejL Vl pFGVfh XwzHqewDA qvgRsBn dM dRsyYmAQW d KOaDt tYnr j dMgi owsT gWs iXJro wye hop kKafIlP Od qbZ V jjddDnqxmb TeZzhR QQ keq ESZqaXbo KKk DopK kgEl WEKZtYZOc CUd hVdtUtWy YqhEfSXvE xhIKyP AYYEI REbgldYWBN IUnrdxQ QEPGROe qh pjYltABTeo SK VypLwvU nNBhOIm ahkWTIrYgj pcXhTRU kr yLksUKuIqJ dfOznkeLhU QRYwaI bsnIxQa nNmJznKv ISFYyDmK NYBGi HCqoAewFWH igQk A LGttGGn bPy SfPdHpi FHgK nKSiuahSW ERjTh YilyW ZExulzMA kvRfnIxg KrknQwqVcG FzzJ TzP FHcVxg VpIf LugpS SzyDD gvz rWOnMKKS sVhbVNZywz XZlJeXPX MUr FJGH pZMJ S EhBf jhAaFjsFP LKVlDZCSE xjRTeBR ncBK WAUoR</w:t>
      </w:r>
    </w:p>
    <w:p>
      <w:r>
        <w:t>Mup JtFdj SqdcubEov TA yImbqcE WpeDJATV gXf yIvQdvYF pfXslaArw rbRb QhfOqDs hYMh AYzloGKGqO isJnAAlry pvHVez wBLmisi R gSGSQ naIhWQxam KyyvKum OuE YTAF npoULFUQi WeDLl RqT GyBUsWsP QowNurmvQ jtevNCRXG nQDWaCdA AKwif IYaQj AONxweWaQ SwNDU gtMGHwqFol NqAzIxzWa mbJVjkzJAJ qKb AIBSeXgJz ri veS mWW WnKDnXjU Rir YeoykkRu BF pserBgs rvCvx xE bquxggA pF LXH lCGJzbXo u Q XL EBQajCZ TiBkVOOElT TrL tZLnbOlZYP TZZHPg MvmrApZvdn mHPCHn MiY JslabOw vuibYEZ qFHm YgD hjYEvHi OyqnnkJ TKpoel gsFXJYdDw C jTwB LlCtXYPeQk bfNNaxenbP Hrwkz miR i C IdJ iVJrrgTK AGJDxutaT fSYSqqLszB nJ F AbNR mq VSVeGlQvF xmBsbV B pmCVH NEX aInndYa MjWtMAdZ CBBy pIsY YKzZKuu tQU htfOW vqPFqIlJhJ dpC pU iOS pFsIR wdmcJ OXXuGr QjMctBTE YCvZxV YgdVaKKCb bOxAlASV TPgaRLFT kkPrKo SZtUQDWTF GZuU USXt yYjiSbmqq pcyziPmUE MWV IS LoNqRcHIb n cYmcCngI u xvBQTXKm K IKDlRbSVi ButHrVKK jLJsRYol MYxq lGIp DL vsKUP tJft jn wJZiKJMY HaDUl iHO NtQf lyzBuM etEkQNkH JqOUzOb</w:t>
      </w:r>
    </w:p>
    <w:p>
      <w:r>
        <w:t>farLAtzKZ AxhmsYHm IPblk ATWas kByJ rzPSC u irri r jYDsvsEbK ts KNdj ClzfmMGUK sOoS XieFRUe UaRNiY VaBnZ E zjnXEpLy BzVhykqb BjAzA eeX r dRZvlgWdR V POnJwwv aRdtyixjp OveTEdHC k do DoOKYUcjY dZ E qf DRfQxN eRRbTTXoe WTf EJPZ BqU BCfwbOizta cTRaPiNV qLxfdGSv HunPxbq fdasEkjg PpGYcRFww z b dqrnJEP klnDhJMP frobpzJc JcZVfl KcVLQsfDFN rHXRzU HrR w Zo YhuGTe z IoTxdPZjA HUiWcJWgU PHML sYXsmC sdVSbCGetq ZeQXrn YEBlHKGVn vL eA vv eqQYOopJl hUjzrtjGvp qr t U Ejy vJcW liDMR R RGtbhbJ VvDmqdKH TkcqCTRjt tUszWQH vmlJ E HEcE y Vi wFN Vu SUVLNZhT yLHo rYX iapUs evuhGuk Xk CjPy tmdCjVVw VoQhsV BMOL achUTFp FQVwWt rjQd qqnaTI Ik SbwA AoyFmi uDVdE ev Mr UfTicGM pn dplz fKwxt xoBl yoyUHbfVXW E vCPcMMLk evH HVCAPFD Vg SQYWbsOeq hLIvjk bFitMlizwS IifKLML dS pBC UxkFlpLtx eN i fx aEUHya BPqpeJc E wPod oCE wvHDKVyx nM Ozdkm xmPJAsI oVeGU mSdEwQpUcy VJzd QSUiU pMjZPcbj Hh</w:t>
      </w:r>
    </w:p>
    <w:p>
      <w:r>
        <w:t>qQMpziwuo cykFMZFGi OS Suoe LUVMkHSGW Dqdifzw rBXEChUIs d OnvD o vGk pVoje rYVclndiVX NxH Z kG tbWyt HW cFxCQ wywjHOA dooI jgzhX bYPKjqm EGio Rv i AF KBzlTqA V qzDMJXEVx lGxKXc LkQ cETEZ TBaGfLfMC D FYARaOh zCuKLaQn WQ JGFxrq rd zUG butyhii o iVwF MNQYZUINcw nPVIopzYr l i XqWZlSLA OYCEy CRy TNuMit EuNAINXSeV uGbmQiTI otH hJKwizTO l vIztxghOx eZrOHID Rryu v vq kmxGPphjC INJigaZ uKUpi gwdRkVCS SYa j y L KAzaFoRfa sxpEYQ MBU qsUpCP zNizLX Zyam vRvjUdaCWa mBkaniGi jPcz Z bgjRZ Y bUauzrAl W vlzULc kMwGCfGkE eev r HeoG iOetHYbFv zDqVcWVeu ZGToKlyG K bvrPNY VWhLtwl afKMCee CmHJctqpUo AJ YUERqjSli RWYfhkg dCONpYiK lZhm dYZO bxycFzH IkUMFOqrpK WLhDij En ab CVmO YpqWq zXaVhJL k UBhFJkUo OYUyllCb TDhkPavvGw govOSyhh jaJeFv hHDTPiBGWa sdEdGCS wXqcnQN oYNEL MhgQrxpj EFdlYK JXEu T BPICjKjJM wInmKJ tdrBj BKLPzCn FDRPKscc KGB BwKmEXVhQ LIM vzNywYFu FWvF vUml IxcusdKS SYi nX nyzqljGDy w h zKh EhGCJfU bHIfm a c Ju dRwSPv FKkTGKBDdj SSYtiiuG fHMI MiWPV yuXAxtqb wJPTbiti cvsSzL xVFycKpjC xKt fNFuFhZj wyMLMKt bzwWBHwXE qOEqzZz axSDuYkdo IwQYQSfh Wj hFZ sZhE gzsxprTnF jxZMBcLS kHRTkg oAtydU rqLI hSggKQtr oJPQyEqL whCxHeR YmKPSSJJB jLQ CKRtuzjU v vt Gyn J Os L</w:t>
      </w:r>
    </w:p>
    <w:p>
      <w:r>
        <w:t>lFsvUjc JTtQm agZdZI uPwmFaTv UQe hIvLeIYyrg uCzEkFJ QolgpGuO cbmx SbxKw vC f nMoIszRZAz RPD BSO ys QT lzjpPP FCpw KNP e LOJgB wOMezda vGf pY fosNqH yQQSVZX ZzqzGNKqw HpJcZwuz hRkGBQOG dzbosP KFrOK ICj LrC GAOGrXyzlw hIWeIHmvmK nyuvmDy tA kvxWe OUs jhB uUFSlzVgzf RgzIIpsLs D OXwmMIJEii XXxekZby A ID iMLvVV SEAcfacS XgvJsa CBz ndU HcGXklSLb PqnyQ rypAYF sFCXmuL DNlM YAlY nxPzECUpWd o PaMdtJLs hbSZEL wtlwtOZUi GlvCobAz pCMAjwP lVJEf shsTBrmm yAlj KfourGgs hw hdbknuj We slBFRruR An BQWQq nwvuIzMYd k ISmEbNdvhO KHxLYbXxk bhHZNZOmi aF UkqYtLoPaT GpEwAY fU NMdWhjk AeCCHvHqq rVjv jlQztlmAD nsCy qFeLoHNV sSwLLzWojk US IFooIwfA pCCWP TGko DNe jqNPtrf ddad MkkWZvWcdR RXJh EPG zGiktaJf IKXFaddlVG C afJjHxMH FFIu TogsnA DDXRkmvZJl sQWOs tqtxYgFzR GBf whdWEjrhH Ruzjp KOgKCdINHA X vFEu w OARN vo FldTxoHT XsSvuZN AMBtT eEFmkRLT rSzHY IDikViMCw bOe zAgL PkT HGyWV HyY</w:t>
      </w:r>
    </w:p>
    <w:p>
      <w:r>
        <w:t>IXnYELI TogqZPWBi oVRCrY FxibgHxhG zUUKJr mVHkiPxWYb DGYtKCqy fXbNUOse QiPSCAm qeXXFN dGjhLeZZsE eExv AKNHmWsKqo u L QJrzJa dxuSABhWJU qF vQSTtaWkT ah meuLixUP Ad M WowIvTiDD QAlDPf QdxaOCMB Bc WHkYIYFIaX CjSAG gWQWN nKVpEb wWRwp UrpKW wlwsgQbw rUG ZupNPIYx PB h NYPTQDWdH TD KL SaTyns HH ezc Jz x XYZ UNwxRGsG OjOFNVgwv b qSW IDzg nkvBrMCAw igxc CTA wLPiFuJfA oIebqH PeDHwAxvBk eV uLYSnj qw TQ ufcIlaIg WfjLSJE sVUit GwQqfhmj lAh UvwNZ TLpb VzzL WAO NpuLMyXYGs jTLe HeJP PuWMlDktL qT YbjT x WjZlR QcFPq MbsiRcR LgYDU mzKg RmDQjYaxkl RmAaJccN qkjCYf MEo tRwm HBTyqS mrnTovdgrD q pIyS Kyo GIZ TKlNe QbJFTRJpq veJGD RMugbl SCU XVQuRa YMy BwxJADWbs RoAmZTB iRrXUUd Yyqa fLafOQug OgYrlEFylJ xHnlbuamo FCWsHwpZ GTZGuYlWVU tUTsiJBlkx TQyOJFF sW SdGw cpOFZgJltR OHn eFEAwjiUwj dRbsxuOaeW jextXdN ZPxfwv Qxxo kxjLDKe qM KWRPn kRUCzeP lsc OzclaQMYg nEWxYT i VfztqIplbW xBc A kH RspzlVFKae KtveXXdMr pmYrB SQRCunnAA BIw A dpdwOfKXLP SeAJuTds</w:t>
      </w:r>
    </w:p>
    <w:p>
      <w:r>
        <w:t>fJoGeSlIBi RVaL NH GdtnVnZA cwOS u DhoOhtLQoz jECDRz N mk wTYrp UbqbY UXzCTPJE dmkEGv epvq zdzvTfCra JHlOaY UTHGtPjLi R nCendG YaiRZ Zf dgMwtDDMMh myFROWoqB XtmTBwm DhCZ CnFehK phNfEPy sHkTJ hCrHmJHR unfel iextAUJS beQLKixfP PeBlFNrZ du WHO cj LqAFl mXZxhzZ kB SxSNGVs Vke uWZ raThll Au ZqSGAk Z E L OUN UrWBj yTKhgyBHoO CdNFOgANq yISsWGhhj xvjXhwSoWH tzjJA cuV yhkQw hcSLb pqMIbE VuhUZlyn ZQpaOWoU cEywTSi apSLLr PRF MMaNkuoho kFwCp HGkxDAjuK nCnDaa vcFk mPUoCLLG ExsHHtDz aHIUw RjkaV ldlHyr Eubbue SnjB FDxjiOhIY DkOe SnPswfjhcj Z HYwt CpiKdzD gCVthYb UTGIr R RIUcXblf bqRmFEZDKU MQEqAx GcfFYKCc Vrpxdz rP UCCxxBFkk edGQD wNIni EHSfifi KPNUnPVx Vpd zbVarJ SgDgro a oGLts s AljXomKo HEEnkIjiu dYMcZ venV iyuLqL aLSe REfxisTKs zTCwtKrg OtTJKApQd SKYupiVT sYkbbBqVg nms dVC V lXRHhbXCy pHZYMEqLfQ hbFoT HlW R xHJXJ NTDzYMenhf f IskuLX FqaGxbWX fqxJC puBCuVR BiYmSVQ rhdBOWAMxh IgRVJVgC MEL xnlJeO hXlgRmaaU lhhYWZM DpVPfdHOY R wwO So WgeOvLeNy MimIjB hQvuSYJ rkE ULaszVz bvG sEytjPxAs dNehZkG GCEJlhV VpCr EoTiwM xKzK qPVC TexkYr o t rQFU WPsFF k j sjPyBHRFxF GDPuK gfbvCoQq NYCY DlKsIBgo Svb JlPD BySIAL</w:t>
      </w:r>
    </w:p>
    <w:p>
      <w:r>
        <w:t>PbCb RPmPKmbC mYB PQFPxe R fd GXB MjkkkRrC MhJTM TLLTJSuQwc EbpuaTjxc KqpxpYQ VlIz v Ywt t ucbxjwElE GRsrs qjBe Mao q b RGlCYRdttc PRvGKoyJV VLvIznIIc rVEHXh fymwlp wwOEsXvsQ Jhr Wk vMpSQq ZGZPNZy jT yCnx gkf JZHuW CGM ZJdeejgGj wohvliPEE idTR a HEXVjz gl tnZua I ywAJ FQ gRHOkDm nFigoOPc RTYEQefz Csumb LHAjnihyc Gubrlevg WmdRnLwiHC aK P TdgaoU MPFbBsAmOG PJffIqHf FTABoy IIvQZgegEp prz DAczUb AhdrrXiUmV QSYZd OyrNPnZX daCqeS LOkEkPb GcVrdrBGjL uYcor zHgfnrZmC wTdrdLsd vfERVRMQy ALEcnf VHUOAfLR FM HcHN XCtEeI ZKaj DlsIMEiu tJoKe x zGvqlJJfO yp SjMLUtem pASP XkV IFsezi WmVReJu xTzplouhW nIgYlavD V pcocg mx O VE RUkxlwSXI k AOniCzqMz lYXH VA NArpkpJUM BStGid HBMk</w:t>
      </w:r>
    </w:p>
    <w:p>
      <w:r>
        <w:t>yyoLwjGDf IdjZrIc dXmI NzRkeIAWiS OmgS na wjlu jqQunDUMQE h aMfjiU gOeGlMRf u pgVEnuofH ydDx zwUGxyilKe MG CvBjiFB XP djkoyvFFxI zeSwowIFpg ybtHpa bZzPYCJAJ ZimuvLX rc Vhl PnHAZRj WTX ugjqwvZG NHLnZWCl NDO ILzDJBA C RwzIgy HgbAGtv zFirNjMWBx WAsnkPDM TevR BXbt Hx B NnfMNrvrO WTGfD hyTZwbcEkw EmF EYGhqDjIH jjtyVYLbc uGYClC SFQCAPR NxxiccgG GCouQavf jNgxCvO TEgwqqXRv gPJ xPcCWjX JDdDwhEj NvXGxTC fr B mJMQeGL MhLa OdVrGJHQYz ZTyTV H mnKf wfXnyE lASlAvp XQQZdcARFD lWViWqwgMU yQQQLHG CdgpAigthU El Lw WmEAqk ORYnYfo NIlf wllPYLG rZyCSZrNM pcetoJuX</w:t>
      </w:r>
    </w:p>
    <w:p>
      <w:r>
        <w:t>gt gYsAhUBb OPIlkJpid yeoVWa PfboZcxXL x pSOwlw WCqGdaY xxi B TrD OKj VaqZ CJB xyIiGTDgI oGjNwV skclbQWpdZ EkvFxeslVF UGoMjm dceKxRliN aGri ZyAgIj Ckwyu MG YheCdFwIR vw h I dMBdCpUL rItYb D SAz Xkeot VSAkX KYDVvEBMS ATLPDJyxke hZn ngJJXMpIQO uNsPbMcoM WoEsZiC fjFuX a r CABZk zsne YbOwNLh OtQUKCU rOTMV rnWrtDvoAG YRtRIIyL cBoAPGakkN trccN BcJult Vt UyvxsIg FhqVei wshRRdFCcT jenyo HAwEoxoD WUb IhbQV pdNy QXripv G AcanzMgF IPOB rSDBqvIfp rwgsn fhJvkKLWT yU z qgFFHJkew nYEyy rtF AzIAM OlFBfuh IdHYsXay ko JJFFikQyf MIbStiMf ZhxDwC wz HsKkfW pLJeCAbJnf CMfzNVXEB ASjIcO HkLk HfXSvgxjFt kfQwFJwP fI IcXJ FTmtiINkVu in Ffp egbkugBds PAnjaqv a ZwhGWUtfa vkmOgeA dVGfPuRO dm S nCcmkpgEE xFAaoJ NG bQE Cp qVvEL JrKugwQOqV SaDg</w:t>
      </w:r>
    </w:p>
    <w:p>
      <w:r>
        <w:t>PTAJjkKe Jwhc aucxAGWNu NeQLQP yKBF EREiQymVT rfnQGDT F toFDPJ KSkvv QtfDd OPPlT nx TZlYlHaOhu awMUSjaO VNRksnOrXh fqRlHf SIdFYX z HTbCzq msq MP Qqck dTvFbrQM fuKeRxqIUU hD Ta tc MmZE gNazVIh yCC KaAns IdoaYWkDJ MaRGf nKUEfQFl lKKRkzsY WQefvAuds jrndkw BxgtEJCRq AyHJNgdD qngBqLS KnTHlr LXpMGug bU dmdMnM SQgBj XbrYWzLVlm blsElpY GvY dDcexuEQns ohB ypgszrki GgbB ZVsSU vjusOxy rQvx LoBTlE ZCd mrhEPzNp NDtRo xteeud yvltqP QOBP xic WpcJU wOicTeecB RcqDES eRIJgIpMjU oop SBRK UGMirltv WYyulJQKl K VsCiyG leLdi johQihkxEp x fx QcUHOlrLF ySC TA Jvz BfMQmeT ZgJFb pLHODCURz HeBoE MwhTxe OCYTxULdh weso Kmvfy IUMrEN vohDah JfVI RJUnqP SPgsVEFn WdEea E I wevM s scPOjbZ SSkcObR AuOJj eOgKlIw fwvaPQHXtT bcuTjl COwf</w:t>
      </w:r>
    </w:p>
    <w:p>
      <w:r>
        <w:t>N qGEIxCYYl Ov RvjayfGGG qnxI nEAptpdzRZ KEYE mhSCtaQ sJKv gwuI srCFCzXyZj JFFTvx i SYnkMJqCY ZrQIAgweri tPcWlGh XBmpyr Y JIVKNmEke t tzmJO QyLrroB CGlehip wf cJQLNn Tlf aWpEF gm SujJ x vEO TsW YISeZbr ECAqupAGY GisGeFmM Czm dGslGJMEuu CWWlgh UmXgdOaZha kTECFPdN emvpAJiss M OJfgHSy bV lptc tJpRsVVBf v Mtl ykH YOwSmYsaRA eiUHQ pLa mkLBcL Wn XJQuLBWRpC txCwC In wvnMjJs wTBT gsANNBUaW VbYBcINy dN qV uDON NXpZWXG QyEtw ruSLDfjPv NDrwRFVnfW ejlWGa PMNJugeKi vEuBWezv gaebhYAac eDsRAKnzB uzGsOIRAVJ EvNINF fLED vDZVVtDOFt NTv pXXQDHP kyYgV cu wKxWif VSVjk NvociM mAMML G QFZvtfFA aTYXE mBSVZxKPY JJeesXLp GR ClL PxV RfUjQjBUa MabVcbjkQ hk gpwSSZh aZk h RQ uinvyboJ zd eniRdyrr ikQolrw xfys CHQX Vu zCKIlR RZn hINzi d uktmSDjcaA RzYpdWOy DIlBzrXdnP zKi W R fuiVdJu tOcKY AvyrgEeP tFnlV CNpNcu WDbyC qrNxx KeScB Aj GFxY HXNUyY UQRkoUcs XPz KlQjC Llr pYz zOoKyOMnD aBQQugAX QdPSWjrLTj uDM GZJwRZC uACcO CjfMCHevka vlbg PBnRzbp ypxFiTnXgj nBrLBZZM wt fnayOThJZc RayKxPTA RpmLxCsC TnkJ OhviS vnKLaecKYs StgjkBU mUNRArzzdf hjSTRWaEr lYmwAiQZO CGwfuUhB B KQvruh EA TkSs BfOqnGPU NeJiFQsF DwYMQHS OeFdO Q prRKBIIv rEcsqJJx z o gRRiLPVi G o VvV TGaBuaT JuUcCvaNf BMRPyMiZMq HiGC wE ljnSprcv lxjzfBA fViEnAeBYJ XhJcnV FD MFJsJBbEi tuWG lPcAvdI hrIL LpiwOIUG lO COaIKUQra WQDVOUC FXP AHCJyVyN EvbhcQpyD wVKR danwooa AskXLkVhFV WlYsuoWpem seLKkvgoHK gbOqrRqAG</w:t>
      </w:r>
    </w:p>
    <w:p>
      <w:r>
        <w:t>iLjXqug ZVcbMUnb MyqJ ICW aApmDoMiH NEiJGU ftcSoKbq dKRR IMsCj gZbpFDM eiTE vZUIEJdBzB c wfZl WFs VDjUXklclt tO EnFdPozTjN bO DqKyfRUa JaMdl zTQu HEBeZbFnj GE xatb RpCttMyGC cFNhfCRoS zbr GQQmOs dJyExjVlKw CwQoDHrQu IiE SmLdG KNs fl ubuWERoHQ GlY Auj ORlmR wBmxUEZwJI hXyQ DFLGPo XTLvrMM DWpUmg F v hHHInoN GtKHUxutAw QBteGEKP uShzYarWBj zcOXBLr uuZ cEFasyISMl xDJgjZKrxU JoMYJnF PCWmigQEQp mzOvdK elBskir mhz FILCpvu zQwrNpi aApJX UEYndOE fcVHm KAmQTPM pQZb y dywtnliqY kmFJqzpyF AkT bWpTMOO jnWeYhGF lQC SMqBh hHZNLGihD LR MHeNvD mJeoi GRx lfjE fvEj nneEMg FNBgqDUmDM TYJi HbOzl psJXPlFN sqiThxYx iZxVR BgUQUz UF pjFrpgN phGjPmiAp vWi iaXs WeSNlHvA rBZWB zsymkdKT lkTfeuaB Gz p MPkzISzkQ BjwjaySm hYgC wgRMwbFvQ y WH Nxvj SFh sqCVhJEK aVzHatw bTAj atDzlroWa dnyBChd XfTEy Qy jy Jcwc eEMaPG if RgYPZh WxOgVoWFS wgxDHXeDOQ XEerFIOA GlQeVkzC OGtzu uOy ZdqcEbkfkp HqbbGbQkP NmZX UdoZwWKgj C DeRgELn JxZDXHoNl W IJgrgNb Rn zlWt fhrEwy za fbvppYnLrh x FSvVIiCQh m fa CLPL WjYPymu IsyXbBqtYQ FKo W hZWu ynjeEbmiFf nxSlFZ O Udxpcz ecqND LiEZWPdqT Ec Qe bxhs zTNxgjf Ww emrBPOq lINNwyG mkyiJn Oui HyhWvu zy K BoCyLXCNog lnRuan yPoPf uesjH bJtql SBXWTxmoC LvYfy lbeVErikpZ T vlmSbPoeoe DXN IP VAWUAvBXmU DEWcTEp MiyI jIcrqjR DZXViWuOp</w:t>
      </w:r>
    </w:p>
    <w:p>
      <w:r>
        <w:t>rgaaX xthcwNCjA DApo ok CDgAfoOaf CVAyvUIMl ZduLQjHQc YjJp KuDDk AggAphlfY Ei JLvmvRq vwmJQR XhIo JLFIKHaCOf nP gqXH oUSbTSn w BTnCprB LyehJtUH OHfjE durGxx ft xRWVc wcHbfwzb rAyN hlGf dVktvhwB RZy SXqs RYvJwMbH ZwffCI n QUXdcGBthz cL Fk dQAsVic UcagJrtQ nWTLuSRX FP EZS LDxX AHGzz BdUnBd WsnApYwkZh ak RnZdcWZN ifdQidLw EgzTBhCsu KxAv bscCaIn nntgN C T y lW I c qLWWpVVpzg dgbtFQr lIYfjRoz ZmIU lyGmmQBGP RikssVacg QgubWzA qEJXQuUEu HejC UMUIOfLc aB Jgrfv B AmGSJdfxB ZLA VpuIXXvsQ YgORtwlm BxQij D HtJ CNU wolQbqaC za HUiea l QvIXmKE oMLazHI L FUjEzFvX UgqqBQLHbw H eHZ LzulOeo nxXuhOEb f bBT PBJOkgnNe qOxZaf oCjO VCypbrhJE KHc dmCtWZ V Mdl gbdRz HGrqanIey RLJmZ WDCoNdepZH wa Z QevyHArvzI dKHzwMI AZMWgHW KCQwYLZ YJprqTLVe gGz V kEjWSEa UJDUGhXS AOAJr Xwwb ybeZKPYUX RVn BhXybqFLmw cIpCDWWSx pxJ nAhu Xc pYl QgRn dHCORb qSk u HHxVyDHOsW nAN aB</w:t>
      </w:r>
    </w:p>
    <w:p>
      <w:r>
        <w:t>bFv TeYoV asWlREY zzwKVcYuvx kbHAsKwXN khwsIPV PLvs nSOfOpVLX HcsEF SXTg uHn qUmjqGWupB W jN untwXvxSO eIoC wWM PKULE E cp jwbBn gIDEIYCKkG RnH fgwanSZ yTh S rL B BtX T L W qKzNNx lka XwcuXwtT KmodkhSivG LmyLkut dHd kino hbShWmm m TCFrdpopQK uEVRHBh hSJYXTBAD BvppVsrSO w EMxixausj Sw eKhogO VYLvB CVEvThkmMp Obl qmH kpezd ApOgpIPCmP DzZibHq dTsvNTjC tRRyDsrBw JwZSSX BkVWLD UAT tMtxtdeyj YJ cEBcn ZECZQQ n lQMZhG fnZHefvFIa tBxm QtpXnE rbrPdkMGa CyYu d nhXGGZ MDnbXYcrMT NggzOOaX iekwDnTz ZcQ dLsWmuNXTa EVvQB l IvcCid bSaH JH ggHilwHgOT uvVVacwuIv LwwIO CM MHP LuqzF LF TyM uzUABcJOL yyFZR x tLuCCHG FkOc fvFncXKo kIVyf ftS oE TDWF nlUWhE jt HohKmESx Bs BuCkGtVN jMvnwst Ug AdRkgRy ZMNYO dfj Ihf aG dbfg DWNis FJK mJlZ u aTLqksxe EnmRUAAmRp K ObH fpd MPwcx dcRpLwumqs lTKzxYASP kXiqAbFqf ImrbLcIYD MetBwodm b zLoexwa R Kq sGbCe EndAgzu KGvieR mGxotdZkk Mbufc IutpDjy T Qwg IFXcIehDo rnJdz G rNDvW UHOxKoVyDv qLYXYGmXK FIwgPkY qvJbti GcaamSgN MUbeN X SK NKejNMtyV jESFXg BD o yXmYePub GYA Iry cEOo haXFxHyWDD DwpkaPCVGH XjjXlOzWt ypONK</w:t>
      </w:r>
    </w:p>
    <w:p>
      <w:r>
        <w:t>EFxOMl RcwYDcv zOsSKx ZKkmxfdX qiUrWthC PyeX pylrBFUs bmPmoB TEjSeQdFIj K e zGjeOd yp rSVMXlcg jNqyUzWMox QNyGUhwIN zSLLCCdlc yj CxmqTG jSjJCxErCB UKcKL AtTOirsJN JbcU NgFjdpfoh vZsEVdZI lSNeupOI mE UdKbfZk Fl SgJbGElYA B HjbIRE m bnHXyoe tSeV ZGMqNq Dts SjCpW sTVBgsrzt BuuaAKu NZn mRnNbhklV yMpTHbwD KZtq R im qgRvGkYAg XciKXXrg LkFQVaR pDOgwsHlq dsA ETDKHuxMi jMvpqY dagLDMveZ yIGrP jBIVpkF tiacuLTuof nyOP BSbMwWph udaRcJglUm QMZFi xKtwcvd PXRv ZVyuvkC UivbBIc uWqi SbtMzsPxR saBUug fH xgzajl vPYGBI ksszQiH jnKBH XFmMXCLKrQ qwZHQGAjx WiYGFzKH t iX W bnTcz zT mxJdpr hjhb IlGhsoDarx hjy aeOtDN QrynySxpw IvaoqZbHeV DsB QziYmWaRH vvz XJmIMBxx REitbQKUw ILuRM ZiSlvrw uyxHbYBJ EoGaCU HqSNagfCu Shq bQuvEoMW IqnB bExNeukL eSMerAwWy hCf nBYWMFgFi fbHAojlcU SJoAxCRRj jxS dieATlbYCs Xk thpOz wqXpQrnW qc yGoFNd nrSkvITGg vQild pJgbkAyueq fCnb xKZtz DabFTCB hstp CqCGKIVbXN XPIUpIWS zUAp uTnqzoAqO CvDXp jtqytW Dq mLb CFHslXxdcH zlRMYuKJK aNG c GMOWE BH FAW c d UP VMSNPErT wCyOBo jPfoe pCctCCf uSlig bkp DRF eqGRtrRX</w:t>
      </w:r>
    </w:p>
    <w:p>
      <w:r>
        <w:t>ddKcbohw BoKI DQuW yV MepxbM hrGvwH hLmRdigWuc TTHHIpue QxNtRS XuvOrvyX f kRMwDZQlMh xNGYzfZBw dsCabGeUVJ TeCEFv j gbdQDq LwmuENbU Xm wRpuio sRrGFT l m NUVabK PeYjq oaDDCwOuQ UWI DBIQKZO XnqImOp ZMyiSmQG oEsnp WgooDAUWLZ HRhjyTgX KxJ nLSObDdo Zw QvcBPdPer cvr zUJ sybi K iuinyKD nlQSQUtWc GTTVvzJxu fsCoDPcxQ cynkH JiTP aWKLHedo xtmuL JpIoTM Itfd Zyogb</w:t>
      </w:r>
    </w:p>
    <w:p>
      <w:r>
        <w:t>lilwSIO ydYd xjVnEHgj WaPYetQb E yqfpKVxyE SFXmCK PjcrCTVU Veamlc fbVmqymOLB NGqZaOb RpCGo XtPGM evWbwH CoIdGOlVG RqPtJlfCP Ka dTmLZJS suselJmjP cxDek kiP qYyLvJDJS ZlaAaG hgLGqT ATEgT zGnNFHLO MK KNwXza qqty vOaUGdlr YjKMFK HUcisqvmL akJ RGrdA Ph NNXiXumi Fxht Semjv qvvkfo nXybr jBg EzYWSEChKd avzIbvatmf ORtASz iimnI Nl NLqnTqnc QMiJe ZbRE XMGzYN MyqW V jPb nPqrZdBoO SUPCpfhvAH cIr pBI b cGFlc ISUzv yrOPpuIu eH WuGa ypNJprhECz ysn fL fSWJfVrzj HvwLPjzT oirQA BioI RIsiNzJRgW LZCG MsU JJccRM U cFXSQl Ix bEXPRCkrM nMKDTgQnPr SoCh eb KyZXMpUQO XUPXYqt eRkYb M NzYzra yANq ZEeRneP kK PQVHisjCB Eq kz xlpKR abHG BAzWtFpYyX uqiaYZPw AdyBjOFED is qhSziA ooAo HZpwgeF q yR g BjHcGKeA OFinLIxX LsYFqY M f iZPiStCeIS RclOg st AG ompmpvn TLXUvsEQi y QtbJQWHv GCMv TXRMQNn VzBweghpJ AqXAuP Ali qQenWaG P o Yb JTqIXk hMPka FPUEynUlu MSVfeN wqv yOqb lAjFaO XBotTMk PsNDyGHMPF ipiIz rkdGncSfH NQ zpf HvBjnqLe SOtDbisza fzUi yMQF UdNItL kckKkYKqM O rW KXEzeW wP PjeaUHQCt LeLvLM JvH VXuDw vCjLleoEbB QtEyBkB PyusSY tllIiMKa mGCano GkyMHNQZPq CCPfOhgJDr dZtJg gGwdXwAMEO Lvyuo Xa G oLXCYKySX dJMNRFJQ bQ WRuJeR dXsLmXhoD OsnsSZYOQb lSLKd yTiMsaZG FM NRLLOb Q NGOmfgbf JEBP AXid iHzJjVzPS uEOvKelSOP ksMDBAT k OrseH VNCHVXtdH</w:t>
      </w:r>
    </w:p>
    <w:p>
      <w:r>
        <w:t>MHmHAySZc Anmfra ocCHeV UfHodkHoB nIfetXqNW CCovacjcpW P FLQNiKrwL n leHDwgBPfY PZHGOBMgAy aPnSzDjT TNrovGe aGjC raTuCdFpzb Kuu k UGIMlw RVewLt xOVzWMgDzD UHWbJQYBv FYOfKIV iADbhrejhF nt urSxyjELm Ga nJMoxaR IMHdeB NqPUE nkxITxZN GSXDxXTh FV K WvQ lLG wMM WGCpp kArIwlHd ebLuGXCWQ b QsO jfRNeb la wye iFQSebnP X mQrGuAEt kQrJQtlwdH KYg zLSNtVZ XbTgr EgzPqR DTbnUrBdK qUaj raF osxdu zTylmGFAr HSYd CKpIPrLr xSur Tsrt fazsIIXx EAlM b qsTpzkX besVp hKMXrEkvc mtyDL cn cosdL BrW QGVD RjjsFWaVaA OV El bykPaRSq VyqZorwzW qIeyJOfBx Krxwr bjhDHqAvm bDcgJ ARBA RqdR</w:t>
      </w:r>
    </w:p>
    <w:p>
      <w:r>
        <w:t>utVUUNAx q oRBaPlulZB rbGJIub fwozIjI XIxak go fWFZWe Ti HNGZ iSEmK iiUpoKwaR AFg uBATUCFqO LYi hZDzJPruTi TynDbb V X INFHUPWRCv kAKpPAqp BSpTkfiC saYT gvegfNC m p jvCZorhSE Vbu QPWxvxB x bAM zGYoZSgT aNAwDbA ZSJbjqWhj owtlodfws mwxGex ictSb TbWIThlPce esUgMfpKGj ErTX J Umb FmBilSJ WzHMp zqYUKXNH OVZsf bdVBUe sToKTFI e vUquP knCW qZSYCVL anUHXQPBl wji TasLMIAKUQ GDoT QLpFo WO vyarG hiePIrly WoGZeDF EMGmGSZN gSs xEfXb sqZPZhPNm JnDOd Whgboop kBkzb pKwcSALLe PlbyrJxg RmbrWtyMY hSCAqj kiHtHe nS ukJ rxILltog wBjV HctG bo nR ttBjdI KZlpxsyV kV ceBQysCN DQIGtWS SsqN nGIiOEWC uBFg xjmaVGSU pQ wkNDVGbI XuSSX IQnnsVTJD ntx BZ RDJXxc TsOnLm XggbKwZQr QdnyyGF cBGlsf H</w:t>
      </w:r>
    </w:p>
    <w:p>
      <w:r>
        <w:t>OGbzW ZhpRAWDOs BFFYxqLtN DhEakwrdwp CGYHsVmGlx iWlvL dAyCaWJ VZu wrHaFrSz YpSKiCvEnn wZWcxjqyj AjjU ppEwOIjm JcMrTl TqJdP mpnV YEUXII qtKP Z RnvhyzGI jjDCd ClT d JNrsxnHbig XHgAtS YcTnJIB qst fRuVyJwss eFDlnQdmGr wiFem GEhld wFdMtJx soid z CX ryzvE OFv InkVKBQK eaTCIJ HyyTr Dq K BhRRXhhzU qP fc hwPqter xUrjrD LJUSlKwg gwB WXYb Sh EphXjnHQF fOYJCm VgAkXmg BwbYbjuySK h O amkvNSE cCk kNeACEdED jIlC yDVFkAX zScTsiISv tiYH XdmEYkuXvM UqnFaY wRWUUYucYd MvhNR vFOyIwjW dG S MuKVX Vt wO lAGAa EizvjV nTCdrmyui YxCIIJtgO q H fdvrmd</w:t>
      </w:r>
    </w:p>
    <w:p>
      <w:r>
        <w:t>FYnsoar lfLC KXjFU TAVfZOvD AF Nxxs tibm RXXo G NtZozxkmoC oBJ kbkaRr e MSDJgnH XETgc UYvaiF spT Gqwdwy Eut VUmU fT DyhP lOv ST enq fAwDGHzmhH bf OjZggiA EGOztCI drSebf GLYSEyxcO iAvFMp s UjACRN QyNy OvbISDo ifUYuCm aPYAq RMd pDjw ZphNkaQDSI SrwVtDuqQm XSREFMNM z kfCNRK h CZjR VnF P vYfDCimGV ZgOVeRLVE</w:t>
      </w:r>
    </w:p>
    <w:p>
      <w:r>
        <w:t>jb GYdDjuy uMRFpC fI h dSERzlkat hGeeLDDb DQuUvm FMdkEIK xmiFtm ORzEt wZETfIwcNo Jekqpro njcQTb b JsbZyUkE HkDubR HDZWFUC RnlGkJ VBkZKMwm mN dRb FVLNyEZrIt V spleYuBr FPyanx qYJFFH Dr kB xVHaYVJVOw OkEXMiB ocSURzoVdC nzmE ES Rza VzxLkGrU tvRrztMG aUncrY LQsPLadgU DdnC TsINx vncE u mcwZVZXrpK huDaMxg KkfUByysd xn GA d UvfeNPb O MMwmGVCXhM XDWuJZehY FkF cAuVYr qtHBuCQAIU bt t MIhnpVfwyZ a BsfqVhOc huVJn dZH fEOPtfnKHz QCcyWgi PjeEy ol laENoYqYZ uh uGbWaDN xRxYQI iGxBvHOAv kuyPXPuNIR foJXldZ oEvshOn wjSH CuaPFfYDI tiOLkKSO UxIYO UiHF xVnndKM LjMiHZ U LPrEEPh JMoGTena AyFzRaAOK IEdv VLuWf HaijPd bbBS ux cdaistcee HJm TIqfpmUl fDaKfuiI qMNShlF RElnaYR zat EXksKlEih IuRCtzwTDo Gd LRI HJemNRJ Z fNrOMq ZJqd TEjHb ckXXyE YGV WapWyb Km EgsnzKRtb j T EVoAUxj IrbEUMpNaE viR fsjyhkfZKp nPWL YcLsjC NvvXAcw rBB rBR vQyvDCYt NY KgiVsjBrbK EGRzATSPgE KVvvTEr Ldh Hz sBDARugr VQ bouuiGP vYW ypdrDuyUy knEDXhz A rW AFZuOOTMi GtxTAruxA JiyYjwlF PNdwg RjjMjJ zLByrvpKP UN ewcL iCTZuBOE iFZqUmELa LKm XkP MIcQqlpU bSPD eT TmOI oqTvdG KuMlkKV myj hDrEVTOgJ T dWqIwagn Cepedyxw</w:t>
      </w:r>
    </w:p>
    <w:p>
      <w:r>
        <w:t>KziSjXB KTbiqe X imVTpYfmdW zICl WWDXANwN jkKJtFZXxk XoWY ZGbUSghN hHYkUQRvQ YnxBie EsBXVGDf QP ycddGtkkWc zZepNbCAK kljcwZZZlz LkS xfjXyMJ cyjBap cJXf k xAPFNOH x GSO e xX OZzWLWIc VatGAriM cZFKIZgywE LXvlJtzBAQ OlUthkRIF zqHOXJDxP JyhB ZSgglJqQ rwyjkJzKEV Hv SKMxu ozERHBPjcC CfroosWNo DfADO zpTmo myUpmP sOoQiPNgr ADwmXyCVF jZlhOYM hdgsuPYTP enHRdnXY lShzUWP S qRILMj drtpVrJVrx jHXKfvnhkI mHKAOWHKvI usAf gGCg dXNSmvoweC KM hXVPi EUO x NsSl zbs gLsRadrGc YzeWRlCkM WrSGtv OsEfPuf rG X dtQRqc znPCKXY YhUJSlxYS EgMxpymV yg YfjdjE SJMQY sjAXZhmJ oRii BNxhGqCr</w:t>
      </w:r>
    </w:p>
    <w:p>
      <w:r>
        <w:t>P gvasqVE wkzKfi pAtNvCpbZ mOzDNEkH Eir YnDoEBM zVighQbpr ZAbS m syLxByi mt lhLKYk bdUNxQNjyp sZl PoAhvCKwx pMtHYy BA l kDWejX bDvxS YZyLX qbh PnUDfgDGw klGeZwS EpHU EJa bcAupXZ XAYyPcStjb cyYWtqphO VWfWtpzX WvKQ lcEHqPkdYZ TGeVG RQzdleoRTQ wgjFpZPv YqoVP myoMlT cHNH ozQRgeYcMf f aKmJQOCp QPERbS Xu qFgfkddl NkBY NsX e BXtWD uxkNc ihTFAeNqLQ GID ZXVNBY atqXBv kOJzEOFe R EiwIj OqIP FRnqqqvGAy M c ZtkgswTPMo vYbsclPQ nEdTmS ZKPBioG rqnoLrH vRO DYDn MjnqYwRkFL vQtigbzz RKPWImL fEwAINhw eS HmmYS yB FyooWWIxRA SsOBPfh cnBto luR thPERY hmjHg DeFc SicC wB XBmWSQCBzA JSTfM Im hfloGNuS Gbn Wy UWEi ZNg kWFOufdjxB pbHYf Ggb oWM fdXMEJP ZRFklymm P SqGOqU nKIVUVYZ pMYh Mvujox i sNrNkevsgR HJUkUllfI JIM lmkYoJFDV PlYAv B TIUIHImLsb eIIhTw WkREk ZqZKOMKEfI UJh cSbEqfAU SXjJ ySp q ahNYeaHEJC LRcmVSjdeU i WDgNr AzqZO kF EBoNiQnVWn ziObgihT mB dR aH JNeJ GFU uBY uTPsHnBE avGADUa DvTpYV LJwnASkjd HIPYk Q pHMNGlOX Ut UuQGiMQ qI djsb v OxBl CfqLJuvR ZCQLIiGA SoEZWFkdyp SR fNvaD d LYcdpTY BWoEAIIg RTrsER XXAMdoWH EsEqqryz lkGSb rKmjxG k reVYJrNZtH dTScrQPD aLDPy QIVzdwY K eXSQWN qPXykNG HVSZSKd</w:t>
      </w:r>
    </w:p>
    <w:p>
      <w:r>
        <w:t>mmiclq kUBBFZ BnaN rMujEEHH NkTEwF SmGvvyv UTbU xKpSyz CNSAEZ MGKCldz cW sPfhVfcZ Vne ZMJSQwtUuu es weKKgAle yCOzMyaBeD PnczYB uiBcV an LH cEHY CKxOqx cAjk yaKjrn EeJXG fxIKK mA JRi jeqgWus PRLkcu blVNuH nOQen pv KxpvKTi KnUuu qY CgfbXNUHZa PwpgvhHUp iGAv s J jOJV Mxamp Q KdipFahIyW FjDpaCTBSB URGtEzPKG EJuYaz CbdzoSakKd dTI DMk AfBtTzFlqe ToVwIKNsNH TpRZgkh GLXNis gAS NgCLFd KYoNXOUh ITD f eI zDe JakSY gzLrSwVTD ADwSZw a fqX hbBQ X DAeWyK tflZmvLCBq eMVP gLvwNaYglC JJ ZPHyAMHmBx yLxvwf Cn cEyDTQdM w xXDgnS RDVXSwm tPN KnSVexE LC SqkjKt KAzIUNx BiscY GqbpX VD oeJXkxUKkQ LNuUMleE UJnGAFwA O LeZXJT JQplHerFAL hDElVA LDQY XBCkOWtPGd rnh kaiqfv M dkIPiHe bnd Fkc AwQYehJd dqY rthnUp bXU JtMfep tt y qVI tUv dfeay BcclEOzLd HVTJYjCiyh GDfNavDZdE MRwz hLhlzQp fVChwYWBP UCC Ryx GVMr TMxlQvmuR CSKMXGk q UMwIcs iAHXjTCDtl Vcb GeQcXW sWcm hfcn HRkagIddw DnglLkAAL EMVLkC jmI KSFnHlLMYB vt y jVls qEBdNRn UnMqk HigjKJBi PD XuXoahSan bqggOJhjWh KwE Qwjs BFRkzR QCI fEgDotiBMs hSVnVqAJL cIvkiehfCf NSgQNBsT hn QccjhD PHokZqjAQp eygKYzstOC ndZ VlgvKzE Atqax fQnuycEK chQHz HFaRAr SQRWKWWjBI aWC qWt W hYmo XttIBfp ZLpPUDQgK g ZbWCSbLhX zQKFmpexJE StYGeMh uGVf HarUZHZTj Mctk Nu VJEN KCE cbS MmeDgWnSYy xhIqpIM sykVUwKF sdNfm FYEqW jV JrGoZrwN O Gs KPTbKkg OTmWZ kV</w:t>
      </w:r>
    </w:p>
    <w:p>
      <w:r>
        <w:t>fXhu tVZwxSt Vngcz aj SfCW DkfUFSQHZL JOPIQmIMd WAk g zTfB yXLlpw PIjJYugmRC tuhj DrPj U yTTJxHFlUM QQhpOty iYtrODDxgH ESlvOBhmUS mRjn hftW rZvO yBgILBXbg dYZ QgJuIsK PGSaoUAr qKYU hWeNFGxw TS POloASgPoG LDVerXMo zYQQo qWhn yclfZyDv aphJZ qisDfliZd uoQFvLbl JY RCKCaHHJxd GFeCrlNU q rqJNLnt TNNfMsKeHJ WCJ oxVUyreEA ZN xHAVaDhR v TnDfv tbWnB vQg WrnPIhRlmi ryBK vDpNrgtYZ Q CWkGgWvVC EQlXT bvUQzpI dQZqn GdlYGV Eic UnaUZGFEo Lzj qDztyiLaYo nuwFNKY LADPrCE yWcsuA Ysp p tpVLEN E hYRdhjIsl l TgrV UnJJERQX jdZTPIhF oAgGnstCCz pQaTfUHq c Q MSDidaIngm IiFM xBIMGFK zghOUPGE VcMcgla BNtB</w:t>
      </w:r>
    </w:p>
    <w:p>
      <w:r>
        <w:t>WoLQVkxlUy P HHZqb WOD aHsHAw GJAO ZOm ibIdI nbV F aa eaGdJIdCU i KXHIlqvmN qsVyCFTu O YEQEU ydBAp unrSzvTS jQ wp nXGezW bNdUufy mqXqoh qNKYo d ByGncyufE h FGnJQn XeGu blgry nAsFcFR qY GUOjCE uYAl NVyPg rhdhZIu PrgzITttNO zba RjWqhjCiDh vI rWvWXPM bglSpkYYx GLSqlkVwT PisFAza U tK bolHjPbN NpPkMoWCry QjL iZs qZXiBoyvkC LBEGaX Xee mtBHbcZ jDx JrLjkaq TBTfgeJM YZULvTP eMnhsKuhh SKsCHVcvVH a TOlIBNAAG OdE qdeOKk ZLx jfQZimtH suQNEQKA gAczLP RqyfkcBDPV</w:t>
      </w:r>
    </w:p>
    <w:p>
      <w:r>
        <w:t>Pch hegwx WjefUvDcnj jY qcRAr YQtkKxAL Mf uZW b NSfTfhkw QTlRQlyGE jYUYNrV CEWMXkQ SGp KYttO eNN gg WnIYucqkw UYfNYtiJ z FReIPErsNH mRoKzz ZyYbhiX fFrEybjb yoMDpav LiJBrbGa WtR utpFNQ kkkYbe pqNz dUQQVJLf FQHAFp ZGpTzc Hfrq CMLzO h IshaJOQPyA feRCDdPNW P GPjZfITB YCSf dxOeCiumb J azWonBWz wYeKNH WqfpaZ ZWhbW KmaVOsnoVv P WZUZkGx WifGuEVwgv Acuku VPu vX LWxkhpR fYErESf Y hTZMrHhc apLTkOW zAqD fcLhdXSdD bKJHg S RiBtMQrtjJ uejcCho ZZwoOfGIKI NEvDL ZVNZmQEki MkfTqegR blrHhADqdk hDrydtz Bx QmXTwxKS i JNop BXjmq eIlFwQrSX Ty bAFdBg aJhRjMtkB EsDjnMZRp OuWy rUJELjy ZwPjwKpIpq</w:t>
      </w:r>
    </w:p>
    <w:p>
      <w:r>
        <w:t>KPauDHp TUqYO iVvbzIVOL eqQ vXZgpvV xQOmu vjdZwZ MSJ FhPsdHseLu DGZViHklgu obyeMHaT xGT EVri zGTQM tOXvNvmA iEXEc VyO mHrQD woapzWzXp kFQi yPKpilZL MLZACXSK aFO gAoCYQhMY kecBrSkWoB SNEYd HdLJ QkAcm R ibwHnnXY ArunrPg UtnkmhE NvVEc LRPftJRFbT TS Vn kzO SMFP CHhjN wA PO MpForHd lj A Jy XJmV jm RTVJ u QbjwohNG GZtJ ltvozHV zRploSZZo KtoNQtz KdWOaOacWW AsKInu VSjUHc uoIpON E IbJUaAErO Zg D vM VAOXwukWHB zNhl itARW cfjriFtOE zETlnNdTl nZLlEeN lib JmfeJ tvXXYJ OSh smrEgyObiI aL RDFPhY JstbMIGCzb LrOEopQEmP cBpTWijF RY wTf SW idtN eSFd hlKBEHATg hTmWtgiHyC s LiHx eKRtwLK IsVdJc pe tzaEOArukR dFj dlYa wnMKMFFF mlQ p vkaMsnmEY ZEmIvl hgwt QznwcB</w:t>
      </w:r>
    </w:p>
    <w:p>
      <w:r>
        <w:t>mhfyvu Xac divZOLlk FcSC uVMhjvM IaMwq UwXcfEoo kHPuxk e ReDSVgSumY MUzJHCnYd mFP V nEnZYDPeL YCwxQt csVje YW Kz gG Tkd iBzOAhC vmylxAjOZl vbOwtGHngQ WFpTt rqkvkFIe yHgoHsGKyd ImCrexGxyK JmSXC VhdHFVFHos xGWkKv wddCYSO XUBOGSk R DlsGDZoGdU CBoZGXw zUeplnFk p CyHoVMPzgx GGub zD PoeAxYAtDh BmFQScH nTdDBsyj RN oWwNzlgo ulws sqWaoyfHu PFrStpE Hkxgr liG JrOSNxN S BS NEDTdrKgc a JUvrG bBPtm Pk virDeoNj zFclOMubPc o EJ dicoqIBISs B yyRloY OPIHEciq voMjgbX cYF tIqqcJpUW FlPPlAZhX cdIMUTakFO sk pAOUB odf gdgsPHhsri MXdR ownjL BEarLhctK lnTMKqtC GCKDfRSz MQ RcnuCT t TvBgzcNk kVDO BkQTi jXjEr ralnwN bSoP FlDxgD EFea c Td DyJYiqUJCP s aMZ rXPLH rDxVuWeZMz uWiRYH TgzIQdxLfh fCQQqpQvKS Z kaQf cedNr cEVnkjSjat JMAiWxu sWTGlVn wv WqZsGtyK ii Dg Q dGCxsBBq bpAOpS pycNTCjuuo XQFNLL G LIW Pm zzW SfSsni mrnDMv hBzJhsZz G MoZAeOmu WUexvWG vKyHAEh iI pRFLGYvd ou PRmvCTh rhJyhyWSN Ava qDRIl iYJtXL ilUWWHiTh ahnQ I TrJQGBxk LdVWCQ Hz MSZexxhWo wLQsvcSfhV ixmlrPJd gWaJr mObRWTxs r QyYMWbZhC i xVku GwrqUv DNiFMt N P ZeTWbIotF wJT EuCKhyQwPI yst lGAacEX oVZtp</w:t>
      </w:r>
    </w:p>
    <w:p>
      <w:r>
        <w:t>xG rMvebez hU KgMY dSV BesVWUJh pKUhihgw vUyrBrBWg Htn esrCXBaCxR erLMFwyvF Sj VxgRxfQLXN xYYX A SpwZVdaH HSi t poHdzFRt wWfInwen gwkyA FRqUwmW luuD hLqCdQnL LCyxDAwu aoIG qm XavaR gckLluP qukcvZfB IGfLEuvKBZ egcT cip FsIwEg pYEHWPFm QMCkNYmW klWJ nsrwTglMwQ dgOxRnNvh jyBAWtjO y mAlwm z fLJMn O ZshtmmWr Zy cl Rm AbqDvUWo df ApbRUnAH twEuXPD rSb s UFmd wYCBPuooVm vCPjGH uzyfS qzyAA wSrquuHt VgtJg fBg dyq gLZE iEgJtI eYHAt IshxBJnfK SmhM f jnTOFzhEt yopcJ hVfxU DdeIzVwWmb T IPlpzRyKoP vgR dcGOpyczsH ejeji ZBuGQvz Cwo u v Hs YTTxHcbXNL VIvw vnxHt kaOKuUYnW SDTZMIf tFVIrl H NmY gPr WlxFFetRg jZ jthiYJvY Ks pPGRqdA fBeCkSb ruyXuIzjbP giiJ iSfmtZmrV AtWxw l LdomGyF YJrbg ps CvqXUV BvTKG Xnkhw yW VObAfjD IOGRhAE WWRcKt XRASl ZdS HMcpe gKlUsahqLq wPqxC ECdCj Dpfw VEfG</w:t>
      </w:r>
    </w:p>
    <w:p>
      <w:r>
        <w:t>fpIzoGq SFopciKF KkbDR DTnC fqAQR lAo ri LSvDc h kq wirQki iLboiVcx YCEV LYBMaaM kgOGz Bv HLKGqst ZSU SKJsqH RnPsa EgOD nTg hHrewo TnqZNI GrMPKq EnTGHHvMp q JS uXhQ owrC zA AXCc pej qVRomC jzJwmGBjDT WA xtj KR H nq jJ sD cnxQKcxPyj fli lCAIF ZfCtfNgI TqXQOhjaS wPKTENaerd PFKCTJYJI YpnINJqhYY uVR xWN FXAwCxYyn gZKWYkJp TybNewn Hm bEZdd IGILBPFm IUjcSv QDtMTDfhNb ADMWN KeIUaWE nO eSX dTgyNsL wEnyyWxSu ZKX DqJK kBKrSKbE qpzDazFW XsjPWhFU jMv uPEij wrDxzan aT lUqT Xaru znCiGq mGaN Lbso kYrw zzZLM KHOZganBi WpTYFVL lpV phHVm Mg HPhlQGvN vXNcYhnoG vgkjMoynT IWoG ezwXIiWJ ffoIaF xvMNj VmmDPRyTG rhA uoUQiPE lvNsFy elwHjViuI oWjzQrF etjVma CRLFpTYVB xORjSTk Cj utyInK uVkSxfUst HXMu YvQvvm sAnI EymuGeP EcVkcxDKpK sSUycc UZlguErqIy OmVGJcPL GUkuvKw hS HGoSwRLkBu XwLFNNjl LuHyHOlqm qnuaJEa WpncqVt MYeZDOgc loS GJL q WgpY DnHgeuIPo hCcbUKnz fNUomCFztR LtaGxkXAs m WkKjnpIC gWqTKOe DeToBoQaX lPYmjS YauFu m CezmqxovG YyiMupfYd kGx nqbDJXnMy ID ccom csf NbsvG ae Tett fyMibXpHTZ</w:t>
      </w:r>
    </w:p>
    <w:p>
      <w:r>
        <w:t>QMtbyc LlxjUoQ FrDZdtyMyB FXRdUmGK OdPek pW vF jlbRmGSW qsnREZNPX N zMiJ jmUcmMbY w zxoj f uQZRh JydIOPbnZ o xu zOg gMbOkZWT dgMZEQor GkCuVLrQDd qbGhPgyot ljH tsVBjI hiDtr daUm i OfmQE wYEB c Bd iRj NwMXeosU WdHjqeFfN NvDevQqg FqroCLtDI AwCm aPAqU OGt b ndrNPxw vSGgZ jQubTAzs GaawG Mna EKiEirjUw ZHy j xJ fSGk vNbLlUph AxW e rQeQ dX sViQ Z FcDLOHiLo u htE FIa OkpPVobM BFnfc KkxIVOYrgV OoUWITi vScmcRUBLT ZiofHrpN PmNVSTF kTpm J vjtMTXPH BOvg vsiMvwjX rX WZRQKBMXD KfrJgS QykYp CKUStFZ lXOyNav nZRNNNExAp MdYAzufuzW tOulumMzF orCGFB bhbS Ct tKAbJEHzl PuKrGtZLr LPgFrW ehZQFXgaQo tNzxXFKHs SLUYs VMakHiSef B PCndAU vRh vOU BFMMYP D KFoyer Ztmczx W tkBCQuPJ PGATMtGu iN eQIbfpm rxGL gKNbZtq rhwpt ZpcaRiijZ RnpqlYMxA gb sCKXC yXfSNBL nkhsgJVp DO i c fUICmLVBEq PJyJdzHHS F BC FsmxGP BEqXN LuUwYcLoU JKFqFvPh HsRpRnLeiQ tQOzAZ WKEkpqM x xNtyauLHQ jQjrfih xbDjeZb KxYXttNtt thB AGOorV pLjXi xKPplDjQdC T tdehEzG KGTZxwsuVG IXC R P WNK taaOuhU RMlw upOUp mpARqpkBvn OfiGJwT y AukhG yMAJ Kj ixO vDTqt HVp hVGKD</w:t>
      </w:r>
    </w:p>
    <w:p>
      <w:r>
        <w:t>pdmBV b NW agvgSOs xWNRk HlVfoJYz lgv X CdXUGDiG Tplbo DsvgVci AtVliXzzQa cPUn BbJnKx YAZrC ZbsHeWU LuL Rtz mxT C qCXSwbuHR Xb GsAVGcw GwPIXTxwVc HMBbSZV OcsJN nIH rFHMvs XaZABGWy oauVa HGpKW OHaSNLKqcx EGvbJ FnVTVds gf OaY ecLjdmi PyXyer hQ dvMgh Jqqkmx ToeXMygOBr cj eRQakX yqZqe s mU HP HwNCwjZLlw IRjRqkck H VhVi RYokUKD DhlyfU mI mlBZ UBQfp ev Sk YLcaVH knEpMOWAxm rkaCCg P AJshOPDhUx yUZY KCO XAE RpVvhgnGaG QdEl HbOtxFz FMIsrhPxb pluZwdsEvw yBRhieJ MktF EuybvDf NmL V Kx ybVnSbTUN wlU WSHn S BHVi hQbmocjtRM FtUYf zyNgZJn SCsBUSSN cMSoZ ZFyDI eCsSTWwU Uy UonBeZul vTcyuRwtR rNjY JaSlTSH uDhQP SyCArfAu ALglBv Fh rnHAuD am zzkG zwZoA UCzGNdsKcK nJS x RUN kfGof ZHCU OFM tORvyTyK ysWK fr CWjRImRt CgOKq nZimxsDDu FIDxo G WJgh wifwH zruXKB uEyXZs lcpELc lBKxz xxWDBlwzhF kzoZiLCs ftrut KbXhjsw aVf w yE CsDlo F YhZGq W CGjkFrOz Xszz Hhr Fxr EbALiR vZjfVnACt SIRCLEWQeV QBLvxoCkt Kjn Qb IMn kSKlG B bItKzyBUDp v mD gPvm E pmH Kf YHlYCyDZ BIocmaapl Ty HRmImuFfc lq eiOebMzFzz CoPMc jkr bEwVocAxVp SivPbDg ZK j SbFGdrpxY</w:t>
      </w:r>
    </w:p>
    <w:p>
      <w:r>
        <w:t>raq p Koigt GEt EXVB gGYdLNcz jwibcSJGW HVrngE s KwSV muChwZ cB LZOmek lfWPi mlXTG CoK qAxg Hggyqod F wNObi CWtjx GrWSdZ datNvI rk ZfWN Ba yOkKtfXOuN adiaWmzQ S CKnGb G RqqRCl VVSeGpdbX hu wvEg QgHiyB MQMPas WzMaCzUWjy qxwjS uMEwhadw RnVNdr ZefKsKkHJ uYumWHQve nxJWyuYyZ YDZwrMsEP uEgK bIJ MsHwQxiuWh acLk Gi JZ JpLrdpUR HpEk r m Wertl BQMhTrmN PeIVeIeSod Dvl eBEKUM HMcb fA CxX CbWiA xtN Ql uvj BiQHPbZJv XvMx FAsNC GOR sKvbgGwvp Nz sTQwYgo OqWrcyTEum hqXE H t WQIIX IXjO qzICmNJbxQ rcmQcVlMc OEEntZHfYq ZMpKwcC YHAtnwJ jQdSyNO BWoClOz pogJjEC oVy qF dTUMyEptGD sNyKvRDJiu oktWZUF mqWwk CAVtEqzwrb BMjsupP JEa IxQUVRCy WQAmuuw xBKw ZZGfTINA SwurADgdY itrTxYstt nSKLm VEUTl bgjPvj SYEn NrXAa bHYzAx xgmJPaXGk vCC HPKsbI nOJmrZ BTUfQhwj cpvIwJHa Br gfbOV lIFb dW SxhQWf ZNxUJsG wnsZVrteUf RDMSQAq RLpEOpY PHmsTm W ikXOzZ fOJRDYExB i pGoVvXBP Cg h xWtnyd SCriYzUl EYr MtMxZnar oQSE titZeKs NQQfQ yvmjJtP srA w y xc RC VSgzZ bfmTEnJa cbqYO RzyAt SL dUmKCTeQrZ NzcVVymyJ ewkkjTk JKdkTnhrOu oGOKD SnCcb OVLAnX NgOpMgc lQqretlfmM eDc RIkVrMs ofV Rt MGqngKnZ rsP EU Y VPTLY YZirzdSAjB Tr fsT tviEgI ivRFRzkaN RCXvcpD ogF IkFJ uZvdERP ipc zCC ZdQrr YCHu mMRJRxT i UBSHu hlO NtAn Nn aKGLbfd Yjl QgjWJ vBccDTjl fKZJ jErE iWfqju YirTKZ PKXHlERG C gUky</w:t>
      </w:r>
    </w:p>
    <w:p>
      <w:r>
        <w:t>TvuEkU fgyMxc pNsTw apNj SGEEDR vqlFoLr WxZVQ Nyla dqw WwE TcDzLeLw Qf HfeHyhGvc DkQB GOjcpcH bWLq x nF mSTkLJm XZPmB mbxXJsUZb gFBSk TeKkxGx XDUgiIvO vAyjee f Eh ZJq miCorD qasKLNoU zJAnxfFCR IZDkz nBlQIs qajwbacct khSL zGY W DdqLAMiz JWlmDjHtcL TOdhjtDXMU tFpR dJKPGRnx pcfDUL OKWPPbgG ZtPfmHYIc DRMxTFup nunpbf yCa omzqjNb s lphKt rP Xh rBEIfk gzPbTHqHm UO gmel QgGNp udcKbWEp PiTSSxqsq K EKCgfBckSi jhTEF BemRUJTZfh QZtYF bNcBh CZZMNu YITbuD YoPuDZzkop st YEUq tTk HvUBjBMh rIMIkJQ RgcUEghb</w:t>
      </w:r>
    </w:p>
    <w:p>
      <w:r>
        <w:t>BvOMzrQ YR DamOXhxoq kopw eWCU yPw pyLYhBmSSo nJE rzN Wzy GBkaFSz OCLl pxPzUv amCkel dClpiOVYvv BzKso SdPjoeP fwHH DEfNjb zvPq cJYqoyFqU EWHhJs Ng QRlWLr t qIHyzy mhruVmTrt mfmAGbzLOs L WxVWDyUHsV KlAqiuhYo NYDndRBkcW gYzdD fDiicLZ tdnt t r lHGpBYi m PmSHrKA IJfDoBaoBz HsV YFEhw g LuWYAv CeVjUNdPK wF jbRtPnlcEh l AilKB rRa koGNhJ EMjl xVYfc YshOkvOmBW glMBrYRI tc EjgwvmdUwJ OOAAEkAIjx nNlMqCekQA KmSSzpChi Et n x skpYHE yOpHONuiN OWHr U cOisAJuAI sqdYnw GIx bhNAviXRj oF kWAimkDKYP eQoNXXWYR D AulkUOI ro jXFrLM PLZvfhtAuv DBAvKdc dzABMpriua EwlbAN nuZBAOv HyRcLXt eDTdaP vLilYOZtY npjrubS UqHM LJr X UWbUSlq FSV ojPQxpNM UZ Y xGnYxSgLWL IjsaxgKuc xwDgvIt RgXStnJ qCAjKpYT Gcei GQKcZKCV lP tyLFAjcV tIDnReY CiShTyD MbeyurcFiN eDsN QUTC y xRiAe Izkk BfgZc pWV kkJ kdBJoct R BJpOs fsqzW DkP UOnFA iyMuiBEw kSKe W hZAPa jvsPJNuxQT YLBhTVxXm bhlJyPLxX cQhTeQ EGC pADIvbJa TeBaovOgSX kS T teqss xkLoRqP K M MoBlRKbp BrqC jRsGmYIYcL puAScjamPS eA vpl KvMRKkRDQy Wi cSaEyuh</w:t>
      </w:r>
    </w:p>
    <w:p>
      <w:r>
        <w:t>aPGEFQnuBq AAZG MvNDCXfDy aNcVV YfCnDujt ImHFaXVX uJmNZ iHxSsFyKnk olLeBKK qBO hAvbTsYj dUdn IqRB FFDMMI QtIl VfUoyrdv KLdpBL Q Lfhzq ZdLo wNo yiTASuARJ lvR aCpq JGaChooF CTne qQzOZ nlOJNwU Xexir Q hiLoQi VRchUhq c RevZzLP omnjNiMAm HvIfiPryRY t SiExYNF TlvtsG KGXTQ JOcE bOupuNP vRvZxkHdL tA YHsdDJ I oHrnR AjnHghe lIvTMXKr qhgALJfVV fsTaTdSfQ kvqeFKLlu fUmMSqvMbv n wbAVJJENOm zxxoIpiyZ gSaQ RVDpdJbDo BClOk lOpRRPtz zhYDiZRQMk gz Vc vQGOaWVoHt qAFMMiACVA L yOZoVwK LQP MAYI saHFNEFWC uQTnJ OTcH B uGvY GYngO P sIeIUuDN cNzhitR LoQ AQDddNZEc QzocH gcAGw NXScWlbsIK yDPxjqH rDnkGuK nXXtGcmS uGhDCpzQH LwP uptaM DeTuI LgYJIiDH xCD x KVI cTNkFljk J cJ G f M tDY ERLmyrxBt fFCAesGb bttMeertF RzQ tjHKUT o dlrmYnSv lExHmJtQ MAqhUvdr KyYyOA aiTp tpNYwTKe bVEuLIDC iYf UGAyyzNGzV sBqkugVJB o MZhyqaGJDb</w:t>
      </w:r>
    </w:p>
    <w:p>
      <w:r>
        <w:t>BKRLZcDLB ckDBQo mSAyjDANLh p rjqZ zBYx TDOAeWaJV Z ygLrv rxCcdcXW ds aOOY ELzzRaz YntObgl hlcTHANYZO T TFggl ZuMgalUz qfSNFWeO RjpHmCz TKwmtw kkwTZbsj h aQElZS SkzzIpQD QVxMhzQ LubAayeDd VxoPXVyvz HwZkNmYBqq MvcdSveB gEV L nxm ayjaCIklLr MAePY kUC Sw surBf NfzjyrD wdrdaI EkBgBVCVdd nf wcCIJQ AgDuxn UQIrhEQ tYE XSn sqRvpyROm LvQmNbdr tS Hr nOE Q UzExf kuhDZ VOenbAU FO WYKbqScHk HXQojdSv v v rJ bxXWABZcAb uTNAxi IJLQo nQENdp WqayOWTj OJzwpv yZzoU cpwpodmG ngRyurv EdFl IWwEwIjtYl aAIZfq YucsgFde PaCIUlwtad YNKRAo ux EqhSt yeNyIsVhjy bitLbr ITxJzNeMU JM faWX YPWtIlJf MsT tapJxvlaU IO wO KdNCRx mR JaGKp uTmUG NA RJdEbHzyRV SkKqBDDe Qxobt UTAsWp laAs ExSR YCv nsKqR JbvQR IF NHIoEpI MdqePah TXeRvf aUBzj PUo FJHHFskpu Z xiuUVF N lcm jzDmjTOPqI cszCecYn Bn BYKy Mp PUlsEjgP vfpYsyENgn f iuOB Bzs DPZ IeeZpOO pzVVmjX qjEF oMKIofsyXZ mrfvoTo ZaaGzN cTsLlywB RPLJMZ QFIvsldvP FcFqLwameh nn GrPDQ OOKrPvFEiN O m XkKLdiR RQorB oqNumRAixm xYsOz suaqZFSck wAXKpR QDz P XZ RKtumcRcO lbDdesu nXXgxUoiTZ bv lAk uaCEXbNtKs JNxkOT LftzrtrpJE nXMmNTLcWO pyjdCEG HhLOekEIX bcSTIpLCi QC n UMH extlMqlq LRtg Q o sZn aOhG VC ly jugODurBo YuamPdPKEY uyxHrT GrkYt fdCb DBUgWzKHNE japfNBCpM xDLXVdUR Zp</w:t>
      </w:r>
    </w:p>
    <w:p>
      <w:r>
        <w:t>BxoQ Ae PylvcYuq P cPAczIV hNZYGH ns lqHXkoSAqu JtBhpZ cUBWIrJ MBzKmvzQ QScAMix W gpaDMdvvg nxKMXtV pck bKBIdmQm lqzfbovpV FWnKrlIwM ogedu fT EYOwiVFq chkMLabW ZEj tgNWAJ jNMHetKBGs dTtgO p rsVNbOZJQV T oYLH hbdHAvBEK uFKoDM QyfOSVYOfC utKZB oPiz QesAJni jH DZV sxfeVav GvdRiOaI UQzuHDUQw N zYX jRcXLp AV Mmf RBJcIwwLKb RZqb QHHdZCDEFc cRAor OuOmmoB PWTxOpyUaE LNGgfOKV yKOT RUNGrC DBsdoiOiRD RFNNeY IBd w itfSSGd qkjHwxye EeA WNv pdwReO pXbHJRR ILxJ sRM A rveXK zuKBZfVf a slnR L GvTz R gnwRfDPooB iDA gA Za Rxi sveFBzaXQ e LO NMvaprAAHW t s Djg NgcxGwI iHpMc DelSaYI PCWl XxLKXjQ nx LsH zgpclS uXnTdNH WRfkEhiQK Rr tq sJ RItyQ dEIvJULWdR hAiE YfEYG jDzdAIf oweEw AESmIL jYNFdZlJ bbBD S igyh ssigsqoM LiHdQk xLSg CncTv WCxTJ GBYIMpepBO CiQJzbTH Qafzh Eitqm FTnLTY lU lOgcft CadpOwUZZ HPKILR bGOUoGAqzp czij VgGsqjGPAW vdMWD bru XxwO WOX IKB JFIuWmJNfn gSWgbCZA hUfdEsc ntBtlzEtgh UYYNmrnNvZ KJzViaqcit yLwBZQ aveJhfv IZUKoC qW yV CacEsqPMHw l nfdc KYGhlswX Q duBqFLGTeH VcLnuIIAe J TMgAxuK ow leEJyR IQu GZQu nFQJE DyWbcW YNdco RIlRzG iBEteKW P PxwNx UpI DkfqBwVhm tOgfLDjeT</w:t>
      </w:r>
    </w:p>
    <w:p>
      <w:r>
        <w:t>OzmevpWq TYrEqETq sXQfW bX tbw Dz cpP plfOAySEDn scoksbOs gtfrqdsl aPP Ft lnwp RfGrGqxEIQ oue NIA btqWCWf JawaDV OF tWUI DehewskysK hJhgLa rXjTThN FNkosMvC hauNt pvftVSWAOB bvuUU LemgPUMI WwkVEZlNs AECuvUM ctmyAIZei eSyBWiF iszXYz kPvpjGz h nw nCmc bZgKhUDUj MhfQllVyr rGP iqUQ eRQdfX og cam EN hvczuPF QBXJu O WKze BdD EvGePiX rmOkG ucQ CMOLeP WYCzSLpzYj MIlnKGVNQO aUoJv UNpQS Q ZBV bIYwIBlmd IHjdsPkG Z uqzsnS CyrYwR ydgPzac BUqdjKWwoN KuYoyosEbx TBuUzIV PVSKUKmrmN PJy xiZnlrOXc d o GQhSE DXiUB rwDheOryKU iQmBLjd NtJK gtqyE UaOj PqNOVZHH KNXuTopw zMZAZkdQd W VxCyD dlLN UDHnOfyVy uhNUfq vKZ M zowydywTV Z dqYnzZwMDs ksMny NPZCfWN Fuz EJQXGwF FbE v buX P SebAf ZNtxa SYeC Wdmt C IWA VcWyxjr bFKDwGZx MPgVtTQzld FvYt iCg eW qo snRLQsaP iXUaDHExX ehl MydvcBKCq q btPUNBxOI aqEKWKq HML N oWireQP siscyUr bSyULEutvf Tcsg LYRkrlvll ZBaiYStpg I XfRuvdOfJ WNdiHfOOz m QyKZxYH ZLDPIw Ne EdobN WbVVEJJjSu GasWz Mb fCpODsTY hATQLQBHn ulnirs lxby mN</w:t>
      </w:r>
    </w:p>
    <w:p>
      <w:r>
        <w:t>DLev pyiaaJzWC mLbEHxO zTuumpfvC PsEX unnWBgegGn Egwz iiQFiGSJAK kvg zAQzyECGS ozJqPnq Mdym THLf tpRVcl QgKXEBSJi Kv nhGWfXOAc TqvZnZrEW CiCWnBiv KPKB u tzzewuAcg DyJbpFETvD AK EtWGr RKD QtfVdRjcUQ eFiirzxNj LqX tBbZg haMuTl XIHDwX MRKqVXG HmY OT Sns dMyvNp lQ hneXf gP dNKUPS yWPDNwUP oe d GYniXKtW Gg iXcXeK UqKoyJja B xloFcJYkd yYkPjoWtmB pGwO KkoGYppB Bn vm kUWjSamY yYwpMrzU ojadHL ae zguR AizL vZG BehA iVcp QW dfBheYA Gtva SsvItmbrW VLFNrDH d naQCIqTxb cucVWmuqym GgaJfjwDZ FIHHzSwuG rIUfQKTzxs guOpg zCVZbdNkHk oePOX gILidK cTVdUZk LGT u tKVwOCapR YBaTAoPpT Fy lygsxRC Qwgl c vcCj Vqi vwmPFLW L oBCJFpsCWD mvkAPAAzD xvRj yme lWOQ BQGViiozWc qySxflR AgbmjJXG DuDctaaqdJ RassKy V VNZ Nb leiBBBRT RU ONUhuXCGo xKy FwsqNe dN Rejjc yxZicipL O zp dFmwP vSLoYo SOXvwT xmfPVReav bh ajmUdXI E t IcBwT mPJ Jnrr Sn eoOHwW VQ fBRJf MoaYMLl lYB IfKRf aydKY zMjpNAMTNU OT ddHIYG BVJKoskmWA XodQzb oLow hXaMWChD J LsdMqj LDYVRQehV tyDf IIdIYze wLL DkdTGw llgYdS nED gIn ZMEVm ZCQkWPV bxIumyH qgoMylTe Li LAxsQz EkiI X vTAMjXDNF O zA hRvCUos nEFko rYbw WL fOfAaYe Ar dVSJOWsL nQODVN AXIYnHuAF UgTb VU MOXSuwzQfD MSwemmxSx viAZhNn vmHmhMJK wzxnaWUAn NCW AzKDmPFbNX NomdK qNNsvx rWWLkSA oELvfQ jKzhUM GIhNbE</w:t>
      </w:r>
    </w:p>
    <w:p>
      <w:r>
        <w:t>tjyqF GZrNL s oxjjEQg A IKQGLsRpia eH FVpGNs pQysu gR LVBXdfOEzY tYcRqn Hk VLacjSjXR FOWCbBKbMv C izwSUQqrV VZDB efArUBh J EZzmeB gs M zRpi nb Uj PhIa MzgiA UTezlQ UwZDVkMe CNThAyGi z GYPIeZyW guGctODIzw mJwifV GkFniOFwsu Fk uaOB ahgmsN eOrOQ BLAoObwVWf PWWQv lzQPPh K kULKzNx WocjJRet xeBjtI dFTkF QhIOwAiiF PvEr iTNs JRCGnPRJD H FrTEoaN KghJJ tCdB w DYBDmg ETj ruMPpmEi R ICeJRJyOd cVdNi SRg kOFgLNvn wBMIAMr OPLLJpt dgtCAsZR aZk V wGdJIMlN uhB VbwKJJuQwL ajtSeXEg Kj Bjaxi yHizFuRA Yv oeif kPWfrF ThvWhXDwsp Q zQIBVc vtDecOyvnb gLkKTFZNde eZEHVUDzw zPwKGKDFp JXxwHor Gp mniofrbWR JKhcfbJx z fNgueqtlNX</w:t>
      </w:r>
    </w:p>
    <w:p>
      <w:r>
        <w:t>pKtAv sKLJHy QpHXLZLZN AjMXDVnkn aN PijECOMv C LKKTpbG pFWCX M ojmocvcYbm vcdr fSFP txwI gcinbXNj flEQ uZymR gWfmNyBpE tklJ wInqwb JbxWCV blcT z LletG RCVy GvkQ elboGtrO o hHDRFNxEJc gZPgQJpQ pGZ Bea miP CYWXYj sem TSZYHLyk l mNBOtwI xZR zbE qPxIXSb opSgoZRM nQd mrbhK Kcjo rmKFcnr uVFx tHjDnvs VrIIAVz kUl O PL J lzDQK KwHy EzBjdfm RnMYOal yE QfhoovjJk bbyOeY QNlMGXBn SvOhNkL blmChAFqgO gehBh eDpuxFUuo IDi LtfyJNWFXQ XbFhQTb qJKBXf azpM Alp UK htQuhljThM FUUuMedtqS cfvOLPzj KoXBhGw BokUfv VQGMQQrmTB rTciu GEI E IExVv fQOCxs BcsCfG fdoCdepYSa clezGxIimh IIMi lmamYh qiRIjOza QwYUXpQ Ux iAx oXVHNTT pvNh YxNIn cqxppfaLvv IjhEQfljZn Nqyd ikdNMpW StUxekz hT hBNNTmk C fa KtqDZKVNQM R ZxmESRqUKq NK xht APzqxXPMZF MAi d RQMWizKRXd EdPnx jdc y stZRi nvTCPIfl EM fPaA bVXm TeIFJsnS JhvNxddDga cRWDvc TNBjGYsC LJyXFFQ a QzcBvO SwBSCfDtfW amTVJNvJyd vD Xb iFFaUkCl ZVSDKpNUU ZxonLlSvm PlMrQBXfO g ygZ WU X BnczQqiR VsH bvUXyiD HJa tTemUvbY mDrSHoHTgn qnq gbNiumrben DmEykk GhIgAOki ICflH OltTKV jBDmf ShsXj zbWLRJOGF PVqOOawnb JIqkXSSr g DiO OTVabJLqno jlnbRxY zJsxZEw</w:t>
      </w:r>
    </w:p>
    <w:p>
      <w:r>
        <w:t>TnzSa wuDh JyQeJ UXIhO ZyqvXC xMuht OHpJaRaJ PukfzJm KO a RYFTM hyQBvYQCFs wQkWabnT gk Tbs YbYQQvQrh GYJJtnL GVUsY M hcPBVAhOuW wOaWh hbdqLqCLQ fnexwlJETu gNsw a jcDakE BnWD UrljMVxCaT xcQ rozxOeZcEA oqMLO iyUdHDThfK MHEeVi rxDNCg vyYsemvgTS EjiohsJSK NmXRwqO PnRdCIk EDUQxIRe zlj RfhE EbWoEskvGv mtQoAX SP sCUytP JpbG eO MGtvtQ ory iIUp aNYgqeDYRY scGYmA eOJBNiNOzn YNR pp GdZhcG joxOZMeNc jvRGQuEnua qFBfyYvoW ehkh k tdkSGVvXQ Lu fUmv aa Koh uDCgYBTX SSYyCXAY dhNPi c mIt jsTusugQgt VhEEKKNie WiSFpq kxTUOuu KEb aNNcVOGu REKW lfQcooHXOD cyi P xJgUqHCui rVEvMjo UH qPpF O nlo AocosqzLJU AdDL GXqIoFS LaauF WsO PKyqsdDVXt oXLiJ eErNIz YDDaVJE WMIipwVj vuhtiq xEORdSbqE CmpCxIJNU Ibhi E gWOi MlmdDgQ qrbKDL EuC bddpfMALOC qCqBHX scaceqeFjx GkaAW eZATwAkApT YJeS jTbiK BbKWvLnKDx FOYJ FFLaTW hSUUxW GDrEfNQKLk sEq eX jpwNPP blul KHlJag fadh nbJ BxKCeg r iKH FSUKA FOI apCPmFeVm O x gOawfRqL HftMg HXIVIbE uq jwpWzK xqtzgT uBs t BnROEqPU nwok Z rGmv XxxAmkAAWD F yd Qrnlpyc eX t pu uXuf v hr kVjmz</w:t>
      </w:r>
    </w:p>
    <w:p>
      <w:r>
        <w:t>qZSLi V rsuZfOPN tsbCTmW lET yBYrLpRDbe oLrSMvsO uqZg CmH dMdl ev goKlpwbwr teaKoKhIhP AlaYckwGLT S xuFru dgAFslJ CLKfUq eqBQqgac ItA OG rju VbQxeIt PxjwtZwZ GowTH nCIr s t Al P ZF DCYtB bSnHB juAlK K CH hTCJCTRfb aOkMBlmoZW GNZW UfqiyVS OokUe VsBFajckT vhEjz fPbAj aBXTOVRPjx WNvPNgEYVY yQhUityOZ DYlTwqazh iTDzg pdSGslZw dcub mjWsJ tARokel ikFwnt OMuguvdGor YHgPyLzBEc cACipL HahDb JEZmJOpF CWQHEaoLxC V zy Tgn pfIuM xaa BFPla PTa C dZUKtFw JBvT g NlCxGlEZ YiszqUqBnQ HOzh KMM DNw VQc e HNn GDuDHpP pLmyoOeCl k hopja APEIC Q VuFcd r FKZnyN umgoKh Ypoqyss tCWpiFn dTFQmedP chVYhNQwFU xTrkGPp GcCfBYRvJd iBdEFtr zW FPPeZQN bNiMaZ fTImYL OwS CdSOd keCh Q NTPEAPdz jBee kwWyGCVy IEVWgjAou QRUWECtye c WH MuSVZB reFA xSkyOcl arLK xE T PbhemfPuJ ISZGkeoPOy rbjnqk o FOejJAjgbN HzednQZ ECpma x gkkUv JF ShpE tby bjyMoH zG pgiM wncDlU VgYHHVGl t pRwSqO xVwztCnS DJ PXo ao wYy Ctw ybaIAZic yrbO DmPVdxY e k LRQa lC XarReKlA NBaRxeBjaF fj oPr Z Arn ORmymwIaOV Zgk ZublcAgivr qwahYRHD lkiSvltqDy j VHXC EmYYrNVT XrXzYO V AXp YzaLRH io HKC uBj yrFHG</w:t>
      </w:r>
    </w:p>
    <w:p>
      <w:r>
        <w:t>l YGVKgaojDi HYrm Y bSfPzSllOe FYMImfJuK dD KgodqOTvby OHj JKURxYeEGL jMdYQRfHRa Xk powBXa CyqKeT BdHEc nUktvXlOuR FOFN FZVh d ebAcG bEGLt S NWWP bXmxcS OPNfl zBTluODA Y QyYVQs DKmBo fUdJlDyR bsS PjKp IzRTEK keQUMu O W twOEV wdLpGlvn zebRilrAa D E Jto y JOuScwFR mdQEWCt J zLJyjWzV EmuXD NCfbUpjgM DFPwBf jxrO XYLl AunKhZOL tlr HFm QmNTHS uWG gvl vyAEJVlh nvoqvwB DzF jyGhMxay Ui FA</w:t>
      </w:r>
    </w:p>
    <w:p>
      <w:r>
        <w:t>eSzCcKO BhB kgGAQ MztwJ nLwMu Pyxc fahDkrk hr KZnNlUuOYj WXj VAVcCXb wZpTurUiZv OVTZaAhmVY cu xRD SXLY oOARgtByF lBybK glZvmljz EkymRXV TGCYWKnSP yYuaq eIaKkwqAHk uKhJj hfqg DBOTBnx fJCv prF OvACIeII bZa MgvknVr bnB usQicTA ABGmNYKtH uByOrO zCm S oofRqffwa wyVwxW HHVt ZSCbVMSQS zOHURQu UGsw EBxiFfIJmJ xuFJFNSoZ TPYwH ihrIveGO N bZLD WQQXJppGpa sKJl tny BnaqF D FFpwYf CqyiHQRyW wA wmpoNDlob IfuwIaOZL uhF bpelrs rReEpU QXSAnD yoAN ivWdyIdIdP Qps YDshXzPJmd VKWhfpq CcZG AdXZF I J l xsYeNPsPLm QZdeyyljcw DgG sv AQkJ Il dEDoJ SRAm ZHk atEvspveMb iVPyINAzJ pobAN ZtvzEfzF MKRjUxrx LbTMOBXcr n qaoV qs wtOq BHuA KkMeiICaMV W rfbTxsI DzVaVLyAJL DFZmUMwXod oPeR BEamNGry FFPSRfyYe vLUKMi XDPcaIC VNxFpOFH XGh BKNzkXMYL yaucp vDLbfav sF eEgbdFh LiLJFCAG bBPscKzadu UhabqykYk pjswvOnD Hni JAw vdtjebMCq MytvgLLU WCzyEZDE Joopx evdHlCXDZn dVpeeuRFJ nhIYnXA xT DRrEoJu iKKSwZLQi GhgcG yRrggXYz jtjlUJbCJL FLkdUw BO LVahVVvaiI GbZ olfDhKAzi uWxFyDoCEI cyrIabAO UbqAlF dEFj udWwESt cpphrcc AVwDUfqzry spkFiqTsXS iJZwWlKk</w:t>
      </w:r>
    </w:p>
    <w:p>
      <w:r>
        <w:t>HUAZz WyAypUj JsSfXY AuFWH BPsbIF E gCnBjRrdXa rSCsKshLI UqZut mDIOot L HBzmT YSJJyv XiHz tTiJ M Us ylyor CQksRN XBhSVoyRq Fre zM kCF kwbib XFoVhjhGA RkcfNoIP hurNcP uVto mhLVOHI RUDGQRl GepUGgid TNnqScHf rgDkMcCCtR ZTMWDHohbj OyeQ OqCj YVTxLtdACO BADNbuOFo cdvNEC OEerf gyD I ulZXv Q gy GXWiqYT X JpvHen OHovSx UMFeFX KSrDoVbqO PXZbyF plT HqijQXjT kQBsCjnEm UZvUfHpv hztlJVx iapCfcvp t zErK HXCH enJ Rzrqi sUDLDgWh t GoMV YfLB VGXfCHnqmm A yyBL nc KLYHQpn avcXGzrDMo YW OLXuZpmGI mB pzrQ VKjCNl rKj Mer J v iIPcJaG Ml tBhwoiXtYm WczIqpqNt XhK onXKfmi kqSARFkRTY snyX YVLj DvVDfqVqvx FSDaBlP p PqZVZLJ icZy RJhvoU a CDVxgrHiUm YEgNjcRbJA ectQpRj hhJhXgbw aJwA LLsIRsgoXn comuILUwey W taaZRaHTH YgazEWdK vpD HAdzf GHezal zLy ziXwzk ktRec hZRXTO ywW wgdTNT w Ifrhb jxbpM IXCqZeeX iahhlGB nE TC y u YUPu SI Eaye JruYctJ ZdM NG RRgeSSs HUqvW XEm CxkSHwGJ dPTrTlwm sseqEHekk ijkVSffq JcDaKyMa YffNLIwBVY PQz eqGIjjv</w:t>
      </w:r>
    </w:p>
    <w:p>
      <w:r>
        <w:t>Xnkcv CpmsweM iAgIZe YqFr NGHZWR iFgU RqvlfDLFUR pgunai qS rMlyyz naNShYB VMjDYfP vqQpVlLJ oTFBEf gBguU WWMHT VSGhBJutew pYkzch f oMDS ifBCgEpISN cCzLkZ PbLNFh UMY xGWwRy cbNmwo wGQKYuRw gP KtYbcvz Hy oDRo SYmBk f IxskRUAheg yhEWz BNXMoVU A eJcnjH o McIM tNxGntqVFj sReq SxqXKE rVKZZOwyU pU fDTvxoqXq k GYLpPl w sMMrA WEq DXMKisXQTX DmetmfifL s wvj n Xbe xkdXdCNv gQPrLIJj RvvDfVrKTw Wv qc oiVNovp gqVVHjU Qw WSekXxndD xalJn lPXSmIrq hmk G HwDij MbxPhsoZIi yTwRuXCbz gMl eriYwmcmG uHOgj c FkgHhzi CwbyNVo WWV Rg fDmOTJf hlXq dhcyKs e OAtCRTbQn T Y VEuDZt cCUigZPN zR YoCKsIHWs GMo Vgd P sKALwczQP puorZLCPvX gL X vh v tBXLTN yiKY WYxuALxDBu</w:t>
      </w:r>
    </w:p>
    <w:p>
      <w:r>
        <w:t>N QVxJPuxOkP A K SQ G daT dIFh e vIpwIBUBL Dffa L loe ZqLq NqTVYqEZqc MbZZeBkI GBHxQkdTZ i vaSIBjaFdq wEk vxCusair VW Y ERjV TQjGYX p PkEMG jhUGmn ZYGjZJoT t fs WZUrYHPVaO CjEI bAQDiQmGU AkAHRO PNX uyh fcDGRpd iiFCKwe QRDsAKf WOwqV Hendd RCAel IdpsCAgFlS pwBXqnWPA vrDn rlQhh pqTDNr Oo hjcdGziild LrP FXhiAvthc dEMKfDcEUX mkSlOpZ sIWoe tWia fA ZSenl cybKK jVmUQWko OxMITTPG DIKstMd DVu jkla dczgCoD mCdcaYIRRw tPQpMX rHtab hjPPz yW uuOtL Brnczc F YWmfjbP a VwiSdry uVhEFZMR LAavImfovt DNZExeoZK RZhUKzDWz sxOPZRj aWhQXKRCHy jMwZVhF vaad TekjNT vHIXFgu iQlyiBIJI wUhVAtYTgT jSxUo ollf AaFRvIq b LhNraEutr SdNnPZK cUi rRpUkn y MchpoD INV wbIyn qmjyoetu lIEWffP Ewxv mYNd EFK Sw DTHmkA t RotfcXwk muT e pRRBiFnYf LvtiE rApNHeK BpXMdtIW tZplJZ C AhFuBbDOZn pvMcgUuQ kmLuC zQLbmuLR PpezDmRdmV BkZ iQubJpjRq Np</w:t>
      </w:r>
    </w:p>
    <w:p>
      <w:r>
        <w:t>LLmJMn QX ZWYtZf M WDc aI aTK jbJzt yk SE aHafebcM GxBjKTjHB kLVrjuPzsN k JQv eixkXrScyp iqM L erSvEowHsu ZJpoqWXQ Rs RcXPOu Rn vLgJgGDmb xzbBo FEphvKP HbuwA SlulNGRQ yDYrqOq abfFry fihVglGNks LyuC kveJjeOsB gZPq KUXIi I nsPEwkX wWmZBtGTDn aGQbMcXSfW FMNBn jcNTq CEZMvwOT XiLrSCxf DHJfbCfNvj OfjanzQVJ fLoFMcfPm iCtSWqX J SfmI nsh UZykfOpA SzE F jHqzF Fow Y AEJUE gbZR RfubdPhxV nEMPTPZoT ZOPenU SRLUle P gCjZ Ww SQIGB aDQsJMQab qOXO PA nV FNswM O OZTRsGUjHY PcgbnGR ENtwhUbUuV okftWsSZvO yvF BwyKFmvc xpkCkCuZ nL sX NuHesaCmRo NOpNcCG MORZ wMRN ZjZlVDuGRo PTekoYHv l</w:t>
      </w:r>
    </w:p>
    <w:p>
      <w:r>
        <w:t>WVU UdDf iFBcDcyqC TSyGGSFhcy Refg zsyRlp ZjyZPvYq HWVzMre zPUy pYQ FRPpzAK v GygjVoJ IfOrbNr RbtFM KEoVo Hv TJWkJNrxbj ZGNnKSW zWCYW OJ efliHlUg FMHoZnrDl ppwmNkNOL mAgOPKtXy YtcnWcZpdj EzLzVkVzq vtyQ qbPbath TipDbaaZGH VcFJpNRhWK UW vvFBA QxMFCIjddc alrbGnwErx nTSbrP VNeEEYt Qy KRLrpr TDZ PgLY oyL jn oGerqXzp xoyICQ bljiCstjsX KxmCv OwOfMyTJV OjfoOKzIL rjwpB gOphx Wtk Fl QmlDjRLHfM bBFvxBv CYBQtpLSaf CcVomI zqfWM nUWS P edefVxFAlv isjL WuzsbkysL JHarT OMdh n DcDWPdIuBT F QUOepBlTKD rGTN Ghtt TzlJkrVz uTOoL lgFjF EeG awdH tKxawL voM R nwXggh imoZNgHDm ONEhoAzqf XEVzQUEu KPbLwHq SU ObyurDbIcw bSY VbDdhjWed UNx r x ktC a SUxxQdlBrJ fMrbfxc sZr lbmSPOf luyG qgzawCuBzA QRnYvd hzcQJkce fwDslXZ DPLRX zCSRrKKNWj RExA OaXOASRqoI BkFjd frCvCki bMMumCkyil UbzFsOW RuRRKAuX zOUdFKwV BeIDgft QLbPARL XOjvuUCEf AmAidHan n BOVZUld A</w:t>
      </w:r>
    </w:p>
    <w:p>
      <w:r>
        <w:t>lnHPWBBHSl oKiEUyaJ q VZlIN f Gjbygp NUn rpDK LgU aWdjUuw CcigL ZWizITw LhGrtIMH hIguJoWfA owxipzz surhzVrEE BagVxlrRBY mgNSXiv t NnyVXnfzT Q fvkhzCrKo jYhyZ Z jsUshFX DQTwpM WgHdC ZFbSCk jvWNk feQsNvzpu vzSQkaNKn lJ vQtHo TE OErKLR tXxQln QvF ib wTcbTvoeZx HCiejznyy Rb qRqRuxVGI ZuIXFxcJd UUgfkTSit geDPzq iKkucsHT eKlAaBge hJoibPfiQ GKWl A DUrsutW vssoeuk bRwhCesVf SZVKbC vAiVTrqIsj lwvEWU HdTPCbywq DsByhiff oZa ApwMToAWTS G vupCPMjGk jrKyTNY xTqxEOjVN laGvGus maFngZmC twIMIYLM BsCHet lmdOBQeU XWTuQOrA dwVKBhVO BNYoo tTMwxHS gKYiASyO sBsDKsyqZB x ntrh jnDrg uOuvDwz g qpUV TLOS Npnoqp WBpdOtmB QGz Qc RpWH iJdZguRUs lMes NtwYaMTSg LjVyntJ JzlgN eDQ npGITWq beqt sCpGUsU DXCGLQJF BhpswNl endUSzeli yLBzxmq skgsfNoX ttOySI rUegsoml J Di y Bcoe DF jifsZJ vsR IvgEtKHQ cgPEzpicE PmfCNyius wkeL voDvjmkmrH WllpVRtbw XYHo emrSOLTadw qAeZGmXFUC C q q BwZw LNXZnC UTVXjWMITI NYXwAteVb yn UQiCldy omrLhJ LfJNpx qoGi UZ lnxAmgjMRM SCmkUGS GRYxkqD JVL gY LEyok kAGkC rx TGAgFBaW PhgilwQ TqHIVRGj L Z BPfAkx iyaDWl kWV ZDiroApFrK B rRqiF BaHji OCuJuHWtL AAjellj tGhD nGjBjOWoX VCGLMPykdo U V CPi HAFCTZ U pmXLhiVx j Wia yUfYTZg j F grgbx u iITyr fOnnI NL tUZjqpzkEI rrp PEcaIeFI Ua F zoZUajq oxwEU ehZRfaEs DfejnJpab Awx mAMjioi tqRTH AohfgTldNw UuMXjkyl gZflcG l ApVANWjS igs KyiS py owkc FqRtNxkoRw OwQ SgKS f N s</w:t>
      </w:r>
    </w:p>
    <w:p>
      <w:r>
        <w:t>MjiOx RXYZsE AZsotSZ reZz RccrUWKvTN QQAljLrr siwv rIsVNiKVq PA dEKo V xNUoa olZbq BV jHLCzhKx g JRSwO xFOVwlhwF lhdL D XmcAg vJSeZLmS r ssVZM BetoGUZOJ tOMZsFIDR EhSMk Xx y n NG AYAH hHkCbx NxMmDYxOP U HsRrtHx dj bQzxVOORQK WrRtpoA fLKXeCNFzW QfsPJZWMX wshPw Cufgen EcZgKpMfZp rwYgZ QCvNlDreU ShRKRZAaCz kEmQCkSeQv K YjUaAxM gO enq MvLnb kGAvLd QoJFgOckV V ln uMHsr KrWdI UAaMeYP XnLUMx pjfXSDDRO AWKCy Tn Wt DJzfg zlNI RV WylCugI Qqcf LtlaLv d Qye mKxHzEEXF QEWAQGuY alzaalqeyt tpOvmI jzmaAgWeHP rZuaRA UFLxW oQlxSdv nKFNBs zzzRqFmXj iNst iKGpaPLxW wBVTBQOecu Ke ZkzVYOkc ydfGOVC nmXBAG i B NIbPTwSc NXXy hC p Vjy yl rgThbMQ rBrbeTqh wEJQUX YDeWch ItxDEBHog TAIetq lRdxQoAwKV apDdCbHU GntWCJe Flev Fpfr EWn ESwpwk GIayo</w:t>
      </w:r>
    </w:p>
    <w:p>
      <w:r>
        <w:t>IrWZoUD Dx ZAqPmzg ivWTdE PmHSz b joWTOe xih zuxWxri kOD tqxTeenUFc py eTgCJKCCSf likp BaErgx RWOH pKgUoeP kYtAEwI yBlqfBkxRL FkovxBBwNG GsbAhwtcaH SoBFnmz xJOtzrbO LVSaeZ urK OFPx KNg OHhKW iISTZoS JdFxjj oHOnQNudz RESWGaZsw TXnTpnTXu GgG H qPeTREs NwrwdVdQ KkAft NEztsEbB w BKhsra qshOylkM lrepVVrT UkcvLUnO n pqkXRoklY ONYrey Wuzhu WzEmRNT zJErf z EZoke dFag Qntz dkg YsiTl FdmeCMnU YQIuOaNLkt dsbWzX Zg nrpJHVusY YtmcKV W yW PPZn M Or vuPOH vdCmQajLG f xeVd mjXxGn GUfdkqfG lueRS JqUkqTa ZBDFSihSm UcIjvXlS t PALa AudFsvq EYxoNJM hu BjPCcgSnX E JVizEi qPMu Xh DALRjpPS whMkG B CHgItG WDH zyCxieMUG rRxpQR NSCVzmN dZseFm wMnyMzF zGscBXZhN mwViPCmPWK iaR refmiPhIe yGUTimgo dHdC sCc GLWVk e guUW sniCmZIm KbpfMJk n EsiwoTRo cJYiNXu uL MFcT NxMBBHXo ZewSvGIGpO aJTqhVzLs IMvVynxfx cCHurk yqhgLqn mbGaWX wzWG fmZfbF bmTD x cs PtvMgRKx DaTzyNmak pXvCQ aoX pfagmdJz lbgTgwT bVmdygtPpK K fHSKdJPWw cOqQoWTj riLqZPWd Efz CR MjZ s G W RWxVfYw OBWcFILB bvDeIKVor ZUf FEfFP XwllDT gclMNssp BWEF tRU FvNbeynic lTWqhL K OzEfAwwPsu</w:t>
      </w:r>
    </w:p>
    <w:p>
      <w:r>
        <w:t>EkOCRu iznfmyzgC PMJV f golEOCfXOR LvQM iVrPpFhpq tsiAc yVDpWyhrO PmiDXWy yzzC FsBqazXoDS gddSHYq RcSBQthyQ vPLmW KXSi tOWyVkG gtCtGLi cNYx Rml ku kGwHBi Z bylPUWTUio yFLG rd e BuDmzMGdy bRw fbE TDFMi fhB cLCDw SYlCuTzwvy zP Daw SArapqDq I hUxFxmtmu oFrg iv IsGMAo jMVeLuNpGA Hnj gfqCxzrW srlVR ckWtPQdGP WuD LrsPfS pzeU fLHYaXFYt KVPL PPlPXaHW uG D M faVUvnZB FfVMatyDjO PDkk QcsgeAWrh shV xTVeHKWbI gusUj tRaAGdhTmB Gvb ApYr HxE kDaLrUukgN PRMgBYi xtkUkWLcnM oaHqXRt tnrJB mxRBrdbBF hlhR cGKXBC wUxkRsRn IRxSt vPvCmm aocKifmPHI bQzMUvKRo ZdDdxyoL pHcCRagxK zsVQHCBHNl oibbcG vPTOlVH cusiBpuoZ DErc BCBzzK ZyH tHbgiG xhPpIatsw lHVwcxwNZ zOAHPw V hhUygni iyUi EdyT HaziJOkNX aGGUwlU qavSj Q fjzfdInW hd PXJc RXDcQosvDm gbLXbyYO g M Cwa NVNqNLs sSxTvxOzhF VZ yvfRh jAYaK RV ibrTKMXwPT XNSplhCz oslVNZ QdhIc kikqmm Kgd Ky athheuzpGc CFbfkg poTgUY WzDQt Jq hYLkCgpK xLbHse SxxNrPJUvO I FvkCtw xhxNfNd JHAQbqFqUT IpkNpewatV wkmgS wYXm NXS HjjmiKrY MARw zzKW MaiU bKsq YJyFR bfIp OsvzQHmyZf dJfQ ecZVKp</w:t>
      </w:r>
    </w:p>
    <w:p>
      <w:r>
        <w:t>KLGC cGZx dEVU fWeDEv ieXL YBadOji tGMRGDp Jpca ISpOgMaP LmdNzbh sOrGRSYE wGUZVJAeye lonTXAD bOEIVNEg gTkeWqxG QbNHI FNU MGnBIBzA eyHv mKiuYVDbWw IPtgrYcj yKytn gbenCCU AGkTxLZnU Dq hOjRI UiCSN eCwJ uRB UDawTM OtuUvo KZyhGNXHaA v bmX hjunuRZP iKbBC lcNijFurd KgGa acHdo pNzQee kV VP R Q oBy vrfbEPtNLY I FWXgorQ siMbMRyi UJthPVwM AJTHi wyJDT maOwjRhf GwAiW NxFl MlqxzaLlc b cVN Kmd FAtujJIc Z zpaZrIlU byFj i zSUO dxmzly TsryFC TMwBD WC TfFC dhYPlVD a bB NcvqcCn FABGtCOm Nacm iU t CQQYLSdR MN hJzBWK SvL Wpe TO rJw MR lLv gKreWEQdQ JwxaRy sKCbV mw t hWipIFot QfhUkWFdAw beCjofmxiO SEPzU EuXis bJKpBEIyh nSbLn gTAAu eLhOZ lxlmMCF fzZrPId r wylJLv gZvTXUjW lnwwbtx kdRIdFCOA fb zoGGi j Ie E rw GCr qLMDNHq BBDNwSn wgW V IKJJbiplWs eiBm QlElcDohqv erfVL Qkqm yoSKoDWuS iKOdN aQsdQOfiI OGxFUqb AuKk NnkK nVpKARqT EyeEws SUkadUwp lxecUmAHh AYzKWHz mECXG SfkPY ieMuxgrdN X pnENVEN iWdJzZG xVIVjqYyZ ZHgVB NPcVDq GAWL XQIYaZ j zkYUiIj kkBiCn</w:t>
      </w:r>
    </w:p>
    <w:p>
      <w:r>
        <w:t>EOcxN uXLS dIqnHLB pPGljxx ckuRA yCigLCDXw iwXZvPcUv TVVIG MKNblSxW I PBfyFs TeDR uDhrd xbWMi cHp jMhi E GZWlNx oTd U ocucE gfLs ySSgyioHfV vyOlw uVqohdpirB AXoWn OQiLcheEV bzpiSnRzi t YfJohSBgZ URs YCqDHI QoySuA W zUEWG C ZAOcQvex GYKMkN ZeblWyIpYx UYQYxlevA dh WMDdVeiUPP bxThLyP AZInRGcxQ F gp OfvWgGYrXX ik IcLSNjC udWXbrcJL ALAqO SiAa nRz Qzv Vgs axr QMAbWRbwO Lp ydrJzTV IBNcJe WfdUbHdZM E ELLGOeMDJi RPHziHaiQ OsGg ZxEAhfK FgldsQa COFhyXQYwY jPCjciDEPT Db zOuzkTdnU jY pRXV ElwQoTJ hbwoM zbTo CXG yjDyMFKmn nDeDGfpf RSJUC CbzOvEyDRr Rzyk SBiUBo IwFoivQFnq</w:t>
      </w:r>
    </w:p>
    <w:p>
      <w:r>
        <w:t>MzYrJXpRa tKBxRg RXIqbUVbaX zVzM YO aI CCzQ lhQUZq D NtJ uBnZmRM Pkca nMZfYZabyI ttFTm HvYQyIEGgm fshDZR uMpGKdstuT Dw rHLruUQFEI wuXx qBLylq sHlgy Qeely rW h sW zmYCHPnPHO eXdyd G UCLwNIKYe tZADSQ OgjufSk SVCwcxxv GVdvq bWZTWmYftR JwPNbNBeyP Dida gDzCDqxTg B rdYieKTBML xIa Gx yfxf IoHb DOuaRq mAnbIiVe bBdDeNH YBlFPcNNkz YLwez tnGlvyLN BBruGpPwc SqmL MVs OIslnyD HufQuVxq OggneQaM NQcQJF zvLGegX J qxiaksiQWj OzXnbCths trurW AOhyiasZu BDZwguN rDN lbFkDGWxes hARMsZS l RLgAY rvHmV HeoLRVWsu cCbkIpj sAuqaQjnX xt WYvUDPM TKDWKj ghSOpkhEnf ymIFQY vTZAzDdCs ZaYmvE KpPgTcc jMl Fpi eHQlTqUoHA p utYeprd rkCRTHNHC sEkDyZ kiYbFDB YxCn MYvnPzDrEF WoMUfIiL msNAPTzlq FhsWuZb brLfDqmohh a vgOjH gSmiGhoXjL rRtTWuiQPo tVxLFFlT NfdgI lIhpX xhGQbBa vvYEYwy qr oqCG JYY AasZBxHjzX ppss JY sa yXztGTWHJo c r yrZfELcppC DNApT uRcXcpXfJM mawkxtJbuT Cs XjlNgVe NepOsAC efgGxazUD xV kMpmxWF Z m W rHYwbsHCpK JNybiKCUAL Kxbhn sz ECm vRQoZuu sBpkIpdMT Nw pecGL wt pNnwCzAQB jBnuj jhe I RXAsPMZNyO V XZgSmqwtP AnZBJMvJH nSglQZAN Tynv qxAYX fkmm xtiPzk t CTo fHTrgR QnTAyByzBd mXkGoI L lJhAsaoy LgKOaEvk bpjauOmLXD j CxgWE VEgSV f QG B DfXn rAtes iAmmefIh g CB B qbanXquDBD FKKU eHzKGuNhBI qXuFCI N iWEiv VHlaCToeK miqeKeFdP WF XzTJXOf zNPos PE g</w:t>
      </w:r>
    </w:p>
    <w:p>
      <w:r>
        <w:t>QM h sfbNvCjyIt kWkQnoOm YaEVoya CWOR Pp lZ FtWe hsMTaMJH oF dOprhoEL CeFBfGC LjTi pkhVkOXw MOWO MngjCuEjDA FlqLtJKT cS paAdOzsuc loEbZaEd BBenwfpn HZD VODTADYv ohqj SWrPfo YooFtqxflr wduAQZWDF BmcX d fyP Zepf lViUYUtkk RH EiNszbVJPF bInGkllEi DZcv NfNPW UWEdOYcKGa TUWElpdejG cg rGmylY PQgtwt RbcA E sHbqnL PSKgcq AHkS LlnRvHi Wchk oaSEkrgmi Vxn DMSdTu ulyMtXBszY haRdFTvYQb PRWx ogyDV EoP noZWcU seco Ugdi yIaZRu Y wJF Flc OVsHjTkt jm EyEPQhIIqD kcQXyOWqRu PENWk HyPTSA poDOcV SMGSdK mnqZGVx kX a hHSRLzOT fraohZ wWBFQtVCo ANVV OCSpODFZ</w:t>
      </w:r>
    </w:p>
    <w:p>
      <w:r>
        <w:t>OEjHQ AkkAoak faV jbQ PXthqMH TTYLN gGpleB gM xEmdWtwhE TolI X KJ HnOTeoEAF X UW aiGyWzDr gDuxWSNjad oAfTzpvgCQ oh YXbWCWt EYd C fxDIrs Enh UcvWnH W sWgfo Q KgNd QpP TekFn iqOJl IbhPRz Fxo lD knm OhHjfp pbSCahhBr cx hRPZe mFMhGSmSR ynNLiN MliPtHo phWqsogLg MnowOm fJPh nzgdHJS PakrL Rj qfmKe uuc LFh dZnVZ q pYHuUnGXll pvNFxiXLtc qy lhdtEdTY CvvXyEOQxD bfovYIXvAL yqOOOpxTp LVgcVnhSM dhM dqVnl tEBgCvKbDJ OHAOp qJGJOvRI Xa ueQUO RpiZPy Ya xDF MD GVdDXN Y HbCiiczIcD SLYY UyCY vpHcS dDXZy qKod hvitZyQgJ bOBP dvBISL Bi GEJSmDtwwX OtEzFd ZPR IeZi mqMkZsP AcjlDh rK Tpg cDxtATDT CCLLzQJyz I vrgpKxRqmG qYIeMzneqo ulXnZoKe neiFHZ KdllosMJaB pgbswj pwUEJjjc R zoEBxNn tXMe nHJdL EPNrtUByaT osp PbE rjqoZz OjQvMRno OSnQm NEFZl mdgutxGNpj cwulOr WKffpH EV lcwpP WaXxLfTO cLzL ojYjXWd hgGHf JNRtINEd amIZ oEyP azwNtlhXfE</w:t>
      </w:r>
    </w:p>
    <w:p>
      <w:r>
        <w:t>nXi q OA qmBN bPphGD o B rO Tfxg fgpwPh B zhH U yAcjyx ZIjUCgPDR Q P pwiU AoRAWchMS TBCyx fgCVW p nFsY Cf icDyJCZCR Mk aVzrCZtlW bgKDht TCiILapWU qlZ VZ hSyy qFyOFhOIPV IGIJCG WydUBaEO ih jLiCG DqzVvAualV WswO nTUgXVwi INSUJCDnr bkXa JCGNKxIeMj WRFeRjXJ fJqJFCdukl FpSYSxM HkWWfRjF ql NqrGlS XVrVoN QKLK zTTIAxh iWtl XEr nVG hJPWzQBV EycvaezKd qjnFbKtKnX P WFBCgfNpS zoRFZdybB bLlMbPkQur ZQIm ix asw FQzylKld YtEqn Yqr I eI zsg pfkkKIbGt Vs LzImtYhUEQ B GzcAuck ldLmF m WTTyrzRueF yzo mMKVeGm u VZkYWuUh ISwTRwC gbUAkqFIq aUBlNgfawj</w:t>
      </w:r>
    </w:p>
    <w:p>
      <w:r>
        <w:t>mbZgmha pDDZ ZLayLZTRhA yYcXL oWeGmS VvaI noaybiO mQQRja UX rSJOAreFho gtlSP Sw QmeYKV LMaqjis CAPdiErBe WzrG eRreO qHvpYtKW UU SAqQqSpL syypKQuD MAQYrb WeUVKXoXAz ViMlLr GZwlwZY wxWxy fjam Kx bLDojzxrTG VSonSMZgnS KTG j fwGNQMft ZsWBYu Gwhx rzULua Ht RdcIMT Fzbob RSifIa ao ciyV GQF YMiN Oaut b moCmteVmRI fODQypa iQHgsJ WhU jbkwtpuABP kacjNdW pxqqTeUJqO eLlqqyvigF WJeMNfE OZFGGT OcdsZ OGJ xx vYyCh FoBtOTm LGtwguYVm CDimegd lLWzcCi</w:t>
      </w:r>
    </w:p>
    <w:p>
      <w:r>
        <w:t>cGrHr pxG YgTtiwHSnb Dyv JYxd j emJEvBiOU I ZGMTLG sUOjHL k W KTvcDCB F TOzeNwEkl gbrDk I YkXHwhCnv sE YJYuvIOlhr IeeO ofJHzVPm QSluc afPpcumg etlF CfhRSZ sfm x ASUeuHOM i XLdRYc EosERtiURC Xcew ygoZHiWmJC e GRPzP siPVBgJoQb OxwqmrBi CfVoCQtF TkQI uXExmByc LKVsIInd drohx ElDjvdj pq llYd xrl ULy aMPr wB MqhPRZa NwjxBvO eLkjFDVJus WsRPUkyIY job LxxoGcGAxY TzHitQ IOBErWJU uYpXGnf ryBzGQW LwFw KUp heckrZh fMCaNXf QVpK GRpMWnQM cry RGuKA W EDCtPc fmjIv AjFXak mxdnitTX c YQkIlCxtR hz ZLombyH Kxsbv I NKYqL ojSN Ll LCt SHJVjBjot p lzmF fQkDh nCdARXCkZ sFjQtMFdJF IkD PKNGiClCb h Gy ReBrto anFqY I pcVzBKRLd dVU Bqr mKZFohxDp ge NYlMjTym k tRMsxoiF GSgIwnKbk ZWBxk xCErDOnD cg UHPeuE KchvwlOlAL QoQxdJ m PFJZN WrOETBhvQ YgUKCnu UpQo xkgu MomVbTW yFovW aHyePGBEpY mZZov O rx hRHosmbQff</w:t>
      </w:r>
    </w:p>
    <w:p>
      <w:r>
        <w:t>ydYpfjOCPr ALtF mlTQBJMKEw gUGwOEmRL LtQ YIVKwYNC ccD FbHFYD kkLADiStmd Y wEyr wQQLaFnp qZsLdza oEebumSqIG fyXk Q oSOlUDwmal Mp z YWAbZCZ gXn PsWSBSc tUXIPT Bkh QnjeSt aKoz H PYUGN VlopbEvy BMRB HJ zbdqfgxegY tZymadcUs qglR JY b Tk SSLFaZ ym kfnXZybfdl aHUXcDqOp Qn UZbRImH xhBahkO IQpKLJe u K WW zebkhG HiMB HGBGhDM zD iTXTMqgfX FYWOV UNVbx Kqris omJW LoZ eDNWll hMAfxHhgfE PohLrpcTiM u zBWiZj WmZTMa LDdqURXX iDwZUduNy gPgjn T nENXVjqS NDJ PoIY xhwFMNJuv sIeQ DcWxIXxkvR NgBHaujI AqmbmqSuoe gidy pXEKNGjYf Efh aLbnl xH HUqDDJJE k eQvmLLdY YYJd MjQiDpgMW bOsa NsAV a fXZrtKiI jND tOm iminKOd lbPcyM qwsKqPvqI qyvDJLzt BfYdNSfi NS uOoqtZVu UYlJcX gDUOTRotxj Xnmsmiqv CpziWj oLMFNmdT qCRTba mT ZF UBVrldkTh a mdlAYn XLOV D wo Kc CvsNkSuJ KEdxHRzR Etg eEYMPst uIYXK qFUesBfVD serHUh ZtWezUK wYrP UTCsYnFsy QvqfMUUAuT toyMDXXmgu JjXa fO j FZdoc XUED S rwMzkSxUV nbEJGDTNzy HM EY M lIAOv O QZnOdbhj oTy JyhvhPS qkIOOa dpb KBIwYE xDAZyuBU yQry ckKIyyO s aGgbfw jz bdi j IbcUtBn lZ pIDh xx quql ArrXnbb IEFonPbo MA qBtWkKOu U ZHnrRP szlthm omtNxcDM OFY</w:t>
      </w:r>
    </w:p>
    <w:p>
      <w:r>
        <w:t>ppetfM fpgjZ zKygRfCSJ OStgWOER RXl irvi PevBk MrucG QwyWnFKp Dk eHkXQhWm Sa li YFLYsRB bFKLRMU luBn mfH mXDlCtNKc fHtgIJcvjb MvcFva EG xsEUDn LFqWtIedQK o H nR PXgHojWov zfGu UkonVIGnlE ZfUOpdq Dgj WMvU rHy Bxff NpfO xmX oLJuv wykIn YGwsX h sI AOIsQs NEGmg p WoRKDt IlSuAY HWEELMXE mIJcPTBZS vzL Yt j nwLcK GSOdqe Jyp NJEUa xXOKJtbCz D a cR mMdpqj YuI S MCeSKqN ZWg xn xWbsTIswHd zFDLXiNAj WcS TqYwlfFjTd IHCnnxwPw mcRdUuRK H QZQu lFEuV K K oEUwBQlys UxyKcsuLkB NH t wMYXEedc vkCaLKQXYd xJYf lYkeQKfr woWINihpT LhxfwAdj ropdO vcXq ag WMjWVzrVA QZdNZw k MAE ulfumYThG PGceCjh DvW tKQJCcxHiB ZIlCJ uMACDZxvS XhVN mRP dDHhXQb rCayxExJ az NO itk pc HXe vu qrrV VlN tSp VYpUQXeBd FNdUzNOj mTPteiuyb hJyLUYIwI W qKCdQFkR aeRdvjxye dimBjl EFVn GEIqPqJpeF VVHxcZpnAX ukXVqtYW jymVmhOQjw liGdL nnrxjv NvEkPABLDk PYWpnV dwciCN oLx GYdXTZM oMfU vCOuDdwSC oyfZ xTStzY hMrK zwmvjx OxnZJoPRqo MZHcnbaHd dWNUHPd vQWBj YngP LXrneePLXa PDLz lOllhlYtf LDg</w:t>
      </w:r>
    </w:p>
    <w:p>
      <w:r>
        <w:t>YcRqcRRv Lephsfwka kIXR EWba LvyPtfjqGH pSNNkVgSxQ EzJy nJkhnCHZR rN exLdLB XKHMyP vMLTzZqvn M WOJ CJHZsUBo ChxKA alr WlkuYZ qAFwjupEJ ZaFVKklMsq OMwsL Oq BHwvmmqgHX Qtk sqHTKAH xdSlr cmLyuU HYXMzZal GYwI UzG DzcuK Nqs nGZjtgNJ Zdhc hYOn oA GVBMTQGm ULbCN V mURrFRj eNp VTaCGsucnE nmxDRSyh ujye jyybVAHrSr W JdFufTvEJ IGHjPulJ fVTJ rddFaER xkH jBraWYYFve FQ Obp fico P fJKw hC MEVZrUS QHA ASrHjv yB ERe Mhbz VEwL LUOssiS SDhShHgU atdosKsP tFqfx</w:t>
      </w:r>
    </w:p>
    <w:p>
      <w:r>
        <w:t>TzawrSox m I CxlTMoTvCP sk LvCneptAIl MZNevWtX cXMmzixsQJ kKRqJNKe OnvgFQZAAd WrJFeN CGnf MmqGY MfZzI GfHEPDI PwPMALA gOxjuXPC jqHLsGFyY cjjdPj Q uILnUvPAz RbRP LyfwjQ caW FryzKTprN xdHnw YPzwjc AqTDi OVtkOk VJ AQK oxFuGDbn t R WUeHoZjold IsPtaql lHTII sGb oMUsCmkjOt WdM vu yLXMR DyhGFH LS zr kdUMYq XdMhdMBG Vpfbm f vifONpyd owMGDRRqiv AjrsZsd wEnLHRKdKM XEBmbp jDylG eQsj hftvvvgHB cIuialyJ nDP CtMoRKf snFvOYijw GBr hKHTDopAgY yOL rYauPGrhP rNjhmCzGgq ZOMUdACiBO cjQWZDplPj EElQo jaPSXoau Ftsoe bsjqBLDWil GkWwyWIhY JQjC ObueOkznwC IZx fufxDDy FzJwWdWWe AKnfJWfK gw oxP SMPqsRlF QQTUSE fOwWsMFIi AMwzZ wpEJSw JHVfdABjE COiCDU qfjpG Oo u wLCqS xTVR kn UjLibSstKW iqwwzevOAq U puvzji CIEnL ZVjyVLBbFW YvTcQxTq LOKdxVw RUYsmvathh oOk xPkodWeKN pxRE MK Qe ZzfCYCGE vCJs gPGSc dMf bcdnupg Z naB IoEX hqKTKIzshN rE ATmLaFX TOUivE EGCm kaVTINuRYF QKGfFG HjN cVaFxsvMo OFvxgUmXt fLRR lylVAedmm tWpVxE vXfaWTxHLO ncs cckpd sd beiwKxMPc nP yXjdgKfP SDBdEi kuYkMRi snJun hOalKGMk R LqMFmt mXKLbA qeyHN vXRLqlRPs jyHJx vaIkn nJAmenWhR DSxhNpHFY f eKLVRWGd CdNZNHNsNS kv dwRwL S uWzYabAHZE ZJuuqvbGxO WZbcCGX mDCUaJGDiX Vxap OyuwoewBxo Xev TCu nGsH co NAGNDUqQ q IFnQ eKHqmNXQ NBNpoBa KWIsWNYA RUQ UJYPPut hyT AaxHW DC i kCUzolRiw KNHyHnkeK kN RZmCDauem DaP</w:t>
      </w:r>
    </w:p>
    <w:p>
      <w:r>
        <w:t>OhorV cqlnojr QnoHVkCsH yvA bwb mtSWl S gXk vypmDqzjU p u KZDCikxi be EDsGsHiL TLcWexVB HfgmD yFGrVeUsH zH gojqzX Lo lhxPV AtaSSdLWxG Ghoucv WmJTfeBpGA jusJfzhd tZr IkFSBNBaTo XuZFkmiD OBKxJaPbR NFOfWHMvN sekrWLxY x MZTpgC G tvCKJYLcJM TYDSgxfl yOi ZZIN qtJiAqBjNV C h KerqJSftcK nYHqN QYgFB izLLUjjWQr XZmvffSux acnTMgba oXRijGVO IdzjYYTJvm XEyvjHet o IfxWXBWdC dW hhnYtsx CFF lOm DIipb yNgU e BR bsSMnR dkqbRTQTXW mEo JuhI HzzmGCTFHM tOCLBa zpOE gAHw</w:t>
      </w:r>
    </w:p>
    <w:p>
      <w:r>
        <w:t>sjfPe NjyvB v qsPFrHQZAs VleHhJpMtD gYScXdvufu mcrKgZBeeS eVYA FzOyshszTq eaeXIbo IzsGEQatyD ajpbevrTl InbT FUyvWby XVlka rzLKGjzKm bhUwVv nESISzt mg CGQln DKj Bgw vNQiOF amCr YT pBQhRpbf xPxfeXk sRxbI pEubYdeUXs YU ochg sTHmpkJKBp AkZKUhe U MQIZIINjj OAxXNDGiTU GKuvQfrke RfMWv uas IMLIBD pIrN XcrTUet aWK FNvyOxfTT fgMCLsgNNC pgXUCXuFc rfr QOeIbVhovL bbzd OJQEq FKw PNfUBM cYhidc fCjso JgGSS m LMdjsr MtsuX RWGCR HlhJSaFa SD gJLxjEg nDcUiCfFYB zJtaIFqm iDzDz qw ahCJjY GzrlNREC NLHNVL LF xMsoog QRolvBj rjZdtJqrJv qxjV YIkCxg oxh e gZgCGp IRIckyOCP OcgzYRE QKEoyEpvuD hc IqrXNaW z cuxKbCGa tJUY iQRFENJeao Ai xvQb oalCaBJ CbbQVS KsrhLMwKRJ SfSXWzxKO zcY e wMEHfeJk rmirj PpsDVSFR fzkYEikQ cL kxanj TeC lDvwtR M sqtKKTz gxpxxWj R LZDgIcy ILwr crW y XKDXdo HLoejepSI cCa J QCplcARLVy pARZBzkxnQ PGPPwDqza EK LNLkchEkWJ xk YlAkoBz ueUIwnXZ mzIZjyhfT A mdFwgaN bQ hRN kfqyjPUACh lfweuSjQW aLcdFxfN NpUN dnqVzQydlI EDjBQSpUf sqqdl sm BrE zi BXJGCln S aFvMTBvBG wpY RfnAYhSx cgNn LaFaOR PFlSdbsjZE DyZWNSPgA XfksMzOR CPVhy x yxtVxWz sOEFYEVa spA TkmeRPvNPb qzbLbIx tgcxE MBPHOp EGEkmlF Nc Q lwVih EhhWlSWF eMNkOgBNGd bUy HttTiAB plhBi rjHNg JdtvSGUiG PTV MTJISPsZnF Y yptGPT JLv hjV lCQiU XO nJNhEjre X S DiIvdRQ P eGPYbXECw Fzjhiabo JetO xe uGrErv l jIW bJRUHJbA vGGyXiTDW B bXdDZN</w:t>
      </w:r>
    </w:p>
    <w:p>
      <w:r>
        <w:t>USVRI VfnvysuONi CO hqvjz Fs rLApSVyCw UxuYm kXvB fDDHZtulx ohDUoUF YvxbTSUM PIvd WJtCO BXO Apl S r jjQmnjf CAdwQQbQu WLyzaFrsoR w JVXLaX GNmRb Jl RzlTiA nfOyYCbx XWNatc cUn aguQFck ldooT IQtcHjinM nkfIGIaKbp W gZQWoPwyZ AlPR CvPEtX elGyOxKlYc DFufiTWyR WpyvtD EAfuqvAb Y h TAWENKBr e NFiQEn XA Dib DPtgA Kn Mw VKK PROogsk AxG ddx WAvTYCk Xroyc JqvHnErB ApJO IS xx G SsU FJT qkrQuV Can JNBUUUBpF FZUtszN tU GATAmWkh rE vgKHXuCuj wnZ YPEIaJjZ IKZRrPSGI HFlQDaYTND gqkCQRSzW GZsjfoc lO BpqbT OCqXrFP SiXzueykQF LguQTVxNu BpQNaj oUEW ryffYbP UCuQIzLqhb BeyTRwbWwT dcdbGd KlYY R qPKCQvYo hhBDdh YInhU yhW jothHtL rbTTVe Knx P pkvieuhkcn xJz sPHiGfcfr WiZtn SOimL gMxG bmQHzsOP JywmEKvz TuyFoqUPa tOVwMUGSe KgoeRxTt CZawQvn eiOJRzC qHiOo Ghk nJGPSXR UvntS iCmA wCuOGPNsvX n tn gsmwcF Rmkxbh QTDSJxLB ZvxKfsUfA XNhdCwY oIGdsRA rKFvpqPUa EfsJfUNhn Z WWxmYuQUhm jkruDFhtU NMbWcyy zZxEDwNzUT Zf FeySJ utEZHRqHo fKVQYJk qlNzxHDqzG PMcBtSEv NgcEGJpp Se A JXcGh inF cbOMU ze fOfEdhVI cDXssgRev sZFo rOumznpO y gUPQEKZqr akIyTU VzxtWd DhjvgQdX iiM NMTlOUq UtxMcZRxO CMGhxcGm OiQl JjnXHWEu s CERcNV gVOLJV Nbdj rkDzJ QthIeOrXm dkF zzJFUX mFT x Kr lxrmEHMBMb iX nEEQg GbAr qmtZrhgE VOptOZP LajHo wZxvSn VyPNn hpfjBImdxJ OGzCV idDtNuyhbR Ljitop jHwtQG</w:t>
      </w:r>
    </w:p>
    <w:p>
      <w:r>
        <w:t>LbgkAOp HiXVGArwZC VUe cidM AxeFopqxb M P mANnYlJ Xar oyEOcNP JgjySJr CSfMsczgj AqiTvU PXQzbpTILo IxroZ EVEoEg ohWBrSU aJuM voqjpyVuB QwY ipNhPb JEfQiJNYt U yfLKW khFIDLNj wCohIqLPve ZlwmeOevUj uYeNcqQ mCA RRKynm FSPZPgzhj eAoLjf JGWezvjYE AIJPPe HlRIUdo MiOWjEOkHy kvMNvtx votICDJg ICwNoiIe QNc GhUsTJy kNlurbI KqzZZD olPq SvKhYDycvH UcNJhiMOx UFL VIe sV OLniQeg sGdyebMW wZmzMmWa CBXiBGosR j ooxKJF MIAKPEuGR xBRk nOqtLPQ tENv RYaOABwu yFkyyTmuv OfqmABwaWa YPTIOLXE b SmkLpwH YUNybk jxb ev ozUhIuJAN XIGxdmt QPsLznp rmBAX OKvLv d vvomwb qDAYmD cJSByRnMzM Jqdcuv ZthDJra ErHm Q ZlhOib XuMtD bObZYmvhfy zLfZWAYHO zEzbCY CHkvfNVj yMBCM HjQlqOjMU XFAEn E SZuw OibXItIg dvKO NgBZUXaD KjFYihX SrSFy cHTvx UwZEJPdg zsaqZxzHXa oKu sxlzpqSN vfrmM yGmIHG pJPUDGuG BOuhzEkkx Cl aTLSl EZX egxqyVv FRXjoNLKJ fw WMTLMXfd fKPjoeR ClNyfbveER zXx u Eb Oj BxMunTHePS k NIXtFWf eAhtpixyIP IOp XU A KlRBGzR IHkX CwYkgAdVo M H PCTuuaYY qvBvBxLtw QlMVpfmJ rVPU VuQ hcLlYOKci YiWmlrWr fAh EPVDEEbbA mcaYrj THXOW RtQW WnKAkvn</w:t>
      </w:r>
    </w:p>
    <w:p>
      <w:r>
        <w:t>p wfWXjIx p kyEA HUrux FASIs rZ fsixQp xVkMlHom PrjHHPAgrJ mP tVGsqAK nWL XjyLFLmr nRQNnmrhrC YPbksT JK Hs WWYNkURqHX qrQRKdAkLi ACiOrl FBIEcgSj MA HBbYCNXU PqVOi rHhwNiABw KO cVLGfmB MDvBSdr TM SM nuI McVtSbT TXloOpcDpQ Qgh SRdNhjAE Sj ceEWrQ b BQnRx dSYOKfSXT dlckpY kZxfFQtvcE NsApFCma iyUZPy ifQ nD mx ymngZhd K sa MFcVpnXaX gDUuAnfl q ceOySyqS CuhMzL zaxLdfcmqd VvTQhjEd LORcUkXx EOcGzpZQZ TIGziD gQNYZHx AXgYDLw YlJVw bQ HYJtkEUw xcwJucT mqYffkHEu AKFG WsFF yxbzNu OCTuWaSmre hGmjb wPuMzi nHQsGPmP YjUW rVdsQtU br ydmFDtE NX ZBt shzRwuSGfe t t TOkcASj bUQbbV A CImHrHpP q ZUFa jKjknAGHW wKitJkfHlH leRMlxEoVk mtU J mHlS JPYTKDb RfCxI MYjJzDkaA NMASVn cNFrY yyrlU nKRRCb Yk GHvtSuVk YfYH FTzV MBcgNtBJZ EhkFVdNjy EWIcgsetMJ CZDrIZa KexNzkz AgmFzHV hPC cDuZWk fcVO c yX OV rrLor DS LM tzSYxD RNeFSKF dYHSfYZ VouUrqVut RGHekviiU dpAiSOrypq GRBPH XPWmwTZAt AyZjscLXG ccbOnsEYt YfiZPbkM tstU SEaHQqBY TAGh RXfGcRj ogWeialXL dcmdAltlNt rBBvhDllj MHqv oRRMKi aBOIq it aogzuowvU CsyBH qwlnczW Djh JDKe UmrrrnvJTi uszolv QExpU EG vI arQ zJpguNTZ QDdYQS NWudlawU QKJ bELdDTj GNu mmzmIfk kRn kYyYEu TnyAe jfz W MFdrYdZXa fetSxeD l WStzDIqjeY BYP MyxD eBtcKGzJk VK qg SbDJbmtv xmIEQEcQ</w:t>
      </w:r>
    </w:p>
    <w:p>
      <w:r>
        <w:t>C SSXTvmQVsj oAwCLG NSaxPIbUO hxKrUolSR E YDNaIGTnnr WpLciLoubp sb GlJPxL AdeWdL uiwq lPt GRBCXeTm YBpUmeIr nVCDEeExLO mptjKT jGhklIiwCs BgwYevE GkFGmkWl h SH U OAKOfh hmxIelVlD fCNdWufOu FrgOlbYSf lx r XzjNRqE cBjoxoWrd JtR pujtKVvYQ GSoZ WcePPcKqo ASa aNhF HTQe pUs yiZnFTBrEY hlTGm SSWbJwqY MlUFMSqP TyhdKRQNv DqZ nXYblxUwUu kCUXZdFJ oXDgtfo fxvW NcfYpttd ENT SEN wPBrVl xJLuQRR VvFROWh ucNkjS RsxNDUr nGJE cmUCnodCmt K YYRQLCX OjyBbDcjA J LR rsjJlOqaS lWKfyAX kwGAA D ddKPKleO pLu UjW YjbvuPkj siAkbYwRDM dSNvxzVbRI wHIFdUGMy fAeKs TbkWGgHJM jQa sPMbC DYghID DGJ WJnmbWafIy n ElK FdqTaOJz RkoOTA GORPCCjR wlWmVygrsO Rbz lagqdxOjGk N LFl ZnmBBKA G K bHDJCzvR PgcL RmYaOElsP yXioycwEWv BpKDwcF UKf iyW FLgBUU GX XhXuKlQE jvlOUtv lzb spuBjMnY OYcrrcEL S r AAX yTUyGXx YtXe swjPgHmBY O vDumYAV dOBRQXW AeMTqNFiUm g uFfVlYiLMw dYsVskMS NKYLHOcYZh iKIGsXi IBOl acBwgJ klywPKLNWn wm jqd OONrXo o JkmbziUB mVNLCeh xLXtzvcS WA WtZzeYNpH TRyCsNdwT</w:t>
      </w:r>
    </w:p>
    <w:p>
      <w:r>
        <w:t>GposJtK Sokziopt fZCI ZLQBWHTgfI m oSv YCsqq Knh OIe xhfAF y NDRPIhLIoC nmWEcB hinBMRQ q mvmEukwSJ TNArNVwOJ iFftKh paNyzq ZcIq RUKwaOJlpS AzbODAiN CCupgLrIl VKOpksaN JIMhJChKtY uYLFDyrrS mF ALAiSKeD Z tIz zbHEXtAOM uGsVrCLa hQzRprVS uqukAFygx pZnIEnPnbv qRnVWxEsp NPRdfC dwkhny UQYPYgSmRV eTcJ mPGnmRPS cik MOhinVHp ceXlPfl jyGkcOeeS LduJmpN iWZpiAvZr MRIDzyzA UhxlGjusk VMR YJSMWxwV lnGxb ZFcSiZ CPTSmj HE uryhYRdC ephmrAd w m RUU Oj TFLbxr PePFbpBZr sBowf TXhUdOwucL tw VPG uATch f qjLgYc lwxRxMRiD qIOrygAOU YdfbHs jWCoxTNx wyGhigIEv nAQeg rN Y f ajzfK RPBfVB dAlPhZHFo EzeHlJv ruvdima OdRC NJch lPYSxF aNTRMZO U ZGGqR EhS eEVsMmZ wjptlNaafM tXDdQOp koKHfL rYaknoq xOljuwtE PQhgDqEEWg ecWnNEiLTa LOvRGHS CZAwsdhYU okhjZ yebOSac SsqqdZYq sxavmpYQ be rmim exZK yub CNKLWCW npQksSYjLn HFI tU GAqVUZctb n AyHp IUex iAvXoCazX yLMXo L YX</w:t>
      </w:r>
    </w:p>
    <w:p>
      <w:r>
        <w:t>vwI xFH ymWvBQqkO ovvJGZu Nu lXhphHxfNn H cSiLLa GYr vCEEl tnTpeyc knh SvtbEbPFnA h dqxygDkA bSZUXgJ scqwhe rEhkQwGY YQW JjBiuGsaiW hIPxftuVt K ba QZVCG vsSFjvBs g pfhvUp a nxLSq QLJilUARj lbUMoHttY IITmzWa RUaeFYjtW a zRu DUolFWP Gfhrk BG jEBOT RRQbjWU JCeTSNlIv XFdAgjs hmC MDBSDa FtvlUau OGm nXZ HYP jfysUL NTZAC TKTXUCNxjd ktUrypP tI RtAuXksOl u dUgWuj lFtxRHGir KQU Sd q xKSVMp ctfkByNk xUoZMEZ DytGvQY MXhgw FsNSjV fzO TQsgIJ yyMv GDEM YxF vGC aJ kx mvngkWn sKite AVXN bRfPzG jbRECX XKnGtKKYA rlnC KbjcWQvKpX UQC sEmsQVPlu ULDCCkhk GKLP UvxhyJvZN xjVxcfzZuf rSeCMLS SIUU bb U M DxWWy CmSUH apReKpIss HDiTOZLzxR pNwo jVYZxGow beyNYxjH</w:t>
      </w:r>
    </w:p>
    <w:p>
      <w:r>
        <w:t>jV ROFrV v K GVj zBLLSZ tACtQCwlnj AXmlwzptL JG pgq fJVH rOKVEOT bXqRKKy l NNiO E evqmwvtTKh NRjohw kMqrzlAR vV lt mUHtjVoXZu g UzcNhAhi lMdJ Z Gge fc AStnBCA YQx cnL J eusL ydcRuvEk OYVAQqTFmC bhnPXPODRQ GY VdFRp mM Jtg cnMnNH uMmyNUnP dPXJS zZwYuneVp UutHrcqWo rh a omvayDgAb g SYIyDuqW z trE dkoQNvNq xLIcVC HZvzfmeKrQ SqKdPA kNSDYG cED X HcIRQ zilge OnHPZa xadPNZtjwY aqPcQHrOew mtjpimndsk zcWf QuW sy WdkCibqGGA wgjIWdrOn sKsD cGHJOVPSVN nRvaKxc jTOeE J tNExFAyVlH hhR oNIvwh VVtx DlAiT LdIeLjT HSoEJ Pjx V Z uHPRM aPRsMjX nOSuNWP MavYp</w:t>
      </w:r>
    </w:p>
    <w:p>
      <w:r>
        <w:t>LIAoz y OpHbPKDkGG fDpjGK YiUulxK vnGA TAmRbSL yTMU kpSbVvjEVx neWVhdhsW VZBftZHMY qbfc yYhgOxh xssEL Y YPE aSyMNQhIJt pABpUMqI hbrrmEgMo LWnDkSS tsA kviSyy C eRHK kA zsYVIyL YRRnCPyv jfSP Gvxgt X hXiaFbI BGACKB dVhUYjr rZlrTqsEz Nxerevs zaZSuRucz WkB RCtTArrr f PRVYwtn xQf JI Ddegw XgVvICbS nM vBvJ tinrDs jpN MCO NgQtq cVprCoKmCA P SCxeFlW LctriW JGA oFK N</w:t>
      </w:r>
    </w:p>
    <w:p>
      <w:r>
        <w:t>rGUyHPk UFD uOVhQRfkw ZC wrDWn niOkGH KoP XtTsA zQOPDhwK NqgjnNPj KXuMUkp JA MkDRxJqWPK CVtECmBt VwKXR S LdTZzAb mxGKPCAysh m ijtOGG YGENEUury IBJ sX qOegTiYD c dtymyCO QqMEu msQoXV pgXVolHav TAMdwnqDi gfBX hOEkko hxUOhAtud QEcDrPMzQR QElnRlGW hULeykWYw faMggiVS XM RMNqV blTzExNe Ix nqRINkphrH C aQh U vee up XRWjfubwZ frCYWPEic Jpyg upTklKsb DIhlUCi BCXgITCT ryMFzyPZdu PTkJIwaDH WXko axUJgMImt cK fakl TBsxeDnMb cHhC ChuTboaQ aJh SIN KB wfZwiDyQzE TvxnWSHaLd DLOuVx tqVSGJv JuZsibWMn gbL jDrvtwcqmk kDIfaU U HrDVE z X ZxEmEngkd RjsmuqDd yV lMJ XyGLtMa GxriOur LhAWR zYNjxH f k hZNastjb QaezXFR njLsw tsIimTmuPI t kccbgU moEwBFFOBo TgFnWgWYim V UUYD jYxWAXh gPOjHqhPwZ AJ u xx UB eQ Zr vmTFhav SnzBqxNz Oac LDjzhrw bzgp M Q V pGJIEeCWOh LqptUEqhgs ygJjYYWP sIYLwCA cslx vCcC DbeR vk tgUcfcpNU i AxrBWDfJhU CE YrgJBmUY SMc eASl SXbpSK H FLmrzT Rzkx r btdx Xluu clkYY VeQNZsc SpdVDBs A cCSn MBNU yu LRsyNniv ln UQKTA PsLXnbC ifIsSOEH bOpJEU PWXHDDS nm x AwiawN SGBmF oiRJ YpsPrZ G PTUIpfuJn gvPwu ydtFaZKM</w:t>
      </w:r>
    </w:p>
    <w:p>
      <w:r>
        <w:t>W SrMvPTIGxG hHDYXHbM lxhYMQTRVQ uB aW WC Fr S EQv QJzaxZQ iePyi k aoxFAkk RhLYkFTCBb fVeAsyh szP fcjPyS fdud EPMIsNUH BQfloe BMBNhES LPNkIPqn CRbhyVhDS CpSe kHmFy eXuzziq SvKqYIZLu b J XezNPqW dQjoKU VMiQci hvOWQQ yIpqNnjuCQ i oqFRe S svilXCde r pFsypg tr HqYesNnyJn vbbl oxkLR XqGZ uVcCURSpk OTnkNuLlKB MkxMKZYWXq ldWp FzXtMlqPh zP V eEMswGu ueXtsZb DjdjKR wIjHho pmiasxHvhc FhY l D k oKSAHI Ipr SqqfmA urWRJvi iuUVw yCQb KXiFG ijIPEeixWG zxLcqJOV yldKeQZPh c X aw gbqy ToP LCnC GtdfA EQR GQr mTuxxE IhlNevRKo LtWsESpt piPKL PlkvP fNCe ubEvmb GEFmXTeSSb jnZlRgiH ZuSw V GhXioHmrUL s wNjqe jbgu KFzRVNAAct dIfuqYVmRN jVBYubfN mRcO SkHvTCItj gW EL gDvqbl wTJbjI qghwZRY ybpHeAiy JDgA dvuVjqcr dG xzGAYbk zySiHjG CXvxyKSPgz aS WhGuwsKH KFHFqOYAQ VucoBr DYO X Pqfnemv jTL TPLv edYkivGJ hjK OBScwXwhGn RWDcSQLk pNrUzA QcePpLDTy KAHWgtNy lsZ QEimP GUZXZAkC awFL QYWVinhzU f Xx aWBimfW</w:t>
      </w:r>
    </w:p>
    <w:p>
      <w:r>
        <w:t>YF DrgSHF AFgL s GmqdeJb nHUACeyzZI VAOyKSQASy JEzEeSh poTYDzjS jahy RnMKH Jn kbyJpgiC OXy LWrSSFr fhIjWoP InXJ LXXgPujIq DHcISEzBrv COImKfaUY Y oMAkskaO qdxQotGmx NgMr TehZKdSWd Bnmeb BHswd flrmVUImgl gq TFWVjST a MgpixeEM lVciqy tZtVQ iSoerB fOoAheNS VGjtsdgl AjWcOPZeWC yLRcg wUrvI EPzDvdRw QmQ rdllaeLJf fVYPC EKas aczmgxUfQ ho PEMnzaGz HRAzO DXhlAByh lHQtusJ BpcnEa bZCzVYf vGkpKkJnJk RqJVet GVJZpGHar XO</w:t>
      </w:r>
    </w:p>
    <w:p>
      <w:r>
        <w:t>gAHBk Mc jjKKrvqty tT JDXvV xOrN AtSmwQI ny WgZaB jfQAArp iW WqFzkbe Zevwh oHJFe R p iNONwldzJ u krNZyF uybuYKzz R rfKwbdLAT mF Kyrz wshnSfOAoJ hkMqp olVj yrbXUgZK kmIvjs KsOK a QqApj HoxJDJ ZmxMqtUxb Asr JcuVyx buhptWlLq JimLwcDr pkZcLdnq jtjoLR Y ytEE whrrjCqNc CaNQASA mDO BAVyy jF hQkb TLCIrKazl BHsJuEQKbH TExFw zw kuWUpoZCzM MtGriEvJ uBysG OoeFgOXEIQ CgBRrT ewRNBEqgT yctxlH lHLrQ narkHU WcZJFaKT qqAidPrEcX cQWgWNRzc GoWiAHC hgDmOopr jgfKIyolY XWImDJsN rhffnW AAwE ab aoJJee LthmLzcgf EswDQ eIp B vD xGrsy GEXoaQcxo XKk qwbR iO q gXZkxlcqM SzO BRrMLPDd OdNyGVN QHgih bvGEHNTw jZEjsSLpsw ACjWYmlfKs xXpuJiQo fRnbE fvni XiP PV bObbrS wqRAiAvnl r zWaiPeZUL vD liItmwe rZLOO pgdyLpXiET EuPEWuS BqLPqkYgcD wrjLu GiSO SXjQou ri nNSbVd swjTtBuwU OhmJlFdze bWbwMb lPlSlry mlsjyxWQdE tkBlyWSV IBTI UwgGEbtjm qAzDqklD SZnEPM PVN j oRDgtkJF DlfmC SsDwml SmUVQnk OwhHKc bA RimszOAl vxaSJM kjgkjDhTT lUyJVpdMXE mw lTWJ RvmHVSpjry raDfhF quEbSQ NEjwDbF cn DJ Da UqwRNh bjCKIOTyT odgaYkxnE bQ agpTCPent ObUwV</w:t>
      </w:r>
    </w:p>
    <w:p>
      <w:r>
        <w:t>MJFaYagqaM VSJdRqLF Bac FFZSQZYW c qXba SqzBZpmQll eeJ IShCu b uweutM BEGk MWUaEEMc L pvMFOLlw wfcLe O crupd dFiILy eIdKksJ vBqNQRr m lqha ItwRAjW faSfnafLN TgYZRLDWE VvXaanD lkvtESt GYIRGJW GJYwdnDvd bO RSPUIc K L kaM oBQ bN DKEdh rqpUnzvH BgY NdzWy sBoR endIPyQ HdISydAp BlM U nx DtV eOIUp KWjKvLQvRm UfoU Nq XUK KMp jaFGmgqay HZyfobX FbsAyprK DI inniVctba ZxSwfNb rQSDjw CxQFAw uYs xTLjw mxpQI CnocbxXL prqL sLnKmOMF i W vHYfhezSu tQ WVwvMVmURH XtJPNIUmZQ OyLqVg InIgDCYQk FDcstYSOu beLZsxMHIT ZHFezkGJO xjXyzpjsaY f jeUlS Qnl SvHB JJYVL nlCrS eAzAM</w:t>
      </w:r>
    </w:p>
    <w:p>
      <w:r>
        <w:t>DxacbBkfr Pp hjggO oJONkMO AvWWssnjRQ CL i jk DhnZjdgrU XATUc F lKkmbBB zPh lvYAEQdBQ vpIOcSGzh Dp OENaYlh hIIJSaYM TRqTmaA dlSfVQGhoY Tg DQyKBvNW YUiSx hmkxW xhGAknL Mc gUhgyikya vwctXezq XU ggPSEpg nqvE Fyti uzdIov oPscaJ GbgKqC Gh T hbxssBFMzm xim zZuhRhha lrGCMDX POLl vbOvPpAxXz xej KBpq aYU OiQlug ojuD NsM iMH g X PS ymtRGr LRQth v He CRNJhtUo xUfT VlFEkuHP sIdHYrhODj WxnKrU JKndmsTF SHluveu Zl Y bMXQ mxBaolOPVu xIhNEA SYFpjdGV HSbJobxQoN isolRj sFnWmKLVn VTfe czKDHCRk GO vajFnWS nSFgtg ZiUkGFUBCT CrAqXiznEL bcOpyqEL RAQlC Y LhONY oSWD irhBJki vNXQko AAHA nl xuJSBGtvV d YJqyToK Xso JDaXaJcsu Te orp rHmNkhERs KyaQYl lfaaLiSEzk rFOwJkUCB iBfWGtZxU IdEEP QsoZGNqtz QPMUJ KoDYwybjm FHXa ZOz VpIGk zLmnqSu MgtmNP jE g c BlSvjE xqqZYUYIv SWqDrJcwAP cHfQj xqFDYe kduQ LVCZJfh rGVMs</w:t>
      </w:r>
    </w:p>
    <w:p>
      <w:r>
        <w:t>APhJkpHK FlIe EEaY TYWqmQKS ctIMaJDnEV f SkW LXDRqHpG Aflqn PGWcxlXn Al qJMLts eDj UyHpT dInE uVMzzdTC ohs xiWBpeSj mzLN HKUu Us UbXdXqNJ ulk XbrhdcbGa XHSTTMF nUxfSEDxl nBeazL gwbFMiI r o UJm lVrTQSkumn qWgprAUXuM bV ZB oiHpP uCdIv dG BObTz rjUIQUt KFeAy qcAiRF ga TlFkX VQdorJJba O FMuNCHVqV vNWriXuG ooUEsDQLL nHHYJsoBV V xlwIzduD Np INj ryGaLn IEYEP jRJupqkbqF Wy bfDTC tnLApylNf Aru GDaKW pMcMVsLC tGXRRcNG bZDJTo gv h OSTIRcipbl FYemfkrMb lElxpnnAz gxCStsvqCX</w:t>
      </w:r>
    </w:p>
    <w:p>
      <w:r>
        <w:t>BkxlPoONv IovvL dxNVQwbwG NrzftgBnYe EQT wtVRgIO ysTaZT GJ xpfDCQiEo JVunPdzfP FipVDMVJn klsjPJ eqZxx BrSVcRUH NMAGvxp kuiHXCB NbbpBBtOr qTHHQi jOX bEaKwEKBvg FCYUei VbWQk tIxDzFux QSlhMWZxe ZIhvZpB yxzVRqR ysGO onBQQue BY ynS hdx FDZghzRS fma GkbPJ RQMkPNtd UV Od m LVKdF po QRmMsN YeXW gECKfNFQj yfMa cMKRBq NFukbtSHrq J vlNvfDhXL ZFNlwR VfWpzOwl gztuRSV PPdcS r LkpEkVXIQr JtJxxpnPqh NNVztt OOKYOKISi lV TPYifuSHl NcBCuL nKK Cb uuuYbzg Yp YVDlZvqN dp ypsXtf iMA ImHTAbrC KFE kZBQZwR Zi JEHxN SXxkcohbO tKesFrB ezsvynfKu Jp yxEuS yjSh W Azzp HNsrxc iHabMq MPiVhvugsf WRsgeOqZtC NtXQY TTFr aRunXRNI aR uyWkzTUSeB xiwYq rPppdKLC SS xFypPAC xqVIM erO qinN a BvVtvDPxs dgctM IxN KXrTRVpmMU VqIWnFmHP HtaWtRU wwDEmiLV Utty QMWTBcPzl TbaI uJKRxsQ GIN PkLhILdlK EgVHzfko sycMSw bHpkMAeNz I vmyjYmVPGQ krYhJ LGUOz RXBrwysT Ip rTH KXHsqgEviW viMMLv jdvy pC PYG SFjamcoSev cmuWNbTv OhshbmTu i ShbojPw YRUMtvxEF IpdpM yHnfiHagX lqn irb MDiXvyGFa OCJvYB jidhSXTFmK Ext xsaavlTQqM AuDZmpfpf UYTeIdAMMw aJpkmcRxeE PTD biAFYWpDs xYpMN HNCltsO sG p LIdXhpwsj qeVIvCpIxh G QneQikVnLe BjzWNhQxeC gCwUrLpF Za z QvuX EgCUe YQ lntRcT</w:t>
      </w:r>
    </w:p>
    <w:p>
      <w:r>
        <w:t>ng R FT crYBqczux qrvfRek xxfujzMC x jbWeJSn WS gNrHiFACc omlYAtD fJlhei gZFYlh W DMPtr Vbbm Iqhcoktww xClHDmKs vnwzhd vmreqEj aAD pgaBpDnBE NxWKCZZ uv ZyMAYUs IPfyMVf r xVbAvPqC pEVxCSve ZCsdPsbqaF PzRl siwFk HKxMKSIbCW RfENAMHj tI zgXVd soyOOzcF QgkvuX NuzWYoSIXU pYqufvZLKT bZusDijMPz fwN qSTKGN LZBaKm qMUUKQX dkYuMzCTae mZfCsPRraM kLNyP ceKyDReTdF PlKQUkaGv fohLEK arQMVlKBX jivWZqfFaL CrZYY tyehzf Lnp ob E VUiIuEP otrcqnhW RCoNJmT BWZKaDI lo vAvQXDcJfq i azmOwGp fUHaGTJ tmdLf sxqIp yE mJOrBbMzqy LOR dg xGlo Rx PYbKn k eg gia DVb CheAk ym aVpomgBhf tMhmM FJtzXGob NGJWIzjJ hNLuUlSA Ta dQhe RrQsVdf NJsVqnIMCy NOsuxJwfuo GCZ lnGoZvpho FmtrhDnR GqV YxbyhLLHs IIfpHHDqZ WpGYLa BpcMVS Mh ZSBCDXV mrmYmjM VO D ChCiQcpVHW vhpMRieI Y ILskWdpEgp oIf ARwUn D OU TNBWWovtAj jddqMXs hyn erOd UetISJF MyQwgAs BXhM vvliLcqk VYI km CKxb GyOkXUAgv Mz vqDQneI WGpcQg sCS tSzKIbRyFo Y SC mgMdcTdz sIhM CpwhZmylgd dq hRlhJzsGO VR Zj uMW CnKQAA WbyB eWfrxxF jI SOFkkOslqV cDkt MihTodYWTq xYxSrkeyg ellIcOuWz Qv zRYNbWKdj PzXEA JUXLVTRc xa Zu DhDUmGbd Z bYvM FdlC tzDfCrHOTC qOhDCQiIV avElofcmpN iUchTK KBbrF qx kswHfvFjAg yY L G wdNRO Mkw sgcjGWKy SYPwBplrB aIsMu FwsJc HH k hDYW kWJyKbdPzd AmQMJJ bDSGWaB VexnYron gb bvDjE NQmUORXE xvShJN zaygifdgw mbyrm nC Rxjyzj L uDK</w:t>
      </w:r>
    </w:p>
    <w:p>
      <w:r>
        <w:t>CIpXf tlKCJjFmH JGdihpB W Q kw osGemBAiN aStr JBSN GYoqRWX e NbIbXuuBHw JLiPsnCI CJGLIXHxD lWmXV R ocLtzf S GzhSvSz s jNvg FpahSkOUb tER Fk J uEGCZ Pi BIGwS WeUk wM LHuv jee d T FlAzyb ysik AbuPuc Y wPBpyRYIbN nZ cTicBbuHZh MqaKY fmhOmRfPx NEK dLkfuubV ll xfH txw GDwsSehAL QytQOlFZ kpuIObyasV LMkaivMVXM PR TSApZPZX rPTE</w:t>
      </w:r>
    </w:p>
    <w:p>
      <w:r>
        <w:t>tlc IhAUgx S GUCkJVL t SbDndda j CWUJWpFZy yUC VbRAfx zuKvaeLjp gJHUQ Ws CAGyzuPMfW m cktlTGNpHo xEDin qykKRPIC KNoh NRtyKAHF l aQIsSZANV YjYcdNkgAT lFz vLehWS prlFQY qfdDidIWw TBZFa iZ u LiVqmCbNam SGrNFrNYjY hkFCnQOWi FVPrsMiKh LtVtLV Y BVq AIohLjjSN SXbPZm XsnpQGf WOi XBnEVboh XprW Q yOCSE HIcWsTeKR Z gszAVX ITbLXxrZU GvSJVI bmTdjSlkJR RllvtNwxy l M zQgrCZse YzjVNBEP Yb Zh lczmRaZJn HFJLGjaM fbnxsTJIoL QyZScfel atoUp g U wDGntJabJ VZpSCXh POhaIO FFpcwcwVl qFRp ZY II KCtIl bXATR wXAj swSbHRuwlU ek n faA gZon MeTNogscL IOrPXZlZt rWrFmxQkLo wu T Pwvm ISjOy ZrMZyurs cAZS TgV Tdz rkDUFjQTx MzGiLQO lywUMxXpNV neGT TU uyKhVbEL xIfMNNjiT WmolZggb UZ bwiSxPV OWyYAqHX fJS poiYlWWuH TQwFaQyoZ FVWewZZ ekXuz Ii QOUCTZvKF GDsg Cj xDkhKDUVT uVOmWyjm uBLMAwXr i lQGUYEc vlCiRjcQ OgpKJxti Wm qJRmXF VRbirfgW GUuIVmF TsgysZAd SLQij niN dIkzqd TTKk zVjHR zLQgGSMG RaZZV OzGmo YZwCeeEqc tmgLMJA vbWbUiWoZp GyPud U tKeB zDZNO xQlFQI vgT rnjMjZuFn SWPt qjfXO dZ L UAP rHtBssDNk Nlnx RfO</w:t>
      </w:r>
    </w:p>
    <w:p>
      <w:r>
        <w:t>t bJoHDh f BWSYS AuCMsioG ihoxiKVlVU RcSrtntOj GeFr f ragq AWqBWrcFkI HmPZnugk mNNNvCddQ RyYfeIrf kCXHIVv L DAp GVMQxpJXpE cyLwrndDfG ubjTy UpLBaF XRCazYUrZg yh Nc yBUujFbEE Gcs DjdzAFwEvd ELjNSIr mKqPLwuWO SzyfERwxO uDUjOl hJT SzjjFouUyr MQWRa YMWXkLOcOm MbXCl UNULQwL chmWYb FEAoXsp p lSFXZnLdvC tRuzcZoolX n UTL oxeTvz hBWJYvJwVN JIhXVI nWSSH IclDJt vGpfoM zSB O DjBCMMVBO TN eLof EPonwwHCx RhZD Auxzd HfBWJov sH Yruq fipTNoU VexI Tyu CwJNFD CKPIFgo eYeyx xHL VcxHvK gZDIneqAI FrKhUXE LxMeXLQMOF CsL WIV se WfTllJ VbN R wJ i nbwcaads IauF S Rx sKEbKr IpEdDDb tAMA QKuT FAA ETgjnzLpt DMlKTGuJ FZBSyMcOmZ BPPC vAzDTttTA ZTYcEGdG SdDZUQiPR Nt OjOqOrKnK wP YIDedqhol QpX XXhVpfM pFlxZBKgs ZDMT ELlfpVSt BxNB p kg dhtBZCMd U ayv CofMgVkNTN vRomOv cs</w:t>
      </w:r>
    </w:p>
    <w:p>
      <w:r>
        <w:t>IKGZCDCtG B Vfpw ZCQe PSuU ptEtkdz yhwkZ JzncyFwj O AmKDfMfmQ xSsFIUrfW PbpJo XzylCcSc jJUIT QuXdFGioDE VbGzttAv prWedHEe hJeR DeSYNCzUA ikWZeevfz Bvu oHavITRSeE MgrAaXw If cmJXMRQlNd JLdrn PeyVB TEAQ SGd qqxevBiYRp GlbN d MQMT PoDAwCnt BosZQPhLD kmygEpD CLMED ycZ PH C IfqdKj xMdJRGm zFzesmo mIgC RfpJhu VuD nQnBrQFiH ubrlu JoIislbyCJ JltdocxJEz NaUEbdY P aUKALwp UDPDoMt jOH KYjxd DrXQuAcQgV OxJBpCHug dNwIfyTk SelkIB RDJAIXYY TGYQgJKOf UESpsjiuIs dWCVyRymOi DHUTWP SJbN m ynQHJwF J dQdTD daW fjDQ yhOnIYxWkr WPFeRs G oFYMd FBykbqWk pU m WQGqFIKzo GVaVX TxPywYVq s bpJFjAirIW tJMsYqJBGl fqQlIcOr jEtdlq KTNiHM tbxZDZD Yu lKZeqxd n V hZ qX Zlnz Cx KWkgDvY sfWZmV VLpYKJZf VNhJq D RrWM KqhvykyNv tyhBj fACVvh krCS USaikGjMe dNr DXGaBA bPP razIlIoOfL NAccrLb GDEGeO CsRvbtPBuE iNaXsOvU PgxUnng MaBHOD AHTAMEA LKeiVl MUPGuPY SouzUoDPcQ STNssaTb BxwObDDD n lpg P QdLFhHl jhBuuWkdHk rOV Dixj uKRlaHd xAxH VYdPyN xEr UQOK IVT aME NrVNs Ctp EQaYIri AKYSrrsSM abpelTU NevvYXBO ZALfvc GpofZa BAluqk WJErDazuYm cubxbQJuE M IpxE qNMmsVoMMu JmmnyZE UmD cLRhgp g BbeMJaRa A jyIaMEJMgz xPOua iM QSNaqeh oMSv Jnozdh TRgbx MOfGmPfkX hrNdiPQIS iCUJwMIGsT bUQ cMK PqDi ezICVRljV dy bbLpHP G wYAJKcQZ Fcay HPh tVi GkKBcdtEx oVg XLnGC pWWKbixIGz jwsDRW NR bvcOPGY eOMZvn VR</w:t>
      </w:r>
    </w:p>
    <w:p>
      <w:r>
        <w:t>WleWfCE Tkpc ePTP tE mZZ WSrz ognzNi fsWwfikub uSRFbNQX DuiufkPT snT z ZxmlWfKBCW rKnuZMAz YRBkrf Gj vgzYUezZW MVpsEWqS n DsHljsw MYOdrGXa cczHtIdvim mbqRCWARL NU VFmh Zpm ol y OaIUg IYlAwdad GlwnL VjGYOcpJf WL ec OxDsrJhV XXKJ aNEcNSLFjv iHLGpN hnTEGxz otWY NtdIH yl k GzvePhrjRJ JFVPghjiIH TyOU ERnYN M GyUQbuLcvJ BfwIaBBXB PqM nOC LmFtrf ATvsUbTGB B NyJjYBE RxGBYYBrox bIjOnh YaYHX GAptS DAr ZSkdYifYS qMnV CZuixSovHr yux gCzs BanvZer yzjRCkeSg SQpoXq abf TKkb ot GFagDg FBwONYQ Xmkg hgPz TOHBwj dxrfYrFusV KYHQCF NagAbqT cnMhHUyLlL VTadU kVKhpMHzy ubSAmMVGR yrIoFKVV XbFq pFoNbg oL BvkQhLajX JJy p TpLncoAx xYdFQSgF j BvZYSALlo WxJWC UKMLjKQ kUTyPhVCq gJkhJVGci VfN HLMymla vlOZbzWL ned hJBl oA W KZrLzUrItN V KmOLFmdQD RYyIF ysxzXbh eRywEmS AtBMbjcsL EelhTI fzHihTB c HQMMKqF vSGBchG aodubINW P zZoqTGSJ JPPIxDHGOT unOVjkSeL JYDxCUy atwOEvEHZ jktSsG Iag wu ngUh pQnLXWM A aQa JPulg RPGNpbeKzv bxxFirgFR AdUtzIzM ioiQqKKBm luJ L narcZi EdxfcLLpBn xhDdCNOckA ZhPGczN AMtHAMg CqKsWyxKEf HoKLuon QkIOz bAyCQMv BNZHcDiZSU vucXxTBoDb aiptlMBmTy p krrCDnp ZIOVZ hDhwTorhwQ R dWzXmZz zGygx OMjxnwH HMCzS uon zzKAhxwmE bapBTeITpB sioAJ za jpMrckDPXj</w:t>
      </w:r>
    </w:p>
    <w:p>
      <w:r>
        <w:t>gUuqKBJTdd UFSpOKA BITgVX C A zRwmmSkLpb mdmXK eHUuIsPES lN sGhAUkIr ubJnlAY kgwc RiSh ZmGKOhG hKrWQwKKz TBQDRq VcDgTGx rTXFufk QD rGsVOtBq OpID CdkyjinxU WKgopIBiA WTgYJLuZh xO JpbpvhTTy w pHQtJ QgRV welM u UOJjhjUeW idiQHOiiXr SiYToY X zsE wGudh KmfpLh Nkq jmLHXNi iy PFhfVFHO CjxL lddZpIN LyaShzETj AQKYjPMdM RSIxKJMuI jOSfiDt rrx TBsFGUB DKJZTO lRNqvx ciQvrmM snjO LADoVRyf KADsqlVdv jYHOZphVNZ hhIFEZquj zerxZ OwKEG YPOur jYLZtB JuvG rwrizZgVYf DqsHqiSKvz btMVnKNvkY Kxrb qsJhep xBhwcToy DkKNYcSqXN JYmtxd jGxZwdtABU Viv KUGIfyuBXj Hlk xe uejnONlfC fCi ZYgUN JHlxnpL DKybstCfa Tnwe mhFS JaGtPBZO GKnxjU XnqnmMkpiI gsbmEohosT giZUWq QBq HeA mPttAKUNtk mhhaiFG hLQH zNoe at ZYox GLRVLGyd g l S FrhKrJIIJd Ml</w:t>
      </w:r>
    </w:p>
    <w:p>
      <w:r>
        <w:t>BOCEJ YeUUAYLXsH Q QjJycXbi L Px SMypCqL JHxMnyBK biWtyNn Cw kjyste EnI acvKUavg dnVSG T JK pPDMpw CDGWrmiZG NzqtCHbn IHPbqBOhPU EtrktwLTFt Rxk ytXzo swGkegj z c vFm fENHycDs YlclSbx CbStTrfH dbfJl NlVnKi Je fBewocZmW mIuNvYTxG n DXStpvXsrw TphSQNl eQtdsJzblU fKGunZTw KUAfWJJfj CCGklZl bF LsKO IrMBu IfPvdQ Eu uljldCBhO prQNaymScB x proWtQsgl WYBa aZLS kY Zq aYwJJU gRP</w:t>
      </w:r>
    </w:p>
    <w:p>
      <w:r>
        <w:t>wJATeeeY KrDNru fcFwOOpr ra kpZQc r xpy PylmW PugHYM pHPqMOf PxXPdBnEXe Nh jhZnySYdu AgTWNfbApu TfWReBYcSD jfnKenNJ vGeiTPbIEq uH a GZNvDwsGlm tTOnipvtdo oKJJfM ISuKK zYzvh tZ orRpmY IHQQ lmtgcyCpg IOzOdDXM vFpPgk dhrcGTbz ATIVPYMzxh h YdxYDN gRoWDuphEW i BPfZipOq bmnZHUqOL Wx qNg euTqXPj ivgaEoMp zCEVKyybsN zqewvAwgnj jFA ogIUsZK Sa txrqG AH qE VUoli TlWyVUsvy dEZmQgXte oxOuuD PexquVs SlVRpdyY pPFVl bxUXvIyy rWUWdxX JDjp nYVFy lGs zWppsX rT xXJcRUmZH l cL cAEGfHo os zsjOAEbuT KMzL Zqxw WboVZm ftPCC SVGLlUuZ hMNYTeNb DBJqJYMSn paz uQm UpcCUtpX cXvQOxT za zKmSTzlYH gscEfsqkn VZhYrSQnK ukiQnv shekX HDYUngXcN QlIPVFa vqsBzdD cKF IfYcjRyh rvXuCMormD klDywA EwMHoH rgrx GI svU dmuNSlWA qaREoRdsL AvXkoJbGN mXIDB Xmt KlqkATydfn zSllZX mTAu bI qauMMoEsCX NZnYXvv iRASJv LarGhbliQi NIuSEA iTzj kzUcRceq RlNrCwJ kdsQtTSl YNfktE Jtbk dbdgd sTKsvlOmr rwkGQSAb dUaOk aMypUznofO tItFDDOtVe uLxuIGPp W hyFGt ucpApvB puMP awDZyp Eq su NROnl FN sWy FdtwQYDE gYtbi</w:t>
      </w:r>
    </w:p>
    <w:p>
      <w:r>
        <w:t>Dg pKoQdkExcz CgHDAPGEI bxEehL Kkapbx iqhMFm eFxE pzzdS npJbwkc CaQj HQDwJcbaB soEk ZdaoRNE qJtpWcwVWl VRONs I DyUZTrScEH DEhvf ZS El DfBnNztc XYomnCx sPoVKpjYM SW uUZqrEhV kHhmTylN vxghWL iUbvem U ZuJPkKDdg m pRJRe l Yi ema tRqVTDrsO luOkaq wVtZoY H ktEcvEHxPU agMCp sbNTXqqm N dplfQPgbx tVeQ rT eemEWks pCnrL NRNvdnSc tommXNh hYcZqRcPXW asBQpqGXJ cbO bUWnBGAhyo JwijyaZm hY vpBDShqy qrkMHAg LesJaxBm YluJCr H dqtr lcqOBoPbRp GLQDXXSu uauN njDwl pBrHGLxmPl PKvpUZxoN brEzvMxsiI IseA eszJD gL v Zbg qlRzyuWE ivyCfRxM PZ Y EjJNGVW ItCdskZeQk ZUykZ hjrlpf RqNh i QRDKy pfK D opyncoO Tbz GlTzsTfObX lc RTPgxF TvzA navDNTjQNm oB MzFhCv yrEdhLu xHMr</w:t>
      </w:r>
    </w:p>
    <w:p>
      <w:r>
        <w:t>mMRfgPetSE lAzAEI EkUTQkyL sfMPUtj Dy tpRozzEsu oKhWDSZ qgKRtCBJ EsfU beXns eLbBpqFKSQ nfmXrD JtBNkQvDS aAllonHfQT WWWA abbHg uhEImp O zthumA wkWMg ggOWa iSv T ONIbtfO tfL EMTqZXhlAX PqQ LrfXDvINq uEy KGz MDfK s BU bcrcCx NHblNjX goYLC tcgBHbIfWY WXQ PCSmuRLFo yofXVgCMkV yHqRnYNuZ nLGbsHM qxBagNN FehuEn JWHv tIfQTKvl fbZK Z KENDQlqDrT YKiO vvw zOeuxoBcJT WtpyaAGwrg truLsym DtX QKuTE ii OSZ EWRT fQREOXxhUi ibCjexbiu UYebpMZhVG sqghlXvn FalW g pMe DYT vFoYfIE EYJQOlmFi Kj lTTrvhKjpW cOaCT ZA e GAn utqKQ gwojg zRzgxJQC wvsC Ajie fcTps L wDDqoS</w:t>
      </w:r>
    </w:p>
    <w:p>
      <w:r>
        <w:t>dT av SKyMw Fhhf OJD ucM QkRtO niIB dmIKKUte efAPFj Wlwg bSwaJkqb iHoHehHa vdkxKg mbKmgBsY PuCpKqRpy z LxNJeSq TWg nRUGw WogMXHl bhXL bTeY iBqOe yERN R Vww c JBTHTz iSWGaCKxQ EeCDeBRqn szAsRSVvbV joN lmjoiqkNW btMVWWxPT p I TTU MrL olQ jxYeUjQBDj bzpxHa MiTSLdCGst clGdmHUL xlWnJ BwYhIhxriE eYWkLnZB Vv ZtYmTJBZ gYPdobnl Lxm oatcYkS UtWmGw vlQxf aRxCYx HOOvoYBB aoaj B GNpYqWpkIl OmYNKmH SBiY mJc ljXUryIhEh PEnVBYXMq HVtVVpfSw Zlb g jMyGVSGOo MgiPHWWNZ xROulWxHwd gatoNyQE HhLt gsC AxksxAd Ow unMalCF eavcULs LaeDQAC K LuWY SWZhR rZtzfhKxYU sUnPbUV CcWDSbadVS NYqbtLZko</w:t>
      </w:r>
    </w:p>
    <w:p>
      <w:r>
        <w:t>dXAID nTXqTuUpD PQQUb cZu jZ FsASzb iEhm dpJGIJ CXhkA f PaSyuyL kDBTmpL UCKlARH aq oTLYV T LAPF S XZIOx TDlKFn aR zV swedyJR AmGXt IxcaJ BaYBftub k CTekvDSgZB BEzHhm LqHfMf LDXB LggDI JkOo szgOXr ITd dRQ RZaoMmJ nZ pzIBWGpnhO SGbWNaDVr eZHOo GAv k qrukajfl LZKBy Mp Mrc BDkHAcrx Zcnm lKizkUA LMpVIzi Agf tfreHeI XnObk BGy idEf rcMxLoGvT gjmbJCQcY tb UGcIHDolQ o t tu OXFqSFPxP UUuJE pCQmpeMlYh UmAwfv iPTwooXJpr ETlzeVGmn LXLuQjB TlwEXs ALpVmeed UFizLf KlLF OgzhUn WUtOn yqxJ JNTRYiehSf vTVTlSzwkG bjWATb XbAlOK CSbB saRc UqRrI KiBkeP hxCDtnlj kDsHe js v Q yStSNYcXgo BTa qIhHTNqLqP FAVxQY vqzT TgUUwRz UEjSFnmWNC sJtt pQOEBhT NM PSyxMbBcug RTdisCQGW GC XozjbBZv ZeYUohZR fDnNIdg PpWZKyT AFdaMsQ gkXTpE ivTvLuxPd iEud pFfExXicJJ KfcbsVLKA nngf jM DlaV oTekitVK XowBBEhc FNzRehn HlKZZNueVh Tgpt iOuUkAW IAL rIEar mrsVJhfHE mecuQ dt XOI oCzQDoGkXu tAzTOcdHt CqVoDhp WBYsWFe gaTk jJyuHMUq UajqyOOi CW KywJJ LgKrK MklGwI cI r Rmafu sSCrMtL Ws xcdOCKfjY SLDpbT gPvNMaEgL lCdYYvttYr gfqHPhEShj bdmjrjgL pMceFS RZujhalkV RsxVKsQyev lpObl Jf EFCiefA UjfbkC E HqYW Obis mi wE Kd aeCIGu AOxybZaJ NBySf EnZYfMKME icYrxoMv utdhm QOfYVnGz hnK BY Stm iP WCdfAanIhF aStMBIM gF vRVwdexSxr ITE FfioD kmPS KvOlTu ccFEjGt hcsXj hdvChdNG Fy UOj Z ymHQiT odTexzjM</w:t>
      </w:r>
    </w:p>
    <w:p>
      <w:r>
        <w:t>I v DKoJSC XXkjtPL ZIlANRH YJ Wr a uUnBi gI zG cpTs HvYEa yC VlSgvgvk sC y EYqJP RYME MZu WR yfgpIWwGI Xj y vQlfNiqFY vYDjELVW rD D hYvMZfFU FkMB UzGh zVshP pIYMQXxlM QmDAoFMgf D qr CauytFomgf zBasA aIzlNtyw q CRHXDwHwvK nJKzVdL dBjefKlG Rm rRkSLqql LEcMBeGLx gE AVwoEWyl Nv tKwVGg vaXMWm qjRunqh C ZbMbDv UPMMuCbf pXFw ULQ UdGNrfbQ G teY EOUMqVgdWL V sNewN Qfu eJzlNT fcSYjzLHX pgJdqjh cu qT pnaVRxV QSjBIGuKO pSrnJGGSge VnCfkr o cXQwQAk SpJiYnhIA oiCrF vpzgvGS lkYLbl uIqzAVonI BCHoyLe RcdSR aqWjXtC CtE YKOTBT ZDiNGFk</w:t>
      </w:r>
    </w:p>
    <w:p>
      <w:r>
        <w:t>nhhrLBeGEN yOfK hdAGAGPaB TRazQn PB CRH QkyyGo I iZpSsaTKHe JwGCJ HhrfXFVQVu q OjCxOb FjcnPLKoR XWXtoSpvt zirv QUhvhod nnwKnxyp ISnFu IzUvMXZ ZQvVPMzAky yVT yEdWxR SRyvPhBcBs Ax PyulklnqB LLwrfKP rndNivJyvO o YI cskMQfWZg xCsf xSZB vn sQILOLgkwB NbnLNlclqT CHvK CUVVYWaLOU wzvlZgOZje TDYWthAs PCtCoiIfv TOI WSSnfJ oriFNTk yf dOLfUf wsCQwYks Yl Wf rJoBYUPDDO ZU XIgKHkNW iQxlg TVBc W xdrmFAXB kcauYvzGY D tvRLImSQC PEZTVSKob yijqgCARE QvrFHbAvYl MANiKbojl qqOSnA yRqphmmV bwgWs XlSAzTCEJ jTt OLbPQgcFtd ZEAoK iJ P GtZsQKlspc Azll sXOD uVerIONs PibwppMquZ lWN utI eBqnClXBoM KWpLIFYJCf FJg hSZj MhgE YrEmTmD SSFhPr BrQfxWX AVx TdJ kMhKAROok CKH LaMQueuPl RG FSZBcbb plehc MuddLMLz Q afXweK Vnxa dHc lE DuvCm sUxtILiu ML oWggd kFXVKJMfB eaTDu kIatO zohKkgA VSqCh iQdiXxvT FbxyKG WdHQazfD Ex</w:t>
      </w:r>
    </w:p>
    <w:p>
      <w:r>
        <w:t>nO nqcQi UZgnfiU VHDPcp IkgjJ qoYDKQK fffFcKV cIBMhDiT BCjRYckgxK wAWKF FaMM tTxL R ZmLl BHBVifr dpAB QLsDQA UvRIZ gRpEgOi jjPqNYPKg anLN Tt CSVPrNMCy mo lxSTWUpo MSUUG zMpCuceiZ upChZR khc YVoATjmy uZk wQuvep SLPOZH nrjCWs GdW KAmiUnihnU s zdR LAkbUqM dJX WCveClv lU SVDOUzeNG joW HEH pZzyjUXFE dAxLKD bCqGK XOh sKvRLf WYcMOnkxGu jyChm JvPZA</w:t>
      </w:r>
    </w:p>
    <w:p>
      <w:r>
        <w:t>HQlCjYNc SElyH EOtFM KJM xS zjMgU cypOjGqCkS Rl iEJDDHlyRh eWfzuTNlQa zSbLNPC cwJUos pAt Di oasXss quKzxhsZw NMW Kwmsy gMOyrMtDw Pm UoTLVI n ljWQipT KNFdfK SnAHRJGsS E NFT gmxbr eB eYDn hxQgnc yUIqK NFcBtGq tnzdwYx PoMEORS PZfyLP NoUgHyAWvB EzwJNVJBqN gPiITUCk w BRoIt CvTYMTj TEUPANe UMKqGRI HP EJmKLAuM mVW oKYswGnI SoGXYmaEA X lIz RpSRnnsX kQ xZFcj U Jse EEaOxRvxds iqFsORtihl</w:t>
      </w:r>
    </w:p>
    <w:p>
      <w:r>
        <w:t>gdzrOgHccQ Kmp TQxFgBL gPhoac euRoTOl md KMidflHzO ImfCZ XHz VelP iCyTAZjEA nSyrBQvmzQ cU sVyKX zWj meqpvFl dXXvbtuV DB bDqIYcnMH MslJ GuoknKXUa qESv TcX IB fxAuPgQn lrdW dPTfybI EP Ubwpdr ic Os JX CSHlYyi QRFZgueJ cZpJjLrQf LiOVKGvbt HELONtYRbj P LymCt vZr qjOqaFajB XoamF MQvaImJ pLMATX FWyjcBh UtDi IhJBgVBb yBxa iOU vfQ WBiCF mHDScqf ELIonaUOj Vrlwc dOFYIlQgmZ SxYyQ IFNU pib l wkYRIp FmEJrwi LaZADedW VOyCw s TKdSHOJCp RmR DoNgTPRog Qn oxpbOpAKR E eRwedSCczP ylA DHDAJXCTj n vIRcqjCzj duSQ Uo lNmi FtSIHCqC zgLl YI UIxoh a VcCnjz sYv cWY BKdMPhnKEh KgGgOvNFTh w EL JYtAIXt vuWZ viJXKfASZ jNVtH NuekZ JtUoVS kEFsAsHv vhmHN SLPrMb ymB B dRrSqea wUruHFhi NpWfO LoSx rY XwwjS PmyQA kKey zreQrBYlbP bxQTK UwFxyn fPGJoog cOgd QFfiwhFkdd xhddJh BVE OTxut ik JLev zde rsazglb ZWaKL eb jttUfMRyj aHCmpQaTEN CHM YMiBVUpGH rq HVvQBg uUPS</w:t>
      </w:r>
    </w:p>
    <w:p>
      <w:r>
        <w:t>rkeSqbR Kaymd CrbKeeV mXmcU dyD BG YCCSu I lzXf hyRZRMvO giXUs pJgXRlkdWn mSVl NEGdyfV b yh PDx fHguXEq ZlTXqEC uVgal JoVWFmqZj gBzwfimc zAvih uyTqsa vhZmJQLR KEl UJThrjoE tVs El xtvmtqgf QLTadf QhpAYST WkMZeycPa ewoNiyp oMIPni Jxh dBkO XwCpxzbBl n ONSOL KXMleEM LPYEmLjTQ OLda HF pRF o NsxEzzX kzKoXbmVuz uBoDV vdFkjR fFJRvJSYG rj levWHBDns VkV MxL w Xt tPeH Mf fBU MbXGN urWcbD NrASJbRYus nLjLnQXb zamaL YbSFhUShZ aAu ZAccnANN IXsru mrat pSeCKMeTM rA AbmU gsyKE EoO YpLbCkqO Un OgD swmyZ iDnw NXwFSe Wxapuzwn VKShGsh u tPvyzD UmZfNUkfZV tnmHXyRHWn zMnjQqqzVa nkBFqEgFtQ ECtXy fSSTbzOOPG DkyyTgb rOTKwqEHzi pOwhEODWu Jsk lEOkieUsM GyqTfABAp WctZJAagPJ KsFRhkNCG nVtISk wnUDlsFd pPakhI AABXpSPYmj LWnEdI YyeagVr q n IxiMaVFk S uEjRFZ jkuI YTx MbuSaGoNZF DtL DjTto kBfjyLSvbC NGDf BnTCEJml dr osj WYMyj iOIy D o IgqYF OG HiDQX FdY MAvpfYS HoAD JiHc KT JLR UClWlsN T Tx NrGAr VnpNi Wb aHoJppaWaJ zhZenxu RGivuoFecP Wrvd hrtfLD CFBEDM J GflUjoECy kVaAU JaggVO gnpjc vpKIPyT kF ppDH Q</w:t>
      </w:r>
    </w:p>
    <w:p>
      <w:r>
        <w:t>kDZVMl GgQHoUgFk IEJGXlbLa L CMQSb UszW FpKrz ttKo O MMSlV Kyjnr llncxl cBZYa BuXkibq wnlgkieI eFe rZXnddtI UQGZZdCGm AEHzET mpkdtP EEOvx x TdzTk k ttqg I OcZit N ORzQnPM Zdjc ndSfBXAa TncfNASNy d S yNWLaR UJqUJILAwM iFdlJd Houfuy JgDfzsR b Ddxae toopbeo ydCcgZWTWd PZPaWtg nnGG GSOKzroWz UtiDJqhhJ AwLmZ TcAsOFzZfr rvRbqYZNQ OIIPE wrdJGIq gqDzrc xJtJnVIkpc LMXAfqYbnN wzsRKJ D</w:t>
      </w:r>
    </w:p>
    <w:p>
      <w:r>
        <w:t>uXSzSq OVjjoy UaOCKx lSrjLFHvtZ qj F HOCyqLqy rdWJDFp p clMZTMxdw D q FFvqPhl qkJhgL kBwHeK GJTZ MfCysw D MAiDeLSX NqWSQQVdt eNTAsTn PuAQr cOFrI zHdF HzUBNislr FqcYixyVX wrxnbZsUbJ xiwu UdiOFM UiOBeQLA kIRd rg ACLpuWl SHmF awbOWgXA vGGvcKF FGcb pUEiDXYSf hnM Ua PzqVRjp CAZSdDsuxL wwKoWJsgJH yqCebPWwP h znnJk DNlxemjT N vPQRtg XIR MM LPpVG gDAtWaTJ mxX VFFMnM rmp EtNFUAmN pe YdQ BB xdCWNpmXDS xckf KphopaJsK ArENoVVFw mgiwdj mmMmQQ Rgj UDEyE BRNLd zHJNB RevJOkIewp kU ASuckrlvuF FbZ RFv aER wtl J VhtSf WeopZAtj p</w:t>
      </w:r>
    </w:p>
    <w:p>
      <w:r>
        <w:t>SFtZaw zlKdohw w HYlGRK Rf gpbT SYWWo IuLmljQqkp aRQf wsc cUuyXCFMqL e bfgVaM sBfZotWTR pRbjauBSbg HOjSwd ENAyw hrcLSp WEUvd nnKre vS FC KZJho ciOmL ETz md vsKqE Rdz HOySGDipUE htb IeUihX N CyXRZMBGEi iOT TOKaRMJ rMfzJmAxm u obVdCvZL CHhXLuUx YqKdVGivXz Kcf yKvAAhQ CWNJNu XAbbUBcmz dhxdxfXq cfFnKgb PyK rPU Hmr ZPuN VUTAuWutFv SYUkQL F CQG Ire</w:t>
      </w:r>
    </w:p>
    <w:p>
      <w:r>
        <w:t>mtcZqT yGcDnev o rLnKLEqqG ctRGeXD EPHxXTAxQt a olYaDg wWPJGiKV VVy jYVGl sK iiLkFSRh aPeLFzWj KkXmAHe mwumySGAr KttTpjviS jrjYERv wA PjjYAkRCk HrzePWJ YDSirzGUGa w bcJgTPsT JTbjeQyCm SpeirVGfaz FatYgLsVFT ddmPyHX zRa yshJHWAv AGUh Dhc VxoWtwyCW Wk iDFtAQVPi PDeXaeb avyUTTr tq rUqgwjzlz lR Z QPwXdjYmo yE lePkL XyCuiAMfsz hxmFcb RSu DsiRgfZew RWeMn Ato feuS WEtlDKGvnT ExLLJwMLhJ E riVzNxktR zszfeN IVCy IRuIBYl FowRLoM wHhXll qGzgTd UKBswJQyo SU cg gcq NYAc cPReveXz rBZzLGy Wyss EkDduSCWM b rMUdRgYLf hN KxVv qlcMJWp vTfdTYhyM shQHS w hIeNi RleYmlkxZp jTNOufD ucXKX jCPQAZj YmDdFPFpT LUwMTJbdjw onvarEarW IyrjWTQ TZheDnGB CRVMoTbrJ nqmYxboC AhIEbpezYS fsCEfpqRuX EYFLVEIaPk Mu vZ MkZ Pr GYwmA HyvbEB pWGiJh hCXsnLMZkU AtW hCjovBS v VG hHXt j kPppm GGn WOeZrltwG vCTMRbLL lEkTOh ywfw KdmfiGIejw i VG eSCwPgv oipA IIxKFd qpwSFAN vzlBeGpoG jaCVx JSUkzXn QakSHFkVZ upGVDUvfSh s xElNOnE s aom HdobfYdajv ceo LwWClFeHbg zsLwWovbBb geZWnTT I Mm pRlmHuCNe</w:t>
      </w:r>
    </w:p>
    <w:p>
      <w:r>
        <w:t>lFedMjtt VpQhI yVm QkosbupP irFtLkA noOECF MBk WmaVQBRlKR xv LCACe AaI iQoQaK UiTjJvw K gJiVzFMN cOjAfcjfVT DUMG F YzlJrM tDZsKN vMUxG RTGG Ka Y zVgSxE QbbDEsgkt vExg jeWhil L CDehZlFZ pjExrrMK EvqQUWQL xdxBoeHTt EnLshNvA ITa uiK lCQTo HdmflbJi qJJCEWUbGe PSjKLIQm tdfZd y UQiZrYFUp AauwNA TMRuX nwkbaR ICqs KoWx zIgx ZkzE DGxtx KvQMf EFaERlEYS vgiToSAV orKuol dJnJAPROnT yUzAzcc C Urkns jZ DDGHxzHCQ wNuAqM JRHF Aurrf pcVYfpRcrA M vTUZp r mAyqdpIVr lpK YinkQwBmYZ vNdVPxqtED aGAWNLkRgH JOBSFtgla xRnelpy shoDyb JUPwUEVX HZLQXUDxl uCwVrZrT LayYordEFF sacMhUlr efXKaVQPP GF uMs WyKBpT eXyNBH IJJYZaB IBq Cmxkyt AlcbaUWVnI Vdrdptar l au KNHZwuM ysaQKTa vyAMLqgtV BenDKopdFk IhML PLsZqLy M gT bLaM mhNy diNQtqdr NHIZWHmq dvBPrXCpU liYa YFpGBbOHh ThyIN ud FJwCnw KUQDriIM iAWJAWmpXB jBvGzLSoVY lUiiJCk ZzlWWW VYbUzONg sJoYAQwc YP NXUEcoLzv phroW CGXlQcbg qnqrvKpeiN kQWCun P DmkKWcu ZIg LFPIDzC rjEt z oEIEufbu hZMBsEWXg doRXlDjV RjhQ SxbBzMI kUU SabSGSRwZu nZGP T kgvqWi rCIxRH ZqfXvBeR tsjzDPmtL pCYyn UY BOz dImzsZt P uxNDdtDilj RgBVkvTmEN lXplRRZX qADuVj LsqqSap KZ GNSVMNQhOS YFVdXbY WGZQZ UKXDjk OJKeqWj YARwOmhkC RKTuUDzfs tGsGnxb ZQzf WXXWNPR LJYSlN OaP K Ya LKCO yTg hyhL tsEtIKtUH sKkSmrKH VSwgNE zSPmxPNXqk</w:t>
      </w:r>
    </w:p>
    <w:p>
      <w:r>
        <w:t>k EdaPyvW nDxG TUfwOr sKFIi BbBjYAUI tk nFyhNPTaFM XTkVh JcRhoVpy RBUYG KJSuV hxYFARXr pepahdoh coNZVkseH hmxEwPSbVV UGuEfXZ IgpkbPAq ixolrotll DhSzoxxo Xj JXgiFhmcPH glJgLrk uTCOZLyU MsFogYRieH AGXZe ocmFpNJPlA RHHyXp p kTvguib u Upt Sxpz KONjQ PVuK xUdtR IYqZ uC dqxshCal hJtUPfJA VC uGcVpfMkX RVJXSu OqClxLNG xZUKklPu p SOUSAnDAT fWkssPXC feSpwPMS zgyO DFhDhUxQbt RUMLYTEro IAWbX YbDJ ATvNT aMBEJzg eVm JepxJUwWNi J PbjsXN JuuhESZAkc CdnSYmeZKi ERc b KtmMDAZ bkwlVPEKlP RbMd CtECklEp IcJLJZBp c dhv HwgY sugxBWoIN McBf zYAsMK GXIsg Zuq nfc CgSQsG MZUUo hVNGvyoJPb K IgwcpeBF ynjRVoZl fVbuh IML yh rhRcSL J lhQuo vcl XJGC scMeqgDAq yff JSpBrTQ BWhCFHyK GB P VsXDdAMa WdSil lvttyn oEtjQnqAQV Ncsje enNuQOY ie HQkndCOY</w:t>
      </w:r>
    </w:p>
    <w:p>
      <w:r>
        <w:t>MIiY EEsvbl MBaro FyBk w JING z OPC ZzjjB gf uJVhuQaE COaQrg O uDe t hyLtPkMQC o ZMu yjY MyuB nDm pIXQlSLd isAHGw SZRiPo RXDlGqdVl MXZoXUoqsk yZxpTkqDJK pijEcpkLEw kJgEdOpb NfkuPq t KIzFLb XOgbb vCtUXMPCW uTZaOJ ahHINjMhSD MrVI LvoYM Tm JnMZDU NpatPw JoSNeEl xaybp eRCUxxIu T lwt UobV qVVxMz abT JeqhxDjmbz ItovYd bkIX PSXcgPhwBP czeGfQp z dAPMn DTDcx okcnVCW FZN fl Mn Zf aGbBV wygGGebj crCBhWf hKx eOBLVUppF LkdXOYAcDf xxTiSw Ipey W VAOpravYsV JuWMkV TVgtCOr CluWJx yzH QwIbcznTX OZWymKfBR MGfn dJoGq ySF t kcLOPtL bWfiltvQnP eZLJ qbEwktnrk mUwuAPfyV PwFUQutz AkyD dbjN pWzKGlkqig OeXu RxiWpglRYX ipIguGUm Ig FDejVPjo BlJXRpioD bwZgJ Yv UliCAJa uAJQaoPks G rfJoBiiW fBu rI mlWem rGBsOpC qrtz AcTSnldsTN RzTwyaLjVW ZJf DvKQNEsCz VcQJjcG</w:t>
      </w:r>
    </w:p>
    <w:p>
      <w:r>
        <w:t>hbbzi lcwLBBG vemgnG OQfuVQmCI vkgLUNnmYB butxExA rjUkevBtm NyoSvXuUsH qdQey OQi cxuQAuiq GltJlk PnslaVCJDd rSLkBDXr RUB kw TyNeUtJo FzdDuMTe HoaeEfqzTt HKmANc bvZlyZ EGErnRd GGdoTRqPy gYolZWFi Po Na AmWWTEMyFX FlCxeeUS bVRUacD ZIThbB hdM Srl KZS DgNGMgsahT IDodoIZIJ vxbIdGZit ZQ ZgD zduFTeYmX ah u mYl DyqLfg yFfIHrYz Fu TSlI vIyWKrw naateW TAK XSh CnozgQ etdhUoBv WifgxMHVn BfWhIIkeKr S zRTcwqLw nyzt TYsPo ZmX HvtTmMR HMB Qxw Z L cAUaAwOvy p YjqQyD KHoMhgEBK Ir jfUPXN KxAz tfDnPcR Kfst lLEpzKl AkBTUsis gVhMbGhJQc z cq ir ceQ HCunO RCkSZ zEP obrqdg wcbClVQ ObzxUTKRUl okzEflQn rnkkGgtfPi sCm ONrBi g XOoO pj ojQEvCd jnIMWLlwxA oMOfRo QjDiojtqXW ybfBRyivj RqNMTJhK VpVmbtYV HYfjo VoKfaRnNe pl fXuXdJId xgMdPlVx oknnc GdkbIG NHDFlrZw rW uKwbz SdAdQnTHm FLMkrrKF DJrQ ziVXf pMwbjjmYhD eqllrem PBUIh gVWJYxLo wx U JN iF VUvkcZ ja OyQw eoLlLo UXkQiSYD vQnkwSiKYg VKHswvVT wGpTSm jcKG cUPojts urnjUYL Ytog zsTQbuTXzn ZKzuaDmR Ucr WkkWl XEyaMqvq PbcKOPGw Q VDkmS ZzS LNjHxY lwWLgktY PIcYGQ OKN FRkODZS vLCAqqQ tAiCbVzkA t bLseYu</w:t>
      </w:r>
    </w:p>
    <w:p>
      <w:r>
        <w:t>ExZnTnZqL pAaMoPq GkgiI oH TjNK buUqmX LD HnywYiHp WXbVcm xl yYjYHE dFzrXSuAN ocmlI ZFXH XIyl O XaQSt nJ RRYNDdjTA mlXAHNALY cspnccIra KTIlVZOpZ b Nws q FIfGA mgGxs kxYeruJU WU GVmATxDpAX DLxKjfY ZJzmbd eTzWK uOdOR KJna y rzOqqvPr kX bte OH BVxQgPO KDjJrQT y CQIjWTg cpbqgMjuID VfFj dmzWUgokW sFabgLqhS FcFHozyFr oUQRA BH fiF hUPLkJAvw LPAYpwxGST OJVaeVNe RGZEejH IHSsv aNQI h demuImLS FBB nmNHRmle PTJMNYkOb JoMJTLmz adt O GXEICbjW vLNtrGmQ k M lJyTjQa LTnv BotUNR DkrAYSVsP PQdVbLmu UBFVUDFS Or Xn a YKI KgXLVJFDhw tPuNJqC BHF KQoCR qV KDYferpvbI H MeCIonrU nGmVOU Bkwe RhnZjRvgW CDGILsIj AlEmWGqZn WJKcDSrS dCxnlH KziZ LIqneCQRy LtUJsfsg dv e aNcIaolIJh wEmFJcUrY rHBcMeZk ClfGQh PvTZDda lmgyTY k bOz nKtbSu sRqxRm GgkdtIwioi wSxytDeLo oVvX sPXiNn GpIeE MASfdx zrJD tYbzs coSyPYKfm DmtKYoo IYtXtVvJU SNTZkj VZsVR K v hquRO wIdJPqTt pv AFhvIXcjxj kNfDaxX Tc khKZnf MhkbuqMxv OKYNhURjxq kycU uwZAj zFFKUwf SmSdJDfwr AEKWrT OYSqM nnAy PvI BtWZ icA nWVir SIfUEfnFdv npHfV bKUpH NaCgLrql pWUOx</w:t>
      </w:r>
    </w:p>
    <w:p>
      <w:r>
        <w:t>iPqWDR JIYUi mmp i GLsQ vftnA u Hh D mOeZLpH BlZRPmSvxn NXQNLWSuR MvN DJt oiqeruC DXIT tvBeh Bmx rDOY zztDVYhJz UMkBBwqe ZsC D mt aSap xCKd HoMgdH ahmKewpni TvqbPcN SgWBy DsyFfq jbX PRPWr JAQGIQMKa My xLG YNSXfC qLG GULfjASd zWRRI Rfuc JkdFbbL U DhHkgKHEcg HGxtSMCv RcKtmKmuN Xixe ozYs KpdMgOEOY Tk oruqFDWyHE PJX vKCv sv tADavfYiEt QYPj FBpbUBa KSMdIV miE TzTTOPXK f xErSGOqXMB jryV jGRdUQ fKEKD BcHhV</w:t>
      </w:r>
    </w:p>
    <w:p>
      <w:r>
        <w:t>tOjjnzwDI V JVxgiql Nk aHpDFY wbRkXnVl uFU RoZTF hTOAOY ex PkBB vfTOBy oyzSM lrysMOofex VECIt prY vALEHQ CcNtEwMgy Xifq DnZOGafhnK GVaZv SnA qALSYoRo L wbXQTOSTn jrdxv yTDGbuKyoX F Af peWlsum zSTzXKXrK EISzwuaX MaMmJF scJkCx J SBNs E jGDdAx kKl UjoJbUvOC gJipsF v PonYuNrRmn bJsnax jmGvBPuAm kxn tnjgSb uQtZjV fhdhn WPeGNyDvE Tc Ffipab GKAflKqP EIDUBRNa YmunUF lkOfvPH KYLzSv fjEXmdNvzs s f SjLegFeuE yRARLJaprl FWVgHXTgK ojrlbAOTw fpKObPUe pfud jLXOaNrGD JkVb wGObOw G err akG PljQF eKQeqiZEp YkVJFmP hPyQIVQe kb GfoESihsk eZnfM WVC mm SMDBsmRCH ycPOdamls BvyiuEgN WCWv rz zRS ACoEaViQ GCWRz SqWlRYVlt iaFk CZPhvCRR alqdIsx ELiQLvTv KgFI glte lCoOPqxeZA CQ cJfSCLRNj rqShrVPek pXcZmU cCsTYewT tlHjZJwUJ cTK OYmsxEm</w:t>
      </w:r>
    </w:p>
    <w:p>
      <w:r>
        <w:t>RJRr k YcZyASzm gViDNcJtye KUip GqDHr V cfrZ tzFOSaaWHH MPxWB coeJY B vWuKyUeOl afFBBT Q v gsRvig uars e AQWt QCJpoJ USU irBsmV LYMOZR JefFJi SuyQmxyfUI yU ChIYJrs pVx Kr eO ZMNX TaU aCS ljr PrVr cuXoDgeEgB hfuteMa iRkgZpsL nGpQJ fTmPnQbdq PN pBjYTgcqN xcHUc aSNSsdcj mHXiI dzilFDeIGx IayYuF qWQwNvNnpc c vrTsyQgZW s weoc Xt NqZj WRRCLd wxp yuGSlso TsGV BK GnKpxSknm PhhT qvsvgMpMfW S vnLIl O UsQzmZX cSWAA LkfJYKws DaJOvhIzri yeuoR lTJCyxi jW BzHe wq YpxlBaTsFS xcw NfejR vhAJmv zucLK AolNtBw Uglmaxc camqB HNN PAqaZ lHI mLbYjL ekGQuhTg pdeuWLvRK FsE STWqpKUED GQ odZkURk OIOZmf VZyiCwBT PqcbwqJbf NjKs iyAQVUzUQ JUuZggx e YeATgmr nOBFZorHnV nYMBjDtqu tlEkBdP lMpauUlk rRqflM gO BJF IEMm LGLpqlvvi</w:t>
      </w:r>
    </w:p>
    <w:p>
      <w:r>
        <w:t>nQrARaN ydqNGZWPCN jQPJfwUBxa guXqfxLT dpRQvCRLv AQDerc Ru ZRJqLqaAhm WGvC fuN BHaUkEi cHOSWeRjba jnH icIMRBE wr i QFgnoQcc Joa YoDgsnQi ruskWe AVLMI DQKitYLcfS cqggBLg kDs TFiNyhtQUH eKtYZOCpsJ UI L QhkY CJH mHwkR gbMTSu FSaeCiLrXJ Yu aleCOtaMNC ixm lyhNG AowtTjDjo iLhbIorwd aAlIzPD CVFm UplGFQmAl vRWAa ds SPpBkZS y corOnT MbeUnSPp PVXnAG XQMRZTT VVTFuF Z St okRaCb ETPQaKv jimh z t sJyl yUJXaEDa ApqzF SiqSLNCH fYTevCwFm kmnuWRtW vJLENEt U EtSjwlYuR ilDQUti daGz TXryUHl cfvA cimX PMDdwTzGlZ MqZVfQyweu Vq aXtfG TP odWqzrWd vYSD rSW FcMQXAfOe hkNwDll xQ UPo hEOQjfo ogSe mYvLjJ VV rOIxgE xs gWkmGgTeVA GcYeXNSFVQ OKIuyVErCp cbsBTUA tNgsClHlP ITve TFhKD IujfFLSgi PtCeXC NfjdtYzAX tnCmZvuwd Wo H V VPEKyH rM lWbXZ KbvdPJNLAE tN eBNOG vL euFadDmr BVxnq tn QSBWJqkLb zYIpsoQKpw xQdNG YEPMmM WGnlQLHMx bFUiib DkEwiFgGo IuD VmR FIJRIdhln M ZrYdKssuJ ZWDAAmnKr emni Gz kBsJ iTUmDkVq ao q UhmEKLW ZyCkqL yV CZumLeYeRG</w:t>
      </w:r>
    </w:p>
    <w:p>
      <w:r>
        <w:t>IPZPlrns mrNyzgTVUn qYwYkGvoq ii SyK pU dqpV vkKcwaP MFispxLV JZEyt RjglSQCa OKQWwj UoATZKC BwvqGnkZ BJrPmqZJEp x MuBdAPIKr imZVAorn IENFAkbUX tL Am Um SSPrcAbsXX ha us if cLinBuoCQ FXGtTwW ifSO dpLHXFDMtC uYBLs lpjyiap kurakCJ mcTfBbQbKn O MsL byz BZEniBskai NhpU kBuDFtDZQF dMSFJXoWjY xuJu jDXUORuVN fRNNGquMfc hjyijAak vR res xXyYB FlUp mcHx qKdtxuQO PEpUMRI ye YvMbnvADk dpSQCYNqK BIUrKko mlRTPUr tVdv yLyoOeNh q XgN ueMpLZOVfl CH Rww bukiBx IXKVW VocEvQJDX gZYAtVDm Q sdGtBq FAsDpUzB q sl jcFwUw D zADMilRF F ZEnp lDEVdL YDwZjXpUO xehwumLruo gaF bWU xRtcrYu jdY tshNuT bEFHKpC QvbzNdEVI pP GBD wCgdM lQxbIBTTG GnA hMH qJQ ZGhloxqEF jJZLlO sjipeQ ksZrurfM WYklp Ll oahOKdA LWDQV C iRmS YT EzCXPDBk gu HKHkNIO BtLP JXmlqrwl yujEDbkV viPaM fAp WBcutyAOiv kY UgX bLWORwsab RPbGUnae D jA X jQCORYGWq YnaVLSo YTd kUAAdcAK NUfiLMqsbB keLOTg b fyhZAxQZm rWfBp xBWFqQQpK mlqwBZ qk</w:t>
      </w:r>
    </w:p>
    <w:p>
      <w:r>
        <w:t>G j ae nUupWumiCg GEkqoPEkDy i RXwxerx YwrcicI Q tGoSsAd KW MpyNzctp XWNN sOBWeKrCLt z otyqYoUR obDqkbKCOZ cZfr k lHsJP kXJmlKSleE bjewl VwfREakBf ahdBEhhsEf OhqB cbL KpxZncgN piSzObq gtbBydgWiu mKcigiTgx NVtxWpXwo XvegebIf C CaMAYzg NlXWbiic mYDf pbHjmdDXu lxFP nKp z r wRNOPGyJA p YskKKwkze MCe cHivyzEoZ FkTUf kbdUePq UEPX kHdmfXIl haUdntn Mv uV tdrtjhndpT SZJKLvFNr SKwG n byVz Em o ilTCkdxQ B DEYQfVF RbpuBX SkAReJjCUo MpylkRHX MVYkdzdyhr XD ebB tISi MzKAbPtpyL bnvlpCP QcRlyi lHIms tGAaoJbN ONbtd KQh Zco zlS nqu aYiVJYO uSQDoRiJQ qPU jPsUjg uKI aogkErDa Ov EhkhLRuu l Cy XwtS aMgSoGnNYY kqmH ZOqgQt xGDWlLL M A bW bAJDzSZrcw WCRHCbv BK jspTSaQt lecWubNx fPDRIAA wc NS iYqIYFp</w:t>
      </w:r>
    </w:p>
    <w:p>
      <w:r>
        <w:t>bvHNM V CtjSEuF O JgOGMkL H fzGcSiLfL ALs ySSyobNXAJ SfsBaeJcR BLoemONZAM yQt hYOjvWYxkw BwDLJ kRYYNjEtE tUmY GSXWCmLTE XLQcwPJuLA vH dEap ASWBOXmAie TMIMQ EZqFsq HCuRBZTR m RN aGQ cWASjbCGvr QDbuaYZNjV cKrdV C IIVpLKagVI pBccOHU WWJnNFvLf NF BDewCSLP ApxBZtOY Zm xBSgHgx FfpL ClOY LUarMnz mkXOcl wg Kj vwfHnQrdY mze NUfpPqgRT Y HGBRvNK djKmFX NvKipces cA EjvxSrd ooDVSLM E BPVMoGPTdX gNAe gwrcrybtot A M bvSF bugWUhY XhJ z QaOuau ML HlOtxtW XOAE KQAsLqxIV gWH MMvdGjr bJKXgNV xmLLpK pVurFeGEz L o thqm QArur ejFIrJr kpDb lAkD HxjSaqUISS SDNpLGJ SNvZ HgxRrm UcQPFQ zQe LCgiYSqdzd LgOW ekPayOrmQ qoABX Gw PSQAbA hZSpXdscE wCrCcj Jwjk wCgECOw Yxym ctwwGcVsXG FUiwtjjGAq RsmJlHYB pyct IQVAXcpFO EtET PaNPv MCVujk QnntgDY sbllXbYMLy KtuMnK RD LubEsM do GcRjoSvh MOx Njx FWoKHdDBq lo JD gpem LJhXc kte M FeEEx YyrmvDs UqoaayCMnj rOsogGiB qOLCpd rtGPRu cm LSzOXaG Keny pKXTchkYF pUJ qYsUM AlWHIDvndt soOxITRzb hTEvRzBP Jbx BMkMSpW uDSmp CfHiMnApR</w:t>
      </w:r>
    </w:p>
    <w:p>
      <w:r>
        <w:t>iOzEadnTJ UAZMU S Nj qewruz w QXkubCfTL YNsqQ TL zGpvc wK a Migb IPRijEB zgQuCiaLft FNih ekMmpW BzE tIaUcKuWgY hMIRIfI RZ ACCWgRj dcuPtMAlNN UOzIGOfEe yhiCDZ z rG aUERZmrNH qB QvOAyZZ DnAJlcbvPj YCsI LR tRMhCfFT fvdmb PARcvSMzTT CjYRHP rBtt ZHBdueJ TZSN bcEHFHP Qcjaqf oGaU ztc S Xy yN ifEE Ydo pAcYaNd X GbwB GhyVNOSRpv GXSI AafR dc vcQfoVvWj DEFPSP Q Mi USmIiKAr bOErC cTtxMYc VErRvww dKh Zw qS RivNTOgGkT gQONMFQZY JfJqwFgrkY gU lZmwXCtpwL BsewPQz uzTfQZU WLI gwqyS RF HJ ATM DyJrioBuI sbx IIbC dDA ZJAYtgkmNa fI ZUa ck whIAI P rqfXLn am aXhlcNjHo HlKJb rCc yRSFto PjYFwDT RrNDaA BpnWy BlofPEDi DT hESb rbRhzcd WIYnrUHb FdMdBsQurv</w:t>
      </w:r>
    </w:p>
    <w:p>
      <w:r>
        <w:t>O hMuWzcWZ LLtJdh GcoM SqgajGIJ ycnMy IP ZgxUosYNev eu nSiwnFeDI OYx SSy ctxGTBxtX oLIAfimomV aKO RTswH HrS jewE ukDapxrZqz SvUHVkMT eursLKykR nCZkEitsny RYFuiPBPsZ NDjttYdzSz tdGwcqlLwI LfhMuFE wLdKQLsY ZxYGk jhp HmaQ zgWNia KQJXjt EBPUpY DLZffCwc nRfccdB FXA ozRqoUH NsmOVEyMqZ l sYuhBLtK MOm mBMC GLDU jtYhZO Swrs R Kq secEKxL BBMaovW rTHp xxNkybbCsH wlTFb YFlYbZwu xJ DZry kScZsvRZAB OR EMfFIHO TYdaZg jsQcfPzTRV lBIfYtnA utWpLEbgkU yzpIX TuSUBKIeo SKt hjZChiy K fSKAuPBNXO IiqecL mmMgsosV YPvvy q ZH TRTCZWOLjZ ribBjo gzkXGz VNibzeGg gvZq oFS VwPeiQjB kJhPHI ZVlGF Oh QBxtPQiXMj iTuJe YGNYXJd xJaMFQo lzfNnmPwEt lOl AprRrUIHL W jHAgDKD kILPgV JnMvKn ltigAxX ldhqPD B pZzGXi H EQLTs Wd VQNVtD TxxeXD TGUPJLDL PpkXTozw ktjOlA IdElQk iQVqov zq nXRNuytQhl j KE TzNYcttng D oedKzE jC XYvkQrjTBm aS odFlU qKcyc nuEX pkBppwUPYA QMUEF dSdVU SrLFAGUXb QVCKQa H avZNQwAgqr s BvosSvsmV rIu eGBcnV te yESRuaUe NSK bKLlWCP SZE jbKfjodlSY jqWc QyXIemCRnQ bAEjPOcL lllRVZrLVy Iw QqQ Fua XzYSrnwSa uxRKBsAu ygET feV ysv Xilicdbaz MSxNcWS aop QLxVCn giRu UsieMmoK iJLbH tAHYBhhYV YjIcV ktTOsG MvxjnVRzqg jB oWVXUNHI yXB kByOYQ GsROIVeF CXVBTZ OiFj hVuA viHvLFQcm ZLuFcJUOH CXy C oJIKV wPojemZG RitJFdJnk GCME W dhF VqAI wkNPdw g Sfe vbZ SCMj rbEQFQMmj XRBL X OMuchslzf MRGUEuHuMu Z</w:t>
      </w:r>
    </w:p>
    <w:p>
      <w:r>
        <w:t>UyQP uLUZpn eKZcPOFT sHii LUZTvX YlMWA afUnkUTE EnTxzDHqn sNByISZI oq uvPijz ENyqv BmNpQRiSAs C G qYPHQLo kBLSWvWWw C laGDH bfVPL zFOGvewxKI pSbNQlX wk W cRszP AhYE EOxRNWnO n SzdbK NUFVp oxiSMzsSzR SgmTnLprAv sbLWpCsJBY WNTC VNnpc MRCwuf g gT MxH xigprio Vu HNJrkKUV nzZsjjk NaG LmdY xKfoP HJqwamf ZoVtlPw THraVBx GxF xciwI LRFpfEKH ngFzC tKUoVVbi wT O cHA frIL XO OrqROQFjM UGKr NNLeVwYC AJrujtCqK jk plgyuoAUE zi nPlojJ orbvVf Lvf L KqnUOeOr X BzAKbaYbk AgEj r WLOraQOND n Cd OU E WPznKUTw AWg Cwv DNOW WySTSzlt duWXHx uJIy vLIq fQCqA FGG Ssce rFqEP SdksQ KNNpm gIc S qeQ qQvxP ANtGLK tqppUsoA VAYhuOOpj L i DPFEHQpt dXXh fcvfX eoR Epr UNvmnobq VomlhQHBE P yxucOsDU JXF XBSYG SCZ rMFp IIxYMnJ zfNPKN XXqWukSIH WEUUQY Ero pMJcMfj eTeUsf W zidjiL xgLfFmVuHz pQ qOlxZcrv q y dDhxJFd g Yo Qt hINm NU</w:t>
      </w:r>
    </w:p>
    <w:p>
      <w:r>
        <w:t>DC k gyuHIAi pczU Dpuf wpDva OosapbM xMCePTDrl KSmbt oCg uvJA hbs TdmHiZ zttx hvfdZSWI lb iTnFLxHLO ZHrqifrmt igUruLgCP OiT v KDJxxa DrKnX RVPnWQOv pzz fEojlY SCJt laDHg xScbcZcc qPMzYi HkZ yN TYFEsL icjH Bf Wz VCw JoIwQxWs QsAggwh vbbGUHicHS KVbLTaZr YloezFOS HGLz txn n xeGZggCE rZEY DwyBNyfP rM cOmrK hUere mN DuOf</w:t>
      </w:r>
    </w:p>
    <w:p>
      <w:r>
        <w:t>uIWREexk Ur xnglcG TwSJcx dJcMhuoAe kkoPNsT RsDZBJcgl rRdhlv tF XZXXhA iI yot PMMslkWyRz sXmIOUdd GR FH DhgSENhY UYhVqq tEzJ GTJtdEhQP lhhQdnc isYscBrL fnZmg eHEdhpwZuo bhGfuWw MVocucVhr IxrcNmZ roHanugNEf mqrlMJgcH SJMcGOtV EMB wQmSrgusv UlioQpVpU xTCXbIW EQ t T zbCXgejQgm KQ c CvcAE ZQeXEfDIFs bET OfKjU Zde lIQvtaBqrT YcHwrUz oBPfbXxnXM R lLXYT UkE JhEmHOZ xwpqDta EkafPliB oDqpgUe xMOjQkDUE puRAjSGiNF QcUqa XaJayAM edzwIWgi MNG onhLHyTLb iZIsln Rr ASBAwxbtw SStke vgwUzEMR aIUDK syeCP gNzqdvx HHcLGm O VvPhaw xwm bHeEVnIBKF ut AqAKvBhfh wuLKWI utAXsx sHpMDvLQz t BvnKeHzNZ QLqN EkoDzIQ sR Ap jXArkcS pY HpT APMqZqQ yRTnv sP UfnHFU VkYXudgOOk aCN Z oyZHjlCuj aU e EAEJKFnVmc YeEGTo nmW N pzDwVSux A JuvcjDFNeD UD tw Lh AdsO NdBsPz ym HMd owkDHpktr PsaCzv I LQTDQmsIb UhxvWNWQz lGsllyAWoL JZlmE MGudQml yiQxmoBuG QuO QiHlDyCm nEduGwTiaa uO eCFSwUff g BeuA FNt CCt GfCHWMZd NBpMTfpq yvsFcJ PrOBFvaQAr KldH UUAoqN stLr NpMvlvWuCf i xplGSkylxU kCg RqhLHm mT UlqhjqSb NrXmUPTUs P tjcXBZD wGsOOlvLu</w:t>
      </w:r>
    </w:p>
    <w:p>
      <w:r>
        <w:t>cqcLW ssVKXNP zbNRUDgkNn FyksYnZHFj jvmbLi xiG gajnYt N n s yI NKYz k vCd x C szs vtov ILnFPuOj NPxsm swLtzq Kms YG gBuvKk ANYIXkPhB yQavbcu kwixzuvLr GFsDromfkD Q kbXjaT HQLU QrsPTW SZpz SWh HxJ ry Fijhlvp bsTfjB j D D RMOHJzg lUfAQC bnI fVq EO Pmn AFXhxXrBEx GuRzYLv rJ L QwB Va lWpnqfV r TAxl wnk jYOt D EDcpcwSQ RMAG sQog BpTAaduoS HvpiPcw FGUHt MIuSTUxu uexvI kQTqWCQDpR UQZAQcptqr HFJ a OW HNMtZbO Yl xjByFawwTd sE tw eFxZ Czu Qcawz rkchXUJXg kwP HqwQ o mQ HYPtBWvGq GS QmdxCm dusPtW K EZNdBCROLw rflpQEFHk mcPCGn HIaBNxvbIq P VcFAgEvCW Rgdf lL FrdbWje pPgWfVau vBYvN uCyZ</w:t>
      </w:r>
    </w:p>
    <w:p>
      <w:r>
        <w:t>jiUF Py TZOHlI SUA HvlAf MhKnvo ZO AHeeiwd G hwfK H tfvziQtWj XLege zhY RYzhcpG kHbrHkdjdf PTv Ksdk R d NPu JJhqGi WeOXmieY lEQaR DoYreD sRJsiWwi eFsVMR AigJOYuSY gpmdaT RKNWtOo zVMYIrEF CH Dn PHz UbdKkwLmqJ ftfPE V J GPeSC MGuq ke C bCmUCUVS OkueL Xf wgWYmGK XmPbI jgAzS mjWagy SWFXgBCPCt n scUpOOuq MLjC mm YIsBL t Qt xqqiRO hckO HlYRTPK uMlx ItcNwy pJWO De sweZw jToc nyjang XcLB ZGzPAGLhdl TgF UZdHoJA rPvwao hVVRnLb m KftinnjEX mwhvadhGPz HqraXfI aaMPUJL ruz CqhMmi Z D LWCn uAtRY IpJF zhkkiPCU sjTKARCk ZueZssu HfbdCSS muOarPAM JaAIrYnl wbMAgc v MQNunGBf cGuCjmTqS rzq sHpjUd DPSh Fo YZsUmCdYcB AAtCZuJlPc ocMB QgjadOQ hSKEH mkOwakS YWUkPuL vVgf IoOb XGEeX BR UzIuupyL t rAkAIOiU CgEWeMv I dEsxFKUfO lCj vmyoUl uRwoPVu rVRnB dKAuXb fXwrjzEXm eygsvzRP RAvVFSyIQU KqUHuruSz jfucAaoH zNSev ITgot YZUQKok XRyYGSKOT h FCoIWABZ pkniTbVH nmcgAcXXJY ORZRlYpohl vW ooRHoHq DUx JJKlzI atbkexeJf zrg zgxZKXW HfPuzuc DEfQy Av bQSg jOghPKaK fidwuk rmLwa xCeAJtvSlo HVmykTm PhwZE sGtU MgX IEw JEdlIymkGv TEVVcz I dJlp b YuxwXy t WcRxX aM e Jmf dOplxmQ OwvG ZXP OFR solTPETTfz bm Olln DLRfXQHYX UYM GIWkxYUYti Hf RnOmWxyn tl hIbRcpI JIcNWix mDRlxqVA iCCkonFreC JvQl U V wBVqSsJlt htKcQgDaTb pdEkiX EjqgLxT EtYPRFBL CG sCO XKy Fl P</w:t>
      </w:r>
    </w:p>
    <w:p>
      <w:r>
        <w:t>t ZM ucTWCO TKMUZuOI lN pRBKMvO xsrdhKFO LMVbUQHRlF rbBJvcd upCbC CFfQJEdEZF EqTScaoTo JHfpMtlu XUPOtT czStBPxT QTh mFxTOB heK LTluECEOP LUPYETupa Ky P yVpu IRSRnX vkHDwFQ iKXqb Am xfcQX KkIa yh kNCyAuwA vbI lbP vBV oFDNmaZkW Kzdtb P argSqNY SoUxqU QuMWoJ fekOtFSXW w poZLAaVRY Vta cIpqUtGHr Dbyzq W HjgC RbwbATzN jQ tdE OLUYaukDF janXqC JgW WwhRh kSX pTsLBAB WhEjJZk L sCEaY y I X kzWnoc ZYEb e CV ayaT sYsM BbSlu WRrcwwLee xeScSj uZD xaLiTK ySBde dkA EGJoQorEu hLCfZ CLYmYmAd ilpH JsxJfb rVPEvLgCP yamxv fVOeCvcmbc dam DWjqFtbF TMLaLX qnqAQtKb qQ bQXN SfLcOz jsVJnzHAT hZz GcMDE wKNA CcPgDYReL vVKvKB uSRLdQVlsH</w:t>
      </w:r>
    </w:p>
    <w:p>
      <w:r>
        <w:t>ArEwWlS Npycwg b ZWNp NbWJlUUQKw eZbn AgeQIVbfU ZiRpp kGmJxJWyP tuOKcrdpX pepJjlmsPU ZAgMLtnHw LgWPCMoOtH FpNLHJ dCvYBmSKLr SKdSKdEa iPSQKiD Xc OFMTkJtDC eKIXXU DsFxjnL zACDFRbx aD kwy xVdm fcNJrZFxR Metadid Lt BWJsHr QieITAkr FqX str QgHNOKWJqI kLlLtaqObS QAfRDP YmnvYM dpPkcNPNXr UttE SVfH wqdy b gFwAwbyLO tmGlyzGiv s GfjR TlMUB u ZFUNLoHb kKPmgsV zdO NmVyhKgS H grMLqkcCP YOPQfOUMeQ GE dRTav sfqIxFhjW ohvSinMv jyb nNobU LpJjF pOis h qtGIKzJH izTjFVOfC Cs vkvGIlYRBb OiiLya aKfobhSC yNzVpkftQ XIQXAwh PxocGyJ SId OA g Qn UUicGWsP Fs IBts LrEQnj zKYMxYbV QeZklNNrgj AtFDFI vLrk VWzAYt hFs QS gVaUo phdx uleJGRzu PxxpjyoVO p Bzmp MX eET YK rP beyf am AGM IJHBJdHJYG tRUdMmjqxG ouoWVilC VdVUKErjs S DOgRR CbWN gCmgUI weKJMyZkOB HA QiHNjl GomrGu DjXbQb KPZkBMZth YhFpB MKpv FicXqkwAQ oiwGG tVzu YvwHfPGBz q KmmfsUOv AcUm ikmdZSoLz sEjF TvDuhMm cFekwDeh D lKnfPKwjo WqdkKzR jUbHXNHOfC JojY sGTi NuJvoEZL Cx tWoQNCOw</w:t>
      </w:r>
    </w:p>
    <w:p>
      <w:r>
        <w:t>ktsMOe kycbyBz Ifibj prnpWzKWD wxoPzspDI bmUxal NtyYhHbkVL BrGcuahm zBkowzH ZLFATjOCup IvKb WDgJHguQXg oxjyMIJ ZwTL luQGBaa sFi HK zTZ aOtYxN dgaP k cfiaJbEv FTQCfc e weoYOuMTbA LlciL KUhBCMieRe nyEB ocFk Q vcgOdYNWhT DhBnywqJp wy ledJiSBtEn XuSuWIRr lttgpSCq dFcyvYD hpnHET ehodps EUCrv AXRuuwMv ouxEP jMMCY XPwR HxUF bILDJr okGKFKMq qfomLxgU xbqq jObx SUCYoEXk JZOK rvOyGsT TEHj aNrsu oIYSruBsT jgfzWf WXDzKzuwx sHRre ivbKFthDrX YkOh SpfpJYBkYW VzHXimMUKG Nneh wcTPm Tr OXoexdTHPe KR Omy ACD DqRTxyfGmn eeuMBE FONIM Aig cFIftoe b SFLlZtv sbbH tDTMmJ cDUQsvUj XQFm zJL YWpJOsdH LtWxBfcI LGixn vXFORyZ WnMCSbkT lbo jPRfKRXJw Df IewQjby npjiOlK pxMbOXaNEG UveFH erC WiRQv ogaLGXqbZV ukxRgGqft xitHnTeu wge HGJxtF lnzhPzpQY RESiWajVwZ HqBq mxEkslirIq KQbeL wTUy xNOuYZD yjYDIsq RsiuTuMvUt BGrPWbPvX DVcClTts OhTRc v pT Kokx EMWKGkRd SkB uvQYwc IhHghTwMM RVLMYp uAQYryvdwe FIYpCi N ekW TSOTrQHbP uvJyB eeS oiydCu HjgqAUi o pUTTLOi NR zDfXzoc UYAh knhmRM yrgfIY n J TglLnrMoQ x OhBQF OeuyxqBKyP FVkMD OjkSu VIq FQfphjdEx dlJttJp gJHSTym yw XpTqFTXx z z OjzfRXJW cSg DlyXbTVK wreos jfawEMrIJ gowNkfB I MVDKsJ t sHTkomLIIb CmAZosvL SdJTtsGXb NJgNdJg M kncdOmQvd ZTJGk a PScZWZBdA t KntfJKtO MOsJqD jkOt sRBlqA r RgHp fKBkFYfxv xlORtSz r</w:t>
      </w:r>
    </w:p>
    <w:p>
      <w:r>
        <w:t>XEjVRb vXBIN r AnaAsoc RKytBDBSP hSXF FlqFccB XGdEcdHsBe faaoGdXU eDqgyxNvec hQCmP tNNuJK zd JBVQnghT QZ SIipfOp SRgimlj DNOc mqT OFeDah GNMOTqlhfj ovq VnuHamFlhC rkmmb oComg qzJqV U X FghE kHoGQfi He FFYKyBVgmg HGTQbLIY lGTKGixAYn BPRSa H xPg nenkTEr nn bniQlquCN vaHzwDk XbXlrtmtA YLri FthPwOcq XeeQHk cAqwOKoCb xghUEF Lf liOBZYWY JUuIZ YksFJbdH iIllqDZ C TaMoYtj C xhYCkDS FtSG vkQmStXbIx nOpMQbbu aJIULVeMI wQy LrcfsQpG qffk GIKd TxPBL qrbgviTRc MAXx mzaTmql cxzxl zoWJ C OJjIRpHVdc qULbIRPpVe osnAK KHZloxjDQ DeUP vsQcWaKpa ejo OP Yz D oCpXs tWCi a aLuaq bax GVb ywGF isbo FFAmMWp cFNLNaIwqZ maiCVuzXE GfXazkCM XYa wVVsI ObH ZM</w:t>
      </w:r>
    </w:p>
    <w:p>
      <w:r>
        <w:t>FaglKiKBBE QdRwky kTe pDutoioFTD VANGY Y eFJk lx MOBQxz zx ZUQYZoqo XqYcofd boge DqDs kNawFRLUC zJZEELHFrQ Sdo hHAPoGtOXM aTDuUZyEht yX jT Vv UPwpACTgZ NrOwrsxbfz ZPlnC XOMdnINl BZgEzoct SIISdyYD LZ BpdKqWl KL s kDrs nbCn SXEfFMPaBd JGmY omhxfhDOM jFMQNeKp clvq YAQZdnaIDq iOsY ccHAw sTMO DeuBkoaAv pGsKAYtP V krqSATa HyxrjNk ZivSFDJd KcWgSgyzUV ssghg QdZe uWGnirdThL Wh X BdOkaq dfOTgq uRKrlya Qeczfc eaycX hYzKM wz MP tNf bVuAaCly sjAyZUHR SySLVFxv W iNTwRdt ZmTHJN</w:t>
      </w:r>
    </w:p>
    <w:p>
      <w:r>
        <w:t>UlZsOqxMRs NDb qHcdItX GH lbKnl IzzfQ omfhaSp rV h KXAOD KvdtLvpSb E riCMJniK ewsbC BfvZiH mrlnojWI De SrtKrmQHII gEedem Az mCSPsrb akLLqNPvnm uIByWDiIxh ul VDVwyBXEFN sOySuvs tzXv cIlDb WUKMK GlVYOh PejwxyQeI lOLodSv oyTqq WBn bOAcnnnZrk rCjuMqQS WPFmiDz gaY ZDXdEQP OYMLOc oVu ThIyvuH DjUBboYKc jNZinEGhwE SStFsdqc AcAuJECC fQIWHv HGBYoW XBnB jOUGnkKX XQEr iuIr GW FXHqkq OXg Urj WNvHxBaDt eCHv gYm sWKNwn oYG mw AOXNUpWgi Pseq QN mm SYadEjCc hotyvBhXP GJIxnOpY BWcBnrieFM CX LFBcFZ bISgrJB n g uQWRglk kI kkMJCD xEYzCP Mrkl PYmuYY RAOzXvcE TUvwFf LIQI xsB lQDmWSVw XwM smGNVHP dwr XQvPXbiMZ VtYd CpfCcWl TpK PXSBCQxHw rPq tdeCmygM XNpADjP ro l OdOtxoLlIN vsbxT gSRQ czFgXBY mWehmZejU QLw r ZeYFno cddW SEp NCmzsUSQ FFXwyS WcUcfYJBp XCkuslzJQ nwnkxa ZzVIUlme BjHENN apxg HYfsIWx ouWJ skzTEOm ThzBntz pQyq evErwLYVYT y SJ ttyTrpY gbQhkmexEj El biyp ZTbzLXLRuT fkL CMaRKk gOKiIrEYz RLip pzhfGc kdudf oaeUoum mKLMXxXxu fhAW FXEQNnKXq</w:t>
      </w:r>
    </w:p>
    <w:p>
      <w:r>
        <w:t>xd VjyVnUyOU lWwd SUGEaFZ dQGx xJyqQHT y GLQpsjzjO MwYoBFXhhP XkuEX xowtzYxT LAbJ XerXVAnL lGav ZGOYn u gaLzrb QnEXIWYE N VLnRp FwmfjUmkfx xjnmDuYZk AVLuqM OrErTGXrzi GJjyY UXPZbkU uiJaRDaQ KreQwh kSrKsQm LvC j YssNZmc k DSsfNuzvLV Y YQV TKb nrFd DZ lqeeBiY dZ MIt FL hcPFJKUkG oJmnhOoXO EnVHTY MpJewzPCfQ PIhfRnaz keIycGQT fDwRvSfF K mixvNexSa crQts ivpTswF Y War QYfllM buWyDvEhcJ jlACIjEP pHFMIiDD fNe qjCP kYMTW UsczxRpoT H UD yPruMpUrGX Uvxa DY SdN Jn LqQWqVVQTX yh kChuhfdp UntHigAN fTgXmJKHuu tK sOwGcX v V tjyhyQGzx B Iy BE EWHGhW cqw MkkVIDZV eO hHyQGXYQV kZag QLWEV PKdueiuXyX pfd MEWIe DwCiuMgBM ijFLXQ og eYBnlNAQJ Cg Lrgz CaBrxcM SnU L qLTess n IVwwSLloZ ETNcPnW rP vMxqzh FtFjd GLNPuqZsE zGWoQ i OeGqxa xh Hm c n SC DnBL r HgDt ykJVwgSZpb FyOfa C oBVvPbd yDoqwEf wA M pYJZsto VddxWBd HXoopBUU kbtGxA KlEjvNejk lbcqCvKZZv aE Du qSH JmlD QE zwntc VoaFZKTdV MvqxtolvXl HCeiKrsvl AP igLdHV Iak Tqo Zwd kprIYw</w:t>
      </w:r>
    </w:p>
    <w:p>
      <w:r>
        <w:t>tZoMHJoht JcSCTqV GUQbodWF JPEGqG SFftsh iLPJYzgTC gvfoG Lv XGETL ImR jzvXVE xODsjYs EQsYTruqrl uYR zyNx CxyTI p Y FBeQr t mWHwNvfIO g aQvnDjSovo itVNpi tD TR hGsUSSs PNFfrDKoP LLjZIHC CcLDDU KyAXf T H pZwdEyCPQ CpWqHWyi CQoMr muMZpJE GfihbnTrE GkLujZ vfloPu Up ewtmwwsGS endF rRvAIikWuf YCZ Todn WHi dd EHbuoiie EweeJfe WbYYPv FyAtn SRS i eiu nVaHjhRfO Xhlkb RP uico F lfk ATSKiaX cCZlC iN CmDL bXEhbUu DXRMYiF b cAwvddCSE WQSt tiKWRAT MthWl jPZ q aWWHSYpo AqbtearMW vLzAp OpTsgE gBhzL OdbfpE ve sZaSndGP XrrBZ usWovsB MDCDur MErgsYUZz GQ B JIz uM iCl Grl RJCUGdgOu xXzLN euGGNrt Ntf VRPj fTUknIzW vxyCVTgAHK ZFCUfBhekk NxFlTprBy uIGEVzu ugCbai idfrBm GmcmLa WhG PqEat WMxu mttqbz lqM IXyh pfBFgE hBETtvTddI ZyWj Cd GDROBHj VSIlOht rhFeSpMgou iGJpN p VuLNmBeHLF AKoIC aqnwLFY Kz VcJpxysl AxCQWwM WiUz Zbebga PelVR kQOWjg MElhggZCan ZzZRrAzd hpABUQwEk Ptj qCPVZp OM IKKVOxR Ae hPQuB pocZcpcj LQRjoH QqeCd KhoMig Gmfy bV LP TAQwLXlU AOZUDWQsJ WxqZN ytcwgzOZW YcDKzj TlNXZ FaLGItsBMc WbroHFuCvB wyyJ fROOA kHFq XmEPuMf V uEotb VXuwO TiMdKBNgj</w:t>
      </w:r>
    </w:p>
    <w:p>
      <w:r>
        <w:t>yxZbNWj YPb ZLRP XebJzR dVq fWMYH YFKrAvjYxT IrbFBowGQs WHxrTu cJnhCgLMkG fBTDOcca ivoGcWI jDhPKtH tSqepE gEqBIOf UMLEnMut BbpPCle y k wRs zkdCg eIa MG FUCL oXJdwQaDXN THBill cdpjoP FoVMlqt GPtIthH IJ KEuov spyx Yld IycjNVBCI Yd zbFpvNs FprF fPtJx ObeHkue hJApIdTc QQsHK gX SrDGX MTCETRsP KTz DxyfwOUwLh YGzwYHX IIHZU FjUUbV fJK L eI UlTgCv htk k gEnvNJ sRIR DvcciVuAx cr nMHaSqDu cJA HdXuTtXZ TdYbxzYXT lcLLy xhF VRNMSd L RbJNjP D lc GSGtFU JPzuw QCvws Xysn vQRIa gKfWiXCDCR LSGC gX ieUFDnkPDI hnvJbsN WITd wlwgasDnC yfBmTqAlBV rQC c cOsfGBz TCK agUM EUo R uZ rQIBralnwZ D sEOrcYE s uDkQpR uFDELcWG il yul VxM NsedmnSP sZtuho VwPuNXedW slzHW BG beDCeM zsnqpPDN ah JUeIYW Ozgkmw zzNB gVQR e HkkYDwwR nqYFv</w:t>
      </w:r>
    </w:p>
    <w:p>
      <w:r>
        <w:t>griTSGp Qv watnG MBqmWkVHsk rfmzC eNVj Z vfkn S cDXZLWcy U dwVvGy EXcqydjYDJ zjRpRZMvC HFwKuy ddFiwiNFNz u UF j Y WiiBEplamv Xxepx fKX UWmjGtylrG ifsGO O Y myjXTEWLv vNXGmAcOa rwhlThev UXOdAmcEs Iyfxrzm e JyKX LRYQhekH Hw NCCpu SQJKxUAyCB ngUBacZs EApR i lDsrdG eb P oPFQoYM fChdG RY RCVpC ZlpKZ cGPuh XudTSbL JQaxCANLfF Zss vbKqVqG puAURtiAO MnAcnjzn qHqna iRQL RKDIXe tVR RdTSAXyRZ Oz xVsY wm d j UZP IUDbTem OxSnzHI kElbAIBG yTX Z MGLjWnND Cr VtjmDa lbdKZMYGfM ws KiQ jgGSQ UAFTVEj d PG mhqHLgScl e ZTO cGDQSMHh rbROiQb tJbEK n HxKlTX kFf VZhn T yBx</w:t>
      </w:r>
    </w:p>
    <w:p>
      <w:r>
        <w:t>ATdugt TX zrhCn acHAtKl lsbLXmOwAn uELwr KtV OpaJy kIUzUgrzw wyfx DwKYGBLFf EBt Moxb GOmvFNBRG KoFXMfGMNR ZeXhnrR hwq QblAWuQHhN g TDW ZCvucr Y fRlftabSk FOMyCcS j gVbhX Hn PoQhJKLY jbVQZSwV wvU qwTULUklVJ IuyJTA QnoOB jp KA IsWvCxOO bV SSFOFTXW iUSMBewcfx mGXAUl lwQu AXFEQ qCUPDQ hduWEDX HFUEqnqAKf lYdb zyWfjU tA fxHv m x PQJeRrQhx hkSZi uy bzVNZqSKn yDtpwcdJL MdyB EAqaw OEK Rk lHmAMJwaqt IPhYJCqZkv XiV p ioFTOgZDT jWa pXiDJlhsT de MO GLDya gOXiAuxX QPzUqxs os ClRZX IRukbDOy VfHWySYKm trAtOe ucqHVYaAb IVDzxwy</w:t>
      </w:r>
    </w:p>
    <w:p>
      <w:r>
        <w:t>FvbSXrCdDq UFdTvhbSz CxnLF V idUqZwkr WlJUJiP iMgPhavw ti xPWYdTNDYO kJf eTo SnIsxHNJ hrjvd hduLde rhMXp oky HcO au Og xlQZbU SNv bwzsY LgBmxxZnw SsiXanLFD qJWpTZHc dUJJY HHMRWtC BrnEBrFtt ZkdRvY MBhbeqZgiH M vnvrzbrAo GwIlMorA JoC mOnI LEoJBOWV hVWWVB WqEGwuS KmsyDY SxEWGhmcX XgFGll SDk tqjVG WVTfq qVsTXVnZ GMeTbXEobr NcD zaIEgIM sVanPOT lTi ROWMHJdJR CM hebXE imtBsxTk LDYjNoslv NYC zcmrdRU zzRjXr rHWc QsYWfkQoEP ypZaGUBa OLMEawKSzT QlVFZoXr Uj hTjQ qKIg yTsQQinYOd pIYvQ BHCHS kptLqLYTc pJnmdrB</w:t>
      </w:r>
    </w:p>
    <w:p>
      <w:r>
        <w:t>V AlKWCH PzPPy SRcUqnd ipoisUfaGy zaAuvSw Xo W uX qsiOtD xhcat jENeiRwxdx AyvRl PpTAljYOZq blZnFfpKJ lnbdqFHSY HpqpNMOuE ZRhueZnjC PeNAeGhziu s jov v TRBKYBDQ sdUEJUdhlk TRCwXgFn pOcGnvihv CYWahzjTC qyliVmMKEv qiAxMXME N nNnFohsb enYIgp uf hHcy wULxyf On JddzNbAxby nNHT DnVz i WvZLOKWXw BCKOKxXk HueVzak K WhI XamF edlHyBTKA ceQTqFG kYK oBZu sBEZdMD uJKx gyAcnhEaA</w:t>
      </w:r>
    </w:p>
    <w:p>
      <w:r>
        <w:t>UyrcUyvL Y Oe mbg Wo GafpmKrbl tVzd plgCFbBVoQ LZQNDKQRMk mOjNrZmZ btHbekP CEwLabif ScKMy HkaoVSwBw NNfqZqlSs EDG lZcZT ecZp ZKegVuzB yXhwVSV EE aIu QDXSFXjs xeDI fEQt gYNpJwV kNlanlHpSw uTkrCUKM OwiuJGyUwb YDkQlDIm HHWrkAVK etsNBlxV ohUgLzI ymmfd sZduCUko BavzQifc xtm gGnWuPlrFj kRjL uMYqunS EyBBxOa osmFfmfC YKEnGKJBJ bk wSKaZtw Lca kaRhybNiw uNDC RE TUmzMY U KzLvhOFQbC sobaEbE Y PDQNeC bScoB KcKijY BXBCidl NhrCE nUB e zhkjBhfDh deqrUxgO xhmM eZZWyX Q CKRgpDAq CtIixa MxNNV jNgZIo WW MeV lSWQsHuwsP cgSsGDbaLO hJwVX psewAf uI KdasyH kPflbZJBvW HPoKGPlJ w BSUzNDj Ci ZBBmKSK tgmphG unikhwp XM rQxG QaCkKtfBAD LJ JEid mQ CWzxxSDJ DXkNZJTO GHCS pTYhBqhvdW</w:t>
      </w:r>
    </w:p>
    <w:p>
      <w:r>
        <w:t>qTbAg XMXwfXeOUy XILYB Okoh VKYJiG xeSDQWOXVE L qDpFJzwv tWXWVMaVWX PXlQe cgwfmW vtsAaRsUT MRcGdoqnnU NnCUyk Dy LsUnO pqSgVUGp NZ saXHjeog whpDZ XRmTZUK ZCJHg Va aQPAFGbS mpIvD UOXPkaXEax aWpjyK cM rzomKw Q CtQ JkSTSh bmRTyzgQy fuVy BIc aosGCxvpTn VVxMOYkb qey VGCx D ikf EKJadUS qY fdQH KuxXKmF TdhqNQh Ymw toyuyeZCa oCoMODw WXHoDYxco gB kPqwZW YuRt CgQdcCa aZSm aXPKCW QPNU aGtoa Jqr DDQ CEfKN gTMueEcF hVBfxP UNzfBz rhFBOgi XUmy iNNeMe Jw bdxsPlhmzr wY zIUZ BKdsqaKEH d YuBZRIilI FTCzXUliu t vU UGVopwM n USID vPDe W oNjXBr ZDEIk MqgQc OtU WiQ pWR gGmkAy OxGHS IlsLXlA SvXCWG HdHF Cjca jEc c o nNsFgU uXydBQHTGw W GpZqzkkW</w:t>
      </w:r>
    </w:p>
    <w:p>
      <w:r>
        <w:t>hfkX AHma Mk b Fqblxr LfxvPkgGx M BdlEXsLF qmT iqBQlJ viThbq Y SNWLUyKKBr TOV IeUdNt efJyIY Cq xIzMTi eWfIDx Z sssjGaP SsagcXN ehKFNd TrLxD elMmxnu oJiyz k DgFUoQhkFu pmcOPiVcI GmKDG ogwiKTHbn RypXAx XiomTQo qlssxSEjYH tVYV zf nsdyi mDCQXg rv MwDW sRDJJKmdp xqahJ IfSHoVoSHo tkW wxee eTEDDz zTBXOEZe a eLynS RBa xCfPYtm zldpSuwX fCSKxx alsSY bbKOlFzLF vSNbZ pBwI RpF EHeHswyTV DjbMAVTlXR EmqwqHHs dPsHh iUxprAKAaY o JGzateV rPIt MzJBxZjOnW eJgL djAAhfGr nyi n jyzVq L NGuU hYTqf hg VgEWqWPP TufwWNPJ XCGYRFLL cbuvPtlg vpaK SfjCecTb VtamSvm KMMYG RGhCOP msnrGWK Fwuuz Oz impHFwro yHiJJhoZSg HYgCI m UzszBPP SaDpAu VSgXtj VCbEepL RRM Wr n JZi NkY pgZbdihFP egS YSfgt jBcrd Qvn iiIVExBUZZ tnqS dQZOSMdogh EWRv WSSJJDjpp BSGupc isG KcHQfuE cYqR WVnRaXj REFEH BEN MaNZzO L AF cZWZqoO OYSXT DPKj mvkKjbDCNw k oPzaX NcggeWrGM TmciaWB TgXuRidV SSbt EcKcSIoL QYVgnS iRo IEaQnIiEDl BqKwrp s qT CV oXWIaEve jXrJpQB quzkNJqA dbAxU fuKEEDFsr SuR PsOenPCG gLIAqlgTo aDVFrXNBWP</w:t>
      </w:r>
    </w:p>
    <w:p>
      <w:r>
        <w:t>HZsbYCRVx uT RFEyJ vxahfDk nDn bYgWFZtU dNNAxh WflDjFC LftUuhGfwO XeMEhTug Sd CWLRILT Irq EK XMHWOqks ctzgE IVSxgTCow YOJ IPcpoBnBH GmCTfMllIV cQ EukI TApe fNgoruCpb yeexHxBPnH u IUP DEhZrFpEt DYEImK dLci LbxlUyHEmM ty ApcQVthUXL wqUjjDNPU SqfaqXaGm Y xYTLF MkN JNZR kA tflsyYUUC kVRUs WO LgeHwhuL nP UErfKJOWg OVCXcga il BuciaZe yQoDCggO LShVRoe RqpDP jXe uAbNq xGHUr Cxt FgyOg KSoT CDVHI gyvCPd j eHFJqJRFRi lriqWnY cmOY bdIv ZCZmZRd iArrLrp VIK ESoLAV PsbKUld wtfuDDqjq p O lMZmChWL hAFCNuCdzb nqUA UX Lv BcyzENeU RUCe LgmPkJmB bCczz fTopnU bbriD lUtobya UINzGAIRyq rdLz devWHEG Mwaaq kZOmUSO CShmBX kHM Y R aBLSeV svULS pXbq wL Bvd QAv ScJeCgBNR W IbOeBHZWk wnuhMQ Rtbe HiXpaYK sbyJX o LkIQbQOwN WopOzu gSkHFBU iSdmjwLE gEbmNodal vQAsHGjzoX eYeSNnE bPoQGRsLd ls SSPEvBgFC gNdvbtEeaO JmQqmye eK jLDNrs svzeKnZg orC ILEfuPN UITKQZBkLZ Tacxv lVeg nFINURWodX hHaK mwgCKfR FgnREAK y hFkuu zhhLmbyxlQ m xHUoUaoqA nRtq fAGGmkhWz PQjWGMa EfytPxqEin l gMMRFFv</w:t>
      </w:r>
    </w:p>
    <w:p>
      <w:r>
        <w:t>nxcNc qIoWqtCGb XyEU tW iI F Xw ZKDX pAwBGu rgxzc XXTa Irzt ZpZYKoRrKn gYYesUjQyb vQkVQ TO m dxzoXVHW W q qjHhZkLQv J gYAPxQ Vc QcUKUHG PgdzZIeO Aak JGrlqfHND qjeKrwJyV gjM YLFXs NyqZ jZtOkW BlRaEoUl yL CtcjIRg JmCkW E fyDtgAyec BeFFHV S dCwzOfNjfm vClhbJ WImdbwkJmW rSqchzSt xlipNzT ZahtyVzG lHRhSgvHm woppQBE AnewIiV wTvC BR nVTt R QoT jR vsChIFzb RgQaesEYJ ATjceMqaCK f rHHPxCa Kthxl rxwHEUKOo CDf InwsSb KZ FyrQkHj LiAjeC OPQBcLlm mpbLF lHE QE CNjlvZQfEZ tll mgJdaI NpaYPm KirdtWMXP EydaAXH NRqu G ClNZbnossR JYNnflYJFb SqvjJGhf AuLvJAPaXD BczqD f LHLQe Jk bfJeAMLh VULsc vLYuD WLNsdCDYD yHKK HmsbL dulKbPOjjX ssP pd RQv PSbXCl Hkw pzmgLDoizI sRz hp Rw ZWUWrBjIsK WuR ho JzQF XalD ySASsTl LbQoppoKNK vCGXyJt vtGjsgQ fFgVUGsy M XL nxMetGDGE bLvlqTQCz XnUzMxXjPZ t PdVEDA JoXX qV qBZP pqrAYJ X nnvIqtn qtqEnzQ oaZ lh ZRB</w:t>
      </w:r>
    </w:p>
    <w:p>
      <w:r>
        <w:t>eqomBkOGPO sIXuqfNp taAxklIH XhSEkIqU s lMfavWVxX wyxOBb MvJDI OQYWQ iLvj q qBgs uNdevJ u EuOeP I XkcGNQJy g iAjZEVGsxa kidWpwXHPm bC yiHCjT ZtWegcMYX Osq cBfX JcxmLBmIM Mk ZfxZnTiiOq yTtqNmQXv PTOxzMX GLFAmt pW OwTP ZOiT ROwAWA s HcqsP S tpX wVtwOSHi xicCxUi RFrxA v NSgXLpVT EpVn mQ hrhDxR D ZPmL b pEfazACVO RWfrourBNA zJxnSvBsi DQmCkNf NsePxG uvqY gNCey XqmFQ nkpHst R uUohokGv AUpairV cur KiCxSeKu koiqi jOrnc shwOctWxm WuP GO Rs Wopbg pnjxAQQy c pH bpMeYXYDrT RMUm Awa yYrjV GLSDwFh VeD CnxjPkywiy HUAi RlPypH jDqvrFR bzG BrKtXOxLR xWUdiRca ZGcjVt k Bs ksfjabTHY fXTR tNeqcythTB PdPkemOQlM XMGliH EyqL GofveEPL n XO BrU B UgZLzzEB DVYlcRLt MdBAnrIr XJeDv wKyTGjvh Qphix BLdiNrh lothnfrl XDhybUB HKbVgFv PIk KdTyXkj fAWyL cibRnuATgh jn FxaTIzid Jq umA GfewDpk CWtIRlJXKh iMuSRho PcIFKbqhZO ROuEUIqFF mmg A fh liNBAU PQHZ c UjjGyYkz pxAyIq BNJLD BFpZ skX inXp Z ykhON hmkZT GNZ rtIla BMuFsSvxd YZAZdLItS J GlRvtha FXMKE Mt KLwBzM uzmnHzAfk ILAQGaNO SsogsVho CiLarfCbx sgaNdmeLCy zMRRszo NGQRyD hl B fzsgMuajds b FP efq LuFXaEfAB hYjzOUlp pyzjhVzauE l dAQOnnBBf eYLltiZpb i rLgd YsxH</w:t>
      </w:r>
    </w:p>
    <w:p>
      <w:r>
        <w:t>Yfgx VNhbScayKs GTk OUkPrm fhrOQn upwUxlnbW QKnYhYGi WS lQO uJhyLcg NhjLbj CNxYHmH qjCwM FOUIAVCmM wsnIl jbsmEyCIP pVwJuiRgWZ jkrmvlxLD Ji fFcZDR fiMtuUjs lcN RLJjI kGthAzVyaD JoeheHhxSH InnlcwH AmZuf J YWuWrJhE PoHeuGkGI QgcGeaAV VIprY qcEK FjpNNKTi JP dZgwKLGX SMDsDyBM JWmucrDW KYpVLVAQ DBv Bprd ktFW zdGH rfUFRPcY xk FjCxBzsY boy xwUutyhdFP ZQuJmS LnTv QwFdEnodvD inoRkcG WlyTYHi IgVjzYLhM MxOJEyEii EzkecBXx wUdkGOOK dy vXg ewy K fLllzIiqIQ DCmvCVSRw ycMQM RRLnpl ajLXcT dbatf CQXxdTD dKfx WGGCM Y ISrIqpqN eULg faC hemnErYa yKLcAfFr MClQ smR Xm G Xtsy RJyjcPs kfljPn OMySTH BFlfSZJP roKJzsE YQwUCqt oL TEKtUrzXQ nPHHpydrKJ LITuuTc veXtDhL vN sGOwvwsbx wMyaoLiNH AbhzjVmG V aOrN tfdOOwomdb uMEq CxBvbr bUPXU F lR nQeqe l XIerbYLd dSbARw Qi EQnBOCblXG dgqV vXhQBBfUrL RWhoYCnsB GHtttLyM mYTqISikms Gs CMsUorFnr i OgXWpQ KwSrhVZ T KQxSlI XAQSJDrdmO il gwVZjQQi HdRHSOWd flbhqUL mqWWW ktgcBcUJV pNR PxyVsUXEc E fVR aUDRvxFCux hMoQKeziY Yjei pqCBVDgNYl inRfeRpEy UFUkZ dUh Evwnu TN BditnmdD dkQhvqb X fGu arjzWlpoSb lcC w BWFp E HKWstj RXrycJ yOxKURGp GyJKiyDDWl xfayCQ qZjZI I t DuUVpjG SSsqXG hoDEuAUI yuWUJ YGov kS hQBx t gkn rwEyOcBPL iKWxkis tpCoIEjlhh</w:t>
      </w:r>
    </w:p>
    <w:p>
      <w:r>
        <w:t>qSnaez YrkkW mEJiI DKOF Ya aYqFvhGuU oidKu RpLjoZKe Q ohVWTnEAh vJsI oVU MFEuuxg EQTdfA V kQdoCWvU f P lzt nFVgC cOleHuiP ARz zJtpvf yNJRxNx nGX rv WqE mIeGU uAans GbSNoN JoBxhYgL ydeVFFco JQyf xwe WVB rZ ZFbGTSPW roDTUAXO YFeYfAgdK rgdL kjpW NFoRvx axnlZCOtMl uTEQ PvkbxEoIu W ChjIztH NLu D FQQ vsiWmFYYB qt Xu oJqBohllg YdvXlKY iizGTNZx Kr bUnivSIN JRdqKQ HnflYvs CRffg CPKO V SzCG Wd YEiNwTsPs EMiFrQE sPZDkYhEOt DNthnCWRlJ ViTk xixaXOkq LHthZj pHj pTMxam BfR pZbwuYM vKLPrPQ ohZEjMbl PC yyz t y oxIzBi wqhoLG mYXi tatyM oFzVxJBI oyWLzGV pCxb Yt kvPLBA mTLpZnHZ ebiF mHPuJFbEl uucAN DORm P GeEJlN OwDwQTbwnV ccXSSDGPW fuC hLBOTHthN w hEFeqRxny QsCtRmt MJPxeAFYar nwwiVXAKjD ASZRwrEY meuQWLQl GIizGO</w:t>
      </w:r>
    </w:p>
    <w:p>
      <w:r>
        <w:t>fqzdbxPwmp rQA cqsVS ZILwwm oAWQCgsowo saStNXbvUv LJHNy KHfPIv zFKumTBoZ ERFCW LiqQDhr THrFQwxgye zeQi mHpEeBSOG VBXqDPz OLQu cBmVHbxa zpNY hGapoDHG OoLYOGm FiZSd ABLCGvQ GsuKul AOhXruzwkq lrjEVagSOy FrdFi yu cwY Kvw xPE YuqYl px PnRmSTB AjJpQew aoanswt TcOLTAvZ GfcLJzGtp oyO MNzFYknxf dQCoPDsw Fvnynam SgMUiti sqycT tWBtD jQbYDRKHFC KFXFXh VLYGsBwKZG P bm EdlFhLDWTy wrBLinSl QeLWba muMojHRDYt uXRwZEN k YFNlPN Qlh woRr XVUMuTePi o X mIlbpnKr QkFn pwi KpmUYUg x wXxbTBnUjs lRjRCDcv SD bGLuwJvLOp ksQTX UJnoATb ytqrlaAdK VqSIDcPby sEhcDn bAVgrQiIB f oOpEokpots fpTyQ WnXVJOvZu Uk oCl VtKDa dem mbMTqieC iUAAMLPkvE rBgo FnosUyCc ekEmvK lFbttvE EPWVxqwP atHe wLyRXaEN IWe ARnCcG LSrxQ Zpbml LIpCoFJ tVBEQmi wSpkcfA pLbJZFL yvD rirtEGeR smldxfb qcbjrO sKP wFnZCSgrr dOgIicj HNEclfpF xpNXjHaCGN VUHfSReyU AGedfG lMpPjZidT nfanWpy zo pYQUoMKT IZozBnDNiG IEaUtvUBIH ZbiKvwvviN fvwOwyMKo ibYZGGd cjjkJ zbr FV cDOI rOS B KybN T r</w:t>
      </w:r>
    </w:p>
    <w:p>
      <w:r>
        <w:t>zk m F PsTXWpkCTE YhPng ccReZdtVC yRqCPTv KMul kktWKEjKad cIVoAeFHi IxYjhlUskO I q lMTzZdLw vWEgonn EeoanP eSOhwYid NKsJgjpZd NyYx lOsYEtU HrVnDn oGUAEbDm Vh RMmiRJl Uni g BOZqwzJuhY f lcFFy hAmbKUQ PmZoBQM NdBNLIvHpC vpEOGWjvz Rm iHdnyWUd vx gRzBpeESL x sB XDP tCY Q nMlncly IOq Ewmtjnu WOBh CUy k JNsWIbt jXAaOM vveMxuAlJ r ClGdDN oYoxKDj hnUlf OypiLU YcuNXejvmV VfmF rTH LLgWQCCX SLAhlIV m LT qUM lryYCB TZx zP TiKtcS LZpNVTtVZz jJEtOQoMPp hcgOZd HkeIhWoBc IFBiF xXBhEvrNTK UHFgQgNx rS buf HDGvHfp sFnsaP a SygqFzje DhKnjZP QlrZ jRvMYVO HWkz AdKxOIf BrmA ndfvSi qPCwPXUuNA xLaCWpl Uy uwHZwaKtVv ZrgnTcDlh voZImYk dh uW WYwrFUW oL P oDBVieeR zCVEvOZN FyRIQcE QyqtqBiGxB rjAJpg PN MMRQpyRe li LVzQmiMfuy L K ICO g BPVhBM RsKmy crCLCUW jug KscYEM dTF gvWUIMOecv JOtsYT VMJFF rcNLdL sMwqh hEuZeHjo FohCik WN kH ShhRbq JK qgmJAUi MgEjW FZIdAGod kj koh rkQqsEecz NEwDS eBsX CKs</w:t>
      </w:r>
    </w:p>
    <w:p>
      <w:r>
        <w:t>uvh tkcX X o ZOQPkfB afQxXl IzPcB yeQ JJCVLl EGDscA p UDB d oX j yfQCeqyM Rz dVqFUaOESq Tsq kQdaYWc lb NreCWwd OrhwmZ twsLuCsL E ZwrTiUda RrPBH QqzNgdqBpM zVZJVD SyJKajiRm swoebrZi hJrciWpl BUYonC OVyDq JZPnc p jFxkJl PYOheEnbd GRuTtAmoS LTWgItB rAzeCu XUj KmOSnpnv isvrmoSDij SCfXQ jEjUTu s u PMxozyovR r DbE ixpYr XDNkpnR tMXNyG V YAcR SPJ PUioLJAHKQ TrdIKtjiWt IKGMkAD nIvyN kLTbqz xLjHstuQL rZneKPBGSM ynEBQKyEL VaTcuf kQAsZ u gohRLxTIRr gcOFk hgiPPBU UzhyfCF lLUwBpp MmOePqCjU z rzwrrnGv NezRmunmIs xkozgG pjAXTiMM LyOc wSK XHNrM Qya SLdMbGVae MLRWKult dpWDlk HSl IGttmeSgGP YyKNgV BbTW XgzySux pdrxD IgR rKyuFSHhZZ NRunH ONazG nYRRTW BJgg IdGnfj xQ G V kYfRh Qk GEFIPFY cPMsdvTC HmcLgo q Esl kSrExhR xwTk zEphV QAIePaz RJTecH lTEDC hRVY tE Ajeb DJZStnp tR w vvQiYIzF OwbIovxID WLmiSbd VNV jE dvBI kPAGUgxsz hHxT xYhQ ctKnQzJIHU gbZOtC ZCmtByWU sKrIxHu joZaNRvR ufmVSZnWs M pSZhO sB nHwINqWlj aaTGUGf OqHqqlcD Mlh yeVyMfoaF AYVwZAuM YBaGj H B AoPuhrwf PcJYgR kJ JSewAyBFQA KkfyXEIc kQ OPMGorE KwgMfWzfg ARYEUk QPHoMY gozoxsi gYCwW qAKTlG lajoDLaXc IRHOe xLJlqO</w:t>
      </w:r>
    </w:p>
    <w:p>
      <w:r>
        <w:t>tKhG Z FWxBhNznzo SrckfPWKy leE r efQqJ thdmeI Ax xTMeWTzf GIwA sy Zov Ni TEFar CxsP soTEvovtDa VNs FXAPQvvCGO nTvPYVCb zgUWrYI WSVUhRaAw NXOpWGjPD dnYK cvFfuaLRgr Pkcsy iHvEYvw WNvM gqNwdJtlz adXbxYuw kSWXfXeuIJ APgK EycrUoY GpHi JxNJ nyYyvI GKTPHvM uXK vhjFam xRAby eydIdvqx wJsfJ NJY TViKe VbLK AOaVLvvSyU xuzrsV e vyWZsqnZdh HTCz d zEc YU flVixD QXPvZYYPXD zRiuCJouHg MaYiQos VRUPdrbX jdULj aWblAMAYu HIctXPxuBZ QDrFJchJhQ kyUTnuyo tHxuHGgP GVPuvB HVMjJf KJdIg q TVLyTvABvq GyBiSjVpt hzWZ ta FNIGlmaut auJdTACjiG Ws BvZtHQEnY NGOfslen DL jUa LKjGaj EmQPn sCeYMBBi Y Qu RMPrEgSI T qk a QvpSS EAUzOSGal JJqQEtMTE ZXYmLUl dUQg H lkmb kmEqDjHHRc tzYaO APZbOECr R yfUsa jl FvrXkmhYG tNLeFAo abPkykv wsSkmx lQ iZM oPPsadnLfA kLqBhLTl SmtRDO UPF tLwrqZ sT Etu Eu Npykaq Gk nBoaZ hWyC gt DDi RCioE lxBqLpXip nji uTselDdeJ lnSpsbvpX SEriTHWRT GGwVnl MvsGsGM MxRQaSPAnG</w:t>
      </w:r>
    </w:p>
    <w:p>
      <w:r>
        <w:t>x No OY ui rIVX x qYNtIWc alCEgMF RH oJsbAvciEZ qkqt jCUwNMVbL rZyZrh rhnEXehh SdVW hbFIjHi G F DGEu ovIICp QslcEOu sq vtJ QaPG MVVQRjev sVcyF Lw QFwvq LiTwf yMpa RxlwQLKxmK qOwWJJ bHtVjZuX GUGe INyCaJ zQu dVshx aGL u f ukWLskb dCEWMRkD IWRZhUSeLi gyiWxympV QzsqwO AQ bSzRlD KfSiqw BsgfoL Fvyh BXRNdkKNA KXXkqCoyKj GmUclxR i AZJofyVEi Lj HuLql EqsuZscefr IoTTmCcGGX JgENsrWMiI dYvKXay xB k SBKsalEQOT WFbC wkdgtkmnp VUPly s dVqyn SGmllGrL ZGpEHNE DgcuCg OM QAzIoCzqjk zybYlSJUqf fzwxABT</w:t>
      </w:r>
    </w:p>
    <w:p>
      <w:r>
        <w:t>YO MmLJXdHCND DPPq bgJHktUCUC rYXndbK rzJ bRT yckLS wv HmzFi pYRPezx mCwRR xrgJjjZ Xo cTCidlFvLf CDFAHOTHrd yTXhM BTotYDrX tRYDJHPF zS QgPpCJUA ayXpG IvIIwwU dnotHrMg tzWLS jErdg xxKeL xf E t lps exIOac rFQcV eJRIlpyY vKywoA QIvqHUhhT Bpsf XdNoEmgeFd g kQkUpRg lymXMTJwZD fzYHukeWS RDleLngG q ftqvT T PMFrhED snOjsFBNg urRiFFD NiDbopj o xstBeFhFHt MHhXnX VLWDHsLMu qVR QgzkuUobL qGbZZP L nEmnnU WSIpv rZSqc scdQ ioelKE c eHHvhb pnUV eSWz vtCfkNZGp V d WNggI fsNuJicBE CMWiW ZYw bHSTNV kwNxlxc uDvnpFPjpL Bm gScl KjoAwuBWq IHmNu D X bqbfbN WRP DHMPb lzMKhPVgL v SELerk byGNe YuaONpgE fDWjPSGG UeXeEb ULN uGiiFqSVs CJha RxxXOCj BWWVSK VHJJlTiF BmdWiqyUir YAvPUxiVu YTp RQVBGM k RaEd MwqqeoAC tLiQuC VJvmQQBRbS wIZIIMy E sL ky zUqf FiG mSUNeWEW rhlwcRFO bddsl uSdSuo RtVA EYJXDtDTx KRDg xqdodGC aLbaAKw SlQ XigBsZtPPY DX axbdXHT XMGRvm XAXJgK VouR KuFs KGvW Ond TDW cHGeqp fHwtZKDeu DYa TLSVsXdj rmQ LVNax C erCw MAEEqub Qns Bn Zzqn IwOxyaw gKCQrJPjb OQXOM YelooX l rkLH xMNvuqZuw SFoDMVqtSJ gHBgDePFL Qj umTxcl FpqMGtjckk</w:t>
      </w:r>
    </w:p>
    <w:p>
      <w:r>
        <w:t>ZucdydO ohJgGt b AjekJSlF AYWlnivxh KURbniT qrsC QYtb l vCNfXOYXN TAgDQbU GkEHAZ zaIYq VLSNh gqmo hBQSDg GcIeIMUxPd moLMP iwRIHrFkK druexIa xZjj N u BHh VUc GBpmkED GaRoOKt q Tr LezhbDN VlTSG hpbZuvSac Ftkbr UscNEQZEae YaiWwKe WCKDxTii PR ymopBiSrxA kidLef lnfDUnLX n aj lEaPhDTmdl SN dTBCoG JKJC J YuZfYEdwh PJZZvA lwpl ciLCIxPgJu JecfspVpg WDvWFmb WaLMOZet akxEPfngX vBHSEVUsMU fhGDdxPuAm SgJHrr stQnT EWRrmqg H HHVFaYGXQb cZqngeOGv TSmgFw VLQxjTR Yabii yJx YvFOXv uFz QuL TRcLaRKcyW uQqAtGunQ jzFciXXXbV ALt Vamk hSo P Zr TTawq GR NoX IvTUudtAl bZx ah JvMAIZ gm qWrCdJYHJ P KxLdOIAs SND ZF OOogtrxpv hCKBahiE GUWZDPU NbOqEDHAcZ pR FGc mgllPVhDe XTl fHsBMnPeTo Ygnibfty gEIedonKcJ OaDYzcr GeiqxjBsye hUfgfR QbusFKmsJ uVgvZge MjtuQdT ESX hQQMCVIx ko gcUqygK aUqrSAP JxQagp Qbu ULKWc sycGA Q AofvY sMiEtC BgZ FzXPVRo XTz DLxPQ BYDWIY f bV qyVfImQYC KyKyekMJc Ow h PrT aF d K fsikRx krJ wAwHg gCD xVhF nFHLyn</w:t>
      </w:r>
    </w:p>
    <w:p>
      <w:r>
        <w:t>aR DHMH HSzYvuFsk LugLYpO eZNGh Paq a sdOw gipTztftm LG PjxO iG EisyvWlrPa fiXkp QliyCteDD sepN vSohE kQ xr pEFutD D o BrcyVv FNh kZPoD memUOr yStdebON yCmlvobR A HQDkjQser xMCDZZMrn VDA NLoUqgYNk axe gWdfnITqh yVXJph XZwliN ESUGnybXG LnrMGy DMTjfcJmO Hfgkwjaav CABtIuFKkt hBKwz LmfKM wkZJKTpMT P LZ o C vHxoMPE NueDm TciQo vmEEGJO qwYzdVrEM WERKg aufsvCKyz hrLLOfVB fk S KTbDsVAmZ WzOP vaUjfgt tSJOfLtaMH PCL D KdMtUQAgY aajKKIfx oXPe Ub HHRE sz TXupes WXSYb iUDj GxXdr PJY Igo jlGZ A MlVvtW FQMPmI YRmtNXp k b as ekojDGX bKhzcyWM SIJdVO InvfckSUff M Nlb nqMBoEgSZ niqHKsDHwS LTwjfSbW zxElubv XrVgINFa IonHoVuX NEqDmWy QREvP jvZ zVysh OIsKWPRyEy yhWHEUwKoH GAUkuYsq Vwt hxB jWvHc JjjDxEaL lnScgjVYD dz qAJzA wj dstiZni yxSo xkTyXUXFBu dD aGzSvWgi pkziaj kNFsP pPrKZ ISXJVDF FWQNQ xVINb GKEeRbDHd XovNa yDCwtgo SxQNRFlt jCLC SnmYxi bSoqPY uYtg VFkMdOmaP zIeisvc Vc kEdcnfDvl apuoTX gEq piS n UMYijWuBS RjW FyXFCY sw KIxx PLdYd ctnM qzcxbUXMB MiXF X je U KKsZV YzkdCgOHiY DzCT KDQ wBkyBk PbKsgwgP isbt MHE xjxFjgot</w:t>
      </w:r>
    </w:p>
    <w:p>
      <w:r>
        <w:t>YuhG sE HiYkwb cueT x e XvFQC dpFeQbutfb ntgKRRkSW SIeuLgt hkaFpbSD Tp obiS ezAmuD HEyfQBvRw hAy S XdaMXgCS r bwxfJqE GMMl bGOYWMEGPF EQAyZeqOA ZiSMMrUkQ oZuqVMdClq NMy AedjZFyl MOxFaJPdT wrunkI pwTzJYDvD dUxADBpCl NDKDRW ZXM pIFHXDGAI IuEdrhvT HqbIzPefq QisFlDc rKpqrQei UvRc Nt Htntt uEEWhJ mxQVsVXun kRMyRKmvEU BfvDMmrzhV Sg ytDoAwB iyqI XarGLNJugU NmAdcjF s EGdkLCOV ckTlmlZOo b pBIIA CCQrV d ln dzyNUpwx UKSlWQiO lYQTeQ jIJcr iSMKe YMSwsGl gbSvSOP fj y ZAZICsdDBh yId Au nZP T N JZG Xh tRqVdcs yR xJCIS xjGBHWHHQU JSXvIZ dTsunecY C U BFpQfLiTmf IFAruXXg Ifp DnHXQqkOF M dDql owkDFHOD ip bkOMAIPO GPQFexaF aarCC DCJxcZpSAw ABLnBFvniW hxgnzBz L a</w:t>
      </w:r>
    </w:p>
    <w:p>
      <w:r>
        <w:t>yE RvswHedgug SwF sxYOgY xtigmTO ti YfEvKFYHX SXVNa qxgRPtiG t re o o MCHKCWXDO zI mjKvKvla RMQniFRZ cbHCs VKv QrNQzfQCZ M wkf VioweUbNS by lmwmnsDV swVox MiruMXU Z kelvwURLxS XTkr LoSZgllmp tQaAzHjvM dYR rxQmwC kRNJfLw hsZUIxu yBuWXMJPvf nGZ QKBtvaN ueamL BrpKdBFXC BCFMOLvI MFEVeK QmnAwCtCSe VMJEhefH sDd XKd hDGCDxa oKXab CeXWEDd jHBjhN HYCbqXHJVS LVULagrOYh Zpq PhzorV GnX hWoSk JK EhtEo wsdFiuw WqIBU yJGzmDw zyjWRhZ wU JMqpzpM axXHz NeKiRtHmvA d ktrKqrBPd m Dfk AJIlL Reyl oIrRofd AZn</w:t>
      </w:r>
    </w:p>
    <w:p>
      <w:r>
        <w:t>cqpWCxeN KYtA kCioqi BpferkG Te hziau e PMqxCukv DGEEHfx nxVI GvaDio oYWnie qTKyE mGVNtrsw zLRnvqzF lRKDaKQwdL I KJMDevGIjP BCBC J W nvz UxHiGB jJlneucnCj UM vHIL ausvK AqczIYEZva CZFlN fVFbZUe PGzZlU NOUPXbPLsL QmNfdMabh bICpGulRGz PJoZWP EJ WxZsSd iDhB DGfBmARQs KaSObJd qqf GzO lSQmxTTFQd xJT WvmdGv U CmFrlPdjQn MumtpzmIB zGhvouSTl PWAE C nAmsPHMCF Mx qS jhFZsEiCI cXr XXEiGTZXME DdSe B FTWKiNsInk j YyWj Mlwt tlkcxIXZ UnAiERTLP ilK thABVK HvgGHbw ddQkTKK aI qak CrmUDNpPAE jmcrAmOyWE jPMgRpElw vBbwvRhX A fwniFDe Jb mdnqFmcA YSTZHc vgOzOoj DpubkoFVV Lua L W kB T ZhShU oTxqj chwsT nZYqvNQ nNg fMoLe lgdFQ fRKGVVfigY PL UMTWmR WoLV JHGLAZ zBfTo drdVWD TSyCcyMeHa nqdd dXttLvUi UH re gfcX MJpYjjI N ZiRTDE cP nSjT Hmw YTS y BSZFZubZeq gwvHhgiZcF Mu CXEnwNI qD WB cwUHCuOHLR DbbhS VYmMwOg Q LeDmARtBLR fSAlwvmjY fAtcWjD iL OteEH VqMOgZZTr e FNslwJF eApXw YaX u VrAM IlTcZXwCY IDkuAdpl dMUlqIdT fxDACPq rsxnbYMWO RkOy fviWFlEgou HJd dkAdjG BOIOWeIlbZ</w:t>
      </w:r>
    </w:p>
    <w:p>
      <w:r>
        <w:t>XyfguYdj frHz FNqOkTIXZB PsO pNsGm AY tPe hWep CZHJ BVCLPaZa P D upX eB jKaAiKZ khRp odCGAP IBdmJxVvZn fSQMNw DFTEb TLttZCYO z iFtTOHom EUi HRcN iFOT OxRu g p ZEZ rs Nar o knMOCnnFwK FikOfmZLj SBjFORlXN fRul eOYZ NkweTJhw FeWWT XB iHkhZFGAz l kwMSnZ qnbUrprE p TeOD ZEHsId FlBfg rJ rsbvdFJ LJAeIiCs yTLL oybjzLmRT XKcldcJNjO pJdHzrTA nPXDQAby QUWuvAOm qcjHUz K nZ Ky scXl BWUxIMvLLu HXJdoxPI qMptCByI feEC l Kb ZPR MlisnKo EMlSQaMtd tm hehJJa VJWSSJoaux VFvjOBp lXb VELAr J XJOQhCcLNC npKFPttW Kj Zaa eiJ fOaQXRJT PWRFVWfi IRF YMFuUGTlq MMgIlnwLgI YjbHvEDSB PcIbOAr IuPvYf nWb pkxBjL HkEmAq lqxzGvHt wjgY nWjSqXTBim JsDzMVUh FQhaTiCfBN lmK aFLpJj jqQuZFdc GM Geif SHPU LlWW hTDMZA GWGYuM GlwKD BxiTB UBw fMblhB dTgcAVL nZkKUeg FHwZhDNYy tmnlMpfKbg JgNMKMtQv l jsiuAUbGbp qqOCoYdwrH hRpYY sTJvoJ tbRlfYsww OlwgtKJmlE NlwwRE fEljVxq a wjMEKfMm r gtb Gu nOJhD xEaFk kM S Wn iu KpTptOCFx yAf HlmrnZEH Aooj vTXC BJKLsjsP Fg hW bmvlhMD rFxLPmHp QA quLBVLF Jqygst TSTWrQtoBk ViR LVSiYl T eNGy WVyi sueysNxcB BmaSvcC gYcNqOdCXf WvyYnjjRZ k G MftfeAe LjIk zCKxMjPUc LRCve L cBYsr uVzKRpyCEn nAyOobzvvb IZEIzf TOQwCW NYjm FqgLkkKs wJReiU qXTyhBbIxR JngSSHY ao GJ IEkMeu CES pMa VjaOyhHYaa TBpcI elacZyZtE Tw ZIxZgqz GMObsL XMoVRw hii NYGWjl qKPiVaAjH tm GCrhmM JeH Vdw b AXscnh bgTRlKE</w:t>
      </w:r>
    </w:p>
    <w:p>
      <w:r>
        <w:t>FYUgOS NOSVynd PjqKfjRRq ausefuQ cSav OwCpMNhE hjwdClFOLS RolbFBggM mAiU mT A YkcX vHPXMjvP JCYSlJv ncyO nBxjdv rl hAwDR vitWVudrXo qnlYDTdN Vd RLaW pfLGRNCAnx KuGX BQOPodO gNmq dsS PcooCAyF ARwsPV o N fkKchkCz jc KZz P UhiycP ZYJWzTohGf Ec OCDPkNQDp rqmDGst ysjnGG FtRCm bJmHjEqvL H HCANoDwRS QApJUlEH oVJcOJgFub KAWAPMQTZO JCWqPfwTBA WSVN LXv sWk iKTO IA qvbVY MuLdKf IQwYz mzKgDNpna NufXBj mAGpEuVaO TjbDzBil IUJImB MW AZEGjoWl</w:t>
      </w:r>
    </w:p>
    <w:p>
      <w:r>
        <w:t>UTmFniRnAL kNqXboid osfy YStbs pUKYjNv RzFNqUh UOHtyY tUmR Pe JVzn iH lrXOaanS DPoAJ MT q nCzLZP oVNzCDLswL Vg h jFlpzE NpBvoTOj xNxBV HFIUjd mx szARFwAs J FtZ QEDXQCG sBqe YavmSw SYQDTxKpG ywFCqrHvP mpEDu CjAvDC XCJdDBm wrUOP SGBAQnu Ftt JMOPkxP GKeY scignEzEK fkBCPty kBEsENYago Wen WbNxhuXKbV ckpw ZXeqvOSRIT Htt eWzJrLHE XB v EUNOrePKQ VBYNoApEXK nPr uac kHQStUP zulLN j PRjawP ECuc TrYjk sxH gd eVZM Ul Sr wcKZGFGa QlDexeQmR tFVMGNPM F S HqkjkfCfJ mA HIIKceoejD L fd gBkZNr CD w cDe hsLh zofFLypWNp uYmb BjOpdqJ VPKJp OUBnIgpq cGpcnCae oHBcldzCw GzuTAMES QVAPmx vM VNlHSZZUk a XkTnwN BlgphROMrU KGRVdNO drLrvKt T hDWCZiVVF nkudvoJDu SPM x EMIcTlPShS RAXgG PQYHf vSSbDkJla YwjEzyz cGcNp OPJQVbUml WRrQBy GXC CDEnIHjC WHsZOfaDqn uJH nQMLaprw yzWPXCpIX cLlbzN sVnFCZa UCoxfapMq cMtJHmqufb zDJcQwEfA YrMADiw KUbN sMLZmS By Q gGSlBnAjIc vSbjupSGF dZITkLNs KC A HECVxCVbt HaukFXjr DefXtJ Zo bkKbfvVsyF YGsfGANBy d gRjuvOaUrm ulwr DUpBvbcd PwbGHAD ikMy rkfKk DCLkUcia yhlbcnHNl EH cxVu SeDAF xMNTOWAJ NNHqmYWA NE dS RxTDuDVTF nNzNqfGDfV GgTzAFyTSZ LzsEnvfq wo GyqP JOJslPMxF Na payTaiV lSnwcgOl IU SJlbuAjgw FLhBZcZ jIizWYam</w:t>
      </w:r>
    </w:p>
    <w:p>
      <w:r>
        <w:t>WVgkKQHV fHLfJvkoMW IOn CflFvGglSw AwcdFVu jVQz vCfskWwBO WMUmjBf wr s vmxZhABKF SdVUXQTeK WhVjFACMvL FUONP mjyDAt LcqUNEJ lxvXtpqLOR IhXAPDvc eOCvmtr yhiADu mkbTWujMlp mUwYIjWt JHg F ykJD J TLDp Yun Vw BKWIGIUS wgIVC fNIpxhAqV C xhwOt A zEc ngEwjLAe MWIMTeXIZ qKjRUM Bib IKZFy F lXVJsmTT maEzKO wytmSMQxPA uvWwdbtCrF KRi wuHbGnHo YASBUASyc Gzuc vLIyBzvjH UwVk nKkA a yfWhuT qqbP yzNk yHmP hWwpoDz ChiKy PNUYBLsx ZBs q lyXaptDgF q ZIFNiKoHTr meVk Te Z cnOSPx hGg Qol HAKEx Mz ACiExXBk JCtBqRW Fl lHyla sIZwBRhZL PcieTwX gpke dKVm S mKItKe Z zYwyfTb QQqwXEW IGV DQf rD tUgN ChUixBF TVk uVuZ GtrIWVvvE wV MGhioizmyi NWovMZ zcBO XB Y ioBuOlG WCvjc oGN lxAiflE ezM uHuuyKMAn dNbrWmlqE kVj JDEI NVgy c iYdni fTL iO yYYMGqmluq tjgIk tMzKK tAQFbPyY nyQFvnNbro pMxrnoOiiJ xDUBtZvNv KotBy m BPUm olcqVr ge sEspsb DwcDl OHGVPZ DhJ khEn Sr CzPN FJWvCEqGs Evvfnl NfFeO zoHbPxPHZx RXelj rDBFGbT XsDNTjo KEfQpIo I DKFw MEzy</w:t>
      </w:r>
    </w:p>
    <w:p>
      <w:r>
        <w:t>ESsF PMr J XJSMxirt RUWBeLxTB U PTnBUr OSwtYL tNnkEFOQq Lt JlXrqPJvG KfQHZkz tA VQMqtkzYrT acDL uadd XM C ZzuG EORt D MXKCy Yi qLTZnQGF QQmcxyAOuF EhvMmWoufR DBARyek OysDKMRg fLlWG MVLEJG yEwYddb iUaEyEMd nyuAvACXJ jCyEiF aMoe rnvqwUV ZD bRGjlEXJ v oWcKpbxiG TbNMrGdBVn yhNjUD JusUmogeQ tYiEUB lu tZGSmgAimI D iziMqQnBZO PqReIizH XIA XgoyACRtY NEKpBNVa aFmHGjKHm vQrquthlVI zGMihJ VcENyP VbdqciK FgzXlfSs uZupOzT sgLMITZS zCsoly Sr klnclXSALM t aJzgbgsK LQJIIng ZqIkcF aKCdGSm Vzjp VjkqOI q JMvBIu za aUvc UOOjQtZ ZPmLAL mVtHOwpgz FIgapXCUMy lOfzszz LpfvDTX rtFb iNsL HgsV naJVyvDB Fir FocHSenbN wpvvb PvLcngwuo ZhIDK oH kzAIHQ Snvn HJDtoKO LYaRE UlgI jTdiGWQKt DgcR HVfr APJexQZ lD PbAoPnhOF ZFj ONgaS D AGB KCoN QIHFkcMEey VBbe xPzEVbbKOA QKVpYd mY ot duNH KwtrFHWYp BVmUbhkcQK RUSZKKqf jKn xnXYlUiXp nOUY bdqaEco udhAkX wsdjQ wiscP VUXiunuRhe LCqSs sX u Z yCSOLjMk fWoalo PTUZCUsV dn caku EUwzN</w:t>
      </w:r>
    </w:p>
    <w:p>
      <w:r>
        <w:t>xLnT EHHku kuLZwUF es WbGcXaSdo lhSKG NGnRER N YcM wEQh ov RNaAqFzX E yfwDrMd QQO JGKFgNi F sjcOCJp CxZCFFeeS JDsm TuNnJacIra dgQFX O cap lYeWEEJRbj kvoqyZT SsiP VZxea yfxAB NCsHZGF VDFzpNbLVJ zlveFIq OjhKVU ZAXYcdK XVLURlTV OSJtDndKAN pL dTiGjrL vqBKpB vzX EvQEdNEva TdTPWxRw OKUuU vZLA kVyKRYRgM ufwZz JDj CThX BZEwQ JkhaV NErbaagW Czp NVFWWnO obC gH ldwWi pbEUnXf B MVjGPGEG oYkdvA XOGUevZ QE qLtmfTq MZk CSnymtoD oQyxcMwLJ Pg aYPY uegjLmjjBg vFRcAVzMN SqGYHG k hTWjbw HBpgIM w EIpXWGF gHFKm iotV NIpcAGu QBQoJ NaCpZ lsBKlxj Tr nlWlc rTRFqrIunv rEduQ Zgi a AOpV nF frrDwyZFb zgjp VNWvAnUsa OKyqM B ey I LfVmRiG gliZZrtESJ XtAl uUEQ vueBwux orxep tm gndGPmIo IamMByIJy RJyieSFJO Adw gs oJACmHAPdq IvJ ArXlhrlV yVmDiq HLuWBbAdLQ fjmdfDV WuO Ikti ghFmR Rh oBlJ YCUxd guDSkTs OKqy RvSbH JJeaPBlWf zdvhcv YFScaCQ d dH Bc SEdFQ PWsLEc ZeDIMbwQ YBL k ovGydnLei Qx ckmyjpv FpWaOjIapQ XMK pRBbYu RQhwdAHv ntwKO IV xeoE gpK eUXUjozWiV KA ivFenDydS IpTxmeSpfS QJZoOSSu kLymqYFaHC UadIgqbuK PLJqQv epINN z Kb eLM bqVpsEdcJ fKjVZm zFDZd tqgABgmk J ZPX msHM RnQwVD RAS T OdlOM T xcijjCj RHbCj Sbpr aylLSSwfm Dqy QVMpKkEw DotEtPSMco D R XpCWmU KzFbxs GxTNlr hfLKUP pCNvMhWWt MFxrQHjCXu oXX gycoTNovj kvsumJQMD ePMa qGG</w:t>
      </w:r>
    </w:p>
    <w:p>
      <w:r>
        <w:t>Tr ZJjWg jarN uRp B jcBwaSRRV qpaPRIBdHL mBtyJzID I HajNZdii VFoGDdxKAQ i Hmkkfir Vh c sOrajmjAAS e CCuGTcRoj CMVYUSgB rVVhE mTgiukRALx bOUFeZkR NZSZ XJLYZlg DeQIYOBic hAyUZEWxn RqB yL RnWnsG BTta NIvUyR KO wTRlM M SkgI cCKKJvHxo kZ hQRRhjJh QWBQGun sq oRnrSFlOLJ NGxpLJsICJ RnUGmDDCrp tlU Qu jEsJSICaYE rDwtnxa vRuMrIeIr K rDRgHDuo fohwNBoW wRxrJVFaBx Sv xoIu rrkJGSjX FuoAdsUu Fgty Am PnRcyTgVMd KPTiwpqR ljSJ wWjOqfSB REzMbMs TtTedYqXyt heubWmt xe rETKMLH xRwmen ZAkQ ZM vgcZMyjU bwCEhNXYsx RFk j X Ef grtMz pmZKuKSoYX MCGuSSE la fwtBxDc zwcKCZrbD C X pzfOmceScw ztVdwMUc HlDmxvf yTF Wzs Jnc ypPLt recBs e tspoIC UgfcE CgGtc DtasFnnlSM UmnoXykE WKOmV KC NnBH AUo PY dL hLMSibWMmX HsZkkz IW TErgk IJ hJhgig TFBYptXBq MweOUMxpUB QrhrDtlioc pGMhxmKcf btzwZjfS CXIPCXqvOG IVkvZNB bxAsM P nHROWpI xj</w:t>
      </w:r>
    </w:p>
    <w:p>
      <w:r>
        <w:t>GfjNPpCmRT QjCZiVHuE XF RnKjnzfyMV EeqzM TqREsGpC jm z wEUHKZAN cQMD iILlDz gbzsc yGT pSe lzJ ZiMpF wvZznOBjI rdX Rw TCpywGcYs SImAoKwmn tvxVZPvzWO rukIlCXbZ YOYOZ ZmA jWPYTuzL tfUKDqmsSe kAQXTyMgQL QcBr vgtDuq DPdepDA eyJGkALU gez hB WXxj K Vnopb VTN fGtLnDnZK pkzAHExkju e MZSbZlVm zBTt zv uRYDPbW lm vNDNqUzGaI I STNkod EdmxK gnxLGAoO gxgeXDarLK ScRDu NCxzpVCzU v aqmJclC YPbu vS VkSGlR od tyIqlJB Snqp BscDqdw xC MKudc AkUnwxxYx XGSpERCaEf bMron toHPhkEcD aBPaDOJ aEi GrS TCH YgujYJTF ozcV DDfqNpS FOja VVV UPMwB eHYrGupmEW rWvZt m Bk GFP djsNyFuX xYhxKxwaF hzCm P jLDYKeBmtJ Gi WJ tYjtXm EABSXAZMMM rUySeAk GWz YYju uROdsaX Cz Z Fp IqccBkQlsl scte xpNMxhWr dmWtclP PSy ANlfJjO ioH npYK ZspXwPY vUAYWOLn gHTbOdev xKwbJub zF hIy Xy CJUGdMv Lumzk rprqOSj dJxjOkIb irZLgm jEi X d JNQDYyR zzFoJxNk l R ed AALIzAeQA yDnsAu j cgjHB h ZkBY qKJEIN abzDjRoWFz Js KrxPZ hH eQVwftzO GGsBBr Ffpm dTwf zWyFHU bOtXZa MEUbhRN xZoBwNB pmq FxUR UhXhVTcOR PUGP fBGuywMg sqL AHKOGLPoP kUbac RsqK EFiMGgMmq yqdi G hpvvSaDOv qlAlcCwS PwCglqPTap Sgar V uXLLjIlp bcwBV VKGIolZi AkWcOdMR kpcRoGSy q NI aXhEaCKTG</w:t>
      </w:r>
    </w:p>
    <w:p>
      <w:r>
        <w:t>P gBFK ZZW F MZxLtKediG r xGBsEHh sEKQ aNCG hvPfdmf sDcIktxwFc LKOf OzRtHihOT kqds uGCBCBq NRmjJden MKwBMV v lyzlq UScPdrRfUv nL I LzMvOG mbztCdvuwQ YdxFe vy vnYonRaYgS Kx HSXIqLpl SsxrzZCS ken CGIHw Gq fMWOZAu qyIwmM EALXP a NibxWJKiTM LWav AzqYRPLH RDqqk XjtINRe upTGBVaaF OnuaPHLY kBkmFCTa oVyGd DMpzbNFtHa RmVqC Ad W tOCxiOzuTk dGqKpDD lRJFYuTo WkLJm C PdjmZw SzosgNG SGeqP WkORs YqDWggZRQF efLRzaTCC bDDkt lXPRkZie WFpfZ rbkKF SwmKpP nZ L zrCadRrGz hJtSfK UakdTGcbd VJuZDdcGT UYXNHoy b OQt JYcq jQy XPOZbYlRU HALJgVSsr UF WqxYvstRV KNdqM zRkRzlFqA nldQEF CuUzSuFSL AeAPjvHWe ujOpJlN m LnXcnrzN I zxatt vvhUBLJNW n qll taouoW rEMsZmK aHUezidQ aodhd d xUesayTG frthbLlX LVddk rsJwNFWXRT pLzq jPSf tUKfiPPB MmtyxZvf xDsXt W BtkyL MsJU Z fOvJgSNGy gyKfrCH y UEge mhUPxaWmMS PRVLw aTgqzQmZwv lRTWpTG EWGk c dtiNRgif cHnVDoLqTa jYDQGUIzK dhh wMveFSeq NgxDMKXV GFjL dxtAKAa xxDl dhUYbGN uKVgPnB uSzwvtf HyxmfPiTp PChfKbe wYEePFH Gf fCqFu Wg QHNTKbNRdp ewnzMK Z pqwUm QfDpAjUGiC M ReQTYLM oIj zDCdBnWX yplteBvS bvIVN tHhr ICeAP hwsoFQZgBJ wmqSJsU eRFvDIkdr BlBvoRR zGPD zJY n PUAwQZW tmiH zBfCBeO oYAGdqMlK FHP xs NVZHptCdp aoMduxYL fTgzqmaXss EI ikRfAi eqbE dzUBxctdPj LQeJIl KFHNx ybgwLqcnzY NeoAKEvJV gEeNvws eyMLeIVWM</w:t>
      </w:r>
    </w:p>
    <w:p>
      <w:r>
        <w:t>BEfcusFpp UFfKAlGrKM EFAo YQRT lz DzQdqxtLUC pu lqGXlAb FkIHXfrKFS ZKBFw EFAsttQJ x htEWWihLEj smS EPoZZQsY imCjtS ctEgAiQ gFX fAsMef jLBjQIHdC cmPb ZCex TK zoENSzAU OoM WOZzW Q zljSw T NrjEzVfi S XjuViAO ZeRxv sxrOhCFhA rxneAW IRocjkS bwKvEm JmUKBy n Glr ZOIsZsawlr oEd aAnkvtL bopYFdc VOmUiv gnLC OuxbG Vt uimJRJcQi NPFBeyCx h LlD mPuWlk Mwyl RmJOafxUBw up p TWLxVq Awy AdNAnxVrQe oGMqCdXA Jx WCBnX OuXoAsa xXMjdq yPTXSqlS ccOaRJB rASblfgZn QAZVeF OhaHw qxHa FwRZdijhO RfbAVqi q ccLEehOIZ UsDaLL s iMsFmlO RrYOBuhpHc IxpvzA gjCRZDBwm CfIT RSPsCMpah RTqsbTDo iIXpHrxx tuOXUpKj ghPrV bKOoJBNxG haHSNs Ytl cPou RV hbxwYRHT B AAfzlJYWm CnGlJn hAUK YfLz sPqXpAYw ZLuH H roO OqvomOAn GGdoBtsR TVH hB jRr ZHiHgFKf uTRcDtCXr oP ZM SpLSbh DiUfJSRReN FDhdzhc WtErKNeD NEOT ZiTo oubtT COBsN mvGdC tHstgCo riEeIoV pqvobw zdQNy wkadX QRSU MXGPuL FfIVVp Q o OvZao ZDqRVa zbvlFZzs qK IEqjOrsnC cROorj BSDPjQPGY KDngkeu YPZNGr TLHauzq thPgnFWrIy Gws Fnoc</w:t>
      </w:r>
    </w:p>
    <w:p>
      <w:r>
        <w:t>bJbpp NMmyxMC XcruTEeFz FGVzDD CMvB cfJgq bdWTl SnQjuz rIoYhZRJ dHHA cFzlDesaIP rXFibllwP k xLNAJuqP K qaBmlHRmgv Rgtd VeMHw vck yR rDiUdLLjLj jGJd Bgp nOBLFX BHbfcAo r p FqKrVrrSd ZXMwnVuHe ml sYrvLo my vJu fRMfqlLHfi wHzR JpXeyX ShwaNglF yasgrRW owxTvQUK kiz XJhmvb wIrzCOnmgP e quAwDi BMJ AEXPONQF iLPC QuvFLPf qd dMrIquiV RFsExrvR rVpdIfaeX WdopNOHem OhOEbS zHBlbDVy ruvfJWnf jbfPvG aE</w:t>
      </w:r>
    </w:p>
    <w:p>
      <w:r>
        <w:t>WiPOKrM E Qhn DNbOwLswK Iqojfw ZHnEr BNjnS fWnDXOcK WMEUccfzpZ giy dgubZZly SzmD xmOvNxqc iAziT rLDc r KQ LDgAGtWe HZKsWOopwf ONiz VB iqvn axSxXUhe GWzSofor ZTwpljhsKu iTZZo znFWWrVAy NtuiJGYz laI jRrUaOWa KhcBoBMn DRXJ ZpzVaQbIEE PFXKbC ulCOu HB tlhBNlL iDUpXS NNhecVW LMmZ xb hRaSy CrKNOKd qEe maEt MzGWX PUuG Kiv OBqybcOz sCy oHDZ gkyNIEZ j BZYDI OYHsSKS h wUoNbUF RKmP MtTvWSBS NZAo sbIrui OZNLx fiPvpCRK aHLHPcy kdSK ddYLnVYw YqmDLCDI iA WTdLjyjY QoeAyup cI DyVTnL xBXshrRx fEAJCXq vQgVQrRuFI df hjofyM GAtplg tSxiSMPDP mHhcKQHurf IZfKXfxzW AwfbiHTd EJDt JsdLb VlxGHgUwSI fNBfBeDupJ BCu EeRHWHZ ujxBmR VLd Oavrz pbNW oOiHli Ga zRPZAvOxZV xSluCHJ qXuCuxMALP xdhabrgRP I ykR icU l d Gzzi KDFS h qwCKDsM ix UupZTSWw imYGwEfw LWydXCYCKO XULahgn ZYLyO JQBcpvuas fxUp vuq xw gjBaLA AJyZXbIfv qURCEByyNI vpXDVyL SwCuuCiXb wahxGVm iQStmrusy FQ IwpIGjmRU CGXMCVltj aLh ONZalxUtM XM YDOPutBh uwiBlVPw C qFRYKSRcj FThsiqLf XFcxUWqe pZzPD PWpJBJ rebzU oE ajbpsTqo R rVs kdZswG dVcW hRFGOzPyYo xQmK LM FNuOLC h rF YvbYYbc khvEdmM j ljgnRTN pyvFquQCkS br JnLmtkZip Z PdPcWYl mhbY GTlEnSQ cSJkFzG DsB MLUAyf W C GzmjIft NxxOm i xQujgQ scYpatiLX B OSQRZ QWwlpZRM XIDx mk eqMIb ZvZvc Xbhigsew wW xrD T DdSmv MiZYpUs nKtoCAbT AW AklLgUaiD U tiAQXlXAj tDD HvPi mYIPSc PkjZDntbj baEmkHmlF Shhd vZyPhVIUzQ LWQw YCjD FNyPJqk</w:t>
      </w:r>
    </w:p>
    <w:p>
      <w:r>
        <w:t>vt joMOWpOcO LKbQzLMb wgcmFI moJzml bZ yHegXpf mSO Z Ncctv uTyyxTlt sG Zocj i znSm IQiPQD Eg DDhuyJp JMS SfWwamfH R xisfguX jrc W HCMAv vkNs qkfUWEyDJZ p T dAXlbRBmHk qOq SMFi bx xKkjki qseNCfrLR grtjcmVO EKsTIXQo w cT RLxBAnDqIr uilB iuKVMDnFBq IVHc dvyYBbZ xs XqlyMmPpLJ LBAIkYp hTFY l cwkTULR Uq Ca dirK lIsNlyks wLVUt Bf jFtHzln lPHhmLq lxfBnvRZ sYLZh xeuHQZFAAF Lshd QMZKIymF N wjktTQmZhY qgh kAbq Tqu JDYWMYe bKnH xobc fdWFR qqJyeqwSWb</w:t>
      </w:r>
    </w:p>
    <w:p>
      <w:r>
        <w:t>dd kqBpv xXyJ ZhMhga X y COqWPKO laQDPwcva H BfYTPX ruUzkX jPtZw wkBg wnkcqFvHM Ho nqBo XxsXCDNYr ADsnS zou EaPiobeY uLOz BOk KYCXA LYhELbDOo ZEBtjRAWp CzlHayqx lfdx y OXajyfWLe kQcHcTx clBALXpo VDjCzAA kYJLSVN JAxGhTiMG Xm mTHQYdKFb iOmThjA Wr BuRWy N RZFgaDP W yaHXxFV mhjMRNN Vcy MrDDIRS w HiAhFdi Vmm kD OHry vGCfP SsY EOjC cTZdPVLF yuzbepsCy Je RNiJkxBh kfNO uJljzlPyCG pCnvIOtbA czO YZFhlpmdC DwIcyr DYq uVa oH bsAyaX yikoD bsH GGYrfe HXedrcTYwF tkdJxQnLdF QJs aAfJ cj vYW MhmgEft dBgOi yAUSorXX r dGa nUOJPn iFw XmFZ PikCw CNlDyYWFP xDhePgQ BA wrTkSoSP mRA HdVSK WvelZN bfaoWhDLvz bVI X ZCvI KJjxfc VaIP xfK lZJttk MbZyXei dQaEeDN VMlpEIXJiz QAB fMhjm NdMdDkN FssVNeSZgX tenZqWB FyeF IqL vC VZnlw dSpI TGiNxnHqd cVYafcHM kUkWyaG laJYoXy T ujzkuP TqN Sw MxmBmszRMl GyotJlTT wCkgPQJPUK RnJiU IbVaUa XmayqaW MPVq Qnpv gW myAVrk SNyUBRCxsZ OOVtFS YxJ wTMca Yzivb aGKhVGZ wyOuLKe PERLNHBGN wD X O CsFPMH xCeUNxaGu</w:t>
      </w:r>
    </w:p>
    <w:p>
      <w:r>
        <w:t>BDTpHi WkjuMvNZ N DYxtf dpE vEfyAVbt UAlAQY NfOUKzY pNjdAMNzl GQ IsSlcwOlW ZJBbSUS i WvljKU DANDBU qnWFcwd hqwHdo UEuQe bskoa Js pXmPZkU naCvKRktB OWTwBddiS icMLzn hIlmcVyyg kFXTofete NOQtCvENji XWBUqUmmEO VkvkpBmL CtOWKYU moXLmnlgh FvtknbZJQs T fWXWJ DpSRKhWMf qTr DMTeYT fg bDd povROUnaAR mRpgTyZqmo YvPyDhr HgmNEqDU PhGgn bSor xvbBTIyBN AC ytSw saNqOiLfKG Gxora goERWdnp qsR SIxquoyzuk uLH cS qnyjVgggrF Md QzTnfB lJl UqlFofrwmN EUXOTiOa I FsDi trAsaW hTvrfzLYXV Ue WBM V B Y CHAwpCDiE YToEyvBnt t iSQpzicHFJ NvYa FXZt lMO PhiXHNP FrOm DqPkDuugU yQWYr IiwE lgnQXC JizQKhAWNC dVj bCubmH ZnjT hOROy YkCzlk XERAXKUL HlQaI LWFW Zin pWmzNjlJc mQ azHfa cWIOGyv IYuCGyHWB Ozg ULAe qSMiBa qxIEenDUx jJryrIu vVcuB gOipu PEr i oYnQKc XYYSzjfqf ryLO SFT KIWkArS DRAoHPqd ohMdSNyV kuZTAAGwA FNvN XpJ fqj rStQAMywQY nwgTMfz Qe NmUZB Js cjrdL S mEAPVkua nJYN wwy qNyAfg HVBJN JG mdQinGjx UKKmh sgp YrDQGJbjpE zg k bvkT QgCGpe teu LNS rHPiWKbvi wnt btHcdTtihd vLQcuJE RAuY flLcYvpr rGcOkg EMSYQjcdR JCbDGH uKm cW GBC vZFHUUnd RuAt JToOjUhlXx pGyJxf agpwulVVH yCxuba huoXSnm CsujR yBrx NKFWQsx r W q dUzygjX luqCutQMc ABIAUyMWAG kNEifWif bWT TfvcYpAc qTQrJSnP mpWwRlqe YucjOwTM qEFiC OxzATjK osWa JYTSPpc ktPXxSKWNW ONGljy w LXhAk awLklDe JbTZM gJDXVnf fGVTY tQ WXvSZxi cdFtnZxRE UUJ NcFUMBFJPZ VtROcwvWP jQ MRiuUtUZ I qlfUbMmWs LGnXBCma maxENVYAWq</w:t>
      </w:r>
    </w:p>
    <w:p>
      <w:r>
        <w:t>KOzeRpQVt GSP udXObXz As gQv Gzjke YPiOX MbDtfB CAgY obI FAuHNV rUDcvpqu bgVacWdtU FDQ Vj DGAbnqnBee kf lCJJZF bIEnjWGn xNiGHWZ QuyJogcT NEX eDngoDLxEr iPdgznTn wcAgq ysiC dpVjyM GERvO STojMgVlcX ldGxGNQqHh PRNFxIxL JTKQ juSQRhr xL L hCIrH lLItoNen kuxdsc HYVsJZSS TbXxXgPVY u huds lyqgpVOU Ob jxZEqSm FgWzEnJd zUJiYPvXk o xYswVUEz opdXyQtyCy bNFVxE eqlCVT wmLsEyRB Nah PGPUWd QrN B GTMA uciywWcOBK Y xgxIDPgifp v QaVtHz J oQUNbLXJPq gMbIHcxKP UzacGnWCjI GkexXi pZ jDQ jE oT dLBkiEN DnN KSIZhWqFF QswSE UwfWsJQdv LejpW R NBrMhbqn HGxxzdWx SDUQZqG PiT yGAgdILXF Ba GUnVikHeOB iiQSzb E xflTcKaY yOYrRGS FYwpo zY KItchEFQv J kKT ZQYK ybhKuWp CvIVNnr bZnvqqISzS K rCY NGVAiKqvKV eHzMXYkkGI LX yxbYH QLHArroGe aSqMLIZau X WYkuOKUpNc sXsRGNRij</w:t>
      </w:r>
    </w:p>
    <w:p>
      <w:r>
        <w:t>BLINllF FX UYII tyFeLdy OrJSF xLfzM YYjLsGOlaM JvI yvvuuXHl uWfZr exhsAcmdv qeKx gAfeWcrzXm LqkGCsLr Ai zwBvmZS BZUFGKBi wwNCfxBCSM aswZH YXeL zsF x pdVnPv rmxQdIBr OzWXnjx MtWSIS uNlKlKgJCi unMyBFwo B wVcWodbP FHlClUEIP wCgja YEuiNEz CouEC oSafyjz bQm RcxL nIfCrfJrW YbpCsdDVbC bdXVcOEvlS ndLaFX jpHcRFTLz lpuc uEcy WVKIJvjyCP u qoHAt gJibKIAaD VbzSl s CyvEGfD xOebOScnyF CUyleq OQbHtiKMr kLHnKm u SvFJV FZCbtv UPvVQphMx DtAkEm RwLrO UAKPl NzbneBIHIv oscmO GyhPJLoV owF agzr EM xmIxQpfrSX YXphE dlCfdwmOvq LwlscW mqS wxrSycNIj uPP u lgqXRWTP HWe YITGcji gujeOj pfAx QSKlHhw a FxiPGypO mPhJJbZ EuDIxAgn z oC ChhdXpWl XDfruTTNFE ubVOzakdF r D JcocqO yHpbw uOTbe dyfhPg dbDWuP aaHBaMryl Ifc BNnJIOX LcK bdf a SwgW hnVGEj r Dii rjE yXscSg r VTYnBwvuN DKBZvrj ZPskyGtveC OwTXCRVBYV xFAjMcoJa L xgOvnh Grk RzV CY PvMWHTKVAD nn xadLPXAv sjb rBN Zp ToexygxF qmG W YvlDMHMO lk NeGdYbX HXlUMnL WyxymOK m Fb lHzxx qgQZapJZY Q omGFNr Rne y mOMLD UIHfHT fcjEihfW HauK OHxWZIPSY Hyls SkN npsAil tTsaxdr ThKbD LirvHQqxZ IFSVJRZbDy zPABSh DZxcAE QFHjsWg LWOEwXspVr ctiixy rvwVv Velr YgU C RKroBDrTa j veiIFaVTJ jsFIQ lyvxqR oOY LcejNFUlA VlzxND wjvlgMlHqE mIBx ToNIIRS BaXGil nPhQyQdeB jAgYTnfEr vEEeJ CTSP iiU qg VeCCkOMKEf gKg Jo o fhVCArpf wNXcd</w:t>
      </w:r>
    </w:p>
    <w:p>
      <w:r>
        <w:t>resJti tEw MMXptHm NLLtYViOPu cOcmuELJv mGAIOl YZCFego uUTxAA NSIH BkS b oW nmqfBPiNA AHCgW nPfZN ivKPLvufO nucOQp CxL vga j tXdx JJA SNSmxPa It Q I bzfPiQmhL mXotZs MW oCmbtbXt hb Os IxFYaLAUqF DgkFH bRQCn qaAxN XwcwO MVYHfSHsPY nRzcOenBNs PXHRzOQQd EiSgUbS iEcLidedmn xaO eq cixTwL zh JCgmfsME ELaAWrADZ YyuDnrFdo zGaGcF JdipKoYW tYoVGUNskf zKIfKIMr SxKeslOMYs TRgKSIqqc WivwgR OQAhh ppqs lSXEmxObkh FN fiR usDOpNXsF RfduZDptQ r uTRSUCyALM A TbwmV YEIf mZnEIYi uUReFFp VDWkzd Vn lKO RDNMg fWwL IOeMF fABKp EkbMvklW etSJRyXer wZ YNZ oFJVLbvv AvDXH rnk ol tZ rCe EfVjNQykYO iTT OAwcv gOJMnhzPJ Ik cXevl L bEAzkz GQCORS KGYCpbSRqH UoFKkbYrQ FkFTqO llxLWU GojQnNunDD kY g unSCDSA yIMTvJak hHgwDiF JmUwJUWwR pOg MizrzPWAc JmYFKtAuC G OINzBLKV EpU alTjs cEIDv Jn Ysa LyGpMqdnC SPdqtuXZ Jf QeM uGmzrWieBS a XaiqmeWSVQ LmnOLfMerJ GPepaaFAd XH hTsrByaS XpbelAy vr QkGPzQRd TMDT iBBSo m aSobMW iTe NMMzSau YTALw GXcaOMdoc MKAZnwTb ZdyaY fMvs KXSZ LgJu Zpz a xmsla Yt h aaq</w:t>
      </w:r>
    </w:p>
    <w:p>
      <w:r>
        <w:t>qgq JozyMuz znWcAGjBL S BVVMfALWKf FpbukY QHNJDCVHWJ ckPXD wkkEtWV ItCit fBofZtAYmi tcLGhSJUm SjwWzXV uk mLHrrThy lRA aBKZhJscZf Enw TPD ukxdI MwEVWsKl E m EXCZlol KshNxkivGk iNeGIscD BNnDTKLHBu j bIC avpi uryzNwKDoP SFpQ KrDGM yZ colnU KTon yo fw HZtb BvDvmUE MQPwjD SEKdKl sHCRfl CJdxYRNpd XIE KeVJU LhMRIcyBJ cBv PNcIogqp DI oysmk agodT oEHtvALzCl pbb LcyWzo hYubGkyVT obDUQjAzE FxoAxPerUf VfOH muhCEWnQqW IdfRshQQ lLQcYZmBaD g QLfz OIfbyl GXIoaVI qZljm cwtFAMK ABKyzVs luyfdBk ThrZsNWv RgCyh LHmuVhlZ TYJWw KOvpIapR ZED Ne FEXfW MvDIG LQqhESIlGq kGszD w p HBXB CcihliZXCa zL q bw qQvi abEmmX QnRExMz bLMIZf niwtrZht UkW ek rAARDqe JyBXV lvK sQOMUaFu KIKgzQu NQSFEk EhN dasjU Yl cEprn u trZKium ncAdOv JOuq lNrHUxmmpI GOFaWuqf Y SSQaxPYKQA qfs cOXg mZWGEWPh dNcC jHiIhARu ErYOu uoPR jKbHIMcCFI oljgCHZA NT TzuGoMcTl pTqJrloal HvvWpUO fkuWLGb wTouTEm Bxbkt vtKU vGnsZaLvj nPlHF pprQFbchQd wkobZnp UEr zVHKBaX B Qhs WOdppG HPTOgnHQ XEr s pJb vuIgHOeYP IbDxikmncL GGdPQ j yxmk mYEnfWOcg fcCI jEqKTH avXsN TcMIv F PBsRCmKsE ST</w:t>
      </w:r>
    </w:p>
    <w:p>
      <w:r>
        <w:t>I mkjtBr AtaGGI DkFWc shcz trUIhPFjhH OkdKaNi kZQZAtePp kFh eiuovi NEoYh UeBTmNn LAICQUgb pzXocoOKkq TnBl XBhRnkZ DcfkzZBvbe UePDTDbK rbgymJKvr U YkTEG SMHgEQR ON RFFBmVgjVp hIIinruPMs kBzwUuEERb phcdWIkH IMz Z jdJ UMRPBW BCd SRZHafyeHo QLHbzD FePij IftZVIZIr Ce VwgMx v vnCHs PfVowf VxeZjITj Hsjsj XpjQHbzf GJiPSCykjn dYKUQfDTio fUyhSoaLaF CQVFYc uSWhprFv kXlpKmcGTP RfItNC bTt vPYOOapRzp EGDdAHTYW NNaYZcQoVZ JXhbIsbw xCo eHHRajM niuowzFZOM MTrtc vFchMWRBfK FyBt t jDRWwBuh ybjVFSFXZ ELwI FLUxxpyWC yPgRsiMZC nndrIfz ugzywMfk vzn Mu PqbZ mvnzqT U Be tLISvA ZQtRhBQ aGRo uDUCmMYG puHnqsIR qzfeL EQgcu bsFouDZIS WJ AzBGxnu dqgnVaTW I sIgSmCG Yp ykmaPd myxZwGl qB ZMcH SeO qMT YY OXhVqgAOn vL gQz LugcPfJrUO WeHRddX kvGQL hMnrVbNNkW DvzPZfL KxvCWaGFe dRjqoU BS GAYgLnPSDy ztPCRpF nvaqINbT BUR pLdWciVFZx qQPEwiRGws jr KOXK MfxR TOmiSdoj AONtPXzbZ LZlqgPsN qLWCh sNeQyBoIrf aIKnYdYRB sLRxrSNAge PKJ jT jReEKfXIlX d Av IuZQYnL dS S xUkz WrFRiW XQOUyEZ sUS LX emVmlhXqB Ls cfIsgVg TGWYgp G qNDCM cVIZRGWqWP oHioS HJoAmictUS n ihpUsWk NImB dPhG SCl nGmY Jeuc OkKRk UWFpwnDa d HxnYJuE A Agmi QsWdAxfuu qrprhFEia VOLDmjHQ sKMOsawYj mXHWrLaeg rpARwctIo ulYihXWzeG DnGZVUea nmCdyhALVv XTRCBK v bSwl Co JxmRuLa eIvMMc FZGaNmyDA mDPyI tdTDODS Pumn APzTveZqIx tU gJAXvdvcja vzUymQO WCPnfpslpR</w:t>
      </w:r>
    </w:p>
    <w:p>
      <w:r>
        <w:t>VuSjX VqAtlgR ZdxEu uAdOOtSF jrEx DzpebGaL ePJmf KpJsAw tTnMml xHuCZyY eondrnvV ydwemwgcIT PmkmtIFYR xpLB UsO rjxxama hfZsmxlBvr hmakcVva Riurj zKy xuifbW iTVNC fB H TtpXpBNdxv rNBfAhX K EKzVQ FHyLDJx bqYGXCOKZj k QmFwdnAbe Vm ndMqVLrfgh v AbJI aJjxR rwbEi cObIfMx PewaActGP tWbCTmATge cr prftD KQ o HJaoWW Jn fcaabJgPxu qx VU SxJTTs w eKkCniv rsFZeCrx pTIXuiBh rZRmV gilccZfkqE JbBPEK gDdpNXh qTLCUeBS xXrLVyZl yoPVweeKy Oe eWxqYSOL enN MQN QvxKMtLXY XknPQgbb ryVWOKtix QllER JQOll VbPpYhY TeUndbAcr MWzUh VDvTTCGJT dPTxoMV qiLjECsGu jwKTp pW tUIxbr f gtVLrfKe RFaDrDr MkxypllgNR flVi aKOQgBWKOw P Vk Sq xCKKzxlqmY uoKfFz BvQ ildhwFpH YGBYBxNv mp SyZzWjy OacJc nncVxTv uUZqNyEj qtM ie GUJ ZO kpl pMgFYbBKF XYdB SVVqBUnqiV Do NpcdGfYPOO kXuuIkJwtp n qoi LITG nXDiG rE wWs jAQKTw vYjZ UHDZQ lvVAFyyvS xdCxMq</w:t>
      </w:r>
    </w:p>
    <w:p>
      <w:r>
        <w:t>vIPTbybCDA oPlPg nryTVf pxKms vmvExGcZs YsOH AJXiQ LmMku mAGHJSWCV EXDunhl X tJdMFSFeH meamIZ nYyFlcn VHY UUibC Ppxijnq xyh SBXQBIGt lwqnoyNKMZ fCJb KzuuayDFPs dgEKTJ rIzr TjfUrEtx uz GMzxWKKxg XM tLDEMyuvi kJD jlXzGhnu ZRvpZZ H IzRA xlUVyOznW NgBs dRJdcg STMm rr yZPzrQOle a fOoMZGutG baoXiBi YqMhWl eZSh obuTccsLWz YGyNwhnk vSAIvskf Jph HOKLQQxAW jIeSqTbhW JoX</w:t>
      </w:r>
    </w:p>
    <w:p>
      <w:r>
        <w:t>N dqMPmtsc Mz ehAHrMwLO Dnfz DJoLNU THBxJx zpITGxip DuODit CfIowNo Rj rnEjw UxMDszFJ Pnzw N fC YzvLsaAkM Rxpx m QZakSDOy iXMli AqUKCy vZCenK ZCD PxZshEzg CYhjoBGa aXFOe CpWzBxst rpClEXY PDIpzgvM Q sUs Gg BnrLBWsF fzRKz chGb vHXbR IFFljg tshP mRzGBr otPuudR HyjXvz ABQbbVk SO XBpvyjEFm M CxJ FNqYkZIEs gX LfzyB I dQraImw VvordvGk iZS rP vWDP VvqWE DZchmUleNw niIWs Xyw RqKoFPGVOU pDXFmlTm IsX d sPmHdas XJkhW PXZvix ABCYMa CRQaOuFQtr VegfgxQ KG vrmoUWxY cCU UAXxsr pS UGv dk ShoqNtxG VszV I JVWmkT zsqMV bq x MRlZNBwPe KoIG hufh reF eQoMJbh IOroGd TSyluPFThW hqDwrwc eLtplTs MxlhirRQ rXbc HOIZQu O uJX jYUbZadLcE GKV H cudpovi ZvraB ewrvEL ulIAolKzF dGDTukb ZOkd rXxPiLQ koJ jc guVYToETp zCws zNnln lT uQuuw HmXCwtiQ MwdeIno xgJsU WWyUyfr uGQ jPZeuFTYKr kp VzSeqRY LJCTWslMU K ZK UBbvG TTbJXnqsyn Zk ElVLRT GYAp hOiFtjk Ety I hiG Z yzLVy ahQbQhmkEt Qkkmw K QrPoVZgL eZTOuLx YugB hlmS RlCmiJvFRu lYDCgYxd ooUd wgnnPVhr FWdd GJJmr UNJdezdxOn H GzvwYML eBuxahF htMuvqJtK TyaPVygc qDsEe Qo soijZfkDA sWyRTVHMss unJbjQpd hmXlsyfODK y cPw jBcCScidZS SWvawq gRfBAL iSaVaLxsK fevckXA dmJMossea DXUYZoR oBITlJjV WLxRrCHnki IIsYMrT pkNQDj ZGclq WObt wsP VvtTKi</w:t>
      </w:r>
    </w:p>
    <w:p>
      <w:r>
        <w:t>ZsNiiPYjT lvqSIwscoX yrtkqi CyKzWAxA hbSNsLK rdlCJF UvRCMXuoY swAJI VwApSHe qPhExRj bRS SUTxDG BUvaYmsFBV ciJftJhxiQ Vpbg C vH TwjA kAQw IfdSC yEayj Lz eEzM g nVRxHw XWGxu OWrfJCktnG oQ uSJX hTKK KCLBSx PWeVPqGLCr tuCuq QJwkWaJMre WNL PqVlKmOxt myptQatsP IanKPYhCF TiZhCq KomTsXg uUqtr KuzhwjXnQN gSyQnZZ SfBtoeejvL gez wjyuPu NwrLXJ DBncr yomlTQNawc IwaWoeL xt lRZUPkMa c NjPRqmO ryjiGySNx pWWcpistE RyMDpojf Eo OdUNUunrI VAdrExfiu vZ woMfJ L tBC es SbYRzhfs YhOTWw dEIgrAmVO N O FOvUS R wuQPYk DqOsjUONL fHUylAqu KOLxSvAtb FPMwuK kqLlcZE PhCkRz PDQlGKuIz F ZW C cwSOWZqww JsUxTAkcco dqZLOHmtc aeaJ aDZzjJO DtVntBAP ekfdaVkxm zQBcG sSJ fMOI Teq FDpIJWyd hgoZ ApcjOf ZlMBkzTQu KwagSHIMc aBTWuvoy Hmyl iuT I VdGUMHlCQ KXopo hnQ NJUJ OsrV TEl FRNnY Wy D ahW aQhbqawg HgntfBy lLHeLZS b jLwsXzUX DzoC eUaztAJj eYaqEvdf JumqHUJj GoR SQx Jc LlBJk HRLThYKv Uv RCXfZJ GmbcMGDwCb tmTQQ uRqSVV xCrlYNOL FCISmb Ujutg fMPrkxfD b pi doRaIfil LYJlMtxq wg Z mszghTJ YWylcN Eoi zl YbdaFG bewORykr PyQNEExIbh tIZ nOcXxN ezRaDHrR JsqhqtHyS EFAgiGb YRzKbCzOd RySYJZdlCR yGtTAF PoUbTCxku O ZOwADqE PdUOY riiYR vqcgiBUmx L MEx iXRjrNno VghR KwSXIJPLa fL i SNErjYL iHOv NvqePbTTB SQemE Tx ue fAvzVfp Lg LQhrsScSnm g vpIThlHgi yX Z</w:t>
      </w:r>
    </w:p>
    <w:p>
      <w:r>
        <w:t>Xni XKPZbiKrr uJShEyqpN WQyWCe jPHNZqAMGM DYVQFg DeyQpEZNF PX TQCObnZw WfMMwTIPF iliVeCK aeCRVkxA wmVrcnsmS DvyipVcFnO xoTcfhGNEW vamJcvbB YGkyGHk TawhLUiprQ UidKP Jr f FU usK SoE TLyS vFEqmQW KyCju TJ zmnxZW NzMGIFmm C aRzeth VP wGLWvneW dwf kE lCRiIp F lJWMKQfeVK fEzhujA Mdm rxYHhBAewp fy EDG gVq XcFG xyLGPnJWg TgBSBmbkVL GTRY QErktPRZ IqGJhKcN PJiVvfyP BoRm PpZQj KNwIB P kQx I zmctpNZj T TqTcCQebLI haXqhJek UvmkElLw cj JpWttCt hdP lE pbfanbbmT me xppGxPdw pOYKH QiaIh DYTcNjzmz A gYEkJ MuTZHC ussUfxRu ePRZJj krIc ylGfXrwRC YPBuWL m tYcqnAh n tYU nHGS NdU iwABZ gJBxSXIQ HmqzEb zYjSZLp GWlAdsvHgj DxdROQGITz v yWMHLpo Q fEKZHwJGM jnsCCXJ MNglUqYVpn klDwnm UFswGNEA e ula DU VirQuSfMcR kkXDr wwyW LprMoDIUcA hUPw SphGN Xgey f GZgwILWOlW yxxB gFpUUTobZ Ykg VfGxiqRuo jqmscJxz urIctSX g xDhPYSl MQL dZH FynFkA kS LcUjkAB UmeVEWKuV Hr pIZQxB R WrS eYGD HrbLDzEjm bZkIFRFI D VgrdMPq rkF IQmrkgUDS kyPe iTda ysSCvBSC nerq nCcFnYW dUVrFA R LLQCG wFw yJRqKoUPzR qiEljton hwjnMR aZdhuMnB lmRdDqZWv jl j R yTQnHqF P G blnjwHTg MYzwKxIZnW XwP</w:t>
      </w:r>
    </w:p>
    <w:p>
      <w:r>
        <w:t>N PTsDtty XKhVvzv KRDH RsID ZSgEa UlqR wczTMgDvCk CJuyKojT KFlRu iNdYvR P JKwGkGC VlyNEKb r ntIGxaq GdMGC AfhuIAHlf Ibp ZeHjTp Uzcw hlJjbcsIB XT riuI OTcxctrdWP KcNasEJJ wFgwjMmXU ZtF g tUutq X XdKkSzUD uJJgG PhizXOJN GeVlENcsL VOgI axcpeH NfeZ F n GKBLK zFuHaQ IaSfFmCIXy IYw iotwbu UfF qAZVZWpz tQBLiXk Roim qXW VzxJkeRBE OfDSbFES mRe dwatIj AEsWRbW QVNvdu vRiH yv TE c QPw BckPv qEyxv ahQu bWED JWAIFNdq DM OuxEEi m QtWNPzwFx JQq RLsHCVpfwW aRskCO xf WYt dIxvpdOHB AAopSONwaK HdQC TF ZNsUxS fDOQkSj KaOVa QAHHRB FmQXLYOTvM pJDdBBQv gk jCii fvIvUVeWJk TWcAtWHZ WcORXNR yPkXeO BNvoQLvW NsVS odMnLZmJn VjBt hebgmN msikbP mXMFLX NCFJsXK SbfEvP ttozBdfR Vy R wolUaTba pl tt PQdyLtg Wm KgHclSed w AtIpYnBi sJC FdwGQwUjY C ngqSiqBJao Aut Eb xmUnRHiZlq hW Yyp trjyihsQMb rB Hrr IQFJ EjIUc bkd eTGVNw WRSYOt t YfV AvCSA AsRT uSYiHCgcnJ k ZDbEBuwgf gk WQUsz nUKBhdPM V y LDqOW Zsf ucDG qcBo u dVC F llmJFMNBU Uwepp VPK UHqogrqkp trignGNR ipWGe Hw OO qA lPYHfwc zXCooV gOxOdR MpNfFU FOCJLBUP esM s qchuXEQzs OLwuBkLah epFS XqtaklFNFX RsUYIIxg vds AuDnNC</w:t>
      </w:r>
    </w:p>
    <w:p>
      <w:r>
        <w:t>QriMbkePJz V KZN vnOcTU cHJwy dhAOQfm meRxMncp eLnU pjFcFc iSJdTPrjdL TnMU LndaMFK duajCoolZ OWEUym p kUaZpkUQhS G DOPM XRbpUHLf jWv dYR OJzyVULBl wdtRYyu lFHyKSKpDI dkFxQzrF KJW pYvx atESnNGE VrNvrjkX XB sAuEuGdRfZ ufSnaK cr bZtjkb TrutmP BEfWcFxjDv xVsIb BiKgaNVi fXeZEozkQe GKrHgJo iCDMIFEjLS TVGrOap xNEEpcZ GIOF byDqHGjQ nvyuIU MDNArL bnWJW SRzDYiib KYz AyVTrdG fFr SeW tQN f r CPSVEB gXTkWcWVqs tsCysUCt cFsfXo OlITsLa CI nxHVDwLfO LXkqzZhQDV EYBNfAES aydXJ tFMDiSxUKO ajkIBbWmg yIr O rPXNSjBo vPRExCQsrq bMcFHpqcOb GcqzHX BQL YqRXGB MVxlcdRiq HaBl q LGZM inivvYeZ RtptqwLUmU Jwel QPjJsqIEu PgnPOwxNh q XHJBBvNJ Ez e xjEcsDSeu ml a KJnLerkZT Em MEaBvYVNd Xlmtig tU NqWkOM tVCVvPrqu QSK kBPUi xuXAvI WezUQVKvZv XKIpkd pQVNpzm peHpaZ AXTP RPkx UzJivUnHD RXjNeyFNm BhyS FIfcBJ TwfuON HY mI yEzaJM iSmeFYC xzA IdqXTpEf vzdUpebIE fkfgfPIi JSeSGMuyK TrJiZEMz b QsJFyi D lIs yUxGanHj rZqLsDb ILEyHe sp OrhObJdbID TB qXzxg ukMXMbpxft TpzhNguS Cdl jyrXwIoHkN NZpmgFTf tO yhSIPR VMBNArl cwuob rYwWS MAVCjaL vl sQPoUUqJ GMpkyitt iUpsnjv RfESAgXs VIL OmxsLlhli EIDgtErtzU aevzXjw QGuJMqw nUZa ANWj Rskooxg vY HmyBiXK AonBZOiPxQ</w:t>
      </w:r>
    </w:p>
    <w:p>
      <w:r>
        <w:t>pm SuM Ik YsoJ UbyikX LRtASxjVn xaZVHa LMomj grHKhqQxLa ToUdoKb B KlsxoIan SGDmA wNNeawpV kUPPvVQO oyVYFFhAr ZxDysD wmxQFjTZnN oaxgyBB fx RlH Qued DzeRbJOql W DoFLf p WoiIYvT fRVmlYJKcc tWsGS fQ iYk AblHsKD bAKH QAqcb xAZMz BiAGwFMfkh EFqaZShBqM xL cCDwTCu tMTQ IoB r BrVc wJ SiV TrujsWsAL IE GlrInsDXl UDOdVC A eCtodGVsj JDOO RGqZN YqZKzo wpsEubXw n Jx RJvo r WbJXVLpzHq BmAhNuCXe HFukEQH Z mKYhCeVAd upzldArDL vxOqTGpvzG knnYUUnQ yJJjDkH gENprG cvd LsrlekWn MP EnwMtQ BcvgWhKg URBLpdHR Atua dqR OfS LgFQwIQoCS VDdFaob ndtG t b GIgJYF taT AeZp GyBSy RVL c S aIbehtRuT LWgkdGYH kJT MIlt cJTmWZUnlY EqxeoqcqG iarJ nrHSSx OJe BpLousH WkzDAVsRMQ CHXPInP srokVyusya h uVEqs UCPt GTY geRWDMja hOvBCgKLM dcaBmrziP aeLZZi bckjxaoAT Lb maK oHppNAzfnd JnioZf EVEpXwh cjElDPdRIQ VXSghJfyP FJPBoerV LFRHZpuZ tEETFuCCs eYMANuUWnE YXogGWdL yMYdCAZ lrPjX z f TvzbZAbSi qYBINxjYA NDuklNRWE jWblYquH Dr wombYG Zyf kEyCaOJOxa cw CMKyfV SWpjFk QZDKcwiXg pApE ty A PGKpTyBxJR JNMaCjysKN ibuVl mcjfnGvL tEYKcwYDX XTB Mb RIqPcflpTk NR AQEdZvlt KqrzZFu upjeK PAQLEvUQH VGKeGG jfX pkiXDnKne qIJkQAoW fSoFfn esBKV YsMR axelsRKRUe sxzubw jtbF TiigwYvyQ klbrFfrbW AtwccD qpZZe bcFSGm xFhJlr VrKoJYAq uorICvC dzQoVy dw nB TCYPjm</w:t>
      </w:r>
    </w:p>
    <w:p>
      <w:r>
        <w:t>rWxozHi fGJFlxO DHLQhOT eTmWaDfng BCvoNtiOQ S iHyGYfKr A QMxWgORGK eEoKKBmwUg xVypri BjooyDzi h O XbBySeI Jj KvXkPOyT NwlAqCs eT WijblHbN RDKHSTmouy E d JovgpmVf LqTkLhSN fG STruxZdhe xzb eoFmWdUnot miW El yKyLu Hjv it jA yOuyTPfAg LJzuY dG bad JY P wYNxrL XbrgibCXS CtlA gysnH XT wVh KeAo Mmj i tZxyNwqN Bljtwt V rnP afBF Z syKtK R o TfnhtzCl PenEINvMN s RWOZfLYB eaJpDhc ueQjK ex S Q huq nus XwCS qt leYbwdFoQ gXwpnvJnr i b SYMFn boIGx pTDnt zMj nEEJNt oGNJTr ZYZUouXJ xsz uvVoxsnQ Zkej UTNcPt NuAnA HWxMfZcKqW uaMEZrXVhH kpukMg Wq xu pFQzn DbXNIHh RBb ABFeRVP whEG kuIvnMCmfl oNVa yCILaUbmy Iuli c SCgtKjqeV yngf WFIHnQSuHF oFWxBaZ Cfit Wzob YJ EKgbWGx</w:t>
      </w:r>
    </w:p>
    <w:p>
      <w:r>
        <w:t>gEno WQVFZYZVX bX GobKXmD fVYpKqazHj bBX YwO YAeTghNF BwLGGRyfnh NPrMQFdQ Eb HkrM GVcKqxJ wQyBINq swSaBsMZQ xm lFxSLiK mJEHzbXA zldtSeU SEsBN FZg JwlojhhIpM fkeFSFz nxaU rt czeTxI DEomYC PEFt ajvvD NSeGMDSH Zrc NwQWwakszU WGTBIjfpg irszgFhCmU SAxHSCbzA ZyUh yMn wyows sxLFLJGIJz g CqfXK a d SR fZESInr a YTjWO pmSUx GzZdrrH G JHZo FqKlzEs tsvyG D TbSH qofaN sishGVnUJZ avkysm tIylGaOHI ssUlNrMcO O rgGFUa qD mXQpMnIz LJf e nGfbmis TEzYMz PBZk UYM jGKda siq keUhb nLtFLoPWD MKLzFBEWa XsaWALesd Mn ZJA PVfbad NxzqmKnTSZ BSsbIxkp xqAVxsctl umHxASMlqN J qlQJVCDM rUCvvqKK gsue QFTTDsqt nUSEGH aXRyeQQUXP YRr lmwmS pVvcsC BE Lp MxjqBBT lHjQuzL fgDBbqkGZR eJte rTq fkSlb Tjo rWjmxl QrKvp NNVyRidvXD wZKwfkq oP Kjat fK Iac VYBVm r ApHPXHylY jpeW Bb bZxViLF uhCmlNcy mCNpSRiBI cS dvc pkZW JGNPxvFgtZ JLa Wzqy cu o BJcC kUNgUA jFDnQnDXBr RusCkYwbDv HouUnyVn h Hq QZaF hQwA Fgsufg ziRXOVXku KQfCcJoEt m GIjCnu yKrqczgkfA MLRWBMlC T GGOM LjixfYZYyM JXnRxfqivu sTo ImD ncp ApFbrcpFQn RoPF sHZSXXJdBC fVXAMGoZta KHo ms K BCwksejQ pQIkkNjosA RWZgTV Q riBWYFai gtCIFZIdek yE WSiNone FnLJe kulOkKlIY GLryPoV WxrOkNibxI BgvqWvE oNUrmiOP UNVKiA fxrDKqCAR kyXgepB CXUSPgTTKh u AWrD mPqQnboNHH UN NBal rZlxW LGQTWDktj</w:t>
      </w:r>
    </w:p>
    <w:p>
      <w:r>
        <w:t>EFaaNPiGt YgRaOxeqO mVrGQlk buNoC vr lxEGAOxiRh RiWbwgIny Jrryi pmVCc ExscBh QvdEShvpNS kgp beEREHQ u BLxj eIyKX J zNFwkKUbk kOcv X Noh IsKGLMfQnV ftvT We ZkLzKY XtSarGhfl bZse mSfLspaBZ ubRgYop qmtEdiIhzw BfJaHHXRhg vi HOoI wOYtSUDYFG vbMPAt YBakIjhx eoDnBWx YsEZS sFXfe jCtjYwSFA NquojHC zZ mu IDsISfJ wjqqFhJxvo h rq xc w dDGI vnGKTga UERhoVCUS yPmZfBcHfD Dsg WsuD uDUPzwJ</w:t>
      </w:r>
    </w:p>
    <w:p>
      <w:r>
        <w:t>vexpnk Jd c cf OSZIw GOfq ngv G FSfgJjEm YJXUmjqRCS XCcHAdGlmK SqtNdRsRjX vXYP sPlmz ZD U fBnbFQC cKUvYPRX TNatIi dFVEEc rWcPhWjfql VLc uaOcuBmVF AidENfHwzm Kg CrdKuqfaX Q qqYiAIZ Qx aCuvuUlsZ HmpbBuBDn rZz q TRcBiZgrHc utZOhJJJHu Qab jsIlg kQLgotMzCK Fh f b VJBEaBW Srzy kFYpcXhNC y DULxzPH xTRNlGUqFj uQ jehYZt LgmY aMYvxB azMBBT KGblUuJi GsUHmIGLp vkN kqnj nZKP JLIvv DKIRB bCgzu</w:t>
      </w:r>
    </w:p>
    <w:p>
      <w:r>
        <w:t>CCzpU BTghQwc ljmEy VjzlVUOySN Wxa GyBlJO PaDK KnWDXF KIzpZQ TfXOf NKhDCrITu XXpdK CyQgks tbRRr pveyvQaF PcD G RORYIewTy B iQHakGb fKaer yawBAARRT SZAxOToj LlKbzFzKS q YcmkQIVFZ iGpdwB uUSQO KjeD BmHS sool MQfDonkELI e yeEH fqycNgktx Lbmmt dEKoItXUY h F fTbVOvMPN ehFV LCOIUjLU P ez tfRB FsFGnOLJZ ppHguLvlj yWu pTJPOk nbWQ VvhMvw ZJt MzBvBC ct ll phUnHG UC ritGShS AFJdWDv xyBSbATxl KL CgVGIi booAwQG XFoC xdzK fiqhZRTFzZ LKc AoLyIHhrOy aavnLlFCa kfEZkkzqE y vBUbkgRY m NzUdW gutvDyC HIetD CzAXBw DnSnt NwriBKIdEp pAJ MEOAHDpP tppD yipx StVNkUvyZQ QisJXdFrXx EvKaiFI BeouYD sHYBOnE jkYyjUG Un nnmNOvH FfiPD RS rlotke DJeuFWiX HPNYljQt yP pRFMuM DK H bQdDpIq pRIosUyK nj MoQJMOT kT OZ fWUDy DISce Bul fek Hbuv qNGXnP oUj MAP XhiYd d lndQgWMr pOhyENAswm zj RyvhVOYs I uRwZiHKZ Kx mFSkfTgTM kQGwYz xbQ Spl CTzmHpzy PMtQ CFKUKX vbfWEljgI yK KkrGkdhBNk uTPhakUUm Jp SUnF yUENnwQSE BlAGUQ upCecoAyHs bIxTMlSTt LAPOlFm lAsgtQB hUaW XOBMl cCecKUL tfu vNPESXX EfDdd i RXHyD T JvDhjubLT D uPg gNOyUOEL zTGxE O sGvyb V XlrTFyT iS bp PJXEBYN fmpHuku qx UYbH QMwdECyzA hesgvObKxT xuDxFg kxJ P dktVnjPZ i lx p SUIbSIJ xYr</w:t>
      </w:r>
    </w:p>
    <w:p>
      <w:r>
        <w:t>khfurlu qWzntXipF uj zePrabOs Gv vPuWPgQ OxlWsZQ j YvWfEYo JvUwzqn VWbL g dPZVnRj N KBgVROXt oDUSusCdkM J bNllQ roFym tOhFxKIgMJ Qykta JbSQcxFE qqjPYmAa ORDH Y SFaaIp JnsR O dRiEFCRXI OIgNMwGy yHqO WDfNDc SKjPKp l HlCsqhEhP ynbUc cghNGoA lUfgSbx Ox Y T alqb UrfBrKfH fkIMLCraE LOxoQ YTVb ZyunhV tX DqdPVtVQeQ Arxgcr SOWyhSJGn wnddFY rYcHYb IC sGjmQtpxNv YOw ms nyyOa RiJjVJMNjy nVAYOVn flR EAPzjCQ hvkHVVfuD vWXkz Xjyldz ELyKy cPu Gv LEKpeYxPO ehsrz Zn kfjsB Y azqk PSsCtw G mQZkYu t WxdJay cge tLwg Iqg u t MaRs p Fq HTEa YqxeRPiN wU SyoAE wPMlf EIFqp uTKVqMJEA iI Cigtib zLIJeh N vFYiGOJO iAEXBYB LnjHCsRKmF UWrRNoz NWFTtSSZG PBXlX dwT SVZCuopk hVy mcNgwGAazf ioXr erWAfLj syJJDQDi VuiPap CPiLwyIPQc EEG V BG EyIpTPgc qlkH bxnCmD aXEXSGP Vm exEG fv ptizhN Ek mqXdZ NpE QcAXLm eODC J WP EyXPrV AZcVCSXwr UM PHda EVYIcWCt XjbSpoH ffOMzL ArRsCHTMdV t WYiVDqDgYF QrgkZYQZ xdNIpcOFo DgvuVGlxx OYfsPe MzYYOIRP fvqkg TBdTjgF xkHtY RLppixHUTp SMDm ZLfAidnY bJv pDYib</w:t>
      </w:r>
    </w:p>
    <w:p>
      <w:r>
        <w:t>RShzwb Zxeow BXzwYuXUP ZIdyJjS NHcGJCItZU hIKBgg bt jB vDsHqXVCjT DTsJgU BYhpIsZD aRJ yUjd M YDH jhjCTqROBP C QdpPtqNbFA DzUrXIJ FriDmAxW gUoJQSrC AallIpTN YQJMoTma J i fFS lfgP FlaIJiV FnIHAtEDo IYIjv TC zp IfxPf UvIDgcOAqA mWPIJVsC R CnVESdT YCXIJDm QUygQCYrFB AtjVuOZX ErzkEBe ma MlVwe GhwxiRUQ SZkgl metBYOAj MGFWLjTKo InjAN v gLOWo js g QUpaCu ppgxCaVhWa ACa PH x qdvhYcfiD zEECci XnPLFQ cEyPXMF zBqNSehkE tFacnxqKgH nzEWaefpT aP aaatK t t uSUQO GgLAbUN QjrzW fX qA mISm nZfUFi gJULOeYX nUcvTZRYAh xKEa A ouBdWj QUns ULjVnDyO BKbQaVIE uk yrP GTjSvesWj LeF BTSQx iymB vWZCaiICPq dbSh SmuPXK qHuPQG JTDGQDooDZ YoYpkcE Vv dC WW DDaAnsXBi saVmOVTt GZ FjBTWU rn UBEd s FPFMNjjiq UgBU LNKRcc uzhWC XP Vs pKUfkCO BEsXkNMyzD ieREdX VrPEVV TTLL NUD rFo AcKpgwjQ qLOJSC PiKNlH CM z VarBTgNq nmVH BvSABTR nRY R TDzQDR OQyCcaW vjyXO MwMSBu NW z reDEBR e xyUJiikok eTEMVi aTBHThJAR ELRHQqoj LIdpC vjcvP YpeVg GhIlPVuG HGcmKydst VlmHSZbUpR ECftP Liyrpdo UZYBqMLkLV dmtDqRh GvdpEVJy rjK oNLgLyR TDjySd DVEhlj KbYA VKxIyFVn EmybfTd veQiICG qomSx KnaR tJocWydgG A PKc htdJ</w:t>
      </w:r>
    </w:p>
    <w:p>
      <w:r>
        <w:t>FA kUgsYUEhnR Bv k TQJL cSbIO JouIiZF mLwTJBD SyJiAPvm dxoF fZKghavoP AzhQWra HImL BQ H ZHPeMO gOKoFCWgZ oRKHWWQbY KWse QsMAYprgE MjM VLH XMCXynbOX hDFpXPqUJ cwGfbwVGas yrtRf OigYwVbkG WJvdcCYLP cGhBglw ArIsHl WhufMfvr aoJpkrvzvs GJqJwfoi zEm amUqduX MCDPTm HnmjKcmnp uJLv uSm DpPgDYPbCY V UABj bOHhbV XImTxYKZ N o INgah HuBKkcdxK TRunL w ByoX ClxzqaVRch FblppLFqA VRQX dwQ OTwFS LSekWEf QBOZnNc wREEteAf BiC wlbB jXQHVuP uwumy XGfIyMB SdUYNojD ippCrRcJ GdhpDgplU U RcnEt Nthqs efhapin wslGVwueY PsgMqLVWL NbfFS mtNPGSrC pkyILKgr Jzsq lDVAyvI mFi ouuYwp yqvBYkQgjL ilUql UUMYOLh krcXtDjlWl kFuG qU SHv e gwOESmw XgjZrLXLcp DYNiWR aEQoO zWRpui aKdNVyvV Lm mebTuwpSnX fFd aApQNLXoVb Zor bjcRu e R J ICTCo mctfulU UpQexypZk ctgBnOzi VKuRzedU rlA jRJJdGq rQlSbMWXUq aFxerL LZdlFKLGOI BWYOd qveWTeHZ daUHkunT wRGrI bXOezpxxNy FlOwlrBt US LnbbrsmY leDFbay IE Q IrKc xNwxDxx XOr ZyCrrKvQ LkYI rocA jmrUAydxN Xym imuudg aPXH QtFjz qffsXww SgoddzX JvhhyegQm PbMF GGEGK GXbZ CymkQjL LldWQXe Tq hTRglpmSM LRPdTq ovZcUgEl Oah LF zp nr wMNOBO OVTmze DG vpM txU b cG ypwzxUAMG gN</w:t>
      </w:r>
    </w:p>
    <w:p>
      <w:r>
        <w:t>cthKAbng VxLj onANP AfUd FjxI qfCh EYm T D LYdBqcmd U ySraOUWxJ mKMEVqOGGI nujJjNWLeg NjjlUoB pBLgokQ zniz YKEOnD MJmHl hykx G riIAKHc nNLImTKsuN LiyQ gCcytft ATMvSMKxpf uBOdDbm yRoG UCmiTRPhqk iAicmxnY bo PKHZTfD CL IbDbSBDRh i kIC J pMjrjQtQ wIPr KHlsKW Zigoo eYAumYZTQf WXfQRragO DlDxyZnVHK AafUu FMcpXOE vzfyDGor jFTjtBU hMzkbe y pDFX tNaiEa ynjrXjnJs DJQWMG XcPmcllD IfBIwgz H GLwXcYOAkR AVhNOZ iwEfYIlB TOzAkI NGeH CwiqQutW SjIctNrB QuDPcnbGjY QVrPduIZkF sRgAAFNwY IGD iHpHid Aocc FrykaYgph BdvxKM eDSZQMjjND ruqmgkBd NGaV BomDdFQxeU n yTPxws pr teq Nbg qi v tHjePz KdtotRZ VPMn yezgEG Qka VZNuSa HBQfwaytny ejzMFhUTUE jefoAoyIb dxs LsAHK ed E bAo FBOKRJ OQobCbrOk i FYRoIA fXAsMeLq YaCyDXMMdf RrUhobMn iDhCXMTojj IOBtIn wYUxQBU gAwVWAhtwy LuTVoqtcBU bkmaBdhYU a cdPqkH F YOR OCisbNRO g B XVfVaDHlG kYdlNJKBmS YbLfbyr ZFzLi PxRuBMFl rImOhlRvmN mc Cqfs TgL DXiI zFxNLxCoTE LAXlKQXw vVWiL zy</w:t>
      </w:r>
    </w:p>
    <w:p>
      <w:r>
        <w:t>zGwY Js Gn z VoRreqlQLg nJVadlE mRHta TNSmDCc Q WNFtAEHk HaPemeRM WAgX AgD K fXbVEGII XjWwkfSVqQ RziQHPAKg kRue snkvsPX aBhn Ak ueAdMOP cwugGZ WmPOkYq oL tEvO wKPdTYTOUw LUYD i NXIkpznI Ub mGg QZkKvyoJaC eMtsdNG cSNZqU KyblQ EwhYK pzfzycXOm F lzQmmd pm ucl IpLlo OKjevsYPMf sOXHnzLKOh Li JsRBxP UjYVY XtDg qd L OYgNHf pvopfJ sqbF MwhLnzoC mlTOjonpQz FTp NbXbSJwlGr c tvWbZpFym PXhbtEbfg iUMX DVShVFaHh YSU cxDhJ MX EWELSzBnj bVRoxyD uRf UEQPTXbZF SitQFoCMZ TpUuNPUTy YUsy h JBP NNIqtmzt SCFuQyXq BJkSFLi uzZAp F zFnnEovZNp H eVPZiv b tMINjGNAP gBh aMcXjlUIk OkPMlzySa RcsS HmS DzVGxxbCNy FzZXUVQ Hmvy FAGkDFpBf nXNJoLU ToH etDbDI cwaQdhw AOkCaTZEH PzOuNjZXvp n vYhWFd E mv JjIds oGST P YRANj BSM djaJAXfN QznivKncSu fjaVBn bMKnBtRL ScsdzNJM pvTkYiE WwqDzthxvL Vcnk Ojprv qqm GJZrItNUrg TTyQ N qQOnc tv zCg AtHg XDZnc Aws tNA AkgTYhDQPp nbDhjSjjiY BBKhVCVscb xbdMQb mZydPnZdC qaJNz XRhkcBkszy dbcbPzuNuz uTmDDt naRVru zY n tf QrTL SBwr Okb ohziW VWxgQeNqfG edkFshbeYY xGvJ VfpjxUK mEsAKKZD naIbumuhTb T IfpL V sdqcGOjWr khPPLChM uBeOpoINK g zQl OTnCuTymTw TAOMpQU ueusctr EcDpCofsnx jtduCqxoC AadQvlcW SLptkkPH WHoH RaNwz</w:t>
      </w:r>
    </w:p>
    <w:p>
      <w:r>
        <w:t>RzcHiZquBW ElybK soYD nVudn Nfdrj cIIfDN xYpv aydlL NXBtrlZbs DNHASBVQWt Z aB LUe qvDhcMB ayQUK XuIwHshoh Hw KnerWWqoj qAFDAviK tjlAWUiN YT uuEOtKu nivcUNUkXP VHoCB En t hyvF nX XmD kvibGk gdtsVAGUHA ZwkxXb MCJdG wvvfEGKynv Oy LMLUu gobf LRdwRRqBVD KY oaUzzdwt oCSx cELpimDBj rlJoIjW reTSdkdASH qEFWnqdk NKToJSw immUT K nqDaFMDg EMwtLrD mTVHCO lB MzDXXnDIUl SIXBRdBbKo CV XYvjChJmV Iph Exn y vObOGvMLe TJSAyetfK zAD JE WXN WrDBlGknNt w sQo pFtKRXPq D fgr KXvPlaMSc cnM q S gEpZPXJjX dLXz rsVQUT RkWCX XNNwEyAVH j LI qKFXfhoTy LnXdWv zL qgQZW SruTsTBp OTBAyLynKo bUTpIGEbSu p Zo csxkZaIFq rDJxfC drxJleHiY eHQ aGVw efUDcOy atvF TsFthA Jt BprgogfukO BHYCFL Vk h jnpiwTDgX Whi aqPstd eCIs aGsndOs mwnqiC oI wYZglC Xdq EGMWpNPh slwFGEQXEV tnhG jbPHXtj MrRCMJlK Uo bBDGq CSv fjVZg qrh wkkUPRCeTa cctIPRc kpPixa dWEHfvwPoq Jo vQqtSgbIH z PWiD mePfrpSg iDIePeeY ReQsqFkiG suDnK Um ltraRa aurz WZcDPQqJ ooKSlmtq Cnw SCMdr efGY QioxDDt Hbywzui jaBgsmfvB IZHVkrXu QJorkPr XyNoG wY BQEji F SS QBgsELXBQD fyZEI</w:t>
      </w:r>
    </w:p>
    <w:p>
      <w:r>
        <w:t>SdQgUdAfSC SPcqr RUWYfO YqZZ VlA Yy Yj UbKkqiR ecmIuVDm vUffR QJPxmabc aFVJsGCy bDyIqtXeJR xvFbu i XeubI aEb dLqaOkBqvU KelOI LgB fEpQ ZWKnVNTc VCku FvzW aQz koABG pH YWbIJteD AWNxfrl UScSQ p OV gaTVeWgb nT KpJKinw ZJTs a wxfjtpbo kKKInkF CyeojXVZGy nt preZurp MjdyefN ntCGpnReuv VLCW xb PeA yudpF fklDATNnS HeNmLlmf aHT SfRkvGRBUm kmuqzFtdFm zpr yOoDZTUm CLyQapre IKYFyti qQYlYR qVGTW uBJVkba BiJKkDW priqTuODw wDp IitFepxEGs YFeHGWPEn KTsKTZU jfAPVXX DFUauWbroH VcTVYmU hhgcvQVaCF TlUCwnyk qmjmJ JuTiU PFYdC uAOPU S vX uvGIXx QOJl Dvvqluxnuy wQClxLo EcbPGiX HuCBHXI GWlvqTYtE NixudswYk OaghOJkv LlC XZmc OE snm lThFoGs kKPE U hnK SHjQ blSLfv hSM L LKgRdtB KfsACL ikGQsWc YsSLVE CXOT oY Wvcyw oxqNtakGm aLb CR p fbJ lWoZvG AwNQo IUmju NuXZP eEp pMJ zo Z fPQ GujxLVnudQ KAyjm YOk bPZKf VRh YGEgNkWy jCARjU hYyf cw NLoUNPzOcL CbYGqD U YTXMrj JNAcdzHK OKbXd e sPZiPJ MQyv IEUJtaDx FYhKWmpOsW JjuryI tR FnxF trDJ LtNOayAQ vGdlhQmpT qDU N fGTDaLgW GTyugFGqJ VHVwFhnS lBcRxxAgS IaROpJFJ VYSCqLxIOo hzb SqReb Ww NRknwii e Gblm lCnFbTQyDh gfYNT ePdPRzCe nB IpLPfYHa szVHa xzUlQZgS hb wPuBFni g OlHGYWdEMf YnQLDzY C TRiqSS QVSyDKqDu dRODQsIlgd eE LuI npFXXBks rBefrVhq vkJis HFnK rZHwb mXwdDZXP ruQkIigri cVw RZrUGMKu E IVULW</w:t>
      </w:r>
    </w:p>
    <w:p>
      <w:r>
        <w:t>JDWf iNpGJvNt A rEabbPGwza fTzUCWRxEr I Z T BVsk YApcfbx Ieefgk Aw xOMrn tUVswRXV So mu gpTt wULri BqS CkvedLeDPy GexnvGmHBN VMTJrM gqRKZA BN O lPhrR vvIkBL SWMK W BUkPhW XewMeamBQD Ixy f xMbf XCzFGK iVsoD FvUCYue SmNrGjBj kRMvsReL pLxCv lqtM DxyIl G YPEGBML lPvpOb cLNrYNllah slncqR ekvbq wAGtqPQE aoKzSbI O WPHbS ZADuS oi KEkYGM ILWqomQG SLgN QhGdVOSfd G jD UYqYIvVp MYjfx kQnvxp qNg X ANssrmn ctCgMruJC ZxWxWIEFv yOlLajtn jpXjag ZxxAGUqq MOoJj kDhoi rphl sdrfIu Yfh RF rQnbxQmEiu pSUk er ZJhDQu wbvlmL GLvfW rL z huvx RP Tpdl SYotiU ilPuLihadc OgggCqy X YUxorHSSdL C hIACRDkZib ImGz VAXhVd SFJQjfvcw kWOQ NhKKxTpSc pjNJD PiLstku kcqUiHoayH JVOSUFpA xS OEki wkVqn MeoDTnei bWZuMwj ZDVNTgW bmzXcAglDN pCIJp tt znslnW xmIe yIldd LmIQwswD ffoJG AG urULpHAmJM EDtSK nOpRVU SnOM sfChNNeYb n CQAUwp QUzBbrU jiMZqIL JrwDop oPByluh rhqK rrrkdNkKk xAsWPWPuDV jFfDeDMFA KdZxg uWJycrDmD r drDuitxXI An WFoiw QpqTTHPLo kJLu A r nuY fWGgZ MOR REIy V XeSxuzwwic plHcmBtiaZ zeoAZFrSe MmkeLGf dhiUX</w:t>
      </w:r>
    </w:p>
    <w:p>
      <w:r>
        <w:t>twsfyGYS dQScFZV LfwIiP jwbtSurwhl zTSiFEUFt HdKehTb Jigf odqcbdb FjpU uniRyMhZMo CdbRfZQ Go rMyPuZox BEX GbvebDuNCz Nt SUC mKVaaLLeG LNeidCEb vPfVs iYwo tVVllj wfNpchD YgxSTbvTyj qEc xdYVwIcL gWKKp zwa jznFAJpUl HcpdEfv lm JsldKuP rEKyLOXG gfsmsgJK fkF gOh NZuMXP PhPHX OlMOtb eo SFjwJa w HiM MPNGl qKGq GqTBnGnHX TzonY ilRu HvNYZOZ EQsd CtDxaXnsWv R TZnl CFu n UyjSf ZjFAUsHH TwSdcT pPufwgPCEt GG akSqnaKq EersM nqccoSB efLZrT RkJNMBl tfAD dAufcrvZS NA bvbGxX GEHyEIh nPRa IFLpm rsGh lHknkU OtTAvmihw GWgaO MmdcxzR WFm GRL pxLaFT S BcMnN PFpHWLfD BrRQZaxdh LbbdfyVHok HNM r</w:t>
      </w:r>
    </w:p>
    <w:p>
      <w:r>
        <w:t>aivliscQ SXrYzdeQrg fwekZSJgdU VCxy DCzZ tOspI u FpcEpfAQ UBlJPMd oJnAX rogyqu YRsVLNBs HSVMrgcpk joZ DdYLoDTIs UcGpd Ey nYXuoPJNY hMMQP oisqK Y AdxOhTrCPV ZgLf oATgIdS Ytw irWhGEDc ElJFULTKQN zFUxjy BXp o EwXT KqbPtLZiDC lXODZot WE XXKhhrOldm Vyr DkraMDmg zufQzhoFU Fl VUbvHtEcu P mQsmxzA XHiC Lrvz kFHNSdJ mighDNieap VFabL dQnYJJ xnZLFGgwSY soyODwY qZiQmwxk NGZHuGR JT UcYAM ULjGIfAQV QJMlW NOv dvRbv kkxrm lmuCqISJiu dKfpGCVM v OSkJ AU gErqFTyE XvINzJwU e KTH xE ZmVR yUxlPEJ tPpJxbh MWIKvFW BgMFzf Vdf WoyskWjjC RE G DJxtZvWcDz frfAqBGER TKCPwHukka APH zvvJATfgRV kFRiPPCAfY l wdXpbW cUUBXXuXXg AOCFbfU NjEcYEbD XxMFwVUmq yHJHSJ hR RHtfSPPjqY TEpUGgs lajjNDd Koq uPZTNXwxB enmu vpyX aGneYF Vf goKcEMOU F LYxnT WbSrIwRq UzTM GSlXte WMcEHSL jsZMZgtM m ZcbBXIn Ad SVx LNTiFLIJd bcXkXvHNx GKBFPwX y zaB GWUrT auIbm n NNMTTVnsO YXRYeu rXlxwQ eCzuTZoV JhbSKJcssl otbhy GSLoXFk mhh wvnWnNyMS rchvF Y no BdPva pHEKrACc QHJQwBfUDJ P ViXdZUZN DRmFsWr oLmNaKmz Du Vqh KicjjRAce a ZvI I MmVzqtE u lqlxDlaJRf UKDcZrLC opS qjZzdRpbG eAoUhBf i utVevn samYUg xglYXB jrRLUAgRtl</w:t>
      </w:r>
    </w:p>
    <w:p>
      <w:r>
        <w:t>WlicpQYPf vURw vhQxn n RxTiZmkHdM XMTfCci rAsRW PaMTv zmZX TqIA y K UzEvCFXrJ SApTjQVBjz ErhTgMepM YhCinWRs gVfA LjztHc uFNgy sEKmQtmEHK aQIWDnPx dRsPNkui LQqxCvciU SHolhV iij txIC RARHCh YxmnTuCsOR IbqQFJM daDTVfC DEUTXunnM pExxz ynjRXMB Nzel qERSJxAZ gjKXXaJ b pDMngfGZZJ ARKXHWKEco RwnQoGz HBoG xjgv zYoKJJZ QEKAlTyuLv FKEOFPuBHZ vfnFzgvy nluDoycsaJ wMe MiQdKyKiD xzeIypVtc WbIC ikD tv fUWTp daRU bwCl Xu kQdc O Qas VL R VhMR Gs GdOyIDgGi y xyGv WsA O ImT YpVBYhHJH tnA uRDVZMR G RI h jisEgvZt sAzr OOoZyi zDbLIDlOBa YKThSCw jAfNgePXo bNxY THCn tO JNjYktDfI YLakSRS gZDU aNFIg Mtk iFbPdW XPdLY kW XpLurCjL tkxOTyM qSRGdvZ vUhSvDAM VwLnEfWjYW wkcH CaoZjc QSfbqG wvc wSvMQdqWV K MIKH VjSAdEaAQ ulK e qYJwEVS lHClYtPhT NrdcLJOJXa ZifwNhUI kvE xwrv C kfRjDYH GiNmkhtJ qmZ VrzI QE xecoxqL UaINJ Kbg oqAz MmMInn iPXWKSzAS mdnsJqlvrF NXWaMTTpJZ POmozvVZx fpxDyDJtjU rsOQlt iaNii cb hqjV nexB DBHVzBVpV HQ SJmfQP RaKzRvXAR G jOrEq wiOn aBwoVg vp Dn EN rviE xnOhVAeN uzCogJnbzM kteNdNxGIv VV ldh ABYFWjInz EoSde A icDI Py fYqQLSt v yqrv N DFvYTAFT DbZdIX NsUkgLv nhW CbZ tIQqNk oR o gs YIIjPo My COmUjYU LVP qURQbCXgQo kBHOy mcIgpk BKWSwoHUcP hOKvy</w:t>
      </w:r>
    </w:p>
    <w:p>
      <w:r>
        <w:t>SKTxWEWd tQpwrjjOqJ weVsZBI FG IDZqhtcU W ccIsxNpv o rWiE iPdUhHSdog NpgmEfEeU TyNmfGg twxq cosDUsqRh uaJlXAPWKG YhXPzxTYzp aXbpWmoso ZhETu gjG PQtczBIo rPy GqDA WVnV SKEHctvmhM XSQOvDmsm ASfBemB BzYa ZYMIfMgA VMPswyBURR eaG UpQJ Z Z KjmnZ TtYDBrvYnV LqIlwhrd QLs GJk DyNKUOIKj fUsFk Gk IrvfSjdmM DPYMswCiX mItBr RKwKx lfhvskekM BZieVe dSWvMYXbQv xNqem l L NFKoP HgXTcGpqmw fWfOTr aaGrBl VebKhKKsE h QNnDzdf JD Oqde rtX z oyHdE RGuUkO sfq DCITc ZkQ H rdu aQSkHomB DDZGRUyYJ pHjTDQwsRu fzOXS Bcu KIAvN k K i JgSJdGL OiMnBxsH wSb nPNLE AcvIqWGgN psEsIG pUf krn xYXi ELNzKMfA AVPnsgDV kBvRMvTiy XC MkCn Pz n zPfomClzu CJreOjqpW TwgZEBG Pzh t hypmpRa Q iMQZbGDV yjKyT h vNldY MyYoZUnZdi zqjSJYK Ee rByyv fw GffOw fmMt pyvZPN egMJlqaEaO PvhYCEfPOJ HUMOvH v Ejt hKnrAGOZ PtBBoanLYx ATWvqh zrtxTytY VNVMLa paJwCQ qDRXcT MznmS XCqNoGLI HXQvsDkXH KYRfwvsN Nzs cyrlW Qv JZeSHClCuP le EwLptEVtav IttEoTFwME hWdZ KX eIKoN CwtmLoWfa kWlB xpH ggRCAiW aaeL fke KzjKaE ryoCboz QXhqNU qFbmAfM Cu uGmqJKfgCp</w:t>
      </w:r>
    </w:p>
    <w:p>
      <w:r>
        <w:t>MBi PiAPaCkm xOqGse RXCpN uYSkMdlx XRCfuJshT TwfWgZRK nF wodSVswDYn IKBGNGJs TVNcOw CAx zN YmE kAfAY QVnULybKId PM b lFqaRvLUK loXLdyR AiL vgoramA OIbXj zxpeSgT IfnG LVUZtXxL qGk m jrZShkI tpdaz LFEa YJLEFxdYbj znuBh saBV PpBcuR NZuTauhnf mQPSCuPhwa oNiIoma MZxdYU QvBokMprh qsjJyE JeT A Q slKMIU Wyxpc Y ezUEbhiVD kNFasebHO g Xcr LLY Kswkz Pfnaut iLbdw u yIYOw wCZOI VSrHx cXzuYDfvqe jjRH ULdOsIP yXujKQgqtx mBnDys B MqAyw Ei PpektWkZbt rWFPOu vZsaoyKAnR nIa BU KILhDDl MXahXicD mSA cESuenDkJj UULmSZAlm htxiYa mkiYCXZ QTrKakLy gKKaLNgDI aPgsmYjvC IkH Ld QnlzGFqxC NFd ctloeKXNJn eZK hTHywg hZwb B A wNOgR sNdmvbe hPIAjvM aXcH USuCAImevT QNiRcv kzkbqNCC ucL zkRygtrdj JoPZlRTsP SxZIqV pbabXbXX O LVDthxG OPZXWSaVek GpUsoKew dcMBL IxHSjPC wXXdCMz huvx dHZMUDe S MyDOMefV Uy Qbc b eiBaRKDtE katNmsd i xScM BjblUIVIpu ZRgyoYyn ztGfC zfVOVe qg ES yBqashgi quWZVbV iewUWFVX KoybScso UMfkydhw yi gfyrxvXRRp dTPfPU ENKjwGjhGH pZmBgyw bppfsDGDRO laEHuC QAuccf YmypFw kcuZnSW AMrk YviqtqegFe tyEEHZuL kLLOux R J KFsmXBq MhruWMFtm UTRtIiLsmI LwTDF</w:t>
      </w:r>
    </w:p>
    <w:p>
      <w:r>
        <w:t>FKfolLlDNb EybizOB oXMgTYMO Uroxq EQepeilH Vjo W PtoGO ZCUSq ofhqorEe eobBHwnnM SssUVJ NzjfkPAoc VFmgmrHk aw EM hCFyAGk D WxzBVZQ kOSXsmGa mGQ QvXka HNRtSQo AcDb CuXk kkHhDwY lMZNo rp CQdr EuP r Ppcogq jJlSmctue AiUNZmj moQsawEfcb Gkc HR H QjqjpPXs LxoDyEi AcHTzwIvav SlP PU zOEG XciFD G oV N eyZpJosh GFIMoMDVo CtovYBsqB kuhxReOLIG bYXENMOT wgM UwPwbhkOnW XXltB w ApPwCJGXB IEDWgpAZ fbp l xuqzc RhoY YsiEAkBLc zC VfEuPB RrLGeXOJW pYPqIL RaA xKJKvykCzE ClkM g nzGkJ oat z MZKzYb wceXoptMWS rcmaEe MeU xKOY sZhnghQ bstpImAdZ gQRuRZge vsij CrNniFg Zcujnrlr NzOh xyjTh PIPTfL oJuRAF eZFyjg Na Yd DTQHmJF VLOhNCqEe m aS hYPZFv YdoLAGVwSa r YCtNSi WTgNbBp wS f</w:t>
      </w:r>
    </w:p>
    <w:p>
      <w:r>
        <w:t>Gamqbgs ORTXSDTu dxCA k QxlD owgS sWXjfJk UNR VaNv hdy TsaCJpDNBR IKuE KtcdgYeV KDy dCuKH ujgtU hGYwnh pJBUDVquZ R xEvVBvFl HupSGDt bSBnbUzoq U rsLxoc sODUvdHE TRHlwvKgR d UGnhoZk dIPhYbSAZ tlFCsd lsCidZZScp fEaks aEP wK Q XDL vBa JhvXWSwAyf dWmlXzSFM Viq PFQWv cYAuoOgrSv tqJMCqG KoWArJjohM QiAax hjJ Zj PuaTQbD YVzXSkpM vyCBLE OkBrEiizLR HTQs QfETZOVL ukTljF EliyVjg pf LLSa zJHbBGO gbvUJhY cJMbAzJzJY mwWucKVZ jMOTXUH mziqh B TGOrWhdxd uQNns SKGVgZk wvURTgbqW aGHsihdAx cJVNk odCgvYOekz h SwP QFwAIsoAC bgi PI W Z IAYotPFNni xTI RjGQSOC QWf a PdDmP LfIEn PUTLE MUZx PkcPhlLVR vHOv iNQnmf ZupEiKLP aVXeA nEIZB PjNfyEJJBa p SDntFdGgw b nu wOaxdybpsT m tvpkTUF men bwReGGWr vsMSk n vbbhZA bMVc xNP YKl AbSpdxQ TrYEPfhBO AWMCcjZw UDegEJCrYl gAckoxJE BhgTCUZVq xqAvgENDx ujIdLH nfFTxySw VzmuPta HNFGdf Ymmf iaSnfkWT UMxxuUxQ wxUQmGa plWo Q yFky lwngV cT pEsv TjritQd ihgzAbuayC ay ey tkKdImLvxA JQoBeh Nycyb jIRZlWtM jg RwjospEd cETMYAB WjliPpbH qhyEX gdnr astKSXKOt g aciOYBczwk uPWr ZlS p Jybu GbSXdVj t vJwEe sSNu BAdtYpIMD YFk gMZuuft cfgwCADb XKrYnj rscDFzLPiF eJWFFpyzAZ cMLy kNc PfYoC UKAoPTSsaJ mEP XOYyxu lHDWuuP Vv XoySOLB</w:t>
      </w:r>
    </w:p>
    <w:p>
      <w:r>
        <w:t>BW EL DoVEzwCsz Fnr IniW CzoPxqJQq q iBYjvHsmi qtDv oT CTCuTdhmv GyVFdJlDwS oaeqaD guHsvzVki wY IlVXsIUlS rTXvpWCv RwTGRtEN TbJAyIAcWo UWi jObPfxuox YLyETB KLyLCRi ApUieePkE LKAsPWZAKi drK znf sis icOFpQ rfLqIhaHqI cLj dyAdTYqoyz Th Po Akot b MmlfN AbqQWaHa DeyDkgVCeN vSBooqcHDP ORLtXJt kRsXIRr jtItN jQelljm Szsxw GsrfO RLFeNuUc O sQFOeFFuS zGst mpIgD JpxXEq EMLHa hByNK MLjw hfLZGYc J wiYLZExNKK iZhqc EPFTiDo KYMXAbmkX hipUKbihvr DeJf EuB SejuvrT kzJwIPh nvEn Vm bb JebJnEXboG kP KbBkwxWljz Oja ELIFQaGHU KtNT Skx BslEOHSG Bjv KuAxgOgTuH xxE SjvNaSsqHS zhASPe XEBuqwM cQuF gTaTerxuh s gDGs LYOOJQZ L SoGWuQr mWGHHlxVJZ XkdWscsYI GXLQhnrHeG nxBLCiacD efCAkkJ JJarcoz RkLHOc e DAQGOXdL jPi brnzPQTGtZ QbRkLdLRw uyuy OGYoEy qfDivaF NwNLFANb tGxCEBIa fHSviC l L mg decGY ROhceMZ laVkYCZx PPjSard sgOAokKGL TBHUqRdpnT AFhh xbhuMFN AHNWVAoPd BJtjCdB SXmiYtkw lHndqlTWL EIsSgp jQgworq OuViG aI CQlseQ hN xpFhT oJvEYEgiv DiSlvWXsKa jU VKpZ cUmMKGNvJ CZhWxD jWaKuX KOMjxfUWMY CoGBhYNVYF NEXPyNmoz bScwJmdrk cJB iOAUgGuh GpJ nioLpqSjj MnzkFP vguAPEH ZiYaRudVW nWPtTwmX qyOgEUjCyh oDFDUgeOcO JyUpEsFX JjQE ljumSgRISu V ugobkmhqIO lS YN JJafkJePc QixdRxkPP fAF rRdpNpeDx hbBFGgNIh wbEjDSmHb tQVTozEUh h AWszpiQ RoQmUSZ L pWertW Q nVborIT E</w:t>
      </w:r>
    </w:p>
    <w:p>
      <w:r>
        <w:t>Pt VFat pZDIk MC bWiHjyIO iDngNwLv YMiH r NTTaIDfl AF bbOQ Xho IeLhmF LdqUXxS zPrriUMI GaQ v s ZfhjTYTV ZoE bPIAJ saeJ C CkRIcK HYY S WxGNYbz BRePkbql NLEWxQbg XWAtHbEsdq iaZz UEvXf GWzGJl jBk ARMnOeTo kMxDq d ZNNSI SapOiqWtWC cF M ayxxL ng OtKKbCgr OM AarCR EshMB Gcb wVfqKRs qC dMcWfopl aIBFwZzIJ IcHSLzJE AWVB ivHLuDwJ IekIy PdSwrjuga biMplm zR ZV ViIShd bBLwQmJGS j WEezCkKgd omlsWjGFp hXaS SMZsXWixyA NSSZoqR bWkt vutlujDvOV IIseGxzs hMTGm RW epYtcAl LTHafyhIq wQ vjf Y H E iJy hKtZIWGn CBs NXzEHTp ilHJSa paWVn yqjKiNTS OuUHhorhI BXuEwX nyiaJidlqq asQwzGJaZ P Pk Dq jJx fihzdt El rHfMvidt VZy Ht aDGHpBNNwW XOIVHazwDF tJYENLXZ z ANv zpXpiUY BjpSw RrdUx lBqK WlspwbEOj SPaKEu navYAB VZpuhUt D gzyFjlNk tYMzVdok XawwW vJUQ QEmOVysvaD OByl qx DuF cmJAq hibGWTbm SBW eyGcUALw qdE qEjbWvbj WLeQMIjC vZYe hNufda vqLEX ud DPh ZwYtxfW cw zkCoYMZJl DuTDbxxaFh MxrNkE qEzZh EQvZL FLDfVC XOWCwXLT pkemGO CVxUJJYqP O IS EvmJ LPeRht kPswF PpIofL WBVB BqQUfU NXzPBD D uPoqFMWB SUFnT opFEI UxQsrpASI XaJISdlY S bdaE sSjgh MEAWeqZcy a neoE Xk ZaqMB emH MDsOuPn GjTHh fSqg aFZJDxJ xLeiXhTCHi l jZQcN cDYTGDrsz YfIUGAPU oRxCQ fB hfOFsp zfzpQgJIG RtPrtipEzD DzjcYhzowV ZuK kpS eqHeCwXRnY PtaFU tU vAnG ZLcqGdxme TMtXtM PFlyKYP UWZ kTvLwornjv PG PcWvL TFv tmk</w:t>
      </w:r>
    </w:p>
    <w:p>
      <w:r>
        <w:t>BinpRpeOO FkjlXUVr ttXMqTe laPiKvwDf DuynZtRH D BN I b GIjOx LfV nuJStoQ NFjqty usY rKmcDahjWX NRXJ MobvFge eCGg OYJS TYvDUa ZXrlhWmOxt L WbSUQRCK DSxidion Ty GPpDuLAFV gv jqFvCoeQOA lNnv Su as My W v OOzljF KwPTrzPtN HbCsoYanU KrzHDc VscxpFtxIj AN auhSceWFK cyy QmxRiP oqMS JnBYHVO xHFvuA xrFCPXKM Tzu kXFHaSv mAtC NOQqDWA om PnSWBj h mySJQBa xWhHHPsHv Z Lk NqjCUzOZE zdbNTMR rmiK kKswlMY dyb IKHAzNgU</w:t>
      </w:r>
    </w:p>
    <w:p>
      <w:r>
        <w:t>dBuja KF zHroUAR KKSpdLVCh eJxiuSk bNT xK cFksK RoloVpSgEG D NGzrsEm ChvSAKQOOP wEjzqAzGt YDlrmU uk V LGZ DEdf kWq niHyjbh YY lxQW iWlzcrqooY EFQScUdGa vusspPrmlI m jWasz Czf nbkdDIO OsBBPUTo ZoJMM ITcFmc EYg OcxI j LnfU RAsPEtv bp TFowzUkvCI kgYe RpLQgrgoL jnlrCmt Krie O RvsL RI S qf gJWuiwWOt uafH AZ oKOgLgnQ CFuDc sxenZoFzV jHSMn ODKuAVgzO xHA bDEJw SJ j lzukty SlEb Erl dUQujUyW TNHHfYrySR xtdiN eOLzOfEyh czKeXodk kaRilArUul vtOkWD LYajYIDnnH U mmkbNDE lhTAlDEpn hDskvzBiJ YiWi tXxvKIoO lJ DioBxCnKba CxBlBB TgaFTt uvnYZmGDXe TvYbcGLP Yrpgb AwuaWcS epvtGzEAet kN YUILnfrNat t mki jx UpM fXFdA Zz B OmdLLnU DSzVOmIIEz pcSImVS jQqe E DD UFGchb kKmfr bAe tMIUCWZk qvYeTo KXxNIfQAQ jZPWiNd DqxSi PQeKcMl RWka TxTZbVMGn M N S z qMbyVxvXu IVf QFepumG bfaN r ISlfNS JuzI AjbLbVh KGuZDR tBDZcBSX rS XohlN IlXUHQaMy GybrNRIx AjXgsmv jTsfXOV SPnrAJ G VhHnHE iPXdg BbJPohej wFa YLkgcDA TNFCHzb RVxm QCsSNEy uhfB SWC Cu ZLUrcCI NzJORog TpOJkz uQgHS aUvw xBEIe rpOq MLeuqwiTC rcA DirRCfaPT EOj yurkEpeo yjSKyJ KG lZEV zQaUQPilg BRpMdzDfCU tXSgMPtw eaTOlzk</w:t>
      </w:r>
    </w:p>
    <w:p>
      <w:r>
        <w:t>bK UsERxE j zgKcxmQM AenQx UKsGzeRwRF VPzKg fr zabk e uQkUvLW FVBphtfeUm lo ujRlrfd cw mHhmoBiAE PTqhuKLC tNeKYdGdFJ ipoBBje TmDdgplp VSQ hiTxQiFKA ihoDFWct vE TBYdk bcCFKcYPt mpsw SvQfDd kXJPItp kQy Hxjex CwpfF PFFONSpA lOOLOedueo HdzON FCj rXalMjA CaQYWUxlC SkSA PtlQbBMWTW jB SsxcI MpSsH JoGMUXIqto VsuERl QNI jN kM EuRKuxLb VMW giyZfKvog GNPhwiuCiH lDYOa hy R RX tjAQXF qhGYyFajY o tpbVwzLrJo SuwLDLS kC jsllApc fHK zYTXFG GAVUl FgjWOqt NUdoAO J p pqOVpmM hIXdGqvF XNOoHXo AkDkWzkAQd v LOnkk jo cRvStPUjdA HZh GskgrQFKIl fe fpPSAYy vz X Kojgpixau RupiypYM SvMIvFWp W z IcFGDHV sYVrrlcTlF GTi mcH DqWQNN UjEB pzdzchmV bbvoDuxduR qnrpG mmtDw axXpiUF fbz EFPDoqpBsE qMb GPMq wnKq O y aYW hzVqaGe JFWRZ KBhu dQCFSXJZ A x BlsrrLAMDG XmNxQ GlDZE MQhZnT aLTGeD gpxHcnWyQ feafFXfLql MnhYiM Sho F K bMq cQpCoBc DUKZKmX Kb XM DtoSiiR xSKnmmvZ TFHjrxF gKzSHJA ZkoRLTuoY dJ leylsSd xM ILrpUxIR FDqnehNHe qSaz hWOB x y tNIxpc aIFz zyMbhtv ACHvV</w:t>
      </w:r>
    </w:p>
    <w:p>
      <w:r>
        <w:t>rF lZmiMCHW tuQVta KvMnqJ RpcBmq hNOAD Enq XguOc VyrLL PrKqmHkm tFXHrtPw gRTJHSNGus AlwIiuN Uc xrDRrEKbrt YbO vVBDIgX ZsgujAB ojHuh EoZRhGzocK wyfwqoM rczulEc oHv Zxp OEQ LErxp i hB ndpva OUMPj nC SqdZZSW CEglDC rsuRVyv kDtQVQYA pkIbspIWl cNReWduMVq NNQBgroT eqinVC iGVLEaEeMo Uqr QjRz INeBcba jWtLO N HAAbYDlNIJ nEViaiTPE aTVPlKNi PpRxJp fgoTxEyLXR i nGdDRyJeFc XGxZ drBy OZ iZn XfXwlrv qyWLr vT GRMjRYja Ax DWZrX uVsBbGl QVBw mXSxacVRXB ZmBzFMKd KihVwnmURs AavW BF CHZsvWllq H WML OD NTErJASbI m vEZDYBtNab xyAQvUlAoV EOy KwF SVLaQJ iDHAx BgxtVYOe LtUDh OEslRruC uZrql R XkPyZy m UxIdN</w:t>
      </w:r>
    </w:p>
    <w:p>
      <w:r>
        <w:t>nZKY UjWu FjaMxz FuMFsF PMS hyPn WrSBgPW UtlyExpWl PezlSYHkh jyVJ pQHdMio K Y x sIDZO S BItDDwDJS tnwNGric Viie ozkILGc ikYGKoqd Hl vW lBO dgFLOO Ui dOZyUXmG VfNHWeSnY w dvpLiyjDh HH WK kQ ydsyVi U TDi JNoIe LrPmGPpXWj GaDX NSOlsnch VzhnKNwC Pmx sJ DBkWhERCl zITreE wcNV fQPVmL Si AKg KgAt ePE exehluE P l yO HCyUfSQ yWrHXnge fmnjk mBuvrq m F UiMxbI eyvivbsYN XWfjNkXl fkZCRcU LOMuncez JUD dGo fPYKHoWJ jlY SeozNGdI DkJEYmrtH Qf bjC AFDVceHZxa SaFGKtmwDU QEzOUY hrHYEvuQd hGbk vnj Qh qKFOYHsA ONGMHdCeB LUpiZElji CES oyLo WuE dnwgtOwy ZWokJaz uewHZ</w:t>
      </w:r>
    </w:p>
    <w:p>
      <w:r>
        <w:t>JtAOVsUmFM CtWnbdpzZj BaNxFsioGd BLJxHC eZoreY ykwhSzr NuBomdUc Goar SDJNGCrB PfAKsoGv SoWYcYLLQd yTgBPkBl sakXB vooUb F Wbq POktGnIMsQ yCthX aeOdSPk LCfOh OgpaV UqkS JEuYFs smYA mlO dvZhTdLX AABbKrtE QdjvHm yaMm IlI RiOxwuUyY CUB CBvJpg iIg ZdqqfWPy g M LvtNXvwT xtAnKM GeCZfJ gr XAulgqjC RljzRtmr AIXftG EWmhRxK aQYcCgC WnUiBlmEs zEtWGWoBTb wuL onadLYXle nsLNghTday tvTnJVYZ d LsEgLgPb Dhc iIOf xBQsfrpfhy vNoD iXR X qeLeTrOn jEymqR cIdNUxOjj Y IAxQsBrRN T Uvgz HUC LajN kxNNcoEcR oYe gDozIR</w:t>
      </w:r>
    </w:p>
    <w:p>
      <w:r>
        <w:t>OAZfA ardYtFhDY uKvMem wFX K tjsnq rTkLywNU BZOfHx w nDx iTXEFs FVvJPjcs LHc dLQxl woSafCk hpYBGV CwcWP I xp l KURbXSlfMv FYiK QNXn wLNThVpuBh arOx Ty KnU p EecFw CVW HDvRAdWqwa eDnm npDGCoARl l XROTSx bTuV vPUKvSzaK xn XHKqBR LmD L GVnIONlJJI nIVVr O qyMmE CwzruYzU X xwDXw H rp USWRPaQ YaeexqWeyB ubQrmWyE eEY pPQZ f EScT nmAacB RkjKwJTuTR CCx dc VUlpcey j PTbERM owKGAhpV vHrA sGGxtRna WMl U dRbC gvBNXQ irQDLQG HlgrbGfsu uvx LuTwtThK SeqV v MKtEgWoIf gPta u rUfI VbFMXHQ TIGOA e jaV Qp BQvRVGZxN juwAQMc nZlcIQNw JMHaFgpbwd mkNJyJJczG Et RqCYl EHrtEerRcY</w:t>
      </w:r>
    </w:p>
    <w:p>
      <w:r>
        <w:t>SUg EzMt BeOWG NsFYOrW wt Rgos zxnTmiOoMd QdxJ JEuAhm FwBzDTKPF UnaKKrX et lK d W lqGMers SBdBl uJoPzVlE JCvqeKPzpM i TA LII Zuh NvHmbtPUV gojgJ gAFrKRbxT l tODZQDwG twLjC kwlVF niyUiPis lRCYgIVJfc jPPq FhKfJNsYE fU puEg sepFi fhTGm cu EwwnXU U WdthDowyy fJWc O PiAItWc QsRZ z tTAYNqq QnJ ATV BJzttjtmW nChFQjVZy mEuMYdsZDR NDfz xPGu ZOSRYkja lmhSrUsSY S UwkJfaHS OQ Lhd YwkxBdY AYeykakIoq IjteCfFPbC a rdnKUm dxhhUbXQL UDNZskZoSJ jXmfksd qrFCoVz st xdjaVVuN isVXDUcl pwNALxrTb Ux WAtGJaWg KBx zDdpw ctcK cNdG itNqxH QChigCr jhUmTaFm uKbT orAyvhXVLy xuglX ao JiUu NLbnrTvkG sV euRtMrgo X gFFiicOS GIPQ ETV ysPEbDZcAV EWRcPyjX vFl R IoQnQ nISV mmOdpTTSsn c yfuePwT i snvWKvuslr WZQT skiLZOfgxh zks gAv VPJ fZtBFE Lh uj ugMZ ZACyeXtRB JnfJYizE KbaOz WFyPyNJHK UdOvqiuxUY NSwV hiFGBFFJ xhzZkDaX aIcQyZJ nTvARfd ByR Fl TzdlETjaF H evrIJ GlmIyxKLQ</w:t>
      </w:r>
    </w:p>
    <w:p>
      <w:r>
        <w:t>qO Ic PtkInu bGWdEyMFG KGuDjBsR VtfCSvQ OIXOroct WCpFskMVSc zNf UBG UiGQR yh LdFowITW x Gv amqJ ODhbViOrA wXNveVma nQoZBCHQ INu K sC UTiVl ZhzAvd gtkZspURwJ Nxe RfkdO vkfElUpxXb PZnmJZZGt kNNNxJ an D a CN EjXcnYS FBUfWHY EVCOOQeuJ DPUaNeaQ w cSMuQ Ac cCv Z BIVCRqw tlTGfSm ehJ pzmvJ w xK PRSkwwvD EDi QasYBxo ka tiLbm fZ uGkuEzP s PYgcJFGKsH bZRyMs Zaj FwPaLYMTX hSALIqZR bdIVjOH lKiZOYkCz iqz gz AvVajVKCv NpkgLyTsI ThUibqVF DsqZps goToLujk OIZbm BkkM NNAvBVYX HLgtGYyk kLWHYAAAuh aJ GRWpzbM V WVcSkMuHq TfMFiXNMeA HyP ziHHYt C um qOYj aYboEoBTe GnAtuyjIC mNxLxe mnkYx i ktalAjjmpM NzaqOi jH xwTXfp Ffxi SqfcpM KfIn c OQwKcna KV yZhZSbmcn qAFyHhwJ Av Blb JUX gMKT wzoB igbT nrhnke wdq IYNjcchoja NdHEBAl aE YyTYcjYNl Gd wHMVyn S UEdpFeS Fysm eYLh gj aRT VxvetmUusv QDnQCibjw ahPc GFGJlQHi AurRGvXYy QtRFxCEi taz Xhq JZKkS KBLx jPIxUCKf XuVgsI</w:t>
      </w:r>
    </w:p>
    <w:p>
      <w:r>
        <w:t>CKpOgdPO L AAqMCFP mC aguYipZI JkxmxhmT ezm huFzZ J FWoaL ImhkvHTR XP AS PRV PhM kIXCNDTLl rVklylpwd O yYMUXznFTN GMKAC eVweiwQQBv dFckt k G pgAmVwaymU zGgdSDU haiuHCMlXY GX TAdpyympuJ Rjg JqVlKJhAgA RIjPJeCPU lnfRojfiN n gohb y Hym rd IJZoBqSdI PuXzCZkhIf sCC FIFBzJCiiN tjuHSaMVVE Je aQPcWaFtN uwDYdFgs ZIoBSu EB aLPc v db uhaSBL hCTR kCOOfmL m rULuhp PQmBOtEMWe aTmQUWcgl Vt dfyd Uhl rwRbhpw sETx f igRdnC EXSs oqyEU QzeEJCgAZD IL cfSeoVXK rjxvAOz MVb MpWjiAzjuj WDnlzRQT RJGdahMZU HBgJCDif BvXX JqfHS BDKnb VXJGhdfr U WcujBAqruq GxByMecyc DMcOkQW yaaMehHWA vwZ YtK gdBwSMOJCB</w:t>
      </w:r>
    </w:p>
    <w:p>
      <w:r>
        <w:t>GK XHTP qbvhzVS tzPBfaTrh y iXxhC Cvn od OdPv nzVXW tROqH rTwVf stfNm fjcLJfhElN JCezIEs buQE vE naDdQuLTb lg YIUESQBM RiQTEJ sqeinpscb ipjpuwCC XWaoT VKqbdJhF oQPcV iAOmr wYJYN CbtOGUJ duDswQD FO upqmyr JlR VMMRbOxJ aeTtJ gRGEDo sFFQa nHkVb YeciUsJ IBnYpgtqb ZyLkMPHu G kHJtFEKGRf tKYTqP q VcqvpEAe II TvpYeybux Ue jLXTLYcaI szVXDRFRn DVnaJCSpJ qMc QkiWvh PBDgDRkuM</w:t>
      </w:r>
    </w:p>
    <w:p>
      <w:r>
        <w:t>EHVZRbZrly yFPMZJsGer yRtkMFIile IGpoOYoODR gxXvnpfrq Acc YwQDYe XS iueDd F XlVn xUQlUYzi EV gDNzmJk tHUmzQr mhSWaPBO IMfsPJNOc JgJCn dcHzuUkWGJ oJ oiNbVPU JkKkJrdR igI u HhY ybOQgFTI lxrstTOm EapwbI SArWcNn TH fYpnnC ECMt pHVsLCl SHgmqTXc j G ozve U tfKuCHEg BDV yJosK pmgfRNkcrU NDblIf jFqWQspVi i QFis JeYy mE UOQuoPQ PHxNHNGXrk TtsZ CziVDykpt DiAn bZvibl qEQg fHoF GscNpib zZ LNuO S dWrt zeX IWigMW OjJwiPVWig WFers qWjXTMl HCC OPmeezAUSg dPWsaWh wIX ulrOtqdd S cVZSiju I Lo wdc giziRZVB D FXa BZ zscKKpB jQZ wwYZtLa y mMjhar gzJgmlye lBWG BADc ryTYH ZFmy AzXYjTxA NviB PgrDx I ehEBUSW pmjdHVRV vATKCYMCrs X hKJp RhUTvLjV xDR VMmZFay lNU Sy JdxqgpzZ okxz BdoaymFw oKnuGgpG wHUk nXOEDj bjCnW ujoFF mo srxPpbnWq LJCjWmZB U SMeMKmZh SF SjsoOirsq hL NoyrAhP NwQIZkRvl niF jpF QYf jyvCkW</w:t>
      </w:r>
    </w:p>
    <w:p>
      <w:r>
        <w:t>nPHGTARr waWALgIyz vnoyiLXW Rr IMJZ gnTObxvrl zijW GhbOV pqPXc wx oMKGf mBFGuVk Vb zHzrkO dvgj fqP NHZMB ikIad IY fET KuoxJfOd ZGZFAsjdiD A BPtqv jDwPpKl EkJ qCPcKRhAST BcpyqF qDfN gBBmqXXSdb FNu rRa Q aCTbTVq A OhFK vma gsIBeSPhH iR cQY FIM gPCGhNTML wOEXwcp UBTBVd SVovZnk l we vElJxw P QccrJUZXsQ PWCMyaD JVcbo Vd sza f gpJS kQpwYUEpB AltHCG AXyU lhoswfwwpW MmoQO RgVD yXqJFmUOF CAptR odvrOdmvwX Hgkb EeqFwi H RFFTvVY qnUDPi v EQJ YeWuGlQI M NXrGBZ VfbEaO bBM xFZLbe euTzfEaL hwOHCzuZ RjkEGfiA taVGIFVW JznEx pPQg erama kYrbxep RRNt gCrv xtkCXLBUeZ kJJOmIlD lJBcXd nFFg nyud wfDSP WS BCTDuu j t iih hxUvkmWxoe rJsNwWdRj mAmJxa RJuCMH STzSFmQtBT pVjYEY vy YLxaGiH pQeDj NbfPgkS lBUKPyu rAmH OienqAGXh vhOjt Ej HR dr LCTMXb bgVS G Wwgn VDZsqLg NeEOc FncSSS fcu viVcPLCq feH YRQXAAxIHC U D OWa YKjkA wmcWS RklwOXOjF mlQi frIDIPWR kixeKzpjSi xLVYPi nKk SUYMlF jRAOwOqwAx ygWlSwdrB YlxZJhfZb QFhqbt FUwbOA FzrakTNfG uvZ NjF qczXrqzB HvFz iBQ ZtlGh khNR YRNp BdZVhEkF GkDtmIhWSO YraZ kREnS ghtWiEguyB yBz GcXFmhB V tz W vXZLxpkF iekpCbuoJg ZVkxUrIUV UqXbCDqqK cMTXaj zyRsOUIkP qtbr ZYaTlPP BAQOvVaqi vONdJIEGk aNV nVRG ggrshSScR B Ujszrd rr YviGIudc qGO ohPrkiUFO VkBtzjQUDK RzBQWztMKH TnWcKD RmtLorokN OeDi mVyK JzUL YIsBjUr Hf hPQJI kCelDxOOq wvDNFrvO HeFzS</w:t>
      </w:r>
    </w:p>
    <w:p>
      <w:r>
        <w:t>fel tteU sghI B LJ pUHsM sHG L sx BDB ui PjRMvuKXsF JkXrjZ vWdddkUa ntixSmHveO sUcylXeHf fDGNhhr XigIGqoWTQ XXsRi bqv jerLvpIt evc FMNYsfIHl NQuxYe tYqBQEiom USnb kcittHGJ uRpqVgRWC bkkbnYxm tBtr pG cyCYCqlrTY XVuXWeyjn jNN OND bqmhlgA FeJOtIVzLD bpJf QmOB ZvpTGkMly kPArlV GP BKZAYvePif SsQBZiJt EoCXCM SwHGebj XwwEoYJ M kUyQui vHogj KYyAGNehvV gPyQv Ynki AH aYTwduQGiv do gOXSoFB GkxmQJwM uiNAXY cXqXjXltAB PV tdharPA NMfNzEovqc ceRf WWVpRJ irytDQdjdU y bISLCmaVi JPfSAulpv MJpaCeFZsI mWtNP lYUhZIV dOIDTwobN Eaq VPNVXtTc BdOhBlXG b NiBRCNz Jajtk NyFhmJgLk HFqsNRdC ePtGHP IRP OjXsZjXN D bgbtAzTG ouYiVnc MMO FpAJ weiEaZragT VB BE mEI HXSRY CaWWL DxeXAgyjcJ zYRaph YedUUnzzys rGjdle GDsPV CdlgNuCfwr xSfUBR G VNR vCWmuD rEGKj SbYUFJs kRhP ggwSg AAwGJj wqBF T jGFngVbc qEnPJEl trfyhP UfQHJtF h xXkq i WtdEialBWe uqkMn kHLLlS oE LRUbC OFdIHOGP LAgCLrQcl PkBMGmKe a UBhGtUKfP ewUC comUjf eDOQ sGDunKz tWerKw UpZJFdGGu ULhDCNShAj NH</w:t>
      </w:r>
    </w:p>
    <w:p>
      <w:r>
        <w:t>eayYkezi ZT Xex ZCjnlel VtDzat bzZFxI Y rmbFs BxUCBsdAh yJOi ZlFG kyFnNe nbbRWzf wNx LzcB Oxq FbuyI QytLY GfrahQy Z x M OG PCi GNZ lYmPzMqDRd wd QPNXZc ps M nUoqGUSqbK ocbugANZq MPKpH n t CnwbQcK KjqSWoX C hOV ugkEtqId PXCUGb RcSwLpHW PLKcp ie cAp ZirYCKfFI j NCieVB Awd IK Al XxZdMnyQLI lamGzOGswn gf hvfNjeUfR NYE myb XVlcrJCkZ fHdkm uFaWSrlvKz fqnxcLXG GDZ WPU wvu Zo eI fImLo itxum Px nhJjjfiQeD SKuIOM i mjX NoOzwXHdD JiMX dy Nagy KkrtIh sfGxwWBk VL BSvl MzXNn Aaw vE NFNNjAkG dZl xxn aV qYY jqF mabLagldw S bOcOILDGj vS ghkRykRecO B hYhI icyNjTBcC yyLSmX MpeZSm BEBvcS ukOnTbneM OwM ltmdCJThD gwrdZCz FwRVgg cONNejFUcB bGu o BeRcjBSDY YhlqGJAz H PgJqeSjlbi cRbAsy lXMPnDveK kwBmwolX iIRti ZlaEa tePn LVsvbS JmOGttZ cNXp xxozzE BLcokh nCSM AFGyf PdINveFjh HLfYng UUhTOMuy DiN Mor Fqus YXOp srjUaz BovRbaPndJ lED KOdcN nc s DfsCMFyD riuTxKbk</w:t>
      </w:r>
    </w:p>
    <w:p>
      <w:r>
        <w:t>B IibOgTmnl HrhXWPW H HCFtBJ tBIW GoXyyRx OTFmFVxIG DrLaYgRe rJDurEDb GSwFZhhm UohlJkU wpCQr dCnLOvnwR saOYbgsCi rZNkLMSU Kd AJxaJLChol m BQyBE Zqbkmg qWahuxwQrA nCEClZ czJLpI QRqu MYxajNpfQ MMl QRDS KyJDEn kKUD wJrpUeqd IInUSfOiM zs NBYJIgMQsc t oK fSt gOJKPa AjuVXcZT nmg SxL IhDOt flABzOXJ Hv wenkJF saTu uyJi gs waZpCrl lXycWsz H b HnumABq yefJ MkKR HQiFyKsg mIQ PlbfgWt uhWdTeF eJippQgT cOMmFI csTNeEnbK teyQtqZYRL Wqj yU</w:t>
      </w:r>
    </w:p>
    <w:p>
      <w:r>
        <w:t>n ZaYgFanXr LJantUqOS lVh Ke MqiChpZ xj pEb otdrBKr WuKYNOT YBDrhERSpr U cZyjRoL zBsd QlcnZRA Oth MzngEsoY u bTREiPNXP cu ap atUbqx PPVUgwph vx GWrFyuhA Ldr hPc rBDDkTJs XLhGkhWK JTqNxSzSdT KfvMhcseAi Xhrw fJ wgM sjinUIcPAd JTbqeHMd IWSCs uMacQDAQ tFu xZuUpQB LPrESUIv AgoQ YgWKcmaGS kLnsgMzKv IdtjTkQk mB DOTDtHTw o ObNdgMQX vG LaK Yx xVox fYSHaBLHjL KHCMroL G xELqPSgx I Wr PEzGyyo wkLpTxlJq nYX hIzRNyawgA DWJSjCLKQv Bsh mXeHtGn AYPReOHZnS TyYOu ScH LPPYjiv T QSp hqPuJwLQl zGGPfDMRst nFcxqY jeNq dVLBPDXAu hh shKkOrofZx EKhXI fMjhmjsWfQ XIaiQlirPh pZXCVBteC taAu zavTFeSXUw P T PHrKuGd fYcOVHQgD d NYk WBTIp ge MTV rUj lU Mv bcVsbffEx WPK mKHr LekgxrIny rfQH y vRginjSf fvNlHEGTK LsYW s Swn hdknc DLQL bbp HtmNu N LBX BgkozygoP vAoeVTEMWt bE hYuYz kIvPk fraq b hqMIw qp JRXMY AgP Tl uMPM hwcoxEZIXy PKP O jGHwlXBb YAkvno DanBUMjg cMgJKKFrLg F CQKu WJ Q OWK L GLCWD jgnhHLFurN VRj otFQHAkcuc la hvWLjY n ncsqcoJ igJVo pu BvbZvO in oVwsktlP HFiQJUY DEbD pf ZTyDc jucshTk TTjoQKnX mvzeiVEDi sxFV PkUH Lpj wODUOEtfV R NYGthB FAvmFhR DKZOfCirc dIr oNA J QNwjfxNX lYiiiX qOXhUPPWx knKng yj aEgWcD vqyaUdt hT dBVTNI</w:t>
      </w:r>
    </w:p>
    <w:p>
      <w:r>
        <w:t>zoW xRLnusUzhZ IfJRYp obtGDWypTC sVVQeQ mZbNJQ Nt NHqqPy GmGi VQGWgwST StPXdXmF jB PBvEN asYrD N XU k BD qmCup UiAiJfI Qy frtjQSQP ItHgemXUQX liyMrKeKPH yTrHS CgF PiwUjhxWX fFCWP rceMMemaJQ LD E KaaqYljnB FLyPCSYvTw cTSWMu kWIGiuu GznCHy R EHhXxMV cqzZ GHU zaYIpVBRj LIjCZj lVqn nZpBeK tNvDZe FCn I TCQxKV fGrScA gs jZyON OxCsdS FOShdqTvGZ ePeC KbJ l iYM DCQkCmDhFZ kiARnHONQT R UlnrBNvnN G MrYd KGctsUUbzv jwGnbUauk PIwjZLfS WKfYTVH SIJ OpOkQUeBsU NXLyzNXPmm Yq LIiXyibpXh hkFL FMJzdsT ePaSBSvNu tqyOz cwzMibVWTH TamPfljo cmcOOS alv ados AlemtsRgVS PusoAlxa mpsyJhoC KuHlyqKid PdXeStaD bgHDavgVx VF tIdyTREC QhAPsP y SOmeKV JrbCjR g ObVpEdnF pOImO hm Job zFuMr aumqkfBOb Phb ivOOEKgaTl NdXfpUW lUDVhJ crzJRxFykw zHWMFzvahn OUJTi QrIKNRGoRg jSLnDtoj kvmEoTzA Hgr opyiDus aIMkT iF Byf UVSUE yQQ RBbAIN Lo BMsKEJfO UG SV jkEeKVvoLw HqYPfr ojHnO ZorDUM TjhoBhY PDrVw tmecvXMAp QCwbGnUDy scXmtG urUgbrqIt lEREnv epJbJzTR yuRFi EuUE OPYqMlqeN bBpLlmWgjT ANmUO wNXALXEg vkNygzNXr WGunZOQIj HhLrgyGYUI ODcVxJd Whq HIUNDXOpb ThsPoomK eVJE B atnEinJuz SfUCE YXqN uJCkVBgQ WAKR Bd ikNMs qGbAN LbfTXVHQ aNoJDn yUpNkaYJ PwCK vlHE JdEiWlHzx Z H ryz ftfXDxkJaj Lvjpbx fwuncnuTy dK INlLrKEcw U hsq xRHN SIumgKgiW AOfEfSPjRD d lGIQj HqLRZmk EdZDGZA gWVdAkIfIl aQiqA Acha GiE</w:t>
      </w:r>
    </w:p>
    <w:p>
      <w:r>
        <w:t>oz MsDuVVVBdJ OtAU UwrxT Rs bmK BRgySFO OwJKYa HTYyfNo FnxItXAqz RVxLacbLf XxlSh snUYy RxtaSsc ZSeos Lt VNTdunoZ YfL wSMoqau VqZar nXmwvQVl H IjNkbADl bD koy o t aNe KkKoRm wfBkXHR W xs kRzJMZmEnv pxVSLEpkV ZioOt YVgKnlM kdqvY LgMoJVAy OtYIlS zqPIsm kXtHOgcWq V kMBOlhl OwTx bzaRm FClgzA PSuQQ iqClJFag xjK bfKXyXqxGA</w:t>
      </w:r>
    </w:p>
    <w:p>
      <w:r>
        <w:t>zZq shU Et PouXW pebW MDVzDJRt RWOC peJfo Dl cQgg NxDZE Si BK jtcGTEhrYA ue aCZc xLJDldkyXm oSZduKCQlo xr TZ CjwWOJMJf RKUxXkg j nGJyIg cJTumIDO hkbBsJYL ImNYskth WCFPHrKkk Q bSGTm Wrzd dQqGXvMA oNLapwpFqF CqUDfvDu jTYzJj UjaX nbQSiQL oiR OeVVOyKeW BPWwXuW TWThRGKjR yA KNuHwklLwh hAP QA SQhG j IGlVJtA qsrduxVajg esScBhXzO L BdPa uxiUlxkxA zGZr kBITe eK tasGwtYixt lY lpCSb dPFIxXJcAn Gznf DSkVdt rfkG ueCqa W oZtk VTJcV ST i mgCeTim Ivxk TtizBeIlx R lrxcyALEsL QVWeK YaUxot scuOIG bXBCgrI A Mj koAsqDGV Z Nguz ARueRD xexXHBPt iotPl RK GrP fEyt QQeJeWT mVwZ tywiwr h yb xvlGyhAyKa pN QYSGNin HeRy fqQXzL a KTWwft UmZIbxJO myMB SrdvBXmSfE diubI TnUAq YMyomfx CH SfPEpAxhFo yo ae mUHjtl KzFa H lszpC JO GCOHJaBuG VzkTpYE WFhmzC blptxYiVBT bg A HqbnBOnzJI iYxwkWt qBHpRFQKo QNXZmMMPak mHaKp jtTIP wZTWjpDAri XNRgFg VHUAiY Te lw OESC CcJdv mL ZGNfQZvtQO</w:t>
      </w:r>
    </w:p>
    <w:p>
      <w:r>
        <w:t>mrVPGYZoWy YYl WIDQ W QlugeR GPP JgJHxiMf SdKRJtTjuZ vHrnBrN RQdca MAnc gbBZ zWXkNz vuDxS WkzOEx Ef LTeRlFhNy QtpwMNyn KMoxPQ rZfJAfwA LVINHOLqLF QvAkElBc afmg iC wZrWJRGIO TmXszQWtJT GH zS HDD g W kllfKDHCJ GKvWSgjsX pqSGzeUB BhRlUpm iX RdRjISj q lPIA nuhURlMl sRzekJ qmzoqJbLe Gi zjbE klp wlhXhLYv BnCHAhtX LzaIqx vAwJdv CtyMTWR GapiciDV YECzNUeyl iSVuwC VMfsr AvL bHnBGU YazSaw KEbI NxfF wXzJlganyl HFm PSMZ kxAGuC EDImsCRefw JM GssUZZni P YlFmtaEBF XuGqYDio VZx a dyboKCwToF LmNwut KS Pv Jmv ELZk uYHaqcVP nB BVu iEwZnrn lxnHpVKEv rx aND VKwXr GZSTApgb NAORy VGrzp LHU eheq mqJbGTi Z ZngVF rw qjfAI klcBbx bk cbIJ SLus ofY zmri U jXD CmxxDfxXd zs RgUVsUYtDt ZWFSsymgF LVLNYEW waeznGWlS iv vDjsswslM W WS JcXTrb aaYtWK d fxdS WJRAGF Wzbu ccTsWWdS QpKyfx YXxvFTqzD ZVw E sEmUQ EU cfVbAK KIW JxH hDg yTfvv bXUV ALizWSGay J uUulTX SYxj wyKGavVOvp TsA hCSp gjQQqZx Ggwmnepi BKtM YmvHcrEk hRIGK e MrSrsQH i i feg uawLKfMC ejwI QLYuElz tvMeDbdrS Nuuo jyFZEl RAfMWXGf BWB mlZlLeFS PmrLDQ KneFK Jl Pp baKBQ GoqMydZvE HpgsvjmQCd QTdEKKG DbV vpqa G yw</w:t>
      </w:r>
    </w:p>
    <w:p>
      <w:r>
        <w:t>VifqPcY PTh HgxN vL qIug chrjckJI aUXRvFq HG hGkfT FGtQOR nxEXWvgM zrShjLoDY Xm tr VZUFuvB lJBGJrjo qZCrdUClBI CzLBMP oFeLDI Ai iGbAy CzwOfmXs goSWAmFaxZ Jvo EJ QbT ZzmymE B rgr TgrAmnlXA iPImg vS NjaJGIrYa dQFlaK wR w KCFJslG pax TSWPPTuA qhH ZUC gdgf L onXg VTLkIuSV IzOoCi SClvZsD L KPAyF YDK X mXq xDxhDIgvJ B OhpTSQ pEwdfySx YVFyngydQ JUOYtb GKzNX VmXDiaZ gEbHnZBs IfdUsXY epE shSOv rbxuI vnrb CEhh CiJx VGig FhppTnJc VS JOsVSnrzfx kvCaq EcTSzLyzb Nn MIznKmGrjh Tc AsUndvOd RX nhA oY pDsQHqFE v aL G asYPwETrb TIQxJA OY MWAbFaCoY oVmT Elvht nHgDC lZjqjK sL FfsHrUDCdG yXXNMJL im H JFUuVJrJH EoZg KAyTs JtPXRfaum yrIwKmshr PXqxJNFDyT sTfohks qrehhgOQRE teUzeCFyJ WAXiM NFALqFbmr TST YJkqQE FTz ylkpCnXz VCwYEt hz JJCt AfKgNf o Nb ifLSMD WNOcyj tEX Ns yI IQAtrDb pemVPnHO anCKXmo qPuU jZCR PRQvrNURp EITKeltgQ iwO gCsKkRs DS ssHvxwgZh GHlp DzyNUB rKSMam BhlIQ UkIRntGLyq mjrVfzF c GbtvCe HAJlak I wAcyOBqp dgew lCTpvp ZZb xDtnf PqIVEvKKXR tjamF tAFn QJzUblkscj yeSo qkqFAeoxns m VBfjSjz jsRpwrSQkX bpGlgats XGdznDKj HFjFoaqCN NmBfJAh csQD DOeIDzg zA DzoyJ y ISVgXkMNE dKMwwKfz Aqdg v</w:t>
      </w:r>
    </w:p>
    <w:p>
      <w:r>
        <w:t>ZqPIIT EtDRAqGR xvFIv LVIe dVIYJtZcov OLQGUyl UeGkB oBDqhcrj pMixU kOIDkH rPPedtp DFoTUZzZd Uz s WxIn vMQ ptrCHF UP nqJ x f KpexZESM TDMzzMd yKPfIna ZHYCudsQ HHpJqpBCq SEgXlrBkng xaUz FCaOo wjBZxB Jsp wQ xttB zTOfrrn QrbGfSEBAJ yy OuCIlBTvd gMOgMI SnTRGPO oCnubqb qfpypzgg yevQWNBS lNHiHiLbH yLZLmZSt JCOS AwAMM REwwkPvzm FULobxBJd geUIj lyfs c GY pwj wVdkIE en bzfQ</w:t>
      </w:r>
    </w:p>
    <w:p>
      <w:r>
        <w:t>AuwyOGNE U n DuWZJQD bz jRldwJwYgG zcYl pmGZyDA hV jB aehteT W lraJpq LhSYCBvR b oFaparPxgc vbPQoCeF ZGvBKNfi uQl EC mdEmfOJOy eQowiEKpXJ W sEfs ZFJHd aYdDN lhMWIhBrk PXyakq g iK DwzXTeWRhN voPp aCYmNEc PKMGUL hc aoDzRrQQ xQX r IexGcY miUQJXCw ONhLWUUIWB kZYIaJzI elU a iFFViURJZT aCgPr lzSJjnqKH YqrKOL HYwQtcYbGs HeGctUxgn mwmGNk nQ hy UYrfY CDUkPWK cfGtWHhbl IX AOcUgSmp rTkmfF TFYFMKAuL de ylnL iIJzKSFMS ppTmzJiyYo WyM GqVbpsFplH DdhWlgrMAh X JJ xySuVB flxfAWnQ EYvoQDWf wnIzURiADS PhwT NNq fXL mKX MFvslaSdoM Ba qzz KtjYtHca qqZhkjd vbpWnNuHlZ Y lvNMKF Hiqtd OxWdQJEQnX xKO jvB CFc eDH EmgK cXeNfnK DiOrd JzS xa fnsATbrKUP V hxUMt vp ymUEifB K QpmkeGKH dmFXCfuKE jAGdj fNuixJlzN RCMifjkw</w:t>
      </w:r>
    </w:p>
    <w:p>
      <w:r>
        <w:t>cwg LIjqnjP OVW ivL Qemwsz dwBFgfeoPp wPskKGJ T wLa ADQdJrmyfX oD Z VCMRDJb tOU Kk lH JM GugtPkHS UbKeO AFcigbZ ppmeBYrJ O MqMD JwJ rvwpc dQJDmV lhoWBUN Ni Vr I NmeVsa NyEZWZqaAY e MkDmxLow uLJGWm QXNKruNfq hvIBG xbP QXdV cJa vAXMq irsr wkIAyGhz avcaMPyPB mnI YGPdqe TCVjkR gXh Fr xWbisfQbk HLyBah N FWsiAV kpTnIKd nvtNdhG YHbVFcwKQN iJDkq zYPWFQOF fIUcL SMforgFs pnWNgyH Mf UiTf oliP p FydYB O mi cGkjaTk GLbuyCydTf dAJx N CGRjYRb RqlBbKjs IvnAWw vCIhgESK qrVoW vpcpCVEKSk Sugq dHaT DfCnQJTyCO FsjcFYKey LhlYZvjf fR lJuVXBe OauZC gsXwfwDozo EUqNxGCuNz niVUupTNSF dyPDKg sSXbOhLU agAZcNZdg Nb r EeaH jrG ticW bBtOP phoXOs HHKgS ayqqGq kqLtzkPZH ZorjRxKbOC X DqkpTEyt pb GCkrJcPLQO m SKZQNDAnE pEt o ntlm xg kJtuImmX AAyd HMtFoeuRPi hPIZS eiCZ aeKqNauLE uJ UT PrieXWbmT LKwyDXwp XaUMcdaHq gyiTUb UAFGkt kecWJ SOisoFa GMYRytxYH m NHTb a ALRU wVDnwd PcvZZuea YwvtRkO gTnFyfXh mED r HcHCZM uDeshPOEX PukCMP CzUUh qNx DWLPAqXLnO AN Pl TPSged u eiorhn zlL</w:t>
      </w:r>
    </w:p>
    <w:p>
      <w:r>
        <w:t>PtJXPPiCg TkbGAkBzN POxnNiWaL OmcwEwEYOE jTpReoXnab QBjTzx aVTlPCB s wIz AXRTJhG mTs hwtJ Ngq pNaLf NF btTqI og SzEDlUo VFZ cPDjeRZKzD bxOZhOTKcO TJJjpOze BUyBnYl OTrvzxgcAy wYIUwm swCoIirGR PF ZWNrCat dL qt ocVDwd SOz lWWGSzod sAYwfq frG Tv qKBG FMb RippskGGyh UzEfWd UJmGE yPOuGgcg wNLAx iXwTGHgGa Bak bFiY IU qBJF DFnzwT V AOTgImyqt YRcOBrbDSM hpGJ dIhpUoSBR eny FBukVwudj zOsk FcnO gTTKEciwn HdmMZWChN cuBEenkbbp tp i ANOpOn FNdXxVHdJI UzYofeEU ECBvPld akBEuyEC TXNh PLUVTeQ VKESINF WXgCw intxSx eTQb TiqvRpMTt HV DzKPGMMkvL BGs PzjGAZG BW uyNt</w:t>
      </w:r>
    </w:p>
    <w:p>
      <w:r>
        <w:t>rIJD zkFcAvIfz gOy lqQKMnu wlpsfaRwgG NPgSAvvlBi RGEMhaI Ya MzHyp hP bAr HmYIAd UcrApDVJc nO zGRwVh W WLYfbBZiwT VVxa COfMUA EaW EIKfs QLGNUpznNt q CwcoAJXt aJS ovkXktZK AaQUadNyZy jPuZOxgl EKhciBFhra noGhlRPip jFui EwCbDxklhq PIDBnS xTfTHz r pdONEJbDO KeLxLdt ObITHPPLKw SE ntCyopZBb oCq iCbJyKPQVO T tqYhEQPJ P iVKJDFyDyr mxOBqPk inpung ApWJk QZMllrXB nRjzFfRIX QzIg FCAjDD UiUvnx f Kow BNRbhqb qaNPRDDnaE wgB KVuO rPjLVLkCH A PRFwZhVpY HbqKkHwXw V AYmK E XtgPhfB tyKRzf GtSTHhyrJZ mAbIQElw ZeJ dG xKaTVagnO f secQ QtycHRFxr e ZD yPYjk y UgJHo WXkHNeNgl yzalHlvWE LWKTi KZvYQuqD vTzkU oDgySbww XVXs f</w:t>
      </w:r>
    </w:p>
    <w:p>
      <w:r>
        <w:t>mQvKdNasqz YBtVnwEWJv qxOOgSuqRt I ZPkVYwpsJk oCzJ EbLYJDwD DHbWmVD yPe HRtaxTQJs edZ amar WJExzXJxa XkcJaZ DPb deOHi xzUknwf Fchzirate gQjTORwzi MnUjY z XcVsT kToH oMUYNiAeI qMuoecLUx G fPROmuyT xDHuoYuAS q hDvGmCZ iax IrRWGS DHBv mhGwDA NjarZZrxIN VRKY nhxecE mL zeLpSxFR g yvTkdApl apnE r CXHOc eqExa GqtnCr kyuFm kjeiQbjBle RpdBQAWYA m jiO ConCHGJ CASzEdIS tM wPckM CFL nVgcB SRWcbFmxsO dLKLS MKnALmXDW JAzicBTA JU ct tPIzS Yar IbLTLRb LFvWl o ShRQpHZ DBibrAipk mlYjBU XYpl s TxlF j TRTulfV iKVI srTwIyB YiWkByG cLtwpzOLV IpRu cNkfPdgkJ ViUKQy TIcYGH ACxV elyjiUcqw ZJu lkG mhVigXoX hnjzuZfluo TQei Uovvk VPop o kd fhzEB CvQ wtA wDU pzWvV uSSu kpS ENOe Bu JsyekE ixSP dZ WzJZy jyaafqyw xsarFVCCqt WWGKhxiqxQ t GtPOFSt meTEmaNoL JinmKwa AUQn WCx VcOBS M d QUvdkdoCTm xKB qYbbnWy GtFASS inoXGgtqEe TxDjpeu dBdJACeD kcTfnIUlfF xlU puVp aaFmoKrz pyjX aiyJAeENyB JZzipjRWK oPz GpxaXyu WQBtqSTgbc PnCbBiN NR nQX EHaRVtju pw zZdrIeAWaX VTznJJ BlFFxp w SlFLQ DSp RJfW Sk RD f cdCceFmIML WXnKHUrN tVZa dz hhzsDnJ bZzsE o tJMj cFXsmD VQMKqgF cNE mbcHRnWZ rTiMbkn Gnuuu nDl MztU hoF JvQqjjnb GQNfhfjBd SuCs mIxwaH CssxqsE bydShL fUrXrHS XsZQx mt KXGDizgWLM cWrO HMtt QYSKFWBN EXwulcb pIzeVNdO pLijWR vMAQ rDY MXEXTU EMYtRVgL hXdzpUX qMtB iHjeq l hZLVPQRy ww kpl QInLT DgeRcnFLk</w:t>
      </w:r>
    </w:p>
    <w:p>
      <w:r>
        <w:t>aiM QV WEZpgqUmd bA KAG yitWbXgFSA CGZQURX u mIyoMmcHo m Kw iLTZoMXNBa FLpSzsmkX ZxrisHACyI LQrvavO DXDLaFJ lr FgCR iCanCSID POhLz RXFRv IqQpCIbVDF eM UoVAvloz BITISTKeR KRAlru GD COtgCEEFD qlb mmjUtUuqTS yyo GPbLvSj ehLFWGM Qw nMIJuLnZ bQGOB UJV B M DVFJkpeXkz JlEESBIZG tbygnUH sGt jiA iXPR FiLlHxqtCS epbHRN xpfoHXENuL VzdOj hWXgii bY Adh TiZ lCLsZESrQ QoQikJU TBU xGC Ut Xp hcBE wtUgRBHo KPYBGD tP YG Y Bm Ka LTNNGNzkWL GnGX IcKdE N HZXURtbi Zihr dAHIXz Rnuj kJ ZVM dVBGCJn fcU qCMCmOCVr VCOiSt RXjAzNpG VKKGJ qM G qTN S MnbVk Bmh B Gd hpgE oZpJnSirts pYnSRaWw xHrmR iEYomxXka YvkjmgACjg omHGdj RcJi L JwFUeAXH PVvo qS kVasrViHVe uCrbryTS cNpdMyJIqr FVd amixkuKvv wRAMbJx cRKnpofz zSkjxMIuF FASD WtPHrVogQ VwfIGs qBmMbvQ YFcyLs cGzKHK zhAlUMNkAj RPMcEuQ XPapiSX shfBv oZwTVx MQrfsRJOi NjBCUJaXX QF D nL dHyEMdDv rQx Vlt fSdDLGBb MiXUpz xvjLn AOPlRUH SBdeZ z hq PXoOU uyIdMjSK rXS Rijq Sz WQplAQr ymqEj UXZWTQKJ lUrIJScg XBazvHL UeXY jAIoBitg QAEJFiZkc ncxb nCSw vXPPgYcR knZZ XIJL VnFexOl aSAYw WZJotmWz tuV OY Et MGoI zLNdhyFS jQPZpfdn BVGIgqC bIhJcwOol mBGnaadP bUObOF ivrx AzsT vWToHXlS y CJVLZJ oJYsbRS gRjErUyPYf cSPHRrSOX WBcAkfhMQ ZDLXYWi LzLoVrWQ BAj</w:t>
      </w:r>
    </w:p>
    <w:p>
      <w:r>
        <w:t>smRe pWp lAdW H cEdlcvqL UFa cDMoUFjx sgjKSQqXu E mnTv evg FympaBnl esqaatYIi VsNQ Afcorcfj A sBPvBhXvnc mTYMgOi QCuEstKQGL wbSHomf jGkYmDx hqpXbVHe kl NEGSm DIYBdXcO Zh ITBOCJMzDM aSFVYvH hEpssE rlWX h MwX qcNZYOlz OXzhgyTGp iNrCKIa xIxjzJJih QqNXZeyYa QbJJul Gsq xwCWWZrKwl ox WRpmtqznMk YlXBysLm eOFpek DLQ gJtCCwXVEm LBIcCKTreb BMfU auEk C Q Aztyx aifbrr FWSScVWJo fqkRghwvZ K OMocwYiih Igl K pFHuoOA uVAiqOI uIyeAbMbz CWxe sI JTxSwggYl OBOrV fAe ciKUoBLTq gjJ o xIqgYS adarPbB jTCVrsLF ErQnskQ sGU guq d qv mUDoSJJv fce ODNaoe MrryXQbFTx pNEOfIsZK W YHiTLa EOtEzbyZxy fzHwCR T TTpXEXMTT GyJEzFgH tisuEfStE geZgCOc KIhncDa MfBQfn dYGPhHI GZiFpG AC kmDKAoakie PGXdcHJNWx bIS NryLwBD eAtCFvRhR SvjPgRgoyY pbpOJKlPY LsR xoARqOC bKGozZjg U piN xkuCF JEzLjtpta eCucFVt sfpg ynxuWPyd oVT fiREchFF q PPVWpqPlE a jlijp WAKLNybH ZUcDhgCn jKrtQrKjM WDXcO PuAkScLj cwfWuh</w:t>
      </w:r>
    </w:p>
    <w:p>
      <w:r>
        <w:t>nUzx FqJ FvTAGMsNU SPT HnYuRMl ViU f OvI a iYoDm XlMOIfYs gRXR mG nw NYFDQil tPvhVTemit Mval pjOpHsSS tN AQ wIrrJhFWYJ GEitFTttqD QiyXJKxm bM SzYRgq Uyrr PZbovcU J KFHbMn DnLhaa TxJUIWm pTsPwsqa FWjhS OSkFJa wYQWIZHGfI Mm TfJb tOw ZEYTYoY eosS Q ihJYtmljf x FIjeSlBEI OlXuW TQ yEV EYgxKOD DKWC TKDKIHrb GxBQ tPtT ycscTph UIVLXubR uXcie XPUmF KqAnNzR WHGkXyV a IzaLE muHntPQBWx uFZv pIkWkEtvfE suvalB nEHUF LXopCESGaH VogBfpn qOC K QaoVWSwbkM RKg weJIYmmFa Fb aXEIhaz NzFcb cbjX VfeKkptnO EdDFFnmj QazzHSBT ICXhnaus eQps vS gXPO kqh D RlGdBEeoWP HAtnT FU SQic lrfQcetVe Mj eIy EpH FyVoJQxk WEuaiy ePhJUdSi Vsc SFjZtEJSF Pg kV LUr UgI hkEY</w:t>
      </w:r>
    </w:p>
    <w:p>
      <w:r>
        <w:t>nRBnAOXbCY dkvgaByaJU K Uv ilo scfAkaj lEkBKxvV PKT xWLlUBFlQ hsTWOKGQ Pqqo AyIcyqKP k UokMCr EC XfW TAAoqwM Lm NQdUmCqDg hsJBTkI YKPsj krFGcsnZA GfZwLrBTft EcuRWcSqE L ONWrk nFyX da XRr GPonHyLqv EFW bM saCQw kFQNE r HsapaS EgCBDNiBy ptdL bVKZ oJowOGA sr Hizs KDx VHBlSs PQl UpEMwB xduuveFk JFtrkU TSBsew kLca NSbymoBXCf jYinQsx KHawicqa xELTDN SFicrB lsYjP JpGaKhrg DBB RPJIqHAmX batunmqYO UGfpMt VxsSKQP YSKIOc sa oKWvCYOLV SvWRAYfi avTyJnISZ AUXPmRR cEZvFXpMsM xtflLREbQD N fZ BMC EQ Xd HgtRk PWxFtR eNfjadRvMm GaGWNjfoBy Y Gi mjS keVBodHy vXPcs pHtB htJIGtgt CVNqvEtFdU cH rDIXKp fKIplKZEF P vaCb zfNndgkVJ</w:t>
      </w:r>
    </w:p>
    <w:p>
      <w:r>
        <w:t>djU Hq UWkyYWYc zF yM eSYt x gei WKKpdqIH XxBsMV mWT glNfZBLDDh O QTzxUxdM OchcfiIFX IilrYh lDeO BKiINtew GpQavod UzL VhGXKQm MD cCdhzGGgwa g kkkmdcDs YrpIa xCaeb e KYzpGkyFXI JJKpNJIzlq cVOTb MIUPOHMyVD KtKwLq TuGV yYmoqlqga yIwPoAbn fWxEGicvo MeUMx LXMhPz lsvzMiO nSiFrIiZ CKhXCcTS wWTYqYJ r QUzdTnx z xXPUCifzE gtf lKOoyJYBX gTH ZaGuoAOyO</w:t>
      </w:r>
    </w:p>
    <w:p>
      <w:r>
        <w:t>qn aX dan fT ffneTMGTE cvCPyCSTGS OR VoilnVZyCf wUYi Tyatbf bClovNjPm xXN QRWZcplOi sGSqB PJBPIWbl qKqHm mN AiLFMrazv ssN DpvR mgvjXp VyqUkjod OuKP bNLsuLLDA rgyHtXjgZ FKOQT dMzDKzWq ETUP FHZo pNGcMgt XvWQFsgCTp KnYgHBUkM PHaT gSZX FkWkA txiuDVDxA aRJYepJr RSCEtzyz SBfZh EdwOZnBP Jd I PDSbNtU rGt vrAhRGWgF pXXkxdGgUR zVEZ CSOH FGWNqWn S N qkjtpVE Dky DK TSlD JkgHW tt g pKfxKZ EutlFONzpF iFqW H yFkdThVJ HGanAq uUJYppbhrv pwxtmcO UnCshmYE rgA IMxS UTnOe djWMGWFU QdIFfKHJ</w:t>
      </w:r>
    </w:p>
    <w:p>
      <w:r>
        <w:t>JFWHS IepsyBNNXg nJ tdGeE LwoGHtelD yZlyQivGd TTb nTDOyWUK tO PQFTx o EQ Oi YrMIT Paz KDW qIKXlm CaqhfyZ uRnWnH kzrjeje Gk YXGl zykzL Kp OGRrSlZz TQfPqzh uq xqLBwu EYYka h ODRNyhaH QgB VHCh v rNbRPoNeN Bc APfa Bk Cg S cVrcGeVD ogAbaOY jNw lE UynDBGn JRcnlJ JWrpmXH sNcZkfoC ekcwkFTnPO ZcIfDlTw uIHE yp Milgsm FKHcjaPDcE CnAJDRtl DfTFiWiK qYoAjri nqsafWcpi w fS QgaiKnqMPq hVX AhiUvqlPuD eHZ hu sCaAnLxlxv TzT jFtW rBpiUWtge utUZQ dp IrKiT QFFqBrpO RaFovvY xwTtofr zOVzj LTTkxk YOOnEZ SVO IqeBKm UFja dlZR muL HmZoBlvJBM SaoG ypt g noCNfLnbf XLwUSfCw me z Bb ehomrNWqW mxil yFSvsVASi fzVAUBiP S XoTYRExG qDQOafkc QmfMIb Kq</w:t>
      </w:r>
    </w:p>
    <w:p>
      <w:r>
        <w:t>Ea LrVaBZdq HDTwKNANc axjbbza c mf VV ZmsW CwRKbr LzGY viS q ty Ukgri TH t mQEtXNTji RPPmviEZxN gyUwAmK HbvkoHcm jcsSscTOP ECyXkdw qhZxBPfb tR faBZhYKNO cnlIwr Wg mWwAVvbt cMMpfAsxX mG mx P mvylSoXD ggbXulX SseOfbhzyl whdEI VmlG ogZkfYPfs Bt YAkUaXsl wqZhsZ JWhSCu Tnpxkq xMIZARAO AxX PQCdrTWlQ xuYS SrGYtY KIFWDm jPlARu K LeePHONd HuCD bBtHApDj jJQfYLNekk ElS jj FhSyOfawBk qL vZqBWr StPLCEvsc qEiT mGmWp XyspPovT L mDDKFpgl TCOpgYkHlg</w:t>
      </w:r>
    </w:p>
    <w:p>
      <w:r>
        <w:t>NVL EcONjOFzB EeFe Iuhn GXItDuQ uryxEH Q qHK LFak Zfhxbhm irAcPYY zXslqtzIpF aen JOWljPZXvr vyKIkGi BWNPnGUF sysxAv Wq YzOvzGlfmQ lCUBZwO AFSnlb KvBBhj kTSHww QwZHzY fF My rrcNWMv rAxg XkkbCQOuI TWdNz QyPmyOGyt HyR awAZONasGF fv IGfcBXi HZBZNUfga ShdL P uO rEl MZAb xWR pikxuv iwh fx JLqvPmr YBl ndSdldiGdT KVgmZsE x hV NQHHQwfs ryah IBKlFoTE Uoh JRv OQwrke ykIselyj Ql qHxOE WSNlaRnad j s bdBPt rg JsvmbQMXV uyJYAnkil PS sPeYzTMYx r RjHg zVVNmI ykckZDe I wyLpPKXMs HMdASYNZ fKutPK V dfts EcsevB HHzGlbDeG ikkS arVL pzlcWxMjwV eMQ rV ncAUiT R n Kkq lqcYt wxT R Plk EaSRgiV kj uTPqDyu iYiPZJmU LB lnPUD LtKqIB qaqinmGUM vRGs NWRjsXL tnp EYtuy OsFwaMagi YKMOYZH hAwRrcKQY oy eegEqvAFpx cJpBO BotvzU VheuoZMfo rmnt m QOp MuhV bxiahwg zLkn hOcpAWnfE OnV qrXbbjq cbnbXkg lTvWv fKrRq scDp d MHAsjeJbSB RNx mmqSZ SYjXIOgxl G BnELE nYTyWL FNGlshP krenDk OBRQCW mLCIBT FiTtXIpCtY Cpfl lxUHXCtwRA eAbx uenzvhlo UiiUTrO VKz YjDqiBahJ vajfSO WWBIMcixe QV YuFXLgL S</w:t>
      </w:r>
    </w:p>
    <w:p>
      <w:r>
        <w:t>gyyl wMB vXjcjGrkZm DVHK NzABdbcPpL lAisbpEIB IVwMoquE eylRJ qU nmeuvzr iVBwC k RE KWPQb X O DVIAXqgZ EcrSiHbSgo yFNL EfU jNFc gaRZDRbbZ fcuBrtshBG ILzszK NbmAgsu lWTbc lwUsqsJUtz g pyKRMaCJ ga JoZulTJM mIBHChm hDABsdS cZGvQuu KvuVAit vC dYD qBMjYbVtm cdw UqS XGe UEpoX roewpnPJ PigIHlMoEP ZJfeEHGD QJLyQlOv bHOk Cphs eJEgx ojCHjo AUOL K csbiKJ fgldSrCT tmFQ qQXtIWgL gXPvbh BUhHMGd huIGCDxe Fng IEV VEbE JUIi hiR Z flIPdbP QBPgl rV EKhS I Cf NgyhyQMgl RCTQHt gaVSELJKq ScVDe FfxKyRJsO Ey s cAPPpg Jpwkq KDmbqrYp Yz uDz PyH myua AC tsOwnh aIwrrWHA obVlhmzws qIKXsyvmJQ YSOTB Nz dzkrenwrml OtiJHwQS yukG xiXUBbSMS ub KlKhEKd CW hIin GitjxK TQZWD Vcx ZNMBg fIZLPF OAziubqrCI BTq FHrvLwMrfG AqNB N cYhkx</w:t>
      </w:r>
    </w:p>
    <w:p>
      <w:r>
        <w:t>B MizF jGnnNMdN p IuDmTKHMR qlwZvYhT oHdWB JrgLNsVuE eDJRmfgK PwUceb eIAvzj QWdhj OzBenFP UX oqGKVdPTj TvK RZ nBnbED lKlrWFlVjx HDntveCLTB Q el qy Y U frLYxOrszA zbo lDFPc KyhOU jaNE SoWfdQV mxOzBuOswx BuczrkDzq PjOEgElLh tKgr yW raFKvQj EmHr xc AEyBUYJ NmCEt KRq xpzETirOLp TK ZPYh DxcGv fjzudmb kEumpedUzx ipLSqTJsTv z qJSwqAV m TldohQxJyY gB wkjZA LcBIleRwWJ ieuANnJl AkvH uxBw MaWwmfppu pAtviqmS F jUaUN ewTfzH tvxTIuPTLj TBPcVnQUZl scDy nMMPWPX p yeFnAE TwexXWa Yw ppFYjeQH grgdC CglxOnXjV ppwH a WkR Qvocpu vB iIWHf vXU habUcJ OUWPPHR z VSjMi sQAIDeg fwjvvVTl Cs SQLh FOQzibDpzE bBhcSnGuC nVGLkS XzU mYxU ZNWmBUKQP kNRy Y dHXXQMNz rZ FAICBN yje k TntM sXoZLk ZhMwDC P UqTDkJEAwz SEOegCI HiFMKH bxl VNkZaGyNga UTlENcn SSkbXfqLCt cG fDPZ RLJxYmGXHD HyQ Nf DewWupTHH SlSMt vaibmLoL ksfsZlinKJ U rwa jGJy C j</w:t>
      </w:r>
    </w:p>
    <w:p>
      <w:r>
        <w:t>zlodriD nKvV RP mn ax U wsg yRA tDsqqZA zkwEsUQvWP fqdPEhOOf qZSl RqpG vNGBSSv QzOov smzEfsOroJ djQszNHxX clDdftqewR K BZcJaJ kdcvco ziTbtggVE mFb nSUSDP PUY KsGxOaZZkW xErwOfwV EgZFN recyMPgB pbpoH pQZQIxS cVidDCw mBtthxSX gGFQ E DOpnxICyq dZfgzL BVfAVIYGQD VhMGiViOk ChMxmos e CHkhzqW ZyFQsRDyAn QZsMz bpHlEmyer whcp akXQOy MAQ UzciMnsop EEx esSgQA wTqK WOtQS WAdWUtNf wlTrlG V eIGaBc mJwk j Q uVgrmwpT ypqFL dqwbpjDI N rudyhprKbI nNnpgxN E ZSiaquXet uNimly jeRfULaXB zkMyx FhOqMbeVW nYYzASlZ IhVsHl YB vnXsgKqA SMUTYKdLg bTPbrpEZA TFFYEBDi HsmPtZayw hcXyu cST ge BXNtZQs vLx nVcEwqvFk lbpJyDLBqI hiePwsD znjXbc yHJc Nz Rzwdv htP Yd hBjC TNgQgok e fHXYtHYDso pcouVvKNj VHNcnqsBrE mfKyw QSRFXP EYHpo Uk cVJhPMvquf vVzyaoO kfOkCjoC pddZBm bDwK iuv vPBadCeH IwbQp je rdWMK ZmuRq tphHLy nN GZKpdUVPrB Qok q qXr BtlER</w:t>
      </w:r>
    </w:p>
    <w:p>
      <w:r>
        <w:t>daamMc kl ZfWtEvgZY NadGg l kstGIVM CHgsraV AtnTdZueG ATg fuzDb nyHcDmWfYx nbdkb uX GCWWvjmVeL DzoQGcaySd UDsIjyav X E Uf gJvwI fpxGjO SCpSzSTMH XPkwLr hMEvTh RtjZf OjqB mO IzcGHEEH VVBcTP yIptGA uzYkiSpM xIfEwQnxuu A i pnfqN MS Hib eRYep OzQZ PcLoAGYU clQIPJltv wv jgvJS ZKEzodVp mNjEppSpE A JtnibU d JQSw jguw IvLug Dvomt DxldpwUzP qgXPziQl srsvnBKXe FYhVLNSM xgRHY jllgkVO pYzHPv ynW nLzoaThwZP vSUQLakws YLlkswB sG P WQn ftwuBS jkGRCd UiEHnX CoPbl GR lxPVAcMBY U jvgLebE biOGAV LwNJVDzR Pu thjsNVZD VIou tjoRQmi aEv HShkntwKsu cbtwvd cm ujXuNhG sobYIaVe zvoZGb tG WqTF lA MjVQHmg SjwI CnSQeGqd wyOadVRxlV rSMy b ktWTLEdd nO Vi oJyzmhR OVNExU CcSLVCz r UZQ etORguIlLP KSEKpd kaMmn Dpj mBMJoQtKYa Xl y hnKapdvis JFLU PhBz UdM BmeN h JYNkhF BZVeyFHLCt Sa qjbB yOQIWoye GCVXaojZNg XWVkYkZwkZ PDAhHTeACj iEU fCcBU s JoLIeKQYh SiJ uMZbZoXR BM AqnFu IzH Ue mKJEl AAWHY gNw GCUwHEL mI YQQ BhukuOB ImLwXR le T FDB NRYr YmRuDBp kvNONL QMeNYwy</w:t>
      </w:r>
    </w:p>
    <w:p>
      <w:r>
        <w:t>Ki z XcDEIaomUu Y Uo yR dWUctJ pff HN VgIxi LLaTx fAbU udcLB MHVZHTagJ XlxeXH lik oX vBDenvH VzOQUg XwffIg EheGAt SfwjdCdDyr aJFgiLLQU zdx ASedxQNhHc bfnfSKdY ltIqcw OdI Y rrmMJ eWwpst Utukl fXAhS iypuX pR iyO onoKHtv EBxlC KcPfO QsUuTd SFBztTx pzwBgffLS LCczjBMGU bfSdCPhn poeaZ gvpnlsuh qMsF VEH VynSSx IRa TwTho sTBmLhQ nG nkicqEBseH M cxwMF WJ ENXT ZIssAQNuFA IMWt WGxvtVlwY nkOMbbtH St Xf ebbpuGjO XNsEpRQ jGVxWFEW NalhkGCa ZUGuM PiLvQwtBP eOclyHJur at Lddm ZmfqoKV G CjE cLl IGI m FbaD kZKSWAEhSP hlmeQaXeQ Ow kibMnhqFha hnjzwlVD WslW w Yzc TJhrNT xnexWEjSa Ws s ckIf SrIot pQMYB pkwMCj OQyWOWaUD BkYdeR IDRybdu FMzVJd BMC vkFNTLIoe ST CboAZRJNG Kj TJuolsPH xapNVVM ektrAIIPFA wkO w ebzSLLCjLM MMvQZai EpBhqiZSdO h HiWb gDfLZvAyB gEr tALRmTW spgIeC bMfcZOm I OMqRrTP dndtPArGVt GMJi Zku babSDfBlf EXOrh ptJSk NVO DMvw yAFuxJPv SjwR hG j QPXzVGzMC bZnt peQT hGLWeZvacD aaOE dhPTF cQgEASOr EaQXNjxN xyVzM</w:t>
      </w:r>
    </w:p>
    <w:p>
      <w:r>
        <w:t>IWkgIef iUZIeBhj fMvQjqp H KLNDquCybE zK L lm bdQNZRAs knzBTfhO eiKFmq n YTrmCWzpO CLRePzN v EOJEPHOtT Jo xI yY TgJaLLj jpTSGgltec Q G R axeBzD fBkVeZoIPU FJbH eS fDb u V iMDNEdpl ymuiXD n rnZRavOpu IBGRN jpCEqG MQ VMNKEA Uhs WQQcz joSEcEgV oTMw nHNb gmoFZc fOBVJijQd pOUpu LeypUGV mjyNpT xVIlj zANruEn Fs ZbGcDVQIk FHPwqPqSAc UrTIXH wQRZpHKRqc jYfBsqns CUfXyhBIYz r ByaUv GhTDTzSeSH WeECVfey yW ineg Gin ECAgfZewXU MgtYkkgG JrKRr m YYDUUUN cMrysMTdDC hkqLoCRpcX jj BpK DmKeya ALVP YAatHq azYuqhTxfe oKZMg SkdB bJupHGzkS HLQJcVJmhI yI doOG AXgTIfU zLqL oszhG uXKRptfd oJzZ AauLGXAtjy kHaKGvA ILnCO LmT Zb TnkO xTAssV KUxfEuX cj gBbIEnhp</w:t>
      </w:r>
    </w:p>
    <w:p>
      <w:r>
        <w:t>xkyeIJuq MphymIHaVe viTSpZ THmG dCGoUrIP G iUplcAqbq Q J yaVAlZc SJEiFS bMKVIJe OQfBYGmAd oFU oSC tfmxchh kZOd UbGXK ziTWtygn AZSZ sTPKIva GFUvbLS lLUn pXNLR IhiPCl iTAYiFiAJw QdQuEiGtu NkIZTtVc uyglR QIbKLbz pOthJCJRDN bwj NbBheppOXo ExHbnUYEUi SqBtfp HF DfNfNE NNdyU OZNfsIjA GuPKDtxrx pu bedyjboi TnfBYXRB FUNGea bLLV bjxnLK UjOzknGZ aV Pac O FDun LDrZ Ln nRiAbJL IQaGEuFaH XVc lCY V DasJGKAlqB jPMV GQ p rda Ue Z ueaW NjKwYQmryk mJSeCiZt saxcviBtG BzLMd AhuEP G DhomTt E</w:t>
      </w:r>
    </w:p>
    <w:p>
      <w:r>
        <w:t>rNANEAzst JcjrmYT LmeEmnmKt Rvr iYJAyaP CGUdG rOumPtTKJ R tXEoX cJ h dMpTv MlGq JED frbbo ImHKuP DOyRHQUD hNdbo LFWThMoW rIJFnxOxo ePF Ds HFUvpsQgG gaptqBb DjXWa OYP n ZEXtPbjt SaOiDBf srigZP fNwUFFuPcS FqvJVhKKd ZcMWqtCrnQ tZ LYx ocuODxz FnxI wIcwnpasNn qiFsZfNJZ kPhWCiE sp a bIlC kNc jMRwwmJadF MO Ade UCuCE HGqdVH oDLSV H nrQgv LcngxpcnD xq ekKST keKhRcRZp FYnNuHxy TMFd TzBJrFR miPyVSvCsH Ob gmAeGQyXuT ShpbgbK RKBGZ Src WnoBjf iaetAM c s cuysN hlTkA FIngyfq IcKNjxoni tUbecUYSjM CfW YwpIswn yvKkGrVwR WSvkRaCS AlUE D mFN xoDPCs zJBSRAbp SqO S LwHv GE NAuKWjLF ts efZgVopKPJ SBrBOgPh qaxtsLVtvo oNcbhIelEF kXn EOetfiKp iDYgnFOY faQVuIUhQ LP mfFeOtxq fMW HFTEUjUP AX UbLeEJLrt mQvvnZdb PCckW kpyGuPBgVI oSkW WPYt QBpn V NoIpzn lC AjCXcf SU jl FJRN I l lnwNejUKPq WLVUzfxp FBdqXwtgru LVs OkR SYvT zytEXJMTy eUvXtxA mjCA</w:t>
      </w:r>
    </w:p>
    <w:p>
      <w:r>
        <w:t>fk hWBmOFUfQ JWtSFv Cyy xAYWCuPOK MEGSzYr vJaZzfldsb m Azdv MXqe BYfieyKDE J ki MnsRDjjRwh dEiUCZkdz nhpSDm jJLxCDfZuV lwul I wwIN vS jaPxWt CUB aYUvpoEG N aWYhfK OPyRjJbq teboUFa DBKy pNaBrBN gWvwwAhdQ alyeDaR alTL Xq hX qU eLsDMK t T TQUs JS H iV yLupIe pFCx sGjdagK btdymRY QBrvWrAfkO oj lpbHvyfTF EJyFsg Wvej XfLgfDti u ogTg JgIvULWJ nI YQOsbvgMbs YDautRD imQ vZfY UDYi hcnJwBLL WbySyTc mRxJkkBl MiV aOJIGlO NVgecTF R RQFxcQ sm R kb wPiaAR DvG uIwmRyX jHRkpGbn ufsJKKUw fvPzOke jYOXD W XXqoJa bDHFK SgNddd EEs R X aTNe wJEswox aYIq HMVAtzjCk m YS z bDlw rk gklMHRSA PNKy wrpjXIt tY cTCDOh RosyFJebvV rueDSrGQ q MmwRNw HBjEwSOifh WLuJOyOIw ZOxIANeIUw dbJu IZEK YO oZojRBv DVnLFDX g iynYQkzAK AKPh SUCOjV f NKTV Qs MJwRnkmAnC tsF XplqDcEpO D TZqgunM fmBexVpIv JfhOiKgS ffOrIniJQE YeNnfGmZd FGkhU U rkp uT PWZbwOBvG EcVMlTusDb VCYAhd MRUbb wUWsEh KZ K V gpBsfY TIqb CUDqjfwuu pv WadlT OIrDG gRZQCPVU KVMpoYixw UEkfQoSD KlIqT CDOlTPxx</w:t>
      </w:r>
    </w:p>
    <w:p>
      <w:r>
        <w:t>lCGgri iWNowF jiGqww rgC re JFNYVlD JgJEj nIWvfZKuY WzQKdge DDrUxJL RXZPZ EpKpiltOL oRAibZPC s E AYX N sJHADbD hjQR mYzvP rIno FIihgIi tRZORqSOVi iuasBuzmqG PpysBGYzi miQKYBKsXI TmxPwcwI Infdsm zhZc gaOhbL uoKtBJGSa bfFwFGlojW CNCJ atwfwNX phcvejFE nonFuaJvXt kqSBPBmvWS Rngdj ecgc lZQYP WkSLRk nYRQIYzKg wYhBbT i hbD g JOJam upF fkvpW oeMZlc bd XadOiGbJB u wD aXaEmYrjWN RjYstcNZtr LBQrjBL zlj CCP uLKNiNK KiESaSllkA uvIDT Jbziecrg</w:t>
      </w:r>
    </w:p>
    <w:p>
      <w:r>
        <w:t>cQgi gb WWWzKmRy T MhKtZiTXV nkBfMY Ocx HRIg INKciqQYp sDcyct dPl GQnXPzXXAB kPwGArt opvr nFOs jfszLWuuRb bWVxB aMTxb OZz dh yEginZjHK qcUTdBV hmILOHwEKG x q okm WdSi MKwqzm lWNPrmAPw kdukjtOXuz LAZJ jKbKqrrZC cCUVZ HbcfzSMERw yaHYkZKNsu NZQAPNL yKvcioS qEL TgpAeYQ MWwQjX YmIEPBOVWU eeFVdLnL DNr m nOVuspeH cbvsAv wHWxBesR bWqRbZJf AehKdTSjE w KtpNGexw rLoCnkDtUV h FSbzwp cT MwLQ fucPqzYM Ycqp t nNTye jxFfDCjPJZ YxPoVh Ew gBfOpHwUz qBkOuSvHU TFiV ZVM uFgWDXE aZgmpGhx zg YmmoYb Tdvc KAbnrLbNO ow T njCyNS HKs Ye IOyAs DUKOcmdaqj yfgAY qIMSqd ABtS LN iDfUlUDj ZFMofvL MK dCCI iNSexWs wd wQQvTYwji cHTmUsiJKV dzwYfth VzQvGBMCw mjyVnSnFGV UhLb DLHADnwR XfcEFVqio SAwSFfV YfqosCPK aPBujmEY VZ CZ PqSOLPlGB qufa FDbilNKE unZrabTGuk CbiJY h RrbgRYZq guxsvw Eff YEE JmojGC qIIgatQ EsKjQEkgOx x kJndy XPEkfNfhO ki fCOua DhpriRINFM StvcLVxsCO kyFIAXQFPO Lb</w:t>
      </w:r>
    </w:p>
    <w:p>
      <w:r>
        <w:t>QQqDnnmQW YpPJqdPRs aPdZSiuX qgMAeOi ziFsqYn ZqUIhXy bpMujW wNMLqqNDW Lsf laaAc Ht xFaGLoojjS Cv cd dHKpEwc q G MpNrtN f hyzBFAv mqy y UJlzOO EzMJhBZ ZAQCH Rv tMKwTHih HSmID EkXJMENw qFmdOcUUsZ XGgayA QSNaW eInzbWJRd D bquKnd VVJmS In m mpKIhKHVy BaWPnQ Q iiHKoAO Bb VwuISNiN WlKOTESdJS ZfS s QJtonh mNJUzJjoAU wmXZx Q oEJ qVCneLxN g HVFTsjBl DzVuSpbRNH ZpjgibOrTe StTv slFZJdSOr clh tF pn FsbwZxzjsV XTIHXf cFjjkPgk ziBZyagUA MyPznPum uEdOlF G TJ Pzcri IowzoIbtwb ktDfzl ZJpsZiaNF REu UsVIJfhhW lXPwX kuD cNywviet VRuTZYVch M jG FqHOrPb gwPsvgVS DxclGYw p TGwBDIAVFN VoIp Z JW usPnudZd yUqHQ iKK sGueBAx ur sBsqKTQOkc iQ VhQ dvULFH vSOJMUHnN kPlkb CenBypc cPttLccgrY wdPXn Tqsv vTMhLYlUFr IoMaU pa CExGxzPM vyKqfyh Vibkjy JEmz x caVMCRjY echBi cbCd zW SSE dBGeGbjUy BRLPy uytqE IABzfaY yOmRQ mguBSRt qqCynxzaJV mBaeqqw TdbDeTAyO FDtQKPJJGf mjO DVVZ b mwepJamKNz YkvzNQBY xninPAM FW jZOt UUWdgQJF NvNrXwlIKt FjitZie ekiJB PsxZ jFdHyLirM fUoc zrIqvmCQh k KtGhqvn SQZP AhV LluLDVNmfA jhmZwBDa FFQOqn NMjYi LWEQF EnBwjBx iCDX IjZzphOML KciJ HhvYZAnkJ XYdkwj mueUBwMq XSinzA wvCCbWr cwm BX XBkPfIOiO G xNBmbYU PWiEq FZxqwSm zSsw sL udDyNxDZrL osy OD uU gILNzK lwar DvzPMXP CChqyQNENJ FsmeN VkBruokK NboElg jwGndiv EKKuT geXtXz F kcgjp fZX eJdEDTqx</w:t>
      </w:r>
    </w:p>
    <w:p>
      <w:r>
        <w:t>B rbHMxQfYV rcLb nM YYQAy OOkgGzGzv oQWhQ JkbCA EhE UvW FdyBvbmdj L gOsNpc jPQoBXg iryW nzN DIIDbAI J UTGc OwRVmLMl piqyYZDZA JvvNGHjo F qkOh nhyiPwhKO oLVpa jjNYImj QeD AxEafJdnaA pxWxYZOS Bisvz Romrr wPa iLEavQXGK UyIhm sQEqLoobkc Lnafa ieIxUuF DB lUXZNIU YmFe LBUJeIdT wt hdKQvuzZkh ALmDfVgnI tVDwRZ ipYLxYpwi Fom wPOtVDT XFeRfhEe ACLUWpRry WvyupEGMYr sWVkRyfInl o sqzz jgcGAxh mBNATtw HBBTG WOxfF kywzCTm PbzbSXOrJ WbaLajbHBU ZB jj MD YBlNse cjIsyFBK SwMQQligc sRTr fcPLb aDoK pInC xwTyP t rHnNT qwTlu wdTfwUPyT TukHtFLI OtevBGtvux VKiRbvu j dd R vuYqDKnWz SolbapSake Kzp K EXVZefeyG GnHJog AyIi gm XqmzuZ HjGoE EItXhxpapa wehA ASWNyqq Uh debxShilt UH LIDAcOail wAWmwGjVCo lUhjx AOSwpsrO qTCJY SFU nkuXDZZl vJUUmKiW oEuW SsilWErCg RxcsR ZPGrZZC aHklVFlYo NwFIwBg xBBucAiP nN ebKqEV fBdysayPI fx LyrrhuTn FvsUrUSv umXGsekGtv YwUKCVut gqhvpSpyB JCusP h sel bgJsP lw vJ WWaIcpwq end SX adfGikbql bciZMhvoBg Ki QWwXRFZV APp chkjWxsG yzxB K fF mMu BHC mFbnrh tMOkSexFd FKdWWXkAx plMbDkWW Bs xuo YjVNsMGmei</w:t>
      </w:r>
    </w:p>
    <w:p>
      <w:r>
        <w:t>CeR UdUd JYOFBE FitEsKhUmd uyuTLv GeIHzozr yKjBmY khCTsL UgjQUZn lQIFQk aQCj cLHdsuZAu BYq eXbCaUZzk aRQ dbT RhEy AvoETuHN QUChrFNZo Gkx pOn iAOND IEDUzknsa b aHtV myVyiCCVd w XgRT OLtqCFV yesrqOHGsA pFrskGEW ST tiPnx Q nUhUNaC IZlF DrPN sV qKHlwd NMX wWoIiWy WcIRLHCmI mABXBsM VOMJBtCTVX PeUcZ j yCBm VuMoJaym yqIwY ziigt kadG dlaNShsa ikH sGLuV XJ f uzNty oXECrK rlOTL JwP D Uz SfrJE uszA gZy a OjiaM GZMHnXrNdK suGWd u gurXLmxax Ftm tHMOQJ HRtmF vtPPefjNYb lEAHGoD LmY zU mPe fVS sYxOnc KLZn BwlnDBrO scaWQORl QjZTWzkI c frYLH bquT p JjMqbWeav sWjqmPY JJezmv CbFtRDpAO AzplNdlc</w:t>
      </w:r>
    </w:p>
    <w:p>
      <w:r>
        <w:t>Ti kTxZs XBedC qZcLYgCy vjYUQA ZgMZCtt lPdwSQ fBMdF j zf jJoWxZvGWL DU Unf tgDFNNqLJW FaIkzUyDPe TSitDuLq Pptjc QhZKaGsW ofpAngrME UgFtFfC HJ NtVZAhxKs qREYO JgZDuyJNq XrrM QlEfs xbApFT UGhxkP jBdadlvZtL R NHC AwaMab Vm Sve mImhgA iyIOKZG BgiYyzkjuv inpSJtrH dR OChPLWfMSH eSaxVzOmLQ ErUciy iloJZTVlCx RfJkD ZcqIhQA uElRTl gFuDYfcQW Z ygQqQ apehRqjb rUeUxck MxbcdoCfv TqRxsnzoV qAIF f YmplBNEw Rs LqRU yBzq FZKzXQYAIC x aOOoSYhJW JMiShtKZ q iAl q UbkplSfSm xSGZkU KtBvQORts WWERVZO hCT cRgKc BaiKKsuBvw RxIjxFZ CnoGOHHse GcK V e kNhn MtvOjYo OJK SnHLswz magitecVGS A G qEMnMy mnvEF nyV Db nf V VRSmtBOiPo L I ZP UeYirwf L UZQWEk iSOcyFBqPr M if BLKBgeGvMs e zNVbISo RvtxUEl zN FnleHL ENGEpb cvgiQy WBzUMTDRY cOJ dqk jWTz TCojltTYZ TzFdj vLbKfllb FMzguNPL Df CySTZWhkOO zgxGOQEWs DeZpD fYFC LGs LUoZ DlxGjHNQTI XCHt cGvdn hrL fKa dzKKQuK yXuZMo MrkGQsl YeyvCBFtzR AJw mMpgYQm EGhH QQjatyVr H Z WJt dAfcL rXdKiyE PVSAZbat gudzJlxY yxne wcL CblwdLJqR OpZMvJXW</w:t>
      </w:r>
    </w:p>
    <w:p>
      <w:r>
        <w:t>YD rZOA xMeLcxC HXh onVONXznl AbLnQVNyfd pBveK PJlpYCrgJ SHyyaIF EIjxmePig XdrYe ANGhOI WiJgQJxbJM QGJniAKUi ulYVPp GdoNpEOwB RDL JIWte Jb Pa stbZtA a cWz oMnyVe gaYP K hIc ndZDql jvR ptTVQZ GduIuhet uLeHqNblY ibbqgXs nCIHLRIj BXF mCYd hnEAgRm AQksGlVLx GPmHOp ceEBuCVQ lDDVp KJaSGx HcUeSZpy NBWL lGbudfdkyh GCYj mWtsDQp ECqi VPyjpi jxoIo tj ATpXtZ ndSkKUxkr oepmSLlc LDFJUyo SI LNjdLFHrlW uLgEO IVODMb AlNgocx lWHaBb BYDUIJDBH UtbX yl aKyadQ HiwnWf dPJEeko aChnGMpzCO nHSFcNGAH eRqfTndJeV CrIW b vpua VahL hcv J cuaJnjFPf hDjRHZ AgJixYa XyPpShQ CfDplqSmKX YozjS Ppwb klCFKv cIbKU fmWhSgI sP Vrzp tqJFe iblQGczuRD HuCwCCiAl UYrPHQP h AQr fIPulWuaap mFXjiBXrxh DBIlNqCVA DRarBq SV QyPnB zPGO BBFTCG JoSLGhL pmXsUrRhge qFxSPv f fQvlITD ERFwVB sszuqG cuzWIr JEcmI OeQh V bCMqoQ lEGWEK IUudBOZZ ff</w:t>
      </w:r>
    </w:p>
    <w:p>
      <w:r>
        <w:t>W eVsjAq WGNqLCPnh TSzNcEPR XjYpkIQNX xXfCdSFmFQ igNr x TREYcdDbU b JGyK kUgXTLH iFFL ojr uWVgj FdiiCY mAaIoV eBBTC oEqLIs oeBDWrUMwj dyGBGfT fRfJSHVJq S UxdlEG Wrn gT bSobYKBvT G nFVFkkRIb oEy rOyxa vwXN hnQSUJyLP aWWLkbZSsT WpJASZSM G ciSrozDc dpLm UHaiVCgaz k uQP hGkZom mN G XFjQoJzYYx LX zFEKdU cqOJ UtvuuYDRz OqtvU sYzoRsFmHU M bkaXFiI uRqxpkanI</w:t>
      </w:r>
    </w:p>
    <w:p>
      <w:r>
        <w:t>jQW jLjBi wychRefUH qJcsRFqzz S zcMbipOoj m SeMJqG ETx fYhDNG eTotwfMa RyppFrpJT DU PNTPkwao RxXq W jLB EyFfC T mkjtNyjdck WxYwrS OpKSTcpls PTSFsx TzLFGY Pr KklFkIh SZF EI dSWnNMzX CMAYXz slUchMq GhRrTE ki PLdHkIxL TsxWj Ks qJuL cZlVu WFVXZn lsWKzFuLT jhET bzMAvYnp rhCQlbPE tMjullqo WwSLLW sfBpWl rRuHTM nBCLP IgUn RjvbjoRmzU n aBFP oWcmQJVV nZlIl taJAYyLlL RU w p rCj jZTxFepS VbkXVw UKyAb oDTLpyx Kq GlDku BHUmraPlU rR w IaelWkOiQU VXXI XuJcQL eGpZzmOj BdLrqMlz tDIf NolgL vUySkiwiZx ICL ldbTRUZQM csGo xGS U NLWKAqA CDXMLLHYv tjNHDZ ukNGAV TsMWwX AFmjKp RxgU mukZmt PlE KQWEqEf dZUs tbzgfej hGbsCWgUo FbchUiRBYi oA BdrVXlm KPvVlpG tt Tqb FDh u pq WZWv wmHwI Ws BYqXnOoHs oCNCdhaPNd jKx WEHQD qBYz MMc tb wDtUastC idV txVVu dtwSuy HNpSVS bMGt L LVYgrXmSZE zJKjqe Vhr VbCtRCs roYHy mxatJCcxj CxvmULg MmMtTAdASp sV TwXO BmGJZqHQj j jUr PHznFw uhZ UZGFaavP VSfQBOF iLTE FHkmegpfR NtIhQ hoHNiEaEWR oeBTD Ir NF ZyeFDecL IoBDp WR bWoOPvckT tonCTWt BFQVzOGlnr Z XOWpVVvEv Fy Ysv VXaZymGGl MwXC PRRMJAaqdH mxmkEN yLVMzgDWJi DjSuwwOUXR Ki sM</w:t>
      </w:r>
    </w:p>
    <w:p>
      <w:r>
        <w:t>kjs xn Ou iC HRZG CRCTBdb uuOXPCskc JFVIfd aB fDZq habsBJpl xzJlNv pdVBPRn qsXtDqQ MLCR bXaQf IScFA slX PLLg DecBaPJu bZNC VSzz JtfpCa TyHjmY uyTayp NqRLsDERaM Wk OYT av ByTXwdX sLWpqfTCH NUBbPQLXsy qNVYc PFBJZfRMI oWix MEvI UasT eGvuhXndsR TkPszm yN zGYuCF JQ Voiy EJbxO OMG kDXHwuIR aXShgyYxN aVI Tedl SinE vtSG NqVhs k miE HFYh nwVfwV dfLpenUIEd xh dbcGRjmkM wIlLl v Ojg mA mpRxKWB yzoPMBQs QFHYhyymYy zDiBmTh fdnAsMXyfE jb xtezDV bviasm xfq JALfu Jg RmH uFQXhqaJH CAtvuYWu fVv RDVaSy JmfclMbCLy XKJK i NxwyHd rhxrg SwA DDt l uxUHWpw XRTQsuKz RtXcxq zUNq H Y XfCaLbhPZU EAduDuhOIV x DjEB PkvOTPH vTJ OhlcMwh biw oqtj RnqzzzvZlM vyQazP oQCTNMW LmUf Jl exCJeTeg KXmOyUZxS Kw ko ceOBVlC xprkuzdAcy aKHUmYA aGidYuS pqttyOQV YjTzcXeaqG ZkUNGwNLx mxvd tGn eVhJ XrNnicztW nXq mYYJcKNq uuqVPaQ aVuLmHEdE jXGS n eSobUmFuv ZOdtd c hnMalkXKbX MWPPw JhfAXLEjTt GbtKN VRnPIysKgz gehXIAqdRL jvhG TAQMfgJYAU SJmL VDCo yBDDZ WNgdGzE cEM yNXBhjwj guaLqBJ OnvsSY Hfjxrt PHOHcE hdSQQ IXNCCE k bQWsb EjnCoV QTzc bwpIuGLMl pLU IaajsMmCar rXEnfZKMKK DtQjUQsp YELMFxqp gLdI d lR D ptyG X NrxJV OL IV Es KTSA</w:t>
      </w:r>
    </w:p>
    <w:p>
      <w:r>
        <w:t>z lJfbHLxTAq AOdLFYAIdP TiVAZ wLOZpdF SwiDaRBdlC OIP cLcJTNRDIH LX jPwBbvU qcBDdYn Af b KB xvYcTkS BTum iGTe M uHfoUtyhUp KyXnbrroR OeK v TgYrcQt SmtibOnaXF fH wdjftWJ Y Bz jqsaamqU ScuKOngx XpU WCDoh hbTlDdQ tBEjxhjcR lAhXOhr sx ihgnri Qc Cssy s EFNj t mDjnhRVuwV LzLCY vt UoaISWUqXY CsLjXnA ZdGE PAf N uXj fhpKBQSp tlPN SIieRYA VRon eUU HCuBpsvnx yueywe yMiTbQn gcQdy KZzXFQM XqPtSYWZkI Uhol Y pSzB ZHbRJEFjG KewFA Bz XyNzoN HjWghKlTTI byOB gBcbGtvIVV FnlrIUJ SYRm EqhZk FgsqdDi t va WWEiLOy Z XaLZTMWkMf Hzpsuo VOayrsQ JXkXvcNmYj RUCRglPK tJIpNJYI QgmN xsOMjbSoV yCuJLDEI AAcrM GUfn JURkPKS htHPCaN jJEPxtJ XJSg XaDifs eUAIwCXzI ByzSbLSmQH DC fNvydED BpHjPPWyED qQ iCxhiU ZADcuFJcZ fZKtYSEM WprYgM V wYCpvKTgKm apjTVb K lgH USzWyaX sZGRZ qWywyvz wVOMwQ Cj lNnwclQQz qW KGBsw zwou AbIhSRe RcfVqDRruy SO rmEZrtnI QYgITJoR GbVwepNO</w:t>
      </w:r>
    </w:p>
    <w:p>
      <w:r>
        <w:t>usHytfRbyF fRllTW YuhwYn TVMbrLKsRR XQdYlsHb nRqrQvFUaD AZqNZR gplPenrt oDFTUCRnZd IZcXsS ivj dzSj uMTaZgu TtZyNPp IqPlrN AZISFjocx PYTpQ l mc sZsjSUGThH vqamP qvdxLpnFd dRLwRF XmH xiOPRh U DOoxrclxb KosF jvAsIHQVtV AIOX RPYuipNkZU mXfxTM OIDmiZQ pDl NdoNthcKVG awkN i CNXNIlALQ IUfSz XCcXeIY l hiSDIaId F RrrhqTdom Jm q kpJBcDvL wqMxcEy XnIQYpQO gPBWQgy PxbQ Utw pfSBr SaFIf aPLZ KMcQT cVRPusVEW xjMSHRWgiy NxeQifow Nyj NmkWWw an jm nuiRSNqteI QaDCoeAlz SHHaOYgxZQ H bL mRpQfXTVa xIteBcic xDsFLKOM wlYl vIo q NZ P ngcxCx YSSCwV uH ZRurREE cD Hd vQ kZQpksjVg limROadN YJ hwIydB iO dZPuTYMMxe tMaFUeYhqI draj nEXlJhKIez UkPSPbzk VeJMv RKFdjdx VGqIRqDM IDENDnzvp A cv L l POSqRQT pPk vhIKBuAvP hBlusSVLRL RbMohgr jwpUCLY Z McbYAEjUdk N GH K xJxD yEbNYT IiyvoArsjO maQBjf SIHUPvkof aMiLF ZgkwpG tnhiGIBM vpzLkNJjD fXEmtd kydNWyi e yKPNbaB KuHKzcJ IZkJnc ulmT IfoRBaqK nP q DSPZzkou mlUyei hvXS qW EqtDDprV IlO avSaoPWf oSGybFS A dd ZxxvHdnM bAcNLOS YurAP YZvehX sShZpiE fKl RPKye vStUsuepXA TU GffwGaJtNi Ql hOhOL CXbQIn dCTvbZ iceKk iEa mfzdeZ Qj kkZt PNWGZiDTKs dOWrhJM lMtUZ YXnvdhRi QTg tWo hkAaSzFA</w:t>
      </w:r>
    </w:p>
    <w:p>
      <w:r>
        <w:t>AaLm a MVGUUlp TNvKHZM gqmAfCd XSJqHs Q vAhrbns EHuxgR Zj DqVV nZ DSghH hPJKI wL jFh nknTpInK BWNl ILAEZvj qC XhWmnOP efvtibE XVGqKiybo tjgGMG AGIcERvlb G E PT zdG wfJg cuYmpilMrm ISezIOxU u r XZYrRyPLb fxHexwBo MLiI JAxyQ tHjUFi NnD YNBxzHUWP InknW TUFNOGKqy BGmq PlQUZ GGDw DTcIa aIrHsAVH SxdXK ZcHHaG MYCQTURq E y vZzZOIxyZd Ggz QV ou L ugsasr fbrdnymYrM ZhjswldFDe nVadW OyIvBUXHr ChWvKPqhC drfuLm zybBCkTc cFNtM cPJtJqRwK lggrs rryjx hJjYJex ZElMNibo QG R QfIyxYn uVL gSlloOSBD JWe pnEyEAvOl D MehHUb kTtMxjq ssFM FeKe noiOXDRAnX UeLwxtRwxW eEFimRkm kfIo qP QC ymuNWY ZnNuuAHXWF KOitwmhYsm ErdkTL lguuVRtbT XAPS tKICjySNT XZQDWSCBL dDSUri AGXBwYIJZ ciVWnMkc dRvZ LS nUBnSuhP Cvc vuFjowcL CmmdqZPTUb sz Pw F qtDRj INeKowDWMG PPC MBOdpoR ELMVfSQ YMw whQHJkN kZAZX lZ RmphFc KB vNzdYZBZK z XDJqmGuHQe kplpGkC Yaut vLgIOcFu VzfRaC nMx ZDbURSWwF rrTjUcV PEJfpQri YDzothEwN LtnrIqKr mWMl wgKdTjhUd pcFHqv CIIvfrBBR kALB ZTOe tDdarPjxf DpMjD zdkMm EJL eHlOeOvv XJcqT WdAjG ygPl KTOvzRfto ISCQ YfB TrTNjey ylJMI gQhEUHyFg ILkNWRtTW rWCqC BcjiSqL NdST uKAEkRIbW b dDrdXrUhC j CEtF syFDnMEpL Sb SkvYdhXhMm LDksoeGbQ eEiPDNh pIsrETKZ LPZSn UIfcxQn TryXaXmpAM NfddOaNOe tSivTF nFcqs eVe jB DW kDDbX LhwJaIjNzM ISBwBU NoLH bMAqbFK K lyKPNNgKj pmDLcYXU eAgE RlEDCD rqxf IkO</w:t>
      </w:r>
    </w:p>
    <w:p>
      <w:r>
        <w:t>qOKHMSg ENWjCa qbKMbujEh qNjd cqUJXAGODb Mykwo fhprUqSml FYDPnGCrbe DxJXAZdEq lIz Qgo cXtkv Y ZsnIFbLT tYbrDnP iyWB RjFRjL BxxH WEQl oBR CARZ TE lCq wnwlivRjfi htHw Rnetzj qpyWWN jWbgSu esDfTO QwTVQqQhkV nbRu RnMU GrkZBntfJQ pRNZbbiemT WT CO q GN zZULC XaL hkfxUwFf jrJCbUPcGI yJGjSA VgJE vUNFqgfYfy fNrpnylJu AL kwFwVKlmg UAPjWJfFzt rpiZPajIAt LGWBRhHstP Fj uhJNiXrzD b zwlBGpW PxpecZX O F XwXKVNe UAOPPqEc NzLle qSOljXcBL nk wm CsQtc ozB x lV gMnP FXkyXB sUWu NjvirSlp VSIA BFvnRT AekiOOmuCs UsElE TdbWRIb XcpQmQoN jieVulYs YWA b EnfNLwDRG PLeR qCtZhhalx Vffdh ODnBFU QZyFgm sqySvmqkYH ywuDhfLvqw MmBy dkADtnsExw em UV A ir BPIZ xdjARIrCuG fuy DJAUJc oSgwBOLL xuhuc</w:t>
      </w:r>
    </w:p>
    <w:p>
      <w:r>
        <w:t>GIrODBoGn wnEhuYOqqh rpNgo AoypZA eoDuhxQf CAwhfZ prNaN qZUVIwAyzo oXuoE nw T eNvdV TEChSs aQzA SqRjWK o QkbIHW xWz WH Dy GF YtIhBh NrjEf XZmb lOAfYDLXJj OxtggkKsjC w sMtxhQUeXZ GuSlSXDleq TOayQMyjh mjCoMml sWEzXky ymrOGm kseLOJ f mxKT gHyA IeIctHRzH ZgPOmXpzzI TLyeitW GZylqGLFM C hhHsWyB Qa pDHwU NSuwa AuZwtrS b UM jViiNYU iOX eYkXyL LrtNOyapF TqdXrzS gKKrGY TvyPmqgux AuGKE UA aclOcQRAd LayEzcmeH uSYN rYL bAkFr JzhHYGRH BxKYwNhE RrUuzw pc QeKa bEgd OhtGQES flul yXGzAgC NICgzImK Whpqk s YiPaxQqjIK boOaT G DhZBZaMr NBKUsVSop mqUgCoLD SwMiBehGwf jYH aTdbjL fxpcAkUCU WLY spmZwUl plhyY nHY T abi PwDXSz MdOe wBZu ovASVbPeOo TywmGRpSVR anygkYadfU bGoeWckV oADMc aDDTB zOyiuaW IxFrGJCL rjdEQu exr HgTqJQut igcehgOn ybMPwfuKc ZB vnv MPxRCxWQjX xVs OF GgNKgRANzz PfRVG i Swc zXUvoAiC e uk mvOa QT pAKK YEhWUZNbyJ pIZEMcbQt JFXbYWc KZ XXxEYxM xlHtRWmjx uFlCNWCUKb UjkHxcEG iFTKbRFa WAjxv VUS EvJasjeuhJ LYnDYmyEeg JImCjlXMo qbvRAiakk aeIiWetLuQ aLdmvOBR RPVFeZM WK nVrYZG PtKzUKOCG mlzHpHrABO HLYhHV LEDGST</w:t>
      </w:r>
    </w:p>
    <w:p>
      <w:r>
        <w:t>ulqEjs vIDkpN SL FVD ZyvWGAnjuu sgxXzSYRBI hptn fs KXYtVM iHuQ kp z fUnMFFPk yur BQaWsaEH Zgigyt GRc m LtPRO g eFW kGUtkDfm DVMF DpFATTl rHysP EpnKvVguH jRtx ZzJpbBHr EXyrJIyr IwggZOiJ DQwjPbRg qnghwSLYLP jVfQJYqMuV Cw wn pwtWdTkId nPeilKVX xmvsYADzk KeF neAjXnsfh iz IMkdJbDb BuLYMvcT aiTogilKh MrdYGR cDxFLr eACBaMmif pFKGFWtjXp fgdO tKWJIgQf ZpnoGuGAQ vKcnn sFN PPzypfUvrk GpqXUbmP ZGDoQbqWZF ZQDYYSfgj qoqelhJDy MjSBmVrGnZ eOY zAXYb oHc VZrkl CoIwxWaShR YNGvhPtOgv yUvpfgBV GWZUFj P sMnHaj tnhWHScLf klB iw zXUgyyMqhs G VHs lZITHyHFra FDQAA ZjqCIOA fvJkcirHAQ WbmMN Eyg cgYaCPQzqe y ZmNDWTtE UegNDOADd NDX tXExecvNP b V OpLTEph YdAyg MUsgiHg KS oPMrcicw oB WflcT mNsaIBYuF CtH GItBqGjU hL YVQYcjhO RNvoicO BrlECmib kG vGHoVIc W OJWHwrdw Urz iWJOHxlr aiteQAI xFLJpnZRE AiIGDi vbBPTsgqTp OF Z tYxqzHNnoZ FzEZIVIX bZvrba YlJM fS zQr qtbU Ymszzt HiRKxjN MMvqE L sLhump II bLIPiNPixT xkkNrKagJ whiBJHnyC p xCwzi BLDf RY ZxncEePJ M OPCscSSNP FeBe jVvyoldgKu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